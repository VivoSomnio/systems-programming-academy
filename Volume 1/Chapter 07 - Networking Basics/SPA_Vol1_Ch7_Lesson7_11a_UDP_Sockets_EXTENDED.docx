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20F0B" w14:textId="77777777" w:rsidR="00E54336" w:rsidRDefault="00FB5367">
      <w:pPr>
        <w:pStyle w:val="AcademyTitle"/>
      </w:pPr>
      <w:r>
        <w:t>SYSTEMS PROGRAMMING ACADEMY</w:t>
      </w:r>
    </w:p>
    <w:p w14:paraId="6097FB86" w14:textId="77777777" w:rsidR="00E54336" w:rsidRDefault="00FB5367">
      <w:pPr>
        <w:pStyle w:val="VolumeTitle"/>
      </w:pPr>
      <w:r>
        <w:t>Volume 1: Foundations of Systems Programming</w:t>
      </w:r>
    </w:p>
    <w:p w14:paraId="41993E6A" w14:textId="77777777" w:rsidR="00E54336" w:rsidRDefault="00FB5367">
      <w:pPr>
        <w:pStyle w:val="ChapterTitle"/>
      </w:pPr>
      <w:r>
        <w:t>Chapter 7: Networking Basics</w:t>
      </w:r>
    </w:p>
    <w:p w14:paraId="2EFC3037" w14:textId="77777777" w:rsidR="00E54336" w:rsidRDefault="00FB5367">
      <w:pPr>
        <w:pStyle w:val="LessonTitle"/>
      </w:pPr>
      <w:r>
        <w:t>Lesson 7.11a: UDP Sockets EXTENDED</w:t>
      </w:r>
    </w:p>
    <w:p w14:paraId="1BD2814E" w14:textId="77777777" w:rsidR="00E54336" w:rsidRDefault="00FB5367">
      <w:pPr>
        <w:pStyle w:val="LessonSubtitle"/>
      </w:pPr>
      <w:r>
        <w:t>Assembly, Rust, Erlang, and Solidity Companion</w:t>
      </w:r>
    </w:p>
    <w:p w14:paraId="75B74036" w14:textId="77777777" w:rsidR="00E54336" w:rsidRDefault="00E54336">
      <w:pPr>
        <w:keepNext/>
      </w:pPr>
    </w:p>
    <w:p w14:paraId="12273E46" w14:textId="77777777" w:rsidR="00E54336" w:rsidRDefault="00E54336">
      <w:pPr>
        <w:keepNext/>
      </w:pPr>
    </w:p>
    <w:p w14:paraId="068CB137" w14:textId="77777777" w:rsidR="00E54336" w:rsidRDefault="00E54336">
      <w:pPr>
        <w:keepNext/>
      </w:pPr>
    </w:p>
    <w:p w14:paraId="5E773DC8" w14:textId="77777777" w:rsidR="00E54336" w:rsidRDefault="00FB5367">
      <w:pPr>
        <w:pStyle w:val="Heading1"/>
      </w:pPr>
      <w:r>
        <w:t>Goal</w:t>
      </w:r>
    </w:p>
    <w:p w14:paraId="1F8A0158" w14:textId="77777777" w:rsidR="00E54336" w:rsidRDefault="00FB5367">
      <w:r>
        <w:t>Write both sides of Lesson 7.11's UDP exchange in Assembly, Rust, and Erlang: a server that binds 127.0.0.1 port 8767 and answers every datagram with one datagram, ECHO and the text, and a client that sends HELLO spa as one datagram and prints the reply. Windows Assembly calls Winsock, as C does; Linux Assembly makes the same calls to Linux, with both sides inside WSL; Rust uses std::net's UdpSocket; Erlang uses gen_udp. The Production-Minded server sees every datagram's true size and answers only those wit</w:t>
      </w:r>
      <w:r>
        <w:t>hin 1024 bytes; the Production-Minded client connects its socket, waits at most 3000 milliseconds, and, when the server is stopped, reports the port-unreachable report with the elapsed time. Find out, in each language, whether that report reaches the program at all. Solidity has no sockets, and says so; then anvil, the chain's node, shows that it has a TCP listener and no UDP endpoint.</w:t>
      </w:r>
    </w:p>
    <w:p w14:paraId="0C623EBA" w14:textId="77777777" w:rsidR="00E54336" w:rsidRDefault="00E54336">
      <w:pPr>
        <w:keepNext/>
      </w:pPr>
    </w:p>
    <w:p w14:paraId="300D0A10" w14:textId="77777777" w:rsidR="00E54336" w:rsidRDefault="00E54336">
      <w:pPr>
        <w:keepNext/>
      </w:pPr>
    </w:p>
    <w:p w14:paraId="7F47CCE5" w14:textId="77777777" w:rsidR="00E54336" w:rsidRDefault="00E54336">
      <w:pPr>
        <w:keepNext/>
      </w:pPr>
    </w:p>
    <w:p w14:paraId="008C592B" w14:textId="77777777" w:rsidR="00E54336" w:rsidRDefault="00FB5367">
      <w:pPr>
        <w:pStyle w:val="Heading1"/>
      </w:pPr>
      <w:r>
        <w:t>Why This Matters</w:t>
      </w:r>
    </w:p>
    <w:p w14:paraId="2345705C" w14:textId="77777777" w:rsidR="00E54336" w:rsidRDefault="00FB5367">
      <w:r>
        <w:t xml:space="preserve">Lesson 7.11 explains why a UDP program needs a timeout, why its buffer must hold the whole datagram, and why "no server" can look like a report or like silence. This companion shows which of the two each language gives you. In Assembly every call is visible: the six values recvfrom takes, the record that receives the sender's endpoint, and the error number that carries the port-unreachable report. Linux shows the same calls on another system, where only a connected socket hears that report. Rust and Erlang </w:t>
      </w:r>
      <w:r>
        <w:t>show two runtimes that, unlike Lesson 7.11's Go and Node, pass the report on to your program, on the client and on the server. Read Lesson 7.11 first: this companion uses its names, its lines, its Exercise and Challenge, and does not repeat why each was chosen.</w:t>
      </w:r>
    </w:p>
    <w:p w14:paraId="39F43391" w14:textId="77777777" w:rsidR="00E54336" w:rsidRDefault="00E54336">
      <w:pPr>
        <w:keepNext/>
      </w:pPr>
    </w:p>
    <w:p w14:paraId="686B2537" w14:textId="77777777" w:rsidR="00E54336" w:rsidRDefault="00E54336">
      <w:pPr>
        <w:keepNext/>
      </w:pPr>
    </w:p>
    <w:p w14:paraId="717FA7E9" w14:textId="77777777" w:rsidR="00E54336" w:rsidRDefault="00E54336">
      <w:pPr>
        <w:keepNext/>
      </w:pPr>
    </w:p>
    <w:p w14:paraId="49599C4A" w14:textId="77777777" w:rsidR="00E54336" w:rsidRDefault="00FB5367">
      <w:pPr>
        <w:pStyle w:val="Heading1"/>
      </w:pPr>
      <w:r>
        <w:t>Concept</w:t>
      </w:r>
    </w:p>
    <w:p w14:paraId="0DCDAC76" w14:textId="77777777" w:rsidR="00E54336" w:rsidRDefault="00FB5367">
      <w:r>
        <w:t>Remember, a UDP server calls socket and bind and is ready, with no listen and no accept; recvfrom gives one whole datagram and its sender's endpoint, and sendto answers that endpoint. A client sends with sendto, or connects its socket, which sends nothing and only records the server's endpoint. One send is one datagram, so the echo protocol needs no \n: one datagram of at most 1024 bytes, HELLO spa in, ECHO HELLO spa out, and the reply may be 5 bytes longer (Lesson 7.11).</w:t>
      </w:r>
    </w:p>
    <w:p w14:paraId="265DDBB9" w14:textId="77777777" w:rsidR="00E54336" w:rsidRDefault="00E54336">
      <w:pPr>
        <w:keepNext/>
      </w:pPr>
    </w:p>
    <w:p w14:paraId="79C30C2A" w14:textId="77777777" w:rsidR="00E54336" w:rsidRDefault="00E54336">
      <w:pPr>
        <w:keepNext/>
      </w:pPr>
    </w:p>
    <w:p w14:paraId="4AB69DCB" w14:textId="77777777" w:rsidR="00E54336" w:rsidRDefault="00FB5367">
      <w:pPr>
        <w:pStyle w:val="Heading2"/>
      </w:pPr>
      <w:r>
        <w:t>How Each Language Makes Its Sockets</w:t>
      </w:r>
    </w:p>
    <w:p w14:paraId="5AD05C5F" w14:textId="77777777" w:rsidR="00E54336" w:rsidRDefault="00FB5367">
      <w:pPr>
        <w:pStyle w:val="RequiredOutput"/>
        <w:keepNext/>
      </w:pPr>
      <w:r>
        <w:t>Language            Server                       Client</w:t>
      </w:r>
    </w:p>
    <w:p w14:paraId="06748A5F" w14:textId="77777777" w:rsidR="00E54336" w:rsidRDefault="00FB5367">
      <w:pPr>
        <w:pStyle w:val="RequiredOutput"/>
        <w:keepNext/>
      </w:pPr>
      <w:r>
        <w:t>Assembly (Windows)  Winsock: socket, bind,       sendto, recvfrom;</w:t>
      </w:r>
    </w:p>
    <w:p w14:paraId="3FED1A88" w14:textId="77777777" w:rsidR="00E54336" w:rsidRDefault="00FB5367">
      <w:pPr>
        <w:pStyle w:val="RequiredOutput"/>
        <w:keepNext/>
      </w:pPr>
      <w:r>
        <w:t xml:space="preserve">                    recvfrom, sendto             connect, send, recv</w:t>
      </w:r>
    </w:p>
    <w:p w14:paraId="061F99D8" w14:textId="77777777" w:rsidR="00E54336" w:rsidRDefault="00FB5367">
      <w:pPr>
        <w:pStyle w:val="RequiredOutput"/>
        <w:keepNext/>
      </w:pPr>
      <w:r>
        <w:t>Assembly (Linux)    the same calls, inside WSL   the same calls</w:t>
      </w:r>
    </w:p>
    <w:p w14:paraId="055D9D0F" w14:textId="77777777" w:rsidR="00E54336" w:rsidRDefault="00FB5367">
      <w:pPr>
        <w:pStyle w:val="RequiredOutput"/>
        <w:keepNext/>
      </w:pPr>
      <w:r>
        <w:t>Rust                std::net UdpSocket::bind     UdpSocket on port 0</w:t>
      </w:r>
    </w:p>
    <w:p w14:paraId="735EF4A7" w14:textId="77777777" w:rsidR="00E54336" w:rsidRDefault="00FB5367">
      <w:pPr>
        <w:pStyle w:val="RequiredOutput"/>
        <w:keepNext/>
      </w:pPr>
      <w:r>
        <w:t>Erlang              gen_udp:open, recv, send     gen_udp:connect</w:t>
      </w:r>
    </w:p>
    <w:p w14:paraId="1CDCB151" w14:textId="77777777" w:rsidR="00E54336" w:rsidRDefault="00FB5367">
      <w:pPr>
        <w:pStyle w:val="RequiredOutput"/>
      </w:pPr>
      <w:r>
        <w:t>Solidity            none: a contract has no network</w:t>
      </w:r>
    </w:p>
    <w:p w14:paraId="598B33A3" w14:textId="77777777" w:rsidR="00E54336" w:rsidRDefault="00E54336">
      <w:pPr>
        <w:keepNext/>
      </w:pPr>
    </w:p>
    <w:p w14:paraId="4C48CB6E" w14:textId="77777777" w:rsidR="00E54336" w:rsidRDefault="00E54336">
      <w:pPr>
        <w:keepNext/>
      </w:pPr>
    </w:p>
    <w:p w14:paraId="1FB12549" w14:textId="77777777" w:rsidR="00E54336" w:rsidRDefault="00FB5367">
      <w:pPr>
        <w:pStyle w:val="Heading2"/>
      </w:pPr>
      <w:r>
        <w:t>Assembly: The Same Calls as C</w:t>
      </w:r>
    </w:p>
    <w:p w14:paraId="69F031B1" w14:textId="77777777" w:rsidR="00E54336" w:rsidRDefault="00FB5367">
      <w:pPr>
        <w:pStyle w:val="ListBullet"/>
      </w:pPr>
      <w:r>
        <w:t>Windows Assembly makes exactly Lesson 7.11's Winsock calls. socket takes SOCK_DGRAM, 2, and IPPROTO_UDP, 17, where TCP took 1 and 6. A UDP server binds and then loops on recvfrom and sendto.</w:t>
      </w:r>
    </w:p>
    <w:p w14:paraId="3EAF3AC7" w14:textId="77777777" w:rsidR="00E54336" w:rsidRDefault="00FB5367">
      <w:pPr>
        <w:pStyle w:val="ListBullet"/>
      </w:pPr>
      <w:r>
        <w:t>recvfrom and sendto take six values. Windows passes the first four in rcx, rdx, r8, and r9, and the fifth and sixth on the stack at [rsp + 32] and [rsp + 40], after the shadow space, as setsockopt's fifth value was in Lesson 7.10a. recvfrom's fifth value is the address of a sockaddr_in that receives the sender's endpoint, and its sixth the address of address_length, a 4-byte number that says how much room the record has; recvfrom writes back how much it used, so the server sets it to 16 before every receive</w:t>
      </w:r>
      <w:r>
        <w:t>.</w:t>
      </w:r>
    </w:p>
    <w:p w14:paraId="636EB836" w14:textId="77777777" w:rsidR="00E54336" w:rsidRDefault="00FB5367">
      <w:pPr>
        <w:pStyle w:val="ListBullet"/>
      </w:pPr>
      <w:r>
        <w:t>The Production-Minded client's recv fails with WSAETIMEDOUT, 10060, when SO_RCVTIMEO runs out, and with WSAECONNRESET, 10054, when Windows received the port-unreachable report, so receive_reply returns one of five named numbers, REPLY_READ to REPLY_FAILED.</w:t>
      </w:r>
    </w:p>
    <w:p w14:paraId="299DDA3E" w14:textId="77777777" w:rsidR="00E54336" w:rsidRDefault="00E54336">
      <w:pPr>
        <w:keepNext/>
      </w:pPr>
    </w:p>
    <w:p w14:paraId="27CA4235" w14:textId="77777777" w:rsidR="00E54336" w:rsidRDefault="00E54336">
      <w:pPr>
        <w:keepNext/>
      </w:pPr>
    </w:p>
    <w:p w14:paraId="155AC240" w14:textId="77777777" w:rsidR="00E54336" w:rsidRDefault="00FB5367">
      <w:pPr>
        <w:pStyle w:val="Heading2"/>
      </w:pPr>
      <w:r>
        <w:t>Linux: Both Sides Inside WSL</w:t>
      </w:r>
    </w:p>
    <w:p w14:paraId="55DAC04E" w14:textId="77777777" w:rsidR="00E54336" w:rsidRDefault="00FB5367">
      <w:pPr>
        <w:pStyle w:val="ListBullet"/>
      </w:pPr>
      <w:r>
        <w:t>Linux has the same calls, socket, bind, recvfrom, sendto, connect, send, and recv, as the C library's doors to the Linux system calls of the same names. Linux passes all six of recvfrom's values in registers: rdi, rsi, rdx, rcx, r8, and r9.</w:t>
      </w:r>
    </w:p>
    <w:p w14:paraId="44104CDF" w14:textId="77777777" w:rsidR="00E54336" w:rsidRDefault="00FB5367">
      <w:pPr>
        <w:pStyle w:val="ListBullet"/>
      </w:pPr>
      <w:r>
        <w:t>Linux reports the port unreachable only to a connected socket, as errno ECONNREFUSED, 111, at once; a socket that never connected hears nothing, so the Basic client waits until Ctrl+C when no server answers.</w:t>
      </w:r>
    </w:p>
    <w:p w14:paraId="4061ED5D" w14:textId="77777777" w:rsidR="00E54336" w:rsidRDefault="00FB5367">
      <w:pPr>
        <w:pStyle w:val="ListBullet"/>
      </w:pPr>
      <w:r>
        <w:t>A UDP socket leaves nothing behind when it closes, no TIME-WAIT, so the Linux server needs no SO_REUSEADDR to start again at once. And Linux sends SIGPIPE only for a broken connection, which UDP never has, so sendto needs no SEND_NO_SIGNAL (Lesson 7.10a).</w:t>
      </w:r>
    </w:p>
    <w:p w14:paraId="07DBE746" w14:textId="77777777" w:rsidR="00E54336" w:rsidRDefault="00FB5367">
      <w:pPr>
        <w:pStyle w:val="ListBullet"/>
      </w:pPr>
      <w:r>
        <w:t>Both sides run inside WSL, in one terminal, as in Lesson 7.10a. In WSL's default (NAT) networking, WSL forwards Windows' 127.0.0.1 to a TCP port that a WSL program listens on, but not to a UDP port: a UDP port bound inside WSL is WSL's own, and a Windows client that sends to 127.0.0.1:8767 then hears port unreachable. So the Linux runs need no pause at the end before a Windows server starts.</w:t>
      </w:r>
    </w:p>
    <w:p w14:paraId="1A441DC8" w14:textId="77777777" w:rsidR="00E54336" w:rsidRDefault="00FB5367">
      <w:pPr>
        <w:pStyle w:val="ListBullet"/>
      </w:pPr>
      <w:r>
        <w:t>The Linux Basic server's buffer holds 1024 bytes, and Linux does not refuse a longer datagram as Windows does: recvfrom keeps its first 1024 bytes and the rest is lost, so the server prints and answers it cut short. The Production-Minded server's 65,507-byte buffer always holds the whole datagram, so it sees the true size and refuses it.</w:t>
      </w:r>
    </w:p>
    <w:p w14:paraId="423741B8" w14:textId="77777777" w:rsidR="00E54336" w:rsidRDefault="00FB5367">
      <w:pPr>
        <w:pStyle w:val="ListBullet"/>
      </w:pPr>
      <w:r>
        <w:t>ss -uan lists WSL's UDP endpoints. It shows the server's socket as UNCONN, not connected: Linux's word for the missing state that Get-NetUDPEndpoint shows as no state at all (Lesson 7.11).</w:t>
      </w:r>
    </w:p>
    <w:p w14:paraId="5CE1154C" w14:textId="77777777" w:rsidR="00E54336" w:rsidRDefault="00E54336">
      <w:pPr>
        <w:keepNext/>
      </w:pPr>
    </w:p>
    <w:p w14:paraId="41FADC33" w14:textId="77777777" w:rsidR="00E54336" w:rsidRDefault="00E54336">
      <w:pPr>
        <w:keepNext/>
      </w:pPr>
    </w:p>
    <w:p w14:paraId="4FDE7754" w14:textId="77777777" w:rsidR="00E54336" w:rsidRDefault="00FB5367">
      <w:pPr>
        <w:pStyle w:val="Heading2"/>
      </w:pPr>
      <w:r>
        <w:t>Rust: std::net's UdpSocket</w:t>
      </w:r>
    </w:p>
    <w:p w14:paraId="2494B373" w14:textId="77777777" w:rsidR="00E54336" w:rsidRDefault="00FB5367">
      <w:pPr>
        <w:pStyle w:val="ListBullet"/>
      </w:pPr>
      <w:r>
        <w:t>UdpSocket::bind makes a UDP socket and binds it, in one call, for both sides: the server binds 127.0.0.1 port 8767, and the client binds 127.0.0.1 port 0, which asks the operating system for any free port, because a Rust UdpSocket is always bound when it is made.</w:t>
      </w:r>
    </w:p>
    <w:p w14:paraId="77B505C3" w14:textId="77777777" w:rsidR="00E54336" w:rsidRDefault="00FB5367">
      <w:pPr>
        <w:pStyle w:val="ListBullet"/>
      </w:pPr>
      <w:r>
        <w:lastRenderedPageBreak/>
        <w:t>recv_from gives the byte count and the sender's endpoint, and send_to sends one datagram to an endpoint; after connect, recv and send need no endpoint. set_read_timeout gives every receive the 3000-millisecond limit.</w:t>
      </w:r>
    </w:p>
    <w:p w14:paraId="76AAF283" w14:textId="77777777" w:rsidR="00E54336" w:rsidRDefault="00FB5367">
      <w:pPr>
        <w:pStyle w:val="ListBullet"/>
      </w:pPr>
      <w:r>
        <w:t>Rust's standard library leaves Windows' port-unreachable report on: recv fails at once with ErrorKind::ConnectionReset, error 10054. Linux reports it to a connected socket as ErrorKind::ConnectionRefused, so the client checks both. A datagram longer than the buffer fails on Windows with error 10040, which has no ErrorKind name of its own.</w:t>
      </w:r>
    </w:p>
    <w:p w14:paraId="1726825B" w14:textId="77777777" w:rsidR="00E54336" w:rsidRDefault="00E54336">
      <w:pPr>
        <w:keepNext/>
      </w:pPr>
    </w:p>
    <w:p w14:paraId="3B638CCA" w14:textId="77777777" w:rsidR="00E54336" w:rsidRDefault="00E54336">
      <w:pPr>
        <w:keepNext/>
      </w:pPr>
    </w:p>
    <w:p w14:paraId="751CEFE8" w14:textId="77777777" w:rsidR="00E54336" w:rsidRDefault="00FB5367">
      <w:pPr>
        <w:pStyle w:val="Heading2"/>
      </w:pPr>
      <w:r>
        <w:t>Erlang: gen_udp</w:t>
      </w:r>
    </w:p>
    <w:p w14:paraId="722C7EE8" w14:textId="77777777" w:rsidR="00E54336" w:rsidRDefault="00FB5367">
      <w:pPr>
        <w:pStyle w:val="ListBullet"/>
      </w:pPr>
      <w:r>
        <w:t>gen_udp:open(Port, Options) makes and binds a UDP socket: {ip, {127, 0, 0, 1}} binds 127.0.0.1 only, list gives the bytes as an Erlang text, and {active, false} makes the program ask with gen_udp:recv. Port 0 asks for any free port, which the clients use.</w:t>
      </w:r>
    </w:p>
    <w:p w14:paraId="300D6C37" w14:textId="77777777" w:rsidR="00E54336" w:rsidRDefault="00FB5367">
      <w:pPr>
        <w:pStyle w:val="ListBullet"/>
      </w:pPr>
      <w:r>
        <w:t>recv gives {ok, {Address, Port, Datagram}}: the sender's address and port, then the bytes. gen_udp:send/4 sends one datagram to an address and port. gen_udp:connect records the server's endpoint, and then gen_udp:send/2 needs none.</w:t>
      </w:r>
    </w:p>
    <w:p w14:paraId="0DFD3D0B" w14:textId="77777777" w:rsidR="00E54336" w:rsidRDefault="00FB5367">
      <w:pPr>
        <w:pStyle w:val="ListBullet"/>
      </w:pPr>
      <w:r>
        <w:t>{buffer, N} is the most bytes one receive takes. On Windows, a longer datagram gives {error, emsgsize}, and the next datagram arrives as usual. So the Basic server sets 1024, as C's buffer of 1024 bytes, and the Production-Minded programs set 65,507, which takes any datagram whole; Erlang's own default, 9,216 bytes on Windows, would refuse longer datagrams.</w:t>
      </w:r>
    </w:p>
    <w:p w14:paraId="471B9847" w14:textId="77777777" w:rsidR="00E54336" w:rsidRDefault="00FB5367">
      <w:pPr>
        <w:pStyle w:val="ListBullet"/>
      </w:pPr>
      <w:r>
        <w:t>Erlang passes Windows' port-unreachable report on as {error, econnreset}: to the client's recv at once, and to the server's next recv after one of its replies found no client. Linux reports it to a connected socket as {error, econnrefused}. The servers run with erl +B, so Ctrl+C stops them at once (Lesson 6.0a).</w:t>
      </w:r>
    </w:p>
    <w:p w14:paraId="08ADA800" w14:textId="77777777" w:rsidR="00E54336" w:rsidRDefault="00E54336">
      <w:pPr>
        <w:keepNext/>
      </w:pPr>
    </w:p>
    <w:p w14:paraId="0912B110" w14:textId="77777777" w:rsidR="00E54336" w:rsidRDefault="00E54336">
      <w:pPr>
        <w:keepNext/>
      </w:pPr>
    </w:p>
    <w:p w14:paraId="2D1F7AF8" w14:textId="77777777" w:rsidR="00E54336" w:rsidRDefault="00FB5367">
      <w:pPr>
        <w:pStyle w:val="Heading2"/>
      </w:pPr>
      <w:r>
        <w:t>No Server: The Report Reaches Every Extended Client</w:t>
      </w:r>
    </w:p>
    <w:p w14:paraId="2BBD52DD" w14:textId="77777777" w:rsidR="00E54336" w:rsidRDefault="00FB5367">
      <w:r>
        <w:t>With the server stopped, every Production-Minded client in this lesson reports the port unreachable within a few milliseconds: Windows Assembly as 10054, Linux Assembly as ECONNREFUSED on its connected socket, Rust as ConnectionReset, and Erlang as econnreset. Unlike Lesson 7.11's Go and Node programs, no runtime here switches the report off. Silence still proves nothing (Lesson 7.11): a firewall, a lost datagram, or a socket that never connected on Linux would give silence, and only the timeout would end t</w:t>
      </w:r>
      <w:r>
        <w:t>he wait.</w:t>
      </w:r>
    </w:p>
    <w:p w14:paraId="1920A8CD" w14:textId="77777777" w:rsidR="00E54336" w:rsidRDefault="00E54336">
      <w:pPr>
        <w:keepNext/>
      </w:pPr>
    </w:p>
    <w:p w14:paraId="14F88303" w14:textId="77777777" w:rsidR="00E54336" w:rsidRDefault="00FB5367">
      <w:r>
        <w:t>The same report reaches the servers on Windows. When a client sends a datagram and closes its socket before the reply arrives, Windows tells the server's socket, and its next receive fails with 10054. A UDP socket has no connection that could end, so every server in this lesson skips that failure, or reports it, and answers the next client as usual.</w:t>
      </w:r>
    </w:p>
    <w:p w14:paraId="1CC6C8F5" w14:textId="77777777" w:rsidR="00E54336" w:rsidRDefault="00E54336">
      <w:pPr>
        <w:keepNext/>
      </w:pPr>
    </w:p>
    <w:p w14:paraId="111821B1" w14:textId="77777777" w:rsidR="00E54336" w:rsidRDefault="00E54336">
      <w:pPr>
        <w:keepNext/>
      </w:pPr>
    </w:p>
    <w:p w14:paraId="65D1501A" w14:textId="77777777" w:rsidR="00E54336" w:rsidRDefault="00FB5367">
      <w:pPr>
        <w:pStyle w:val="Heading2"/>
      </w:pPr>
      <w:r>
        <w:t>Solidity: No Sockets; anvil Speaks TCP Only</w:t>
      </w:r>
    </w:p>
    <w:p w14:paraId="29FAD641" w14:textId="77777777" w:rsidR="00E54336" w:rsidRDefault="00FB5367">
      <w:pPr>
        <w:pStyle w:val="ListBullet"/>
      </w:pPr>
      <w:r>
        <w:t>A contract runs on every node of a chain, and every node must reach the same result, so a contract has no network: it cannot bind a port, send a datagram, or receive one (Lesson 7.10a). The Basic script says so for both sides. The Production-Minded script does the part a contract can do, working out the reply text and the 1024-byte limit, and says the sockets are not available.</w:t>
      </w:r>
    </w:p>
    <w:p w14:paraId="16FA492B" w14:textId="77777777" w:rsidR="00E54336" w:rsidRDefault="00FB5367">
      <w:pPr>
        <w:pStyle w:val="ListBullet"/>
      </w:pPr>
      <w:r>
        <w:t>anvil serves JSON-RPC over HTTP, and HTTP runs over TCP, so anvil has a TCP listener on 127.0.0.1 port 8545 and no UDP endpoint at all: UDP has nothing to show there. Get-NetUDPEndpoint confirms it, after Get-NetTCPConnection finds the listener.</w:t>
      </w:r>
    </w:p>
    <w:p w14:paraId="1AD5AA06" w14:textId="77777777" w:rsidR="00E54336" w:rsidRDefault="00E54336">
      <w:pPr>
        <w:keepNext/>
      </w:pPr>
    </w:p>
    <w:p w14:paraId="11E872E3" w14:textId="77777777" w:rsidR="00E54336" w:rsidRDefault="00E54336">
      <w:pPr>
        <w:keepNext/>
      </w:pPr>
    </w:p>
    <w:p w14:paraId="1D8C259D" w14:textId="77777777" w:rsidR="00E54336" w:rsidRDefault="00E54336">
      <w:pPr>
        <w:keepNext/>
      </w:pPr>
    </w:p>
    <w:p w14:paraId="248BC5E3" w14:textId="77777777" w:rsidR="00E54336" w:rsidRDefault="00FB5367">
      <w:pPr>
        <w:pStyle w:val="Heading1"/>
      </w:pPr>
      <w:r>
        <w:t>Workflows</w:t>
      </w:r>
    </w:p>
    <w:p w14:paraId="213364BE" w14:textId="77777777" w:rsidR="00E54336" w:rsidRDefault="00FB5367">
      <w:pPr>
        <w:pStyle w:val="WorkflowText"/>
        <w:keepNext/>
      </w:pPr>
      <w:r>
        <w:t>Basic: Terminal 1 Binds the Server; Terminal 2 Sends One Datagram</w:t>
      </w:r>
    </w:p>
    <w:p w14:paraId="4BAC873E" w14:textId="77777777" w:rsidR="00E54336" w:rsidRDefault="00FB5367">
      <w:pPr>
        <w:pStyle w:val="WorkflowText"/>
        <w:keepNext/>
      </w:pPr>
      <w:r>
        <w:t>↓</w:t>
      </w:r>
    </w:p>
    <w:p w14:paraId="34CD3489" w14:textId="77777777" w:rsidR="00E54336" w:rsidRDefault="00FB5367">
      <w:pPr>
        <w:pStyle w:val="WorkflowText"/>
        <w:keepNext/>
      </w:pPr>
      <w:r>
        <w:t>Linux: One WSL Terminal; Server in the Background, ss, Client, kill %1</w:t>
      </w:r>
    </w:p>
    <w:p w14:paraId="3F652B89" w14:textId="77777777" w:rsidR="00E54336" w:rsidRDefault="00FB5367">
      <w:pPr>
        <w:pStyle w:val="WorkflowText"/>
        <w:keepNext/>
      </w:pPr>
      <w:r>
        <w:t>↓</w:t>
      </w:r>
    </w:p>
    <w:p w14:paraId="2743F05A" w14:textId="77777777" w:rsidR="00E54336" w:rsidRDefault="00FB5367">
      <w:pPr>
        <w:pStyle w:val="WorkflowText"/>
        <w:keepNext/>
      </w:pPr>
      <w:r>
        <w:t>Production: Connected Socket, 3000 ms Limit; Reply and Elapsed</w:t>
      </w:r>
    </w:p>
    <w:p w14:paraId="74686E68" w14:textId="77777777" w:rsidR="00E54336" w:rsidRDefault="00FB5367">
      <w:pPr>
        <w:pStyle w:val="WorkflowText"/>
        <w:keepNext/>
      </w:pPr>
      <w:r>
        <w:t>↓</w:t>
      </w:r>
    </w:p>
    <w:p w14:paraId="65607115" w14:textId="77777777" w:rsidR="00E54336" w:rsidRDefault="00FB5367">
      <w:pPr>
        <w:pStyle w:val="WorkflowText"/>
        <w:keepNext/>
      </w:pPr>
      <w:r>
        <w:t>No Server: Ctrl+C in Terminal 1; Port Unreachable at Once</w:t>
      </w:r>
    </w:p>
    <w:p w14:paraId="3FDF22A6" w14:textId="77777777" w:rsidR="00E54336" w:rsidRDefault="00FB5367">
      <w:pPr>
        <w:pStyle w:val="WorkflowText"/>
        <w:keepNext/>
      </w:pPr>
      <w:r>
        <w:t>↓</w:t>
      </w:r>
    </w:p>
    <w:p w14:paraId="6E4102FC" w14:textId="77777777" w:rsidR="00E54336" w:rsidRDefault="00FB5367">
      <w:pPr>
        <w:pStyle w:val="WorkflowText"/>
      </w:pPr>
      <w:r>
        <w:t>Solidity: No Sockets in a Contract; anvil Has TCP Only</w:t>
      </w:r>
    </w:p>
    <w:p w14:paraId="4F1C5EBA" w14:textId="77777777" w:rsidR="00E54336" w:rsidRDefault="00E54336">
      <w:pPr>
        <w:keepNext/>
      </w:pPr>
    </w:p>
    <w:p w14:paraId="0E6AF60B" w14:textId="77777777" w:rsidR="00E54336" w:rsidRDefault="00E54336">
      <w:pPr>
        <w:keepNext/>
      </w:pPr>
    </w:p>
    <w:p w14:paraId="386DA9C3" w14:textId="77777777" w:rsidR="00E54336" w:rsidRDefault="00E54336">
      <w:pPr>
        <w:keepNext/>
      </w:pPr>
    </w:p>
    <w:p w14:paraId="6216664B" w14:textId="77777777" w:rsidR="00E54336" w:rsidRDefault="00FB5367">
      <w:pPr>
        <w:pStyle w:val="Heading1"/>
      </w:pPr>
      <w:r>
        <w:t>Shared Learning Contract</w:t>
      </w:r>
    </w:p>
    <w:p w14:paraId="105F3DE4" w14:textId="77777777" w:rsidR="00E54336" w:rsidRDefault="00FB5367">
      <w:pPr>
        <w:pStyle w:val="ListBullet"/>
      </w:pPr>
      <w:r>
        <w:t>Every server in Assembly, Rust, and Erlang binds 127.0.0.1 port 8767, prints Listening on udp://127.0.0.1:8767, and answers datagrams until it is stopped. For each datagram it prints Received and the text in double quotes, and sends back one datagram: ECHO, a space, and the text.</w:t>
      </w:r>
    </w:p>
    <w:p w14:paraId="30D603DC" w14:textId="77777777" w:rsidR="00E54336" w:rsidRDefault="00FB5367">
      <w:pPr>
        <w:pStyle w:val="ListBullet"/>
      </w:pPr>
      <w:r>
        <w:t>Every client sends HELLO spa as one datagram to 127.0.0.1 port 8767 and prints Reply: and the reply's text. The Production-Minded client also prints Elapsed in whole milliseconds, and ends with exit code 0, or 1 after a failure.</w:t>
      </w:r>
    </w:p>
    <w:p w14:paraId="1D5ED2F6" w14:textId="77777777" w:rsidR="00E54336" w:rsidRDefault="00FB5367">
      <w:pPr>
        <w:pStyle w:val="ListBullet"/>
      </w:pPr>
      <w:r>
        <w:t>A datagram carries at most 1024 bytes of UTF-8 text, with no \n, and a reply at most 1029. The Production-Minded server answers no longer datagram, and prints its Error lines on the error stream. The Production-Minded client connects its socket and waits at most 3000 milliseconds; with no server it prints Error: port unreachable at 127.0.0.1:8767 on the error stream, then Elapsed.</w:t>
      </w:r>
    </w:p>
    <w:p w14:paraId="59CFD825" w14:textId="77777777" w:rsidR="00E54336" w:rsidRDefault="00FB5367">
      <w:pPr>
        <w:pStyle w:val="ListBullet"/>
      </w:pPr>
      <w:r>
        <w:t>Linux Assembly runs both sides inside WSL, its server in the background. Solidity logs that sockets are not available in a contract; anvil listens on 127.0.0.1:8545 over TCP and has no UDP endpoint.</w:t>
      </w:r>
    </w:p>
    <w:p w14:paraId="15A3E6CD" w14:textId="77777777" w:rsidR="00E54336" w:rsidRDefault="00E54336">
      <w:pPr>
        <w:keepNext/>
      </w:pPr>
    </w:p>
    <w:p w14:paraId="4BD9F467" w14:textId="77777777" w:rsidR="00E54336" w:rsidRDefault="00E54336">
      <w:pPr>
        <w:keepNext/>
      </w:pPr>
    </w:p>
    <w:p w14:paraId="0381FA86" w14:textId="77777777" w:rsidR="00E54336" w:rsidRDefault="00E54336">
      <w:pPr>
        <w:keepNext/>
      </w:pPr>
    </w:p>
    <w:p w14:paraId="2C7497C2" w14:textId="77777777" w:rsidR="00E54336" w:rsidRDefault="00FB5367">
      <w:pPr>
        <w:pStyle w:val="Heading1"/>
      </w:pPr>
      <w:r>
        <w:t>Project Layout</w:t>
      </w:r>
    </w:p>
    <w:p w14:paraId="0FEEC658" w14:textId="77777777" w:rsidR="00E54336" w:rsidRDefault="00FB5367">
      <w:pPr>
        <w:pStyle w:val="CommandBlock"/>
        <w:keepNext/>
      </w:pPr>
      <w:r>
        <w:t>lesson-7.11-extended/</w:t>
      </w:r>
    </w:p>
    <w:p w14:paraId="563BE1C7" w14:textId="77777777" w:rsidR="00E54336" w:rsidRDefault="00FB5367">
      <w:pPr>
        <w:pStyle w:val="CommandBlock"/>
        <w:keepNext/>
      </w:pPr>
      <w:r>
        <w:t xml:space="preserve">  assembly/windows/basic_echo_server.asm</w:t>
      </w:r>
    </w:p>
    <w:p w14:paraId="525177E4" w14:textId="77777777" w:rsidR="00E54336" w:rsidRDefault="00FB5367">
      <w:pPr>
        <w:pStyle w:val="CommandBlock"/>
      </w:pPr>
      <w:r>
        <w:t xml:space="preserve">  assembly/windows/basic_echo_client.asm</w:t>
      </w:r>
    </w:p>
    <w:p w14:paraId="1A71558C" w14:textId="77777777" w:rsidR="00E54336" w:rsidRDefault="00FB5367">
      <w:pPr>
        <w:pStyle w:val="CommandBlock"/>
      </w:pPr>
      <w:r>
        <w:t xml:space="preserve">  assembly/windows/echo_server.asm</w:t>
      </w:r>
    </w:p>
    <w:p w14:paraId="08EBAF09" w14:textId="77777777" w:rsidR="00E54336" w:rsidRDefault="00FB5367">
      <w:pPr>
        <w:pStyle w:val="CommandBlock"/>
      </w:pPr>
      <w:r>
        <w:t xml:space="preserve">  assembly/windows/echo_client.asm</w:t>
      </w:r>
    </w:p>
    <w:p w14:paraId="54A69135" w14:textId="77777777" w:rsidR="00E54336" w:rsidRDefault="00FB5367">
      <w:pPr>
        <w:pStyle w:val="CommandBlock"/>
      </w:pPr>
      <w:r>
        <w:t xml:space="preserve">  assembly/linux/basic_echo_server.asm</w:t>
      </w:r>
    </w:p>
    <w:p w14:paraId="151D8D27" w14:textId="77777777" w:rsidR="00E54336" w:rsidRDefault="00FB5367">
      <w:pPr>
        <w:pStyle w:val="CommandBlock"/>
      </w:pPr>
      <w:r>
        <w:t xml:space="preserve">  assembly/linux/basic_echo_client.asm</w:t>
      </w:r>
    </w:p>
    <w:p w14:paraId="29BCBE0D" w14:textId="77777777" w:rsidR="00E54336" w:rsidRDefault="00FB5367">
      <w:pPr>
        <w:pStyle w:val="CommandBlock"/>
      </w:pPr>
      <w:r>
        <w:t xml:space="preserve">  assembly/linux/echo_server.asm</w:t>
      </w:r>
    </w:p>
    <w:p w14:paraId="48D3CAFE" w14:textId="77777777" w:rsidR="00E54336" w:rsidRDefault="00FB5367">
      <w:pPr>
        <w:pStyle w:val="CommandBlock"/>
      </w:pPr>
      <w:r>
        <w:t xml:space="preserve">  assembly/linux/echo_client.asm</w:t>
      </w:r>
    </w:p>
    <w:p w14:paraId="001F5D0D" w14:textId="77777777" w:rsidR="00E54336" w:rsidRDefault="00FB5367">
      <w:pPr>
        <w:pStyle w:val="CommandBlock"/>
      </w:pPr>
      <w:r>
        <w:t xml:space="preserve">  rust/Cargo.toml</w:t>
      </w:r>
    </w:p>
    <w:p w14:paraId="4E4168FB" w14:textId="77777777" w:rsidR="00E54336" w:rsidRDefault="00FB5367">
      <w:pPr>
        <w:pStyle w:val="CommandBlock"/>
      </w:pPr>
      <w:r>
        <w:t xml:space="preserve">  rust/src/bin/basic_echo_server.rs</w:t>
      </w:r>
    </w:p>
    <w:p w14:paraId="3E6533EF" w14:textId="77777777" w:rsidR="00E54336" w:rsidRDefault="00FB5367">
      <w:pPr>
        <w:pStyle w:val="CommandBlock"/>
      </w:pPr>
      <w:r>
        <w:t xml:space="preserve">  rust/src/bin/basic_echo_client.rs</w:t>
      </w:r>
    </w:p>
    <w:p w14:paraId="4B863C61" w14:textId="77777777" w:rsidR="00E54336" w:rsidRDefault="00FB5367">
      <w:pPr>
        <w:pStyle w:val="CommandBlock"/>
      </w:pPr>
      <w:r>
        <w:t xml:space="preserve">  rust/src/bin/echo_server.rs</w:t>
      </w:r>
    </w:p>
    <w:p w14:paraId="77C725EF" w14:textId="77777777" w:rsidR="00E54336" w:rsidRDefault="00FB5367">
      <w:pPr>
        <w:pStyle w:val="CommandBlock"/>
      </w:pPr>
      <w:r>
        <w:t xml:space="preserve">  rust/src/bin/echo_client.rs</w:t>
      </w:r>
    </w:p>
    <w:p w14:paraId="2E0733B7" w14:textId="77777777" w:rsidR="00E54336" w:rsidRDefault="00FB5367">
      <w:pPr>
        <w:pStyle w:val="CommandBlock"/>
      </w:pPr>
      <w:r>
        <w:t xml:space="preserve">  erlang/basic_echo_server.erl</w:t>
      </w:r>
    </w:p>
    <w:p w14:paraId="6557D0EA" w14:textId="77777777" w:rsidR="00E54336" w:rsidRDefault="00FB5367">
      <w:pPr>
        <w:pStyle w:val="CommandBlock"/>
      </w:pPr>
      <w:r>
        <w:t xml:space="preserve">  erlang/basic_echo_client.erl</w:t>
      </w:r>
    </w:p>
    <w:p w14:paraId="74F68E40" w14:textId="77777777" w:rsidR="00E54336" w:rsidRDefault="00FB5367">
      <w:pPr>
        <w:pStyle w:val="CommandBlock"/>
      </w:pPr>
      <w:r>
        <w:t xml:space="preserve">  erlang/echo_server.erl</w:t>
      </w:r>
    </w:p>
    <w:p w14:paraId="31BC2702" w14:textId="77777777" w:rsidR="00E54336" w:rsidRDefault="00FB5367">
      <w:pPr>
        <w:pStyle w:val="CommandBlock"/>
      </w:pPr>
      <w:r>
        <w:lastRenderedPageBreak/>
        <w:t xml:space="preserve">  erlang/echo_client.erl</w:t>
      </w:r>
    </w:p>
    <w:p w14:paraId="1A315803" w14:textId="77777777" w:rsidR="00E54336" w:rsidRDefault="00FB5367">
      <w:pPr>
        <w:pStyle w:val="CommandBlock"/>
        <w:keepNext/>
      </w:pPr>
      <w:r>
        <w:t xml:space="preserve">  solidity/foundry.toml</w:t>
      </w:r>
    </w:p>
    <w:p w14:paraId="720A2E39" w14:textId="77777777" w:rsidR="00E54336" w:rsidRDefault="00FB5367">
      <w:pPr>
        <w:pStyle w:val="CommandBlock"/>
        <w:keepNext/>
      </w:pPr>
      <w:r>
        <w:t xml:space="preserve">  solidity/script/BasicEcho.s.sol</w:t>
      </w:r>
    </w:p>
    <w:p w14:paraId="0B9C3752" w14:textId="77777777" w:rsidR="00E54336" w:rsidRDefault="00FB5367">
      <w:pPr>
        <w:pStyle w:val="CommandBlock"/>
      </w:pPr>
      <w:r>
        <w:t xml:space="preserve">  solidity/script/Echo.s.sol</w:t>
      </w:r>
    </w:p>
    <w:p w14:paraId="03030CF3" w14:textId="77777777" w:rsidR="00E54336" w:rsidRDefault="00E54336">
      <w:pPr>
        <w:keepNext/>
      </w:pPr>
    </w:p>
    <w:p w14:paraId="271476AF" w14:textId="77777777" w:rsidR="00E54336" w:rsidRDefault="00E54336">
      <w:pPr>
        <w:keepNext/>
      </w:pPr>
    </w:p>
    <w:p w14:paraId="5719D817" w14:textId="77777777" w:rsidR="00E54336" w:rsidRDefault="00E54336">
      <w:pPr>
        <w:keepNext/>
      </w:pPr>
    </w:p>
    <w:p w14:paraId="1583C3E6" w14:textId="77777777" w:rsidR="00E54336" w:rsidRDefault="00FB5367">
      <w:pPr>
        <w:pStyle w:val="Heading1"/>
      </w:pPr>
      <w:r>
        <w:t>Project Setup</w:t>
      </w:r>
    </w:p>
    <w:p w14:paraId="7AFF045A" w14:textId="77777777" w:rsidR="00E54336" w:rsidRDefault="00FB5367">
      <w:r>
        <w:t>The programs need nothing from earlier lessons: no certificates, no database, no internet connection, and no administrator rights. Solidity's section starts anvil itself.</w:t>
      </w:r>
    </w:p>
    <w:p w14:paraId="2456DA92" w14:textId="77777777" w:rsidR="00E54336" w:rsidRDefault="00E54336">
      <w:pPr>
        <w:keepNext/>
      </w:pPr>
    </w:p>
    <w:p w14:paraId="330BDFD7" w14:textId="77777777" w:rsidR="00E54336" w:rsidRDefault="00E54336">
      <w:pPr>
        <w:keepNext/>
      </w:pPr>
    </w:p>
    <w:p w14:paraId="69971BE9" w14:textId="77777777" w:rsidR="00E54336" w:rsidRDefault="00FB5367">
      <w:pPr>
        <w:pStyle w:val="Heading2"/>
      </w:pPr>
      <w:r>
        <w:t>Windows PowerShell Project Setup</w:t>
      </w:r>
    </w:p>
    <w:p w14:paraId="6516AD8F" w14:textId="77777777" w:rsidR="00E54336" w:rsidRDefault="00FB536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lesson-7.11-extended sits beside the earlier lessons. Set-Location then moves into the lesson folder, where the rest of the lesson runs.</w:t>
      </w:r>
    </w:p>
    <w:p w14:paraId="320D20B7" w14:textId="77777777" w:rsidR="00E54336" w:rsidRDefault="00E54336">
      <w:pPr>
        <w:keepNext/>
      </w:pPr>
    </w:p>
    <w:p w14:paraId="3CACD72F" w14:textId="77777777" w:rsidR="00E54336" w:rsidRDefault="00FB5367">
      <w:pPr>
        <w:pStyle w:val="CommandBlock"/>
        <w:keepNext/>
      </w:pPr>
      <w:r>
        <w:t>New-Item -ItemType Directory -Force "$HOME\spa\lesson-7.11-extended" | Out-Null</w:t>
      </w:r>
    </w:p>
    <w:p w14:paraId="4DC80396" w14:textId="77777777" w:rsidR="00E54336" w:rsidRDefault="00FB5367">
      <w:pPr>
        <w:pStyle w:val="CommandBlock"/>
        <w:keepNext/>
      </w:pPr>
      <w:r>
        <w:t>Set-Location "$HOME\spa\lesson-7.11-extended"</w:t>
      </w:r>
    </w:p>
    <w:p w14:paraId="0D3E5F59" w14:textId="77777777" w:rsidR="00E54336" w:rsidRDefault="00FB5367">
      <w:pPr>
        <w:pStyle w:val="CommandBlock"/>
        <w:keepNext/>
      </w:pPr>
      <w:r>
        <w:t>New-Item -ItemType Directory -Force `</w:t>
      </w:r>
    </w:p>
    <w:p w14:paraId="2CDC823F" w14:textId="77777777" w:rsidR="00E54336" w:rsidRDefault="00FB5367">
      <w:pPr>
        <w:pStyle w:val="CommandBlock"/>
        <w:keepNext/>
      </w:pPr>
      <w:r>
        <w:t xml:space="preserve">    "$HOME\spa\lesson-7.11-extended\assembly\windows" | Out-Null</w:t>
      </w:r>
    </w:p>
    <w:p w14:paraId="227D651C" w14:textId="77777777" w:rsidR="00E54336" w:rsidRDefault="00FB5367">
      <w:pPr>
        <w:pStyle w:val="CommandBlock"/>
        <w:keepNext/>
      </w:pPr>
      <w:r>
        <w:t>New-Item -ItemType Directory -Force `</w:t>
      </w:r>
    </w:p>
    <w:p w14:paraId="3F9C9BD1" w14:textId="77777777" w:rsidR="00E54336" w:rsidRDefault="00FB5367">
      <w:pPr>
        <w:pStyle w:val="CommandBlock"/>
        <w:keepNext/>
      </w:pPr>
      <w:r>
        <w:t xml:space="preserve">    "$HOME\spa\lesson-7.11-extended\assembly\linux" | Out-Null</w:t>
      </w:r>
    </w:p>
    <w:p w14:paraId="7612870D" w14:textId="77777777" w:rsidR="00E54336" w:rsidRDefault="00FB5367">
      <w:pPr>
        <w:pStyle w:val="CommandBlock"/>
        <w:keepNext/>
      </w:pPr>
      <w:r>
        <w:t>New-Item -ItemType Directory -Force `</w:t>
      </w:r>
    </w:p>
    <w:p w14:paraId="3FD3EDAA" w14:textId="77777777" w:rsidR="00E54336" w:rsidRDefault="00FB5367">
      <w:pPr>
        <w:pStyle w:val="CommandBlock"/>
        <w:keepNext/>
      </w:pPr>
      <w:r>
        <w:t xml:space="preserve">    "$HOME\spa\lesson-7.11-extended\rust\src\bin" | Out-Null</w:t>
      </w:r>
    </w:p>
    <w:p w14:paraId="40517AFC" w14:textId="77777777" w:rsidR="00E54336" w:rsidRDefault="00FB5367">
      <w:pPr>
        <w:pStyle w:val="CommandBlock"/>
        <w:keepNext/>
      </w:pPr>
      <w:r>
        <w:t>New-Item -ItemType Directory -Force "$HOME\spa\lesson-7.11-extended\erlang" |</w:t>
      </w:r>
    </w:p>
    <w:p w14:paraId="10E7E26D" w14:textId="77777777" w:rsidR="00E54336" w:rsidRDefault="00FB5367">
      <w:pPr>
        <w:pStyle w:val="CommandBlock"/>
        <w:keepNext/>
      </w:pPr>
      <w:r>
        <w:t xml:space="preserve">    Out-Null</w:t>
      </w:r>
    </w:p>
    <w:p w14:paraId="2AE63103" w14:textId="77777777" w:rsidR="00E54336" w:rsidRDefault="00FB5367">
      <w:pPr>
        <w:pStyle w:val="CommandBlock"/>
        <w:keepNext/>
      </w:pPr>
      <w:r>
        <w:t>New-Item -ItemType Directory -Force `</w:t>
      </w:r>
    </w:p>
    <w:p w14:paraId="5BF30985" w14:textId="77777777" w:rsidR="00E54336" w:rsidRDefault="00FB5367">
      <w:pPr>
        <w:pStyle w:val="CommandBlock"/>
      </w:pPr>
      <w:r>
        <w:t xml:space="preserve">    "$HOME\spa\lesson-7.11-extended\solidity\script" | Out-Null</w:t>
      </w:r>
    </w:p>
    <w:p w14:paraId="15C10D75" w14:textId="77777777" w:rsidR="00E54336" w:rsidRDefault="00E54336">
      <w:pPr>
        <w:keepNext/>
      </w:pPr>
    </w:p>
    <w:p w14:paraId="2A2E08B0" w14:textId="77777777" w:rsidR="00E54336" w:rsidRDefault="00FB5367">
      <w:pPr>
        <w:keepNext/>
      </w:pPr>
      <w:r>
        <w:t>Next, let the tools create the Rust and Solidity projects, as in Lesson 7.1a. Remember, cargo init .\rust writes Cargo.toml, with a starter program, src\main.rs; this lesson's programs live in src\bin, so Remove-Item deletes the starter. Remember, forge init makes the Solidity project: --empty leaves out forge's example contracts, and --force lets it fill the solidity folder, which already holds the empty folders made above.</w:t>
      </w:r>
    </w:p>
    <w:p w14:paraId="431010D8" w14:textId="77777777" w:rsidR="00E54336" w:rsidRDefault="00E54336">
      <w:pPr>
        <w:keepNext/>
      </w:pPr>
    </w:p>
    <w:p w14:paraId="5A62FE31" w14:textId="77777777" w:rsidR="00E54336" w:rsidRDefault="00FB5367">
      <w:pPr>
        <w:pStyle w:val="CommandBlock"/>
        <w:keepNext/>
      </w:pPr>
      <w:r>
        <w:t>cargo init .\rust --name udp_sockets --vcs none</w:t>
      </w:r>
    </w:p>
    <w:p w14:paraId="22BE81D5" w14:textId="77777777" w:rsidR="00E54336" w:rsidRDefault="00FB5367">
      <w:pPr>
        <w:pStyle w:val="CommandBlock"/>
        <w:keepNext/>
      </w:pPr>
      <w:r>
        <w:t>Remove-Item .\rust\src\main.rs</w:t>
      </w:r>
    </w:p>
    <w:p w14:paraId="01878EAA" w14:textId="77777777" w:rsidR="00E54336" w:rsidRDefault="00FB5367">
      <w:pPr>
        <w:pStyle w:val="CommandBlock"/>
      </w:pPr>
      <w:r>
        <w:t>forge init .\solidity --empty --no-git --offline --force</w:t>
      </w:r>
    </w:p>
    <w:p w14:paraId="4878D1C5" w14:textId="77777777" w:rsidR="00E54336" w:rsidRDefault="00E54336">
      <w:pPr>
        <w:keepNext/>
      </w:pPr>
    </w:p>
    <w:p w14:paraId="5E144D61" w14:textId="77777777" w:rsidR="00E54336" w:rsidRDefault="00FB5367">
      <w:r>
        <w:t>Then type the Solidity project's settings over the foundry.toml that forge init wrote. foundry.toml is Lesson 7.1a's: the scripts live in script/ and forge-std in lib/. notepad .\solidity\foundry.toml opens the file: replace its text with the file below, save it with Ctrl+S, and close Notepad.</w:t>
      </w:r>
    </w:p>
    <w:p w14:paraId="4BE96D3C" w14:textId="77777777" w:rsidR="00E54336" w:rsidRDefault="00E54336">
      <w:pPr>
        <w:keepNext/>
      </w:pPr>
    </w:p>
    <w:p w14:paraId="55107F52" w14:textId="77777777" w:rsidR="00E54336" w:rsidRDefault="00FB5367">
      <w:pPr>
        <w:pStyle w:val="Heading3"/>
      </w:pPr>
      <w:r>
        <w:t>solidity/foundry.toml</w:t>
      </w:r>
    </w:p>
    <w:p w14:paraId="74F15589" w14:textId="77777777" w:rsidR="00E54336" w:rsidRDefault="00FB5367">
      <w:pPr>
        <w:pStyle w:val="SourceCode"/>
        <w:keepNext/>
      </w:pPr>
      <w:r>
        <w:t>[profile.default]  # Remember, the settings forge uses by default.</w:t>
      </w:r>
    </w:p>
    <w:p w14:paraId="696B666C" w14:textId="77777777" w:rsidR="00E54336" w:rsidRDefault="00FB5367">
      <w:pPr>
        <w:pStyle w:val="SourceCode"/>
        <w:keepNext/>
      </w:pPr>
      <w:r>
        <w:t># The scripts in script/ are the only Solidity sources in this project.</w:t>
      </w:r>
    </w:p>
    <w:p w14:paraId="58452E9A" w14:textId="77777777" w:rsidR="00E54336" w:rsidRDefault="00FB5367">
      <w:pPr>
        <w:pStyle w:val="SourceCode"/>
        <w:keepNext/>
      </w:pPr>
      <w:r>
        <w:t>src = "script"</w:t>
      </w:r>
    </w:p>
    <w:p w14:paraId="71199CF7" w14:textId="77777777" w:rsidR="00E54336" w:rsidRDefault="00FB5367">
      <w:pPr>
        <w:pStyle w:val="SourceCode"/>
        <w:keepNext/>
      </w:pPr>
      <w:r>
        <w:t># forge install puts forge-std in lib/.</w:t>
      </w:r>
    </w:p>
    <w:p w14:paraId="7EA79375" w14:textId="77777777" w:rsidR="00E54336" w:rsidRDefault="00FB5367">
      <w:pPr>
        <w:pStyle w:val="SourceCode"/>
      </w:pPr>
      <w:r>
        <w:t>libs = ["lib"]</w:t>
      </w:r>
    </w:p>
    <w:p w14:paraId="7DD0E6B6" w14:textId="77777777" w:rsidR="00E54336" w:rsidRDefault="00E54336">
      <w:pPr>
        <w:keepNext/>
      </w:pPr>
    </w:p>
    <w:p w14:paraId="522FD405" w14:textId="77777777" w:rsidR="00E54336" w:rsidRDefault="00FB5367">
      <w:pPr>
        <w:keepNext/>
      </w:pPr>
      <w:r>
        <w:t>Then install forge-std, Foundry's standard library, into the Solidity project, as in every Solidity lesson. Linux Assembly runs in WSL or on a Linux computer. Remember, Terminal 1 runs a server, and Terminal 2, a second PowerShell window in the same lesson-7.11-extended folder, runs the client.</w:t>
      </w:r>
    </w:p>
    <w:p w14:paraId="0FE5A00E" w14:textId="77777777" w:rsidR="00E54336" w:rsidRDefault="00E54336">
      <w:pPr>
        <w:keepNext/>
      </w:pPr>
    </w:p>
    <w:p w14:paraId="773A0390" w14:textId="77777777" w:rsidR="00E54336" w:rsidRDefault="00FB5367">
      <w:pPr>
        <w:pStyle w:val="CommandBlock"/>
        <w:keepNext/>
      </w:pPr>
      <w:r>
        <w:t>Push-Location .\solidity</w:t>
      </w:r>
    </w:p>
    <w:p w14:paraId="07A79A49" w14:textId="77777777" w:rsidR="00E54336" w:rsidRDefault="00FB5367">
      <w:pPr>
        <w:pStyle w:val="CommandBlock"/>
        <w:keepNext/>
      </w:pPr>
      <w:r>
        <w:t>forge install foundry-rs/forge-std@v1.16.2 --no-git</w:t>
      </w:r>
    </w:p>
    <w:p w14:paraId="43D69672" w14:textId="77777777" w:rsidR="00E54336" w:rsidRDefault="00FB5367">
      <w:pPr>
        <w:pStyle w:val="CommandBlock"/>
      </w:pPr>
      <w:r>
        <w:t>Pop-Location</w:t>
      </w:r>
    </w:p>
    <w:p w14:paraId="1A566889" w14:textId="77777777" w:rsidR="00E54336" w:rsidRDefault="00E54336">
      <w:pPr>
        <w:keepNext/>
      </w:pPr>
    </w:p>
    <w:p w14:paraId="7FF5106E" w14:textId="77777777" w:rsidR="00E54336" w:rsidRDefault="00FB5367">
      <w:r>
        <w:t>You save each source file in its language's section below, as each is shown. As in Chapter 1, notepad .\rust\src\bin\basic_echo_server.rs creates and opens one: choose Yes, type the file, save it with Ctrl+S, and close Notepad.</w:t>
      </w:r>
    </w:p>
    <w:p w14:paraId="778442CB" w14:textId="77777777" w:rsidR="00E54336" w:rsidRDefault="00E54336">
      <w:pPr>
        <w:keepNext/>
      </w:pPr>
    </w:p>
    <w:p w14:paraId="2803693F" w14:textId="77777777" w:rsidR="00E54336" w:rsidRDefault="00E54336">
      <w:pPr>
        <w:keepNext/>
      </w:pPr>
    </w:p>
    <w:p w14:paraId="25E96756" w14:textId="77777777" w:rsidR="00E54336" w:rsidRDefault="00FB5367">
      <w:pPr>
        <w:pStyle w:val="Heading2"/>
      </w:pPr>
      <w:r>
        <w:t>Linux or macOS Project Setup</w:t>
      </w:r>
    </w:p>
    <w:p w14:paraId="062E12BB" w14:textId="77777777" w:rsidR="00E54336" w:rsidRDefault="00FB5367">
      <w:pPr>
        <w:keepNext/>
      </w:pPr>
      <w:r>
        <w:t>Each folder below is a full path that starts with $HOME/spa, your course folder from Chapter 1, so the commands work from any folder; cd then moves into the lesson folder.</w:t>
      </w:r>
    </w:p>
    <w:p w14:paraId="30914429" w14:textId="77777777" w:rsidR="00E54336" w:rsidRDefault="00E54336">
      <w:pPr>
        <w:keepNext/>
      </w:pPr>
    </w:p>
    <w:p w14:paraId="4FF0A386" w14:textId="77777777" w:rsidR="00E54336" w:rsidRDefault="00FB5367">
      <w:pPr>
        <w:pStyle w:val="CommandBlock"/>
        <w:keepNext/>
      </w:pPr>
      <w:r>
        <w:t>mkdir -p "$HOME/spa/lesson-7.11-extended/assembly/"{windows,linux}</w:t>
      </w:r>
    </w:p>
    <w:p w14:paraId="5DBE2238" w14:textId="77777777" w:rsidR="00E54336" w:rsidRDefault="00FB5367">
      <w:pPr>
        <w:pStyle w:val="CommandBlock"/>
        <w:keepNext/>
      </w:pPr>
      <w:r>
        <w:t>mkdir -p "$HOME/spa/lesson-7.11-extended/"{rust/src/bin,erlang,solidity/script}</w:t>
      </w:r>
    </w:p>
    <w:p w14:paraId="6233B6AD" w14:textId="77777777" w:rsidR="00E54336" w:rsidRDefault="00FB5367">
      <w:pPr>
        <w:pStyle w:val="CommandBlock"/>
      </w:pPr>
      <w:r>
        <w:t>cd "$HOME/spa/lesson-7.11-extended"</w:t>
      </w:r>
    </w:p>
    <w:p w14:paraId="74F4001C" w14:textId="77777777" w:rsidR="00E54336" w:rsidRDefault="00E54336">
      <w:pPr>
        <w:keepNext/>
      </w:pPr>
    </w:p>
    <w:p w14:paraId="4FB51647" w14:textId="77777777" w:rsidR="00E54336" w:rsidRDefault="00FB5367">
      <w:pPr>
        <w:keepNext/>
      </w:pPr>
      <w:r>
        <w:t>Then create the Rust and Solidity projects with the same commands as on Windows; rm deletes the starter main.rs.</w:t>
      </w:r>
    </w:p>
    <w:p w14:paraId="71246F0B" w14:textId="77777777" w:rsidR="00E54336" w:rsidRDefault="00E54336">
      <w:pPr>
        <w:keepNext/>
      </w:pPr>
    </w:p>
    <w:p w14:paraId="1DC4DD41" w14:textId="77777777" w:rsidR="00E54336" w:rsidRDefault="00FB5367">
      <w:pPr>
        <w:pStyle w:val="CommandBlock"/>
        <w:keepNext/>
      </w:pPr>
      <w:r>
        <w:t>cargo init ./rust --name udp_sockets --vcs none</w:t>
      </w:r>
    </w:p>
    <w:p w14:paraId="2468BB97" w14:textId="77777777" w:rsidR="00E54336" w:rsidRDefault="00FB5367">
      <w:pPr>
        <w:pStyle w:val="CommandBlock"/>
        <w:keepNext/>
      </w:pPr>
      <w:r>
        <w:t>rm ./rust/src/main.rs</w:t>
      </w:r>
    </w:p>
    <w:p w14:paraId="60F15370" w14:textId="77777777" w:rsidR="00E54336" w:rsidRDefault="00FB5367">
      <w:pPr>
        <w:pStyle w:val="CommandBlock"/>
      </w:pPr>
      <w:r>
        <w:t>forge init ./solidity --empty --no-git --offline --force</w:t>
      </w:r>
    </w:p>
    <w:p w14:paraId="251AE9BF" w14:textId="77777777" w:rsidR="00E54336" w:rsidRDefault="00E54336">
      <w:pPr>
        <w:keepNext/>
      </w:pPr>
    </w:p>
    <w:p w14:paraId="14861A1C" w14:textId="77777777" w:rsidR="00E54336" w:rsidRDefault="00FB5367">
      <w:pPr>
        <w:keepNext/>
      </w:pPr>
      <w:r>
        <w:t>Type solidity/foundry.toml exactly as shown in the Windows setup, over the file forge init wrote. Then install forge-std.</w:t>
      </w:r>
    </w:p>
    <w:p w14:paraId="77A44FDA" w14:textId="77777777" w:rsidR="00E54336" w:rsidRDefault="00E54336">
      <w:pPr>
        <w:keepNext/>
      </w:pPr>
    </w:p>
    <w:p w14:paraId="75985A6C" w14:textId="77777777" w:rsidR="00E54336" w:rsidRDefault="00FB5367">
      <w:pPr>
        <w:pStyle w:val="CommandBlock"/>
      </w:pPr>
      <w:r>
        <w:t>(cd ./solidity &amp;&amp; forge install foundry-rs/forge-std@v1.16.2 --no-git)</w:t>
      </w:r>
    </w:p>
    <w:p w14:paraId="70D1E7BA" w14:textId="77777777" w:rsidR="00E54336" w:rsidRDefault="00E54336">
      <w:pPr>
        <w:keepNext/>
      </w:pPr>
    </w:p>
    <w:p w14:paraId="3FB3CC92" w14:textId="77777777" w:rsidR="00E54336" w:rsidRDefault="00FB5367">
      <w:r>
        <w:t>You save each source file in its language's section below, as each is shown. As in Chapter 1, nano ./rust/src/bin/basic_echo_server.rs creates and opens one: type the file, then save and close it with Ctrl+O, Enter, then Ctrl+X.</w:t>
      </w:r>
    </w:p>
    <w:p w14:paraId="6FBBDC92" w14:textId="77777777" w:rsidR="00E54336" w:rsidRDefault="00E54336">
      <w:pPr>
        <w:keepNext/>
      </w:pPr>
    </w:p>
    <w:p w14:paraId="1509BD96" w14:textId="77777777" w:rsidR="00E54336" w:rsidRDefault="00E54336">
      <w:pPr>
        <w:keepNext/>
      </w:pPr>
    </w:p>
    <w:p w14:paraId="31BAD060" w14:textId="77777777" w:rsidR="00E54336" w:rsidRDefault="00FB5367">
      <w:pPr>
        <w:pStyle w:val="Heading2"/>
      </w:pPr>
      <w:r>
        <w:t>When a Program Run Fails</w:t>
      </w:r>
    </w:p>
    <w:p w14:paraId="66D8C525" w14:textId="77777777" w:rsidR="00E54336" w:rsidRDefault="00FB5367">
      <w:pPr>
        <w:pStyle w:val="ListBullet"/>
      </w:pPr>
      <w:r>
        <w:t>A server says Error: could not bind 127.0.0.1:8767: another server, perhaps another language's or a second copy, still has the port. Get-NetUDPEndpoint -LocalPort 8767 shows its OwningProcess; stop it with Ctrl+C in its terminal. Under WSL, ss -uanp 'sport = :8767' shows it.</w:t>
      </w:r>
    </w:p>
    <w:p w14:paraId="25100737" w14:textId="77777777" w:rsidR="00E54336" w:rsidRDefault="00FB5367">
      <w:pPr>
        <w:pStyle w:val="ListBullet"/>
      </w:pPr>
      <w:r>
        <w:t>The Production-Minded client says Error: port unreachable while the server runs: the server is still building or starting; wait for its Listening line. Under WSL, sleep 1 gives the background server that second. A Windows client never reaches a server inside WSL, or the other way round: WSL does not forward UDP.</w:t>
      </w:r>
    </w:p>
    <w:p w14:paraId="72F19C99" w14:textId="77777777" w:rsidR="00E54336" w:rsidRDefault="00FB5367">
      <w:pPr>
        <w:pStyle w:val="ListBullet"/>
      </w:pPr>
      <w:r>
        <w:t>A Basic Linux client waits and never ends: no server answered, and a Linux socket that never connected hears no port-unreachable report. Press Ctrl+C, and start the server first.</w:t>
      </w:r>
    </w:p>
    <w:p w14:paraId="3A118EB2" w14:textId="77777777" w:rsidR="00E54336" w:rsidRDefault="00FB5367">
      <w:pPr>
        <w:pStyle w:val="ListBullet"/>
      </w:pPr>
      <w:r>
        <w:t>An Erlang server does not stop on Ctrl+C but shows a BREAK menu: it was started without +B; type a and press Enter.</w:t>
      </w:r>
    </w:p>
    <w:p w14:paraId="4E9C18E8" w14:textId="77777777" w:rsidR="00E54336" w:rsidRDefault="00FB5367">
      <w:pPr>
        <w:pStyle w:val="ListBullet"/>
      </w:pPr>
      <w:r>
        <w:t>gcc stops with undefined reference to `recvfrom': the Windows gcc line lacks -lws2_32. NASM stops with symbol not defined: the extern line is missing.</w:t>
      </w:r>
    </w:p>
    <w:p w14:paraId="557458BE" w14:textId="77777777" w:rsidR="00E54336" w:rsidRDefault="00FB5367">
      <w:pPr>
        <w:pStyle w:val="ListBullet"/>
      </w:pPr>
      <w:r>
        <w:t>forge reports Source "forge-std/Script.sol" not found: forge install did not run in the solidity folder. cast says the connection was actively refused: anvil is not running in Terminal 1.</w:t>
      </w:r>
    </w:p>
    <w:p w14:paraId="6B7D5068" w14:textId="77777777" w:rsidR="00E54336" w:rsidRDefault="00E54336">
      <w:pPr>
        <w:keepNext/>
      </w:pPr>
    </w:p>
    <w:p w14:paraId="41828863" w14:textId="77777777" w:rsidR="00E54336" w:rsidRDefault="00E54336">
      <w:pPr>
        <w:keepNext/>
      </w:pPr>
    </w:p>
    <w:p w14:paraId="47B7194D" w14:textId="77777777" w:rsidR="00E54336" w:rsidRDefault="00E54336">
      <w:pPr>
        <w:keepNext/>
      </w:pPr>
    </w:p>
    <w:p w14:paraId="565288EC" w14:textId="77777777" w:rsidR="00E54336" w:rsidRDefault="00FB5367">
      <w:pPr>
        <w:pStyle w:val="Heading1"/>
      </w:pPr>
      <w:r>
        <w:t>Assembly Implementation</w:t>
      </w:r>
    </w:p>
    <w:p w14:paraId="375B996E" w14:textId="77777777" w:rsidR="00E54336" w:rsidRDefault="00FB5367">
      <w:r>
        <w:t>Assembly makes the operating system's own socket calls: Winsock on Windows, and the same calls to Linux inside WSL. The Windows and Linux programs are the same apart from the registers that carry values, the numbers that name a timeout and its failures, and the error numbers of the port-unreachable report.</w:t>
      </w:r>
    </w:p>
    <w:p w14:paraId="5019E6AE" w14:textId="77777777" w:rsidR="00E54336" w:rsidRDefault="00E54336">
      <w:pPr>
        <w:keepNext/>
      </w:pPr>
    </w:p>
    <w:p w14:paraId="0CB37343" w14:textId="77777777" w:rsidR="00E54336" w:rsidRDefault="00E54336">
      <w:pPr>
        <w:keepNext/>
      </w:pPr>
    </w:p>
    <w:p w14:paraId="5B5980D8" w14:textId="77777777" w:rsidR="00E54336" w:rsidRDefault="00FB5367">
      <w:pPr>
        <w:pStyle w:val="Heading2"/>
      </w:pPr>
      <w:r>
        <w:t>Basic Implementation</w:t>
      </w:r>
    </w:p>
    <w:p w14:paraId="13B0BE74" w14:textId="77777777" w:rsidR="00E54336" w:rsidRDefault="00FB5367">
      <w:r>
        <w:t>The most direct version of each side. The server makes a UDP socket, binds it, and loops: recvfrom one datagram, print it, sendto the answer back to its sender. The client sends one datagram with sendto and receives the reply with recvfrom. Each checks only the calls that can fail in ordinary use: bind, when the port is taken, and the receive, which the server skips when it fails and the client reports. Every new step is commented in full, and the ones from earlier lessons have short reminders.</w:t>
      </w:r>
    </w:p>
    <w:p w14:paraId="7E8735C3" w14:textId="77777777" w:rsidR="00E54336" w:rsidRDefault="00E54336">
      <w:pPr>
        <w:keepNext/>
      </w:pPr>
    </w:p>
    <w:p w14:paraId="242680F0" w14:textId="77777777" w:rsidR="00E54336" w:rsidRDefault="00FB5367">
      <w:pPr>
        <w:pStyle w:val="Heading3"/>
      </w:pPr>
      <w:r>
        <w:t>assembly/windows/basic_echo_server.asm</w:t>
      </w:r>
    </w:p>
    <w:p w14:paraId="742D3DD8" w14:textId="77777777" w:rsidR="00E54336" w:rsidRDefault="00FB5367">
      <w:pPr>
        <w:pStyle w:val="SourceCode"/>
        <w:keepNext/>
      </w:pPr>
      <w:r>
        <w:t>; Assembly for 64-bit Windows, written for NASM.</w:t>
      </w:r>
    </w:p>
    <w:p w14:paraId="06AA6C53" w14:textId="77777777" w:rsidR="00E54336" w:rsidRDefault="00FB5367">
      <w:pPr>
        <w:pStyle w:val="SourceCode"/>
        <w:keepNext/>
      </w:pPr>
      <w:r>
        <w:t>; Lesson 7.11a: the Basic UDP echo server. It binds 127.0.0.1 port 8767,</w:t>
      </w:r>
    </w:p>
    <w:p w14:paraId="530A7282" w14:textId="77777777" w:rsidR="00E54336" w:rsidRDefault="00FB5367">
      <w:pPr>
        <w:pStyle w:val="SourceCode"/>
      </w:pPr>
      <w:r>
        <w:t>; and for each datagram that arrives, from any client, prints its text and</w:t>
      </w:r>
    </w:p>
    <w:p w14:paraId="52D7D492" w14:textId="77777777" w:rsidR="00E54336" w:rsidRDefault="00FB5367">
      <w:pPr>
        <w:pStyle w:val="SourceCode"/>
      </w:pPr>
      <w:r>
        <w:t>; sends back one datagram: ECHO and the text. Press Ctrl+C to stop it. It</w:t>
      </w:r>
    </w:p>
    <w:p w14:paraId="3D02BBBB" w14:textId="77777777" w:rsidR="00E54336" w:rsidRDefault="00FB5367">
      <w:pPr>
        <w:pStyle w:val="SourceCode"/>
      </w:pPr>
      <w:r>
        <w:t>; makes the same Winsock calls as C does in Lesson 7.11.</w:t>
      </w:r>
    </w:p>
    <w:p w14:paraId="2CE8D4D8" w14:textId="77777777" w:rsidR="00E54336" w:rsidRDefault="00FB5367">
      <w:pPr>
        <w:pStyle w:val="SourceCode"/>
      </w:pPr>
      <w:r>
        <w:t>default rel</w:t>
      </w:r>
    </w:p>
    <w:p w14:paraId="7B3A291F" w14:textId="77777777" w:rsidR="00E54336" w:rsidRDefault="00FB5367">
      <w:pPr>
        <w:pStyle w:val="SourceCode"/>
      </w:pPr>
      <w:r>
        <w:t>global main</w:t>
      </w:r>
    </w:p>
    <w:p w14:paraId="0148957C" w14:textId="77777777" w:rsidR="00E54336" w:rsidRDefault="00FB5367">
      <w:pPr>
        <w:pStyle w:val="SourceCode"/>
      </w:pPr>
      <w:r>
        <w:t>extern WSAStartup</w:t>
      </w:r>
    </w:p>
    <w:p w14:paraId="589B560A" w14:textId="77777777" w:rsidR="00E54336" w:rsidRDefault="00FB5367">
      <w:pPr>
        <w:pStyle w:val="SourceCode"/>
      </w:pPr>
      <w:r>
        <w:t>extern socket</w:t>
      </w:r>
    </w:p>
    <w:p w14:paraId="5A40ACFA" w14:textId="77777777" w:rsidR="00E54336" w:rsidRDefault="00FB5367">
      <w:pPr>
        <w:pStyle w:val="SourceCode"/>
      </w:pPr>
      <w:r>
        <w:t>extern htons</w:t>
      </w:r>
    </w:p>
    <w:p w14:paraId="7E38D4F9" w14:textId="77777777" w:rsidR="00E54336" w:rsidRDefault="00FB5367">
      <w:pPr>
        <w:pStyle w:val="SourceCode"/>
      </w:pPr>
      <w:r>
        <w:t>extern inet_pton</w:t>
      </w:r>
    </w:p>
    <w:p w14:paraId="654F52B6" w14:textId="77777777" w:rsidR="00E54336" w:rsidRDefault="00FB5367">
      <w:pPr>
        <w:pStyle w:val="SourceCode"/>
      </w:pPr>
      <w:r>
        <w:t>extern bind</w:t>
      </w:r>
    </w:p>
    <w:p w14:paraId="2F24EC81" w14:textId="77777777" w:rsidR="00E54336" w:rsidRDefault="00FB5367">
      <w:pPr>
        <w:pStyle w:val="SourceCode"/>
      </w:pPr>
      <w:r>
        <w:t>extern recvfrom</w:t>
      </w:r>
    </w:p>
    <w:p w14:paraId="3691E948" w14:textId="77777777" w:rsidR="00E54336" w:rsidRDefault="00FB5367">
      <w:pPr>
        <w:pStyle w:val="SourceCode"/>
      </w:pPr>
      <w:r>
        <w:t>extern sendto</w:t>
      </w:r>
    </w:p>
    <w:p w14:paraId="16AF2F86" w14:textId="77777777" w:rsidR="00E54336" w:rsidRDefault="00FB5367">
      <w:pPr>
        <w:pStyle w:val="SourceCode"/>
      </w:pPr>
      <w:r>
        <w:t>extern printf</w:t>
      </w:r>
    </w:p>
    <w:p w14:paraId="59BEDC47" w14:textId="77777777" w:rsidR="00E54336" w:rsidRDefault="00FB5367">
      <w:pPr>
        <w:pStyle w:val="SourceCode"/>
      </w:pPr>
      <w:r>
        <w:t>extern fprintf</w:t>
      </w:r>
    </w:p>
    <w:p w14:paraId="0A157D44" w14:textId="77777777" w:rsidR="00E54336" w:rsidRDefault="00FB5367">
      <w:pPr>
        <w:pStyle w:val="SourceCode"/>
      </w:pPr>
      <w:r>
        <w:t>extern fflush</w:t>
      </w:r>
    </w:p>
    <w:p w14:paraId="75735BA3" w14:textId="77777777" w:rsidR="00E54336" w:rsidRDefault="00FB5367">
      <w:pPr>
        <w:pStyle w:val="SourceCode"/>
      </w:pPr>
      <w:r>
        <w:t>extern sprintf</w:t>
      </w:r>
    </w:p>
    <w:p w14:paraId="658F766C" w14:textId="77777777" w:rsidR="00E54336" w:rsidRDefault="00FB5367">
      <w:pPr>
        <w:pStyle w:val="SourceCode"/>
      </w:pPr>
      <w:r>
        <w:t>extern __acrt_iob_func</w:t>
      </w:r>
    </w:p>
    <w:p w14:paraId="4BBEF0F7" w14:textId="77777777" w:rsidR="00E54336" w:rsidRDefault="00E54336">
      <w:pPr>
        <w:pStyle w:val="SourceCode"/>
      </w:pPr>
    </w:p>
    <w:p w14:paraId="772F0480" w14:textId="77777777" w:rsidR="00E54336" w:rsidRDefault="00FB5367">
      <w:pPr>
        <w:pStyle w:val="SourceCode"/>
      </w:pPr>
      <w:r>
        <w:t>; Remember, __acrt_iob_func(1) gives the output stream and (2) the error</w:t>
      </w:r>
    </w:p>
    <w:p w14:paraId="61CC9B5C" w14:textId="77777777" w:rsidR="00E54336" w:rsidRDefault="00FB5367">
      <w:pPr>
        <w:pStyle w:val="SourceCode"/>
      </w:pPr>
      <w:r>
        <w:t>; stream.</w:t>
      </w:r>
    </w:p>
    <w:p w14:paraId="0170F1D1" w14:textId="77777777" w:rsidR="00E54336" w:rsidRDefault="00FB5367">
      <w:pPr>
        <w:pStyle w:val="SourceCode"/>
      </w:pPr>
      <w:r>
        <w:t>STDOUT              equ 1</w:t>
      </w:r>
    </w:p>
    <w:p w14:paraId="64F986C9" w14:textId="77777777" w:rsidR="00E54336" w:rsidRDefault="00FB5367">
      <w:pPr>
        <w:pStyle w:val="SourceCode"/>
      </w:pPr>
      <w:r>
        <w:t>STDERR              equ 2</w:t>
      </w:r>
    </w:p>
    <w:p w14:paraId="53B4BF23" w14:textId="77777777" w:rsidR="00E54336" w:rsidRDefault="00FB5367">
      <w:pPr>
        <w:pStyle w:val="SourceCode"/>
      </w:pPr>
      <w:r>
        <w:t>; Winsock's numbers, from winsock2.h: AF_INET is IPv4, SOCK_DGRAM a</w:t>
      </w:r>
    </w:p>
    <w:p w14:paraId="58157928" w14:textId="77777777" w:rsidR="00E54336" w:rsidRDefault="00FB5367">
      <w:pPr>
        <w:pStyle w:val="SourceCode"/>
      </w:pPr>
      <w:r>
        <w:t>; datagram socket, and IPPROTO_UDP, 17, makes it UDP. TCP's SOCK_STREAM</w:t>
      </w:r>
    </w:p>
    <w:p w14:paraId="4AD5CC65" w14:textId="77777777" w:rsidR="00E54336" w:rsidRDefault="00FB5367">
      <w:pPr>
        <w:pStyle w:val="SourceCode"/>
      </w:pPr>
      <w:r>
        <w:t>; was 1 and IPPROTO_TCP 6 (Lesson 7.10a).</w:t>
      </w:r>
    </w:p>
    <w:p w14:paraId="070F28DE" w14:textId="77777777" w:rsidR="00E54336" w:rsidRDefault="00FB5367">
      <w:pPr>
        <w:pStyle w:val="SourceCode"/>
      </w:pPr>
      <w:r>
        <w:t>AF_INET             equ 2</w:t>
      </w:r>
    </w:p>
    <w:p w14:paraId="6B9F8EE2" w14:textId="77777777" w:rsidR="00E54336" w:rsidRDefault="00FB5367">
      <w:pPr>
        <w:pStyle w:val="SourceCode"/>
      </w:pPr>
      <w:r>
        <w:t>SOCK_DGRAM          equ 2</w:t>
      </w:r>
    </w:p>
    <w:p w14:paraId="633963D1" w14:textId="77777777" w:rsidR="00E54336" w:rsidRDefault="00FB5367">
      <w:pPr>
        <w:pStyle w:val="SourceCode"/>
      </w:pPr>
      <w:r>
        <w:t>IPPROTO_UDP         equ 17</w:t>
      </w:r>
    </w:p>
    <w:p w14:paraId="2BB74289" w14:textId="77777777" w:rsidR="00E54336" w:rsidRDefault="00FB5367">
      <w:pPr>
        <w:pStyle w:val="SourceCode"/>
      </w:pPr>
      <w:r>
        <w:t>; Remember, a sockaddr_in holds an IPv4 endpoint in 16 bytes: the family</w:t>
      </w:r>
    </w:p>
    <w:p w14:paraId="3080540B" w14:textId="77777777" w:rsidR="00E54336" w:rsidRDefault="00FB5367">
      <w:pPr>
        <w:pStyle w:val="SourceCode"/>
      </w:pPr>
      <w:r>
        <w:t>; at 0, the port at 2, and the address at 4.</w:t>
      </w:r>
    </w:p>
    <w:p w14:paraId="4624EE68" w14:textId="77777777" w:rsidR="00E54336" w:rsidRDefault="00FB5367">
      <w:pPr>
        <w:pStyle w:val="SourceCode"/>
      </w:pPr>
      <w:r>
        <w:t>SIN_FAMILY          equ 0</w:t>
      </w:r>
    </w:p>
    <w:p w14:paraId="11DADF68" w14:textId="77777777" w:rsidR="00E54336" w:rsidRDefault="00FB5367">
      <w:pPr>
        <w:pStyle w:val="SourceCode"/>
      </w:pPr>
      <w:r>
        <w:t>SIN_PORT            equ 2</w:t>
      </w:r>
    </w:p>
    <w:p w14:paraId="14B9412C" w14:textId="77777777" w:rsidR="00E54336" w:rsidRDefault="00FB5367">
      <w:pPr>
        <w:pStyle w:val="SourceCode"/>
      </w:pPr>
      <w:r>
        <w:t>SIN_ADDRESS         equ 4</w:t>
      </w:r>
    </w:p>
    <w:p w14:paraId="2205E4CA" w14:textId="77777777" w:rsidR="00E54336" w:rsidRDefault="00FB5367">
      <w:pPr>
        <w:pStyle w:val="SourceCode"/>
      </w:pPr>
      <w:r>
        <w:t>SOCKADDR_SIZE       equ 16</w:t>
      </w:r>
    </w:p>
    <w:p w14:paraId="5726EEE0" w14:textId="77777777" w:rsidR="00E54336" w:rsidRDefault="00FB5367">
      <w:pPr>
        <w:pStyle w:val="SourceCode"/>
      </w:pPr>
      <w:r>
        <w:t>UDP_PORT            equ 8767</w:t>
      </w:r>
    </w:p>
    <w:p w14:paraId="0BA6EAE2" w14:textId="77777777" w:rsidR="00E54336" w:rsidRDefault="00FB5367">
      <w:pPr>
        <w:pStyle w:val="SourceCode"/>
      </w:pPr>
      <w:r>
        <w:t>; The most bytes the server keeps of one datagram.</w:t>
      </w:r>
    </w:p>
    <w:p w14:paraId="1D8D9BF9" w14:textId="77777777" w:rsidR="00E54336" w:rsidRDefault="00FB5367">
      <w:pPr>
        <w:pStyle w:val="SourceCode"/>
      </w:pPr>
      <w:r>
        <w:t>DATAGRAM_SIZE       equ 1024</w:t>
      </w:r>
    </w:p>
    <w:p w14:paraId="5CA557F4" w14:textId="77777777" w:rsidR="00E54336" w:rsidRDefault="00E54336">
      <w:pPr>
        <w:pStyle w:val="SourceCode"/>
      </w:pPr>
    </w:p>
    <w:p w14:paraId="4E2C03D5" w14:textId="77777777" w:rsidR="00E54336" w:rsidRDefault="00FB5367">
      <w:pPr>
        <w:pStyle w:val="SourceCode"/>
      </w:pPr>
      <w:r>
        <w:t>section .rdata</w:t>
      </w:r>
    </w:p>
    <w:p w14:paraId="099BD434" w14:textId="77777777" w:rsidR="00E54336" w:rsidRDefault="00FB5367">
      <w:pPr>
        <w:pStyle w:val="SourceCode"/>
      </w:pPr>
      <w:r>
        <w:t xml:space="preserve">    host_text           db "127.0.0.1", 0</w:t>
      </w:r>
    </w:p>
    <w:p w14:paraId="3A288FDB" w14:textId="77777777" w:rsidR="00E54336" w:rsidRDefault="00FB5367">
      <w:pPr>
        <w:pStyle w:val="SourceCode"/>
      </w:pPr>
      <w:r>
        <w:t xml:space="preserve">    ; Remember, 10 is the newline, 34 the double quote, and 0 ends a text.</w:t>
      </w:r>
    </w:p>
    <w:p w14:paraId="41238A8B" w14:textId="77777777" w:rsidR="00E54336" w:rsidRDefault="00FB5367">
      <w:pPr>
        <w:pStyle w:val="SourceCode"/>
      </w:pPr>
      <w:r>
        <w:t xml:space="preserve">    listening_format    db "Listening on udp://%s:%d", 10, 0</w:t>
      </w:r>
    </w:p>
    <w:p w14:paraId="0B86C300" w14:textId="77777777" w:rsidR="00E54336" w:rsidRDefault="00FB5367">
      <w:pPr>
        <w:pStyle w:val="SourceCode"/>
      </w:pPr>
      <w:r>
        <w:t xml:space="preserve">    received_format     db "Received ", 34, "%s", 34, 10, 0</w:t>
      </w:r>
    </w:p>
    <w:p w14:paraId="4BF39BEF" w14:textId="77777777" w:rsidR="00E54336" w:rsidRDefault="00FB5367">
      <w:pPr>
        <w:pStyle w:val="SourceCode"/>
      </w:pPr>
      <w:r>
        <w:t xml:space="preserve">    ; The reply has no \n: the datagram's own edges end the message.</w:t>
      </w:r>
    </w:p>
    <w:p w14:paraId="5BB1FDDC" w14:textId="77777777" w:rsidR="00E54336" w:rsidRDefault="00FB5367">
      <w:pPr>
        <w:pStyle w:val="SourceCode"/>
      </w:pPr>
      <w:r>
        <w:t xml:space="preserve">    reply_format        db "ECHO %s", 0</w:t>
      </w:r>
    </w:p>
    <w:p w14:paraId="5664B930" w14:textId="77777777" w:rsidR="00E54336" w:rsidRDefault="00FB5367">
      <w:pPr>
        <w:pStyle w:val="SourceCode"/>
      </w:pPr>
      <w:r>
        <w:t xml:space="preserve">    bind_error_format   db "Error: could not bind %s:%d", 10, 0</w:t>
      </w:r>
    </w:p>
    <w:p w14:paraId="71213F3A" w14:textId="77777777" w:rsidR="00E54336" w:rsidRDefault="00E54336">
      <w:pPr>
        <w:pStyle w:val="SourceCode"/>
      </w:pPr>
    </w:p>
    <w:p w14:paraId="23837747" w14:textId="77777777" w:rsidR="00E54336" w:rsidRDefault="00FB5367">
      <w:pPr>
        <w:pStyle w:val="SourceCode"/>
      </w:pPr>
      <w:r>
        <w:t>section .bss</w:t>
      </w:r>
    </w:p>
    <w:p w14:paraId="0583A528" w14:textId="77777777" w:rsidR="00E54336" w:rsidRDefault="00FB5367">
      <w:pPr>
        <w:pStyle w:val="SourceCode"/>
      </w:pPr>
      <w:r>
        <w:t xml:space="preserve">    ; Remember, WSAStartup fills a 408-byte WSADATA (Lesson 7.3a).</w:t>
      </w:r>
    </w:p>
    <w:p w14:paraId="26639226" w14:textId="77777777" w:rsidR="00E54336" w:rsidRDefault="00FB5367">
      <w:pPr>
        <w:pStyle w:val="SourceCode"/>
      </w:pPr>
      <w:r>
        <w:t xml:space="preserve">    winsock_data        resb 408</w:t>
      </w:r>
    </w:p>
    <w:p w14:paraId="54EA927F" w14:textId="77777777" w:rsidR="00E54336" w:rsidRDefault="00FB5367">
      <w:pPr>
        <w:pStyle w:val="SourceCode"/>
      </w:pPr>
      <w:r>
        <w:t xml:space="preserve">    ; .bss starts as zero bytes, so the record's last 8 bytes are zero.</w:t>
      </w:r>
    </w:p>
    <w:p w14:paraId="4602F20B" w14:textId="77777777" w:rsidR="00E54336" w:rsidRDefault="00FB5367">
      <w:pPr>
        <w:pStyle w:val="SourceCode"/>
      </w:pPr>
      <w:r>
        <w:t xml:space="preserve">    server_address      resb SOCKADDR_SIZE</w:t>
      </w:r>
    </w:p>
    <w:p w14:paraId="7A0C7D03" w14:textId="77777777" w:rsidR="00E54336" w:rsidRDefault="00FB5367">
      <w:pPr>
        <w:pStyle w:val="SourceCode"/>
      </w:pPr>
      <w:r>
        <w:t xml:space="preserve">    ; recvfrom writes the sender's endpoint here, and the room it has</w:t>
      </w:r>
    </w:p>
    <w:p w14:paraId="4C24E74E" w14:textId="77777777" w:rsidR="00E54336" w:rsidRDefault="00FB5367">
      <w:pPr>
        <w:pStyle w:val="SourceCode"/>
      </w:pPr>
      <w:r>
        <w:t xml:space="preserve">    ; into address_length, a 4-byte number.</w:t>
      </w:r>
    </w:p>
    <w:p w14:paraId="3ECA880F" w14:textId="77777777" w:rsidR="00E54336" w:rsidRDefault="00FB5367">
      <w:pPr>
        <w:pStyle w:val="SourceCode"/>
      </w:pPr>
      <w:r>
        <w:t xml:space="preserve">    client_address      resb SOCKADDR_SIZE</w:t>
      </w:r>
    </w:p>
    <w:p w14:paraId="7AD2706D" w14:textId="77777777" w:rsidR="00E54336" w:rsidRDefault="00FB5367">
      <w:pPr>
        <w:pStyle w:val="SourceCode"/>
      </w:pPr>
      <w:r>
        <w:t xml:space="preserve">    address_length      resd 1</w:t>
      </w:r>
    </w:p>
    <w:p w14:paraId="763002A6" w14:textId="77777777" w:rsidR="00E54336" w:rsidRDefault="00FB5367">
      <w:pPr>
        <w:pStyle w:val="SourceCode"/>
      </w:pPr>
      <w:r>
        <w:t xml:space="preserve">    ; One more byte than the datagram, for the ending 0.</w:t>
      </w:r>
    </w:p>
    <w:p w14:paraId="2AE2A0A7" w14:textId="77777777" w:rsidR="00E54336" w:rsidRDefault="00FB5367">
      <w:pPr>
        <w:pStyle w:val="SourceCode"/>
      </w:pPr>
      <w:r>
        <w:t xml:space="preserve">    datagram            resb DATAGRAM_SIZE + 1</w:t>
      </w:r>
    </w:p>
    <w:p w14:paraId="5339F45E" w14:textId="77777777" w:rsidR="00E54336" w:rsidRDefault="00FB5367">
      <w:pPr>
        <w:pStyle w:val="SourceCode"/>
      </w:pPr>
      <w:r>
        <w:t xml:space="preserve">    ; The reply: ECHO, a space, and the text.</w:t>
      </w:r>
    </w:p>
    <w:p w14:paraId="7160A1D9" w14:textId="77777777" w:rsidR="00E54336" w:rsidRDefault="00FB5367">
      <w:pPr>
        <w:pStyle w:val="SourceCode"/>
      </w:pPr>
      <w:r>
        <w:t xml:space="preserve">    reply               resb DATAGRAM_SIZE + 8</w:t>
      </w:r>
    </w:p>
    <w:p w14:paraId="232DEAA9" w14:textId="77777777" w:rsidR="00E54336" w:rsidRDefault="00E54336">
      <w:pPr>
        <w:pStyle w:val="SourceCode"/>
      </w:pPr>
    </w:p>
    <w:p w14:paraId="33900D5E" w14:textId="77777777" w:rsidR="00E54336" w:rsidRDefault="00FB5367">
      <w:pPr>
        <w:pStyle w:val="SourceCode"/>
      </w:pPr>
      <w:r>
        <w:t>section .text</w:t>
      </w:r>
    </w:p>
    <w:p w14:paraId="385D9CED" w14:textId="77777777" w:rsidR="00E54336" w:rsidRDefault="00FB5367">
      <w:pPr>
        <w:pStyle w:val="SourceCode"/>
      </w:pPr>
      <w:r>
        <w:t>main:</w:t>
      </w:r>
    </w:p>
    <w:p w14:paraId="7A59F866" w14:textId="77777777" w:rsidR="00E54336" w:rsidRDefault="00FB5367">
      <w:pPr>
        <w:pStyle w:val="SourceCode"/>
      </w:pPr>
      <w:r>
        <w:t xml:space="preserve">    ; rbx keeps the socket. One push plus sub rsp, 48 keep the stack</w:t>
      </w:r>
    </w:p>
    <w:p w14:paraId="689B6C1F" w14:textId="77777777" w:rsidR="00E54336" w:rsidRDefault="00FB5367">
      <w:pPr>
        <w:pStyle w:val="SourceCode"/>
      </w:pPr>
      <w:r>
        <w:t xml:space="preserve">    ; aligned and leave room for two values after the shadow space:</w:t>
      </w:r>
    </w:p>
    <w:p w14:paraId="2D8FBFE6" w14:textId="77777777" w:rsidR="00E54336" w:rsidRDefault="00FB5367">
      <w:pPr>
        <w:pStyle w:val="SourceCode"/>
      </w:pPr>
      <w:r>
        <w:t xml:space="preserve">    ; recvfrom and sendto take six.</w:t>
      </w:r>
    </w:p>
    <w:p w14:paraId="7EC19DD6" w14:textId="77777777" w:rsidR="00E54336" w:rsidRDefault="00FB5367">
      <w:pPr>
        <w:pStyle w:val="SourceCode"/>
      </w:pPr>
      <w:r>
        <w:t xml:space="preserve">    push rbx</w:t>
      </w:r>
    </w:p>
    <w:p w14:paraId="64D11F4A" w14:textId="77777777" w:rsidR="00E54336" w:rsidRDefault="00FB5367">
      <w:pPr>
        <w:pStyle w:val="SourceCode"/>
      </w:pPr>
      <w:r>
        <w:t xml:space="preserve">    sub rsp, 48</w:t>
      </w:r>
    </w:p>
    <w:p w14:paraId="45AA4029" w14:textId="77777777" w:rsidR="00E54336" w:rsidRDefault="00E54336">
      <w:pPr>
        <w:pStyle w:val="SourceCode"/>
      </w:pPr>
    </w:p>
    <w:p w14:paraId="2F6C3C6A" w14:textId="77777777" w:rsidR="00E54336" w:rsidRDefault="00FB5367">
      <w:pPr>
        <w:pStyle w:val="SourceCode"/>
      </w:pPr>
      <w:r>
        <w:t xml:space="preserve">    ; Remember, WSAStartup(0x0202, &amp;winsock_data) starts Winsock 2.2</w:t>
      </w:r>
    </w:p>
    <w:p w14:paraId="665667FA" w14:textId="77777777" w:rsidR="00E54336" w:rsidRDefault="00FB5367">
      <w:pPr>
        <w:pStyle w:val="SourceCode"/>
      </w:pPr>
      <w:r>
        <w:t xml:space="preserve">    ; (Lesson 7.3a).</w:t>
      </w:r>
    </w:p>
    <w:p w14:paraId="1BDFC7E0" w14:textId="77777777" w:rsidR="00E54336" w:rsidRDefault="00FB5367">
      <w:pPr>
        <w:pStyle w:val="SourceCode"/>
      </w:pPr>
      <w:r>
        <w:t xml:space="preserve">    mov ecx, 0x0202</w:t>
      </w:r>
    </w:p>
    <w:p w14:paraId="73039EFC" w14:textId="77777777" w:rsidR="00E54336" w:rsidRDefault="00FB5367">
      <w:pPr>
        <w:pStyle w:val="SourceCode"/>
      </w:pPr>
      <w:r>
        <w:t xml:space="preserve">    lea rdx, [winsock_data]</w:t>
      </w:r>
    </w:p>
    <w:p w14:paraId="6CF715BE" w14:textId="77777777" w:rsidR="00E54336" w:rsidRDefault="00FB5367">
      <w:pPr>
        <w:pStyle w:val="SourceCode"/>
      </w:pPr>
      <w:r>
        <w:t xml:space="preserve">    call WSAStartup</w:t>
      </w:r>
    </w:p>
    <w:p w14:paraId="5E09FEF3" w14:textId="77777777" w:rsidR="00E54336" w:rsidRDefault="00E54336">
      <w:pPr>
        <w:pStyle w:val="SourceCode"/>
      </w:pPr>
    </w:p>
    <w:p w14:paraId="4086A3E4" w14:textId="77777777" w:rsidR="00E54336" w:rsidRDefault="00FB5367">
      <w:pPr>
        <w:pStyle w:val="SourceCode"/>
      </w:pPr>
      <w:r>
        <w:t xml:space="preserve">    ; socket(AF_INET, SOCK_DGRAM, IPPROTO_UDP) asks for a UDP socket over</w:t>
      </w:r>
    </w:p>
    <w:p w14:paraId="084A4616" w14:textId="77777777" w:rsidR="00E54336" w:rsidRDefault="00FB5367">
      <w:pPr>
        <w:pStyle w:val="SourceCode"/>
      </w:pPr>
      <w:r>
        <w:t xml:space="preserve">    ; IPv4. It returns a SOCKET, a number, in rax.</w:t>
      </w:r>
    </w:p>
    <w:p w14:paraId="246F6ED2" w14:textId="77777777" w:rsidR="00E54336" w:rsidRDefault="00FB5367">
      <w:pPr>
        <w:pStyle w:val="SourceCode"/>
      </w:pPr>
      <w:r>
        <w:t xml:space="preserve">    mov ecx, AF_INET</w:t>
      </w:r>
    </w:p>
    <w:p w14:paraId="61FB23F0" w14:textId="77777777" w:rsidR="00E54336" w:rsidRDefault="00FB5367">
      <w:pPr>
        <w:pStyle w:val="SourceCode"/>
      </w:pPr>
      <w:r>
        <w:t xml:space="preserve">    mov edx, SOCK_DGRAM</w:t>
      </w:r>
    </w:p>
    <w:p w14:paraId="7A9E8A1F" w14:textId="77777777" w:rsidR="00E54336" w:rsidRDefault="00FB5367">
      <w:pPr>
        <w:pStyle w:val="SourceCode"/>
      </w:pPr>
      <w:r>
        <w:t xml:space="preserve">    mov r8d, IPPROTO_UDP</w:t>
      </w:r>
    </w:p>
    <w:p w14:paraId="2F25C298" w14:textId="77777777" w:rsidR="00E54336" w:rsidRDefault="00FB5367">
      <w:pPr>
        <w:pStyle w:val="SourceCode"/>
      </w:pPr>
      <w:r>
        <w:t xml:space="preserve">    call socket</w:t>
      </w:r>
    </w:p>
    <w:p w14:paraId="56A71A75" w14:textId="77777777" w:rsidR="00E54336" w:rsidRDefault="00FB5367">
      <w:pPr>
        <w:pStyle w:val="SourceCode"/>
      </w:pPr>
      <w:r>
        <w:t xml:space="preserve">    mov rbx, rax</w:t>
      </w:r>
    </w:p>
    <w:p w14:paraId="63AEE127" w14:textId="77777777" w:rsidR="00E54336" w:rsidRDefault="00E54336">
      <w:pPr>
        <w:pStyle w:val="SourceCode"/>
      </w:pPr>
    </w:p>
    <w:p w14:paraId="47008F87" w14:textId="77777777" w:rsidR="00E54336" w:rsidRDefault="00FB5367">
      <w:pPr>
        <w:pStyle w:val="SourceCode"/>
      </w:pPr>
      <w:r>
        <w:t xml:space="preserve">    ; Remember, the endpoint: the family, the port in network byte order</w:t>
      </w:r>
    </w:p>
    <w:p w14:paraId="7B8EF945" w14:textId="77777777" w:rsidR="00E54336" w:rsidRDefault="00FB5367">
      <w:pPr>
        <w:pStyle w:val="SourceCode"/>
      </w:pPr>
      <w:r>
        <w:t xml:space="preserve">    ; from htons, and the address's 4 bytes from inet_pton (Lesson 7.10a).</w:t>
      </w:r>
    </w:p>
    <w:p w14:paraId="36FDB3FE" w14:textId="77777777" w:rsidR="00E54336" w:rsidRDefault="00FB5367">
      <w:pPr>
        <w:pStyle w:val="SourceCode"/>
      </w:pPr>
      <w:r>
        <w:t xml:space="preserve">    mov word [server_address + SIN_FAMILY], AF_INET</w:t>
      </w:r>
    </w:p>
    <w:p w14:paraId="3DEEEEB7" w14:textId="77777777" w:rsidR="00E54336" w:rsidRDefault="00FB5367">
      <w:pPr>
        <w:pStyle w:val="SourceCode"/>
      </w:pPr>
      <w:r>
        <w:t xml:space="preserve">    mov ecx, UDP_PORT</w:t>
      </w:r>
    </w:p>
    <w:p w14:paraId="1248BB59" w14:textId="77777777" w:rsidR="00E54336" w:rsidRDefault="00FB5367">
      <w:pPr>
        <w:pStyle w:val="SourceCode"/>
      </w:pPr>
      <w:r>
        <w:t xml:space="preserve">    call htons</w:t>
      </w:r>
    </w:p>
    <w:p w14:paraId="0B480925" w14:textId="77777777" w:rsidR="00E54336" w:rsidRDefault="00FB5367">
      <w:pPr>
        <w:pStyle w:val="SourceCode"/>
      </w:pPr>
      <w:r>
        <w:t xml:space="preserve">    mov [server_address + SIN_PORT], ax</w:t>
      </w:r>
    </w:p>
    <w:p w14:paraId="659392AD" w14:textId="77777777" w:rsidR="00E54336" w:rsidRDefault="00FB5367">
      <w:pPr>
        <w:pStyle w:val="SourceCode"/>
      </w:pPr>
      <w:r>
        <w:t xml:space="preserve">    mov ecx, AF_INET</w:t>
      </w:r>
    </w:p>
    <w:p w14:paraId="696EE690" w14:textId="77777777" w:rsidR="00E54336" w:rsidRDefault="00FB5367">
      <w:pPr>
        <w:pStyle w:val="SourceCode"/>
      </w:pPr>
      <w:r>
        <w:t xml:space="preserve">    lea rdx, [host_text]</w:t>
      </w:r>
    </w:p>
    <w:p w14:paraId="5E901BD8" w14:textId="77777777" w:rsidR="00E54336" w:rsidRDefault="00FB5367">
      <w:pPr>
        <w:pStyle w:val="SourceCode"/>
      </w:pPr>
      <w:r>
        <w:t xml:space="preserve">    lea r8, [server_address + SIN_ADDRESS]</w:t>
      </w:r>
    </w:p>
    <w:p w14:paraId="59891F22" w14:textId="77777777" w:rsidR="00E54336" w:rsidRDefault="00FB5367">
      <w:pPr>
        <w:pStyle w:val="SourceCode"/>
      </w:pPr>
      <w:r>
        <w:t xml:space="preserve">    call inet_pton</w:t>
      </w:r>
    </w:p>
    <w:p w14:paraId="7C7C4A3E" w14:textId="77777777" w:rsidR="00E54336" w:rsidRDefault="00E54336">
      <w:pPr>
        <w:pStyle w:val="SourceCode"/>
      </w:pPr>
    </w:p>
    <w:p w14:paraId="47392622" w14:textId="77777777" w:rsidR="00E54336" w:rsidRDefault="00FB5367">
      <w:pPr>
        <w:pStyle w:val="SourceCode"/>
      </w:pPr>
      <w:r>
        <w:t xml:space="preserve">    ; Remember, bind gives the socket its address and port, and returns</w:t>
      </w:r>
    </w:p>
    <w:p w14:paraId="7678B8B2" w14:textId="77777777" w:rsidR="00E54336" w:rsidRDefault="00FB5367">
      <w:pPr>
        <w:pStyle w:val="SourceCode"/>
      </w:pPr>
      <w:r>
        <w:t xml:space="preserve">    ; non-zero when another program already holds the port. A UDP server</w:t>
      </w:r>
    </w:p>
    <w:p w14:paraId="10527669" w14:textId="77777777" w:rsidR="00E54336" w:rsidRDefault="00FB5367">
      <w:pPr>
        <w:pStyle w:val="SourceCode"/>
      </w:pPr>
      <w:r>
        <w:t xml:space="preserve">    ; needs nothing more: there is no listen and no accept, because UDP</w:t>
      </w:r>
    </w:p>
    <w:p w14:paraId="4695436E" w14:textId="77777777" w:rsidR="00E54336" w:rsidRDefault="00FB5367">
      <w:pPr>
        <w:pStyle w:val="SourceCode"/>
      </w:pPr>
      <w:r>
        <w:t xml:space="preserve">    ; makes no connections.</w:t>
      </w:r>
    </w:p>
    <w:p w14:paraId="6748B005" w14:textId="77777777" w:rsidR="00E54336" w:rsidRDefault="00FB5367">
      <w:pPr>
        <w:pStyle w:val="SourceCode"/>
      </w:pPr>
      <w:r>
        <w:t xml:space="preserve">    mov rcx, rbx</w:t>
      </w:r>
    </w:p>
    <w:p w14:paraId="6A95A095" w14:textId="77777777" w:rsidR="00E54336" w:rsidRDefault="00FB5367">
      <w:pPr>
        <w:pStyle w:val="SourceCode"/>
      </w:pPr>
      <w:r>
        <w:t xml:space="preserve">    lea rdx, [server_address]</w:t>
      </w:r>
    </w:p>
    <w:p w14:paraId="093E5C22" w14:textId="77777777" w:rsidR="00E54336" w:rsidRDefault="00FB5367">
      <w:pPr>
        <w:pStyle w:val="SourceCode"/>
      </w:pPr>
      <w:r>
        <w:t xml:space="preserve">    mov r8d, SOCKADDR_SIZE</w:t>
      </w:r>
    </w:p>
    <w:p w14:paraId="38613C53" w14:textId="77777777" w:rsidR="00E54336" w:rsidRDefault="00FB5367">
      <w:pPr>
        <w:pStyle w:val="SourceCode"/>
      </w:pPr>
      <w:r>
        <w:t xml:space="preserve">    call bind</w:t>
      </w:r>
    </w:p>
    <w:p w14:paraId="055409EF" w14:textId="77777777" w:rsidR="00E54336" w:rsidRDefault="00FB5367">
      <w:pPr>
        <w:pStyle w:val="SourceCode"/>
      </w:pPr>
      <w:r>
        <w:t xml:space="preserve">    cmp eax, 0</w:t>
      </w:r>
    </w:p>
    <w:p w14:paraId="040DB7C5" w14:textId="77777777" w:rsidR="00E54336" w:rsidRDefault="00FB5367">
      <w:pPr>
        <w:pStyle w:val="SourceCode"/>
      </w:pPr>
      <w:r>
        <w:t xml:space="preserve">    jne .bind_failed</w:t>
      </w:r>
    </w:p>
    <w:p w14:paraId="1D4FBEE9" w14:textId="77777777" w:rsidR="00E54336" w:rsidRDefault="00FB5367">
      <w:pPr>
        <w:pStyle w:val="SourceCode"/>
      </w:pPr>
      <w:r>
        <w:t xml:space="preserve">    ; "Listening" in the everyday sense: the socket now waits for</w:t>
      </w:r>
    </w:p>
    <w:p w14:paraId="175BA8EB" w14:textId="77777777" w:rsidR="00E54336" w:rsidRDefault="00FB5367">
      <w:pPr>
        <w:pStyle w:val="SourceCode"/>
      </w:pPr>
      <w:r>
        <w:t xml:space="preserve">    ; datagrams.</w:t>
      </w:r>
    </w:p>
    <w:p w14:paraId="326C02A8" w14:textId="77777777" w:rsidR="00E54336" w:rsidRDefault="00FB5367">
      <w:pPr>
        <w:pStyle w:val="SourceCode"/>
      </w:pPr>
      <w:r>
        <w:t xml:space="preserve">    lea rcx, [listening_format]</w:t>
      </w:r>
    </w:p>
    <w:p w14:paraId="74AEC537" w14:textId="77777777" w:rsidR="00E54336" w:rsidRDefault="00FB5367">
      <w:pPr>
        <w:pStyle w:val="SourceCode"/>
      </w:pPr>
      <w:r>
        <w:t xml:space="preserve">    lea rdx, [host_text]</w:t>
      </w:r>
    </w:p>
    <w:p w14:paraId="6FD0B52E" w14:textId="77777777" w:rsidR="00E54336" w:rsidRDefault="00FB5367">
      <w:pPr>
        <w:pStyle w:val="SourceCode"/>
      </w:pPr>
      <w:r>
        <w:t xml:space="preserve">    mov r8d, UDP_PORT</w:t>
      </w:r>
    </w:p>
    <w:p w14:paraId="34C39CA0" w14:textId="77777777" w:rsidR="00E54336" w:rsidRDefault="00FB5367">
      <w:pPr>
        <w:pStyle w:val="SourceCode"/>
      </w:pPr>
      <w:r>
        <w:t xml:space="preserve">    call printf</w:t>
      </w:r>
    </w:p>
    <w:p w14:paraId="4F5C63CA" w14:textId="77777777" w:rsidR="00E54336" w:rsidRDefault="00FB5367">
      <w:pPr>
        <w:pStyle w:val="SourceCode"/>
      </w:pPr>
      <w:r>
        <w:t xml:space="preserve">    ; Remember, fflush sends the line now, even into a pipe or a file</w:t>
      </w:r>
    </w:p>
    <w:p w14:paraId="266D2908" w14:textId="77777777" w:rsidR="00E54336" w:rsidRDefault="00FB5367">
      <w:pPr>
        <w:pStyle w:val="SourceCode"/>
      </w:pPr>
      <w:r>
        <w:t xml:space="preserve">    ; (Lesson 6.0a).</w:t>
      </w:r>
    </w:p>
    <w:p w14:paraId="44CBD9EB" w14:textId="77777777" w:rsidR="00E54336" w:rsidRDefault="00FB5367">
      <w:pPr>
        <w:pStyle w:val="SourceCode"/>
      </w:pPr>
      <w:r>
        <w:t xml:space="preserve">    mov ecx, STDOUT</w:t>
      </w:r>
    </w:p>
    <w:p w14:paraId="5B73E72F" w14:textId="77777777" w:rsidR="00E54336" w:rsidRDefault="00FB5367">
      <w:pPr>
        <w:pStyle w:val="SourceCode"/>
      </w:pPr>
      <w:r>
        <w:t xml:space="preserve">    call __acrt_iob_func</w:t>
      </w:r>
    </w:p>
    <w:p w14:paraId="0878D59D" w14:textId="77777777" w:rsidR="00E54336" w:rsidRDefault="00FB5367">
      <w:pPr>
        <w:pStyle w:val="SourceCode"/>
      </w:pPr>
      <w:r>
        <w:t xml:space="preserve">    mov rcx, rax</w:t>
      </w:r>
    </w:p>
    <w:p w14:paraId="1EA78BDA" w14:textId="77777777" w:rsidR="00E54336" w:rsidRDefault="00FB5367">
      <w:pPr>
        <w:pStyle w:val="SourceCode"/>
      </w:pPr>
      <w:r>
        <w:t xml:space="preserve">    call fflush</w:t>
      </w:r>
    </w:p>
    <w:p w14:paraId="1CACFD4B" w14:textId="77777777" w:rsidR="00E54336" w:rsidRDefault="00E54336">
      <w:pPr>
        <w:pStyle w:val="SourceCode"/>
      </w:pPr>
    </w:p>
    <w:p w14:paraId="337DEA95" w14:textId="77777777" w:rsidR="00E54336" w:rsidRDefault="00FB5367">
      <w:pPr>
        <w:pStyle w:val="SourceCode"/>
      </w:pPr>
      <w:r>
        <w:t>.next_datagram:</w:t>
      </w:r>
    </w:p>
    <w:p w14:paraId="009D22C9" w14:textId="77777777" w:rsidR="00E54336" w:rsidRDefault="00FB5367">
      <w:pPr>
        <w:pStyle w:val="SourceCode"/>
      </w:pPr>
      <w:r>
        <w:t xml:space="preserve">    ; recvfrom(socket, datagram, DATAGRAM_SIZE, 0, &amp;client_address,</w:t>
      </w:r>
    </w:p>
    <w:p w14:paraId="274C2587" w14:textId="77777777" w:rsidR="00E54336" w:rsidRDefault="00FB5367">
      <w:pPr>
        <w:pStyle w:val="SourceCode"/>
      </w:pPr>
      <w:r>
        <w:t xml:space="preserve">    ; &amp;address_length) waits for the next datagram and gives exactly one:</w:t>
      </w:r>
    </w:p>
    <w:p w14:paraId="2F4881D7" w14:textId="77777777" w:rsidR="00E54336" w:rsidRDefault="00FB5367">
      <w:pPr>
        <w:pStyle w:val="SourceCode"/>
      </w:pPr>
      <w:r>
        <w:t xml:space="preserve">    ; its bytes go into datagram, at most DATAGRAM_SIZE of them, and the</w:t>
      </w:r>
    </w:p>
    <w:p w14:paraId="0BA9D343" w14:textId="77777777" w:rsidR="00E54336" w:rsidRDefault="00FB5367">
      <w:pPr>
        <w:pStyle w:val="SourceCode"/>
      </w:pPr>
      <w:r>
        <w:t xml:space="preserve">    ; sender's endpoint into client_address. address_length says how much</w:t>
      </w:r>
    </w:p>
    <w:p w14:paraId="0D1A6B60" w14:textId="77777777" w:rsidR="00E54336" w:rsidRDefault="00FB5367">
      <w:pPr>
        <w:pStyle w:val="SourceCode"/>
      </w:pPr>
      <w:r>
        <w:t xml:space="preserve">    ; room client_address has, and recvfrom writes back how much it used.</w:t>
      </w:r>
    </w:p>
    <w:p w14:paraId="4995FC48" w14:textId="77777777" w:rsidR="00E54336" w:rsidRDefault="00FB5367">
      <w:pPr>
        <w:pStyle w:val="SourceCode"/>
      </w:pPr>
      <w:r>
        <w:t xml:space="preserve">    ; Its fifth and sixth values go on the stack after the shadow space</w:t>
      </w:r>
    </w:p>
    <w:p w14:paraId="19FC3368" w14:textId="77777777" w:rsidR="00E54336" w:rsidRDefault="00FB5367">
      <w:pPr>
        <w:pStyle w:val="SourceCode"/>
      </w:pPr>
      <w:r>
        <w:t xml:space="preserve">    ; (Lesson 2.12a). It returns the number of bytes, or -1 when the</w:t>
      </w:r>
    </w:p>
    <w:p w14:paraId="7B4CE575" w14:textId="77777777" w:rsidR="00E54336" w:rsidRDefault="00FB5367">
      <w:pPr>
        <w:pStyle w:val="SourceCode"/>
      </w:pPr>
      <w:r>
        <w:t xml:space="preserve">    ; receive failed.</w:t>
      </w:r>
    </w:p>
    <w:p w14:paraId="500BC10C" w14:textId="77777777" w:rsidR="00E54336" w:rsidRDefault="00FB5367">
      <w:pPr>
        <w:pStyle w:val="SourceCode"/>
      </w:pPr>
      <w:r>
        <w:t xml:space="preserve">    mov dword [address_length], SOCKADDR_SIZE</w:t>
      </w:r>
    </w:p>
    <w:p w14:paraId="6DF9D9D3" w14:textId="77777777" w:rsidR="00E54336" w:rsidRDefault="00FB5367">
      <w:pPr>
        <w:pStyle w:val="SourceCode"/>
      </w:pPr>
      <w:r>
        <w:t xml:space="preserve">    mov rcx, rbx</w:t>
      </w:r>
    </w:p>
    <w:p w14:paraId="25266625" w14:textId="77777777" w:rsidR="00E54336" w:rsidRDefault="00FB5367">
      <w:pPr>
        <w:pStyle w:val="SourceCode"/>
      </w:pPr>
      <w:r>
        <w:t xml:space="preserve">    lea rdx, [datagram]</w:t>
      </w:r>
    </w:p>
    <w:p w14:paraId="4D2961E6" w14:textId="77777777" w:rsidR="00E54336" w:rsidRDefault="00FB5367">
      <w:pPr>
        <w:pStyle w:val="SourceCode"/>
      </w:pPr>
      <w:r>
        <w:t xml:space="preserve">    mov r8d, DATAGRAM_SIZE</w:t>
      </w:r>
    </w:p>
    <w:p w14:paraId="479D80D5" w14:textId="77777777" w:rsidR="00E54336" w:rsidRDefault="00FB5367">
      <w:pPr>
        <w:pStyle w:val="SourceCode"/>
      </w:pPr>
      <w:r>
        <w:t xml:space="preserve">    mov r9d, 0</w:t>
      </w:r>
    </w:p>
    <w:p w14:paraId="006441C7" w14:textId="77777777" w:rsidR="00E54336" w:rsidRDefault="00FB5367">
      <w:pPr>
        <w:pStyle w:val="SourceCode"/>
      </w:pPr>
      <w:r>
        <w:t xml:space="preserve">    lea rax, [client_address]</w:t>
      </w:r>
    </w:p>
    <w:p w14:paraId="213C0CF7" w14:textId="77777777" w:rsidR="00E54336" w:rsidRDefault="00FB5367">
      <w:pPr>
        <w:pStyle w:val="SourceCode"/>
      </w:pPr>
      <w:r>
        <w:t xml:space="preserve">    mov [rsp + 32], rax</w:t>
      </w:r>
    </w:p>
    <w:p w14:paraId="17CA36E0" w14:textId="77777777" w:rsidR="00E54336" w:rsidRDefault="00FB5367">
      <w:pPr>
        <w:pStyle w:val="SourceCode"/>
      </w:pPr>
      <w:r>
        <w:t xml:space="preserve">    lea rax, [address_length]</w:t>
      </w:r>
    </w:p>
    <w:p w14:paraId="43A7FAC1" w14:textId="77777777" w:rsidR="00E54336" w:rsidRDefault="00FB5367">
      <w:pPr>
        <w:pStyle w:val="SourceCode"/>
      </w:pPr>
      <w:r>
        <w:t xml:space="preserve">    mov [rsp + 40], rax</w:t>
      </w:r>
    </w:p>
    <w:p w14:paraId="1E4B8D9D" w14:textId="77777777" w:rsidR="00E54336" w:rsidRDefault="00FB5367">
      <w:pPr>
        <w:pStyle w:val="SourceCode"/>
      </w:pPr>
      <w:r>
        <w:t xml:space="preserve">    call recvfrom</w:t>
      </w:r>
    </w:p>
    <w:p w14:paraId="53848F29" w14:textId="77777777" w:rsidR="00E54336" w:rsidRDefault="00FB5367">
      <w:pPr>
        <w:pStyle w:val="SourceCode"/>
      </w:pPr>
      <w:r>
        <w:t xml:space="preserve">    ; On Windows a receive fails when the datagram was longer than</w:t>
      </w:r>
    </w:p>
    <w:p w14:paraId="1F74EA8B" w14:textId="77777777" w:rsidR="00E54336" w:rsidRDefault="00FB5367">
      <w:pPr>
        <w:pStyle w:val="SourceCode"/>
      </w:pPr>
      <w:r>
        <w:t xml:space="preserve">    ; DATAGRAM_SIZE (WSAEMSGSIZE, 10040), or when an earlier reply found</w:t>
      </w:r>
    </w:p>
    <w:p w14:paraId="63569762" w14:textId="77777777" w:rsidR="00E54336" w:rsidRDefault="00FB5367">
      <w:pPr>
        <w:pStyle w:val="SourceCode"/>
      </w:pPr>
      <w:r>
        <w:t xml:space="preserve">    ; no program on its client's port (10054); skip it and wait for the</w:t>
      </w:r>
    </w:p>
    <w:p w14:paraId="0BFA6FFC" w14:textId="77777777" w:rsidR="00E54336" w:rsidRDefault="00FB5367">
      <w:pPr>
        <w:pStyle w:val="SourceCode"/>
      </w:pPr>
      <w:r>
        <w:t xml:space="preserve">    ; next one.</w:t>
      </w:r>
    </w:p>
    <w:p w14:paraId="21A6C0CF" w14:textId="77777777" w:rsidR="00E54336" w:rsidRDefault="00FB5367">
      <w:pPr>
        <w:pStyle w:val="SourceCode"/>
      </w:pPr>
      <w:r>
        <w:t xml:space="preserve">    cmp eax, -1</w:t>
      </w:r>
    </w:p>
    <w:p w14:paraId="153F89C3" w14:textId="77777777" w:rsidR="00E54336" w:rsidRDefault="00FB5367">
      <w:pPr>
        <w:pStyle w:val="SourceCode"/>
      </w:pPr>
      <w:r>
        <w:t xml:space="preserve">    je .next_datagram</w:t>
      </w:r>
    </w:p>
    <w:p w14:paraId="4194B909" w14:textId="77777777" w:rsidR="00E54336" w:rsidRDefault="00E54336">
      <w:pPr>
        <w:pStyle w:val="SourceCode"/>
      </w:pPr>
    </w:p>
    <w:p w14:paraId="018B54C8" w14:textId="77777777" w:rsidR="00E54336" w:rsidRDefault="00FB5367">
      <w:pPr>
        <w:pStyle w:val="SourceCode"/>
      </w:pPr>
      <w:r>
        <w:t xml:space="preserve">    ; One datagram is one whole message, so its bytes need no \n to say</w:t>
      </w:r>
    </w:p>
    <w:p w14:paraId="59402D35" w14:textId="77777777" w:rsidR="00E54336" w:rsidRDefault="00FB5367">
      <w:pPr>
        <w:pStyle w:val="SourceCode"/>
      </w:pPr>
      <w:r>
        <w:t xml:space="preserve">    ; where it ends; the 0 after them makes them a text for printf.</w:t>
      </w:r>
    </w:p>
    <w:p w14:paraId="0E133F12" w14:textId="77777777" w:rsidR="00E54336" w:rsidRDefault="00FB5367">
      <w:pPr>
        <w:pStyle w:val="SourceCode"/>
      </w:pPr>
      <w:r>
        <w:t xml:space="preserve">    ; recvfrom gives a 4-byte int in eax, but [rcx + rax] uses all of rax:</w:t>
      </w:r>
    </w:p>
    <w:p w14:paraId="13675B4D" w14:textId="77777777" w:rsidR="00E54336" w:rsidRDefault="00FB5367">
      <w:pPr>
        <w:pStyle w:val="SourceCode"/>
      </w:pPr>
      <w:r>
        <w:t xml:space="preserve">    ; mov eax, eax clears rax's upper half.</w:t>
      </w:r>
    </w:p>
    <w:p w14:paraId="7F265091" w14:textId="77777777" w:rsidR="00E54336" w:rsidRDefault="00FB5367">
      <w:pPr>
        <w:pStyle w:val="SourceCode"/>
      </w:pPr>
      <w:r>
        <w:t xml:space="preserve">    mov eax, eax</w:t>
      </w:r>
    </w:p>
    <w:p w14:paraId="7BEDC255" w14:textId="77777777" w:rsidR="00E54336" w:rsidRDefault="00FB5367">
      <w:pPr>
        <w:pStyle w:val="SourceCode"/>
      </w:pPr>
      <w:r>
        <w:t xml:space="preserve">    lea rcx, [datagram]</w:t>
      </w:r>
    </w:p>
    <w:p w14:paraId="6B453A3A" w14:textId="77777777" w:rsidR="00E54336" w:rsidRDefault="00FB5367">
      <w:pPr>
        <w:pStyle w:val="SourceCode"/>
      </w:pPr>
      <w:r>
        <w:t xml:space="preserve">    mov byte [rcx + rax], 0</w:t>
      </w:r>
    </w:p>
    <w:p w14:paraId="59D7ACF1" w14:textId="77777777" w:rsidR="00E54336" w:rsidRDefault="00FB5367">
      <w:pPr>
        <w:pStyle w:val="SourceCode"/>
      </w:pPr>
      <w:r>
        <w:t xml:space="preserve">    lea rcx, [received_format]</w:t>
      </w:r>
    </w:p>
    <w:p w14:paraId="42128CB7" w14:textId="77777777" w:rsidR="00E54336" w:rsidRDefault="00FB5367">
      <w:pPr>
        <w:pStyle w:val="SourceCode"/>
      </w:pPr>
      <w:r>
        <w:t xml:space="preserve">    lea rdx, [datagram]</w:t>
      </w:r>
    </w:p>
    <w:p w14:paraId="5CAD2949" w14:textId="77777777" w:rsidR="00E54336" w:rsidRDefault="00FB5367">
      <w:pPr>
        <w:pStyle w:val="SourceCode"/>
      </w:pPr>
      <w:r>
        <w:t xml:space="preserve">    call printf</w:t>
      </w:r>
    </w:p>
    <w:p w14:paraId="7A15C96E" w14:textId="77777777" w:rsidR="00E54336" w:rsidRDefault="00FB5367">
      <w:pPr>
        <w:pStyle w:val="SourceCode"/>
      </w:pPr>
      <w:r>
        <w:t xml:space="preserve">    mov ecx, STDOUT</w:t>
      </w:r>
    </w:p>
    <w:p w14:paraId="30DD8117" w14:textId="77777777" w:rsidR="00E54336" w:rsidRDefault="00FB5367">
      <w:pPr>
        <w:pStyle w:val="SourceCode"/>
      </w:pPr>
      <w:r>
        <w:t xml:space="preserve">    call __acrt_iob_func</w:t>
      </w:r>
    </w:p>
    <w:p w14:paraId="3CAE1A36" w14:textId="77777777" w:rsidR="00E54336" w:rsidRDefault="00FB5367">
      <w:pPr>
        <w:pStyle w:val="SourceCode"/>
      </w:pPr>
      <w:r>
        <w:t xml:space="preserve">    mov rcx, rax</w:t>
      </w:r>
    </w:p>
    <w:p w14:paraId="7E304EB3" w14:textId="77777777" w:rsidR="00E54336" w:rsidRDefault="00FB5367">
      <w:pPr>
        <w:pStyle w:val="SourceCode"/>
      </w:pPr>
      <w:r>
        <w:t xml:space="preserve">    call fflush</w:t>
      </w:r>
    </w:p>
    <w:p w14:paraId="1E481500" w14:textId="77777777" w:rsidR="00E54336" w:rsidRDefault="00E54336">
      <w:pPr>
        <w:pStyle w:val="SourceCode"/>
      </w:pPr>
    </w:p>
    <w:p w14:paraId="4E5A7119" w14:textId="77777777" w:rsidR="00E54336" w:rsidRDefault="00FB5367">
      <w:pPr>
        <w:pStyle w:val="SourceCode"/>
      </w:pPr>
      <w:r>
        <w:t xml:space="preserve">    ; sprintf writes the reply and returns its length. sendto(socket,</w:t>
      </w:r>
    </w:p>
    <w:p w14:paraId="7EB1AC96" w14:textId="77777777" w:rsidR="00E54336" w:rsidRDefault="00FB5367">
      <w:pPr>
        <w:pStyle w:val="SourceCode"/>
      </w:pPr>
      <w:r>
        <w:t xml:space="preserve">    ; reply, length, 0, &amp;client_address, address_length) sends it as one</w:t>
      </w:r>
    </w:p>
    <w:p w14:paraId="0136F4E6" w14:textId="77777777" w:rsidR="00E54336" w:rsidRDefault="00FB5367">
      <w:pPr>
        <w:pStyle w:val="SourceCode"/>
      </w:pPr>
      <w:r>
        <w:t xml:space="preserve">    ; datagram to the endpoint it is given: the client the datagram came</w:t>
      </w:r>
    </w:p>
    <w:p w14:paraId="345DDF84" w14:textId="77777777" w:rsidR="00E54336" w:rsidRDefault="00FB5367">
      <w:pPr>
        <w:pStyle w:val="SourceCode"/>
      </w:pPr>
      <w:r>
        <w:t xml:space="preserve">    ; from.</w:t>
      </w:r>
    </w:p>
    <w:p w14:paraId="10549B21" w14:textId="77777777" w:rsidR="00E54336" w:rsidRDefault="00FB5367">
      <w:pPr>
        <w:pStyle w:val="SourceCode"/>
      </w:pPr>
      <w:r>
        <w:t xml:space="preserve">    lea rcx, [reply]</w:t>
      </w:r>
    </w:p>
    <w:p w14:paraId="18D00D9B" w14:textId="77777777" w:rsidR="00E54336" w:rsidRDefault="00FB5367">
      <w:pPr>
        <w:pStyle w:val="SourceCode"/>
      </w:pPr>
      <w:r>
        <w:t xml:space="preserve">    lea rdx, [reply_format]</w:t>
      </w:r>
    </w:p>
    <w:p w14:paraId="00A6AF85" w14:textId="77777777" w:rsidR="00E54336" w:rsidRDefault="00FB5367">
      <w:pPr>
        <w:pStyle w:val="SourceCode"/>
      </w:pPr>
      <w:r>
        <w:t xml:space="preserve">    lea r8, [datagram]</w:t>
      </w:r>
    </w:p>
    <w:p w14:paraId="15A81FA1" w14:textId="77777777" w:rsidR="00E54336" w:rsidRDefault="00FB5367">
      <w:pPr>
        <w:pStyle w:val="SourceCode"/>
      </w:pPr>
      <w:r>
        <w:t xml:space="preserve">    call sprintf</w:t>
      </w:r>
    </w:p>
    <w:p w14:paraId="6DD215F4" w14:textId="77777777" w:rsidR="00E54336" w:rsidRDefault="00FB5367">
      <w:pPr>
        <w:pStyle w:val="SourceCode"/>
      </w:pPr>
      <w:r>
        <w:t xml:space="preserve">    mov rcx, rbx</w:t>
      </w:r>
    </w:p>
    <w:p w14:paraId="2FA110A7" w14:textId="77777777" w:rsidR="00E54336" w:rsidRDefault="00FB5367">
      <w:pPr>
        <w:pStyle w:val="SourceCode"/>
      </w:pPr>
      <w:r>
        <w:t xml:space="preserve">    lea rdx, [reply]</w:t>
      </w:r>
    </w:p>
    <w:p w14:paraId="5108966E" w14:textId="77777777" w:rsidR="00E54336" w:rsidRDefault="00FB5367">
      <w:pPr>
        <w:pStyle w:val="SourceCode"/>
      </w:pPr>
      <w:r>
        <w:t xml:space="preserve">    mov r8d, eax</w:t>
      </w:r>
    </w:p>
    <w:p w14:paraId="517FE9E7" w14:textId="77777777" w:rsidR="00E54336" w:rsidRDefault="00FB5367">
      <w:pPr>
        <w:pStyle w:val="SourceCode"/>
      </w:pPr>
      <w:r>
        <w:t xml:space="preserve">    mov r9d, 0</w:t>
      </w:r>
    </w:p>
    <w:p w14:paraId="333D2AFF" w14:textId="77777777" w:rsidR="00E54336" w:rsidRDefault="00FB5367">
      <w:pPr>
        <w:pStyle w:val="SourceCode"/>
      </w:pPr>
      <w:r>
        <w:t xml:space="preserve">    lea rax, [client_address]</w:t>
      </w:r>
    </w:p>
    <w:p w14:paraId="4CA73793" w14:textId="77777777" w:rsidR="00E54336" w:rsidRDefault="00FB5367">
      <w:pPr>
        <w:pStyle w:val="SourceCode"/>
      </w:pPr>
      <w:r>
        <w:t xml:space="preserve">    mov [rsp + 32], rax</w:t>
      </w:r>
    </w:p>
    <w:p w14:paraId="460BF26C" w14:textId="77777777" w:rsidR="00E54336" w:rsidRDefault="00FB5367">
      <w:pPr>
        <w:pStyle w:val="SourceCode"/>
      </w:pPr>
      <w:r>
        <w:t xml:space="preserve">    mov eax, [address_length]</w:t>
      </w:r>
    </w:p>
    <w:p w14:paraId="535FE1EA" w14:textId="77777777" w:rsidR="00E54336" w:rsidRDefault="00FB5367">
      <w:pPr>
        <w:pStyle w:val="SourceCode"/>
      </w:pPr>
      <w:r>
        <w:t xml:space="preserve">    mov [rsp + 40], rax</w:t>
      </w:r>
    </w:p>
    <w:p w14:paraId="206AAF31" w14:textId="77777777" w:rsidR="00E54336" w:rsidRDefault="00FB5367">
      <w:pPr>
        <w:pStyle w:val="SourceCode"/>
      </w:pPr>
      <w:r>
        <w:t xml:space="preserve">    call sendto</w:t>
      </w:r>
    </w:p>
    <w:p w14:paraId="37CFB4D5" w14:textId="77777777" w:rsidR="00E54336" w:rsidRDefault="00FB5367">
      <w:pPr>
        <w:pStyle w:val="SourceCode"/>
      </w:pPr>
      <w:r>
        <w:t xml:space="preserve">    jmp .next_datagram</w:t>
      </w:r>
    </w:p>
    <w:p w14:paraId="3659148A" w14:textId="77777777" w:rsidR="00E54336" w:rsidRDefault="00E54336">
      <w:pPr>
        <w:pStyle w:val="SourceCode"/>
      </w:pPr>
    </w:p>
    <w:p w14:paraId="1275BEB6" w14:textId="77777777" w:rsidR="00E54336" w:rsidRDefault="00FB5367">
      <w:pPr>
        <w:pStyle w:val="SourceCode"/>
      </w:pPr>
      <w:r>
        <w:t>.bind_failed:</w:t>
      </w:r>
    </w:p>
    <w:p w14:paraId="4A221805" w14:textId="77777777" w:rsidR="00E54336" w:rsidRDefault="00FB5367">
      <w:pPr>
        <w:pStyle w:val="SourceCode"/>
      </w:pPr>
      <w:r>
        <w:t xml:space="preserve">    mov ecx, STDERR</w:t>
      </w:r>
    </w:p>
    <w:p w14:paraId="190051BC" w14:textId="77777777" w:rsidR="00E54336" w:rsidRDefault="00FB5367">
      <w:pPr>
        <w:pStyle w:val="SourceCode"/>
      </w:pPr>
      <w:r>
        <w:t xml:space="preserve">    call __acrt_iob_func</w:t>
      </w:r>
    </w:p>
    <w:p w14:paraId="3C4C4B93" w14:textId="77777777" w:rsidR="00E54336" w:rsidRDefault="00FB5367">
      <w:pPr>
        <w:pStyle w:val="SourceCode"/>
      </w:pPr>
      <w:r>
        <w:t xml:space="preserve">    mov rcx, rax</w:t>
      </w:r>
    </w:p>
    <w:p w14:paraId="55FC1BAB" w14:textId="77777777" w:rsidR="00E54336" w:rsidRDefault="00FB5367">
      <w:pPr>
        <w:pStyle w:val="SourceCode"/>
      </w:pPr>
      <w:r>
        <w:t xml:space="preserve">    lea rdx, [bind_error_format]</w:t>
      </w:r>
    </w:p>
    <w:p w14:paraId="43BE6416" w14:textId="77777777" w:rsidR="00E54336" w:rsidRDefault="00FB5367">
      <w:pPr>
        <w:pStyle w:val="SourceCode"/>
      </w:pPr>
      <w:r>
        <w:t xml:space="preserve">    lea r8, [host_text]</w:t>
      </w:r>
    </w:p>
    <w:p w14:paraId="7A126838" w14:textId="77777777" w:rsidR="00E54336" w:rsidRDefault="00FB5367">
      <w:pPr>
        <w:pStyle w:val="SourceCode"/>
      </w:pPr>
      <w:r>
        <w:t xml:space="preserve">    mov r9d, UDP_PORT</w:t>
      </w:r>
    </w:p>
    <w:p w14:paraId="2F353072" w14:textId="77777777" w:rsidR="00E54336" w:rsidRDefault="00FB5367">
      <w:pPr>
        <w:pStyle w:val="SourceCode"/>
      </w:pPr>
      <w:r>
        <w:t xml:space="preserve">    call fprintf</w:t>
      </w:r>
    </w:p>
    <w:p w14:paraId="269041E2" w14:textId="77777777" w:rsidR="00E54336" w:rsidRDefault="00FB5367">
      <w:pPr>
        <w:pStyle w:val="SourceCode"/>
      </w:pPr>
      <w:r>
        <w:t xml:space="preserve">    ; Remember, main returns 1 in eax: failure. Ending the program closes</w:t>
      </w:r>
    </w:p>
    <w:p w14:paraId="073C44FC" w14:textId="77777777" w:rsidR="00E54336" w:rsidRDefault="00FB5367">
      <w:pPr>
        <w:pStyle w:val="SourceCode"/>
      </w:pPr>
      <w:r>
        <w:t xml:space="preserve">    ; its socket and stops Winsock.</w:t>
      </w:r>
    </w:p>
    <w:p w14:paraId="2E2F2EC5" w14:textId="77777777" w:rsidR="00E54336" w:rsidRDefault="00FB5367">
      <w:pPr>
        <w:pStyle w:val="SourceCode"/>
      </w:pPr>
      <w:r>
        <w:t xml:space="preserve">    mov eax, 1</w:t>
      </w:r>
    </w:p>
    <w:p w14:paraId="63221062" w14:textId="77777777" w:rsidR="00E54336" w:rsidRDefault="00FB5367">
      <w:pPr>
        <w:pStyle w:val="SourceCode"/>
        <w:keepNext/>
      </w:pPr>
      <w:r>
        <w:t xml:space="preserve">    add rsp, 48</w:t>
      </w:r>
    </w:p>
    <w:p w14:paraId="2CDB711F" w14:textId="77777777" w:rsidR="00E54336" w:rsidRDefault="00FB5367">
      <w:pPr>
        <w:pStyle w:val="SourceCode"/>
        <w:keepNext/>
      </w:pPr>
      <w:r>
        <w:t xml:space="preserve">    pop rbx</w:t>
      </w:r>
    </w:p>
    <w:p w14:paraId="798F6CDA" w14:textId="77777777" w:rsidR="00E54336" w:rsidRDefault="00FB5367">
      <w:pPr>
        <w:pStyle w:val="SourceCode"/>
      </w:pPr>
      <w:r>
        <w:t xml:space="preserve">    ret</w:t>
      </w:r>
    </w:p>
    <w:p w14:paraId="0E4FE90D" w14:textId="77777777" w:rsidR="00E54336" w:rsidRDefault="00E54336">
      <w:pPr>
        <w:keepNext/>
      </w:pPr>
    </w:p>
    <w:p w14:paraId="2AAC42F5" w14:textId="77777777" w:rsidR="00E54336" w:rsidRDefault="00FB5367">
      <w:pPr>
        <w:pStyle w:val="Heading3"/>
      </w:pPr>
      <w:r>
        <w:t>assembly/windows/basic_echo_client.asm</w:t>
      </w:r>
    </w:p>
    <w:p w14:paraId="2D91836D" w14:textId="77777777" w:rsidR="00E54336" w:rsidRDefault="00FB5367">
      <w:pPr>
        <w:pStyle w:val="SourceCode"/>
        <w:keepNext/>
      </w:pPr>
      <w:r>
        <w:t>; Assembly for 64-bit Windows, written for NASM.</w:t>
      </w:r>
    </w:p>
    <w:p w14:paraId="426BBEF2" w14:textId="77777777" w:rsidR="00E54336" w:rsidRDefault="00FB5367">
      <w:pPr>
        <w:pStyle w:val="SourceCode"/>
        <w:keepNext/>
      </w:pPr>
      <w:r>
        <w:t>; Lesson 7.11a: the Basic UDP echo client. It sends one datagram, HELLO</w:t>
      </w:r>
    </w:p>
    <w:p w14:paraId="3A89154B" w14:textId="77777777" w:rsidR="00E54336" w:rsidRDefault="00FB5367">
      <w:pPr>
        <w:pStyle w:val="SourceCode"/>
      </w:pPr>
      <w:r>
        <w:t>; spa, to the echo server on 127.0.0.1 port 8767, receives the reply</w:t>
      </w:r>
    </w:p>
    <w:p w14:paraId="3802ADBF" w14:textId="77777777" w:rsidR="00E54336" w:rsidRDefault="00FB5367">
      <w:pPr>
        <w:pStyle w:val="SourceCode"/>
      </w:pPr>
      <w:r>
        <w:t>; datagram, and prints it.</w:t>
      </w:r>
    </w:p>
    <w:p w14:paraId="59D04782" w14:textId="77777777" w:rsidR="00E54336" w:rsidRDefault="00FB5367">
      <w:pPr>
        <w:pStyle w:val="SourceCode"/>
      </w:pPr>
      <w:r>
        <w:t>default rel</w:t>
      </w:r>
    </w:p>
    <w:p w14:paraId="26543F3D" w14:textId="77777777" w:rsidR="00E54336" w:rsidRDefault="00FB5367">
      <w:pPr>
        <w:pStyle w:val="SourceCode"/>
      </w:pPr>
      <w:r>
        <w:t>global main</w:t>
      </w:r>
    </w:p>
    <w:p w14:paraId="090AC80D" w14:textId="77777777" w:rsidR="00E54336" w:rsidRDefault="00FB5367">
      <w:pPr>
        <w:pStyle w:val="SourceCode"/>
      </w:pPr>
      <w:r>
        <w:t>extern WSAStartup</w:t>
      </w:r>
    </w:p>
    <w:p w14:paraId="7DA959BC" w14:textId="77777777" w:rsidR="00E54336" w:rsidRDefault="00FB5367">
      <w:pPr>
        <w:pStyle w:val="SourceCode"/>
      </w:pPr>
      <w:r>
        <w:t>extern WSACleanup</w:t>
      </w:r>
    </w:p>
    <w:p w14:paraId="64E47848" w14:textId="77777777" w:rsidR="00E54336" w:rsidRDefault="00FB5367">
      <w:pPr>
        <w:pStyle w:val="SourceCode"/>
      </w:pPr>
      <w:r>
        <w:t>extern socket</w:t>
      </w:r>
    </w:p>
    <w:p w14:paraId="2BE74D15" w14:textId="77777777" w:rsidR="00E54336" w:rsidRDefault="00FB5367">
      <w:pPr>
        <w:pStyle w:val="SourceCode"/>
      </w:pPr>
      <w:r>
        <w:t>extern htons</w:t>
      </w:r>
    </w:p>
    <w:p w14:paraId="6384D9D2" w14:textId="77777777" w:rsidR="00E54336" w:rsidRDefault="00FB5367">
      <w:pPr>
        <w:pStyle w:val="SourceCode"/>
      </w:pPr>
      <w:r>
        <w:t>extern inet_pton</w:t>
      </w:r>
    </w:p>
    <w:p w14:paraId="7AA53A28" w14:textId="77777777" w:rsidR="00E54336" w:rsidRDefault="00FB5367">
      <w:pPr>
        <w:pStyle w:val="SourceCode"/>
      </w:pPr>
      <w:r>
        <w:t>extern sendto</w:t>
      </w:r>
    </w:p>
    <w:p w14:paraId="2FB50DD0" w14:textId="77777777" w:rsidR="00E54336" w:rsidRDefault="00FB5367">
      <w:pPr>
        <w:pStyle w:val="SourceCode"/>
      </w:pPr>
      <w:r>
        <w:t>extern recvfrom</w:t>
      </w:r>
    </w:p>
    <w:p w14:paraId="4FDFB303" w14:textId="77777777" w:rsidR="00E54336" w:rsidRDefault="00FB5367">
      <w:pPr>
        <w:pStyle w:val="SourceCode"/>
      </w:pPr>
      <w:r>
        <w:t>extern closesocket</w:t>
      </w:r>
    </w:p>
    <w:p w14:paraId="53E35ABF" w14:textId="77777777" w:rsidR="00E54336" w:rsidRDefault="00FB5367">
      <w:pPr>
        <w:pStyle w:val="SourceCode"/>
      </w:pPr>
      <w:r>
        <w:t>extern printf</w:t>
      </w:r>
    </w:p>
    <w:p w14:paraId="541D375D" w14:textId="77777777" w:rsidR="00E54336" w:rsidRDefault="00FB5367">
      <w:pPr>
        <w:pStyle w:val="SourceCode"/>
      </w:pPr>
      <w:r>
        <w:t>extern fprintf</w:t>
      </w:r>
    </w:p>
    <w:p w14:paraId="7FE1CCCA" w14:textId="77777777" w:rsidR="00E54336" w:rsidRDefault="00FB5367">
      <w:pPr>
        <w:pStyle w:val="SourceCode"/>
      </w:pPr>
      <w:r>
        <w:t>extern strlen</w:t>
      </w:r>
    </w:p>
    <w:p w14:paraId="147A51B4" w14:textId="77777777" w:rsidR="00E54336" w:rsidRDefault="00FB5367">
      <w:pPr>
        <w:pStyle w:val="SourceCode"/>
      </w:pPr>
      <w:r>
        <w:t>extern __acrt_iob_func</w:t>
      </w:r>
    </w:p>
    <w:p w14:paraId="339D24A8" w14:textId="77777777" w:rsidR="00E54336" w:rsidRDefault="00E54336">
      <w:pPr>
        <w:pStyle w:val="SourceCode"/>
      </w:pPr>
    </w:p>
    <w:p w14:paraId="2E9418B3" w14:textId="77777777" w:rsidR="00E54336" w:rsidRDefault="00FB5367">
      <w:pPr>
        <w:pStyle w:val="SourceCode"/>
      </w:pPr>
      <w:r>
        <w:t>STDERR              equ 2</w:t>
      </w:r>
    </w:p>
    <w:p w14:paraId="02845270" w14:textId="77777777" w:rsidR="00E54336" w:rsidRDefault="00FB5367">
      <w:pPr>
        <w:pStyle w:val="SourceCode"/>
      </w:pPr>
      <w:r>
        <w:t>; Remember, AF_INET, SOCK_DGRAM, and IPPROTO_UDP ask for a UDP socket</w:t>
      </w:r>
    </w:p>
    <w:p w14:paraId="295B4A23" w14:textId="77777777" w:rsidR="00E54336" w:rsidRDefault="00FB5367">
      <w:pPr>
        <w:pStyle w:val="SourceCode"/>
      </w:pPr>
      <w:r>
        <w:t>; over IPv4, and a sockaddr_in holds the family, port, and address.</w:t>
      </w:r>
    </w:p>
    <w:p w14:paraId="2E37E414" w14:textId="77777777" w:rsidR="00E54336" w:rsidRDefault="00FB5367">
      <w:pPr>
        <w:pStyle w:val="SourceCode"/>
      </w:pPr>
      <w:r>
        <w:t>AF_INET             equ 2</w:t>
      </w:r>
    </w:p>
    <w:p w14:paraId="3135A90F" w14:textId="77777777" w:rsidR="00E54336" w:rsidRDefault="00FB5367">
      <w:pPr>
        <w:pStyle w:val="SourceCode"/>
      </w:pPr>
      <w:r>
        <w:t>SOCK_DGRAM          equ 2</w:t>
      </w:r>
    </w:p>
    <w:p w14:paraId="72A37D76" w14:textId="77777777" w:rsidR="00E54336" w:rsidRDefault="00FB5367">
      <w:pPr>
        <w:pStyle w:val="SourceCode"/>
      </w:pPr>
      <w:r>
        <w:t>IPPROTO_UDP         equ 17</w:t>
      </w:r>
    </w:p>
    <w:p w14:paraId="05110FFB" w14:textId="77777777" w:rsidR="00E54336" w:rsidRDefault="00FB5367">
      <w:pPr>
        <w:pStyle w:val="SourceCode"/>
      </w:pPr>
      <w:r>
        <w:t>SIN_FAMILY          equ 0</w:t>
      </w:r>
    </w:p>
    <w:p w14:paraId="7A9ECA40" w14:textId="77777777" w:rsidR="00E54336" w:rsidRDefault="00FB5367">
      <w:pPr>
        <w:pStyle w:val="SourceCode"/>
      </w:pPr>
      <w:r>
        <w:t>SIN_PORT            equ 2</w:t>
      </w:r>
    </w:p>
    <w:p w14:paraId="38C1F0B0" w14:textId="77777777" w:rsidR="00E54336" w:rsidRDefault="00FB5367">
      <w:pPr>
        <w:pStyle w:val="SourceCode"/>
      </w:pPr>
      <w:r>
        <w:t>SIN_ADDRESS         equ 4</w:t>
      </w:r>
    </w:p>
    <w:p w14:paraId="033B5819" w14:textId="77777777" w:rsidR="00E54336" w:rsidRDefault="00FB5367">
      <w:pPr>
        <w:pStyle w:val="SourceCode"/>
      </w:pPr>
      <w:r>
        <w:t>SOCKADDR_SIZE       equ 16</w:t>
      </w:r>
    </w:p>
    <w:p w14:paraId="16AF677D" w14:textId="77777777" w:rsidR="00E54336" w:rsidRDefault="00FB5367">
      <w:pPr>
        <w:pStyle w:val="SourceCode"/>
      </w:pPr>
      <w:r>
        <w:t>UDP_PORT            equ 8767</w:t>
      </w:r>
    </w:p>
    <w:p w14:paraId="6221E6ED" w14:textId="77777777" w:rsidR="00E54336" w:rsidRDefault="00FB5367">
      <w:pPr>
        <w:pStyle w:val="SourceCode"/>
      </w:pPr>
      <w:r>
        <w:t>; The most bytes the client keeps of the reply: ECHO and a space, 5</w:t>
      </w:r>
    </w:p>
    <w:p w14:paraId="49A4EBA3" w14:textId="77777777" w:rsidR="00E54336" w:rsidRDefault="00FB5367">
      <w:pPr>
        <w:pStyle w:val="SourceCode"/>
      </w:pPr>
      <w:r>
        <w:t>; bytes, more than the largest datagram the server takes.</w:t>
      </w:r>
    </w:p>
    <w:p w14:paraId="56F0A860" w14:textId="77777777" w:rsidR="00E54336" w:rsidRDefault="00FB5367">
      <w:pPr>
        <w:pStyle w:val="SourceCode"/>
      </w:pPr>
      <w:r>
        <w:t>REPLY_SIZE          equ 1024 + 5</w:t>
      </w:r>
    </w:p>
    <w:p w14:paraId="697854BF" w14:textId="77777777" w:rsidR="00E54336" w:rsidRDefault="00E54336">
      <w:pPr>
        <w:pStyle w:val="SourceCode"/>
      </w:pPr>
    </w:p>
    <w:p w14:paraId="4858167A" w14:textId="77777777" w:rsidR="00E54336" w:rsidRDefault="00FB5367">
      <w:pPr>
        <w:pStyle w:val="SourceCode"/>
      </w:pPr>
      <w:r>
        <w:t>section .rdata</w:t>
      </w:r>
    </w:p>
    <w:p w14:paraId="76632028" w14:textId="77777777" w:rsidR="00E54336" w:rsidRDefault="00FB5367">
      <w:pPr>
        <w:pStyle w:val="SourceCode"/>
      </w:pPr>
      <w:r>
        <w:t xml:space="preserve">    ; The server's address, the text to send, with no \n, and the texts</w:t>
      </w:r>
    </w:p>
    <w:p w14:paraId="53D59691" w14:textId="77777777" w:rsidR="00E54336" w:rsidRDefault="00FB5367">
      <w:pPr>
        <w:pStyle w:val="SourceCode"/>
      </w:pPr>
      <w:r>
        <w:t xml:space="preserve">    ; the lines are made of.</w:t>
      </w:r>
    </w:p>
    <w:p w14:paraId="43FE1237" w14:textId="77777777" w:rsidR="00E54336" w:rsidRDefault="00FB5367">
      <w:pPr>
        <w:pStyle w:val="SourceCode"/>
      </w:pPr>
      <w:r>
        <w:t xml:space="preserve">    host_text           db "127.0.0.1", 0</w:t>
      </w:r>
    </w:p>
    <w:p w14:paraId="050DA425" w14:textId="77777777" w:rsidR="00E54336" w:rsidRDefault="00FB5367">
      <w:pPr>
        <w:pStyle w:val="SourceCode"/>
      </w:pPr>
      <w:r>
        <w:t xml:space="preserve">    text_to_send        db "HELLO spa", 0</w:t>
      </w:r>
    </w:p>
    <w:p w14:paraId="775EE2F3" w14:textId="77777777" w:rsidR="00E54336" w:rsidRDefault="00FB5367">
      <w:pPr>
        <w:pStyle w:val="SourceCode"/>
      </w:pPr>
      <w:r>
        <w:t xml:space="preserve">    reply_format        db "Reply: %s", 10, 0</w:t>
      </w:r>
    </w:p>
    <w:p w14:paraId="0E35775F" w14:textId="77777777" w:rsidR="00E54336" w:rsidRDefault="00FB5367">
      <w:pPr>
        <w:pStyle w:val="SourceCode"/>
      </w:pPr>
      <w:r>
        <w:t xml:space="preserve">    no_reply_format     db "Error: no reply from %s:%d", 10, 0</w:t>
      </w:r>
    </w:p>
    <w:p w14:paraId="34312AFD" w14:textId="77777777" w:rsidR="00E54336" w:rsidRDefault="00E54336">
      <w:pPr>
        <w:pStyle w:val="SourceCode"/>
      </w:pPr>
    </w:p>
    <w:p w14:paraId="5D4AFD95" w14:textId="77777777" w:rsidR="00E54336" w:rsidRDefault="00FB5367">
      <w:pPr>
        <w:pStyle w:val="SourceCode"/>
      </w:pPr>
      <w:r>
        <w:t>section .bss</w:t>
      </w:r>
    </w:p>
    <w:p w14:paraId="20EF1685" w14:textId="77777777" w:rsidR="00E54336" w:rsidRDefault="00FB5367">
      <w:pPr>
        <w:pStyle w:val="SourceCode"/>
      </w:pPr>
      <w:r>
        <w:t xml:space="preserve">    winsock_data        resb 408</w:t>
      </w:r>
    </w:p>
    <w:p w14:paraId="0F3FBA8B" w14:textId="77777777" w:rsidR="00E54336" w:rsidRDefault="00FB5367">
      <w:pPr>
        <w:pStyle w:val="SourceCode"/>
      </w:pPr>
      <w:r>
        <w:t xml:space="preserve">    server_address      resb SOCKADDR_SIZE</w:t>
      </w:r>
    </w:p>
    <w:p w14:paraId="1AE43240" w14:textId="77777777" w:rsidR="00E54336" w:rsidRDefault="00FB5367">
      <w:pPr>
        <w:pStyle w:val="SourceCode"/>
      </w:pPr>
      <w:r>
        <w:t xml:space="preserve">    reply               resb REPLY_SIZE + 1</w:t>
      </w:r>
    </w:p>
    <w:p w14:paraId="3F688D3A" w14:textId="77777777" w:rsidR="00E54336" w:rsidRDefault="00E54336">
      <w:pPr>
        <w:pStyle w:val="SourceCode"/>
      </w:pPr>
    </w:p>
    <w:p w14:paraId="28FECAF4" w14:textId="77777777" w:rsidR="00E54336" w:rsidRDefault="00FB5367">
      <w:pPr>
        <w:pStyle w:val="SourceCode"/>
      </w:pPr>
      <w:r>
        <w:t>section .text</w:t>
      </w:r>
    </w:p>
    <w:p w14:paraId="51BCC729" w14:textId="77777777" w:rsidR="00E54336" w:rsidRDefault="00FB5367">
      <w:pPr>
        <w:pStyle w:val="SourceCode"/>
      </w:pPr>
      <w:r>
        <w:t>main:</w:t>
      </w:r>
    </w:p>
    <w:p w14:paraId="52314589" w14:textId="77777777" w:rsidR="00E54336" w:rsidRDefault="00FB5367">
      <w:pPr>
        <w:pStyle w:val="SourceCode"/>
      </w:pPr>
      <w:r>
        <w:t xml:space="preserve">    ; rbx keeps the socket. One push plus sub rsp, 48 keep the stack</w:t>
      </w:r>
    </w:p>
    <w:p w14:paraId="47458A36" w14:textId="77777777" w:rsidR="00E54336" w:rsidRDefault="00FB5367">
      <w:pPr>
        <w:pStyle w:val="SourceCode"/>
      </w:pPr>
      <w:r>
        <w:t xml:space="preserve">    ; aligned and leave room for sendto's and recvfrom's fifth and sixth</w:t>
      </w:r>
    </w:p>
    <w:p w14:paraId="51D4139B" w14:textId="77777777" w:rsidR="00E54336" w:rsidRDefault="00FB5367">
      <w:pPr>
        <w:pStyle w:val="SourceCode"/>
      </w:pPr>
      <w:r>
        <w:t xml:space="preserve">    ; values.</w:t>
      </w:r>
    </w:p>
    <w:p w14:paraId="500100EB" w14:textId="77777777" w:rsidR="00E54336" w:rsidRDefault="00FB5367">
      <w:pPr>
        <w:pStyle w:val="SourceCode"/>
      </w:pPr>
      <w:r>
        <w:t xml:space="preserve">    push rbx</w:t>
      </w:r>
    </w:p>
    <w:p w14:paraId="518D0885" w14:textId="77777777" w:rsidR="00E54336" w:rsidRDefault="00FB5367">
      <w:pPr>
        <w:pStyle w:val="SourceCode"/>
      </w:pPr>
      <w:r>
        <w:t xml:space="preserve">    sub rsp, 48</w:t>
      </w:r>
    </w:p>
    <w:p w14:paraId="2A8CA54B" w14:textId="77777777" w:rsidR="00E54336" w:rsidRDefault="00E54336">
      <w:pPr>
        <w:pStyle w:val="SourceCode"/>
      </w:pPr>
    </w:p>
    <w:p w14:paraId="70ADF2F4" w14:textId="77777777" w:rsidR="00E54336" w:rsidRDefault="00FB5367">
      <w:pPr>
        <w:pStyle w:val="SourceCode"/>
      </w:pPr>
      <w:r>
        <w:t xml:space="preserve">    ; Remember, start Winsock, then ask for a UDP socket.</w:t>
      </w:r>
    </w:p>
    <w:p w14:paraId="5C4E6A22" w14:textId="77777777" w:rsidR="00E54336" w:rsidRDefault="00FB5367">
      <w:pPr>
        <w:pStyle w:val="SourceCode"/>
      </w:pPr>
      <w:r>
        <w:t xml:space="preserve">    mov ecx, 0x0202</w:t>
      </w:r>
    </w:p>
    <w:p w14:paraId="474A7EFB" w14:textId="77777777" w:rsidR="00E54336" w:rsidRDefault="00FB5367">
      <w:pPr>
        <w:pStyle w:val="SourceCode"/>
      </w:pPr>
      <w:r>
        <w:t xml:space="preserve">    lea rdx, [winsock_data]</w:t>
      </w:r>
    </w:p>
    <w:p w14:paraId="0FF63ADA" w14:textId="77777777" w:rsidR="00E54336" w:rsidRDefault="00FB5367">
      <w:pPr>
        <w:pStyle w:val="SourceCode"/>
      </w:pPr>
      <w:r>
        <w:t xml:space="preserve">    call WSAStartup</w:t>
      </w:r>
    </w:p>
    <w:p w14:paraId="743C8499" w14:textId="77777777" w:rsidR="00E54336" w:rsidRDefault="00FB5367">
      <w:pPr>
        <w:pStyle w:val="SourceCode"/>
      </w:pPr>
      <w:r>
        <w:t xml:space="preserve">    mov ecx, AF_INET</w:t>
      </w:r>
    </w:p>
    <w:p w14:paraId="50B7E5C1" w14:textId="77777777" w:rsidR="00E54336" w:rsidRDefault="00FB5367">
      <w:pPr>
        <w:pStyle w:val="SourceCode"/>
      </w:pPr>
      <w:r>
        <w:t xml:space="preserve">    mov edx, SOCK_DGRAM</w:t>
      </w:r>
    </w:p>
    <w:p w14:paraId="39F606D6" w14:textId="77777777" w:rsidR="00E54336" w:rsidRDefault="00FB5367">
      <w:pPr>
        <w:pStyle w:val="SourceCode"/>
      </w:pPr>
      <w:r>
        <w:t xml:space="preserve">    mov r8d, IPPROTO_UDP</w:t>
      </w:r>
    </w:p>
    <w:p w14:paraId="2E7124E6" w14:textId="77777777" w:rsidR="00E54336" w:rsidRDefault="00FB5367">
      <w:pPr>
        <w:pStyle w:val="SourceCode"/>
      </w:pPr>
      <w:r>
        <w:t xml:space="preserve">    call socket</w:t>
      </w:r>
    </w:p>
    <w:p w14:paraId="45A14746" w14:textId="77777777" w:rsidR="00E54336" w:rsidRDefault="00FB5367">
      <w:pPr>
        <w:pStyle w:val="SourceCode"/>
      </w:pPr>
      <w:r>
        <w:t xml:space="preserve">    mov rbx, rax</w:t>
      </w:r>
    </w:p>
    <w:p w14:paraId="5738195A" w14:textId="77777777" w:rsidR="00E54336" w:rsidRDefault="00E54336">
      <w:pPr>
        <w:pStyle w:val="SourceCode"/>
      </w:pPr>
    </w:p>
    <w:p w14:paraId="1E317221" w14:textId="77777777" w:rsidR="00E54336" w:rsidRDefault="00FB5367">
      <w:pPr>
        <w:pStyle w:val="SourceCode"/>
      </w:pPr>
      <w:r>
        <w:t xml:space="preserve">    ; The server's endpoint, filled as the server filled its own.</w:t>
      </w:r>
    </w:p>
    <w:p w14:paraId="69F42D0F" w14:textId="77777777" w:rsidR="00E54336" w:rsidRDefault="00FB5367">
      <w:pPr>
        <w:pStyle w:val="SourceCode"/>
      </w:pPr>
      <w:r>
        <w:t xml:space="preserve">    mov word [server_address + SIN_FAMILY], AF_INET</w:t>
      </w:r>
    </w:p>
    <w:p w14:paraId="577186D1" w14:textId="77777777" w:rsidR="00E54336" w:rsidRDefault="00FB5367">
      <w:pPr>
        <w:pStyle w:val="SourceCode"/>
      </w:pPr>
      <w:r>
        <w:t xml:space="preserve">    mov ecx, UDP_PORT</w:t>
      </w:r>
    </w:p>
    <w:p w14:paraId="394DEF1F" w14:textId="77777777" w:rsidR="00E54336" w:rsidRDefault="00FB5367">
      <w:pPr>
        <w:pStyle w:val="SourceCode"/>
      </w:pPr>
      <w:r>
        <w:t xml:space="preserve">    call htons</w:t>
      </w:r>
    </w:p>
    <w:p w14:paraId="7DDB4103" w14:textId="77777777" w:rsidR="00E54336" w:rsidRDefault="00FB5367">
      <w:pPr>
        <w:pStyle w:val="SourceCode"/>
      </w:pPr>
      <w:r>
        <w:t xml:space="preserve">    mov [server_address + SIN_PORT], ax</w:t>
      </w:r>
    </w:p>
    <w:p w14:paraId="5F5A1E9A" w14:textId="77777777" w:rsidR="00E54336" w:rsidRDefault="00FB5367">
      <w:pPr>
        <w:pStyle w:val="SourceCode"/>
      </w:pPr>
      <w:r>
        <w:t xml:space="preserve">    mov ecx, AF_INET</w:t>
      </w:r>
    </w:p>
    <w:p w14:paraId="1F54E65E" w14:textId="77777777" w:rsidR="00E54336" w:rsidRDefault="00FB5367">
      <w:pPr>
        <w:pStyle w:val="SourceCode"/>
      </w:pPr>
      <w:r>
        <w:t xml:space="preserve">    lea rdx, [host_text]</w:t>
      </w:r>
    </w:p>
    <w:p w14:paraId="1716779F" w14:textId="77777777" w:rsidR="00E54336" w:rsidRDefault="00FB5367">
      <w:pPr>
        <w:pStyle w:val="SourceCode"/>
      </w:pPr>
      <w:r>
        <w:t xml:space="preserve">    lea r8, [server_address + SIN_ADDRESS]</w:t>
      </w:r>
    </w:p>
    <w:p w14:paraId="53F7CF93" w14:textId="77777777" w:rsidR="00E54336" w:rsidRDefault="00FB5367">
      <w:pPr>
        <w:pStyle w:val="SourceCode"/>
      </w:pPr>
      <w:r>
        <w:t xml:space="preserve">    call inet_pton</w:t>
      </w:r>
    </w:p>
    <w:p w14:paraId="64E318CF" w14:textId="77777777" w:rsidR="00E54336" w:rsidRDefault="00E54336">
      <w:pPr>
        <w:pStyle w:val="SourceCode"/>
      </w:pPr>
    </w:p>
    <w:p w14:paraId="773BB84E" w14:textId="77777777" w:rsidR="00E54336" w:rsidRDefault="00FB5367">
      <w:pPr>
        <w:pStyle w:val="SourceCode"/>
      </w:pPr>
      <w:r>
        <w:t xml:space="preserve">    ; sendto(socket, text, length, 0, &amp;server_address, 16) sends the text</w:t>
      </w:r>
    </w:p>
    <w:p w14:paraId="491A72E2" w14:textId="77777777" w:rsidR="00E54336" w:rsidRDefault="00FB5367">
      <w:pPr>
        <w:pStyle w:val="SourceCode"/>
      </w:pPr>
      <w:r>
        <w:t xml:space="preserve">    ; as one datagram to the server's endpoint. There is no connect</w:t>
      </w:r>
    </w:p>
    <w:p w14:paraId="16B62D55" w14:textId="77777777" w:rsidR="00E54336" w:rsidRDefault="00FB5367">
      <w:pPr>
        <w:pStyle w:val="SourceCode"/>
      </w:pPr>
      <w:r>
        <w:t xml:space="preserve">    ; first: UDP just sends. The client does not bind; Windows lends it a</w:t>
      </w:r>
    </w:p>
    <w:p w14:paraId="65F5D890" w14:textId="77777777" w:rsidR="00E54336" w:rsidRDefault="00FB5367">
      <w:pPr>
        <w:pStyle w:val="SourceCode"/>
      </w:pPr>
      <w:r>
        <w:t xml:space="preserve">    ; free port when it first sends (Lesson 7.7a).</w:t>
      </w:r>
    </w:p>
    <w:p w14:paraId="2381FF7B" w14:textId="77777777" w:rsidR="00E54336" w:rsidRDefault="00FB5367">
      <w:pPr>
        <w:pStyle w:val="SourceCode"/>
      </w:pPr>
      <w:r>
        <w:t xml:space="preserve">    lea rcx, [text_to_send]</w:t>
      </w:r>
    </w:p>
    <w:p w14:paraId="4D32CC21" w14:textId="77777777" w:rsidR="00E54336" w:rsidRDefault="00FB5367">
      <w:pPr>
        <w:pStyle w:val="SourceCode"/>
      </w:pPr>
      <w:r>
        <w:t xml:space="preserve">    call strlen</w:t>
      </w:r>
    </w:p>
    <w:p w14:paraId="30CDDB8A" w14:textId="77777777" w:rsidR="00E54336" w:rsidRDefault="00FB5367">
      <w:pPr>
        <w:pStyle w:val="SourceCode"/>
      </w:pPr>
      <w:r>
        <w:t xml:space="preserve">    mov rcx, rbx</w:t>
      </w:r>
    </w:p>
    <w:p w14:paraId="646C16E5" w14:textId="77777777" w:rsidR="00E54336" w:rsidRDefault="00FB5367">
      <w:pPr>
        <w:pStyle w:val="SourceCode"/>
      </w:pPr>
      <w:r>
        <w:t xml:space="preserve">    lea rdx, [text_to_send]</w:t>
      </w:r>
    </w:p>
    <w:p w14:paraId="21B74043" w14:textId="77777777" w:rsidR="00E54336" w:rsidRDefault="00FB5367">
      <w:pPr>
        <w:pStyle w:val="SourceCode"/>
      </w:pPr>
      <w:r>
        <w:t xml:space="preserve">    mov r8d, eax</w:t>
      </w:r>
    </w:p>
    <w:p w14:paraId="0E29017E" w14:textId="77777777" w:rsidR="00E54336" w:rsidRDefault="00FB5367">
      <w:pPr>
        <w:pStyle w:val="SourceCode"/>
      </w:pPr>
      <w:r>
        <w:t xml:space="preserve">    mov r9d, 0</w:t>
      </w:r>
    </w:p>
    <w:p w14:paraId="562AE642" w14:textId="77777777" w:rsidR="00E54336" w:rsidRDefault="00FB5367">
      <w:pPr>
        <w:pStyle w:val="SourceCode"/>
      </w:pPr>
      <w:r>
        <w:t xml:space="preserve">    lea rax, [server_address]</w:t>
      </w:r>
    </w:p>
    <w:p w14:paraId="46D0679D" w14:textId="77777777" w:rsidR="00E54336" w:rsidRDefault="00FB5367">
      <w:pPr>
        <w:pStyle w:val="SourceCode"/>
      </w:pPr>
      <w:r>
        <w:t xml:space="preserve">    mov [rsp + 32], rax</w:t>
      </w:r>
    </w:p>
    <w:p w14:paraId="4423D29E" w14:textId="77777777" w:rsidR="00E54336" w:rsidRDefault="00FB5367">
      <w:pPr>
        <w:pStyle w:val="SourceCode"/>
      </w:pPr>
      <w:r>
        <w:t xml:space="preserve">    mov qword [rsp + 40], SOCKADDR_SIZE</w:t>
      </w:r>
    </w:p>
    <w:p w14:paraId="2D53D669" w14:textId="77777777" w:rsidR="00E54336" w:rsidRDefault="00FB5367">
      <w:pPr>
        <w:pStyle w:val="SourceCode"/>
      </w:pPr>
      <w:r>
        <w:t xml:space="preserve">    call sendto</w:t>
      </w:r>
    </w:p>
    <w:p w14:paraId="045539EA" w14:textId="77777777" w:rsidR="00E54336" w:rsidRDefault="00E54336">
      <w:pPr>
        <w:pStyle w:val="SourceCode"/>
      </w:pPr>
    </w:p>
    <w:p w14:paraId="549B6939" w14:textId="77777777" w:rsidR="00E54336" w:rsidRDefault="00FB5367">
      <w:pPr>
        <w:pStyle w:val="SourceCode"/>
      </w:pPr>
      <w:r>
        <w:t xml:space="preserve">    ; recvfrom waits for one datagram, the reply. 0, 0: the sender's</w:t>
      </w:r>
    </w:p>
    <w:p w14:paraId="692097C8" w14:textId="77777777" w:rsidR="00E54336" w:rsidRDefault="00FB5367">
      <w:pPr>
        <w:pStyle w:val="SourceCode"/>
      </w:pPr>
      <w:r>
        <w:t xml:space="preserve">    ; endpoint is not needed. It returns -1 when the receive failed, for</w:t>
      </w:r>
    </w:p>
    <w:p w14:paraId="226BB8F6" w14:textId="77777777" w:rsidR="00E54336" w:rsidRDefault="00FB5367">
      <w:pPr>
        <w:pStyle w:val="SourceCode"/>
      </w:pPr>
      <w:r>
        <w:t xml:space="preserve">    ; example when no server was there to answer.</w:t>
      </w:r>
    </w:p>
    <w:p w14:paraId="19A37F06" w14:textId="77777777" w:rsidR="00E54336" w:rsidRDefault="00FB5367">
      <w:pPr>
        <w:pStyle w:val="SourceCode"/>
      </w:pPr>
      <w:r>
        <w:t xml:space="preserve">    mov rcx, rbx</w:t>
      </w:r>
    </w:p>
    <w:p w14:paraId="304CD1DD" w14:textId="77777777" w:rsidR="00E54336" w:rsidRDefault="00FB5367">
      <w:pPr>
        <w:pStyle w:val="SourceCode"/>
      </w:pPr>
      <w:r>
        <w:t xml:space="preserve">    lea rdx, [reply]</w:t>
      </w:r>
    </w:p>
    <w:p w14:paraId="0E1BC61B" w14:textId="77777777" w:rsidR="00E54336" w:rsidRDefault="00FB5367">
      <w:pPr>
        <w:pStyle w:val="SourceCode"/>
      </w:pPr>
      <w:r>
        <w:t xml:space="preserve">    mov r8d, REPLY_SIZE</w:t>
      </w:r>
    </w:p>
    <w:p w14:paraId="5A8BC3D6" w14:textId="77777777" w:rsidR="00E54336" w:rsidRDefault="00FB5367">
      <w:pPr>
        <w:pStyle w:val="SourceCode"/>
      </w:pPr>
      <w:r>
        <w:t xml:space="preserve">    mov r9d, 0</w:t>
      </w:r>
    </w:p>
    <w:p w14:paraId="3EE4D444" w14:textId="77777777" w:rsidR="00E54336" w:rsidRDefault="00FB5367">
      <w:pPr>
        <w:pStyle w:val="SourceCode"/>
      </w:pPr>
      <w:r>
        <w:t xml:space="preserve">    mov qword [rsp + 32], 0</w:t>
      </w:r>
    </w:p>
    <w:p w14:paraId="6BB00147" w14:textId="77777777" w:rsidR="00E54336" w:rsidRDefault="00FB5367">
      <w:pPr>
        <w:pStyle w:val="SourceCode"/>
      </w:pPr>
      <w:r>
        <w:t xml:space="preserve">    mov qword [rsp + 40], 0</w:t>
      </w:r>
    </w:p>
    <w:p w14:paraId="5A2DF30F" w14:textId="77777777" w:rsidR="00E54336" w:rsidRDefault="00FB5367">
      <w:pPr>
        <w:pStyle w:val="SourceCode"/>
      </w:pPr>
      <w:r>
        <w:t xml:space="preserve">    call recvfrom</w:t>
      </w:r>
    </w:p>
    <w:p w14:paraId="2FD26070" w14:textId="77777777" w:rsidR="00E54336" w:rsidRDefault="00FB5367">
      <w:pPr>
        <w:pStyle w:val="SourceCode"/>
      </w:pPr>
      <w:r>
        <w:t xml:space="preserve">    cmp eax, -1</w:t>
      </w:r>
    </w:p>
    <w:p w14:paraId="34CA884C" w14:textId="77777777" w:rsidR="00E54336" w:rsidRDefault="00FB5367">
      <w:pPr>
        <w:pStyle w:val="SourceCode"/>
      </w:pPr>
      <w:r>
        <w:t xml:space="preserve">    je .no_reply</w:t>
      </w:r>
    </w:p>
    <w:p w14:paraId="58DB9CC1" w14:textId="77777777" w:rsidR="00E54336" w:rsidRDefault="00FB5367">
      <w:pPr>
        <w:pStyle w:val="SourceCode"/>
      </w:pPr>
      <w:r>
        <w:t xml:space="preserve">    ; The 0 after the bytes makes them a text for printf.</w:t>
      </w:r>
    </w:p>
    <w:p w14:paraId="7C198D73" w14:textId="77777777" w:rsidR="00E54336" w:rsidRDefault="00FB5367">
      <w:pPr>
        <w:pStyle w:val="SourceCode"/>
      </w:pPr>
      <w:r>
        <w:t xml:space="preserve">    ; recvfrom gives a 4-byte int in eax, but [rcx + rax] uses all of rax:</w:t>
      </w:r>
    </w:p>
    <w:p w14:paraId="7B545FD9" w14:textId="77777777" w:rsidR="00E54336" w:rsidRDefault="00FB5367">
      <w:pPr>
        <w:pStyle w:val="SourceCode"/>
      </w:pPr>
      <w:r>
        <w:t xml:space="preserve">    ; mov eax, eax clears rax's upper half.</w:t>
      </w:r>
    </w:p>
    <w:p w14:paraId="6EEDF766" w14:textId="77777777" w:rsidR="00E54336" w:rsidRDefault="00FB5367">
      <w:pPr>
        <w:pStyle w:val="SourceCode"/>
      </w:pPr>
      <w:r>
        <w:t xml:space="preserve">    mov eax, eax</w:t>
      </w:r>
    </w:p>
    <w:p w14:paraId="3A38EFBA" w14:textId="77777777" w:rsidR="00E54336" w:rsidRDefault="00FB5367">
      <w:pPr>
        <w:pStyle w:val="SourceCode"/>
      </w:pPr>
      <w:r>
        <w:t xml:space="preserve">    lea rcx, [reply]</w:t>
      </w:r>
    </w:p>
    <w:p w14:paraId="35518D29" w14:textId="77777777" w:rsidR="00E54336" w:rsidRDefault="00FB5367">
      <w:pPr>
        <w:pStyle w:val="SourceCode"/>
      </w:pPr>
      <w:r>
        <w:t xml:space="preserve">    mov byte [rcx + rax], 0</w:t>
      </w:r>
    </w:p>
    <w:p w14:paraId="14A12887" w14:textId="77777777" w:rsidR="00E54336" w:rsidRDefault="00FB5367">
      <w:pPr>
        <w:pStyle w:val="SourceCode"/>
      </w:pPr>
      <w:r>
        <w:t xml:space="preserve">    lea rcx, [reply_format]</w:t>
      </w:r>
    </w:p>
    <w:p w14:paraId="059C733A" w14:textId="77777777" w:rsidR="00E54336" w:rsidRDefault="00FB5367">
      <w:pPr>
        <w:pStyle w:val="SourceCode"/>
      </w:pPr>
      <w:r>
        <w:t xml:space="preserve">    lea rdx, [reply]</w:t>
      </w:r>
    </w:p>
    <w:p w14:paraId="5DFD23AD" w14:textId="77777777" w:rsidR="00E54336" w:rsidRDefault="00FB5367">
      <w:pPr>
        <w:pStyle w:val="SourceCode"/>
      </w:pPr>
      <w:r>
        <w:t xml:space="preserve">    call printf</w:t>
      </w:r>
    </w:p>
    <w:p w14:paraId="534E991C" w14:textId="77777777" w:rsidR="00E54336" w:rsidRDefault="00E54336">
      <w:pPr>
        <w:pStyle w:val="SourceCode"/>
      </w:pPr>
    </w:p>
    <w:p w14:paraId="0954AB48" w14:textId="77777777" w:rsidR="00E54336" w:rsidRDefault="00FB5367">
      <w:pPr>
        <w:pStyle w:val="SourceCode"/>
      </w:pPr>
      <w:r>
        <w:t xml:space="preserve">    ; Remember, closesocket closes the socket, then WSACleanup stops</w:t>
      </w:r>
    </w:p>
    <w:p w14:paraId="103B900C" w14:textId="77777777" w:rsidR="00E54336" w:rsidRDefault="00FB5367">
      <w:pPr>
        <w:pStyle w:val="SourceCode"/>
      </w:pPr>
      <w:r>
        <w:t xml:space="preserve">    ; Winsock, in that order.</w:t>
      </w:r>
    </w:p>
    <w:p w14:paraId="5811DA40" w14:textId="77777777" w:rsidR="00E54336" w:rsidRDefault="00FB5367">
      <w:pPr>
        <w:pStyle w:val="SourceCode"/>
      </w:pPr>
      <w:r>
        <w:t xml:space="preserve">    mov rcx, rbx</w:t>
      </w:r>
    </w:p>
    <w:p w14:paraId="3FEEA470" w14:textId="77777777" w:rsidR="00E54336" w:rsidRDefault="00FB5367">
      <w:pPr>
        <w:pStyle w:val="SourceCode"/>
      </w:pPr>
      <w:r>
        <w:t xml:space="preserve">    call closesocket</w:t>
      </w:r>
    </w:p>
    <w:p w14:paraId="412738B3" w14:textId="77777777" w:rsidR="00E54336" w:rsidRDefault="00FB5367">
      <w:pPr>
        <w:pStyle w:val="SourceCode"/>
      </w:pPr>
      <w:r>
        <w:t xml:space="preserve">    call WSACleanup</w:t>
      </w:r>
    </w:p>
    <w:p w14:paraId="18B706F8" w14:textId="77777777" w:rsidR="00E54336" w:rsidRDefault="00FB5367">
      <w:pPr>
        <w:pStyle w:val="SourceCode"/>
      </w:pPr>
      <w:r>
        <w:t xml:space="preserve">    mov eax, 0</w:t>
      </w:r>
    </w:p>
    <w:p w14:paraId="409306B3" w14:textId="77777777" w:rsidR="00E54336" w:rsidRDefault="00FB5367">
      <w:pPr>
        <w:pStyle w:val="SourceCode"/>
      </w:pPr>
      <w:r>
        <w:t xml:space="preserve">    jmp .done</w:t>
      </w:r>
    </w:p>
    <w:p w14:paraId="6374DA1E" w14:textId="77777777" w:rsidR="00E54336" w:rsidRDefault="00E54336">
      <w:pPr>
        <w:pStyle w:val="SourceCode"/>
      </w:pPr>
    </w:p>
    <w:p w14:paraId="14E0899E" w14:textId="77777777" w:rsidR="00E54336" w:rsidRDefault="00FB5367">
      <w:pPr>
        <w:pStyle w:val="SourceCode"/>
      </w:pPr>
      <w:r>
        <w:t>.no_reply:</w:t>
      </w:r>
    </w:p>
    <w:p w14:paraId="050C2847" w14:textId="77777777" w:rsidR="00E54336" w:rsidRDefault="00FB5367">
      <w:pPr>
        <w:pStyle w:val="SourceCode"/>
      </w:pPr>
      <w:r>
        <w:t xml:space="preserve">    ; Remember, fprintf writes on the error stream. Ending the program</w:t>
      </w:r>
    </w:p>
    <w:p w14:paraId="3E71CFE9" w14:textId="77777777" w:rsidR="00E54336" w:rsidRDefault="00FB5367">
      <w:pPr>
        <w:pStyle w:val="SourceCode"/>
      </w:pPr>
      <w:r>
        <w:t xml:space="preserve">    ; closes its socket and stops Winsock.</w:t>
      </w:r>
    </w:p>
    <w:p w14:paraId="2F41E640" w14:textId="77777777" w:rsidR="00E54336" w:rsidRDefault="00FB5367">
      <w:pPr>
        <w:pStyle w:val="SourceCode"/>
      </w:pPr>
      <w:r>
        <w:t xml:space="preserve">    mov ecx, STDERR</w:t>
      </w:r>
    </w:p>
    <w:p w14:paraId="0E2AFF78" w14:textId="77777777" w:rsidR="00E54336" w:rsidRDefault="00FB5367">
      <w:pPr>
        <w:pStyle w:val="SourceCode"/>
      </w:pPr>
      <w:r>
        <w:t xml:space="preserve">    call __acrt_iob_func</w:t>
      </w:r>
    </w:p>
    <w:p w14:paraId="22974662" w14:textId="77777777" w:rsidR="00E54336" w:rsidRDefault="00FB5367">
      <w:pPr>
        <w:pStyle w:val="SourceCode"/>
      </w:pPr>
      <w:r>
        <w:t xml:space="preserve">    mov rcx, rax</w:t>
      </w:r>
    </w:p>
    <w:p w14:paraId="2073E263" w14:textId="77777777" w:rsidR="00E54336" w:rsidRDefault="00FB5367">
      <w:pPr>
        <w:pStyle w:val="SourceCode"/>
      </w:pPr>
      <w:r>
        <w:t xml:space="preserve">    lea rdx, [no_reply_format]</w:t>
      </w:r>
    </w:p>
    <w:p w14:paraId="18C0C011" w14:textId="77777777" w:rsidR="00E54336" w:rsidRDefault="00FB5367">
      <w:pPr>
        <w:pStyle w:val="SourceCode"/>
      </w:pPr>
      <w:r>
        <w:t xml:space="preserve">    lea r8, [host_text]</w:t>
      </w:r>
    </w:p>
    <w:p w14:paraId="35950652" w14:textId="77777777" w:rsidR="00E54336" w:rsidRDefault="00FB5367">
      <w:pPr>
        <w:pStyle w:val="SourceCode"/>
      </w:pPr>
      <w:r>
        <w:t xml:space="preserve">    mov r9d, UDP_PORT</w:t>
      </w:r>
    </w:p>
    <w:p w14:paraId="31204FD5" w14:textId="77777777" w:rsidR="00E54336" w:rsidRDefault="00FB5367">
      <w:pPr>
        <w:pStyle w:val="SourceCode"/>
      </w:pPr>
      <w:r>
        <w:t xml:space="preserve">    call fprintf</w:t>
      </w:r>
    </w:p>
    <w:p w14:paraId="3FA36244" w14:textId="77777777" w:rsidR="00E54336" w:rsidRDefault="00FB5367">
      <w:pPr>
        <w:pStyle w:val="SourceCode"/>
      </w:pPr>
      <w:r>
        <w:t xml:space="preserve">    mov eax, 1</w:t>
      </w:r>
    </w:p>
    <w:p w14:paraId="79FD93E8" w14:textId="77777777" w:rsidR="00E54336" w:rsidRDefault="00FB5367">
      <w:pPr>
        <w:pStyle w:val="SourceCode"/>
      </w:pPr>
      <w:r>
        <w:t>.done:</w:t>
      </w:r>
    </w:p>
    <w:p w14:paraId="102016E2" w14:textId="77777777" w:rsidR="00E54336" w:rsidRDefault="00FB5367">
      <w:pPr>
        <w:pStyle w:val="SourceCode"/>
        <w:keepNext/>
      </w:pPr>
      <w:r>
        <w:t xml:space="preserve">    add rsp, 48</w:t>
      </w:r>
    </w:p>
    <w:p w14:paraId="3A1A8949" w14:textId="77777777" w:rsidR="00E54336" w:rsidRDefault="00FB5367">
      <w:pPr>
        <w:pStyle w:val="SourceCode"/>
        <w:keepNext/>
      </w:pPr>
      <w:r>
        <w:t xml:space="preserve">    pop rbx</w:t>
      </w:r>
    </w:p>
    <w:p w14:paraId="27117D4D" w14:textId="77777777" w:rsidR="00E54336" w:rsidRDefault="00FB5367">
      <w:pPr>
        <w:pStyle w:val="SourceCode"/>
      </w:pPr>
      <w:r>
        <w:t xml:space="preserve">    ret</w:t>
      </w:r>
    </w:p>
    <w:p w14:paraId="6500CD42" w14:textId="77777777" w:rsidR="00E54336" w:rsidRDefault="00E54336">
      <w:pPr>
        <w:keepNext/>
      </w:pPr>
    </w:p>
    <w:p w14:paraId="6ACF5875" w14:textId="77777777" w:rsidR="00E54336" w:rsidRDefault="00FB5367">
      <w:pPr>
        <w:pStyle w:val="Heading3"/>
      </w:pPr>
      <w:r>
        <w:t>Windows PowerShell Build</w:t>
      </w:r>
    </w:p>
    <w:p w14:paraId="2F816788" w14:textId="77777777" w:rsidR="00E54336" w:rsidRDefault="00FB5367">
      <w:pPr>
        <w:keepNext/>
      </w:pPr>
      <w:r>
        <w:t>In the lesson-7.11-extended folder, assemble and link both programs. -lws2_32 links Winsock's library, ws2_32 (Lesson 7.3a).</w:t>
      </w:r>
    </w:p>
    <w:p w14:paraId="126D9CF5" w14:textId="77777777" w:rsidR="00E54336" w:rsidRDefault="00E54336">
      <w:pPr>
        <w:keepNext/>
      </w:pPr>
    </w:p>
    <w:p w14:paraId="122B2099" w14:textId="77777777" w:rsidR="00E54336" w:rsidRDefault="00FB5367">
      <w:pPr>
        <w:pStyle w:val="CommandBlock"/>
        <w:keepNext/>
      </w:pPr>
      <w:r>
        <w:t>nasm -f win64 .\assembly\windows\basic_echo_server.asm `</w:t>
      </w:r>
    </w:p>
    <w:p w14:paraId="1B8E4CE6" w14:textId="77777777" w:rsidR="00E54336" w:rsidRDefault="00FB5367">
      <w:pPr>
        <w:pStyle w:val="CommandBlock"/>
        <w:keepNext/>
      </w:pPr>
      <w:r>
        <w:t xml:space="preserve">    -o .\assembly\windows\basic_echo_server.obj</w:t>
      </w:r>
    </w:p>
    <w:p w14:paraId="3D28D9B0" w14:textId="77777777" w:rsidR="00E54336" w:rsidRDefault="00FB5367">
      <w:pPr>
        <w:pStyle w:val="CommandBlock"/>
        <w:keepNext/>
      </w:pPr>
      <w:r>
        <w:t>gcc .\assembly\windows\basic_echo_server.obj `</w:t>
      </w:r>
    </w:p>
    <w:p w14:paraId="63340F60" w14:textId="77777777" w:rsidR="00E54336" w:rsidRDefault="00FB5367">
      <w:pPr>
        <w:pStyle w:val="CommandBlock"/>
        <w:keepNext/>
      </w:pPr>
      <w:r>
        <w:t xml:space="preserve">    -o .\assembly\windows\basic_echo_server.exe -lws2_32</w:t>
      </w:r>
    </w:p>
    <w:p w14:paraId="5F3EB8EE" w14:textId="77777777" w:rsidR="00E54336" w:rsidRDefault="00FB5367">
      <w:pPr>
        <w:pStyle w:val="CommandBlock"/>
        <w:keepNext/>
      </w:pPr>
      <w:r>
        <w:t>nasm -f win64 .\assembly\windows\basic_echo_client.asm `</w:t>
      </w:r>
    </w:p>
    <w:p w14:paraId="04496140" w14:textId="77777777" w:rsidR="00E54336" w:rsidRDefault="00FB5367">
      <w:pPr>
        <w:pStyle w:val="CommandBlock"/>
        <w:keepNext/>
      </w:pPr>
      <w:r>
        <w:t xml:space="preserve">    -o .\assembly\windows\basic_echo_client.obj</w:t>
      </w:r>
    </w:p>
    <w:p w14:paraId="0E247F1D" w14:textId="77777777" w:rsidR="00E54336" w:rsidRDefault="00FB5367">
      <w:pPr>
        <w:pStyle w:val="CommandBlock"/>
        <w:keepNext/>
      </w:pPr>
      <w:r>
        <w:t>gcc .\assembly\windows\basic_echo_client.obj `</w:t>
      </w:r>
    </w:p>
    <w:p w14:paraId="292D2B1E" w14:textId="77777777" w:rsidR="00E54336" w:rsidRDefault="00FB5367">
      <w:pPr>
        <w:pStyle w:val="CommandBlock"/>
      </w:pPr>
      <w:r>
        <w:t xml:space="preserve">    -o .\assembly\windows\basic_echo_client.exe -lws2_32</w:t>
      </w:r>
    </w:p>
    <w:p w14:paraId="44DBDE7D" w14:textId="77777777" w:rsidR="00E54336" w:rsidRDefault="00E54336">
      <w:pPr>
        <w:keepNext/>
      </w:pPr>
    </w:p>
    <w:p w14:paraId="41F32AEA" w14:textId="77777777" w:rsidR="00E54336" w:rsidRDefault="00FB5367">
      <w:pPr>
        <w:pStyle w:val="Heading3"/>
      </w:pPr>
      <w:r>
        <w:t>Windows PowerShell Basic Server Run</w:t>
      </w:r>
    </w:p>
    <w:p w14:paraId="28C2341E" w14:textId="77777777" w:rsidR="00E54336" w:rsidRDefault="00FB5367">
      <w:pPr>
        <w:keepNext/>
      </w:pPr>
      <w:r>
        <w:t>In Terminal 1, start the server:</w:t>
      </w:r>
    </w:p>
    <w:p w14:paraId="3D5625F6" w14:textId="77777777" w:rsidR="00E54336" w:rsidRDefault="00E54336">
      <w:pPr>
        <w:keepNext/>
      </w:pPr>
    </w:p>
    <w:p w14:paraId="2CFB17A6" w14:textId="77777777" w:rsidR="00E54336" w:rsidRDefault="00FB5367">
      <w:pPr>
        <w:pStyle w:val="CommandBlock"/>
      </w:pPr>
      <w:r>
        <w:t>.\assembly\windows\basic_echo_server.exe</w:t>
      </w:r>
    </w:p>
    <w:p w14:paraId="37C70782" w14:textId="77777777" w:rsidR="00E54336" w:rsidRDefault="00E54336">
      <w:pPr>
        <w:keepNext/>
      </w:pPr>
    </w:p>
    <w:p w14:paraId="6977D5A6" w14:textId="77777777" w:rsidR="00E54336" w:rsidRDefault="00FB5367">
      <w:pPr>
        <w:pStyle w:val="Heading3"/>
      </w:pPr>
      <w:r>
        <w:t>Windows PowerShell Basic Client Run</w:t>
      </w:r>
    </w:p>
    <w:p w14:paraId="354C2FD3" w14:textId="77777777" w:rsidR="00E54336" w:rsidRDefault="00FB5367">
      <w:pPr>
        <w:keepNext/>
      </w:pPr>
      <w:r>
        <w:t>In Terminal 2:</w:t>
      </w:r>
    </w:p>
    <w:p w14:paraId="46D3886B" w14:textId="77777777" w:rsidR="00E54336" w:rsidRDefault="00E54336">
      <w:pPr>
        <w:keepNext/>
      </w:pPr>
    </w:p>
    <w:p w14:paraId="3C2557C0" w14:textId="77777777" w:rsidR="00E54336" w:rsidRDefault="00FB5367">
      <w:pPr>
        <w:pStyle w:val="CommandBlock"/>
      </w:pPr>
      <w:r>
        <w:t>.\assembly\windows\basic_echo_client.exe</w:t>
      </w:r>
    </w:p>
    <w:p w14:paraId="7FA42348" w14:textId="77777777" w:rsidR="00E54336" w:rsidRDefault="00E54336">
      <w:pPr>
        <w:keepNext/>
      </w:pPr>
    </w:p>
    <w:p w14:paraId="56EA8CBF" w14:textId="77777777" w:rsidR="00E54336" w:rsidRDefault="00FB5367">
      <w:r>
        <w:t>Then press Ctrl+C in Terminal 1.</w:t>
      </w:r>
    </w:p>
    <w:p w14:paraId="7F266482" w14:textId="77777777" w:rsidR="00E54336" w:rsidRDefault="00E54336">
      <w:pPr>
        <w:keepNext/>
      </w:pPr>
    </w:p>
    <w:p w14:paraId="7EEAC95B" w14:textId="77777777" w:rsidR="00E54336" w:rsidRDefault="00FB5367">
      <w:r>
        <w:t>The Linux Basic programs are the Windows ones with Linux's registers, all six of recvfrom's and sendto's values in registers, close in place of closesocket, and no WSAStartup.</w:t>
      </w:r>
    </w:p>
    <w:p w14:paraId="103BAB43" w14:textId="77777777" w:rsidR="00E54336" w:rsidRDefault="00E54336">
      <w:pPr>
        <w:keepNext/>
      </w:pPr>
    </w:p>
    <w:p w14:paraId="5C25DEEA" w14:textId="77777777" w:rsidR="00E54336" w:rsidRDefault="00FB5367">
      <w:pPr>
        <w:pStyle w:val="Heading3"/>
      </w:pPr>
      <w:r>
        <w:t>assembly/linux/basic_echo_server.asm</w:t>
      </w:r>
    </w:p>
    <w:p w14:paraId="33E58BFA" w14:textId="77777777" w:rsidR="00E54336" w:rsidRDefault="00FB5367">
      <w:pPr>
        <w:pStyle w:val="SourceCode"/>
        <w:keepNext/>
      </w:pPr>
      <w:r>
        <w:t>; Assembly for 64-bit Linux, written for NASM.</w:t>
      </w:r>
    </w:p>
    <w:p w14:paraId="0837CEEA" w14:textId="77777777" w:rsidR="00E54336" w:rsidRDefault="00FB5367">
      <w:pPr>
        <w:pStyle w:val="SourceCode"/>
        <w:keepNext/>
      </w:pPr>
      <w:r>
        <w:t>; Lesson 7.11a: the Basic UDP echo server. It binds 127.0.0.1 port 8767,</w:t>
      </w:r>
    </w:p>
    <w:p w14:paraId="6009995C" w14:textId="77777777" w:rsidR="00E54336" w:rsidRDefault="00FB5367">
      <w:pPr>
        <w:pStyle w:val="SourceCode"/>
      </w:pPr>
      <w:r>
        <w:t>; and for each datagram that arrives, from any client, prints its text and</w:t>
      </w:r>
    </w:p>
    <w:p w14:paraId="6B4D3AA8" w14:textId="77777777" w:rsidR="00E54336" w:rsidRDefault="00FB5367">
      <w:pPr>
        <w:pStyle w:val="SourceCode"/>
      </w:pPr>
      <w:r>
        <w:t>; sends back one datagram: ECHO and the text. Ctrl+C stops it. Remember,</w:t>
      </w:r>
    </w:p>
    <w:p w14:paraId="0CD02FE0" w14:textId="77777777" w:rsidR="00E54336" w:rsidRDefault="00FB5367">
      <w:pPr>
        <w:pStyle w:val="SourceCode"/>
      </w:pPr>
      <w:r>
        <w:t>; socket, bind, recvfrom, and sendto are the C library's doors to Linux's</w:t>
      </w:r>
    </w:p>
    <w:p w14:paraId="29C96D22" w14:textId="77777777" w:rsidR="00E54336" w:rsidRDefault="00FB5367">
      <w:pPr>
        <w:pStyle w:val="SourceCode"/>
      </w:pPr>
      <w:r>
        <w:t>; own system calls of the same names; Linux needs no WSAStartup.</w:t>
      </w:r>
    </w:p>
    <w:p w14:paraId="2F6C7324" w14:textId="77777777" w:rsidR="00E54336" w:rsidRDefault="00FB5367">
      <w:pPr>
        <w:pStyle w:val="SourceCode"/>
      </w:pPr>
      <w:r>
        <w:t>default rel</w:t>
      </w:r>
    </w:p>
    <w:p w14:paraId="6E89F1FC" w14:textId="77777777" w:rsidR="00E54336" w:rsidRDefault="00FB5367">
      <w:pPr>
        <w:pStyle w:val="SourceCode"/>
      </w:pPr>
      <w:r>
        <w:t>global main</w:t>
      </w:r>
    </w:p>
    <w:p w14:paraId="3D153C72" w14:textId="77777777" w:rsidR="00E54336" w:rsidRDefault="00FB5367">
      <w:pPr>
        <w:pStyle w:val="SourceCode"/>
      </w:pPr>
      <w:r>
        <w:t>extern socket</w:t>
      </w:r>
    </w:p>
    <w:p w14:paraId="72BCAA77" w14:textId="77777777" w:rsidR="00E54336" w:rsidRDefault="00FB5367">
      <w:pPr>
        <w:pStyle w:val="SourceCode"/>
      </w:pPr>
      <w:r>
        <w:t>extern htons</w:t>
      </w:r>
    </w:p>
    <w:p w14:paraId="4AE49B41" w14:textId="77777777" w:rsidR="00E54336" w:rsidRDefault="00FB5367">
      <w:pPr>
        <w:pStyle w:val="SourceCode"/>
      </w:pPr>
      <w:r>
        <w:t>extern inet_pton</w:t>
      </w:r>
    </w:p>
    <w:p w14:paraId="3F24E88D" w14:textId="77777777" w:rsidR="00E54336" w:rsidRDefault="00FB5367">
      <w:pPr>
        <w:pStyle w:val="SourceCode"/>
      </w:pPr>
      <w:r>
        <w:t>extern bind</w:t>
      </w:r>
    </w:p>
    <w:p w14:paraId="05FA3E32" w14:textId="77777777" w:rsidR="00E54336" w:rsidRDefault="00FB5367">
      <w:pPr>
        <w:pStyle w:val="SourceCode"/>
      </w:pPr>
      <w:r>
        <w:t>extern recvfrom</w:t>
      </w:r>
    </w:p>
    <w:p w14:paraId="6C30B6E3" w14:textId="77777777" w:rsidR="00E54336" w:rsidRDefault="00FB5367">
      <w:pPr>
        <w:pStyle w:val="SourceCode"/>
      </w:pPr>
      <w:r>
        <w:t>extern sendto</w:t>
      </w:r>
    </w:p>
    <w:p w14:paraId="23E5218C" w14:textId="77777777" w:rsidR="00E54336" w:rsidRDefault="00FB5367">
      <w:pPr>
        <w:pStyle w:val="SourceCode"/>
      </w:pPr>
      <w:r>
        <w:t>extern printf</w:t>
      </w:r>
    </w:p>
    <w:p w14:paraId="2844ADBC" w14:textId="77777777" w:rsidR="00E54336" w:rsidRDefault="00FB5367">
      <w:pPr>
        <w:pStyle w:val="SourceCode"/>
      </w:pPr>
      <w:r>
        <w:t>extern fprintf</w:t>
      </w:r>
    </w:p>
    <w:p w14:paraId="6DC9CFC6" w14:textId="77777777" w:rsidR="00E54336" w:rsidRDefault="00FB5367">
      <w:pPr>
        <w:pStyle w:val="SourceCode"/>
      </w:pPr>
      <w:r>
        <w:t>extern fflush</w:t>
      </w:r>
    </w:p>
    <w:p w14:paraId="7234CDE5" w14:textId="77777777" w:rsidR="00E54336" w:rsidRDefault="00FB5367">
      <w:pPr>
        <w:pStyle w:val="SourceCode"/>
      </w:pPr>
      <w:r>
        <w:t>extern sprintf</w:t>
      </w:r>
    </w:p>
    <w:p w14:paraId="6ECBCAD7" w14:textId="77777777" w:rsidR="00E54336" w:rsidRDefault="00FB5367">
      <w:pPr>
        <w:pStyle w:val="SourceCode"/>
      </w:pPr>
      <w:r>
        <w:t>extern stdout</w:t>
      </w:r>
    </w:p>
    <w:p w14:paraId="1B3195AA" w14:textId="77777777" w:rsidR="00E54336" w:rsidRDefault="00FB5367">
      <w:pPr>
        <w:pStyle w:val="SourceCode"/>
      </w:pPr>
      <w:r>
        <w:t>extern stderr</w:t>
      </w:r>
    </w:p>
    <w:p w14:paraId="58476277" w14:textId="77777777" w:rsidR="00E54336" w:rsidRDefault="00E54336">
      <w:pPr>
        <w:pStyle w:val="SourceCode"/>
      </w:pPr>
    </w:p>
    <w:p w14:paraId="4599428D" w14:textId="77777777" w:rsidR="00E54336" w:rsidRDefault="00FB5367">
      <w:pPr>
        <w:pStyle w:val="SourceCode"/>
      </w:pPr>
      <w:r>
        <w:t>; Linux's numbers are Windows' here: AF_INET, SOCK_DGRAM, and</w:t>
      </w:r>
    </w:p>
    <w:p w14:paraId="239AF477" w14:textId="77777777" w:rsidR="00E54336" w:rsidRDefault="00FB5367">
      <w:pPr>
        <w:pStyle w:val="SourceCode"/>
      </w:pPr>
      <w:r>
        <w:t>; IPPROTO_UDP ask for a UDP socket over IPv4.</w:t>
      </w:r>
    </w:p>
    <w:p w14:paraId="0AA13986" w14:textId="77777777" w:rsidR="00E54336" w:rsidRDefault="00FB5367">
      <w:pPr>
        <w:pStyle w:val="SourceCode"/>
      </w:pPr>
      <w:r>
        <w:t>AF_INET             equ 2</w:t>
      </w:r>
    </w:p>
    <w:p w14:paraId="6628774F" w14:textId="77777777" w:rsidR="00E54336" w:rsidRDefault="00FB5367">
      <w:pPr>
        <w:pStyle w:val="SourceCode"/>
      </w:pPr>
      <w:r>
        <w:t>SOCK_DGRAM          equ 2</w:t>
      </w:r>
    </w:p>
    <w:p w14:paraId="3976034B" w14:textId="77777777" w:rsidR="00E54336" w:rsidRDefault="00FB5367">
      <w:pPr>
        <w:pStyle w:val="SourceCode"/>
      </w:pPr>
      <w:r>
        <w:t>IPPROTO_UDP         equ 17</w:t>
      </w:r>
    </w:p>
    <w:p w14:paraId="7F6915CE" w14:textId="77777777" w:rsidR="00E54336" w:rsidRDefault="00FB5367">
      <w:pPr>
        <w:pStyle w:val="SourceCode"/>
      </w:pPr>
      <w:r>
        <w:t>; Remember, a sockaddr_in: family, port, and address in 16 bytes.</w:t>
      </w:r>
    </w:p>
    <w:p w14:paraId="7D767D90" w14:textId="77777777" w:rsidR="00E54336" w:rsidRDefault="00FB5367">
      <w:pPr>
        <w:pStyle w:val="SourceCode"/>
      </w:pPr>
      <w:r>
        <w:t>SIN_FAMILY          equ 0</w:t>
      </w:r>
    </w:p>
    <w:p w14:paraId="45BBF5B9" w14:textId="77777777" w:rsidR="00E54336" w:rsidRDefault="00FB5367">
      <w:pPr>
        <w:pStyle w:val="SourceCode"/>
      </w:pPr>
      <w:r>
        <w:t>SIN_PORT            equ 2</w:t>
      </w:r>
    </w:p>
    <w:p w14:paraId="56CE9026" w14:textId="77777777" w:rsidR="00E54336" w:rsidRDefault="00FB5367">
      <w:pPr>
        <w:pStyle w:val="SourceCode"/>
      </w:pPr>
      <w:r>
        <w:t>SIN_ADDRESS         equ 4</w:t>
      </w:r>
    </w:p>
    <w:p w14:paraId="4D7CE8C1" w14:textId="77777777" w:rsidR="00E54336" w:rsidRDefault="00FB5367">
      <w:pPr>
        <w:pStyle w:val="SourceCode"/>
      </w:pPr>
      <w:r>
        <w:t>SOCKADDR_SIZE       equ 16</w:t>
      </w:r>
    </w:p>
    <w:p w14:paraId="4BFA23FB" w14:textId="77777777" w:rsidR="00E54336" w:rsidRDefault="00FB5367">
      <w:pPr>
        <w:pStyle w:val="SourceCode"/>
      </w:pPr>
      <w:r>
        <w:t>UDP_PORT            equ 8767</w:t>
      </w:r>
    </w:p>
    <w:p w14:paraId="5643354A" w14:textId="77777777" w:rsidR="00E54336" w:rsidRDefault="00FB5367">
      <w:pPr>
        <w:pStyle w:val="SourceCode"/>
      </w:pPr>
      <w:r>
        <w:t>DATAGRAM_SIZE       equ 1024</w:t>
      </w:r>
    </w:p>
    <w:p w14:paraId="6B60414E" w14:textId="77777777" w:rsidR="00E54336" w:rsidRDefault="00E54336">
      <w:pPr>
        <w:pStyle w:val="SourceCode"/>
      </w:pPr>
    </w:p>
    <w:p w14:paraId="66B63CFA" w14:textId="77777777" w:rsidR="00E54336" w:rsidRDefault="00FB5367">
      <w:pPr>
        <w:pStyle w:val="SourceCode"/>
      </w:pPr>
      <w:r>
        <w:t>section .rodata</w:t>
      </w:r>
    </w:p>
    <w:p w14:paraId="784E3588" w14:textId="77777777" w:rsidR="00E54336" w:rsidRDefault="00FB5367">
      <w:pPr>
        <w:pStyle w:val="SourceCode"/>
      </w:pPr>
      <w:r>
        <w:t xml:space="preserve">    host_text           db "127.0.0.1", 0</w:t>
      </w:r>
    </w:p>
    <w:p w14:paraId="6B68A621" w14:textId="77777777" w:rsidR="00E54336" w:rsidRDefault="00FB5367">
      <w:pPr>
        <w:pStyle w:val="SourceCode"/>
      </w:pPr>
      <w:r>
        <w:t xml:space="preserve">    listening_format    db "Listening on udp://%s:%d", 10, 0</w:t>
      </w:r>
    </w:p>
    <w:p w14:paraId="28BA266B" w14:textId="77777777" w:rsidR="00E54336" w:rsidRDefault="00FB5367">
      <w:pPr>
        <w:pStyle w:val="SourceCode"/>
      </w:pPr>
      <w:r>
        <w:t xml:space="preserve">    received_format     db "Received ", 34, "%s", 34, 10, 0</w:t>
      </w:r>
    </w:p>
    <w:p w14:paraId="0860960A" w14:textId="77777777" w:rsidR="00E54336" w:rsidRDefault="00FB5367">
      <w:pPr>
        <w:pStyle w:val="SourceCode"/>
      </w:pPr>
      <w:r>
        <w:t xml:space="preserve">    reply_format        db "ECHO %s", 0</w:t>
      </w:r>
    </w:p>
    <w:p w14:paraId="7C68B5D3" w14:textId="77777777" w:rsidR="00E54336" w:rsidRDefault="00FB5367">
      <w:pPr>
        <w:pStyle w:val="SourceCode"/>
      </w:pPr>
      <w:r>
        <w:t xml:space="preserve">    bind_error_format   db "Error: could not bind %s:%d", 10, 0</w:t>
      </w:r>
    </w:p>
    <w:p w14:paraId="581468B2" w14:textId="77777777" w:rsidR="00E54336" w:rsidRDefault="00E54336">
      <w:pPr>
        <w:pStyle w:val="SourceCode"/>
      </w:pPr>
    </w:p>
    <w:p w14:paraId="2201570C" w14:textId="77777777" w:rsidR="00E54336" w:rsidRDefault="00FB5367">
      <w:pPr>
        <w:pStyle w:val="SourceCode"/>
      </w:pPr>
      <w:r>
        <w:t>section .bss</w:t>
      </w:r>
    </w:p>
    <w:p w14:paraId="28752DCB" w14:textId="77777777" w:rsidR="00E54336" w:rsidRDefault="00FB5367">
      <w:pPr>
        <w:pStyle w:val="SourceCode"/>
      </w:pPr>
      <w:r>
        <w:t xml:space="preserve">    ; The endpoints, the room recvfrom may use for the sender's, the</w:t>
      </w:r>
    </w:p>
    <w:p w14:paraId="326A94B2" w14:textId="77777777" w:rsidR="00E54336" w:rsidRDefault="00FB5367">
      <w:pPr>
        <w:pStyle w:val="SourceCode"/>
      </w:pPr>
      <w:r>
        <w:t xml:space="preserve">    ; datagram, and the reply.</w:t>
      </w:r>
    </w:p>
    <w:p w14:paraId="3DD7433C" w14:textId="77777777" w:rsidR="00E54336" w:rsidRDefault="00FB5367">
      <w:pPr>
        <w:pStyle w:val="SourceCode"/>
      </w:pPr>
      <w:r>
        <w:t xml:space="preserve">    server_address      resb SOCKADDR_SIZE</w:t>
      </w:r>
    </w:p>
    <w:p w14:paraId="063B3515" w14:textId="77777777" w:rsidR="00E54336" w:rsidRDefault="00FB5367">
      <w:pPr>
        <w:pStyle w:val="SourceCode"/>
      </w:pPr>
      <w:r>
        <w:t xml:space="preserve">    client_address      resb SOCKADDR_SIZE</w:t>
      </w:r>
    </w:p>
    <w:p w14:paraId="287029C4" w14:textId="77777777" w:rsidR="00E54336" w:rsidRDefault="00FB5367">
      <w:pPr>
        <w:pStyle w:val="SourceCode"/>
      </w:pPr>
      <w:r>
        <w:t xml:space="preserve">    address_length      resd 1</w:t>
      </w:r>
    </w:p>
    <w:p w14:paraId="71FF1473" w14:textId="77777777" w:rsidR="00E54336" w:rsidRDefault="00FB5367">
      <w:pPr>
        <w:pStyle w:val="SourceCode"/>
      </w:pPr>
      <w:r>
        <w:t xml:space="preserve">    datagram            resb DATAGRAM_SIZE + 1</w:t>
      </w:r>
    </w:p>
    <w:p w14:paraId="61C06E38" w14:textId="77777777" w:rsidR="00E54336" w:rsidRDefault="00FB5367">
      <w:pPr>
        <w:pStyle w:val="SourceCode"/>
      </w:pPr>
      <w:r>
        <w:t xml:space="preserve">    reply               resb DATAGRAM_SIZE + 8</w:t>
      </w:r>
    </w:p>
    <w:p w14:paraId="2E5150A8" w14:textId="77777777" w:rsidR="00E54336" w:rsidRDefault="00E54336">
      <w:pPr>
        <w:pStyle w:val="SourceCode"/>
      </w:pPr>
    </w:p>
    <w:p w14:paraId="00900F9B" w14:textId="77777777" w:rsidR="00E54336" w:rsidRDefault="00FB5367">
      <w:pPr>
        <w:pStyle w:val="SourceCode"/>
      </w:pPr>
      <w:r>
        <w:t>section .text</w:t>
      </w:r>
    </w:p>
    <w:p w14:paraId="31B3673B" w14:textId="77777777" w:rsidR="00E54336" w:rsidRDefault="00FB5367">
      <w:pPr>
        <w:pStyle w:val="SourceCode"/>
      </w:pPr>
      <w:r>
        <w:t>main:</w:t>
      </w:r>
    </w:p>
    <w:p w14:paraId="4A8C0592" w14:textId="77777777" w:rsidR="00E54336" w:rsidRDefault="00FB5367">
      <w:pPr>
        <w:pStyle w:val="SourceCode"/>
      </w:pPr>
      <w:r>
        <w:t xml:space="preserve">    ; rbx keeps the socket; one push keeps the stack aligned.</w:t>
      </w:r>
    </w:p>
    <w:p w14:paraId="78BE8DC9" w14:textId="77777777" w:rsidR="00E54336" w:rsidRDefault="00FB5367">
      <w:pPr>
        <w:pStyle w:val="SourceCode"/>
      </w:pPr>
      <w:r>
        <w:t xml:space="preserve">    push rbx</w:t>
      </w:r>
    </w:p>
    <w:p w14:paraId="41525526" w14:textId="77777777" w:rsidR="00E54336" w:rsidRDefault="00E54336">
      <w:pPr>
        <w:pStyle w:val="SourceCode"/>
      </w:pPr>
    </w:p>
    <w:p w14:paraId="0E9979D6" w14:textId="77777777" w:rsidR="00E54336" w:rsidRDefault="00FB5367">
      <w:pPr>
        <w:pStyle w:val="SourceCode"/>
      </w:pPr>
      <w:r>
        <w:t xml:space="preserve">    ; Remember, socket gives a small whole number on Linux, in eax.</w:t>
      </w:r>
    </w:p>
    <w:p w14:paraId="30E3B0DA" w14:textId="77777777" w:rsidR="00E54336" w:rsidRDefault="00FB5367">
      <w:pPr>
        <w:pStyle w:val="SourceCode"/>
      </w:pPr>
      <w:r>
        <w:t xml:space="preserve">    mov edi, AF_INET</w:t>
      </w:r>
    </w:p>
    <w:p w14:paraId="2A04782F" w14:textId="77777777" w:rsidR="00E54336" w:rsidRDefault="00FB5367">
      <w:pPr>
        <w:pStyle w:val="SourceCode"/>
      </w:pPr>
      <w:r>
        <w:t xml:space="preserve">    mov esi, SOCK_DGRAM</w:t>
      </w:r>
    </w:p>
    <w:p w14:paraId="08836683" w14:textId="77777777" w:rsidR="00E54336" w:rsidRDefault="00FB5367">
      <w:pPr>
        <w:pStyle w:val="SourceCode"/>
      </w:pPr>
      <w:r>
        <w:t xml:space="preserve">    mov edx, IPPROTO_UDP</w:t>
      </w:r>
    </w:p>
    <w:p w14:paraId="34007559" w14:textId="77777777" w:rsidR="00E54336" w:rsidRDefault="00FB5367">
      <w:pPr>
        <w:pStyle w:val="SourceCode"/>
      </w:pPr>
      <w:r>
        <w:t xml:space="preserve">    call socket</w:t>
      </w:r>
    </w:p>
    <w:p w14:paraId="10A2B54C" w14:textId="77777777" w:rsidR="00E54336" w:rsidRDefault="00FB5367">
      <w:pPr>
        <w:pStyle w:val="SourceCode"/>
      </w:pPr>
      <w:r>
        <w:t xml:space="preserve">    mov ebx, eax</w:t>
      </w:r>
    </w:p>
    <w:p w14:paraId="4D11CF8B" w14:textId="77777777" w:rsidR="00E54336" w:rsidRDefault="00E54336">
      <w:pPr>
        <w:pStyle w:val="SourceCode"/>
      </w:pPr>
    </w:p>
    <w:p w14:paraId="3F53E468" w14:textId="77777777" w:rsidR="00E54336" w:rsidRDefault="00FB5367">
      <w:pPr>
        <w:pStyle w:val="SourceCode"/>
      </w:pPr>
      <w:r>
        <w:t xml:space="preserve">    ; Remember, the endpoint: the family, the port from htons, and the</w:t>
      </w:r>
    </w:p>
    <w:p w14:paraId="106E4C9D" w14:textId="77777777" w:rsidR="00E54336" w:rsidRDefault="00FB5367">
      <w:pPr>
        <w:pStyle w:val="SourceCode"/>
      </w:pPr>
      <w:r>
        <w:t xml:space="preserve">    ; address from inet_pton.</w:t>
      </w:r>
    </w:p>
    <w:p w14:paraId="727DECE9" w14:textId="77777777" w:rsidR="00E54336" w:rsidRDefault="00FB5367">
      <w:pPr>
        <w:pStyle w:val="SourceCode"/>
      </w:pPr>
      <w:r>
        <w:t xml:space="preserve">    mov word [server_address + SIN_FAMILY], AF_INET</w:t>
      </w:r>
    </w:p>
    <w:p w14:paraId="63F6AA97" w14:textId="77777777" w:rsidR="00E54336" w:rsidRDefault="00FB5367">
      <w:pPr>
        <w:pStyle w:val="SourceCode"/>
      </w:pPr>
      <w:r>
        <w:t xml:space="preserve">    mov edi, UDP_PORT</w:t>
      </w:r>
    </w:p>
    <w:p w14:paraId="08FB5E1E" w14:textId="77777777" w:rsidR="00E54336" w:rsidRDefault="00FB5367">
      <w:pPr>
        <w:pStyle w:val="SourceCode"/>
      </w:pPr>
      <w:r>
        <w:t xml:space="preserve">    call htons</w:t>
      </w:r>
    </w:p>
    <w:p w14:paraId="2E5650A8" w14:textId="77777777" w:rsidR="00E54336" w:rsidRDefault="00FB5367">
      <w:pPr>
        <w:pStyle w:val="SourceCode"/>
      </w:pPr>
      <w:r>
        <w:t xml:space="preserve">    mov [server_address + SIN_PORT], ax</w:t>
      </w:r>
    </w:p>
    <w:p w14:paraId="406119DE" w14:textId="77777777" w:rsidR="00E54336" w:rsidRDefault="00FB5367">
      <w:pPr>
        <w:pStyle w:val="SourceCode"/>
      </w:pPr>
      <w:r>
        <w:t xml:space="preserve">    mov edi, AF_INET</w:t>
      </w:r>
    </w:p>
    <w:p w14:paraId="682A3582" w14:textId="77777777" w:rsidR="00E54336" w:rsidRDefault="00FB5367">
      <w:pPr>
        <w:pStyle w:val="SourceCode"/>
      </w:pPr>
      <w:r>
        <w:t xml:space="preserve">    lea rsi, [host_text]</w:t>
      </w:r>
    </w:p>
    <w:p w14:paraId="3653B097" w14:textId="77777777" w:rsidR="00E54336" w:rsidRDefault="00FB5367">
      <w:pPr>
        <w:pStyle w:val="SourceCode"/>
      </w:pPr>
      <w:r>
        <w:t xml:space="preserve">    lea rdx, [server_address + SIN_ADDRESS]</w:t>
      </w:r>
    </w:p>
    <w:p w14:paraId="43AA6E11" w14:textId="77777777" w:rsidR="00E54336" w:rsidRDefault="00FB5367">
      <w:pPr>
        <w:pStyle w:val="SourceCode"/>
      </w:pPr>
      <w:r>
        <w:t xml:space="preserve">    call inet_pton</w:t>
      </w:r>
    </w:p>
    <w:p w14:paraId="7C4D5A83" w14:textId="77777777" w:rsidR="00E54336" w:rsidRDefault="00E54336">
      <w:pPr>
        <w:pStyle w:val="SourceCode"/>
      </w:pPr>
    </w:p>
    <w:p w14:paraId="3E9659B6" w14:textId="77777777" w:rsidR="00E54336" w:rsidRDefault="00FB5367">
      <w:pPr>
        <w:pStyle w:val="SourceCode"/>
      </w:pPr>
      <w:r>
        <w:t xml:space="preserve">    ; bind returns 0, or -1 when another program already holds the port.</w:t>
      </w:r>
    </w:p>
    <w:p w14:paraId="28FC7A5A" w14:textId="77777777" w:rsidR="00E54336" w:rsidRDefault="00FB5367">
      <w:pPr>
        <w:pStyle w:val="SourceCode"/>
      </w:pPr>
      <w:r>
        <w:t xml:space="preserve">    ; A UDP socket leaves nothing behind when it closes, no TIME-WAIT, so</w:t>
      </w:r>
    </w:p>
    <w:p w14:paraId="78EEA35C" w14:textId="77777777" w:rsidR="00E54336" w:rsidRDefault="00FB5367">
      <w:pPr>
        <w:pStyle w:val="SourceCode"/>
      </w:pPr>
      <w:r>
        <w:t xml:space="preserve">    ; unlike Lesson 7.10a's TCP server it needs no SO_REUSEADDR to start</w:t>
      </w:r>
    </w:p>
    <w:p w14:paraId="75FE0A5D" w14:textId="77777777" w:rsidR="00E54336" w:rsidRDefault="00FB5367">
      <w:pPr>
        <w:pStyle w:val="SourceCode"/>
      </w:pPr>
      <w:r>
        <w:t xml:space="preserve">    ; again at once.</w:t>
      </w:r>
    </w:p>
    <w:p w14:paraId="2DE07B10" w14:textId="77777777" w:rsidR="00E54336" w:rsidRDefault="00FB5367">
      <w:pPr>
        <w:pStyle w:val="SourceCode"/>
      </w:pPr>
      <w:r>
        <w:t xml:space="preserve">    mov edi, ebx</w:t>
      </w:r>
    </w:p>
    <w:p w14:paraId="17DDD03C" w14:textId="77777777" w:rsidR="00E54336" w:rsidRDefault="00FB5367">
      <w:pPr>
        <w:pStyle w:val="SourceCode"/>
      </w:pPr>
      <w:r>
        <w:t xml:space="preserve">    lea rsi, [server_address]</w:t>
      </w:r>
    </w:p>
    <w:p w14:paraId="338A42D9" w14:textId="77777777" w:rsidR="00E54336" w:rsidRDefault="00FB5367">
      <w:pPr>
        <w:pStyle w:val="SourceCode"/>
      </w:pPr>
      <w:r>
        <w:t xml:space="preserve">    mov edx, SOCKADDR_SIZE</w:t>
      </w:r>
    </w:p>
    <w:p w14:paraId="5A334962" w14:textId="77777777" w:rsidR="00E54336" w:rsidRDefault="00FB5367">
      <w:pPr>
        <w:pStyle w:val="SourceCode"/>
      </w:pPr>
      <w:r>
        <w:t xml:space="preserve">    call bind</w:t>
      </w:r>
    </w:p>
    <w:p w14:paraId="7C932A89" w14:textId="77777777" w:rsidR="00E54336" w:rsidRDefault="00FB5367">
      <w:pPr>
        <w:pStyle w:val="SourceCode"/>
      </w:pPr>
      <w:r>
        <w:t xml:space="preserve">    cmp eax, 0</w:t>
      </w:r>
    </w:p>
    <w:p w14:paraId="34D3C63A" w14:textId="77777777" w:rsidR="00E54336" w:rsidRDefault="00FB5367">
      <w:pPr>
        <w:pStyle w:val="SourceCode"/>
      </w:pPr>
      <w:r>
        <w:t xml:space="preserve">    jne .bind_failed</w:t>
      </w:r>
    </w:p>
    <w:p w14:paraId="3B686DAC" w14:textId="77777777" w:rsidR="00E54336" w:rsidRDefault="00FB5367">
      <w:pPr>
        <w:pStyle w:val="SourceCode"/>
      </w:pPr>
      <w:r>
        <w:t xml:space="preserve">    lea rdi, [listening_format]</w:t>
      </w:r>
    </w:p>
    <w:p w14:paraId="304427B7" w14:textId="77777777" w:rsidR="00E54336" w:rsidRDefault="00FB5367">
      <w:pPr>
        <w:pStyle w:val="SourceCode"/>
      </w:pPr>
      <w:r>
        <w:t xml:space="preserve">    lea rsi, [host_text]</w:t>
      </w:r>
    </w:p>
    <w:p w14:paraId="41B47537" w14:textId="77777777" w:rsidR="00E54336" w:rsidRDefault="00FB5367">
      <w:pPr>
        <w:pStyle w:val="SourceCode"/>
      </w:pPr>
      <w:r>
        <w:t xml:space="preserve">    mov edx, UDP_PORT</w:t>
      </w:r>
    </w:p>
    <w:p w14:paraId="4301A1BC" w14:textId="77777777" w:rsidR="00E54336" w:rsidRDefault="00FB5367">
      <w:pPr>
        <w:pStyle w:val="SourceCode"/>
      </w:pPr>
      <w:r>
        <w:t xml:space="preserve">    mov eax, 0</w:t>
      </w:r>
    </w:p>
    <w:p w14:paraId="30A69293" w14:textId="77777777" w:rsidR="00E54336" w:rsidRDefault="00FB5367">
      <w:pPr>
        <w:pStyle w:val="SourceCode"/>
      </w:pPr>
      <w:r>
        <w:t xml:space="preserve">    call printf</w:t>
      </w:r>
    </w:p>
    <w:p w14:paraId="0151CCC0" w14:textId="77777777" w:rsidR="00E54336" w:rsidRDefault="00FB5367">
      <w:pPr>
        <w:pStyle w:val="SourceCode"/>
      </w:pPr>
      <w:r>
        <w:t xml:space="preserve">    ; Remember, fflush sends the line now, even into a file; [stdout] is</w:t>
      </w:r>
    </w:p>
    <w:p w14:paraId="3A288FD5" w14:textId="77777777" w:rsidR="00E54336" w:rsidRDefault="00FB5367">
      <w:pPr>
        <w:pStyle w:val="SourceCode"/>
      </w:pPr>
      <w:r>
        <w:t xml:space="preserve">    ; the output stream (Lesson 2.11a).</w:t>
      </w:r>
    </w:p>
    <w:p w14:paraId="4122AD0E" w14:textId="77777777" w:rsidR="00E54336" w:rsidRDefault="00FB5367">
      <w:pPr>
        <w:pStyle w:val="SourceCode"/>
      </w:pPr>
      <w:r>
        <w:t xml:space="preserve">    mov rdi, [stdout]</w:t>
      </w:r>
    </w:p>
    <w:p w14:paraId="6A55CCBF" w14:textId="77777777" w:rsidR="00E54336" w:rsidRDefault="00FB5367">
      <w:pPr>
        <w:pStyle w:val="SourceCode"/>
      </w:pPr>
      <w:r>
        <w:t xml:space="preserve">    call fflush</w:t>
      </w:r>
    </w:p>
    <w:p w14:paraId="789CB358" w14:textId="77777777" w:rsidR="00E54336" w:rsidRDefault="00E54336">
      <w:pPr>
        <w:pStyle w:val="SourceCode"/>
      </w:pPr>
    </w:p>
    <w:p w14:paraId="2E992FC1" w14:textId="77777777" w:rsidR="00E54336" w:rsidRDefault="00FB5367">
      <w:pPr>
        <w:pStyle w:val="SourceCode"/>
      </w:pPr>
      <w:r>
        <w:t>.next_datagram:</w:t>
      </w:r>
    </w:p>
    <w:p w14:paraId="45C9D176" w14:textId="77777777" w:rsidR="00E54336" w:rsidRDefault="00FB5367">
      <w:pPr>
        <w:pStyle w:val="SourceCode"/>
      </w:pPr>
      <w:r>
        <w:t xml:space="preserve">    ; recvfrom(socket, datagram, DATAGRAM_SIZE, 0, &amp;client_address,</w:t>
      </w:r>
    </w:p>
    <w:p w14:paraId="6A75673E" w14:textId="77777777" w:rsidR="00E54336" w:rsidRDefault="00FB5367">
      <w:pPr>
        <w:pStyle w:val="SourceCode"/>
      </w:pPr>
      <w:r>
        <w:t xml:space="preserve">    ; &amp;address_length) gives one whole datagram and its sender's</w:t>
      </w:r>
    </w:p>
    <w:p w14:paraId="3506AB63" w14:textId="77777777" w:rsidR="00E54336" w:rsidRDefault="00FB5367">
      <w:pPr>
        <w:pStyle w:val="SourceCode"/>
      </w:pPr>
      <w:r>
        <w:t xml:space="preserve">    ; endpoint, as on Windows. Linux passes all six values in registers:</w:t>
      </w:r>
    </w:p>
    <w:p w14:paraId="5BE9C416" w14:textId="77777777" w:rsidR="00E54336" w:rsidRDefault="00FB5367">
      <w:pPr>
        <w:pStyle w:val="SourceCode"/>
      </w:pPr>
      <w:r>
        <w:t xml:space="preserve">    ; rdi, rsi, rdx, rcx, r8, and r9.</w:t>
      </w:r>
    </w:p>
    <w:p w14:paraId="32147901" w14:textId="77777777" w:rsidR="00E54336" w:rsidRDefault="00FB5367">
      <w:pPr>
        <w:pStyle w:val="SourceCode"/>
      </w:pPr>
      <w:r>
        <w:t xml:space="preserve">    mov dword [address_length], SOCKADDR_SIZE</w:t>
      </w:r>
    </w:p>
    <w:p w14:paraId="5672DC40" w14:textId="77777777" w:rsidR="00E54336" w:rsidRDefault="00FB5367">
      <w:pPr>
        <w:pStyle w:val="SourceCode"/>
      </w:pPr>
      <w:r>
        <w:t xml:space="preserve">    mov edi, ebx</w:t>
      </w:r>
    </w:p>
    <w:p w14:paraId="0F7868A2" w14:textId="77777777" w:rsidR="00E54336" w:rsidRDefault="00FB5367">
      <w:pPr>
        <w:pStyle w:val="SourceCode"/>
      </w:pPr>
      <w:r>
        <w:t xml:space="preserve">    lea rsi, [datagram]</w:t>
      </w:r>
    </w:p>
    <w:p w14:paraId="1952B91D" w14:textId="77777777" w:rsidR="00E54336" w:rsidRDefault="00FB5367">
      <w:pPr>
        <w:pStyle w:val="SourceCode"/>
      </w:pPr>
      <w:r>
        <w:t xml:space="preserve">    mov edx, DATAGRAM_SIZE</w:t>
      </w:r>
    </w:p>
    <w:p w14:paraId="15945219" w14:textId="77777777" w:rsidR="00E54336" w:rsidRDefault="00FB5367">
      <w:pPr>
        <w:pStyle w:val="SourceCode"/>
      </w:pPr>
      <w:r>
        <w:t xml:space="preserve">    mov ecx, 0</w:t>
      </w:r>
    </w:p>
    <w:p w14:paraId="761E4446" w14:textId="77777777" w:rsidR="00E54336" w:rsidRDefault="00FB5367">
      <w:pPr>
        <w:pStyle w:val="SourceCode"/>
      </w:pPr>
      <w:r>
        <w:t xml:space="preserve">    lea r8, [client_address]</w:t>
      </w:r>
    </w:p>
    <w:p w14:paraId="022E1E4E" w14:textId="77777777" w:rsidR="00E54336" w:rsidRDefault="00FB5367">
      <w:pPr>
        <w:pStyle w:val="SourceCode"/>
      </w:pPr>
      <w:r>
        <w:t xml:space="preserve">    lea r9, [address_length]</w:t>
      </w:r>
    </w:p>
    <w:p w14:paraId="3E4D46F7" w14:textId="77777777" w:rsidR="00E54336" w:rsidRDefault="00FB5367">
      <w:pPr>
        <w:pStyle w:val="SourceCode"/>
      </w:pPr>
      <w:r>
        <w:t xml:space="preserve">    call recvfrom</w:t>
      </w:r>
    </w:p>
    <w:p w14:paraId="35A84727" w14:textId="77777777" w:rsidR="00E54336" w:rsidRDefault="00FB5367">
      <w:pPr>
        <w:pStyle w:val="SourceCode"/>
      </w:pPr>
      <w:r>
        <w:t xml:space="preserve">    ; -1: the receive failed; wait for the next datagram. A datagram</w:t>
      </w:r>
    </w:p>
    <w:p w14:paraId="13BE7059" w14:textId="77777777" w:rsidR="00E54336" w:rsidRDefault="00FB5367">
      <w:pPr>
        <w:pStyle w:val="SourceCode"/>
      </w:pPr>
      <w:r>
        <w:t xml:space="preserve">    ; longer than DATAGRAM_SIZE does not fail on Linux: recvfrom keeps its</w:t>
      </w:r>
    </w:p>
    <w:p w14:paraId="0BE8BD42" w14:textId="77777777" w:rsidR="00E54336" w:rsidRDefault="00FB5367">
      <w:pPr>
        <w:pStyle w:val="SourceCode"/>
      </w:pPr>
      <w:r>
        <w:t xml:space="preserve">    ; first DATAGRAM_SIZE bytes, and the rest is lost.</w:t>
      </w:r>
    </w:p>
    <w:p w14:paraId="7AB145EB" w14:textId="77777777" w:rsidR="00E54336" w:rsidRDefault="00FB5367">
      <w:pPr>
        <w:pStyle w:val="SourceCode"/>
      </w:pPr>
      <w:r>
        <w:t xml:space="preserve">    cmp eax, -1</w:t>
      </w:r>
    </w:p>
    <w:p w14:paraId="7DD44A5E" w14:textId="77777777" w:rsidR="00E54336" w:rsidRDefault="00FB5367">
      <w:pPr>
        <w:pStyle w:val="SourceCode"/>
      </w:pPr>
      <w:r>
        <w:t xml:space="preserve">    je .next_datagram</w:t>
      </w:r>
    </w:p>
    <w:p w14:paraId="5435FE0B" w14:textId="77777777" w:rsidR="00E54336" w:rsidRDefault="00E54336">
      <w:pPr>
        <w:pStyle w:val="SourceCode"/>
      </w:pPr>
    </w:p>
    <w:p w14:paraId="365FDC9D" w14:textId="77777777" w:rsidR="00E54336" w:rsidRDefault="00FB5367">
      <w:pPr>
        <w:pStyle w:val="SourceCode"/>
      </w:pPr>
      <w:r>
        <w:t xml:space="preserve">    ; The 0 after the bytes makes them a text for printf.</w:t>
      </w:r>
    </w:p>
    <w:p w14:paraId="169F4D1A" w14:textId="77777777" w:rsidR="00E54336" w:rsidRDefault="00FB5367">
      <w:pPr>
        <w:pStyle w:val="SourceCode"/>
      </w:pPr>
      <w:r>
        <w:t xml:space="preserve">    lea rdi, [datagram]</w:t>
      </w:r>
    </w:p>
    <w:p w14:paraId="785D9EA8" w14:textId="77777777" w:rsidR="00E54336" w:rsidRDefault="00FB5367">
      <w:pPr>
        <w:pStyle w:val="SourceCode"/>
      </w:pPr>
      <w:r>
        <w:t xml:space="preserve">    mov byte [rdi + rax], 0</w:t>
      </w:r>
    </w:p>
    <w:p w14:paraId="3A9C866C" w14:textId="77777777" w:rsidR="00E54336" w:rsidRDefault="00FB5367">
      <w:pPr>
        <w:pStyle w:val="SourceCode"/>
      </w:pPr>
      <w:r>
        <w:t xml:space="preserve">    lea rdi, [received_format]</w:t>
      </w:r>
    </w:p>
    <w:p w14:paraId="21DDAC96" w14:textId="77777777" w:rsidR="00E54336" w:rsidRDefault="00FB5367">
      <w:pPr>
        <w:pStyle w:val="SourceCode"/>
      </w:pPr>
      <w:r>
        <w:t xml:space="preserve">    lea rsi, [datagram]</w:t>
      </w:r>
    </w:p>
    <w:p w14:paraId="5032B7AE" w14:textId="77777777" w:rsidR="00E54336" w:rsidRDefault="00FB5367">
      <w:pPr>
        <w:pStyle w:val="SourceCode"/>
      </w:pPr>
      <w:r>
        <w:t xml:space="preserve">    mov eax, 0</w:t>
      </w:r>
    </w:p>
    <w:p w14:paraId="44BD6919" w14:textId="77777777" w:rsidR="00E54336" w:rsidRDefault="00FB5367">
      <w:pPr>
        <w:pStyle w:val="SourceCode"/>
      </w:pPr>
      <w:r>
        <w:t xml:space="preserve">    call printf</w:t>
      </w:r>
    </w:p>
    <w:p w14:paraId="3175CA96" w14:textId="77777777" w:rsidR="00E54336" w:rsidRDefault="00FB5367">
      <w:pPr>
        <w:pStyle w:val="SourceCode"/>
      </w:pPr>
      <w:r>
        <w:t xml:space="preserve">    mov rdi, [stdout]</w:t>
      </w:r>
    </w:p>
    <w:p w14:paraId="0EE9A28E" w14:textId="77777777" w:rsidR="00E54336" w:rsidRDefault="00FB5367">
      <w:pPr>
        <w:pStyle w:val="SourceCode"/>
      </w:pPr>
      <w:r>
        <w:t xml:space="preserve">    call fflush</w:t>
      </w:r>
    </w:p>
    <w:p w14:paraId="340DCEB2" w14:textId="77777777" w:rsidR="00E54336" w:rsidRDefault="00E54336">
      <w:pPr>
        <w:pStyle w:val="SourceCode"/>
      </w:pPr>
    </w:p>
    <w:p w14:paraId="10BF437B" w14:textId="77777777" w:rsidR="00E54336" w:rsidRDefault="00FB5367">
      <w:pPr>
        <w:pStyle w:val="SourceCode"/>
      </w:pPr>
      <w:r>
        <w:t xml:space="preserve">    ; sendto(socket, reply, length, 0, &amp;client_address, address_length)</w:t>
      </w:r>
    </w:p>
    <w:p w14:paraId="148C7DBC" w14:textId="77777777" w:rsidR="00E54336" w:rsidRDefault="00FB5367">
      <w:pPr>
        <w:pStyle w:val="SourceCode"/>
      </w:pPr>
      <w:r>
        <w:t xml:space="preserve">    ; answers the client the datagram came from. Remember, Lesson 7.10a's</w:t>
      </w:r>
    </w:p>
    <w:p w14:paraId="6CC043AD" w14:textId="77777777" w:rsidR="00E54336" w:rsidRDefault="00FB5367">
      <w:pPr>
        <w:pStyle w:val="SourceCode"/>
      </w:pPr>
      <w:r>
        <w:t xml:space="preserve">    ; SEND_NO_SIGNAL (Linux's MSG_NOSIGNAL) kept a broken connection's</w:t>
      </w:r>
    </w:p>
    <w:p w14:paraId="26F12E66" w14:textId="77777777" w:rsidR="00E54336" w:rsidRDefault="00FB5367">
      <w:pPr>
        <w:pStyle w:val="SourceCode"/>
      </w:pPr>
      <w:r>
        <w:t xml:space="preserve">    ; SIGPIPE from ending the server; UDP has no connection to break, so</w:t>
      </w:r>
    </w:p>
    <w:p w14:paraId="0D8DBDEC" w14:textId="77777777" w:rsidR="00E54336" w:rsidRDefault="00FB5367">
      <w:pPr>
        <w:pStyle w:val="SourceCode"/>
      </w:pPr>
      <w:r>
        <w:t xml:space="preserve">    ; sendto needs no flag (0).</w:t>
      </w:r>
    </w:p>
    <w:p w14:paraId="11BBC96C" w14:textId="77777777" w:rsidR="00E54336" w:rsidRDefault="00FB5367">
      <w:pPr>
        <w:pStyle w:val="SourceCode"/>
      </w:pPr>
      <w:r>
        <w:t xml:space="preserve">    lea rdi, [reply]</w:t>
      </w:r>
    </w:p>
    <w:p w14:paraId="6C2B0109" w14:textId="77777777" w:rsidR="00E54336" w:rsidRDefault="00FB5367">
      <w:pPr>
        <w:pStyle w:val="SourceCode"/>
      </w:pPr>
      <w:r>
        <w:t xml:space="preserve">    lea rsi, [reply_format]</w:t>
      </w:r>
    </w:p>
    <w:p w14:paraId="48D39714" w14:textId="77777777" w:rsidR="00E54336" w:rsidRDefault="00FB5367">
      <w:pPr>
        <w:pStyle w:val="SourceCode"/>
      </w:pPr>
      <w:r>
        <w:t xml:space="preserve">    lea rdx, [datagram]</w:t>
      </w:r>
    </w:p>
    <w:p w14:paraId="7857A7D0" w14:textId="77777777" w:rsidR="00E54336" w:rsidRDefault="00FB5367">
      <w:pPr>
        <w:pStyle w:val="SourceCode"/>
      </w:pPr>
      <w:r>
        <w:t xml:space="preserve">    mov eax, 0</w:t>
      </w:r>
    </w:p>
    <w:p w14:paraId="55CDD6B0" w14:textId="77777777" w:rsidR="00E54336" w:rsidRDefault="00FB5367">
      <w:pPr>
        <w:pStyle w:val="SourceCode"/>
      </w:pPr>
      <w:r>
        <w:t xml:space="preserve">    call sprintf</w:t>
      </w:r>
    </w:p>
    <w:p w14:paraId="54B20F27" w14:textId="77777777" w:rsidR="00E54336" w:rsidRDefault="00FB5367">
      <w:pPr>
        <w:pStyle w:val="SourceCode"/>
      </w:pPr>
      <w:r>
        <w:t xml:space="preserve">    mov edi, ebx</w:t>
      </w:r>
    </w:p>
    <w:p w14:paraId="4DFC369D" w14:textId="77777777" w:rsidR="00E54336" w:rsidRDefault="00FB5367">
      <w:pPr>
        <w:pStyle w:val="SourceCode"/>
      </w:pPr>
      <w:r>
        <w:t xml:space="preserve">    lea rsi, [reply]</w:t>
      </w:r>
    </w:p>
    <w:p w14:paraId="5FC81101" w14:textId="77777777" w:rsidR="00E54336" w:rsidRDefault="00FB5367">
      <w:pPr>
        <w:pStyle w:val="SourceCode"/>
      </w:pPr>
      <w:r>
        <w:t xml:space="preserve">    mov edx, eax</w:t>
      </w:r>
    </w:p>
    <w:p w14:paraId="194149C1" w14:textId="77777777" w:rsidR="00E54336" w:rsidRDefault="00FB5367">
      <w:pPr>
        <w:pStyle w:val="SourceCode"/>
      </w:pPr>
      <w:r>
        <w:t xml:space="preserve">    mov ecx, 0</w:t>
      </w:r>
    </w:p>
    <w:p w14:paraId="78B72449" w14:textId="77777777" w:rsidR="00E54336" w:rsidRDefault="00FB5367">
      <w:pPr>
        <w:pStyle w:val="SourceCode"/>
      </w:pPr>
      <w:r>
        <w:t xml:space="preserve">    lea r8, [client_address]</w:t>
      </w:r>
    </w:p>
    <w:p w14:paraId="24F8070C" w14:textId="77777777" w:rsidR="00E54336" w:rsidRDefault="00FB5367">
      <w:pPr>
        <w:pStyle w:val="SourceCode"/>
      </w:pPr>
      <w:r>
        <w:t xml:space="preserve">    mov r9d, [address_length]</w:t>
      </w:r>
    </w:p>
    <w:p w14:paraId="5A331B05" w14:textId="77777777" w:rsidR="00E54336" w:rsidRDefault="00FB5367">
      <w:pPr>
        <w:pStyle w:val="SourceCode"/>
      </w:pPr>
      <w:r>
        <w:t xml:space="preserve">    call sendto</w:t>
      </w:r>
    </w:p>
    <w:p w14:paraId="75A0697A" w14:textId="77777777" w:rsidR="00E54336" w:rsidRDefault="00FB5367">
      <w:pPr>
        <w:pStyle w:val="SourceCode"/>
      </w:pPr>
      <w:r>
        <w:t xml:space="preserve">    jmp .next_datagram</w:t>
      </w:r>
    </w:p>
    <w:p w14:paraId="25FB6548" w14:textId="77777777" w:rsidR="00E54336" w:rsidRDefault="00E54336">
      <w:pPr>
        <w:pStyle w:val="SourceCode"/>
      </w:pPr>
    </w:p>
    <w:p w14:paraId="38694DA7" w14:textId="77777777" w:rsidR="00E54336" w:rsidRDefault="00FB5367">
      <w:pPr>
        <w:pStyle w:val="SourceCode"/>
      </w:pPr>
      <w:r>
        <w:t>.bind_failed:</w:t>
      </w:r>
    </w:p>
    <w:p w14:paraId="3AD4D8FC" w14:textId="77777777" w:rsidR="00E54336" w:rsidRDefault="00FB5367">
      <w:pPr>
        <w:pStyle w:val="SourceCode"/>
      </w:pPr>
      <w:r>
        <w:t xml:space="preserve">    ; Remember, [stderr] is the error stream; main returns 1: failure.</w:t>
      </w:r>
    </w:p>
    <w:p w14:paraId="129502CF" w14:textId="77777777" w:rsidR="00E54336" w:rsidRDefault="00FB5367">
      <w:pPr>
        <w:pStyle w:val="SourceCode"/>
      </w:pPr>
      <w:r>
        <w:t xml:space="preserve">    mov rdi, [stderr]</w:t>
      </w:r>
    </w:p>
    <w:p w14:paraId="799968B5" w14:textId="77777777" w:rsidR="00E54336" w:rsidRDefault="00FB5367">
      <w:pPr>
        <w:pStyle w:val="SourceCode"/>
      </w:pPr>
      <w:r>
        <w:t xml:space="preserve">    lea rsi, [bind_error_format]</w:t>
      </w:r>
    </w:p>
    <w:p w14:paraId="0D52D9B9" w14:textId="77777777" w:rsidR="00E54336" w:rsidRDefault="00FB5367">
      <w:pPr>
        <w:pStyle w:val="SourceCode"/>
      </w:pPr>
      <w:r>
        <w:t xml:space="preserve">    lea rdx, [host_text]</w:t>
      </w:r>
    </w:p>
    <w:p w14:paraId="3E774C53" w14:textId="77777777" w:rsidR="00E54336" w:rsidRDefault="00FB5367">
      <w:pPr>
        <w:pStyle w:val="SourceCode"/>
      </w:pPr>
      <w:r>
        <w:t xml:space="preserve">    mov ecx, UDP_PORT</w:t>
      </w:r>
    </w:p>
    <w:p w14:paraId="01B7D5E3" w14:textId="77777777" w:rsidR="00E54336" w:rsidRDefault="00FB5367">
      <w:pPr>
        <w:pStyle w:val="SourceCode"/>
      </w:pPr>
      <w:r>
        <w:t xml:space="preserve">    mov eax, 0</w:t>
      </w:r>
    </w:p>
    <w:p w14:paraId="04950EC1" w14:textId="77777777" w:rsidR="00E54336" w:rsidRDefault="00FB5367">
      <w:pPr>
        <w:pStyle w:val="SourceCode"/>
      </w:pPr>
      <w:r>
        <w:t xml:space="preserve">    call fprintf</w:t>
      </w:r>
    </w:p>
    <w:p w14:paraId="6563B8D0" w14:textId="77777777" w:rsidR="00E54336" w:rsidRDefault="00FB5367">
      <w:pPr>
        <w:pStyle w:val="SourceCode"/>
      </w:pPr>
      <w:r>
        <w:t xml:space="preserve">    mov eax, 1</w:t>
      </w:r>
    </w:p>
    <w:p w14:paraId="3DB5E4F6" w14:textId="77777777" w:rsidR="00E54336" w:rsidRDefault="00FB5367">
      <w:pPr>
        <w:pStyle w:val="SourceCode"/>
      </w:pPr>
      <w:r>
        <w:t xml:space="preserve">    pop rbx</w:t>
      </w:r>
    </w:p>
    <w:p w14:paraId="061D8105" w14:textId="77777777" w:rsidR="00E54336" w:rsidRDefault="00FB5367">
      <w:pPr>
        <w:pStyle w:val="SourceCode"/>
        <w:keepNext/>
      </w:pPr>
      <w:r>
        <w:t xml:space="preserve">    ret</w:t>
      </w:r>
    </w:p>
    <w:p w14:paraId="34EB5384" w14:textId="77777777" w:rsidR="00E54336" w:rsidRDefault="00FB5367">
      <w:pPr>
        <w:pStyle w:val="SourceCode"/>
        <w:keepNext/>
      </w:pPr>
      <w:r>
        <w:t>; Remember, this marks the stack as not executable, as Linux linkers expect.</w:t>
      </w:r>
    </w:p>
    <w:p w14:paraId="42EFB95B" w14:textId="77777777" w:rsidR="00E54336" w:rsidRDefault="00FB5367">
      <w:pPr>
        <w:pStyle w:val="SourceCode"/>
      </w:pPr>
      <w:r>
        <w:t>section .note.GNU-stack noalloc noexec nowrite progbits</w:t>
      </w:r>
    </w:p>
    <w:p w14:paraId="01A6C010" w14:textId="77777777" w:rsidR="00E54336" w:rsidRDefault="00E54336">
      <w:pPr>
        <w:keepNext/>
      </w:pPr>
    </w:p>
    <w:p w14:paraId="7522DDC8" w14:textId="77777777" w:rsidR="00E54336" w:rsidRDefault="00FB5367">
      <w:pPr>
        <w:pStyle w:val="Heading3"/>
      </w:pPr>
      <w:r>
        <w:t>assembly/linux/basic_echo_client.asm</w:t>
      </w:r>
    </w:p>
    <w:p w14:paraId="55A335CC" w14:textId="77777777" w:rsidR="00E54336" w:rsidRDefault="00FB5367">
      <w:pPr>
        <w:pStyle w:val="SourceCode"/>
        <w:keepNext/>
      </w:pPr>
      <w:r>
        <w:t>; Assembly for 64-bit Linux, written for NASM.</w:t>
      </w:r>
    </w:p>
    <w:p w14:paraId="7153A6F4" w14:textId="77777777" w:rsidR="00E54336" w:rsidRDefault="00FB5367">
      <w:pPr>
        <w:pStyle w:val="SourceCode"/>
        <w:keepNext/>
      </w:pPr>
      <w:r>
        <w:t>; Lesson 7.11a: the Basic UDP echo client. It sends one datagram, HELLO</w:t>
      </w:r>
    </w:p>
    <w:p w14:paraId="3138C24C" w14:textId="77777777" w:rsidR="00E54336" w:rsidRDefault="00FB5367">
      <w:pPr>
        <w:pStyle w:val="SourceCode"/>
      </w:pPr>
      <w:r>
        <w:t>; spa, to the echo server on 127.0.0.1 port 8767, receives the reply</w:t>
      </w:r>
    </w:p>
    <w:p w14:paraId="6982A790" w14:textId="77777777" w:rsidR="00E54336" w:rsidRDefault="00FB5367">
      <w:pPr>
        <w:pStyle w:val="SourceCode"/>
      </w:pPr>
      <w:r>
        <w:t>; datagram, and prints it.</w:t>
      </w:r>
    </w:p>
    <w:p w14:paraId="546323DE" w14:textId="77777777" w:rsidR="00E54336" w:rsidRDefault="00FB5367">
      <w:pPr>
        <w:pStyle w:val="SourceCode"/>
      </w:pPr>
      <w:r>
        <w:t>default rel</w:t>
      </w:r>
    </w:p>
    <w:p w14:paraId="7A63CC58" w14:textId="77777777" w:rsidR="00E54336" w:rsidRDefault="00FB5367">
      <w:pPr>
        <w:pStyle w:val="SourceCode"/>
      </w:pPr>
      <w:r>
        <w:t>global main</w:t>
      </w:r>
    </w:p>
    <w:p w14:paraId="61A33DDC" w14:textId="77777777" w:rsidR="00E54336" w:rsidRDefault="00FB5367">
      <w:pPr>
        <w:pStyle w:val="SourceCode"/>
      </w:pPr>
      <w:r>
        <w:t>extern socket</w:t>
      </w:r>
    </w:p>
    <w:p w14:paraId="4E88FE5B" w14:textId="77777777" w:rsidR="00E54336" w:rsidRDefault="00FB5367">
      <w:pPr>
        <w:pStyle w:val="SourceCode"/>
      </w:pPr>
      <w:r>
        <w:t>extern htons</w:t>
      </w:r>
    </w:p>
    <w:p w14:paraId="7892D64D" w14:textId="77777777" w:rsidR="00E54336" w:rsidRDefault="00FB5367">
      <w:pPr>
        <w:pStyle w:val="SourceCode"/>
      </w:pPr>
      <w:r>
        <w:t>extern inet_pton</w:t>
      </w:r>
    </w:p>
    <w:p w14:paraId="343441BB" w14:textId="77777777" w:rsidR="00E54336" w:rsidRDefault="00FB5367">
      <w:pPr>
        <w:pStyle w:val="SourceCode"/>
      </w:pPr>
      <w:r>
        <w:t>extern sendto</w:t>
      </w:r>
    </w:p>
    <w:p w14:paraId="53CA8337" w14:textId="77777777" w:rsidR="00E54336" w:rsidRDefault="00FB5367">
      <w:pPr>
        <w:pStyle w:val="SourceCode"/>
      </w:pPr>
      <w:r>
        <w:t>extern recvfrom</w:t>
      </w:r>
    </w:p>
    <w:p w14:paraId="1B18BE7B" w14:textId="77777777" w:rsidR="00E54336" w:rsidRDefault="00FB5367">
      <w:pPr>
        <w:pStyle w:val="SourceCode"/>
      </w:pPr>
      <w:r>
        <w:t>extern close</w:t>
      </w:r>
    </w:p>
    <w:p w14:paraId="1F5044EF" w14:textId="77777777" w:rsidR="00E54336" w:rsidRDefault="00FB5367">
      <w:pPr>
        <w:pStyle w:val="SourceCode"/>
      </w:pPr>
      <w:r>
        <w:t>extern printf</w:t>
      </w:r>
    </w:p>
    <w:p w14:paraId="65714CE7" w14:textId="77777777" w:rsidR="00E54336" w:rsidRDefault="00FB5367">
      <w:pPr>
        <w:pStyle w:val="SourceCode"/>
      </w:pPr>
      <w:r>
        <w:t>extern fprintf</w:t>
      </w:r>
    </w:p>
    <w:p w14:paraId="46A03014" w14:textId="77777777" w:rsidR="00E54336" w:rsidRDefault="00FB5367">
      <w:pPr>
        <w:pStyle w:val="SourceCode"/>
      </w:pPr>
      <w:r>
        <w:t>extern strlen</w:t>
      </w:r>
    </w:p>
    <w:p w14:paraId="0A615A44" w14:textId="77777777" w:rsidR="00E54336" w:rsidRDefault="00FB5367">
      <w:pPr>
        <w:pStyle w:val="SourceCode"/>
      </w:pPr>
      <w:r>
        <w:t>extern stderr</w:t>
      </w:r>
    </w:p>
    <w:p w14:paraId="53D0A4DD" w14:textId="77777777" w:rsidR="00E54336" w:rsidRDefault="00E54336">
      <w:pPr>
        <w:pStyle w:val="SourceCode"/>
      </w:pPr>
    </w:p>
    <w:p w14:paraId="06519B0A" w14:textId="77777777" w:rsidR="00E54336" w:rsidRDefault="00FB5367">
      <w:pPr>
        <w:pStyle w:val="SourceCode"/>
      </w:pPr>
      <w:r>
        <w:t>; Remember, AF_INET, SOCK_DGRAM, and IPPROTO_UDP ask for a UDP socket,</w:t>
      </w:r>
    </w:p>
    <w:p w14:paraId="03B57F91" w14:textId="77777777" w:rsidR="00E54336" w:rsidRDefault="00FB5367">
      <w:pPr>
        <w:pStyle w:val="SourceCode"/>
      </w:pPr>
      <w:r>
        <w:t>; and a sockaddr_in holds the family, port, and address.</w:t>
      </w:r>
    </w:p>
    <w:p w14:paraId="64EB823D" w14:textId="77777777" w:rsidR="00E54336" w:rsidRDefault="00FB5367">
      <w:pPr>
        <w:pStyle w:val="SourceCode"/>
      </w:pPr>
      <w:r>
        <w:t>AF_INET             equ 2</w:t>
      </w:r>
    </w:p>
    <w:p w14:paraId="39F05094" w14:textId="77777777" w:rsidR="00E54336" w:rsidRDefault="00FB5367">
      <w:pPr>
        <w:pStyle w:val="SourceCode"/>
      </w:pPr>
      <w:r>
        <w:t>SOCK_DGRAM          equ 2</w:t>
      </w:r>
    </w:p>
    <w:p w14:paraId="534FFF41" w14:textId="77777777" w:rsidR="00E54336" w:rsidRDefault="00FB5367">
      <w:pPr>
        <w:pStyle w:val="SourceCode"/>
      </w:pPr>
      <w:r>
        <w:t>IPPROTO_UDP         equ 17</w:t>
      </w:r>
    </w:p>
    <w:p w14:paraId="3F003103" w14:textId="77777777" w:rsidR="00E54336" w:rsidRDefault="00FB5367">
      <w:pPr>
        <w:pStyle w:val="SourceCode"/>
      </w:pPr>
      <w:r>
        <w:t>SIN_FAMILY          equ 0</w:t>
      </w:r>
    </w:p>
    <w:p w14:paraId="0565161D" w14:textId="77777777" w:rsidR="00E54336" w:rsidRDefault="00FB5367">
      <w:pPr>
        <w:pStyle w:val="SourceCode"/>
      </w:pPr>
      <w:r>
        <w:t>SIN_PORT            equ 2</w:t>
      </w:r>
    </w:p>
    <w:p w14:paraId="120DF7BB" w14:textId="77777777" w:rsidR="00E54336" w:rsidRDefault="00FB5367">
      <w:pPr>
        <w:pStyle w:val="SourceCode"/>
      </w:pPr>
      <w:r>
        <w:t>SIN_ADDRESS         equ 4</w:t>
      </w:r>
    </w:p>
    <w:p w14:paraId="3CE58651" w14:textId="77777777" w:rsidR="00E54336" w:rsidRDefault="00FB5367">
      <w:pPr>
        <w:pStyle w:val="SourceCode"/>
      </w:pPr>
      <w:r>
        <w:t>SOCKADDR_SIZE       equ 16</w:t>
      </w:r>
    </w:p>
    <w:p w14:paraId="4C5EB2E8" w14:textId="77777777" w:rsidR="00E54336" w:rsidRDefault="00FB5367">
      <w:pPr>
        <w:pStyle w:val="SourceCode"/>
      </w:pPr>
      <w:r>
        <w:t>UDP_PORT            equ 8767</w:t>
      </w:r>
    </w:p>
    <w:p w14:paraId="6802542E" w14:textId="77777777" w:rsidR="00E54336" w:rsidRDefault="00FB5367">
      <w:pPr>
        <w:pStyle w:val="SourceCode"/>
      </w:pPr>
      <w:r>
        <w:t>; ECHO and a space, 5 bytes, more than the largest datagram.</w:t>
      </w:r>
    </w:p>
    <w:p w14:paraId="3C646A1D" w14:textId="77777777" w:rsidR="00E54336" w:rsidRDefault="00FB5367">
      <w:pPr>
        <w:pStyle w:val="SourceCode"/>
      </w:pPr>
      <w:r>
        <w:t>REPLY_SIZE          equ 1024 + 5</w:t>
      </w:r>
    </w:p>
    <w:p w14:paraId="7347A89C" w14:textId="77777777" w:rsidR="00E54336" w:rsidRDefault="00E54336">
      <w:pPr>
        <w:pStyle w:val="SourceCode"/>
      </w:pPr>
    </w:p>
    <w:p w14:paraId="1F1C4CDA" w14:textId="77777777" w:rsidR="00E54336" w:rsidRDefault="00FB5367">
      <w:pPr>
        <w:pStyle w:val="SourceCode"/>
      </w:pPr>
      <w:r>
        <w:t>section .rodata</w:t>
      </w:r>
    </w:p>
    <w:p w14:paraId="1BBD1B7E" w14:textId="77777777" w:rsidR="00E54336" w:rsidRDefault="00FB5367">
      <w:pPr>
        <w:pStyle w:val="SourceCode"/>
      </w:pPr>
      <w:r>
        <w:t xml:space="preserve">    ; The server's address, the text to send, with no \n, and the texts</w:t>
      </w:r>
    </w:p>
    <w:p w14:paraId="40D47183" w14:textId="77777777" w:rsidR="00E54336" w:rsidRDefault="00FB5367">
      <w:pPr>
        <w:pStyle w:val="SourceCode"/>
      </w:pPr>
      <w:r>
        <w:t xml:space="preserve">    ; the lines are made of.</w:t>
      </w:r>
    </w:p>
    <w:p w14:paraId="31138608" w14:textId="77777777" w:rsidR="00E54336" w:rsidRDefault="00FB5367">
      <w:pPr>
        <w:pStyle w:val="SourceCode"/>
      </w:pPr>
      <w:r>
        <w:t xml:space="preserve">    host_text           db "127.0.0.1", 0</w:t>
      </w:r>
    </w:p>
    <w:p w14:paraId="5509B9C5" w14:textId="77777777" w:rsidR="00E54336" w:rsidRDefault="00FB5367">
      <w:pPr>
        <w:pStyle w:val="SourceCode"/>
      </w:pPr>
      <w:r>
        <w:t xml:space="preserve">    text_to_send        db "HELLO spa", 0</w:t>
      </w:r>
    </w:p>
    <w:p w14:paraId="7128A4BD" w14:textId="77777777" w:rsidR="00E54336" w:rsidRDefault="00FB5367">
      <w:pPr>
        <w:pStyle w:val="SourceCode"/>
      </w:pPr>
      <w:r>
        <w:t xml:space="preserve">    reply_format        db "Reply: %s", 10, 0</w:t>
      </w:r>
    </w:p>
    <w:p w14:paraId="3F44CF43" w14:textId="77777777" w:rsidR="00E54336" w:rsidRDefault="00FB5367">
      <w:pPr>
        <w:pStyle w:val="SourceCode"/>
      </w:pPr>
      <w:r>
        <w:t xml:space="preserve">    no_reply_format     db "Error: no reply from %s:%d", 10, 0</w:t>
      </w:r>
    </w:p>
    <w:p w14:paraId="4DD006B2" w14:textId="77777777" w:rsidR="00E54336" w:rsidRDefault="00E54336">
      <w:pPr>
        <w:pStyle w:val="SourceCode"/>
      </w:pPr>
    </w:p>
    <w:p w14:paraId="409DADD6" w14:textId="77777777" w:rsidR="00E54336" w:rsidRDefault="00FB5367">
      <w:pPr>
        <w:pStyle w:val="SourceCode"/>
      </w:pPr>
      <w:r>
        <w:t>section .bss</w:t>
      </w:r>
    </w:p>
    <w:p w14:paraId="7C22B60B" w14:textId="77777777" w:rsidR="00E54336" w:rsidRDefault="00FB5367">
      <w:pPr>
        <w:pStyle w:val="SourceCode"/>
      </w:pPr>
      <w:r>
        <w:t xml:space="preserve">    ; The server's endpoint and the space for the reply.</w:t>
      </w:r>
    </w:p>
    <w:p w14:paraId="5AAEB2E3" w14:textId="77777777" w:rsidR="00E54336" w:rsidRDefault="00FB5367">
      <w:pPr>
        <w:pStyle w:val="SourceCode"/>
      </w:pPr>
      <w:r>
        <w:t xml:space="preserve">    server_address      resb SOCKADDR_SIZE</w:t>
      </w:r>
    </w:p>
    <w:p w14:paraId="7B11A812" w14:textId="77777777" w:rsidR="00E54336" w:rsidRDefault="00FB5367">
      <w:pPr>
        <w:pStyle w:val="SourceCode"/>
      </w:pPr>
      <w:r>
        <w:t xml:space="preserve">    reply               resb REPLY_SIZE + 1</w:t>
      </w:r>
    </w:p>
    <w:p w14:paraId="6F69B32C" w14:textId="77777777" w:rsidR="00E54336" w:rsidRDefault="00E54336">
      <w:pPr>
        <w:pStyle w:val="SourceCode"/>
      </w:pPr>
    </w:p>
    <w:p w14:paraId="450B89E8" w14:textId="77777777" w:rsidR="00E54336" w:rsidRDefault="00FB5367">
      <w:pPr>
        <w:pStyle w:val="SourceCode"/>
      </w:pPr>
      <w:r>
        <w:t>section .text</w:t>
      </w:r>
    </w:p>
    <w:p w14:paraId="66B66AE9" w14:textId="77777777" w:rsidR="00E54336" w:rsidRDefault="00FB5367">
      <w:pPr>
        <w:pStyle w:val="SourceCode"/>
      </w:pPr>
      <w:r>
        <w:t>main:</w:t>
      </w:r>
    </w:p>
    <w:p w14:paraId="7F30607B" w14:textId="77777777" w:rsidR="00E54336" w:rsidRDefault="00FB5367">
      <w:pPr>
        <w:pStyle w:val="SourceCode"/>
      </w:pPr>
      <w:r>
        <w:t xml:space="preserve">    ; rbx keeps the socket; one push keeps the stack aligned.</w:t>
      </w:r>
    </w:p>
    <w:p w14:paraId="7DF247D7" w14:textId="77777777" w:rsidR="00E54336" w:rsidRDefault="00FB5367">
      <w:pPr>
        <w:pStyle w:val="SourceCode"/>
      </w:pPr>
      <w:r>
        <w:t xml:space="preserve">    push rbx</w:t>
      </w:r>
    </w:p>
    <w:p w14:paraId="52BAF85E" w14:textId="77777777" w:rsidR="00E54336" w:rsidRDefault="00E54336">
      <w:pPr>
        <w:pStyle w:val="SourceCode"/>
      </w:pPr>
    </w:p>
    <w:p w14:paraId="69D71253" w14:textId="77777777" w:rsidR="00E54336" w:rsidRDefault="00FB5367">
      <w:pPr>
        <w:pStyle w:val="SourceCode"/>
      </w:pPr>
      <w:r>
        <w:t xml:space="preserve">    ; Remember, ask for a UDP socket; Linux gives a small whole number.</w:t>
      </w:r>
    </w:p>
    <w:p w14:paraId="7AE6F4BB" w14:textId="77777777" w:rsidR="00E54336" w:rsidRDefault="00FB5367">
      <w:pPr>
        <w:pStyle w:val="SourceCode"/>
      </w:pPr>
      <w:r>
        <w:t xml:space="preserve">    mov edi, AF_INET</w:t>
      </w:r>
    </w:p>
    <w:p w14:paraId="0947B06F" w14:textId="77777777" w:rsidR="00E54336" w:rsidRDefault="00FB5367">
      <w:pPr>
        <w:pStyle w:val="SourceCode"/>
      </w:pPr>
      <w:r>
        <w:t xml:space="preserve">    mov esi, SOCK_DGRAM</w:t>
      </w:r>
    </w:p>
    <w:p w14:paraId="1E48479A" w14:textId="77777777" w:rsidR="00E54336" w:rsidRDefault="00FB5367">
      <w:pPr>
        <w:pStyle w:val="SourceCode"/>
      </w:pPr>
      <w:r>
        <w:t xml:space="preserve">    mov edx, IPPROTO_UDP</w:t>
      </w:r>
    </w:p>
    <w:p w14:paraId="55EF980A" w14:textId="77777777" w:rsidR="00E54336" w:rsidRDefault="00FB5367">
      <w:pPr>
        <w:pStyle w:val="SourceCode"/>
      </w:pPr>
      <w:r>
        <w:t xml:space="preserve">    call socket</w:t>
      </w:r>
    </w:p>
    <w:p w14:paraId="63A8A134" w14:textId="77777777" w:rsidR="00E54336" w:rsidRDefault="00FB5367">
      <w:pPr>
        <w:pStyle w:val="SourceCode"/>
      </w:pPr>
      <w:r>
        <w:t xml:space="preserve">    mov ebx, eax</w:t>
      </w:r>
    </w:p>
    <w:p w14:paraId="573D4578" w14:textId="77777777" w:rsidR="00E54336" w:rsidRDefault="00E54336">
      <w:pPr>
        <w:pStyle w:val="SourceCode"/>
      </w:pPr>
    </w:p>
    <w:p w14:paraId="649EF6EA" w14:textId="77777777" w:rsidR="00E54336" w:rsidRDefault="00FB5367">
      <w:pPr>
        <w:pStyle w:val="SourceCode"/>
      </w:pPr>
      <w:r>
        <w:t xml:space="preserve">    ; The server's endpoint: the family, the port, and the address.</w:t>
      </w:r>
    </w:p>
    <w:p w14:paraId="4173658B" w14:textId="77777777" w:rsidR="00E54336" w:rsidRDefault="00FB5367">
      <w:pPr>
        <w:pStyle w:val="SourceCode"/>
      </w:pPr>
      <w:r>
        <w:t xml:space="preserve">    mov word [server_address + SIN_FAMILY], AF_INET</w:t>
      </w:r>
    </w:p>
    <w:p w14:paraId="030B6CFA" w14:textId="77777777" w:rsidR="00E54336" w:rsidRDefault="00FB5367">
      <w:pPr>
        <w:pStyle w:val="SourceCode"/>
      </w:pPr>
      <w:r>
        <w:t xml:space="preserve">    mov edi, UDP_PORT</w:t>
      </w:r>
    </w:p>
    <w:p w14:paraId="68606060" w14:textId="77777777" w:rsidR="00E54336" w:rsidRDefault="00FB5367">
      <w:pPr>
        <w:pStyle w:val="SourceCode"/>
      </w:pPr>
      <w:r>
        <w:t xml:space="preserve">    call htons</w:t>
      </w:r>
    </w:p>
    <w:p w14:paraId="545E2D80" w14:textId="77777777" w:rsidR="00E54336" w:rsidRDefault="00FB5367">
      <w:pPr>
        <w:pStyle w:val="SourceCode"/>
      </w:pPr>
      <w:r>
        <w:t xml:space="preserve">    mov [server_address + SIN_PORT], ax</w:t>
      </w:r>
    </w:p>
    <w:p w14:paraId="3C046430" w14:textId="77777777" w:rsidR="00E54336" w:rsidRDefault="00FB5367">
      <w:pPr>
        <w:pStyle w:val="SourceCode"/>
      </w:pPr>
      <w:r>
        <w:t xml:space="preserve">    mov edi, AF_INET</w:t>
      </w:r>
    </w:p>
    <w:p w14:paraId="0F84535E" w14:textId="77777777" w:rsidR="00E54336" w:rsidRDefault="00FB5367">
      <w:pPr>
        <w:pStyle w:val="SourceCode"/>
      </w:pPr>
      <w:r>
        <w:t xml:space="preserve">    lea rsi, [host_text]</w:t>
      </w:r>
    </w:p>
    <w:p w14:paraId="627EED07" w14:textId="77777777" w:rsidR="00E54336" w:rsidRDefault="00FB5367">
      <w:pPr>
        <w:pStyle w:val="SourceCode"/>
      </w:pPr>
      <w:r>
        <w:t xml:space="preserve">    lea rdx, [server_address + SIN_ADDRESS]</w:t>
      </w:r>
    </w:p>
    <w:p w14:paraId="3A580201" w14:textId="77777777" w:rsidR="00E54336" w:rsidRDefault="00FB5367">
      <w:pPr>
        <w:pStyle w:val="SourceCode"/>
      </w:pPr>
      <w:r>
        <w:t xml:space="preserve">    call inet_pton</w:t>
      </w:r>
    </w:p>
    <w:p w14:paraId="5D51BFBF" w14:textId="77777777" w:rsidR="00E54336" w:rsidRDefault="00E54336">
      <w:pPr>
        <w:pStyle w:val="SourceCode"/>
      </w:pPr>
    </w:p>
    <w:p w14:paraId="2435E4FF" w14:textId="77777777" w:rsidR="00E54336" w:rsidRDefault="00FB5367">
      <w:pPr>
        <w:pStyle w:val="SourceCode"/>
      </w:pPr>
      <w:r>
        <w:t xml:space="preserve">    ; sendto sends the text as one datagram to the server's endpoint, and</w:t>
      </w:r>
    </w:p>
    <w:p w14:paraId="429EBF9C" w14:textId="77777777" w:rsidR="00E54336" w:rsidRDefault="00FB5367">
      <w:pPr>
        <w:pStyle w:val="SourceCode"/>
      </w:pPr>
      <w:r>
        <w:t xml:space="preserve">    ; Linux lends the socket a free port as it sends.</w:t>
      </w:r>
    </w:p>
    <w:p w14:paraId="5F29AD9E" w14:textId="77777777" w:rsidR="00E54336" w:rsidRDefault="00FB5367">
      <w:pPr>
        <w:pStyle w:val="SourceCode"/>
      </w:pPr>
      <w:r>
        <w:t xml:space="preserve">    lea rdi, [text_to_send]</w:t>
      </w:r>
    </w:p>
    <w:p w14:paraId="5CF68075" w14:textId="77777777" w:rsidR="00E54336" w:rsidRDefault="00FB5367">
      <w:pPr>
        <w:pStyle w:val="SourceCode"/>
      </w:pPr>
      <w:r>
        <w:t xml:space="preserve">    call strlen</w:t>
      </w:r>
    </w:p>
    <w:p w14:paraId="77AADE38" w14:textId="77777777" w:rsidR="00E54336" w:rsidRDefault="00FB5367">
      <w:pPr>
        <w:pStyle w:val="SourceCode"/>
      </w:pPr>
      <w:r>
        <w:t xml:space="preserve">    mov edi, ebx</w:t>
      </w:r>
    </w:p>
    <w:p w14:paraId="711C02C0" w14:textId="77777777" w:rsidR="00E54336" w:rsidRDefault="00FB5367">
      <w:pPr>
        <w:pStyle w:val="SourceCode"/>
      </w:pPr>
      <w:r>
        <w:t xml:space="preserve">    lea rsi, [text_to_send]</w:t>
      </w:r>
    </w:p>
    <w:p w14:paraId="5AA27C0E" w14:textId="77777777" w:rsidR="00E54336" w:rsidRDefault="00FB5367">
      <w:pPr>
        <w:pStyle w:val="SourceCode"/>
      </w:pPr>
      <w:r>
        <w:t xml:space="preserve">    mov edx, eax</w:t>
      </w:r>
    </w:p>
    <w:p w14:paraId="267E0C1D" w14:textId="77777777" w:rsidR="00E54336" w:rsidRDefault="00FB5367">
      <w:pPr>
        <w:pStyle w:val="SourceCode"/>
      </w:pPr>
      <w:r>
        <w:t xml:space="preserve">    mov ecx, 0</w:t>
      </w:r>
    </w:p>
    <w:p w14:paraId="4CA38502" w14:textId="77777777" w:rsidR="00E54336" w:rsidRDefault="00FB5367">
      <w:pPr>
        <w:pStyle w:val="SourceCode"/>
      </w:pPr>
      <w:r>
        <w:t xml:space="preserve">    lea r8, [server_address]</w:t>
      </w:r>
    </w:p>
    <w:p w14:paraId="38327AB7" w14:textId="77777777" w:rsidR="00E54336" w:rsidRDefault="00FB5367">
      <w:pPr>
        <w:pStyle w:val="SourceCode"/>
      </w:pPr>
      <w:r>
        <w:t xml:space="preserve">    mov r9d, SOCKADDR_SIZE</w:t>
      </w:r>
    </w:p>
    <w:p w14:paraId="039A81EC" w14:textId="77777777" w:rsidR="00E54336" w:rsidRDefault="00FB5367">
      <w:pPr>
        <w:pStyle w:val="SourceCode"/>
      </w:pPr>
      <w:r>
        <w:t xml:space="preserve">    call sendto</w:t>
      </w:r>
    </w:p>
    <w:p w14:paraId="5976DA21" w14:textId="77777777" w:rsidR="00E54336" w:rsidRDefault="00E54336">
      <w:pPr>
        <w:pStyle w:val="SourceCode"/>
      </w:pPr>
    </w:p>
    <w:p w14:paraId="3F9B01F3" w14:textId="77777777" w:rsidR="00E54336" w:rsidRDefault="00FB5367">
      <w:pPr>
        <w:pStyle w:val="SourceCode"/>
      </w:pPr>
      <w:r>
        <w:t xml:space="preserve">    ; recvfrom waits for the reply; 0, 0: the sender's endpoint is not</w:t>
      </w:r>
    </w:p>
    <w:p w14:paraId="38A69893" w14:textId="77777777" w:rsidR="00E54336" w:rsidRDefault="00FB5367">
      <w:pPr>
        <w:pStyle w:val="SourceCode"/>
      </w:pPr>
      <w:r>
        <w:t xml:space="preserve">    ; needed. On Linux this socket, which never connected, hears no</w:t>
      </w:r>
    </w:p>
    <w:p w14:paraId="6A381C50" w14:textId="77777777" w:rsidR="00E54336" w:rsidRDefault="00FB5367">
      <w:pPr>
        <w:pStyle w:val="SourceCode"/>
      </w:pPr>
      <w:r>
        <w:t xml:space="preserve">    ; port-unreachable report: with no server it waits until Ctrl+C.</w:t>
      </w:r>
    </w:p>
    <w:p w14:paraId="05A30BE6" w14:textId="77777777" w:rsidR="00E54336" w:rsidRDefault="00FB5367">
      <w:pPr>
        <w:pStyle w:val="SourceCode"/>
      </w:pPr>
      <w:r>
        <w:t xml:space="preserve">    mov edi, ebx</w:t>
      </w:r>
    </w:p>
    <w:p w14:paraId="5B0C1A12" w14:textId="77777777" w:rsidR="00E54336" w:rsidRDefault="00FB5367">
      <w:pPr>
        <w:pStyle w:val="SourceCode"/>
      </w:pPr>
      <w:r>
        <w:t xml:space="preserve">    lea rsi, [reply]</w:t>
      </w:r>
    </w:p>
    <w:p w14:paraId="7A51021F" w14:textId="77777777" w:rsidR="00E54336" w:rsidRDefault="00FB5367">
      <w:pPr>
        <w:pStyle w:val="SourceCode"/>
      </w:pPr>
      <w:r>
        <w:t xml:space="preserve">    mov edx, REPLY_SIZE</w:t>
      </w:r>
    </w:p>
    <w:p w14:paraId="10CB5A72" w14:textId="77777777" w:rsidR="00E54336" w:rsidRDefault="00FB5367">
      <w:pPr>
        <w:pStyle w:val="SourceCode"/>
      </w:pPr>
      <w:r>
        <w:t xml:space="preserve">    mov ecx, 0</w:t>
      </w:r>
    </w:p>
    <w:p w14:paraId="64599291" w14:textId="77777777" w:rsidR="00E54336" w:rsidRDefault="00FB5367">
      <w:pPr>
        <w:pStyle w:val="SourceCode"/>
      </w:pPr>
      <w:r>
        <w:t xml:space="preserve">    mov r8d, 0</w:t>
      </w:r>
    </w:p>
    <w:p w14:paraId="5B58A5A2" w14:textId="77777777" w:rsidR="00E54336" w:rsidRDefault="00FB5367">
      <w:pPr>
        <w:pStyle w:val="SourceCode"/>
      </w:pPr>
      <w:r>
        <w:t xml:space="preserve">    mov r9d, 0</w:t>
      </w:r>
    </w:p>
    <w:p w14:paraId="72D71356" w14:textId="77777777" w:rsidR="00E54336" w:rsidRDefault="00FB5367">
      <w:pPr>
        <w:pStyle w:val="SourceCode"/>
      </w:pPr>
      <w:r>
        <w:t xml:space="preserve">    call recvfrom</w:t>
      </w:r>
    </w:p>
    <w:p w14:paraId="400DC221" w14:textId="77777777" w:rsidR="00E54336" w:rsidRDefault="00FB5367">
      <w:pPr>
        <w:pStyle w:val="SourceCode"/>
      </w:pPr>
      <w:r>
        <w:t xml:space="preserve">    cmp eax, -1</w:t>
      </w:r>
    </w:p>
    <w:p w14:paraId="6ADD3770" w14:textId="77777777" w:rsidR="00E54336" w:rsidRDefault="00FB5367">
      <w:pPr>
        <w:pStyle w:val="SourceCode"/>
      </w:pPr>
      <w:r>
        <w:t xml:space="preserve">    je .no_reply</w:t>
      </w:r>
    </w:p>
    <w:p w14:paraId="43A4C085" w14:textId="77777777" w:rsidR="00E54336" w:rsidRDefault="00FB5367">
      <w:pPr>
        <w:pStyle w:val="SourceCode"/>
      </w:pPr>
      <w:r>
        <w:t xml:space="preserve">    lea rdi, [reply]</w:t>
      </w:r>
    </w:p>
    <w:p w14:paraId="227A7979" w14:textId="77777777" w:rsidR="00E54336" w:rsidRDefault="00FB5367">
      <w:pPr>
        <w:pStyle w:val="SourceCode"/>
      </w:pPr>
      <w:r>
        <w:t xml:space="preserve">    mov byte [rdi + rax], 0</w:t>
      </w:r>
    </w:p>
    <w:p w14:paraId="4F92D18D" w14:textId="77777777" w:rsidR="00E54336" w:rsidRDefault="00FB5367">
      <w:pPr>
        <w:pStyle w:val="SourceCode"/>
      </w:pPr>
      <w:r>
        <w:t xml:space="preserve">    lea rdi, [reply_format]</w:t>
      </w:r>
    </w:p>
    <w:p w14:paraId="4E7DE9B6" w14:textId="77777777" w:rsidR="00E54336" w:rsidRDefault="00FB5367">
      <w:pPr>
        <w:pStyle w:val="SourceCode"/>
      </w:pPr>
      <w:r>
        <w:t xml:space="preserve">    lea rsi, [reply]</w:t>
      </w:r>
    </w:p>
    <w:p w14:paraId="4F7BBCA3" w14:textId="77777777" w:rsidR="00E54336" w:rsidRDefault="00FB5367">
      <w:pPr>
        <w:pStyle w:val="SourceCode"/>
      </w:pPr>
      <w:r>
        <w:t xml:space="preserve">    mov eax, 0</w:t>
      </w:r>
    </w:p>
    <w:p w14:paraId="5900AB08" w14:textId="77777777" w:rsidR="00E54336" w:rsidRDefault="00FB5367">
      <w:pPr>
        <w:pStyle w:val="SourceCode"/>
      </w:pPr>
      <w:r>
        <w:t xml:space="preserve">    call printf</w:t>
      </w:r>
    </w:p>
    <w:p w14:paraId="09AE2861" w14:textId="77777777" w:rsidR="00E54336" w:rsidRDefault="00E54336">
      <w:pPr>
        <w:pStyle w:val="SourceCode"/>
      </w:pPr>
    </w:p>
    <w:p w14:paraId="794FB5E0" w14:textId="77777777" w:rsidR="00E54336" w:rsidRDefault="00FB5367">
      <w:pPr>
        <w:pStyle w:val="SourceCode"/>
      </w:pPr>
      <w:r>
        <w:t xml:space="preserve">    ; Remember, close closes the socket like a file.</w:t>
      </w:r>
    </w:p>
    <w:p w14:paraId="02014BC3" w14:textId="77777777" w:rsidR="00E54336" w:rsidRDefault="00FB5367">
      <w:pPr>
        <w:pStyle w:val="SourceCode"/>
      </w:pPr>
      <w:r>
        <w:t xml:space="preserve">    mov edi, ebx</w:t>
      </w:r>
    </w:p>
    <w:p w14:paraId="06C43536" w14:textId="77777777" w:rsidR="00E54336" w:rsidRDefault="00FB5367">
      <w:pPr>
        <w:pStyle w:val="SourceCode"/>
      </w:pPr>
      <w:r>
        <w:t xml:space="preserve">    call close</w:t>
      </w:r>
    </w:p>
    <w:p w14:paraId="303A0308" w14:textId="77777777" w:rsidR="00E54336" w:rsidRDefault="00FB5367">
      <w:pPr>
        <w:pStyle w:val="SourceCode"/>
      </w:pPr>
      <w:r>
        <w:t xml:space="preserve">    mov eax, 0</w:t>
      </w:r>
    </w:p>
    <w:p w14:paraId="3C930D08" w14:textId="77777777" w:rsidR="00E54336" w:rsidRDefault="00FB5367">
      <w:pPr>
        <w:pStyle w:val="SourceCode"/>
      </w:pPr>
      <w:r>
        <w:t xml:space="preserve">    pop rbx</w:t>
      </w:r>
    </w:p>
    <w:p w14:paraId="7067D344" w14:textId="77777777" w:rsidR="00E54336" w:rsidRDefault="00FB5367">
      <w:pPr>
        <w:pStyle w:val="SourceCode"/>
      </w:pPr>
      <w:r>
        <w:t xml:space="preserve">    ret</w:t>
      </w:r>
    </w:p>
    <w:p w14:paraId="5A20DAAD" w14:textId="77777777" w:rsidR="00E54336" w:rsidRDefault="00E54336">
      <w:pPr>
        <w:pStyle w:val="SourceCode"/>
      </w:pPr>
    </w:p>
    <w:p w14:paraId="39720C2B" w14:textId="77777777" w:rsidR="00E54336" w:rsidRDefault="00FB5367">
      <w:pPr>
        <w:pStyle w:val="SourceCode"/>
      </w:pPr>
      <w:r>
        <w:t>.no_reply:</w:t>
      </w:r>
    </w:p>
    <w:p w14:paraId="6749A7FC" w14:textId="77777777" w:rsidR="00E54336" w:rsidRDefault="00FB5367">
      <w:pPr>
        <w:pStyle w:val="SourceCode"/>
      </w:pPr>
      <w:r>
        <w:t xml:space="preserve">    ; Remember, [stderr] is the error stream; main returns 1: failure.</w:t>
      </w:r>
    </w:p>
    <w:p w14:paraId="0FBE4AA3" w14:textId="77777777" w:rsidR="00E54336" w:rsidRDefault="00FB5367">
      <w:pPr>
        <w:pStyle w:val="SourceCode"/>
      </w:pPr>
      <w:r>
        <w:t xml:space="preserve">    mov rdi, [stderr]</w:t>
      </w:r>
    </w:p>
    <w:p w14:paraId="12420BC3" w14:textId="77777777" w:rsidR="00E54336" w:rsidRDefault="00FB5367">
      <w:pPr>
        <w:pStyle w:val="SourceCode"/>
      </w:pPr>
      <w:r>
        <w:t xml:space="preserve">    lea rsi, [no_reply_format]</w:t>
      </w:r>
    </w:p>
    <w:p w14:paraId="0AC9E254" w14:textId="77777777" w:rsidR="00E54336" w:rsidRDefault="00FB5367">
      <w:pPr>
        <w:pStyle w:val="SourceCode"/>
      </w:pPr>
      <w:r>
        <w:t xml:space="preserve">    lea rdx, [host_text]</w:t>
      </w:r>
    </w:p>
    <w:p w14:paraId="7DFC639D" w14:textId="77777777" w:rsidR="00E54336" w:rsidRDefault="00FB5367">
      <w:pPr>
        <w:pStyle w:val="SourceCode"/>
      </w:pPr>
      <w:r>
        <w:t xml:space="preserve">    mov ecx, UDP_PORT</w:t>
      </w:r>
    </w:p>
    <w:p w14:paraId="56867997" w14:textId="77777777" w:rsidR="00E54336" w:rsidRDefault="00FB5367">
      <w:pPr>
        <w:pStyle w:val="SourceCode"/>
      </w:pPr>
      <w:r>
        <w:t xml:space="preserve">    mov eax, 0</w:t>
      </w:r>
    </w:p>
    <w:p w14:paraId="7FF383EC" w14:textId="77777777" w:rsidR="00E54336" w:rsidRDefault="00FB5367">
      <w:pPr>
        <w:pStyle w:val="SourceCode"/>
      </w:pPr>
      <w:r>
        <w:t xml:space="preserve">    call fprintf</w:t>
      </w:r>
    </w:p>
    <w:p w14:paraId="3C18EE6B" w14:textId="77777777" w:rsidR="00E54336" w:rsidRDefault="00FB5367">
      <w:pPr>
        <w:pStyle w:val="SourceCode"/>
      </w:pPr>
      <w:r>
        <w:t xml:space="preserve">    mov eax, 1</w:t>
      </w:r>
    </w:p>
    <w:p w14:paraId="237F581D" w14:textId="77777777" w:rsidR="00E54336" w:rsidRDefault="00FB5367">
      <w:pPr>
        <w:pStyle w:val="SourceCode"/>
      </w:pPr>
      <w:r>
        <w:t xml:space="preserve">    pop rbx</w:t>
      </w:r>
    </w:p>
    <w:p w14:paraId="676410D2" w14:textId="77777777" w:rsidR="00E54336" w:rsidRDefault="00FB5367">
      <w:pPr>
        <w:pStyle w:val="SourceCode"/>
        <w:keepNext/>
      </w:pPr>
      <w:r>
        <w:t xml:space="preserve">    ret</w:t>
      </w:r>
    </w:p>
    <w:p w14:paraId="04E642A7" w14:textId="77777777" w:rsidR="00E54336" w:rsidRDefault="00FB5367">
      <w:pPr>
        <w:pStyle w:val="SourceCode"/>
        <w:keepNext/>
      </w:pPr>
      <w:r>
        <w:t>; Remember, this marks the stack as not executable, as Linux linkers expect.</w:t>
      </w:r>
    </w:p>
    <w:p w14:paraId="1097A589" w14:textId="77777777" w:rsidR="00E54336" w:rsidRDefault="00FB5367">
      <w:pPr>
        <w:pStyle w:val="SourceCode"/>
      </w:pPr>
      <w:r>
        <w:t>section .note.GNU-stack noalloc noexec nowrite progbits</w:t>
      </w:r>
    </w:p>
    <w:p w14:paraId="24B63A55" w14:textId="77777777" w:rsidR="00E54336" w:rsidRDefault="00E54336">
      <w:pPr>
        <w:keepNext/>
      </w:pPr>
    </w:p>
    <w:p w14:paraId="7DE8A63E" w14:textId="77777777" w:rsidR="00E54336" w:rsidRDefault="00FB5367">
      <w:pPr>
        <w:pStyle w:val="Heading3"/>
      </w:pPr>
      <w:r>
        <w:t>Linux Basic Build and Run</w:t>
      </w:r>
    </w:p>
    <w:p w14:paraId="613E90C8" w14:textId="77777777" w:rsidR="00E54336" w:rsidRDefault="00FB5367">
      <w:pPr>
        <w:keepNext/>
      </w:pPr>
      <w:r>
        <w:t>Both sides run inside WSL, in one terminal, in the lesson-7.11-extended folder, as in Lesson 7.10a. Remember, &amp; runs the server in the background with its lines in echo-server.txt, sleep 1 gives it a second to bind, kill %1 stops it, wait waits until it has ended (the terminal may show [1]+ Terminated), and cat prints its file. While the server runs, ss lists its endpoint: -u UDP, -a all, -n numbers, and the filter keeps the endpoints whose own port is 8767.</w:t>
      </w:r>
    </w:p>
    <w:p w14:paraId="38453707" w14:textId="77777777" w:rsidR="00E54336" w:rsidRDefault="00E54336">
      <w:pPr>
        <w:keepNext/>
      </w:pPr>
    </w:p>
    <w:p w14:paraId="525CD05F" w14:textId="77777777" w:rsidR="00E54336" w:rsidRDefault="00FB5367">
      <w:pPr>
        <w:pStyle w:val="CommandBlock"/>
        <w:keepNext/>
      </w:pPr>
      <w:r>
        <w:t>nasm -f elf64 ./assembly/linux/basic_echo_server.asm \</w:t>
      </w:r>
    </w:p>
    <w:p w14:paraId="4DB2BBA1" w14:textId="77777777" w:rsidR="00E54336" w:rsidRDefault="00FB5367">
      <w:pPr>
        <w:pStyle w:val="CommandBlock"/>
        <w:keepNext/>
      </w:pPr>
      <w:r>
        <w:t xml:space="preserve">    -o ./assembly/linux/basic_echo_server.o</w:t>
      </w:r>
    </w:p>
    <w:p w14:paraId="5CD4F7A3" w14:textId="77777777" w:rsidR="00E54336" w:rsidRDefault="00FB5367">
      <w:pPr>
        <w:pStyle w:val="CommandBlock"/>
        <w:keepNext/>
      </w:pPr>
      <w:r>
        <w:t>gcc -no-pie ./assembly/linux/basic_echo_server.o \</w:t>
      </w:r>
    </w:p>
    <w:p w14:paraId="712D147C" w14:textId="77777777" w:rsidR="00E54336" w:rsidRDefault="00FB5367">
      <w:pPr>
        <w:pStyle w:val="CommandBlock"/>
        <w:keepNext/>
      </w:pPr>
      <w:r>
        <w:t xml:space="preserve">    -o ./assembly/linux/basic_echo_server</w:t>
      </w:r>
    </w:p>
    <w:p w14:paraId="6977C4F1" w14:textId="77777777" w:rsidR="00E54336" w:rsidRDefault="00FB5367">
      <w:pPr>
        <w:pStyle w:val="CommandBlock"/>
        <w:keepNext/>
      </w:pPr>
      <w:r>
        <w:t>nasm -f elf64 ./assembly/linux/basic_echo_client.asm \</w:t>
      </w:r>
    </w:p>
    <w:p w14:paraId="32CB40F8" w14:textId="77777777" w:rsidR="00E54336" w:rsidRDefault="00FB5367">
      <w:pPr>
        <w:pStyle w:val="CommandBlock"/>
        <w:keepNext/>
      </w:pPr>
      <w:r>
        <w:t xml:space="preserve">    -o ./assembly/linux/basic_echo_client.o</w:t>
      </w:r>
    </w:p>
    <w:p w14:paraId="3A8847C1" w14:textId="77777777" w:rsidR="00E54336" w:rsidRDefault="00FB5367">
      <w:pPr>
        <w:pStyle w:val="CommandBlock"/>
        <w:keepNext/>
      </w:pPr>
      <w:r>
        <w:t>gcc -no-pie ./assembly/linux/basic_echo_client.o \</w:t>
      </w:r>
    </w:p>
    <w:p w14:paraId="193592E7" w14:textId="77777777" w:rsidR="00E54336" w:rsidRDefault="00FB5367">
      <w:pPr>
        <w:pStyle w:val="CommandBlock"/>
        <w:keepNext/>
      </w:pPr>
      <w:r>
        <w:t xml:space="preserve">    -o ./assembly/linux/basic_echo_client</w:t>
      </w:r>
    </w:p>
    <w:p w14:paraId="37516EF3" w14:textId="77777777" w:rsidR="00E54336" w:rsidRDefault="00FB5367">
      <w:pPr>
        <w:pStyle w:val="CommandBlock"/>
        <w:keepNext/>
      </w:pPr>
      <w:r>
        <w:t>./assembly/linux/basic_echo_server &gt; echo-server.txt &amp;</w:t>
      </w:r>
    </w:p>
    <w:p w14:paraId="4A1A419C" w14:textId="77777777" w:rsidR="00E54336" w:rsidRDefault="00FB5367">
      <w:pPr>
        <w:pStyle w:val="CommandBlock"/>
        <w:keepNext/>
      </w:pPr>
      <w:r>
        <w:t>sleep 1</w:t>
      </w:r>
    </w:p>
    <w:p w14:paraId="6C53D5A3" w14:textId="77777777" w:rsidR="00E54336" w:rsidRDefault="00FB5367">
      <w:pPr>
        <w:pStyle w:val="CommandBlock"/>
        <w:keepNext/>
      </w:pPr>
      <w:r>
        <w:t>ss -uan 'sport = :8767'</w:t>
      </w:r>
    </w:p>
    <w:p w14:paraId="6737B17E" w14:textId="77777777" w:rsidR="00E54336" w:rsidRDefault="00FB5367">
      <w:pPr>
        <w:pStyle w:val="CommandBlock"/>
        <w:keepNext/>
      </w:pPr>
      <w:r>
        <w:t>./assembly/linux/basic_echo_client</w:t>
      </w:r>
    </w:p>
    <w:p w14:paraId="5EA12289" w14:textId="77777777" w:rsidR="00E54336" w:rsidRDefault="00FB5367">
      <w:pPr>
        <w:pStyle w:val="CommandBlock"/>
        <w:keepNext/>
      </w:pPr>
      <w:r>
        <w:t>kill %1</w:t>
      </w:r>
    </w:p>
    <w:p w14:paraId="66B6D3F5" w14:textId="77777777" w:rsidR="00E54336" w:rsidRDefault="00FB5367">
      <w:pPr>
        <w:pStyle w:val="CommandBlock"/>
        <w:keepNext/>
      </w:pPr>
      <w:r>
        <w:t>wait</w:t>
      </w:r>
    </w:p>
    <w:p w14:paraId="0EEE5751" w14:textId="77777777" w:rsidR="00E54336" w:rsidRDefault="00FB5367">
      <w:pPr>
        <w:pStyle w:val="CommandBlock"/>
      </w:pPr>
      <w:r>
        <w:t>cat echo-server.txt</w:t>
      </w:r>
    </w:p>
    <w:p w14:paraId="689874D2" w14:textId="77777777" w:rsidR="00E54336" w:rsidRDefault="00E54336">
      <w:pPr>
        <w:keepNext/>
      </w:pPr>
    </w:p>
    <w:p w14:paraId="3BC6978C" w14:textId="77777777" w:rsidR="00E54336" w:rsidRDefault="00FB5367">
      <w:pPr>
        <w:keepNext/>
      </w:pPr>
      <w:r>
        <w:t>ss shows one socket, bound to 127.0.0.1:8767, in the state UNCONN, not connected, with no peer: 0.0.0.0:* means any address and any port, because this one socket receives from every client. The client's Reply line and the server's two lines follow.</w:t>
      </w:r>
    </w:p>
    <w:p w14:paraId="4CB0A7FB" w14:textId="77777777" w:rsidR="00E54336" w:rsidRDefault="00E54336">
      <w:pPr>
        <w:keepNext/>
      </w:pPr>
    </w:p>
    <w:p w14:paraId="30292505" w14:textId="77777777" w:rsidR="00E54336" w:rsidRDefault="00FB5367">
      <w:pPr>
        <w:pStyle w:val="RequiredOutput"/>
        <w:keepNext/>
      </w:pPr>
      <w:r>
        <w:t>State  Recv-Q Send-Q Local Address:Port Peer Address:Port</w:t>
      </w:r>
    </w:p>
    <w:p w14:paraId="357E0CAE" w14:textId="77777777" w:rsidR="00E54336" w:rsidRDefault="00FB5367">
      <w:pPr>
        <w:pStyle w:val="RequiredOutput"/>
      </w:pPr>
      <w:r>
        <w:t>UNCONN 0      0          127.0.0.1:8767      0.0.0.0:*</w:t>
      </w:r>
    </w:p>
    <w:p w14:paraId="3FB93D36" w14:textId="77777777" w:rsidR="00E54336" w:rsidRDefault="00E54336">
      <w:pPr>
        <w:keepNext/>
      </w:pPr>
    </w:p>
    <w:p w14:paraId="406E1DD4" w14:textId="77777777" w:rsidR="00E54336" w:rsidRDefault="00FB5367">
      <w:pPr>
        <w:pStyle w:val="Heading3"/>
      </w:pPr>
      <w:r>
        <w:t>Check Your Results</w:t>
      </w:r>
    </w:p>
    <w:p w14:paraId="5B7B265B" w14:textId="77777777" w:rsidR="00E54336" w:rsidRDefault="00FB5367">
      <w:r>
        <w:t>On Windows, Terminal 2 must show Reply: ECHO HELLO spa, and Terminal 1 the Listening line and Received "HELLO spa", as in the Required Clean-Run Output in Validation Rules. Under WSL, ss must show the UNCONN line, the client the same Reply line, and cat the same two server lines.</w:t>
      </w:r>
    </w:p>
    <w:p w14:paraId="1E7B50D2" w14:textId="77777777" w:rsidR="00E54336" w:rsidRDefault="00E54336">
      <w:pPr>
        <w:keepNext/>
      </w:pPr>
    </w:p>
    <w:p w14:paraId="7BD84102" w14:textId="77777777" w:rsidR="00E54336" w:rsidRDefault="00E54336">
      <w:pPr>
        <w:keepNext/>
      </w:pPr>
    </w:p>
    <w:p w14:paraId="3242D6D3" w14:textId="77777777" w:rsidR="00E54336" w:rsidRDefault="00FB5367">
      <w:pPr>
        <w:pStyle w:val="Heading2"/>
      </w:pPr>
      <w:r>
        <w:t>Production-Minded Implementation</w:t>
      </w:r>
    </w:p>
    <w:p w14:paraId="4938221C" w14:textId="77777777" w:rsidR="00E54336" w:rsidRDefault="00FB5367">
      <w:r>
        <w:t>The server serves each datagram in serve_datagram: it receives into a space of RECEIVE_BUFFER_BYTES, 65,507 bytes, so it always sees a datagram's true size, answers only a datagram of at most MAX_DATAGRAM_BYTES, and reports a failed receive and goes on. The client sets SO_RCVTIMEO, connects its socket, and sends in exchange_datagram; receive_reply returns one of the REPLY_ numbers, telling the port-unreachable report from the timeout. The client prints the elapsed time in every case. Read receive_reply firs</w:t>
      </w:r>
      <w:r>
        <w:t>t.</w:t>
      </w:r>
    </w:p>
    <w:p w14:paraId="098174A0" w14:textId="77777777" w:rsidR="00E54336" w:rsidRDefault="00E54336">
      <w:pPr>
        <w:keepNext/>
      </w:pPr>
    </w:p>
    <w:p w14:paraId="4663D98B" w14:textId="77777777" w:rsidR="00E54336" w:rsidRDefault="00FB5367">
      <w:pPr>
        <w:pStyle w:val="Heading3"/>
      </w:pPr>
      <w:r>
        <w:t>assembly/windows/echo_server.asm</w:t>
      </w:r>
    </w:p>
    <w:p w14:paraId="7F9D84E8" w14:textId="77777777" w:rsidR="00E54336" w:rsidRDefault="00FB5367">
      <w:pPr>
        <w:pStyle w:val="SourceCode"/>
        <w:keepNext/>
      </w:pPr>
      <w:r>
        <w:t>; Assembly for 64-bit Windows, written for NASM.</w:t>
      </w:r>
    </w:p>
    <w:p w14:paraId="5900A932" w14:textId="77777777" w:rsidR="00E54336" w:rsidRDefault="00FB5367">
      <w:pPr>
        <w:pStyle w:val="SourceCode"/>
        <w:keepNext/>
      </w:pPr>
      <w:r>
        <w:t>; Lesson 7.11a: the Production-Minded UDP echo server. It binds 127.0.0.1</w:t>
      </w:r>
    </w:p>
    <w:p w14:paraId="0967D92E" w14:textId="77777777" w:rsidR="00E54336" w:rsidRDefault="00FB5367">
      <w:pPr>
        <w:pStyle w:val="SourceCode"/>
      </w:pPr>
      <w:r>
        <w:t>; port 8767 and answers datagrams until Ctrl+C. A datagram of at most 1024</w:t>
      </w:r>
    </w:p>
    <w:p w14:paraId="70037068" w14:textId="77777777" w:rsidR="00E54336" w:rsidRDefault="00FB5367">
      <w:pPr>
        <w:pStyle w:val="SourceCode"/>
      </w:pPr>
      <w:r>
        <w:t>; bytes is printed and answered with ECHO and its text; a longer one gets</w:t>
      </w:r>
    </w:p>
    <w:p w14:paraId="4EFC368C" w14:textId="77777777" w:rsidR="00E54336" w:rsidRDefault="00FB5367">
      <w:pPr>
        <w:pStyle w:val="SourceCode"/>
      </w:pPr>
      <w:r>
        <w:t>; no answer. A failed receive is reported, and the server goes on.</w:t>
      </w:r>
    </w:p>
    <w:p w14:paraId="3CC580EF" w14:textId="77777777" w:rsidR="00E54336" w:rsidRDefault="00FB5367">
      <w:pPr>
        <w:pStyle w:val="SourceCode"/>
      </w:pPr>
      <w:r>
        <w:t>default rel</w:t>
      </w:r>
    </w:p>
    <w:p w14:paraId="7FF03620" w14:textId="77777777" w:rsidR="00E54336" w:rsidRDefault="00FB5367">
      <w:pPr>
        <w:pStyle w:val="SourceCode"/>
      </w:pPr>
      <w:r>
        <w:t>global main</w:t>
      </w:r>
    </w:p>
    <w:p w14:paraId="3D5959A5" w14:textId="77777777" w:rsidR="00E54336" w:rsidRDefault="00FB5367">
      <w:pPr>
        <w:pStyle w:val="SourceCode"/>
      </w:pPr>
      <w:r>
        <w:t>extern WSAStartup</w:t>
      </w:r>
    </w:p>
    <w:p w14:paraId="27D0D7B3" w14:textId="77777777" w:rsidR="00E54336" w:rsidRDefault="00FB5367">
      <w:pPr>
        <w:pStyle w:val="SourceCode"/>
      </w:pPr>
      <w:r>
        <w:t>extern WSACleanup</w:t>
      </w:r>
    </w:p>
    <w:p w14:paraId="11EFAFD1" w14:textId="77777777" w:rsidR="00E54336" w:rsidRDefault="00FB5367">
      <w:pPr>
        <w:pStyle w:val="SourceCode"/>
      </w:pPr>
      <w:r>
        <w:t>extern socket</w:t>
      </w:r>
    </w:p>
    <w:p w14:paraId="3338AAD6" w14:textId="77777777" w:rsidR="00E54336" w:rsidRDefault="00FB5367">
      <w:pPr>
        <w:pStyle w:val="SourceCode"/>
      </w:pPr>
      <w:r>
        <w:t>extern htons</w:t>
      </w:r>
    </w:p>
    <w:p w14:paraId="1FFE9947" w14:textId="77777777" w:rsidR="00E54336" w:rsidRDefault="00FB5367">
      <w:pPr>
        <w:pStyle w:val="SourceCode"/>
      </w:pPr>
      <w:r>
        <w:t>extern inet_pton</w:t>
      </w:r>
    </w:p>
    <w:p w14:paraId="054B01DA" w14:textId="77777777" w:rsidR="00E54336" w:rsidRDefault="00FB5367">
      <w:pPr>
        <w:pStyle w:val="SourceCode"/>
      </w:pPr>
      <w:r>
        <w:t>extern bind</w:t>
      </w:r>
    </w:p>
    <w:p w14:paraId="2992BF7E" w14:textId="77777777" w:rsidR="00E54336" w:rsidRDefault="00FB5367">
      <w:pPr>
        <w:pStyle w:val="SourceCode"/>
      </w:pPr>
      <w:r>
        <w:t>extern recvfrom</w:t>
      </w:r>
    </w:p>
    <w:p w14:paraId="7DC9208F" w14:textId="77777777" w:rsidR="00E54336" w:rsidRDefault="00FB5367">
      <w:pPr>
        <w:pStyle w:val="SourceCode"/>
      </w:pPr>
      <w:r>
        <w:t>extern sendto</w:t>
      </w:r>
    </w:p>
    <w:p w14:paraId="27F2FB59" w14:textId="77777777" w:rsidR="00E54336" w:rsidRDefault="00FB5367">
      <w:pPr>
        <w:pStyle w:val="SourceCode"/>
      </w:pPr>
      <w:r>
        <w:t>extern closesocket</w:t>
      </w:r>
    </w:p>
    <w:p w14:paraId="2FA1404D" w14:textId="77777777" w:rsidR="00E54336" w:rsidRDefault="00FB5367">
      <w:pPr>
        <w:pStyle w:val="SourceCode"/>
      </w:pPr>
      <w:r>
        <w:t>extern printf</w:t>
      </w:r>
    </w:p>
    <w:p w14:paraId="582CA1F0" w14:textId="77777777" w:rsidR="00E54336" w:rsidRDefault="00FB5367">
      <w:pPr>
        <w:pStyle w:val="SourceCode"/>
      </w:pPr>
      <w:r>
        <w:t>extern fprintf</w:t>
      </w:r>
    </w:p>
    <w:p w14:paraId="434D5778" w14:textId="77777777" w:rsidR="00E54336" w:rsidRDefault="00FB5367">
      <w:pPr>
        <w:pStyle w:val="SourceCode"/>
      </w:pPr>
      <w:r>
        <w:t>extern fflush</w:t>
      </w:r>
    </w:p>
    <w:p w14:paraId="092163EC" w14:textId="77777777" w:rsidR="00E54336" w:rsidRDefault="00FB5367">
      <w:pPr>
        <w:pStyle w:val="SourceCode"/>
      </w:pPr>
      <w:r>
        <w:t>extern sprintf</w:t>
      </w:r>
    </w:p>
    <w:p w14:paraId="61031997" w14:textId="77777777" w:rsidR="00E54336" w:rsidRDefault="00FB5367">
      <w:pPr>
        <w:pStyle w:val="SourceCode"/>
      </w:pPr>
      <w:r>
        <w:t>extern __acrt_iob_func</w:t>
      </w:r>
    </w:p>
    <w:p w14:paraId="4EF9B349" w14:textId="77777777" w:rsidR="00E54336" w:rsidRDefault="00E54336">
      <w:pPr>
        <w:pStyle w:val="SourceCode"/>
      </w:pPr>
    </w:p>
    <w:p w14:paraId="5C5FD3E8" w14:textId="77777777" w:rsidR="00E54336" w:rsidRDefault="00FB5367">
      <w:pPr>
        <w:pStyle w:val="SourceCode"/>
      </w:pPr>
      <w:r>
        <w:t>STDOUT              equ 1</w:t>
      </w:r>
    </w:p>
    <w:p w14:paraId="635143B2" w14:textId="77777777" w:rsidR="00E54336" w:rsidRDefault="00FB5367">
      <w:pPr>
        <w:pStyle w:val="SourceCode"/>
      </w:pPr>
      <w:r>
        <w:t>STDERR              equ 2</w:t>
      </w:r>
    </w:p>
    <w:p w14:paraId="3F9EEA64" w14:textId="77777777" w:rsidR="00E54336" w:rsidRDefault="00FB5367">
      <w:pPr>
        <w:pStyle w:val="SourceCode"/>
      </w:pPr>
      <w:r>
        <w:t>; Remember, AF_INET, SOCK_DGRAM, and IPPROTO_UDP ask for a UDP socket</w:t>
      </w:r>
    </w:p>
    <w:p w14:paraId="4E92D94A" w14:textId="77777777" w:rsidR="00E54336" w:rsidRDefault="00FB5367">
      <w:pPr>
        <w:pStyle w:val="SourceCode"/>
      </w:pPr>
      <w:r>
        <w:t>; over IPv4; a sockaddr_in holds the family, port, and address.</w:t>
      </w:r>
    </w:p>
    <w:p w14:paraId="72A6D95A" w14:textId="77777777" w:rsidR="00E54336" w:rsidRDefault="00FB5367">
      <w:pPr>
        <w:pStyle w:val="SourceCode"/>
      </w:pPr>
      <w:r>
        <w:t>AF_INET             equ 2</w:t>
      </w:r>
    </w:p>
    <w:p w14:paraId="05ED3A00" w14:textId="77777777" w:rsidR="00E54336" w:rsidRDefault="00FB5367">
      <w:pPr>
        <w:pStyle w:val="SourceCode"/>
      </w:pPr>
      <w:r>
        <w:t>SOCK_DGRAM          equ 2</w:t>
      </w:r>
    </w:p>
    <w:p w14:paraId="78D6BF7A" w14:textId="77777777" w:rsidR="00E54336" w:rsidRDefault="00FB5367">
      <w:pPr>
        <w:pStyle w:val="SourceCode"/>
      </w:pPr>
      <w:r>
        <w:t>IPPROTO_UDP         equ 17</w:t>
      </w:r>
    </w:p>
    <w:p w14:paraId="617CB556" w14:textId="77777777" w:rsidR="00E54336" w:rsidRDefault="00FB5367">
      <w:pPr>
        <w:pStyle w:val="SourceCode"/>
      </w:pPr>
      <w:r>
        <w:t>INVALID_SOCKET      equ -1</w:t>
      </w:r>
    </w:p>
    <w:p w14:paraId="08459490" w14:textId="77777777" w:rsidR="00E54336" w:rsidRDefault="00FB5367">
      <w:pPr>
        <w:pStyle w:val="SourceCode"/>
      </w:pPr>
      <w:r>
        <w:t>SOCKET_ERROR        equ -1</w:t>
      </w:r>
    </w:p>
    <w:p w14:paraId="70611680" w14:textId="77777777" w:rsidR="00E54336" w:rsidRDefault="00FB5367">
      <w:pPr>
        <w:pStyle w:val="SourceCode"/>
      </w:pPr>
      <w:r>
        <w:t>SIN_FAMILY          equ 0</w:t>
      </w:r>
    </w:p>
    <w:p w14:paraId="57A9238F" w14:textId="77777777" w:rsidR="00E54336" w:rsidRDefault="00FB5367">
      <w:pPr>
        <w:pStyle w:val="SourceCode"/>
      </w:pPr>
      <w:r>
        <w:t>SIN_PORT            equ 2</w:t>
      </w:r>
    </w:p>
    <w:p w14:paraId="0EC616EB" w14:textId="77777777" w:rsidR="00E54336" w:rsidRDefault="00FB5367">
      <w:pPr>
        <w:pStyle w:val="SourceCode"/>
      </w:pPr>
      <w:r>
        <w:t>SIN_ADDRESS         equ 4</w:t>
      </w:r>
    </w:p>
    <w:p w14:paraId="6069F369" w14:textId="77777777" w:rsidR="00E54336" w:rsidRDefault="00FB5367">
      <w:pPr>
        <w:pStyle w:val="SourceCode"/>
      </w:pPr>
      <w:r>
        <w:t>SOCKADDR_SIZE       equ 16</w:t>
      </w:r>
    </w:p>
    <w:p w14:paraId="5BABEC44" w14:textId="77777777" w:rsidR="00E54336" w:rsidRDefault="00FB5367">
      <w:pPr>
        <w:pStyle w:val="SourceCode"/>
      </w:pPr>
      <w:r>
        <w:t>UDP_PORT            equ 8767</w:t>
      </w:r>
    </w:p>
    <w:p w14:paraId="6D93E6D5" w14:textId="77777777" w:rsidR="00E54336" w:rsidRDefault="00FB5367">
      <w:pPr>
        <w:pStyle w:val="SourceCode"/>
      </w:pPr>
      <w:r>
        <w:t>; The most bytes one datagram of the echo protocol may have.</w:t>
      </w:r>
    </w:p>
    <w:p w14:paraId="5E0B7C6D" w14:textId="77777777" w:rsidR="00E54336" w:rsidRDefault="00FB5367">
      <w:pPr>
        <w:pStyle w:val="SourceCode"/>
      </w:pPr>
      <w:r>
        <w:t>MAX_DATAGRAM_BYTES  equ 1024</w:t>
      </w:r>
    </w:p>
    <w:p w14:paraId="79B155F5" w14:textId="77777777" w:rsidR="00E54336" w:rsidRDefault="00FB5367">
      <w:pPr>
        <w:pStyle w:val="SourceCode"/>
      </w:pPr>
      <w:r>
        <w:t>; The largest datagram UDP carries over IPv4 (Lesson 7.11). A space this</w:t>
      </w:r>
    </w:p>
    <w:p w14:paraId="233B9B94" w14:textId="77777777" w:rsidR="00E54336" w:rsidRDefault="00FB5367">
      <w:pPr>
        <w:pStyle w:val="SourceCode"/>
      </w:pPr>
      <w:r>
        <w:t>; size always holds the whole datagram, so the server sees its true size;</w:t>
      </w:r>
    </w:p>
    <w:p w14:paraId="40CC551B" w14:textId="77777777" w:rsidR="00E54336" w:rsidRDefault="00FB5367">
      <w:pPr>
        <w:pStyle w:val="SourceCode"/>
      </w:pPr>
      <w:r>
        <w:t>; a smaller one would keep only the first bytes.</w:t>
      </w:r>
    </w:p>
    <w:p w14:paraId="79E9CC90" w14:textId="77777777" w:rsidR="00E54336" w:rsidRDefault="00FB5367">
      <w:pPr>
        <w:pStyle w:val="SourceCode"/>
      </w:pPr>
      <w:r>
        <w:t>RECEIVE_BUFFER_BYTES equ 65507</w:t>
      </w:r>
    </w:p>
    <w:p w14:paraId="1959B5C3" w14:textId="77777777" w:rsidR="00E54336" w:rsidRDefault="00E54336">
      <w:pPr>
        <w:pStyle w:val="SourceCode"/>
      </w:pPr>
    </w:p>
    <w:p w14:paraId="219EC0A6" w14:textId="77777777" w:rsidR="00E54336" w:rsidRDefault="00FB5367">
      <w:pPr>
        <w:pStyle w:val="SourceCode"/>
      </w:pPr>
      <w:r>
        <w:t>section .rdata</w:t>
      </w:r>
    </w:p>
    <w:p w14:paraId="62516CBB" w14:textId="77777777" w:rsidR="00E54336" w:rsidRDefault="00FB5367">
      <w:pPr>
        <w:pStyle w:val="SourceCode"/>
      </w:pPr>
      <w:r>
        <w:t xml:space="preserve">    host_text           db "127.0.0.1", 0</w:t>
      </w:r>
    </w:p>
    <w:p w14:paraId="68C52643" w14:textId="77777777" w:rsidR="00E54336" w:rsidRDefault="00FB5367">
      <w:pPr>
        <w:pStyle w:val="SourceCode"/>
      </w:pPr>
      <w:r>
        <w:t xml:space="preserve">    listening_format    db "Listening on udp://%s:%d", 10, 0</w:t>
      </w:r>
    </w:p>
    <w:p w14:paraId="6E59BA7E" w14:textId="77777777" w:rsidR="00E54336" w:rsidRDefault="00FB5367">
      <w:pPr>
        <w:pStyle w:val="SourceCode"/>
      </w:pPr>
      <w:r>
        <w:t xml:space="preserve">    received_format     db "Received ", 34, "%s", 34, 10, 0</w:t>
      </w:r>
    </w:p>
    <w:p w14:paraId="03547208" w14:textId="77777777" w:rsidR="00E54336" w:rsidRDefault="00FB5367">
      <w:pPr>
        <w:pStyle w:val="SourceCode"/>
      </w:pPr>
      <w:r>
        <w:t xml:space="preserve">    reply_format        db "ECHO %s", 0</w:t>
      </w:r>
    </w:p>
    <w:p w14:paraId="59A752EE" w14:textId="77777777" w:rsidR="00E54336" w:rsidRDefault="00FB5367">
      <w:pPr>
        <w:pStyle w:val="SourceCode"/>
      </w:pPr>
      <w:r>
        <w:t xml:space="preserve">    winsock_error_text  db "Error: could not start Winsock", 10, 0</w:t>
      </w:r>
    </w:p>
    <w:p w14:paraId="03254CE2" w14:textId="77777777" w:rsidR="00E54336" w:rsidRDefault="00FB5367">
      <w:pPr>
        <w:pStyle w:val="SourceCode"/>
      </w:pPr>
      <w:r>
        <w:t xml:space="preserve">    bind_error_format   db "Error: could not bind %s:%d", 10, 0</w:t>
      </w:r>
    </w:p>
    <w:p w14:paraId="49032B1B" w14:textId="77777777" w:rsidR="00E54336" w:rsidRDefault="00FB5367">
      <w:pPr>
        <w:pStyle w:val="SourceCode"/>
      </w:pPr>
      <w:r>
        <w:t xml:space="preserve">    receive_error_text  db "Error: could not receive a datagram", 10, 0</w:t>
      </w:r>
    </w:p>
    <w:p w14:paraId="19997CB6" w14:textId="77777777" w:rsidR="00E54336" w:rsidRDefault="00FB5367">
      <w:pPr>
        <w:pStyle w:val="SourceCode"/>
      </w:pPr>
      <w:r>
        <w:t xml:space="preserve">    too_long_format     db "Error: a datagram of %d bytes is longer than %d"</w:t>
      </w:r>
    </w:p>
    <w:p w14:paraId="30520AB0" w14:textId="77777777" w:rsidR="00E54336" w:rsidRDefault="00FB5367">
      <w:pPr>
        <w:pStyle w:val="SourceCode"/>
      </w:pPr>
      <w:r>
        <w:t xml:space="preserve">                        db 10, 0</w:t>
      </w:r>
    </w:p>
    <w:p w14:paraId="5670E118" w14:textId="77777777" w:rsidR="00E54336" w:rsidRDefault="00FB5367">
      <w:pPr>
        <w:pStyle w:val="SourceCode"/>
      </w:pPr>
      <w:r>
        <w:t xml:space="preserve">    send_error_text     db "Error: could not send the reply", 10, 0</w:t>
      </w:r>
    </w:p>
    <w:p w14:paraId="437849C8" w14:textId="77777777" w:rsidR="00E54336" w:rsidRDefault="00E54336">
      <w:pPr>
        <w:pStyle w:val="SourceCode"/>
      </w:pPr>
    </w:p>
    <w:p w14:paraId="78B3655B" w14:textId="77777777" w:rsidR="00E54336" w:rsidRDefault="00FB5367">
      <w:pPr>
        <w:pStyle w:val="SourceCode"/>
      </w:pPr>
      <w:r>
        <w:t>section .bss</w:t>
      </w:r>
    </w:p>
    <w:p w14:paraId="15443CE3" w14:textId="77777777" w:rsidR="00E54336" w:rsidRDefault="00FB5367">
      <w:pPr>
        <w:pStyle w:val="SourceCode"/>
      </w:pPr>
      <w:r>
        <w:t xml:space="preserve">    winsock_data        resb 408</w:t>
      </w:r>
    </w:p>
    <w:p w14:paraId="75E0886F" w14:textId="77777777" w:rsidR="00E54336" w:rsidRDefault="00FB5367">
      <w:pPr>
        <w:pStyle w:val="SourceCode"/>
      </w:pPr>
      <w:r>
        <w:t xml:space="preserve">    server_address      resb SOCKADDR_SIZE</w:t>
      </w:r>
    </w:p>
    <w:p w14:paraId="41DEFE77" w14:textId="77777777" w:rsidR="00E54336" w:rsidRDefault="00FB5367">
      <w:pPr>
        <w:pStyle w:val="SourceCode"/>
      </w:pPr>
      <w:r>
        <w:t xml:space="preserve">    client_address      resb SOCKADDR_SIZE</w:t>
      </w:r>
    </w:p>
    <w:p w14:paraId="22D4E3B0" w14:textId="77777777" w:rsidR="00E54336" w:rsidRDefault="00FB5367">
      <w:pPr>
        <w:pStyle w:val="SourceCode"/>
      </w:pPr>
      <w:r>
        <w:t xml:space="preserve">    address_length      resd 1</w:t>
      </w:r>
    </w:p>
    <w:p w14:paraId="5C2FA337" w14:textId="77777777" w:rsidR="00E54336" w:rsidRDefault="00FB5367">
      <w:pPr>
        <w:pStyle w:val="SourceCode"/>
      </w:pPr>
      <w:r>
        <w:t xml:space="preserve">    ; One more byte than the largest datagram, for the ending 0.</w:t>
      </w:r>
    </w:p>
    <w:p w14:paraId="2A954B60" w14:textId="77777777" w:rsidR="00E54336" w:rsidRDefault="00FB5367">
      <w:pPr>
        <w:pStyle w:val="SourceCode"/>
      </w:pPr>
      <w:r>
        <w:t xml:space="preserve">    datagram            resb RECEIVE_BUFFER_BYTES + 1</w:t>
      </w:r>
    </w:p>
    <w:p w14:paraId="3C7965E9" w14:textId="77777777" w:rsidR="00E54336" w:rsidRDefault="00FB5367">
      <w:pPr>
        <w:pStyle w:val="SourceCode"/>
      </w:pPr>
      <w:r>
        <w:t xml:space="preserve">    ; Room for ECHO, a space, and the longest datagram the server answers.</w:t>
      </w:r>
    </w:p>
    <w:p w14:paraId="184772CA" w14:textId="77777777" w:rsidR="00E54336" w:rsidRDefault="00FB5367">
      <w:pPr>
        <w:pStyle w:val="SourceCode"/>
      </w:pPr>
      <w:r>
        <w:t xml:space="preserve">    reply               resb MAX_DATAGRAM_BYTES + 8</w:t>
      </w:r>
    </w:p>
    <w:p w14:paraId="080B6C61" w14:textId="77777777" w:rsidR="00E54336" w:rsidRDefault="00E54336">
      <w:pPr>
        <w:pStyle w:val="SourceCode"/>
      </w:pPr>
    </w:p>
    <w:p w14:paraId="3949732C" w14:textId="77777777" w:rsidR="00E54336" w:rsidRDefault="00FB5367">
      <w:pPr>
        <w:pStyle w:val="SourceCode"/>
      </w:pPr>
      <w:r>
        <w:t>section .text</w:t>
      </w:r>
    </w:p>
    <w:p w14:paraId="51D41FB9" w14:textId="77777777" w:rsidR="00E54336" w:rsidRDefault="00FB5367">
      <w:pPr>
        <w:pStyle w:val="SourceCode"/>
      </w:pPr>
      <w:r>
        <w:t>; print_error: prints one Error line on the error stream.</w:t>
      </w:r>
    </w:p>
    <w:p w14:paraId="51D1D3A6" w14:textId="77777777" w:rsidR="00E54336" w:rsidRDefault="00FB5367">
      <w:pPr>
        <w:pStyle w:val="SourceCode"/>
      </w:pPr>
      <w:r>
        <w:t>;   in:  rcx = the format, rdx and r8 = the numbers it prints, if any</w:t>
      </w:r>
    </w:p>
    <w:p w14:paraId="79B1602B" w14:textId="77777777" w:rsidR="00E54336" w:rsidRDefault="00FB5367">
      <w:pPr>
        <w:pStyle w:val="SourceCode"/>
      </w:pPr>
      <w:r>
        <w:t>; rbx, r12, and r13 keep the three values; three pushes plus sub rsp, 32</w:t>
      </w:r>
    </w:p>
    <w:p w14:paraId="24C33BCC" w14:textId="77777777" w:rsidR="00E54336" w:rsidRDefault="00FB5367">
      <w:pPr>
        <w:pStyle w:val="SourceCode"/>
      </w:pPr>
      <w:r>
        <w:t>; keep the stack aligned.</w:t>
      </w:r>
    </w:p>
    <w:p w14:paraId="70D9C36B" w14:textId="77777777" w:rsidR="00E54336" w:rsidRDefault="00FB5367">
      <w:pPr>
        <w:pStyle w:val="SourceCode"/>
      </w:pPr>
      <w:r>
        <w:t>print_error:</w:t>
      </w:r>
    </w:p>
    <w:p w14:paraId="6D2AD68E" w14:textId="77777777" w:rsidR="00E54336" w:rsidRDefault="00FB5367">
      <w:pPr>
        <w:pStyle w:val="SourceCode"/>
      </w:pPr>
      <w:r>
        <w:t xml:space="preserve">    push rbx</w:t>
      </w:r>
    </w:p>
    <w:p w14:paraId="1F75FB00" w14:textId="77777777" w:rsidR="00E54336" w:rsidRDefault="00FB5367">
      <w:pPr>
        <w:pStyle w:val="SourceCode"/>
      </w:pPr>
      <w:r>
        <w:t xml:space="preserve">    push r12</w:t>
      </w:r>
    </w:p>
    <w:p w14:paraId="0C2AFAC2" w14:textId="77777777" w:rsidR="00E54336" w:rsidRDefault="00FB5367">
      <w:pPr>
        <w:pStyle w:val="SourceCode"/>
      </w:pPr>
      <w:r>
        <w:t xml:space="preserve">    push r13</w:t>
      </w:r>
    </w:p>
    <w:p w14:paraId="67E28A17" w14:textId="77777777" w:rsidR="00E54336" w:rsidRDefault="00FB5367">
      <w:pPr>
        <w:pStyle w:val="SourceCode"/>
      </w:pPr>
      <w:r>
        <w:t xml:space="preserve">    sub rsp, 32</w:t>
      </w:r>
    </w:p>
    <w:p w14:paraId="78D8753C" w14:textId="77777777" w:rsidR="00E54336" w:rsidRDefault="00FB5367">
      <w:pPr>
        <w:pStyle w:val="SourceCode"/>
      </w:pPr>
      <w:r>
        <w:t xml:space="preserve">    mov rbx, rcx</w:t>
      </w:r>
    </w:p>
    <w:p w14:paraId="231679AE" w14:textId="77777777" w:rsidR="00E54336" w:rsidRDefault="00FB5367">
      <w:pPr>
        <w:pStyle w:val="SourceCode"/>
      </w:pPr>
      <w:r>
        <w:t xml:space="preserve">    mov r12, rdx</w:t>
      </w:r>
    </w:p>
    <w:p w14:paraId="3046DDDB" w14:textId="77777777" w:rsidR="00E54336" w:rsidRDefault="00FB5367">
      <w:pPr>
        <w:pStyle w:val="SourceCode"/>
      </w:pPr>
      <w:r>
        <w:t xml:space="preserve">    mov r13, r8</w:t>
      </w:r>
    </w:p>
    <w:p w14:paraId="29B9E5A3" w14:textId="77777777" w:rsidR="00E54336" w:rsidRDefault="00FB5367">
      <w:pPr>
        <w:pStyle w:val="SourceCode"/>
      </w:pPr>
      <w:r>
        <w:t xml:space="preserve">    mov ecx, STDERR</w:t>
      </w:r>
    </w:p>
    <w:p w14:paraId="5BAB7834" w14:textId="77777777" w:rsidR="00E54336" w:rsidRDefault="00FB5367">
      <w:pPr>
        <w:pStyle w:val="SourceCode"/>
      </w:pPr>
      <w:r>
        <w:t xml:space="preserve">    call __acrt_iob_func</w:t>
      </w:r>
    </w:p>
    <w:p w14:paraId="5C2F427F" w14:textId="77777777" w:rsidR="00E54336" w:rsidRDefault="00FB5367">
      <w:pPr>
        <w:pStyle w:val="SourceCode"/>
      </w:pPr>
      <w:r>
        <w:t xml:space="preserve">    mov rcx, rax</w:t>
      </w:r>
    </w:p>
    <w:p w14:paraId="1C16F9A6" w14:textId="77777777" w:rsidR="00E54336" w:rsidRDefault="00FB5367">
      <w:pPr>
        <w:pStyle w:val="SourceCode"/>
      </w:pPr>
      <w:r>
        <w:t xml:space="preserve">    mov rdx, rbx</w:t>
      </w:r>
    </w:p>
    <w:p w14:paraId="38742448" w14:textId="77777777" w:rsidR="00E54336" w:rsidRDefault="00FB5367">
      <w:pPr>
        <w:pStyle w:val="SourceCode"/>
      </w:pPr>
      <w:r>
        <w:t xml:space="preserve">    mov r8, r12</w:t>
      </w:r>
    </w:p>
    <w:p w14:paraId="5AA0A2DD" w14:textId="77777777" w:rsidR="00E54336" w:rsidRDefault="00FB5367">
      <w:pPr>
        <w:pStyle w:val="SourceCode"/>
      </w:pPr>
      <w:r>
        <w:t xml:space="preserve">    mov r9, r13</w:t>
      </w:r>
    </w:p>
    <w:p w14:paraId="5F94E7C7" w14:textId="77777777" w:rsidR="00E54336" w:rsidRDefault="00FB5367">
      <w:pPr>
        <w:pStyle w:val="SourceCode"/>
      </w:pPr>
      <w:r>
        <w:t xml:space="preserve">    call fprintf</w:t>
      </w:r>
    </w:p>
    <w:p w14:paraId="6E8CA1EB" w14:textId="77777777" w:rsidR="00E54336" w:rsidRDefault="00FB5367">
      <w:pPr>
        <w:pStyle w:val="SourceCode"/>
      </w:pPr>
      <w:r>
        <w:t xml:space="preserve">    add rsp, 32</w:t>
      </w:r>
    </w:p>
    <w:p w14:paraId="242CB267" w14:textId="77777777" w:rsidR="00E54336" w:rsidRDefault="00FB5367">
      <w:pPr>
        <w:pStyle w:val="SourceCode"/>
      </w:pPr>
      <w:r>
        <w:t xml:space="preserve">    pop r13</w:t>
      </w:r>
    </w:p>
    <w:p w14:paraId="61C4E0F9" w14:textId="77777777" w:rsidR="00E54336" w:rsidRDefault="00FB5367">
      <w:pPr>
        <w:pStyle w:val="SourceCode"/>
      </w:pPr>
      <w:r>
        <w:t xml:space="preserve">    pop r12</w:t>
      </w:r>
    </w:p>
    <w:p w14:paraId="58F79C34" w14:textId="77777777" w:rsidR="00E54336" w:rsidRDefault="00FB5367">
      <w:pPr>
        <w:pStyle w:val="SourceCode"/>
      </w:pPr>
      <w:r>
        <w:t xml:space="preserve">    pop rbx</w:t>
      </w:r>
    </w:p>
    <w:p w14:paraId="2E305860" w14:textId="77777777" w:rsidR="00E54336" w:rsidRDefault="00FB5367">
      <w:pPr>
        <w:pStyle w:val="SourceCode"/>
      </w:pPr>
      <w:r>
        <w:t xml:space="preserve">    ret</w:t>
      </w:r>
    </w:p>
    <w:p w14:paraId="0FBB1A6B" w14:textId="77777777" w:rsidR="00E54336" w:rsidRDefault="00E54336">
      <w:pPr>
        <w:pStyle w:val="SourceCode"/>
      </w:pPr>
    </w:p>
    <w:p w14:paraId="17F12F8C" w14:textId="77777777" w:rsidR="00E54336" w:rsidRDefault="00FB5367">
      <w:pPr>
        <w:pStyle w:val="SourceCode"/>
      </w:pPr>
      <w:r>
        <w:t>; flush_output: sends the printed lines now. Remember, fflush sends them</w:t>
      </w:r>
    </w:p>
    <w:p w14:paraId="1AB9DBF0" w14:textId="77777777" w:rsidR="00E54336" w:rsidRDefault="00FB5367">
      <w:pPr>
        <w:pStyle w:val="SourceCode"/>
      </w:pPr>
      <w:r>
        <w:t>; even into a pipe or a file (Lesson 6.0a).</w:t>
      </w:r>
    </w:p>
    <w:p w14:paraId="67374400" w14:textId="77777777" w:rsidR="00E54336" w:rsidRDefault="00FB5367">
      <w:pPr>
        <w:pStyle w:val="SourceCode"/>
      </w:pPr>
      <w:r>
        <w:t>flush_output:</w:t>
      </w:r>
    </w:p>
    <w:p w14:paraId="4E38AE95" w14:textId="77777777" w:rsidR="00E54336" w:rsidRDefault="00FB5367">
      <w:pPr>
        <w:pStyle w:val="SourceCode"/>
      </w:pPr>
      <w:r>
        <w:t xml:space="preserve">    sub rsp, 40</w:t>
      </w:r>
    </w:p>
    <w:p w14:paraId="6F8E6A42" w14:textId="77777777" w:rsidR="00E54336" w:rsidRDefault="00FB5367">
      <w:pPr>
        <w:pStyle w:val="SourceCode"/>
      </w:pPr>
      <w:r>
        <w:t xml:space="preserve">    mov ecx, STDOUT</w:t>
      </w:r>
    </w:p>
    <w:p w14:paraId="458F67E7" w14:textId="77777777" w:rsidR="00E54336" w:rsidRDefault="00FB5367">
      <w:pPr>
        <w:pStyle w:val="SourceCode"/>
      </w:pPr>
      <w:r>
        <w:t xml:space="preserve">    call __acrt_iob_func</w:t>
      </w:r>
    </w:p>
    <w:p w14:paraId="2991E18F" w14:textId="77777777" w:rsidR="00E54336" w:rsidRDefault="00FB5367">
      <w:pPr>
        <w:pStyle w:val="SourceCode"/>
      </w:pPr>
      <w:r>
        <w:t xml:space="preserve">    mov rcx, rax</w:t>
      </w:r>
    </w:p>
    <w:p w14:paraId="5C870037" w14:textId="77777777" w:rsidR="00E54336" w:rsidRDefault="00FB5367">
      <w:pPr>
        <w:pStyle w:val="SourceCode"/>
      </w:pPr>
      <w:r>
        <w:t xml:space="preserve">    call fflush</w:t>
      </w:r>
    </w:p>
    <w:p w14:paraId="422032F2" w14:textId="77777777" w:rsidR="00E54336" w:rsidRDefault="00FB5367">
      <w:pPr>
        <w:pStyle w:val="SourceCode"/>
      </w:pPr>
      <w:r>
        <w:t xml:space="preserve">    add rsp, 40</w:t>
      </w:r>
    </w:p>
    <w:p w14:paraId="684F3625" w14:textId="77777777" w:rsidR="00E54336" w:rsidRDefault="00FB5367">
      <w:pPr>
        <w:pStyle w:val="SourceCode"/>
      </w:pPr>
      <w:r>
        <w:t xml:space="preserve">    ret</w:t>
      </w:r>
    </w:p>
    <w:p w14:paraId="41DD072D" w14:textId="77777777" w:rsidR="00E54336" w:rsidRDefault="00E54336">
      <w:pPr>
        <w:pStyle w:val="SourceCode"/>
      </w:pPr>
    </w:p>
    <w:p w14:paraId="57692C1A" w14:textId="77777777" w:rsidR="00E54336" w:rsidRDefault="00FB5367">
      <w:pPr>
        <w:pStyle w:val="SourceCode"/>
      </w:pPr>
      <w:r>
        <w:t>; serve_datagram: receives one datagram and answers it, or reports why it</w:t>
      </w:r>
    </w:p>
    <w:p w14:paraId="78CDCAB7" w14:textId="77777777" w:rsidR="00E54336" w:rsidRDefault="00FB5367">
      <w:pPr>
        <w:pStyle w:val="SourceCode"/>
      </w:pPr>
      <w:r>
        <w:t>; did not.</w:t>
      </w:r>
    </w:p>
    <w:p w14:paraId="09E6D68E" w14:textId="77777777" w:rsidR="00E54336" w:rsidRDefault="00FB5367">
      <w:pPr>
        <w:pStyle w:val="SourceCode"/>
      </w:pPr>
      <w:r>
        <w:t>;   in:  rcx = the socket</w:t>
      </w:r>
    </w:p>
    <w:p w14:paraId="77C1B3AA" w14:textId="77777777" w:rsidR="00E54336" w:rsidRDefault="00FB5367">
      <w:pPr>
        <w:pStyle w:val="SourceCode"/>
      </w:pPr>
      <w:r>
        <w:t>; rbx keeps the socket; one push plus sub rsp, 48 keep the stack aligned</w:t>
      </w:r>
    </w:p>
    <w:p w14:paraId="5D1675CB" w14:textId="77777777" w:rsidR="00E54336" w:rsidRDefault="00FB5367">
      <w:pPr>
        <w:pStyle w:val="SourceCode"/>
      </w:pPr>
      <w:r>
        <w:t>; and leave room for recvfrom's and sendto's fifth and sixth values.</w:t>
      </w:r>
    </w:p>
    <w:p w14:paraId="41B1E275" w14:textId="77777777" w:rsidR="00E54336" w:rsidRDefault="00FB5367">
      <w:pPr>
        <w:pStyle w:val="SourceCode"/>
      </w:pPr>
      <w:r>
        <w:t>serve_datagram:</w:t>
      </w:r>
    </w:p>
    <w:p w14:paraId="60498A0E" w14:textId="77777777" w:rsidR="00E54336" w:rsidRDefault="00FB5367">
      <w:pPr>
        <w:pStyle w:val="SourceCode"/>
      </w:pPr>
      <w:r>
        <w:t xml:space="preserve">    push rbx</w:t>
      </w:r>
    </w:p>
    <w:p w14:paraId="004215FA" w14:textId="77777777" w:rsidR="00E54336" w:rsidRDefault="00FB5367">
      <w:pPr>
        <w:pStyle w:val="SourceCode"/>
      </w:pPr>
      <w:r>
        <w:t xml:space="preserve">    sub rsp, 48</w:t>
      </w:r>
    </w:p>
    <w:p w14:paraId="0251D7F7" w14:textId="77777777" w:rsidR="00E54336" w:rsidRDefault="00FB5367">
      <w:pPr>
        <w:pStyle w:val="SourceCode"/>
      </w:pPr>
      <w:r>
        <w:t xml:space="preserve">    mov rbx, rcx</w:t>
      </w:r>
    </w:p>
    <w:p w14:paraId="18D6BE6E" w14:textId="77777777" w:rsidR="00E54336" w:rsidRDefault="00E54336">
      <w:pPr>
        <w:pStyle w:val="SourceCode"/>
      </w:pPr>
    </w:p>
    <w:p w14:paraId="01543D72" w14:textId="77777777" w:rsidR="00E54336" w:rsidRDefault="00FB5367">
      <w:pPr>
        <w:pStyle w:val="SourceCode"/>
      </w:pPr>
      <w:r>
        <w:t xml:space="preserve">    ; Remember, recvfrom gives one whole datagram and its sender's</w:t>
      </w:r>
    </w:p>
    <w:p w14:paraId="17C5FA8C" w14:textId="77777777" w:rsidR="00E54336" w:rsidRDefault="00FB5367">
      <w:pPr>
        <w:pStyle w:val="SourceCode"/>
      </w:pPr>
      <w:r>
        <w:t xml:space="preserve">    ; endpoint; the space holds RECEIVE_BUFFER_BYTES, so nothing is cut.</w:t>
      </w:r>
    </w:p>
    <w:p w14:paraId="21298A91" w14:textId="77777777" w:rsidR="00E54336" w:rsidRDefault="00FB5367">
      <w:pPr>
        <w:pStyle w:val="SourceCode"/>
      </w:pPr>
      <w:r>
        <w:t xml:space="preserve">    mov dword [address_length], SOCKADDR_SIZE</w:t>
      </w:r>
    </w:p>
    <w:p w14:paraId="51B59EC3" w14:textId="77777777" w:rsidR="00E54336" w:rsidRDefault="00FB5367">
      <w:pPr>
        <w:pStyle w:val="SourceCode"/>
      </w:pPr>
      <w:r>
        <w:t xml:space="preserve">    mov rcx, rbx</w:t>
      </w:r>
    </w:p>
    <w:p w14:paraId="3F98809F" w14:textId="77777777" w:rsidR="00E54336" w:rsidRDefault="00FB5367">
      <w:pPr>
        <w:pStyle w:val="SourceCode"/>
      </w:pPr>
      <w:r>
        <w:t xml:space="preserve">    lea rdx, [datagram]</w:t>
      </w:r>
    </w:p>
    <w:p w14:paraId="588B2F2C" w14:textId="77777777" w:rsidR="00E54336" w:rsidRDefault="00FB5367">
      <w:pPr>
        <w:pStyle w:val="SourceCode"/>
      </w:pPr>
      <w:r>
        <w:t xml:space="preserve">    mov r8d, RECEIVE_BUFFER_BYTES</w:t>
      </w:r>
    </w:p>
    <w:p w14:paraId="6E9D9BE6" w14:textId="77777777" w:rsidR="00E54336" w:rsidRDefault="00FB5367">
      <w:pPr>
        <w:pStyle w:val="SourceCode"/>
      </w:pPr>
      <w:r>
        <w:t xml:space="preserve">    mov r9d, 0</w:t>
      </w:r>
    </w:p>
    <w:p w14:paraId="2F72BC7E" w14:textId="77777777" w:rsidR="00E54336" w:rsidRDefault="00FB5367">
      <w:pPr>
        <w:pStyle w:val="SourceCode"/>
      </w:pPr>
      <w:r>
        <w:t xml:space="preserve">    lea rax, [client_address]</w:t>
      </w:r>
    </w:p>
    <w:p w14:paraId="5FB60404" w14:textId="77777777" w:rsidR="00E54336" w:rsidRDefault="00FB5367">
      <w:pPr>
        <w:pStyle w:val="SourceCode"/>
      </w:pPr>
      <w:r>
        <w:t xml:space="preserve">    mov [rsp + 32], rax</w:t>
      </w:r>
    </w:p>
    <w:p w14:paraId="64C4E9EA" w14:textId="77777777" w:rsidR="00E54336" w:rsidRDefault="00FB5367">
      <w:pPr>
        <w:pStyle w:val="SourceCode"/>
      </w:pPr>
      <w:r>
        <w:t xml:space="preserve">    lea rax, [address_length]</w:t>
      </w:r>
    </w:p>
    <w:p w14:paraId="714E9564" w14:textId="77777777" w:rsidR="00E54336" w:rsidRDefault="00FB5367">
      <w:pPr>
        <w:pStyle w:val="SourceCode"/>
      </w:pPr>
      <w:r>
        <w:t xml:space="preserve">    mov [rsp + 40], rax</w:t>
      </w:r>
    </w:p>
    <w:p w14:paraId="6EC5FFEE" w14:textId="77777777" w:rsidR="00E54336" w:rsidRDefault="00FB5367">
      <w:pPr>
        <w:pStyle w:val="SourceCode"/>
      </w:pPr>
      <w:r>
        <w:t xml:space="preserve">    call recvfrom</w:t>
      </w:r>
    </w:p>
    <w:p w14:paraId="3CF84F2A" w14:textId="77777777" w:rsidR="00E54336" w:rsidRDefault="00FB5367">
      <w:pPr>
        <w:pStyle w:val="SourceCode"/>
      </w:pPr>
      <w:r>
        <w:t xml:space="preserve">    cmp eax, SOCKET_ERROR</w:t>
      </w:r>
    </w:p>
    <w:p w14:paraId="1D01C1EC" w14:textId="77777777" w:rsidR="00E54336" w:rsidRDefault="00FB5367">
      <w:pPr>
        <w:pStyle w:val="SourceCode"/>
      </w:pPr>
      <w:r>
        <w:t xml:space="preserve">    je .receive_failed</w:t>
      </w:r>
    </w:p>
    <w:p w14:paraId="67792F08" w14:textId="77777777" w:rsidR="00E54336" w:rsidRDefault="00FB5367">
      <w:pPr>
        <w:pStyle w:val="SourceCode"/>
      </w:pPr>
      <w:r>
        <w:t xml:space="preserve">    cmp eax, MAX_DATAGRAM_BYTES</w:t>
      </w:r>
    </w:p>
    <w:p w14:paraId="2F0E3DDE" w14:textId="77777777" w:rsidR="00E54336" w:rsidRDefault="00FB5367">
      <w:pPr>
        <w:pStyle w:val="SourceCode"/>
      </w:pPr>
      <w:r>
        <w:t xml:space="preserve">    jg .too_long</w:t>
      </w:r>
    </w:p>
    <w:p w14:paraId="50684012" w14:textId="77777777" w:rsidR="00E54336" w:rsidRDefault="00E54336">
      <w:pPr>
        <w:pStyle w:val="SourceCode"/>
      </w:pPr>
    </w:p>
    <w:p w14:paraId="4A6EC4E3" w14:textId="77777777" w:rsidR="00E54336" w:rsidRDefault="00FB5367">
      <w:pPr>
        <w:pStyle w:val="SourceCode"/>
      </w:pPr>
      <w:r>
        <w:t xml:space="preserve">    ; recvfrom gives a 4-byte int in eax, but [rcx + rax] uses all of rax:</w:t>
      </w:r>
    </w:p>
    <w:p w14:paraId="168403D8" w14:textId="77777777" w:rsidR="00E54336" w:rsidRDefault="00FB5367">
      <w:pPr>
        <w:pStyle w:val="SourceCode"/>
      </w:pPr>
      <w:r>
        <w:t xml:space="preserve">    ; mov eax, eax clears rax's upper half.</w:t>
      </w:r>
    </w:p>
    <w:p w14:paraId="619444F7" w14:textId="77777777" w:rsidR="00E54336" w:rsidRDefault="00FB5367">
      <w:pPr>
        <w:pStyle w:val="SourceCode"/>
      </w:pPr>
      <w:r>
        <w:t xml:space="preserve">    mov eax, eax</w:t>
      </w:r>
    </w:p>
    <w:p w14:paraId="1026AD39" w14:textId="77777777" w:rsidR="00E54336" w:rsidRDefault="00FB5367">
      <w:pPr>
        <w:pStyle w:val="SourceCode"/>
      </w:pPr>
      <w:r>
        <w:t xml:space="preserve">    lea rcx, [datagram]</w:t>
      </w:r>
    </w:p>
    <w:p w14:paraId="36D00FFE" w14:textId="77777777" w:rsidR="00E54336" w:rsidRDefault="00FB5367">
      <w:pPr>
        <w:pStyle w:val="SourceCode"/>
      </w:pPr>
      <w:r>
        <w:t xml:space="preserve">    mov byte [rcx + rax], 0</w:t>
      </w:r>
    </w:p>
    <w:p w14:paraId="67024429" w14:textId="77777777" w:rsidR="00E54336" w:rsidRDefault="00FB5367">
      <w:pPr>
        <w:pStyle w:val="SourceCode"/>
      </w:pPr>
      <w:r>
        <w:t xml:space="preserve">    lea rcx, [received_format]</w:t>
      </w:r>
    </w:p>
    <w:p w14:paraId="5CFDBE45" w14:textId="77777777" w:rsidR="00E54336" w:rsidRDefault="00FB5367">
      <w:pPr>
        <w:pStyle w:val="SourceCode"/>
      </w:pPr>
      <w:r>
        <w:t xml:space="preserve">    lea rdx, [datagram]</w:t>
      </w:r>
    </w:p>
    <w:p w14:paraId="0D79540E" w14:textId="77777777" w:rsidR="00E54336" w:rsidRDefault="00FB5367">
      <w:pPr>
        <w:pStyle w:val="SourceCode"/>
      </w:pPr>
      <w:r>
        <w:t xml:space="preserve">    call printf</w:t>
      </w:r>
    </w:p>
    <w:p w14:paraId="029A61A6" w14:textId="77777777" w:rsidR="00E54336" w:rsidRDefault="00FB5367">
      <w:pPr>
        <w:pStyle w:val="SourceCode"/>
      </w:pPr>
      <w:r>
        <w:t xml:space="preserve">    call flush_output</w:t>
      </w:r>
    </w:p>
    <w:p w14:paraId="77A0D87F" w14:textId="77777777" w:rsidR="00E54336" w:rsidRDefault="00E54336">
      <w:pPr>
        <w:pStyle w:val="SourceCode"/>
      </w:pPr>
    </w:p>
    <w:p w14:paraId="709E6D02" w14:textId="77777777" w:rsidR="00E54336" w:rsidRDefault="00FB5367">
      <w:pPr>
        <w:pStyle w:val="SourceCode"/>
      </w:pPr>
      <w:r>
        <w:t xml:space="preserve">    ; sendto sends the whole reply as one datagram, or fails: a datagram</w:t>
      </w:r>
    </w:p>
    <w:p w14:paraId="08C8D3A6" w14:textId="77777777" w:rsidR="00E54336" w:rsidRDefault="00FB5367">
      <w:pPr>
        <w:pStyle w:val="SourceCode"/>
      </w:pPr>
      <w:r>
        <w:t xml:space="preserve">    ; is never sent in part, so there is no send_all loop (Lesson 7.10a).</w:t>
      </w:r>
    </w:p>
    <w:p w14:paraId="1B6C4CC4" w14:textId="77777777" w:rsidR="00E54336" w:rsidRDefault="00FB5367">
      <w:pPr>
        <w:pStyle w:val="SourceCode"/>
      </w:pPr>
      <w:r>
        <w:t xml:space="preserve">    lea rcx, [reply]</w:t>
      </w:r>
    </w:p>
    <w:p w14:paraId="24C9BD4B" w14:textId="77777777" w:rsidR="00E54336" w:rsidRDefault="00FB5367">
      <w:pPr>
        <w:pStyle w:val="SourceCode"/>
      </w:pPr>
      <w:r>
        <w:t xml:space="preserve">    lea rdx, [reply_format]</w:t>
      </w:r>
    </w:p>
    <w:p w14:paraId="6A6FA1A9" w14:textId="77777777" w:rsidR="00E54336" w:rsidRDefault="00FB5367">
      <w:pPr>
        <w:pStyle w:val="SourceCode"/>
      </w:pPr>
      <w:r>
        <w:t xml:space="preserve">    lea r8, [datagram]</w:t>
      </w:r>
    </w:p>
    <w:p w14:paraId="5799D22B" w14:textId="77777777" w:rsidR="00E54336" w:rsidRDefault="00FB5367">
      <w:pPr>
        <w:pStyle w:val="SourceCode"/>
      </w:pPr>
      <w:r>
        <w:t xml:space="preserve">    call sprintf</w:t>
      </w:r>
    </w:p>
    <w:p w14:paraId="4320AC8A" w14:textId="77777777" w:rsidR="00E54336" w:rsidRDefault="00FB5367">
      <w:pPr>
        <w:pStyle w:val="SourceCode"/>
      </w:pPr>
      <w:r>
        <w:t xml:space="preserve">    mov rcx, rbx</w:t>
      </w:r>
    </w:p>
    <w:p w14:paraId="5787F9B5" w14:textId="77777777" w:rsidR="00E54336" w:rsidRDefault="00FB5367">
      <w:pPr>
        <w:pStyle w:val="SourceCode"/>
      </w:pPr>
      <w:r>
        <w:t xml:space="preserve">    lea rdx, [reply]</w:t>
      </w:r>
    </w:p>
    <w:p w14:paraId="16836AD9" w14:textId="77777777" w:rsidR="00E54336" w:rsidRDefault="00FB5367">
      <w:pPr>
        <w:pStyle w:val="SourceCode"/>
      </w:pPr>
      <w:r>
        <w:t xml:space="preserve">    mov r8d, eax</w:t>
      </w:r>
    </w:p>
    <w:p w14:paraId="4AA6D55B" w14:textId="77777777" w:rsidR="00E54336" w:rsidRDefault="00FB5367">
      <w:pPr>
        <w:pStyle w:val="SourceCode"/>
      </w:pPr>
      <w:r>
        <w:t xml:space="preserve">    mov r9d, 0</w:t>
      </w:r>
    </w:p>
    <w:p w14:paraId="7D53EBAE" w14:textId="77777777" w:rsidR="00E54336" w:rsidRDefault="00FB5367">
      <w:pPr>
        <w:pStyle w:val="SourceCode"/>
      </w:pPr>
      <w:r>
        <w:t xml:space="preserve">    lea rax, [client_address]</w:t>
      </w:r>
    </w:p>
    <w:p w14:paraId="17857A6F" w14:textId="77777777" w:rsidR="00E54336" w:rsidRDefault="00FB5367">
      <w:pPr>
        <w:pStyle w:val="SourceCode"/>
      </w:pPr>
      <w:r>
        <w:t xml:space="preserve">    mov [rsp + 32], rax</w:t>
      </w:r>
    </w:p>
    <w:p w14:paraId="76B6B07D" w14:textId="77777777" w:rsidR="00E54336" w:rsidRDefault="00FB5367">
      <w:pPr>
        <w:pStyle w:val="SourceCode"/>
      </w:pPr>
      <w:r>
        <w:t xml:space="preserve">    mov eax, [address_length]</w:t>
      </w:r>
    </w:p>
    <w:p w14:paraId="599DA624" w14:textId="77777777" w:rsidR="00E54336" w:rsidRDefault="00FB5367">
      <w:pPr>
        <w:pStyle w:val="SourceCode"/>
      </w:pPr>
      <w:r>
        <w:t xml:space="preserve">    mov [rsp + 40], rax</w:t>
      </w:r>
    </w:p>
    <w:p w14:paraId="0FFBA14D" w14:textId="77777777" w:rsidR="00E54336" w:rsidRDefault="00FB5367">
      <w:pPr>
        <w:pStyle w:val="SourceCode"/>
      </w:pPr>
      <w:r>
        <w:t xml:space="preserve">    call sendto</w:t>
      </w:r>
    </w:p>
    <w:p w14:paraId="4367C1DE" w14:textId="77777777" w:rsidR="00E54336" w:rsidRDefault="00FB5367">
      <w:pPr>
        <w:pStyle w:val="SourceCode"/>
      </w:pPr>
      <w:r>
        <w:t xml:space="preserve">    cmp eax, SOCKET_ERROR</w:t>
      </w:r>
    </w:p>
    <w:p w14:paraId="7E8532A4" w14:textId="77777777" w:rsidR="00E54336" w:rsidRDefault="00FB5367">
      <w:pPr>
        <w:pStyle w:val="SourceCode"/>
      </w:pPr>
      <w:r>
        <w:t xml:space="preserve">    jne .done</w:t>
      </w:r>
    </w:p>
    <w:p w14:paraId="56F4CB57" w14:textId="77777777" w:rsidR="00E54336" w:rsidRDefault="00FB5367">
      <w:pPr>
        <w:pStyle w:val="SourceCode"/>
      </w:pPr>
      <w:r>
        <w:t xml:space="preserve">    lea rcx, [send_error_text]</w:t>
      </w:r>
    </w:p>
    <w:p w14:paraId="0829BBED" w14:textId="77777777" w:rsidR="00E54336" w:rsidRDefault="00FB5367">
      <w:pPr>
        <w:pStyle w:val="SourceCode"/>
      </w:pPr>
      <w:r>
        <w:t xml:space="preserve">    call print_error</w:t>
      </w:r>
    </w:p>
    <w:p w14:paraId="441B151D" w14:textId="77777777" w:rsidR="00E54336" w:rsidRDefault="00FB5367">
      <w:pPr>
        <w:pStyle w:val="SourceCode"/>
      </w:pPr>
      <w:r>
        <w:t xml:space="preserve">    jmp .done</w:t>
      </w:r>
    </w:p>
    <w:p w14:paraId="5E05E535" w14:textId="77777777" w:rsidR="00E54336" w:rsidRDefault="00E54336">
      <w:pPr>
        <w:pStyle w:val="SourceCode"/>
      </w:pPr>
    </w:p>
    <w:p w14:paraId="2336FCC5" w14:textId="77777777" w:rsidR="00E54336" w:rsidRDefault="00FB5367">
      <w:pPr>
        <w:pStyle w:val="SourceCode"/>
      </w:pPr>
      <w:r>
        <w:t>.receive_failed:</w:t>
      </w:r>
    </w:p>
    <w:p w14:paraId="0F8BD53B" w14:textId="77777777" w:rsidR="00E54336" w:rsidRDefault="00FB5367">
      <w:pPr>
        <w:pStyle w:val="SourceCode"/>
      </w:pPr>
      <w:r>
        <w:t xml:space="preserve">    ; On Windows this is usually 10054 (WSAECONNRESET): an earlier reply</w:t>
      </w:r>
    </w:p>
    <w:p w14:paraId="027FECBD" w14:textId="77777777" w:rsidR="00E54336" w:rsidRDefault="00FB5367">
      <w:pPr>
        <w:pStyle w:val="SourceCode"/>
      </w:pPr>
      <w:r>
        <w:t xml:space="preserve">    ; found no program on its client's port. UDP has no connection that</w:t>
      </w:r>
    </w:p>
    <w:p w14:paraId="00A9B9E6" w14:textId="77777777" w:rsidR="00E54336" w:rsidRDefault="00FB5367">
      <w:pPr>
        <w:pStyle w:val="SourceCode"/>
      </w:pPr>
      <w:r>
        <w:t xml:space="preserve">    ; could end, so the server reports it and goes on.</w:t>
      </w:r>
    </w:p>
    <w:p w14:paraId="0A4D589E" w14:textId="77777777" w:rsidR="00E54336" w:rsidRDefault="00FB5367">
      <w:pPr>
        <w:pStyle w:val="SourceCode"/>
      </w:pPr>
      <w:r>
        <w:t xml:space="preserve">    lea rcx, [receive_error_text]</w:t>
      </w:r>
    </w:p>
    <w:p w14:paraId="544D6861" w14:textId="77777777" w:rsidR="00E54336" w:rsidRDefault="00FB5367">
      <w:pPr>
        <w:pStyle w:val="SourceCode"/>
      </w:pPr>
      <w:r>
        <w:t xml:space="preserve">    call print_error</w:t>
      </w:r>
    </w:p>
    <w:p w14:paraId="38AA26CA" w14:textId="77777777" w:rsidR="00E54336" w:rsidRDefault="00FB5367">
      <w:pPr>
        <w:pStyle w:val="SourceCode"/>
      </w:pPr>
      <w:r>
        <w:t xml:space="preserve">    jmp .done</w:t>
      </w:r>
    </w:p>
    <w:p w14:paraId="729EDF5B" w14:textId="77777777" w:rsidR="00E54336" w:rsidRDefault="00FB5367">
      <w:pPr>
        <w:pStyle w:val="SourceCode"/>
      </w:pPr>
      <w:r>
        <w:t>.too_long:</w:t>
      </w:r>
    </w:p>
    <w:p w14:paraId="53EBAD4E" w14:textId="77777777" w:rsidR="00E54336" w:rsidRDefault="00FB5367">
      <w:pPr>
        <w:pStyle w:val="SourceCode"/>
      </w:pPr>
      <w:r>
        <w:t xml:space="preserve">    ; Remember, eax holds recvfrom's count, the datagram's true size.</w:t>
      </w:r>
    </w:p>
    <w:p w14:paraId="13645DEF" w14:textId="77777777" w:rsidR="00E54336" w:rsidRDefault="00FB5367">
      <w:pPr>
        <w:pStyle w:val="SourceCode"/>
      </w:pPr>
      <w:r>
        <w:t xml:space="preserve">    lea rcx, [too_long_format]</w:t>
      </w:r>
    </w:p>
    <w:p w14:paraId="0C745013" w14:textId="77777777" w:rsidR="00E54336" w:rsidRDefault="00FB5367">
      <w:pPr>
        <w:pStyle w:val="SourceCode"/>
      </w:pPr>
      <w:r>
        <w:t xml:space="preserve">    mov edx, eax</w:t>
      </w:r>
    </w:p>
    <w:p w14:paraId="6530AFDC" w14:textId="77777777" w:rsidR="00E54336" w:rsidRDefault="00FB5367">
      <w:pPr>
        <w:pStyle w:val="SourceCode"/>
      </w:pPr>
      <w:r>
        <w:t xml:space="preserve">    mov r8d, MAX_DATAGRAM_BYTES</w:t>
      </w:r>
    </w:p>
    <w:p w14:paraId="17D7654A" w14:textId="77777777" w:rsidR="00E54336" w:rsidRDefault="00FB5367">
      <w:pPr>
        <w:pStyle w:val="SourceCode"/>
      </w:pPr>
      <w:r>
        <w:t xml:space="preserve">    call print_error</w:t>
      </w:r>
    </w:p>
    <w:p w14:paraId="3D557D9B" w14:textId="77777777" w:rsidR="00E54336" w:rsidRDefault="00FB5367">
      <w:pPr>
        <w:pStyle w:val="SourceCode"/>
      </w:pPr>
      <w:r>
        <w:t>.done:</w:t>
      </w:r>
    </w:p>
    <w:p w14:paraId="13C08638" w14:textId="77777777" w:rsidR="00E54336" w:rsidRDefault="00FB5367">
      <w:pPr>
        <w:pStyle w:val="SourceCode"/>
      </w:pPr>
      <w:r>
        <w:t xml:space="preserve">    add rsp, 48</w:t>
      </w:r>
    </w:p>
    <w:p w14:paraId="5BE9BCD4" w14:textId="77777777" w:rsidR="00E54336" w:rsidRDefault="00FB5367">
      <w:pPr>
        <w:pStyle w:val="SourceCode"/>
      </w:pPr>
      <w:r>
        <w:t xml:space="preserve">    pop rbx</w:t>
      </w:r>
    </w:p>
    <w:p w14:paraId="30FDEA7B" w14:textId="77777777" w:rsidR="00E54336" w:rsidRDefault="00FB5367">
      <w:pPr>
        <w:pStyle w:val="SourceCode"/>
      </w:pPr>
      <w:r>
        <w:t xml:space="preserve">    ret</w:t>
      </w:r>
    </w:p>
    <w:p w14:paraId="181945E1" w14:textId="77777777" w:rsidR="00E54336" w:rsidRDefault="00E54336">
      <w:pPr>
        <w:pStyle w:val="SourceCode"/>
      </w:pPr>
    </w:p>
    <w:p w14:paraId="1C9A905F" w14:textId="77777777" w:rsidR="00E54336" w:rsidRDefault="00FB5367">
      <w:pPr>
        <w:pStyle w:val="SourceCode"/>
      </w:pPr>
      <w:r>
        <w:t>main:</w:t>
      </w:r>
    </w:p>
    <w:p w14:paraId="70A158DC" w14:textId="77777777" w:rsidR="00E54336" w:rsidRDefault="00FB5367">
      <w:pPr>
        <w:pStyle w:val="SourceCode"/>
      </w:pPr>
      <w:r>
        <w:t xml:space="preserve">    ; rbx keeps the socket; one push plus sub rsp, 32 keep the stack</w:t>
      </w:r>
    </w:p>
    <w:p w14:paraId="78DAF3A5" w14:textId="77777777" w:rsidR="00E54336" w:rsidRDefault="00FB5367">
      <w:pPr>
        <w:pStyle w:val="SourceCode"/>
      </w:pPr>
      <w:r>
        <w:t xml:space="preserve">    ; aligned.</w:t>
      </w:r>
    </w:p>
    <w:p w14:paraId="02C1E75F" w14:textId="77777777" w:rsidR="00E54336" w:rsidRDefault="00FB5367">
      <w:pPr>
        <w:pStyle w:val="SourceCode"/>
      </w:pPr>
      <w:r>
        <w:t xml:space="preserve">    push rbx</w:t>
      </w:r>
    </w:p>
    <w:p w14:paraId="63D5E6AD" w14:textId="77777777" w:rsidR="00E54336" w:rsidRDefault="00FB5367">
      <w:pPr>
        <w:pStyle w:val="SourceCode"/>
      </w:pPr>
      <w:r>
        <w:t xml:space="preserve">    sub rsp, 32</w:t>
      </w:r>
    </w:p>
    <w:p w14:paraId="1FFF5969" w14:textId="77777777" w:rsidR="00E54336" w:rsidRDefault="00E54336">
      <w:pPr>
        <w:pStyle w:val="SourceCode"/>
      </w:pPr>
    </w:p>
    <w:p w14:paraId="2215E478" w14:textId="77777777" w:rsidR="00E54336" w:rsidRDefault="00FB5367">
      <w:pPr>
        <w:pStyle w:val="SourceCode"/>
      </w:pPr>
      <w:r>
        <w:t xml:space="preserve">    ; Remember, WSAStartup returns 0 when it works.</w:t>
      </w:r>
    </w:p>
    <w:p w14:paraId="3CEA8278" w14:textId="77777777" w:rsidR="00E54336" w:rsidRDefault="00FB5367">
      <w:pPr>
        <w:pStyle w:val="SourceCode"/>
      </w:pPr>
      <w:r>
        <w:t xml:space="preserve">    mov ecx, 0x0202</w:t>
      </w:r>
    </w:p>
    <w:p w14:paraId="0B9C1C40" w14:textId="77777777" w:rsidR="00E54336" w:rsidRDefault="00FB5367">
      <w:pPr>
        <w:pStyle w:val="SourceCode"/>
      </w:pPr>
      <w:r>
        <w:t xml:space="preserve">    lea rdx, [winsock_data]</w:t>
      </w:r>
    </w:p>
    <w:p w14:paraId="7EF470E1" w14:textId="77777777" w:rsidR="00E54336" w:rsidRDefault="00FB5367">
      <w:pPr>
        <w:pStyle w:val="SourceCode"/>
      </w:pPr>
      <w:r>
        <w:t xml:space="preserve">    call WSAStartup</w:t>
      </w:r>
    </w:p>
    <w:p w14:paraId="029B5955" w14:textId="77777777" w:rsidR="00E54336" w:rsidRDefault="00FB5367">
      <w:pPr>
        <w:pStyle w:val="SourceCode"/>
      </w:pPr>
      <w:r>
        <w:t xml:space="preserve">    cmp eax, 0</w:t>
      </w:r>
    </w:p>
    <w:p w14:paraId="1CBED372" w14:textId="77777777" w:rsidR="00E54336" w:rsidRDefault="00FB5367">
      <w:pPr>
        <w:pStyle w:val="SourceCode"/>
      </w:pPr>
      <w:r>
        <w:t xml:space="preserve">    jne .winsock_failed</w:t>
      </w:r>
    </w:p>
    <w:p w14:paraId="5FC26D6B" w14:textId="77777777" w:rsidR="00E54336" w:rsidRDefault="00E54336">
      <w:pPr>
        <w:pStyle w:val="SourceCode"/>
      </w:pPr>
    </w:p>
    <w:p w14:paraId="40EC8AC5" w14:textId="77777777" w:rsidR="00E54336" w:rsidRDefault="00FB5367">
      <w:pPr>
        <w:pStyle w:val="SourceCode"/>
      </w:pPr>
      <w:r>
        <w:t xml:space="preserve">    ; Remember, a UDP socket over IPv4, then its endpoint.</w:t>
      </w:r>
    </w:p>
    <w:p w14:paraId="4D948CCB" w14:textId="77777777" w:rsidR="00E54336" w:rsidRDefault="00FB5367">
      <w:pPr>
        <w:pStyle w:val="SourceCode"/>
      </w:pPr>
      <w:r>
        <w:t xml:space="preserve">    mov ecx, AF_INET</w:t>
      </w:r>
    </w:p>
    <w:p w14:paraId="56EA30CB" w14:textId="77777777" w:rsidR="00E54336" w:rsidRDefault="00FB5367">
      <w:pPr>
        <w:pStyle w:val="SourceCode"/>
      </w:pPr>
      <w:r>
        <w:t xml:space="preserve">    mov edx, SOCK_DGRAM</w:t>
      </w:r>
    </w:p>
    <w:p w14:paraId="715ECEE8" w14:textId="77777777" w:rsidR="00E54336" w:rsidRDefault="00FB5367">
      <w:pPr>
        <w:pStyle w:val="SourceCode"/>
      </w:pPr>
      <w:r>
        <w:t xml:space="preserve">    mov r8d, IPPROTO_UDP</w:t>
      </w:r>
    </w:p>
    <w:p w14:paraId="5D34A173" w14:textId="77777777" w:rsidR="00E54336" w:rsidRDefault="00FB5367">
      <w:pPr>
        <w:pStyle w:val="SourceCode"/>
      </w:pPr>
      <w:r>
        <w:t xml:space="preserve">    call socket</w:t>
      </w:r>
    </w:p>
    <w:p w14:paraId="4722ACB1" w14:textId="77777777" w:rsidR="00E54336" w:rsidRDefault="00FB5367">
      <w:pPr>
        <w:pStyle w:val="SourceCode"/>
      </w:pPr>
      <w:r>
        <w:t xml:space="preserve">    mov rbx, rax</w:t>
      </w:r>
    </w:p>
    <w:p w14:paraId="1847DC11" w14:textId="77777777" w:rsidR="00E54336" w:rsidRDefault="00FB5367">
      <w:pPr>
        <w:pStyle w:val="SourceCode"/>
      </w:pPr>
      <w:r>
        <w:t xml:space="preserve">    mov word [server_address + SIN_FAMILY], AF_INET</w:t>
      </w:r>
    </w:p>
    <w:p w14:paraId="17D242E2" w14:textId="77777777" w:rsidR="00E54336" w:rsidRDefault="00FB5367">
      <w:pPr>
        <w:pStyle w:val="SourceCode"/>
      </w:pPr>
      <w:r>
        <w:t xml:space="preserve">    mov ecx, UDP_PORT</w:t>
      </w:r>
    </w:p>
    <w:p w14:paraId="785C8F3F" w14:textId="77777777" w:rsidR="00E54336" w:rsidRDefault="00FB5367">
      <w:pPr>
        <w:pStyle w:val="SourceCode"/>
      </w:pPr>
      <w:r>
        <w:t xml:space="preserve">    call htons</w:t>
      </w:r>
    </w:p>
    <w:p w14:paraId="11F0581B" w14:textId="77777777" w:rsidR="00E54336" w:rsidRDefault="00FB5367">
      <w:pPr>
        <w:pStyle w:val="SourceCode"/>
      </w:pPr>
      <w:r>
        <w:t xml:space="preserve">    mov [server_address + SIN_PORT], ax</w:t>
      </w:r>
    </w:p>
    <w:p w14:paraId="4C70ACCB" w14:textId="77777777" w:rsidR="00E54336" w:rsidRDefault="00FB5367">
      <w:pPr>
        <w:pStyle w:val="SourceCode"/>
      </w:pPr>
      <w:r>
        <w:t xml:space="preserve">    mov ecx, AF_INET</w:t>
      </w:r>
    </w:p>
    <w:p w14:paraId="19A1CF4D" w14:textId="77777777" w:rsidR="00E54336" w:rsidRDefault="00FB5367">
      <w:pPr>
        <w:pStyle w:val="SourceCode"/>
      </w:pPr>
      <w:r>
        <w:t xml:space="preserve">    lea rdx, [host_text]</w:t>
      </w:r>
    </w:p>
    <w:p w14:paraId="6F9A717F" w14:textId="77777777" w:rsidR="00E54336" w:rsidRDefault="00FB5367">
      <w:pPr>
        <w:pStyle w:val="SourceCode"/>
      </w:pPr>
      <w:r>
        <w:t xml:space="preserve">    lea r8, [server_address + SIN_ADDRESS]</w:t>
      </w:r>
    </w:p>
    <w:p w14:paraId="1300FBA4" w14:textId="77777777" w:rsidR="00E54336" w:rsidRDefault="00FB5367">
      <w:pPr>
        <w:pStyle w:val="SourceCode"/>
      </w:pPr>
      <w:r>
        <w:t xml:space="preserve">    call inet_pton</w:t>
      </w:r>
    </w:p>
    <w:p w14:paraId="27C288A3" w14:textId="77777777" w:rsidR="00E54336" w:rsidRDefault="00E54336">
      <w:pPr>
        <w:pStyle w:val="SourceCode"/>
      </w:pPr>
    </w:p>
    <w:p w14:paraId="6D00A8AF" w14:textId="77777777" w:rsidR="00E54336" w:rsidRDefault="00FB5367">
      <w:pPr>
        <w:pStyle w:val="SourceCode"/>
      </w:pPr>
      <w:r>
        <w:t xml:space="preserve">    ; socket gives INVALID_SOCKET, -1, when it fails; then bind fails</w:t>
      </w:r>
    </w:p>
    <w:p w14:paraId="4D5428C0" w14:textId="77777777" w:rsidR="00E54336" w:rsidRDefault="00FB5367">
      <w:pPr>
        <w:pStyle w:val="SourceCode"/>
      </w:pPr>
      <w:r>
        <w:t xml:space="preserve">    ; too, and gives a non-zero result.</w:t>
      </w:r>
    </w:p>
    <w:p w14:paraId="30AC2C3C" w14:textId="77777777" w:rsidR="00E54336" w:rsidRDefault="00FB5367">
      <w:pPr>
        <w:pStyle w:val="SourceCode"/>
      </w:pPr>
      <w:r>
        <w:t xml:space="preserve">    mov rcx, rbx</w:t>
      </w:r>
    </w:p>
    <w:p w14:paraId="5829D582" w14:textId="77777777" w:rsidR="00E54336" w:rsidRDefault="00FB5367">
      <w:pPr>
        <w:pStyle w:val="SourceCode"/>
      </w:pPr>
      <w:r>
        <w:t xml:space="preserve">    lea rdx, [server_address]</w:t>
      </w:r>
    </w:p>
    <w:p w14:paraId="57F0C2A7" w14:textId="77777777" w:rsidR="00E54336" w:rsidRDefault="00FB5367">
      <w:pPr>
        <w:pStyle w:val="SourceCode"/>
      </w:pPr>
      <w:r>
        <w:t xml:space="preserve">    mov r8d, SOCKADDR_SIZE</w:t>
      </w:r>
    </w:p>
    <w:p w14:paraId="4A68661F" w14:textId="77777777" w:rsidR="00E54336" w:rsidRDefault="00FB5367">
      <w:pPr>
        <w:pStyle w:val="SourceCode"/>
      </w:pPr>
      <w:r>
        <w:t xml:space="preserve">    call bind</w:t>
      </w:r>
    </w:p>
    <w:p w14:paraId="22228ADB" w14:textId="77777777" w:rsidR="00E54336" w:rsidRDefault="00FB5367">
      <w:pPr>
        <w:pStyle w:val="SourceCode"/>
      </w:pPr>
      <w:r>
        <w:t xml:space="preserve">    cmp eax, 0</w:t>
      </w:r>
    </w:p>
    <w:p w14:paraId="2235B400" w14:textId="77777777" w:rsidR="00E54336" w:rsidRDefault="00FB5367">
      <w:pPr>
        <w:pStyle w:val="SourceCode"/>
      </w:pPr>
      <w:r>
        <w:t xml:space="preserve">    jne .bind_failed</w:t>
      </w:r>
    </w:p>
    <w:p w14:paraId="01471F92" w14:textId="77777777" w:rsidR="00E54336" w:rsidRDefault="00FB5367">
      <w:pPr>
        <w:pStyle w:val="SourceCode"/>
      </w:pPr>
      <w:r>
        <w:t xml:space="preserve">    lea rcx, [listening_format]</w:t>
      </w:r>
    </w:p>
    <w:p w14:paraId="2092E707" w14:textId="77777777" w:rsidR="00E54336" w:rsidRDefault="00FB5367">
      <w:pPr>
        <w:pStyle w:val="SourceCode"/>
      </w:pPr>
      <w:r>
        <w:t xml:space="preserve">    lea rdx, [host_text]</w:t>
      </w:r>
    </w:p>
    <w:p w14:paraId="3EB5B9DB" w14:textId="77777777" w:rsidR="00E54336" w:rsidRDefault="00FB5367">
      <w:pPr>
        <w:pStyle w:val="SourceCode"/>
      </w:pPr>
      <w:r>
        <w:t xml:space="preserve">    mov r8d, UDP_PORT</w:t>
      </w:r>
    </w:p>
    <w:p w14:paraId="5CA7E262" w14:textId="77777777" w:rsidR="00E54336" w:rsidRDefault="00FB5367">
      <w:pPr>
        <w:pStyle w:val="SourceCode"/>
      </w:pPr>
      <w:r>
        <w:t xml:space="preserve">    call printf</w:t>
      </w:r>
    </w:p>
    <w:p w14:paraId="2FA4A743" w14:textId="77777777" w:rsidR="00E54336" w:rsidRDefault="00FB5367">
      <w:pPr>
        <w:pStyle w:val="SourceCode"/>
      </w:pPr>
      <w:r>
        <w:t xml:space="preserve">    call flush_output</w:t>
      </w:r>
    </w:p>
    <w:p w14:paraId="5AB19120" w14:textId="77777777" w:rsidR="00E54336" w:rsidRDefault="00E54336">
      <w:pPr>
        <w:pStyle w:val="SourceCode"/>
      </w:pPr>
    </w:p>
    <w:p w14:paraId="69196605" w14:textId="77777777" w:rsidR="00E54336" w:rsidRDefault="00FB5367">
      <w:pPr>
        <w:pStyle w:val="SourceCode"/>
      </w:pPr>
      <w:r>
        <w:t>.next_datagram:</w:t>
      </w:r>
    </w:p>
    <w:p w14:paraId="0E6BAF27" w14:textId="77777777" w:rsidR="00E54336" w:rsidRDefault="00FB5367">
      <w:pPr>
        <w:pStyle w:val="SourceCode"/>
      </w:pPr>
      <w:r>
        <w:t xml:space="preserve">    ; One datagram after another, until Ctrl+C stops the program. The</w:t>
      </w:r>
    </w:p>
    <w:p w14:paraId="542B1CC5" w14:textId="77777777" w:rsidR="00E54336" w:rsidRDefault="00FB5367">
      <w:pPr>
        <w:pStyle w:val="SourceCode"/>
      </w:pPr>
      <w:r>
        <w:t xml:space="preserve">    ; server needs no timeout: it waits for no client in particular.</w:t>
      </w:r>
    </w:p>
    <w:p w14:paraId="14FB94D9" w14:textId="77777777" w:rsidR="00E54336" w:rsidRDefault="00FB5367">
      <w:pPr>
        <w:pStyle w:val="SourceCode"/>
      </w:pPr>
      <w:r>
        <w:t xml:space="preserve">    mov rcx, rbx</w:t>
      </w:r>
    </w:p>
    <w:p w14:paraId="128A1629" w14:textId="77777777" w:rsidR="00E54336" w:rsidRDefault="00FB5367">
      <w:pPr>
        <w:pStyle w:val="SourceCode"/>
      </w:pPr>
      <w:r>
        <w:t xml:space="preserve">    call serve_datagram</w:t>
      </w:r>
    </w:p>
    <w:p w14:paraId="5680E7C1" w14:textId="77777777" w:rsidR="00E54336" w:rsidRDefault="00FB5367">
      <w:pPr>
        <w:pStyle w:val="SourceCode"/>
      </w:pPr>
      <w:r>
        <w:t xml:space="preserve">    jmp .next_datagram</w:t>
      </w:r>
    </w:p>
    <w:p w14:paraId="2A47AE2E" w14:textId="77777777" w:rsidR="00E54336" w:rsidRDefault="00E54336">
      <w:pPr>
        <w:pStyle w:val="SourceCode"/>
      </w:pPr>
    </w:p>
    <w:p w14:paraId="1AF1F71A" w14:textId="77777777" w:rsidR="00E54336" w:rsidRDefault="00FB5367">
      <w:pPr>
        <w:pStyle w:val="SourceCode"/>
      </w:pPr>
      <w:r>
        <w:t>.bind_failed:</w:t>
      </w:r>
    </w:p>
    <w:p w14:paraId="4FA1527F" w14:textId="77777777" w:rsidR="00E54336" w:rsidRDefault="00FB5367">
      <w:pPr>
        <w:pStyle w:val="SourceCode"/>
      </w:pPr>
      <w:r>
        <w:t xml:space="preserve">    lea rcx, [bind_error_format]</w:t>
      </w:r>
    </w:p>
    <w:p w14:paraId="7AE6B8DC" w14:textId="77777777" w:rsidR="00E54336" w:rsidRDefault="00FB5367">
      <w:pPr>
        <w:pStyle w:val="SourceCode"/>
      </w:pPr>
      <w:r>
        <w:t xml:space="preserve">    lea rdx, [host_text]</w:t>
      </w:r>
    </w:p>
    <w:p w14:paraId="004ED141" w14:textId="77777777" w:rsidR="00E54336" w:rsidRDefault="00FB5367">
      <w:pPr>
        <w:pStyle w:val="SourceCode"/>
      </w:pPr>
      <w:r>
        <w:t xml:space="preserve">    mov r8d, UDP_PORT</w:t>
      </w:r>
    </w:p>
    <w:p w14:paraId="6ABE4B81" w14:textId="77777777" w:rsidR="00E54336" w:rsidRDefault="00FB5367">
      <w:pPr>
        <w:pStyle w:val="SourceCode"/>
      </w:pPr>
      <w:r>
        <w:t xml:space="preserve">    call print_error</w:t>
      </w:r>
    </w:p>
    <w:p w14:paraId="21638A1B" w14:textId="77777777" w:rsidR="00E54336" w:rsidRDefault="00FB5367">
      <w:pPr>
        <w:pStyle w:val="SourceCode"/>
      </w:pPr>
      <w:r>
        <w:t xml:space="preserve">    ; Remember, close the socket, then stop Winsock.</w:t>
      </w:r>
    </w:p>
    <w:p w14:paraId="02B5E170" w14:textId="77777777" w:rsidR="00E54336" w:rsidRDefault="00FB5367">
      <w:pPr>
        <w:pStyle w:val="SourceCode"/>
      </w:pPr>
      <w:r>
        <w:t xml:space="preserve">    cmp rbx, INVALID_SOCKET</w:t>
      </w:r>
    </w:p>
    <w:p w14:paraId="16963EF0" w14:textId="77777777" w:rsidR="00E54336" w:rsidRDefault="00FB5367">
      <w:pPr>
        <w:pStyle w:val="SourceCode"/>
      </w:pPr>
      <w:r>
        <w:t xml:space="preserve">    je .stop_winsock</w:t>
      </w:r>
    </w:p>
    <w:p w14:paraId="1CF927FA" w14:textId="77777777" w:rsidR="00E54336" w:rsidRDefault="00FB5367">
      <w:pPr>
        <w:pStyle w:val="SourceCode"/>
      </w:pPr>
      <w:r>
        <w:t xml:space="preserve">    mov rcx, rbx</w:t>
      </w:r>
    </w:p>
    <w:p w14:paraId="1D7F6170" w14:textId="77777777" w:rsidR="00E54336" w:rsidRDefault="00FB5367">
      <w:pPr>
        <w:pStyle w:val="SourceCode"/>
      </w:pPr>
      <w:r>
        <w:t xml:space="preserve">    call closesocket</w:t>
      </w:r>
    </w:p>
    <w:p w14:paraId="3AC9C155" w14:textId="77777777" w:rsidR="00E54336" w:rsidRDefault="00FB5367">
      <w:pPr>
        <w:pStyle w:val="SourceCode"/>
      </w:pPr>
      <w:r>
        <w:t>.stop_winsock:</w:t>
      </w:r>
    </w:p>
    <w:p w14:paraId="690AA3D5" w14:textId="77777777" w:rsidR="00E54336" w:rsidRDefault="00FB5367">
      <w:pPr>
        <w:pStyle w:val="SourceCode"/>
      </w:pPr>
      <w:r>
        <w:t xml:space="preserve">    call WSACleanup</w:t>
      </w:r>
    </w:p>
    <w:p w14:paraId="583C06EE" w14:textId="77777777" w:rsidR="00E54336" w:rsidRDefault="00FB5367">
      <w:pPr>
        <w:pStyle w:val="SourceCode"/>
      </w:pPr>
      <w:r>
        <w:t xml:space="preserve">    jmp .failed</w:t>
      </w:r>
    </w:p>
    <w:p w14:paraId="11E2CF86" w14:textId="77777777" w:rsidR="00E54336" w:rsidRDefault="00FB5367">
      <w:pPr>
        <w:pStyle w:val="SourceCode"/>
      </w:pPr>
      <w:r>
        <w:t>.winsock_failed:</w:t>
      </w:r>
    </w:p>
    <w:p w14:paraId="45401335" w14:textId="77777777" w:rsidR="00E54336" w:rsidRDefault="00FB5367">
      <w:pPr>
        <w:pStyle w:val="SourceCode"/>
      </w:pPr>
      <w:r>
        <w:t xml:space="preserve">    lea rcx, [winsock_error_text]</w:t>
      </w:r>
    </w:p>
    <w:p w14:paraId="462DB5B0" w14:textId="77777777" w:rsidR="00E54336" w:rsidRDefault="00FB5367">
      <w:pPr>
        <w:pStyle w:val="SourceCode"/>
      </w:pPr>
      <w:r>
        <w:t xml:space="preserve">    call print_error</w:t>
      </w:r>
    </w:p>
    <w:p w14:paraId="62A00E2E" w14:textId="77777777" w:rsidR="00E54336" w:rsidRDefault="00FB5367">
      <w:pPr>
        <w:pStyle w:val="SourceCode"/>
      </w:pPr>
      <w:r>
        <w:t>.failed:</w:t>
      </w:r>
    </w:p>
    <w:p w14:paraId="314CF478" w14:textId="77777777" w:rsidR="00E54336" w:rsidRDefault="00FB5367">
      <w:pPr>
        <w:pStyle w:val="SourceCode"/>
      </w:pPr>
      <w:r>
        <w:t xml:space="preserve">    mov eax, 1</w:t>
      </w:r>
    </w:p>
    <w:p w14:paraId="704B7FCD" w14:textId="77777777" w:rsidR="00E54336" w:rsidRDefault="00FB5367">
      <w:pPr>
        <w:pStyle w:val="SourceCode"/>
        <w:keepNext/>
      </w:pPr>
      <w:r>
        <w:t xml:space="preserve">    add rsp, 32</w:t>
      </w:r>
    </w:p>
    <w:p w14:paraId="1B72BE02" w14:textId="77777777" w:rsidR="00E54336" w:rsidRDefault="00FB5367">
      <w:pPr>
        <w:pStyle w:val="SourceCode"/>
        <w:keepNext/>
      </w:pPr>
      <w:r>
        <w:t xml:space="preserve">    pop rbx</w:t>
      </w:r>
    </w:p>
    <w:p w14:paraId="1BF000CF" w14:textId="77777777" w:rsidR="00E54336" w:rsidRDefault="00FB5367">
      <w:pPr>
        <w:pStyle w:val="SourceCode"/>
      </w:pPr>
      <w:r>
        <w:t xml:space="preserve">    ret</w:t>
      </w:r>
    </w:p>
    <w:p w14:paraId="615BD3DF" w14:textId="77777777" w:rsidR="00E54336" w:rsidRDefault="00E54336">
      <w:pPr>
        <w:keepNext/>
      </w:pPr>
    </w:p>
    <w:p w14:paraId="1ADC0794" w14:textId="77777777" w:rsidR="00E54336" w:rsidRDefault="00FB5367">
      <w:pPr>
        <w:pStyle w:val="Heading3"/>
      </w:pPr>
      <w:r>
        <w:t>assembly/windows/echo_client.asm</w:t>
      </w:r>
    </w:p>
    <w:p w14:paraId="061B6C05" w14:textId="77777777" w:rsidR="00E54336" w:rsidRDefault="00FB5367">
      <w:pPr>
        <w:pStyle w:val="SourceCode"/>
        <w:keepNext/>
      </w:pPr>
      <w:r>
        <w:t>; Assembly for 64-bit Windows, written for NASM.</w:t>
      </w:r>
    </w:p>
    <w:p w14:paraId="650BB895" w14:textId="77777777" w:rsidR="00E54336" w:rsidRDefault="00FB5367">
      <w:pPr>
        <w:pStyle w:val="SourceCode"/>
        <w:keepNext/>
      </w:pPr>
      <w:r>
        <w:t>; Lesson 7.11a: the Production-Minded UDP echo client. It sends HELLO spa</w:t>
      </w:r>
    </w:p>
    <w:p w14:paraId="0DB511E3" w14:textId="77777777" w:rsidR="00E54336" w:rsidRDefault="00FB5367">
      <w:pPr>
        <w:pStyle w:val="SourceCode"/>
      </w:pPr>
      <w:r>
        <w:t>; as one datagram to the echo server on 127.0.0.1 port 8767, waits at</w:t>
      </w:r>
    </w:p>
    <w:p w14:paraId="767BD833" w14:textId="77777777" w:rsidR="00E54336" w:rsidRDefault="00FB5367">
      <w:pPr>
        <w:pStyle w:val="SourceCode"/>
      </w:pPr>
      <w:r>
        <w:t>; most 3000 ms for the reply, and prints it with the elapsed time. With</w:t>
      </w:r>
    </w:p>
    <w:p w14:paraId="08221936" w14:textId="77777777" w:rsidR="00E54336" w:rsidRDefault="00FB5367">
      <w:pPr>
        <w:pStyle w:val="SourceCode"/>
      </w:pPr>
      <w:r>
        <w:t>; no server, it reports the port unreachable, or that no reply came in</w:t>
      </w:r>
    </w:p>
    <w:p w14:paraId="1F2DE9B0" w14:textId="77777777" w:rsidR="00E54336" w:rsidRDefault="00FB5367">
      <w:pPr>
        <w:pStyle w:val="SourceCode"/>
      </w:pPr>
      <w:r>
        <w:t>; time; either way it prints the elapsed time and ends with exit code 1.</w:t>
      </w:r>
    </w:p>
    <w:p w14:paraId="3F6AB9D6" w14:textId="77777777" w:rsidR="00E54336" w:rsidRDefault="00FB5367">
      <w:pPr>
        <w:pStyle w:val="SourceCode"/>
      </w:pPr>
      <w:r>
        <w:t>default rel</w:t>
      </w:r>
    </w:p>
    <w:p w14:paraId="7C6829B8" w14:textId="77777777" w:rsidR="00E54336" w:rsidRDefault="00FB5367">
      <w:pPr>
        <w:pStyle w:val="SourceCode"/>
      </w:pPr>
      <w:r>
        <w:t>global main</w:t>
      </w:r>
    </w:p>
    <w:p w14:paraId="43157606" w14:textId="77777777" w:rsidR="00E54336" w:rsidRDefault="00FB5367">
      <w:pPr>
        <w:pStyle w:val="SourceCode"/>
      </w:pPr>
      <w:r>
        <w:t>extern WSAStartup</w:t>
      </w:r>
    </w:p>
    <w:p w14:paraId="295D9986" w14:textId="77777777" w:rsidR="00E54336" w:rsidRDefault="00FB5367">
      <w:pPr>
        <w:pStyle w:val="SourceCode"/>
      </w:pPr>
      <w:r>
        <w:t>extern WSACleanup</w:t>
      </w:r>
    </w:p>
    <w:p w14:paraId="06D77F40" w14:textId="77777777" w:rsidR="00E54336" w:rsidRDefault="00FB5367">
      <w:pPr>
        <w:pStyle w:val="SourceCode"/>
      </w:pPr>
      <w:r>
        <w:t>extern WSAGetLastError</w:t>
      </w:r>
    </w:p>
    <w:p w14:paraId="14397E5D" w14:textId="77777777" w:rsidR="00E54336" w:rsidRDefault="00FB5367">
      <w:pPr>
        <w:pStyle w:val="SourceCode"/>
      </w:pPr>
      <w:r>
        <w:t>extern socket</w:t>
      </w:r>
    </w:p>
    <w:p w14:paraId="7CB16D87" w14:textId="77777777" w:rsidR="00E54336" w:rsidRDefault="00FB5367">
      <w:pPr>
        <w:pStyle w:val="SourceCode"/>
      </w:pPr>
      <w:r>
        <w:t>extern htons</w:t>
      </w:r>
    </w:p>
    <w:p w14:paraId="3DC3D9A4" w14:textId="77777777" w:rsidR="00E54336" w:rsidRDefault="00FB5367">
      <w:pPr>
        <w:pStyle w:val="SourceCode"/>
      </w:pPr>
      <w:r>
        <w:t>extern inet_pton</w:t>
      </w:r>
    </w:p>
    <w:p w14:paraId="1D813D53" w14:textId="77777777" w:rsidR="00E54336" w:rsidRDefault="00FB5367">
      <w:pPr>
        <w:pStyle w:val="SourceCode"/>
      </w:pPr>
      <w:r>
        <w:t>extern setsockopt</w:t>
      </w:r>
    </w:p>
    <w:p w14:paraId="021A5D57" w14:textId="77777777" w:rsidR="00E54336" w:rsidRDefault="00FB5367">
      <w:pPr>
        <w:pStyle w:val="SourceCode"/>
      </w:pPr>
      <w:r>
        <w:t>extern connect</w:t>
      </w:r>
    </w:p>
    <w:p w14:paraId="487B9152" w14:textId="77777777" w:rsidR="00E54336" w:rsidRDefault="00FB5367">
      <w:pPr>
        <w:pStyle w:val="SourceCode"/>
      </w:pPr>
      <w:r>
        <w:t>extern send</w:t>
      </w:r>
    </w:p>
    <w:p w14:paraId="4782D1E7" w14:textId="77777777" w:rsidR="00E54336" w:rsidRDefault="00FB5367">
      <w:pPr>
        <w:pStyle w:val="SourceCode"/>
      </w:pPr>
      <w:r>
        <w:t>extern recv</w:t>
      </w:r>
    </w:p>
    <w:p w14:paraId="00BB76F8" w14:textId="77777777" w:rsidR="00E54336" w:rsidRDefault="00FB5367">
      <w:pPr>
        <w:pStyle w:val="SourceCode"/>
      </w:pPr>
      <w:r>
        <w:t>extern closesocket</w:t>
      </w:r>
    </w:p>
    <w:p w14:paraId="32CFB8B9" w14:textId="77777777" w:rsidR="00E54336" w:rsidRDefault="00FB5367">
      <w:pPr>
        <w:pStyle w:val="SourceCode"/>
      </w:pPr>
      <w:r>
        <w:t>extern QueryPerformanceFrequency</w:t>
      </w:r>
    </w:p>
    <w:p w14:paraId="65EE66A0" w14:textId="77777777" w:rsidR="00E54336" w:rsidRDefault="00FB5367">
      <w:pPr>
        <w:pStyle w:val="SourceCode"/>
      </w:pPr>
      <w:r>
        <w:t>extern QueryPerformanceCounter</w:t>
      </w:r>
    </w:p>
    <w:p w14:paraId="05E3F02B" w14:textId="77777777" w:rsidR="00E54336" w:rsidRDefault="00FB5367">
      <w:pPr>
        <w:pStyle w:val="SourceCode"/>
      </w:pPr>
      <w:r>
        <w:t>extern printf</w:t>
      </w:r>
    </w:p>
    <w:p w14:paraId="148149EF" w14:textId="77777777" w:rsidR="00E54336" w:rsidRDefault="00FB5367">
      <w:pPr>
        <w:pStyle w:val="SourceCode"/>
      </w:pPr>
      <w:r>
        <w:t>extern fprintf</w:t>
      </w:r>
    </w:p>
    <w:p w14:paraId="3EFE2506" w14:textId="77777777" w:rsidR="00E54336" w:rsidRDefault="00FB5367">
      <w:pPr>
        <w:pStyle w:val="SourceCode"/>
      </w:pPr>
      <w:r>
        <w:t>extern strlen</w:t>
      </w:r>
    </w:p>
    <w:p w14:paraId="36DF30CB" w14:textId="77777777" w:rsidR="00E54336" w:rsidRDefault="00FB5367">
      <w:pPr>
        <w:pStyle w:val="SourceCode"/>
      </w:pPr>
      <w:r>
        <w:t>extern __acrt_iob_func</w:t>
      </w:r>
    </w:p>
    <w:p w14:paraId="2B5FBEE1" w14:textId="77777777" w:rsidR="00E54336" w:rsidRDefault="00E54336">
      <w:pPr>
        <w:pStyle w:val="SourceCode"/>
      </w:pPr>
    </w:p>
    <w:p w14:paraId="132A7D21" w14:textId="77777777" w:rsidR="00E54336" w:rsidRDefault="00FB5367">
      <w:pPr>
        <w:pStyle w:val="SourceCode"/>
      </w:pPr>
      <w:r>
        <w:t>STDERR              equ 2</w:t>
      </w:r>
    </w:p>
    <w:p w14:paraId="600F2816" w14:textId="77777777" w:rsidR="00E54336" w:rsidRDefault="00FB5367">
      <w:pPr>
        <w:pStyle w:val="SourceCode"/>
      </w:pPr>
      <w:r>
        <w:t>AF_INET             equ 2</w:t>
      </w:r>
    </w:p>
    <w:p w14:paraId="4081D0AC" w14:textId="77777777" w:rsidR="00E54336" w:rsidRDefault="00FB5367">
      <w:pPr>
        <w:pStyle w:val="SourceCode"/>
      </w:pPr>
      <w:r>
        <w:t>SOCK_DGRAM          equ 2</w:t>
      </w:r>
    </w:p>
    <w:p w14:paraId="4F2F39EA" w14:textId="77777777" w:rsidR="00E54336" w:rsidRDefault="00FB5367">
      <w:pPr>
        <w:pStyle w:val="SourceCode"/>
      </w:pPr>
      <w:r>
        <w:t>IPPROTO_UDP         equ 17</w:t>
      </w:r>
    </w:p>
    <w:p w14:paraId="61CDA145" w14:textId="77777777" w:rsidR="00E54336" w:rsidRDefault="00FB5367">
      <w:pPr>
        <w:pStyle w:val="SourceCode"/>
      </w:pPr>
      <w:r>
        <w:t>; Remember, SO_RCVTIMEO is the receive timeout, and recv's SOCKET_ERROR</w:t>
      </w:r>
    </w:p>
    <w:p w14:paraId="28B0B70C" w14:textId="77777777" w:rsidR="00E54336" w:rsidRDefault="00FB5367">
      <w:pPr>
        <w:pStyle w:val="SourceCode"/>
      </w:pPr>
      <w:r>
        <w:t>; with WSAETIMEDOUT, 10060, means it ran out (Lesson 7.10a).</w:t>
      </w:r>
    </w:p>
    <w:p w14:paraId="1E6B1F2D" w14:textId="77777777" w:rsidR="00E54336" w:rsidRDefault="00FB5367">
      <w:pPr>
        <w:pStyle w:val="SourceCode"/>
      </w:pPr>
      <w:r>
        <w:t>; WSAECONNRESET, 10054, is Windows' name for the ICMP "port unreachable"</w:t>
      </w:r>
    </w:p>
    <w:p w14:paraId="0E97D6B2" w14:textId="77777777" w:rsidR="00E54336" w:rsidRDefault="00FB5367">
      <w:pPr>
        <w:pStyle w:val="SourceCode"/>
      </w:pPr>
      <w:r>
        <w:t>; message, which says no program has the port (Lesson 7.11).</w:t>
      </w:r>
    </w:p>
    <w:p w14:paraId="721419DE" w14:textId="77777777" w:rsidR="00E54336" w:rsidRDefault="00FB5367">
      <w:pPr>
        <w:pStyle w:val="SourceCode"/>
      </w:pPr>
      <w:r>
        <w:t>SOL_SOCKET          equ 0xffff</w:t>
      </w:r>
    </w:p>
    <w:p w14:paraId="08314420" w14:textId="77777777" w:rsidR="00E54336" w:rsidRDefault="00FB5367">
      <w:pPr>
        <w:pStyle w:val="SourceCode"/>
      </w:pPr>
      <w:r>
        <w:t>SO_RCVTIMEO         equ 0x1006</w:t>
      </w:r>
    </w:p>
    <w:p w14:paraId="650F3772" w14:textId="77777777" w:rsidR="00E54336" w:rsidRDefault="00FB5367">
      <w:pPr>
        <w:pStyle w:val="SourceCode"/>
      </w:pPr>
      <w:r>
        <w:t>SOCKET_ERROR        equ -1</w:t>
      </w:r>
    </w:p>
    <w:p w14:paraId="13CEF69F" w14:textId="77777777" w:rsidR="00E54336" w:rsidRDefault="00FB5367">
      <w:pPr>
        <w:pStyle w:val="SourceCode"/>
      </w:pPr>
      <w:r>
        <w:t>INVALID_SOCKET      equ -1</w:t>
      </w:r>
    </w:p>
    <w:p w14:paraId="05D7DBF3" w14:textId="77777777" w:rsidR="00E54336" w:rsidRDefault="00FB5367">
      <w:pPr>
        <w:pStyle w:val="SourceCode"/>
      </w:pPr>
      <w:r>
        <w:t>WSAETIMEDOUT        equ 10060</w:t>
      </w:r>
    </w:p>
    <w:p w14:paraId="451DB6DE" w14:textId="77777777" w:rsidR="00E54336" w:rsidRDefault="00FB5367">
      <w:pPr>
        <w:pStyle w:val="SourceCode"/>
      </w:pPr>
      <w:r>
        <w:t>WSAECONNRESET       equ 10054</w:t>
      </w:r>
    </w:p>
    <w:p w14:paraId="1FFD4854" w14:textId="77777777" w:rsidR="00E54336" w:rsidRDefault="00FB5367">
      <w:pPr>
        <w:pStyle w:val="SourceCode"/>
      </w:pPr>
      <w:r>
        <w:t>SIN_FAMILY          equ 0</w:t>
      </w:r>
    </w:p>
    <w:p w14:paraId="52CC84A6" w14:textId="77777777" w:rsidR="00E54336" w:rsidRDefault="00FB5367">
      <w:pPr>
        <w:pStyle w:val="SourceCode"/>
      </w:pPr>
      <w:r>
        <w:t>SIN_PORT            equ 2</w:t>
      </w:r>
    </w:p>
    <w:p w14:paraId="0B09AEBF" w14:textId="77777777" w:rsidR="00E54336" w:rsidRDefault="00FB5367">
      <w:pPr>
        <w:pStyle w:val="SourceCode"/>
      </w:pPr>
      <w:r>
        <w:t>SIN_ADDRESS         equ 4</w:t>
      </w:r>
    </w:p>
    <w:p w14:paraId="0D819215" w14:textId="77777777" w:rsidR="00E54336" w:rsidRDefault="00FB5367">
      <w:pPr>
        <w:pStyle w:val="SourceCode"/>
      </w:pPr>
      <w:r>
        <w:t>SOCKADDR_SIZE       equ 16</w:t>
      </w:r>
    </w:p>
    <w:p w14:paraId="3ECDE80D" w14:textId="77777777" w:rsidR="00E54336" w:rsidRDefault="00FB5367">
      <w:pPr>
        <w:pStyle w:val="SourceCode"/>
      </w:pPr>
      <w:r>
        <w:t>UDP_PORT            equ 8767</w:t>
      </w:r>
    </w:p>
    <w:p w14:paraId="7C4C0BF1" w14:textId="77777777" w:rsidR="00E54336" w:rsidRDefault="00FB5367">
      <w:pPr>
        <w:pStyle w:val="SourceCode"/>
      </w:pPr>
      <w:r>
        <w:t>; How long the client waits for the reply, and the most bytes one</w:t>
      </w:r>
    </w:p>
    <w:p w14:paraId="0C7318DC" w14:textId="77777777" w:rsidR="00E54336" w:rsidRDefault="00FB5367">
      <w:pPr>
        <w:pStyle w:val="SourceCode"/>
      </w:pPr>
      <w:r>
        <w:t>; datagram may have.</w:t>
      </w:r>
    </w:p>
    <w:p w14:paraId="368D7096" w14:textId="77777777" w:rsidR="00E54336" w:rsidRDefault="00FB5367">
      <w:pPr>
        <w:pStyle w:val="SourceCode"/>
      </w:pPr>
      <w:r>
        <w:t>SOCKET_TIMEOUT_MS   equ 3000</w:t>
      </w:r>
    </w:p>
    <w:p w14:paraId="6B24FAF6" w14:textId="77777777" w:rsidR="00E54336" w:rsidRDefault="00FB5367">
      <w:pPr>
        <w:pStyle w:val="SourceCode"/>
      </w:pPr>
      <w:r>
        <w:t>MAX_DATAGRAM_BYTES  equ 1024</w:t>
      </w:r>
    </w:p>
    <w:p w14:paraId="04BCB2B8" w14:textId="77777777" w:rsidR="00E54336" w:rsidRDefault="00FB5367">
      <w:pPr>
        <w:pStyle w:val="SourceCode"/>
      </w:pPr>
      <w:r>
        <w:t>; The reply is ECHO and a space, 5 bytes, longer than the text it echoes.</w:t>
      </w:r>
    </w:p>
    <w:p w14:paraId="5621005A" w14:textId="77777777" w:rsidR="00E54336" w:rsidRDefault="00FB5367">
      <w:pPr>
        <w:pStyle w:val="SourceCode"/>
      </w:pPr>
      <w:r>
        <w:t>MAX_REPLY_BYTES     equ MAX_DATAGRAM_BYTES + 5</w:t>
      </w:r>
    </w:p>
    <w:p w14:paraId="4B176FC9" w14:textId="77777777" w:rsidR="00E54336" w:rsidRDefault="00FB5367">
      <w:pPr>
        <w:pStyle w:val="SourceCode"/>
      </w:pPr>
      <w:r>
        <w:t>; The largest datagram over IPv4, so the whole reply always fits.</w:t>
      </w:r>
    </w:p>
    <w:p w14:paraId="5D284BDB" w14:textId="77777777" w:rsidR="00E54336" w:rsidRDefault="00FB5367">
      <w:pPr>
        <w:pStyle w:val="SourceCode"/>
      </w:pPr>
      <w:r>
        <w:t>RECEIVE_BUFFER_BYTES equ 65507</w:t>
      </w:r>
    </w:p>
    <w:p w14:paraId="6DF30897" w14:textId="77777777" w:rsidR="00E54336" w:rsidRDefault="00FB5367">
      <w:pPr>
        <w:pStyle w:val="SourceCode"/>
      </w:pPr>
      <w:r>
        <w:t>; What receive_reply found. Remember, Assembly has no enum, so named</w:t>
      </w:r>
    </w:p>
    <w:p w14:paraId="1F9D889C" w14:textId="77777777" w:rsidR="00E54336" w:rsidRDefault="00FB5367">
      <w:pPr>
        <w:pStyle w:val="SourceCode"/>
      </w:pPr>
      <w:r>
        <w:t>; numbers stand in (Lesson 2.9a).</w:t>
      </w:r>
    </w:p>
    <w:p w14:paraId="798E96F8" w14:textId="77777777" w:rsidR="00E54336" w:rsidRDefault="00FB5367">
      <w:pPr>
        <w:pStyle w:val="SourceCode"/>
      </w:pPr>
      <w:r>
        <w:t>REPLY_READ          equ 0</w:t>
      </w:r>
    </w:p>
    <w:p w14:paraId="6E42A12D" w14:textId="77777777" w:rsidR="00E54336" w:rsidRDefault="00FB5367">
      <w:pPr>
        <w:pStyle w:val="SourceCode"/>
      </w:pPr>
      <w:r>
        <w:t>REPLY_TOO_LONG      equ 1</w:t>
      </w:r>
    </w:p>
    <w:p w14:paraId="0D2E2992" w14:textId="77777777" w:rsidR="00E54336" w:rsidRDefault="00FB5367">
      <w:pPr>
        <w:pStyle w:val="SourceCode"/>
      </w:pPr>
      <w:r>
        <w:t>REPLY_TIMED_OUT     equ 2</w:t>
      </w:r>
    </w:p>
    <w:p w14:paraId="3EFD8102" w14:textId="77777777" w:rsidR="00E54336" w:rsidRDefault="00FB5367">
      <w:pPr>
        <w:pStyle w:val="SourceCode"/>
      </w:pPr>
      <w:r>
        <w:t>REPLY_UNREACHABLE   equ 3</w:t>
      </w:r>
    </w:p>
    <w:p w14:paraId="1E4B01B2" w14:textId="77777777" w:rsidR="00E54336" w:rsidRDefault="00FB5367">
      <w:pPr>
        <w:pStyle w:val="SourceCode"/>
      </w:pPr>
      <w:r>
        <w:t>REPLY_FAILED        equ 4</w:t>
      </w:r>
    </w:p>
    <w:p w14:paraId="3E8CC695" w14:textId="77777777" w:rsidR="00E54336" w:rsidRDefault="00E54336">
      <w:pPr>
        <w:pStyle w:val="SourceCode"/>
      </w:pPr>
    </w:p>
    <w:p w14:paraId="39AB0F75" w14:textId="77777777" w:rsidR="00E54336" w:rsidRDefault="00FB5367">
      <w:pPr>
        <w:pStyle w:val="SourceCode"/>
      </w:pPr>
      <w:r>
        <w:t>section .rdata</w:t>
      </w:r>
    </w:p>
    <w:p w14:paraId="727CC05C" w14:textId="77777777" w:rsidR="00E54336" w:rsidRDefault="00FB5367">
      <w:pPr>
        <w:pStyle w:val="SourceCode"/>
      </w:pPr>
      <w:r>
        <w:t xml:space="preserve">    host_text           db "127.0.0.1", 0</w:t>
      </w:r>
    </w:p>
    <w:p w14:paraId="36EC86DA" w14:textId="77777777" w:rsidR="00E54336" w:rsidRDefault="00FB5367">
      <w:pPr>
        <w:pStyle w:val="SourceCode"/>
      </w:pPr>
      <w:r>
        <w:t xml:space="preserve">    text_to_send        db "HELLO spa", 0</w:t>
      </w:r>
    </w:p>
    <w:p w14:paraId="2AFE35BC" w14:textId="77777777" w:rsidR="00E54336" w:rsidRDefault="00FB5367">
      <w:pPr>
        <w:pStyle w:val="SourceCode"/>
      </w:pPr>
      <w:r>
        <w:t xml:space="preserve">    ; Remember, Winsock takes the receive timeout as a 4-byte number of</w:t>
      </w:r>
    </w:p>
    <w:p w14:paraId="75602D48" w14:textId="77777777" w:rsidR="00E54336" w:rsidRDefault="00FB5367">
      <w:pPr>
        <w:pStyle w:val="SourceCode"/>
      </w:pPr>
      <w:r>
        <w:t xml:space="preserve">    ; milliseconds.</w:t>
      </w:r>
    </w:p>
    <w:p w14:paraId="05B62802" w14:textId="77777777" w:rsidR="00E54336" w:rsidRDefault="00FB5367">
      <w:pPr>
        <w:pStyle w:val="SourceCode"/>
      </w:pPr>
      <w:r>
        <w:t xml:space="preserve">    timeout_ms          dd SOCKET_TIMEOUT_MS</w:t>
      </w:r>
    </w:p>
    <w:p w14:paraId="38298A27" w14:textId="77777777" w:rsidR="00E54336" w:rsidRDefault="00FB5367">
      <w:pPr>
        <w:pStyle w:val="SourceCode"/>
      </w:pPr>
      <w:r>
        <w:t xml:space="preserve">    reply_format        db "Reply: %s", 10, 0</w:t>
      </w:r>
    </w:p>
    <w:p w14:paraId="2CA5C134" w14:textId="77777777" w:rsidR="00E54336" w:rsidRDefault="00FB5367">
      <w:pPr>
        <w:pStyle w:val="SourceCode"/>
      </w:pPr>
      <w:r>
        <w:t xml:space="preserve">    elapsed_format      db "Elapsed: %lld ms", 10, 0</w:t>
      </w:r>
    </w:p>
    <w:p w14:paraId="6DF1A2DB" w14:textId="77777777" w:rsidR="00E54336" w:rsidRDefault="00FB5367">
      <w:pPr>
        <w:pStyle w:val="SourceCode"/>
      </w:pPr>
      <w:r>
        <w:t xml:space="preserve">    winsock_error_text  db "Error: could not start Winsock", 10, 0</w:t>
      </w:r>
    </w:p>
    <w:p w14:paraId="6A01A9E3" w14:textId="77777777" w:rsidR="00E54336" w:rsidRDefault="00FB5367">
      <w:pPr>
        <w:pStyle w:val="SourceCode"/>
      </w:pPr>
      <w:r>
        <w:t xml:space="preserve">    socket_error_text   db "Error: could not create a socket", 10, 0</w:t>
      </w:r>
    </w:p>
    <w:p w14:paraId="5CDF4CE5" w14:textId="77777777" w:rsidR="00E54336" w:rsidRDefault="00FB5367">
      <w:pPr>
        <w:pStyle w:val="SourceCode"/>
      </w:pPr>
      <w:r>
        <w:t xml:space="preserve">    connect_error_format db "Error: could not connect to %s:%d", 10, 0</w:t>
      </w:r>
    </w:p>
    <w:p w14:paraId="7D95C873" w14:textId="77777777" w:rsidR="00E54336" w:rsidRDefault="00FB5367">
      <w:pPr>
        <w:pStyle w:val="SourceCode"/>
      </w:pPr>
      <w:r>
        <w:t xml:space="preserve">    send_error_text     db "Error: could not send the datagram", 10, 0</w:t>
      </w:r>
    </w:p>
    <w:p w14:paraId="7637ED1E" w14:textId="77777777" w:rsidR="00E54336" w:rsidRDefault="00FB5367">
      <w:pPr>
        <w:pStyle w:val="SourceCode"/>
      </w:pPr>
      <w:r>
        <w:t xml:space="preserve">    timed_out_format    db "Error: no reply within %d ms", 10, 0</w:t>
      </w:r>
    </w:p>
    <w:p w14:paraId="5A909627" w14:textId="77777777" w:rsidR="00E54336" w:rsidRDefault="00FB5367">
      <w:pPr>
        <w:pStyle w:val="SourceCode"/>
      </w:pPr>
      <w:r>
        <w:t xml:space="preserve">    unreachable_format  db "Error: port unreachable at %s:%d", 10, 0</w:t>
      </w:r>
    </w:p>
    <w:p w14:paraId="77DD328D" w14:textId="77777777" w:rsidR="00E54336" w:rsidRDefault="00FB5367">
      <w:pPr>
        <w:pStyle w:val="SourceCode"/>
      </w:pPr>
      <w:r>
        <w:t xml:space="preserve">    too_long_format     db "Error: the reply is longer than %d bytes", 10, 0</w:t>
      </w:r>
    </w:p>
    <w:p w14:paraId="7BE949FF" w14:textId="77777777" w:rsidR="00E54336" w:rsidRDefault="00FB5367">
      <w:pPr>
        <w:pStyle w:val="SourceCode"/>
      </w:pPr>
      <w:r>
        <w:t xml:space="preserve">    receive_error_text  db "Error: could not receive the reply", 10, 0</w:t>
      </w:r>
    </w:p>
    <w:p w14:paraId="3FC8C8BA" w14:textId="77777777" w:rsidR="00E54336" w:rsidRDefault="00E54336">
      <w:pPr>
        <w:pStyle w:val="SourceCode"/>
      </w:pPr>
    </w:p>
    <w:p w14:paraId="14C9629C" w14:textId="77777777" w:rsidR="00E54336" w:rsidRDefault="00FB5367">
      <w:pPr>
        <w:pStyle w:val="SourceCode"/>
      </w:pPr>
      <w:r>
        <w:t>section .bss</w:t>
      </w:r>
    </w:p>
    <w:p w14:paraId="0CD8C8C0" w14:textId="77777777" w:rsidR="00E54336" w:rsidRDefault="00FB5367">
      <w:pPr>
        <w:pStyle w:val="SourceCode"/>
      </w:pPr>
      <w:r>
        <w:t xml:space="preserve">    winsock_data        resb 408</w:t>
      </w:r>
    </w:p>
    <w:p w14:paraId="739A2B90" w14:textId="77777777" w:rsidR="00E54336" w:rsidRDefault="00FB5367">
      <w:pPr>
        <w:pStyle w:val="SourceCode"/>
      </w:pPr>
      <w:r>
        <w:t xml:space="preserve">    server_address      resb SOCKADDR_SIZE</w:t>
      </w:r>
    </w:p>
    <w:p w14:paraId="7C862DE4" w14:textId="77777777" w:rsidR="00E54336" w:rsidRDefault="00FB5367">
      <w:pPr>
        <w:pStyle w:val="SourceCode"/>
      </w:pPr>
      <w:r>
        <w:t xml:space="preserve">    reply               resb RECEIVE_BUFFER_BYTES + 1</w:t>
      </w:r>
    </w:p>
    <w:p w14:paraId="429B8A53" w14:textId="77777777" w:rsidR="00E54336" w:rsidRDefault="00FB5367">
      <w:pPr>
        <w:pStyle w:val="SourceCode"/>
      </w:pPr>
      <w:r>
        <w:t xml:space="preserve">    ; Remember, QueryPerformanceCounter's counts, 8 bytes each (Lesson</w:t>
      </w:r>
    </w:p>
    <w:p w14:paraId="64166DCA" w14:textId="77777777" w:rsidR="00E54336" w:rsidRDefault="00FB5367">
      <w:pPr>
        <w:pStyle w:val="SourceCode"/>
      </w:pPr>
      <w:r>
        <w:t xml:space="preserve">    ; 7.4a).</w:t>
      </w:r>
    </w:p>
    <w:p w14:paraId="4B7EBDD7" w14:textId="77777777" w:rsidR="00E54336" w:rsidRDefault="00FB5367">
      <w:pPr>
        <w:pStyle w:val="SourceCode"/>
      </w:pPr>
      <w:r>
        <w:t xml:space="preserve">    frequency           resq 1</w:t>
      </w:r>
    </w:p>
    <w:p w14:paraId="5845CAAE" w14:textId="77777777" w:rsidR="00E54336" w:rsidRDefault="00FB5367">
      <w:pPr>
        <w:pStyle w:val="SourceCode"/>
      </w:pPr>
      <w:r>
        <w:t xml:space="preserve">    start_count         resq 1</w:t>
      </w:r>
    </w:p>
    <w:p w14:paraId="087D4C6E" w14:textId="77777777" w:rsidR="00E54336" w:rsidRDefault="00FB5367">
      <w:pPr>
        <w:pStyle w:val="SourceCode"/>
      </w:pPr>
      <w:r>
        <w:t xml:space="preserve">    end_count           resq 1</w:t>
      </w:r>
    </w:p>
    <w:p w14:paraId="49E9DBEC" w14:textId="77777777" w:rsidR="00E54336" w:rsidRDefault="00E54336">
      <w:pPr>
        <w:pStyle w:val="SourceCode"/>
      </w:pPr>
    </w:p>
    <w:p w14:paraId="2BA6BCE9" w14:textId="77777777" w:rsidR="00E54336" w:rsidRDefault="00FB5367">
      <w:pPr>
        <w:pStyle w:val="SourceCode"/>
      </w:pPr>
      <w:r>
        <w:t>section .text</w:t>
      </w:r>
    </w:p>
    <w:p w14:paraId="36A9F7C2" w14:textId="77777777" w:rsidR="00E54336" w:rsidRDefault="00FB5367">
      <w:pPr>
        <w:pStyle w:val="SourceCode"/>
      </w:pPr>
      <w:r>
        <w:t>; receive_reply: receives one datagram, the reply, into reply as a text.</w:t>
      </w:r>
    </w:p>
    <w:p w14:paraId="3192A166" w14:textId="77777777" w:rsidR="00E54336" w:rsidRDefault="00FB5367">
      <w:pPr>
        <w:pStyle w:val="SourceCode"/>
      </w:pPr>
      <w:r>
        <w:t>; One recv gives one whole datagram, so there is no loop as in Lesson</w:t>
      </w:r>
    </w:p>
    <w:p w14:paraId="61468A50" w14:textId="77777777" w:rsidR="00E54336" w:rsidRDefault="00FB5367">
      <w:pPr>
        <w:pStyle w:val="SourceCode"/>
      </w:pPr>
      <w:r>
        <w:t>; 7.10a.</w:t>
      </w:r>
    </w:p>
    <w:p w14:paraId="6A350B1B" w14:textId="77777777" w:rsidR="00E54336" w:rsidRDefault="00FB5367">
      <w:pPr>
        <w:pStyle w:val="SourceCode"/>
      </w:pPr>
      <w:r>
        <w:t>;   in:  rcx = the socket</w:t>
      </w:r>
    </w:p>
    <w:p w14:paraId="0FF8082B" w14:textId="77777777" w:rsidR="00E54336" w:rsidRDefault="00FB5367">
      <w:pPr>
        <w:pStyle w:val="SourceCode"/>
      </w:pPr>
      <w:r>
        <w:t>;   out: eax = REPLY_READ, REPLY_TOO_LONG, REPLY_TIMED_OUT,</w:t>
      </w:r>
    </w:p>
    <w:p w14:paraId="395E08AD" w14:textId="77777777" w:rsidR="00E54336" w:rsidRDefault="00FB5367">
      <w:pPr>
        <w:pStyle w:val="SourceCode"/>
      </w:pPr>
      <w:r>
        <w:t>;        REPLY_UNREACHABLE, or REPLY_FAILED</w:t>
      </w:r>
    </w:p>
    <w:p w14:paraId="677FB162" w14:textId="77777777" w:rsidR="00E54336" w:rsidRDefault="00FB5367">
      <w:pPr>
        <w:pStyle w:val="SourceCode"/>
      </w:pPr>
      <w:r>
        <w:t>receive_reply:</w:t>
      </w:r>
    </w:p>
    <w:p w14:paraId="28C4E2F5" w14:textId="77777777" w:rsidR="00E54336" w:rsidRDefault="00FB5367">
      <w:pPr>
        <w:pStyle w:val="SourceCode"/>
      </w:pPr>
      <w:r>
        <w:t xml:space="preserve">    sub rsp, 40</w:t>
      </w:r>
    </w:p>
    <w:p w14:paraId="24438921" w14:textId="77777777" w:rsidR="00E54336" w:rsidRDefault="00FB5367">
      <w:pPr>
        <w:pStyle w:val="SourceCode"/>
      </w:pPr>
      <w:r>
        <w:t xml:space="preserve">    ; recv on a connected socket takes datagrams from the server only.</w:t>
      </w:r>
    </w:p>
    <w:p w14:paraId="4DF06C56" w14:textId="77777777" w:rsidR="00E54336" w:rsidRDefault="00FB5367">
      <w:pPr>
        <w:pStyle w:val="SourceCode"/>
      </w:pPr>
      <w:r>
        <w:t xml:space="preserve">    lea rdx, [reply]</w:t>
      </w:r>
    </w:p>
    <w:p w14:paraId="1B7905AC" w14:textId="77777777" w:rsidR="00E54336" w:rsidRDefault="00FB5367">
      <w:pPr>
        <w:pStyle w:val="SourceCode"/>
      </w:pPr>
      <w:r>
        <w:t xml:space="preserve">    mov r8d, RECEIVE_BUFFER_BYTES</w:t>
      </w:r>
    </w:p>
    <w:p w14:paraId="0CDB5694" w14:textId="77777777" w:rsidR="00E54336" w:rsidRDefault="00FB5367">
      <w:pPr>
        <w:pStyle w:val="SourceCode"/>
      </w:pPr>
      <w:r>
        <w:t xml:space="preserve">    mov r9d, 0</w:t>
      </w:r>
    </w:p>
    <w:p w14:paraId="55951CFE" w14:textId="77777777" w:rsidR="00E54336" w:rsidRDefault="00FB5367">
      <w:pPr>
        <w:pStyle w:val="SourceCode"/>
      </w:pPr>
      <w:r>
        <w:t xml:space="preserve">    call recv</w:t>
      </w:r>
    </w:p>
    <w:p w14:paraId="54862313" w14:textId="77777777" w:rsidR="00E54336" w:rsidRDefault="00FB5367">
      <w:pPr>
        <w:pStyle w:val="SourceCode"/>
      </w:pPr>
      <w:r>
        <w:t xml:space="preserve">    cmp eax, SOCKET_ERROR</w:t>
      </w:r>
    </w:p>
    <w:p w14:paraId="38FC71D6" w14:textId="77777777" w:rsidR="00E54336" w:rsidRDefault="00FB5367">
      <w:pPr>
        <w:pStyle w:val="SourceCode"/>
      </w:pPr>
      <w:r>
        <w:t xml:space="preserve">    je .failed</w:t>
      </w:r>
    </w:p>
    <w:p w14:paraId="47A7E1BA" w14:textId="77777777" w:rsidR="00E54336" w:rsidRDefault="00FB5367">
      <w:pPr>
        <w:pStyle w:val="SourceCode"/>
      </w:pPr>
      <w:r>
        <w:t xml:space="preserve">    cmp eax, MAX_REPLY_BYTES</w:t>
      </w:r>
    </w:p>
    <w:p w14:paraId="0E8B8540" w14:textId="77777777" w:rsidR="00E54336" w:rsidRDefault="00FB5367">
      <w:pPr>
        <w:pStyle w:val="SourceCode"/>
      </w:pPr>
      <w:r>
        <w:t xml:space="preserve">    jg .too_long</w:t>
      </w:r>
    </w:p>
    <w:p w14:paraId="19839236" w14:textId="77777777" w:rsidR="00E54336" w:rsidRDefault="00FB5367">
      <w:pPr>
        <w:pStyle w:val="SourceCode"/>
      </w:pPr>
      <w:r>
        <w:t xml:space="preserve">    ; recv gives a 4-byte int in eax, but [rcx + rax] uses all of rax:</w:t>
      </w:r>
    </w:p>
    <w:p w14:paraId="678CF0AA" w14:textId="77777777" w:rsidR="00E54336" w:rsidRDefault="00FB5367">
      <w:pPr>
        <w:pStyle w:val="SourceCode"/>
      </w:pPr>
      <w:r>
        <w:t xml:space="preserve">    ; mov eax, eax clears rax's upper half.</w:t>
      </w:r>
    </w:p>
    <w:p w14:paraId="24F99BCD" w14:textId="77777777" w:rsidR="00E54336" w:rsidRDefault="00FB5367">
      <w:pPr>
        <w:pStyle w:val="SourceCode"/>
      </w:pPr>
      <w:r>
        <w:t xml:space="preserve">    mov eax, eax</w:t>
      </w:r>
    </w:p>
    <w:p w14:paraId="16DACC7C" w14:textId="77777777" w:rsidR="00E54336" w:rsidRDefault="00FB5367">
      <w:pPr>
        <w:pStyle w:val="SourceCode"/>
      </w:pPr>
      <w:r>
        <w:t xml:space="preserve">    lea rcx, [reply]</w:t>
      </w:r>
    </w:p>
    <w:p w14:paraId="62E36FAF" w14:textId="77777777" w:rsidR="00E54336" w:rsidRDefault="00FB5367">
      <w:pPr>
        <w:pStyle w:val="SourceCode"/>
      </w:pPr>
      <w:r>
        <w:t xml:space="preserve">    mov byte [rcx + rax], 0</w:t>
      </w:r>
    </w:p>
    <w:p w14:paraId="4A408715" w14:textId="77777777" w:rsidR="00E54336" w:rsidRDefault="00FB5367">
      <w:pPr>
        <w:pStyle w:val="SourceCode"/>
      </w:pPr>
      <w:r>
        <w:t xml:space="preserve">    mov eax, REPLY_READ</w:t>
      </w:r>
    </w:p>
    <w:p w14:paraId="288B09CC" w14:textId="77777777" w:rsidR="00E54336" w:rsidRDefault="00FB5367">
      <w:pPr>
        <w:pStyle w:val="SourceCode"/>
      </w:pPr>
      <w:r>
        <w:t xml:space="preserve">    jmp .done</w:t>
      </w:r>
    </w:p>
    <w:p w14:paraId="7903906D" w14:textId="77777777" w:rsidR="00E54336" w:rsidRDefault="00FB5367">
      <w:pPr>
        <w:pStyle w:val="SourceCode"/>
      </w:pPr>
      <w:r>
        <w:t>.too_long:</w:t>
      </w:r>
    </w:p>
    <w:p w14:paraId="18C8A414" w14:textId="77777777" w:rsidR="00E54336" w:rsidRDefault="00FB5367">
      <w:pPr>
        <w:pStyle w:val="SourceCode"/>
      </w:pPr>
      <w:r>
        <w:t xml:space="preserve">    mov eax, REPLY_TOO_LONG</w:t>
      </w:r>
    </w:p>
    <w:p w14:paraId="644B5E1E" w14:textId="77777777" w:rsidR="00E54336" w:rsidRDefault="00FB5367">
      <w:pPr>
        <w:pStyle w:val="SourceCode"/>
      </w:pPr>
      <w:r>
        <w:t xml:space="preserve">    jmp .done</w:t>
      </w:r>
    </w:p>
    <w:p w14:paraId="3A669059" w14:textId="77777777" w:rsidR="00E54336" w:rsidRDefault="00FB5367">
      <w:pPr>
        <w:pStyle w:val="SourceCode"/>
      </w:pPr>
      <w:r>
        <w:t>.failed:</w:t>
      </w:r>
    </w:p>
    <w:p w14:paraId="0BBC6BF2" w14:textId="77777777" w:rsidR="00E54336" w:rsidRDefault="00FB5367">
      <w:pPr>
        <w:pStyle w:val="SourceCode"/>
      </w:pPr>
      <w:r>
        <w:t xml:space="preserve">    ; Remember, WSAGetLastError gives the failure's number right after</w:t>
      </w:r>
    </w:p>
    <w:p w14:paraId="5685CC93" w14:textId="77777777" w:rsidR="00E54336" w:rsidRDefault="00FB5367">
      <w:pPr>
        <w:pStyle w:val="SourceCode"/>
      </w:pPr>
      <w:r>
        <w:t xml:space="preserve">    ; the call that failed.</w:t>
      </w:r>
    </w:p>
    <w:p w14:paraId="6605FCF1" w14:textId="77777777" w:rsidR="00E54336" w:rsidRDefault="00FB5367">
      <w:pPr>
        <w:pStyle w:val="SourceCode"/>
      </w:pPr>
      <w:r>
        <w:t xml:space="preserve">    call WSAGetLastError</w:t>
      </w:r>
    </w:p>
    <w:p w14:paraId="0EC585B7" w14:textId="77777777" w:rsidR="00E54336" w:rsidRDefault="00FB5367">
      <w:pPr>
        <w:pStyle w:val="SourceCode"/>
      </w:pPr>
      <w:r>
        <w:t xml:space="preserve">    cmp eax, WSAETIMEDOUT</w:t>
      </w:r>
    </w:p>
    <w:p w14:paraId="4AA780FE" w14:textId="77777777" w:rsidR="00E54336" w:rsidRDefault="00FB5367">
      <w:pPr>
        <w:pStyle w:val="SourceCode"/>
      </w:pPr>
      <w:r>
        <w:t xml:space="preserve">    je .timed_out</w:t>
      </w:r>
    </w:p>
    <w:p w14:paraId="170C5D01" w14:textId="77777777" w:rsidR="00E54336" w:rsidRDefault="00FB5367">
      <w:pPr>
        <w:pStyle w:val="SourceCode"/>
      </w:pPr>
      <w:r>
        <w:t xml:space="preserve">    cmp eax, WSAECONNRESET</w:t>
      </w:r>
    </w:p>
    <w:p w14:paraId="5058A2D7" w14:textId="77777777" w:rsidR="00E54336" w:rsidRDefault="00FB5367">
      <w:pPr>
        <w:pStyle w:val="SourceCode"/>
      </w:pPr>
      <w:r>
        <w:t xml:space="preserve">    je .unreachable</w:t>
      </w:r>
    </w:p>
    <w:p w14:paraId="736BE3C6" w14:textId="77777777" w:rsidR="00E54336" w:rsidRDefault="00FB5367">
      <w:pPr>
        <w:pStyle w:val="SourceCode"/>
      </w:pPr>
      <w:r>
        <w:t xml:space="preserve">    mov eax, REPLY_FAILED</w:t>
      </w:r>
    </w:p>
    <w:p w14:paraId="0D0E22B0" w14:textId="77777777" w:rsidR="00E54336" w:rsidRDefault="00FB5367">
      <w:pPr>
        <w:pStyle w:val="SourceCode"/>
      </w:pPr>
      <w:r>
        <w:t xml:space="preserve">    jmp .done</w:t>
      </w:r>
    </w:p>
    <w:p w14:paraId="725561DF" w14:textId="77777777" w:rsidR="00E54336" w:rsidRDefault="00FB5367">
      <w:pPr>
        <w:pStyle w:val="SourceCode"/>
      </w:pPr>
      <w:r>
        <w:t>.timed_out:</w:t>
      </w:r>
    </w:p>
    <w:p w14:paraId="5098A118" w14:textId="77777777" w:rsidR="00E54336" w:rsidRDefault="00FB5367">
      <w:pPr>
        <w:pStyle w:val="SourceCode"/>
      </w:pPr>
      <w:r>
        <w:t xml:space="preserve">    mov eax, REPLY_TIMED_OUT</w:t>
      </w:r>
    </w:p>
    <w:p w14:paraId="0A6903F1" w14:textId="77777777" w:rsidR="00E54336" w:rsidRDefault="00FB5367">
      <w:pPr>
        <w:pStyle w:val="SourceCode"/>
      </w:pPr>
      <w:r>
        <w:t xml:space="preserve">    jmp .done</w:t>
      </w:r>
    </w:p>
    <w:p w14:paraId="79C8EF71" w14:textId="77777777" w:rsidR="00E54336" w:rsidRDefault="00FB5367">
      <w:pPr>
        <w:pStyle w:val="SourceCode"/>
      </w:pPr>
      <w:r>
        <w:t>.unreachable:</w:t>
      </w:r>
    </w:p>
    <w:p w14:paraId="2C96B96A" w14:textId="77777777" w:rsidR="00E54336" w:rsidRDefault="00FB5367">
      <w:pPr>
        <w:pStyle w:val="SourceCode"/>
      </w:pPr>
      <w:r>
        <w:t xml:space="preserve">    mov eax, REPLY_UNREACHABLE</w:t>
      </w:r>
    </w:p>
    <w:p w14:paraId="2D53D89F" w14:textId="77777777" w:rsidR="00E54336" w:rsidRDefault="00FB5367">
      <w:pPr>
        <w:pStyle w:val="SourceCode"/>
      </w:pPr>
      <w:r>
        <w:t>.done:</w:t>
      </w:r>
    </w:p>
    <w:p w14:paraId="04AA1FAF" w14:textId="77777777" w:rsidR="00E54336" w:rsidRDefault="00FB5367">
      <w:pPr>
        <w:pStyle w:val="SourceCode"/>
      </w:pPr>
      <w:r>
        <w:t xml:space="preserve">    add rsp, 40</w:t>
      </w:r>
    </w:p>
    <w:p w14:paraId="0D8E40D6" w14:textId="77777777" w:rsidR="00E54336" w:rsidRDefault="00FB5367">
      <w:pPr>
        <w:pStyle w:val="SourceCode"/>
      </w:pPr>
      <w:r>
        <w:t xml:space="preserve">    ret</w:t>
      </w:r>
    </w:p>
    <w:p w14:paraId="255A176D" w14:textId="77777777" w:rsidR="00E54336" w:rsidRDefault="00E54336">
      <w:pPr>
        <w:pStyle w:val="SourceCode"/>
      </w:pPr>
    </w:p>
    <w:p w14:paraId="0C418798" w14:textId="77777777" w:rsidR="00E54336" w:rsidRDefault="00FB5367">
      <w:pPr>
        <w:pStyle w:val="SourceCode"/>
      </w:pPr>
      <w:r>
        <w:t>; print_error: prints one Error line on the error stream.</w:t>
      </w:r>
    </w:p>
    <w:p w14:paraId="48FB8146" w14:textId="77777777" w:rsidR="00E54336" w:rsidRDefault="00FB5367">
      <w:pPr>
        <w:pStyle w:val="SourceCode"/>
      </w:pPr>
      <w:r>
        <w:t>;   in:  rcx = the format, rdx and r8 = the values it prints, if any</w:t>
      </w:r>
    </w:p>
    <w:p w14:paraId="739B36F7" w14:textId="77777777" w:rsidR="00E54336" w:rsidRDefault="00FB5367">
      <w:pPr>
        <w:pStyle w:val="SourceCode"/>
      </w:pPr>
      <w:r>
        <w:t>; rbx, r12, and r13 keep the three values; three pushes plus sub rsp, 32</w:t>
      </w:r>
    </w:p>
    <w:p w14:paraId="24988816" w14:textId="77777777" w:rsidR="00E54336" w:rsidRDefault="00FB5367">
      <w:pPr>
        <w:pStyle w:val="SourceCode"/>
      </w:pPr>
      <w:r>
        <w:t>; keep the stack aligned.</w:t>
      </w:r>
    </w:p>
    <w:p w14:paraId="0AA96C44" w14:textId="77777777" w:rsidR="00E54336" w:rsidRDefault="00FB5367">
      <w:pPr>
        <w:pStyle w:val="SourceCode"/>
      </w:pPr>
      <w:r>
        <w:t>print_error:</w:t>
      </w:r>
    </w:p>
    <w:p w14:paraId="20AB2FFE" w14:textId="77777777" w:rsidR="00E54336" w:rsidRDefault="00FB5367">
      <w:pPr>
        <w:pStyle w:val="SourceCode"/>
      </w:pPr>
      <w:r>
        <w:t xml:space="preserve">    push rbx</w:t>
      </w:r>
    </w:p>
    <w:p w14:paraId="625CDB18" w14:textId="77777777" w:rsidR="00E54336" w:rsidRDefault="00FB5367">
      <w:pPr>
        <w:pStyle w:val="SourceCode"/>
      </w:pPr>
      <w:r>
        <w:t xml:space="preserve">    push r12</w:t>
      </w:r>
    </w:p>
    <w:p w14:paraId="1F4E0DEC" w14:textId="77777777" w:rsidR="00E54336" w:rsidRDefault="00FB5367">
      <w:pPr>
        <w:pStyle w:val="SourceCode"/>
      </w:pPr>
      <w:r>
        <w:t xml:space="preserve">    push r13</w:t>
      </w:r>
    </w:p>
    <w:p w14:paraId="1078E749" w14:textId="77777777" w:rsidR="00E54336" w:rsidRDefault="00FB5367">
      <w:pPr>
        <w:pStyle w:val="SourceCode"/>
      </w:pPr>
      <w:r>
        <w:t xml:space="preserve">    sub rsp, 32</w:t>
      </w:r>
    </w:p>
    <w:p w14:paraId="094D991D" w14:textId="77777777" w:rsidR="00E54336" w:rsidRDefault="00FB5367">
      <w:pPr>
        <w:pStyle w:val="SourceCode"/>
      </w:pPr>
      <w:r>
        <w:t xml:space="preserve">    mov rbx, rcx</w:t>
      </w:r>
    </w:p>
    <w:p w14:paraId="00F7ACDB" w14:textId="77777777" w:rsidR="00E54336" w:rsidRDefault="00FB5367">
      <w:pPr>
        <w:pStyle w:val="SourceCode"/>
      </w:pPr>
      <w:r>
        <w:t xml:space="preserve">    mov r12, rdx</w:t>
      </w:r>
    </w:p>
    <w:p w14:paraId="38AEED54" w14:textId="77777777" w:rsidR="00E54336" w:rsidRDefault="00FB5367">
      <w:pPr>
        <w:pStyle w:val="SourceCode"/>
      </w:pPr>
      <w:r>
        <w:t xml:space="preserve">    mov r13, r8</w:t>
      </w:r>
    </w:p>
    <w:p w14:paraId="29D389F5" w14:textId="77777777" w:rsidR="00E54336" w:rsidRDefault="00FB5367">
      <w:pPr>
        <w:pStyle w:val="SourceCode"/>
      </w:pPr>
      <w:r>
        <w:t xml:space="preserve">    mov ecx, STDERR</w:t>
      </w:r>
    </w:p>
    <w:p w14:paraId="33604429" w14:textId="77777777" w:rsidR="00E54336" w:rsidRDefault="00FB5367">
      <w:pPr>
        <w:pStyle w:val="SourceCode"/>
      </w:pPr>
      <w:r>
        <w:t xml:space="preserve">    call __acrt_iob_func</w:t>
      </w:r>
    </w:p>
    <w:p w14:paraId="0F23AFAA" w14:textId="77777777" w:rsidR="00E54336" w:rsidRDefault="00FB5367">
      <w:pPr>
        <w:pStyle w:val="SourceCode"/>
      </w:pPr>
      <w:r>
        <w:t xml:space="preserve">    mov rcx, rax</w:t>
      </w:r>
    </w:p>
    <w:p w14:paraId="6716CD45" w14:textId="77777777" w:rsidR="00E54336" w:rsidRDefault="00FB5367">
      <w:pPr>
        <w:pStyle w:val="SourceCode"/>
      </w:pPr>
      <w:r>
        <w:t xml:space="preserve">    mov rdx, rbx</w:t>
      </w:r>
    </w:p>
    <w:p w14:paraId="70CDB8F7" w14:textId="77777777" w:rsidR="00E54336" w:rsidRDefault="00FB5367">
      <w:pPr>
        <w:pStyle w:val="SourceCode"/>
      </w:pPr>
      <w:r>
        <w:t xml:space="preserve">    mov r8, r12</w:t>
      </w:r>
    </w:p>
    <w:p w14:paraId="1F3DC0F6" w14:textId="77777777" w:rsidR="00E54336" w:rsidRDefault="00FB5367">
      <w:pPr>
        <w:pStyle w:val="SourceCode"/>
      </w:pPr>
      <w:r>
        <w:t xml:space="preserve">    mov r9, r13</w:t>
      </w:r>
    </w:p>
    <w:p w14:paraId="1F206021" w14:textId="77777777" w:rsidR="00E54336" w:rsidRDefault="00FB5367">
      <w:pPr>
        <w:pStyle w:val="SourceCode"/>
      </w:pPr>
      <w:r>
        <w:t xml:space="preserve">    call fprintf</w:t>
      </w:r>
    </w:p>
    <w:p w14:paraId="3814A5C2" w14:textId="77777777" w:rsidR="00E54336" w:rsidRDefault="00FB5367">
      <w:pPr>
        <w:pStyle w:val="SourceCode"/>
      </w:pPr>
      <w:r>
        <w:t xml:space="preserve">    add rsp, 32</w:t>
      </w:r>
    </w:p>
    <w:p w14:paraId="0B27E02B" w14:textId="77777777" w:rsidR="00E54336" w:rsidRDefault="00FB5367">
      <w:pPr>
        <w:pStyle w:val="SourceCode"/>
      </w:pPr>
      <w:r>
        <w:t xml:space="preserve">    pop r13</w:t>
      </w:r>
    </w:p>
    <w:p w14:paraId="13CF7930" w14:textId="77777777" w:rsidR="00E54336" w:rsidRDefault="00FB5367">
      <w:pPr>
        <w:pStyle w:val="SourceCode"/>
      </w:pPr>
      <w:r>
        <w:t xml:space="preserve">    pop r12</w:t>
      </w:r>
    </w:p>
    <w:p w14:paraId="1968D652" w14:textId="77777777" w:rsidR="00E54336" w:rsidRDefault="00FB5367">
      <w:pPr>
        <w:pStyle w:val="SourceCode"/>
      </w:pPr>
      <w:r>
        <w:t xml:space="preserve">    pop rbx</w:t>
      </w:r>
    </w:p>
    <w:p w14:paraId="65F2BDE3" w14:textId="77777777" w:rsidR="00E54336" w:rsidRDefault="00FB5367">
      <w:pPr>
        <w:pStyle w:val="SourceCode"/>
      </w:pPr>
      <w:r>
        <w:t xml:space="preserve">    ret</w:t>
      </w:r>
    </w:p>
    <w:p w14:paraId="2C6B8CDA" w14:textId="77777777" w:rsidR="00E54336" w:rsidRDefault="00E54336">
      <w:pPr>
        <w:pStyle w:val="SourceCode"/>
      </w:pPr>
    </w:p>
    <w:p w14:paraId="35074370" w14:textId="77777777" w:rsidR="00E54336" w:rsidRDefault="00FB5367">
      <w:pPr>
        <w:pStyle w:val="SourceCode"/>
      </w:pPr>
      <w:r>
        <w:t>; exchange_datagram: sends text as one datagram and receives the reply.</w:t>
      </w:r>
    </w:p>
    <w:p w14:paraId="72B2FB06" w14:textId="77777777" w:rsidR="00E54336" w:rsidRDefault="00FB5367">
      <w:pPr>
        <w:pStyle w:val="SourceCode"/>
      </w:pPr>
      <w:r>
        <w:t>; Prints the Reply line, or one Error line on the error stream.</w:t>
      </w:r>
    </w:p>
    <w:p w14:paraId="5754FF21" w14:textId="77777777" w:rsidR="00E54336" w:rsidRDefault="00FB5367">
      <w:pPr>
        <w:pStyle w:val="SourceCode"/>
      </w:pPr>
      <w:r>
        <w:t>;   in:  rcx = the socket, rdx = the text</w:t>
      </w:r>
    </w:p>
    <w:p w14:paraId="72CC68D5" w14:textId="77777777" w:rsidR="00E54336" w:rsidRDefault="00FB5367">
      <w:pPr>
        <w:pStyle w:val="SourceCode"/>
      </w:pPr>
      <w:r>
        <w:t>;   out: eax = 0 or 1, main's exit code</w:t>
      </w:r>
    </w:p>
    <w:p w14:paraId="26DE9709" w14:textId="77777777" w:rsidR="00E54336" w:rsidRDefault="00FB5367">
      <w:pPr>
        <w:pStyle w:val="SourceCode"/>
      </w:pPr>
      <w:r>
        <w:t>; rbx keeps the socket and r12 the text; two pushes plus sub rsp, 40</w:t>
      </w:r>
    </w:p>
    <w:p w14:paraId="4454FE39" w14:textId="77777777" w:rsidR="00E54336" w:rsidRDefault="00FB5367">
      <w:pPr>
        <w:pStyle w:val="SourceCode"/>
      </w:pPr>
      <w:r>
        <w:t>; keep the stack aligned.</w:t>
      </w:r>
    </w:p>
    <w:p w14:paraId="0BA9B544" w14:textId="77777777" w:rsidR="00E54336" w:rsidRDefault="00FB5367">
      <w:pPr>
        <w:pStyle w:val="SourceCode"/>
      </w:pPr>
      <w:r>
        <w:t>exchange_datagram:</w:t>
      </w:r>
    </w:p>
    <w:p w14:paraId="089B9C0B" w14:textId="77777777" w:rsidR="00E54336" w:rsidRDefault="00FB5367">
      <w:pPr>
        <w:pStyle w:val="SourceCode"/>
      </w:pPr>
      <w:r>
        <w:t xml:space="preserve">    push rbx</w:t>
      </w:r>
    </w:p>
    <w:p w14:paraId="54BDF729" w14:textId="77777777" w:rsidR="00E54336" w:rsidRDefault="00FB5367">
      <w:pPr>
        <w:pStyle w:val="SourceCode"/>
      </w:pPr>
      <w:r>
        <w:t xml:space="preserve">    push r12</w:t>
      </w:r>
    </w:p>
    <w:p w14:paraId="16BFBD55" w14:textId="77777777" w:rsidR="00E54336" w:rsidRDefault="00FB5367">
      <w:pPr>
        <w:pStyle w:val="SourceCode"/>
      </w:pPr>
      <w:r>
        <w:t xml:space="preserve">    sub rsp, 40</w:t>
      </w:r>
    </w:p>
    <w:p w14:paraId="54CF2CC3" w14:textId="77777777" w:rsidR="00E54336" w:rsidRDefault="00FB5367">
      <w:pPr>
        <w:pStyle w:val="SourceCode"/>
      </w:pPr>
      <w:r>
        <w:t xml:space="preserve">    mov rbx, rcx</w:t>
      </w:r>
    </w:p>
    <w:p w14:paraId="2AF5083D" w14:textId="77777777" w:rsidR="00E54336" w:rsidRDefault="00FB5367">
      <w:pPr>
        <w:pStyle w:val="SourceCode"/>
      </w:pPr>
      <w:r>
        <w:t xml:space="preserve">    mov r12, rdx</w:t>
      </w:r>
    </w:p>
    <w:p w14:paraId="1549C602" w14:textId="77777777" w:rsidR="00E54336" w:rsidRDefault="00E54336">
      <w:pPr>
        <w:pStyle w:val="SourceCode"/>
      </w:pPr>
    </w:p>
    <w:p w14:paraId="4A3DF6E5" w14:textId="77777777" w:rsidR="00E54336" w:rsidRDefault="00FB5367">
      <w:pPr>
        <w:pStyle w:val="SourceCode"/>
      </w:pPr>
      <w:r>
        <w:t xml:space="preserve">    ; send on a connected socket needs no address. It sends the whole</w:t>
      </w:r>
    </w:p>
    <w:p w14:paraId="46358390" w14:textId="77777777" w:rsidR="00E54336" w:rsidRDefault="00FB5367">
      <w:pPr>
        <w:pStyle w:val="SourceCode"/>
      </w:pPr>
      <w:r>
        <w:t xml:space="preserve">    ; datagram or fails, so there is no send_all loop (Lesson 7.10a).</w:t>
      </w:r>
    </w:p>
    <w:p w14:paraId="0E04F306" w14:textId="77777777" w:rsidR="00E54336" w:rsidRDefault="00FB5367">
      <w:pPr>
        <w:pStyle w:val="SourceCode"/>
      </w:pPr>
      <w:r>
        <w:t xml:space="preserve">    mov rcx, r12</w:t>
      </w:r>
    </w:p>
    <w:p w14:paraId="6EEBDA22" w14:textId="77777777" w:rsidR="00E54336" w:rsidRDefault="00FB5367">
      <w:pPr>
        <w:pStyle w:val="SourceCode"/>
      </w:pPr>
      <w:r>
        <w:t xml:space="preserve">    call strlen</w:t>
      </w:r>
    </w:p>
    <w:p w14:paraId="691C49F4" w14:textId="77777777" w:rsidR="00E54336" w:rsidRDefault="00FB5367">
      <w:pPr>
        <w:pStyle w:val="SourceCode"/>
      </w:pPr>
      <w:r>
        <w:t xml:space="preserve">    mov rcx, rbx</w:t>
      </w:r>
    </w:p>
    <w:p w14:paraId="7D4DFC5D" w14:textId="77777777" w:rsidR="00E54336" w:rsidRDefault="00FB5367">
      <w:pPr>
        <w:pStyle w:val="SourceCode"/>
      </w:pPr>
      <w:r>
        <w:t xml:space="preserve">    mov rdx, r12</w:t>
      </w:r>
    </w:p>
    <w:p w14:paraId="33D77D1D" w14:textId="77777777" w:rsidR="00E54336" w:rsidRDefault="00FB5367">
      <w:pPr>
        <w:pStyle w:val="SourceCode"/>
      </w:pPr>
      <w:r>
        <w:t xml:space="preserve">    mov r8d, eax</w:t>
      </w:r>
    </w:p>
    <w:p w14:paraId="6CE788CA" w14:textId="77777777" w:rsidR="00E54336" w:rsidRDefault="00FB5367">
      <w:pPr>
        <w:pStyle w:val="SourceCode"/>
      </w:pPr>
      <w:r>
        <w:t xml:space="preserve">    mov r9d, 0</w:t>
      </w:r>
    </w:p>
    <w:p w14:paraId="0977A3A0" w14:textId="77777777" w:rsidR="00E54336" w:rsidRDefault="00FB5367">
      <w:pPr>
        <w:pStyle w:val="SourceCode"/>
      </w:pPr>
      <w:r>
        <w:t xml:space="preserve">    call send</w:t>
      </w:r>
    </w:p>
    <w:p w14:paraId="4DCCD684" w14:textId="77777777" w:rsidR="00E54336" w:rsidRDefault="00FB5367">
      <w:pPr>
        <w:pStyle w:val="SourceCode"/>
      </w:pPr>
      <w:r>
        <w:t xml:space="preserve">    cmp eax, SOCKET_ERROR</w:t>
      </w:r>
    </w:p>
    <w:p w14:paraId="464E51EE" w14:textId="77777777" w:rsidR="00E54336" w:rsidRDefault="00FB5367">
      <w:pPr>
        <w:pStyle w:val="SourceCode"/>
      </w:pPr>
      <w:r>
        <w:t xml:space="preserve">    je .send_failed</w:t>
      </w:r>
    </w:p>
    <w:p w14:paraId="45A9F858" w14:textId="77777777" w:rsidR="00E54336" w:rsidRDefault="00E54336">
      <w:pPr>
        <w:pStyle w:val="SourceCode"/>
      </w:pPr>
    </w:p>
    <w:p w14:paraId="24A91C7D" w14:textId="77777777" w:rsidR="00E54336" w:rsidRDefault="00FB5367">
      <w:pPr>
        <w:pStyle w:val="SourceCode"/>
      </w:pPr>
      <w:r>
        <w:t xml:space="preserve">    mov rcx, rbx</w:t>
      </w:r>
    </w:p>
    <w:p w14:paraId="06B6BD0F" w14:textId="77777777" w:rsidR="00E54336" w:rsidRDefault="00FB5367">
      <w:pPr>
        <w:pStyle w:val="SourceCode"/>
      </w:pPr>
      <w:r>
        <w:t xml:space="preserve">    call receive_reply</w:t>
      </w:r>
    </w:p>
    <w:p w14:paraId="2B7F8D2A" w14:textId="77777777" w:rsidR="00E54336" w:rsidRDefault="00FB5367">
      <w:pPr>
        <w:pStyle w:val="SourceCode"/>
      </w:pPr>
      <w:r>
        <w:t xml:space="preserve">    cmp eax, REPLY_TIMED_OUT</w:t>
      </w:r>
    </w:p>
    <w:p w14:paraId="57575E3F" w14:textId="77777777" w:rsidR="00E54336" w:rsidRDefault="00FB5367">
      <w:pPr>
        <w:pStyle w:val="SourceCode"/>
      </w:pPr>
      <w:r>
        <w:t xml:space="preserve">    je .timed_out</w:t>
      </w:r>
    </w:p>
    <w:p w14:paraId="4DC7767F" w14:textId="77777777" w:rsidR="00E54336" w:rsidRDefault="00FB5367">
      <w:pPr>
        <w:pStyle w:val="SourceCode"/>
      </w:pPr>
      <w:r>
        <w:t xml:space="preserve">    cmp eax, REPLY_UNREACHABLE</w:t>
      </w:r>
    </w:p>
    <w:p w14:paraId="7819B748" w14:textId="77777777" w:rsidR="00E54336" w:rsidRDefault="00FB5367">
      <w:pPr>
        <w:pStyle w:val="SourceCode"/>
      </w:pPr>
      <w:r>
        <w:t xml:space="preserve">    je .unreachable</w:t>
      </w:r>
    </w:p>
    <w:p w14:paraId="0D993A7F" w14:textId="77777777" w:rsidR="00E54336" w:rsidRDefault="00FB5367">
      <w:pPr>
        <w:pStyle w:val="SourceCode"/>
      </w:pPr>
      <w:r>
        <w:t xml:space="preserve">    cmp eax, REPLY_TOO_LONG</w:t>
      </w:r>
    </w:p>
    <w:p w14:paraId="4A65DEFF" w14:textId="77777777" w:rsidR="00E54336" w:rsidRDefault="00FB5367">
      <w:pPr>
        <w:pStyle w:val="SourceCode"/>
      </w:pPr>
      <w:r>
        <w:t xml:space="preserve">    je .too_long</w:t>
      </w:r>
    </w:p>
    <w:p w14:paraId="4128B3B4" w14:textId="77777777" w:rsidR="00E54336" w:rsidRDefault="00FB5367">
      <w:pPr>
        <w:pStyle w:val="SourceCode"/>
      </w:pPr>
      <w:r>
        <w:t xml:space="preserve">    cmp eax, REPLY_FAILED</w:t>
      </w:r>
    </w:p>
    <w:p w14:paraId="5182DCC7" w14:textId="77777777" w:rsidR="00E54336" w:rsidRDefault="00FB5367">
      <w:pPr>
        <w:pStyle w:val="SourceCode"/>
      </w:pPr>
      <w:r>
        <w:t xml:space="preserve">    je .receive_failed</w:t>
      </w:r>
    </w:p>
    <w:p w14:paraId="245C96B6" w14:textId="77777777" w:rsidR="00E54336" w:rsidRDefault="00FB5367">
      <w:pPr>
        <w:pStyle w:val="SourceCode"/>
      </w:pPr>
      <w:r>
        <w:t xml:space="preserve">    lea rcx, [reply_format]</w:t>
      </w:r>
    </w:p>
    <w:p w14:paraId="0F0E847C" w14:textId="77777777" w:rsidR="00E54336" w:rsidRDefault="00FB5367">
      <w:pPr>
        <w:pStyle w:val="SourceCode"/>
      </w:pPr>
      <w:r>
        <w:t xml:space="preserve">    lea rdx, [reply]</w:t>
      </w:r>
    </w:p>
    <w:p w14:paraId="3AFD3DA6" w14:textId="77777777" w:rsidR="00E54336" w:rsidRDefault="00FB5367">
      <w:pPr>
        <w:pStyle w:val="SourceCode"/>
      </w:pPr>
      <w:r>
        <w:t xml:space="preserve">    call printf</w:t>
      </w:r>
    </w:p>
    <w:p w14:paraId="2032D06A" w14:textId="77777777" w:rsidR="00E54336" w:rsidRDefault="00FB5367">
      <w:pPr>
        <w:pStyle w:val="SourceCode"/>
      </w:pPr>
      <w:r>
        <w:t xml:space="preserve">    mov eax, 0</w:t>
      </w:r>
    </w:p>
    <w:p w14:paraId="58723472" w14:textId="77777777" w:rsidR="00E54336" w:rsidRDefault="00FB5367">
      <w:pPr>
        <w:pStyle w:val="SourceCode"/>
      </w:pPr>
      <w:r>
        <w:t xml:space="preserve">    jmp .done</w:t>
      </w:r>
    </w:p>
    <w:p w14:paraId="3052CD43" w14:textId="77777777" w:rsidR="00E54336" w:rsidRDefault="00E54336">
      <w:pPr>
        <w:pStyle w:val="SourceCode"/>
      </w:pPr>
    </w:p>
    <w:p w14:paraId="739940A1" w14:textId="77777777" w:rsidR="00E54336" w:rsidRDefault="00FB5367">
      <w:pPr>
        <w:pStyle w:val="SourceCode"/>
      </w:pPr>
      <w:r>
        <w:t>.send_failed:</w:t>
      </w:r>
    </w:p>
    <w:p w14:paraId="595150A8" w14:textId="77777777" w:rsidR="00E54336" w:rsidRDefault="00FB5367">
      <w:pPr>
        <w:pStyle w:val="SourceCode"/>
      </w:pPr>
      <w:r>
        <w:t xml:space="preserve">    lea rcx, [send_error_text]</w:t>
      </w:r>
    </w:p>
    <w:p w14:paraId="1F9013BA" w14:textId="77777777" w:rsidR="00E54336" w:rsidRDefault="00FB5367">
      <w:pPr>
        <w:pStyle w:val="SourceCode"/>
      </w:pPr>
      <w:r>
        <w:t xml:space="preserve">    call print_error</w:t>
      </w:r>
    </w:p>
    <w:p w14:paraId="7551801D" w14:textId="77777777" w:rsidR="00E54336" w:rsidRDefault="00FB5367">
      <w:pPr>
        <w:pStyle w:val="SourceCode"/>
      </w:pPr>
      <w:r>
        <w:t xml:space="preserve">    jmp .failed</w:t>
      </w:r>
    </w:p>
    <w:p w14:paraId="52ACC58E" w14:textId="77777777" w:rsidR="00E54336" w:rsidRDefault="00FB5367">
      <w:pPr>
        <w:pStyle w:val="SourceCode"/>
      </w:pPr>
      <w:r>
        <w:t>.timed_out:</w:t>
      </w:r>
    </w:p>
    <w:p w14:paraId="4923BD84" w14:textId="77777777" w:rsidR="00E54336" w:rsidRDefault="00FB5367">
      <w:pPr>
        <w:pStyle w:val="SourceCode"/>
      </w:pPr>
      <w:r>
        <w:t xml:space="preserve">    lea rcx, [timed_out_format]</w:t>
      </w:r>
    </w:p>
    <w:p w14:paraId="7B2A3E20" w14:textId="77777777" w:rsidR="00E54336" w:rsidRDefault="00FB5367">
      <w:pPr>
        <w:pStyle w:val="SourceCode"/>
      </w:pPr>
      <w:r>
        <w:t xml:space="preserve">    mov edx, SOCKET_TIMEOUT_MS</w:t>
      </w:r>
    </w:p>
    <w:p w14:paraId="1E9E5547" w14:textId="77777777" w:rsidR="00E54336" w:rsidRDefault="00FB5367">
      <w:pPr>
        <w:pStyle w:val="SourceCode"/>
      </w:pPr>
      <w:r>
        <w:t xml:space="preserve">    call print_error</w:t>
      </w:r>
    </w:p>
    <w:p w14:paraId="3B3A3DD0" w14:textId="77777777" w:rsidR="00E54336" w:rsidRDefault="00FB5367">
      <w:pPr>
        <w:pStyle w:val="SourceCode"/>
      </w:pPr>
      <w:r>
        <w:t xml:space="preserve">    jmp .failed</w:t>
      </w:r>
    </w:p>
    <w:p w14:paraId="4462372B" w14:textId="77777777" w:rsidR="00E54336" w:rsidRDefault="00FB5367">
      <w:pPr>
        <w:pStyle w:val="SourceCode"/>
      </w:pPr>
      <w:r>
        <w:t>.unreachable:</w:t>
      </w:r>
    </w:p>
    <w:p w14:paraId="06EB47F6" w14:textId="77777777" w:rsidR="00E54336" w:rsidRDefault="00FB5367">
      <w:pPr>
        <w:pStyle w:val="SourceCode"/>
      </w:pPr>
      <w:r>
        <w:t xml:space="preserve">    lea rcx, [unreachable_format]</w:t>
      </w:r>
    </w:p>
    <w:p w14:paraId="0B346BF5" w14:textId="77777777" w:rsidR="00E54336" w:rsidRDefault="00FB5367">
      <w:pPr>
        <w:pStyle w:val="SourceCode"/>
      </w:pPr>
      <w:r>
        <w:t xml:space="preserve">    lea rdx, [host_text]</w:t>
      </w:r>
    </w:p>
    <w:p w14:paraId="751E4355" w14:textId="77777777" w:rsidR="00E54336" w:rsidRDefault="00FB5367">
      <w:pPr>
        <w:pStyle w:val="SourceCode"/>
      </w:pPr>
      <w:r>
        <w:t xml:space="preserve">    mov r8d, UDP_PORT</w:t>
      </w:r>
    </w:p>
    <w:p w14:paraId="250A0FF6" w14:textId="77777777" w:rsidR="00E54336" w:rsidRDefault="00FB5367">
      <w:pPr>
        <w:pStyle w:val="SourceCode"/>
      </w:pPr>
      <w:r>
        <w:t xml:space="preserve">    call print_error</w:t>
      </w:r>
    </w:p>
    <w:p w14:paraId="0E13226B" w14:textId="77777777" w:rsidR="00E54336" w:rsidRDefault="00FB5367">
      <w:pPr>
        <w:pStyle w:val="SourceCode"/>
      </w:pPr>
      <w:r>
        <w:t xml:space="preserve">    jmp .failed</w:t>
      </w:r>
    </w:p>
    <w:p w14:paraId="0F1C1261" w14:textId="77777777" w:rsidR="00E54336" w:rsidRDefault="00FB5367">
      <w:pPr>
        <w:pStyle w:val="SourceCode"/>
      </w:pPr>
      <w:r>
        <w:t>.too_long:</w:t>
      </w:r>
    </w:p>
    <w:p w14:paraId="42F9CCDC" w14:textId="77777777" w:rsidR="00E54336" w:rsidRDefault="00FB5367">
      <w:pPr>
        <w:pStyle w:val="SourceCode"/>
      </w:pPr>
      <w:r>
        <w:t xml:space="preserve">    lea rcx, [too_long_format]</w:t>
      </w:r>
    </w:p>
    <w:p w14:paraId="0434E18D" w14:textId="77777777" w:rsidR="00E54336" w:rsidRDefault="00FB5367">
      <w:pPr>
        <w:pStyle w:val="SourceCode"/>
      </w:pPr>
      <w:r>
        <w:t xml:space="preserve">    mov edx, MAX_REPLY_BYTES</w:t>
      </w:r>
    </w:p>
    <w:p w14:paraId="7BBD9897" w14:textId="77777777" w:rsidR="00E54336" w:rsidRDefault="00FB5367">
      <w:pPr>
        <w:pStyle w:val="SourceCode"/>
      </w:pPr>
      <w:r>
        <w:t xml:space="preserve">    call print_error</w:t>
      </w:r>
    </w:p>
    <w:p w14:paraId="3393C5CD" w14:textId="77777777" w:rsidR="00E54336" w:rsidRDefault="00FB5367">
      <w:pPr>
        <w:pStyle w:val="SourceCode"/>
      </w:pPr>
      <w:r>
        <w:t xml:space="preserve">    jmp .failed</w:t>
      </w:r>
    </w:p>
    <w:p w14:paraId="47182782" w14:textId="77777777" w:rsidR="00E54336" w:rsidRDefault="00FB5367">
      <w:pPr>
        <w:pStyle w:val="SourceCode"/>
      </w:pPr>
      <w:r>
        <w:t>.receive_failed:</w:t>
      </w:r>
    </w:p>
    <w:p w14:paraId="04B07E7F" w14:textId="77777777" w:rsidR="00E54336" w:rsidRDefault="00FB5367">
      <w:pPr>
        <w:pStyle w:val="SourceCode"/>
      </w:pPr>
      <w:r>
        <w:t xml:space="preserve">    lea rcx, [receive_error_text]</w:t>
      </w:r>
    </w:p>
    <w:p w14:paraId="01F18091" w14:textId="77777777" w:rsidR="00E54336" w:rsidRDefault="00FB5367">
      <w:pPr>
        <w:pStyle w:val="SourceCode"/>
      </w:pPr>
      <w:r>
        <w:t xml:space="preserve">    call print_error</w:t>
      </w:r>
    </w:p>
    <w:p w14:paraId="28DDF785" w14:textId="77777777" w:rsidR="00E54336" w:rsidRDefault="00FB5367">
      <w:pPr>
        <w:pStyle w:val="SourceCode"/>
      </w:pPr>
      <w:r>
        <w:t>.failed:</w:t>
      </w:r>
    </w:p>
    <w:p w14:paraId="666D6FAD" w14:textId="77777777" w:rsidR="00E54336" w:rsidRDefault="00FB5367">
      <w:pPr>
        <w:pStyle w:val="SourceCode"/>
      </w:pPr>
      <w:r>
        <w:t xml:space="preserve">    mov eax, 1</w:t>
      </w:r>
    </w:p>
    <w:p w14:paraId="0F621FD6" w14:textId="77777777" w:rsidR="00E54336" w:rsidRDefault="00FB5367">
      <w:pPr>
        <w:pStyle w:val="SourceCode"/>
      </w:pPr>
      <w:r>
        <w:t>.done:</w:t>
      </w:r>
    </w:p>
    <w:p w14:paraId="426BFC01" w14:textId="77777777" w:rsidR="00E54336" w:rsidRDefault="00FB5367">
      <w:pPr>
        <w:pStyle w:val="SourceCode"/>
      </w:pPr>
      <w:r>
        <w:t xml:space="preserve">    add rsp, 40</w:t>
      </w:r>
    </w:p>
    <w:p w14:paraId="43AF9319" w14:textId="77777777" w:rsidR="00E54336" w:rsidRDefault="00FB5367">
      <w:pPr>
        <w:pStyle w:val="SourceCode"/>
      </w:pPr>
      <w:r>
        <w:t xml:space="preserve">    pop r12</w:t>
      </w:r>
    </w:p>
    <w:p w14:paraId="41AAECAA" w14:textId="77777777" w:rsidR="00E54336" w:rsidRDefault="00FB5367">
      <w:pPr>
        <w:pStyle w:val="SourceCode"/>
      </w:pPr>
      <w:r>
        <w:t xml:space="preserve">    pop rbx</w:t>
      </w:r>
    </w:p>
    <w:p w14:paraId="554613A4" w14:textId="77777777" w:rsidR="00E54336" w:rsidRDefault="00FB5367">
      <w:pPr>
        <w:pStyle w:val="SourceCode"/>
      </w:pPr>
      <w:r>
        <w:t xml:space="preserve">    ret</w:t>
      </w:r>
    </w:p>
    <w:p w14:paraId="7C6C6B44" w14:textId="77777777" w:rsidR="00E54336" w:rsidRDefault="00E54336">
      <w:pPr>
        <w:pStyle w:val="SourceCode"/>
      </w:pPr>
    </w:p>
    <w:p w14:paraId="665C1719" w14:textId="77777777" w:rsidR="00E54336" w:rsidRDefault="00FB5367">
      <w:pPr>
        <w:pStyle w:val="SourceCode"/>
      </w:pPr>
      <w:r>
        <w:t>; print_elapsed: prints the time since start_count in whole milliseconds.</w:t>
      </w:r>
    </w:p>
    <w:p w14:paraId="75EEFC9C" w14:textId="77777777" w:rsidR="00E54336" w:rsidRDefault="00FB5367">
      <w:pPr>
        <w:pStyle w:val="SourceCode"/>
      </w:pPr>
      <w:r>
        <w:t>; Remember, (end - start) * 1000 / frequency, and div divides rdx:rax,</w:t>
      </w:r>
    </w:p>
    <w:p w14:paraId="6C5DE767" w14:textId="77777777" w:rsidR="00E54336" w:rsidRDefault="00FB5367">
      <w:pPr>
        <w:pStyle w:val="SourceCode"/>
      </w:pPr>
      <w:r>
        <w:t>; so rdx is 0 first (Lesson 7.4a).</w:t>
      </w:r>
    </w:p>
    <w:p w14:paraId="698348A3" w14:textId="77777777" w:rsidR="00E54336" w:rsidRDefault="00FB5367">
      <w:pPr>
        <w:pStyle w:val="SourceCode"/>
      </w:pPr>
      <w:r>
        <w:t>print_elapsed:</w:t>
      </w:r>
    </w:p>
    <w:p w14:paraId="6C86768B" w14:textId="77777777" w:rsidR="00E54336" w:rsidRDefault="00FB5367">
      <w:pPr>
        <w:pStyle w:val="SourceCode"/>
      </w:pPr>
      <w:r>
        <w:t xml:space="preserve">    sub rsp, 40</w:t>
      </w:r>
    </w:p>
    <w:p w14:paraId="7D7EB0D2" w14:textId="77777777" w:rsidR="00E54336" w:rsidRDefault="00FB5367">
      <w:pPr>
        <w:pStyle w:val="SourceCode"/>
      </w:pPr>
      <w:r>
        <w:t xml:space="preserve">    lea rcx, [end_count]</w:t>
      </w:r>
    </w:p>
    <w:p w14:paraId="00527216" w14:textId="77777777" w:rsidR="00E54336" w:rsidRDefault="00FB5367">
      <w:pPr>
        <w:pStyle w:val="SourceCode"/>
      </w:pPr>
      <w:r>
        <w:t xml:space="preserve">    call QueryPerformanceCounter</w:t>
      </w:r>
    </w:p>
    <w:p w14:paraId="75EF6AF7" w14:textId="77777777" w:rsidR="00E54336" w:rsidRDefault="00FB5367">
      <w:pPr>
        <w:pStyle w:val="SourceCode"/>
      </w:pPr>
      <w:r>
        <w:t xml:space="preserve">    mov rax, [end_count]</w:t>
      </w:r>
    </w:p>
    <w:p w14:paraId="7CE76FAD" w14:textId="77777777" w:rsidR="00E54336" w:rsidRDefault="00FB5367">
      <w:pPr>
        <w:pStyle w:val="SourceCode"/>
      </w:pPr>
      <w:r>
        <w:t xml:space="preserve">    sub rax, [start_count]</w:t>
      </w:r>
    </w:p>
    <w:p w14:paraId="55B4484B" w14:textId="77777777" w:rsidR="00E54336" w:rsidRDefault="00FB5367">
      <w:pPr>
        <w:pStyle w:val="SourceCode"/>
      </w:pPr>
      <w:r>
        <w:t xml:space="preserve">    imul rax, 1000</w:t>
      </w:r>
    </w:p>
    <w:p w14:paraId="0046363F" w14:textId="77777777" w:rsidR="00E54336" w:rsidRDefault="00FB5367">
      <w:pPr>
        <w:pStyle w:val="SourceCode"/>
      </w:pPr>
      <w:r>
        <w:t xml:space="preserve">    mov edx, 0</w:t>
      </w:r>
    </w:p>
    <w:p w14:paraId="209BCFED" w14:textId="77777777" w:rsidR="00E54336" w:rsidRDefault="00FB5367">
      <w:pPr>
        <w:pStyle w:val="SourceCode"/>
      </w:pPr>
      <w:r>
        <w:t xml:space="preserve">    div qword [frequency]</w:t>
      </w:r>
    </w:p>
    <w:p w14:paraId="1484840E" w14:textId="77777777" w:rsidR="00E54336" w:rsidRDefault="00FB5367">
      <w:pPr>
        <w:pStyle w:val="SourceCode"/>
      </w:pPr>
      <w:r>
        <w:t xml:space="preserve">    lea rcx, [elapsed_format]</w:t>
      </w:r>
    </w:p>
    <w:p w14:paraId="3ACABD7E" w14:textId="77777777" w:rsidR="00E54336" w:rsidRDefault="00FB5367">
      <w:pPr>
        <w:pStyle w:val="SourceCode"/>
      </w:pPr>
      <w:r>
        <w:t xml:space="preserve">    mov rdx, rax</w:t>
      </w:r>
    </w:p>
    <w:p w14:paraId="0ED44B4A" w14:textId="77777777" w:rsidR="00E54336" w:rsidRDefault="00FB5367">
      <w:pPr>
        <w:pStyle w:val="SourceCode"/>
      </w:pPr>
      <w:r>
        <w:t xml:space="preserve">    call printf</w:t>
      </w:r>
    </w:p>
    <w:p w14:paraId="0159186C" w14:textId="77777777" w:rsidR="00E54336" w:rsidRDefault="00FB5367">
      <w:pPr>
        <w:pStyle w:val="SourceCode"/>
      </w:pPr>
      <w:r>
        <w:t xml:space="preserve">    add rsp, 40</w:t>
      </w:r>
    </w:p>
    <w:p w14:paraId="520AA619" w14:textId="77777777" w:rsidR="00E54336" w:rsidRDefault="00FB5367">
      <w:pPr>
        <w:pStyle w:val="SourceCode"/>
      </w:pPr>
      <w:r>
        <w:t xml:space="preserve">    ret</w:t>
      </w:r>
    </w:p>
    <w:p w14:paraId="7D92F621" w14:textId="77777777" w:rsidR="00E54336" w:rsidRDefault="00E54336">
      <w:pPr>
        <w:pStyle w:val="SourceCode"/>
      </w:pPr>
    </w:p>
    <w:p w14:paraId="09F94E9F" w14:textId="77777777" w:rsidR="00E54336" w:rsidRDefault="00FB5367">
      <w:pPr>
        <w:pStyle w:val="SourceCode"/>
      </w:pPr>
      <w:r>
        <w:t>main:</w:t>
      </w:r>
    </w:p>
    <w:p w14:paraId="3C49DC57" w14:textId="77777777" w:rsidR="00E54336" w:rsidRDefault="00FB5367">
      <w:pPr>
        <w:pStyle w:val="SourceCode"/>
      </w:pPr>
      <w:r>
        <w:t xml:space="preserve">    ; rbx keeps the socket and r12d the exit code; two pushes plus sub</w:t>
      </w:r>
    </w:p>
    <w:p w14:paraId="7896C061" w14:textId="77777777" w:rsidR="00E54336" w:rsidRDefault="00FB5367">
      <w:pPr>
        <w:pStyle w:val="SourceCode"/>
      </w:pPr>
      <w:r>
        <w:t xml:space="preserve">    ; rsp, 40 keep the stack aligned and leave room for setsockopt's</w:t>
      </w:r>
    </w:p>
    <w:p w14:paraId="4A5F5415" w14:textId="77777777" w:rsidR="00E54336" w:rsidRDefault="00FB5367">
      <w:pPr>
        <w:pStyle w:val="SourceCode"/>
      </w:pPr>
      <w:r>
        <w:t xml:space="preserve">    ; fifth value.</w:t>
      </w:r>
    </w:p>
    <w:p w14:paraId="4629736F" w14:textId="77777777" w:rsidR="00E54336" w:rsidRDefault="00FB5367">
      <w:pPr>
        <w:pStyle w:val="SourceCode"/>
      </w:pPr>
      <w:r>
        <w:t xml:space="preserve">    push rbx</w:t>
      </w:r>
    </w:p>
    <w:p w14:paraId="3F3E3FF1" w14:textId="77777777" w:rsidR="00E54336" w:rsidRDefault="00FB5367">
      <w:pPr>
        <w:pStyle w:val="SourceCode"/>
      </w:pPr>
      <w:r>
        <w:t xml:space="preserve">    push r12</w:t>
      </w:r>
    </w:p>
    <w:p w14:paraId="5227D97D" w14:textId="77777777" w:rsidR="00E54336" w:rsidRDefault="00FB5367">
      <w:pPr>
        <w:pStyle w:val="SourceCode"/>
      </w:pPr>
      <w:r>
        <w:t xml:space="preserve">    sub rsp, 40</w:t>
      </w:r>
    </w:p>
    <w:p w14:paraId="5DCF818D" w14:textId="77777777" w:rsidR="00E54336" w:rsidRDefault="00E54336">
      <w:pPr>
        <w:pStyle w:val="SourceCode"/>
      </w:pPr>
    </w:p>
    <w:p w14:paraId="7CA9E2B3" w14:textId="77777777" w:rsidR="00E54336" w:rsidRDefault="00FB5367">
      <w:pPr>
        <w:pStyle w:val="SourceCode"/>
      </w:pPr>
      <w:r>
        <w:t xml:space="preserve">    mov ecx, 0x0202</w:t>
      </w:r>
    </w:p>
    <w:p w14:paraId="1C6ADD1F" w14:textId="77777777" w:rsidR="00E54336" w:rsidRDefault="00FB5367">
      <w:pPr>
        <w:pStyle w:val="SourceCode"/>
      </w:pPr>
      <w:r>
        <w:t xml:space="preserve">    lea rdx, [winsock_data]</w:t>
      </w:r>
    </w:p>
    <w:p w14:paraId="4AB1BDE9" w14:textId="77777777" w:rsidR="00E54336" w:rsidRDefault="00FB5367">
      <w:pPr>
        <w:pStyle w:val="SourceCode"/>
      </w:pPr>
      <w:r>
        <w:t xml:space="preserve">    call WSAStartup</w:t>
      </w:r>
    </w:p>
    <w:p w14:paraId="1FCF70B5" w14:textId="77777777" w:rsidR="00E54336" w:rsidRDefault="00FB5367">
      <w:pPr>
        <w:pStyle w:val="SourceCode"/>
      </w:pPr>
      <w:r>
        <w:t xml:space="preserve">    cmp eax, 0</w:t>
      </w:r>
    </w:p>
    <w:p w14:paraId="74239A28" w14:textId="77777777" w:rsidR="00E54336" w:rsidRDefault="00FB5367">
      <w:pPr>
        <w:pStyle w:val="SourceCode"/>
      </w:pPr>
      <w:r>
        <w:t xml:space="preserve">    jne .winsock_failed</w:t>
      </w:r>
    </w:p>
    <w:p w14:paraId="14DDD889" w14:textId="77777777" w:rsidR="00E54336" w:rsidRDefault="00FB5367">
      <w:pPr>
        <w:pStyle w:val="SourceCode"/>
      </w:pPr>
      <w:r>
        <w:t xml:space="preserve">    ; Remember, QueryPerformanceCounter reads a clock that only moves</w:t>
      </w:r>
    </w:p>
    <w:p w14:paraId="1DC8B7BE" w14:textId="77777777" w:rsidR="00E54336" w:rsidRDefault="00FB5367">
      <w:pPr>
        <w:pStyle w:val="SourceCode"/>
      </w:pPr>
      <w:r>
        <w:t xml:space="preserve">    ; forward (Lesson 7.4a).</w:t>
      </w:r>
    </w:p>
    <w:p w14:paraId="383DC1CD" w14:textId="77777777" w:rsidR="00E54336" w:rsidRDefault="00FB5367">
      <w:pPr>
        <w:pStyle w:val="SourceCode"/>
      </w:pPr>
      <w:r>
        <w:t xml:space="preserve">    lea rcx, [frequency]</w:t>
      </w:r>
    </w:p>
    <w:p w14:paraId="34409DC8" w14:textId="77777777" w:rsidR="00E54336" w:rsidRDefault="00FB5367">
      <w:pPr>
        <w:pStyle w:val="SourceCode"/>
      </w:pPr>
      <w:r>
        <w:t xml:space="preserve">    call QueryPerformanceFrequency</w:t>
      </w:r>
    </w:p>
    <w:p w14:paraId="2DF1BFFF" w14:textId="77777777" w:rsidR="00E54336" w:rsidRDefault="00FB5367">
      <w:pPr>
        <w:pStyle w:val="SourceCode"/>
      </w:pPr>
      <w:r>
        <w:t xml:space="preserve">    lea rcx, [start_count]</w:t>
      </w:r>
    </w:p>
    <w:p w14:paraId="2E5F7846" w14:textId="77777777" w:rsidR="00E54336" w:rsidRDefault="00FB5367">
      <w:pPr>
        <w:pStyle w:val="SourceCode"/>
      </w:pPr>
      <w:r>
        <w:t xml:space="preserve">    call QueryPerformanceCounter</w:t>
      </w:r>
    </w:p>
    <w:p w14:paraId="1F95D8B8" w14:textId="77777777" w:rsidR="00E54336" w:rsidRDefault="00E54336">
      <w:pPr>
        <w:pStyle w:val="SourceCode"/>
      </w:pPr>
    </w:p>
    <w:p w14:paraId="52A7C2AA" w14:textId="77777777" w:rsidR="00E54336" w:rsidRDefault="00FB5367">
      <w:pPr>
        <w:pStyle w:val="SourceCode"/>
      </w:pPr>
      <w:r>
        <w:t xml:space="preserve">    mov ecx, AF_INET</w:t>
      </w:r>
    </w:p>
    <w:p w14:paraId="08E3D9F7" w14:textId="77777777" w:rsidR="00E54336" w:rsidRDefault="00FB5367">
      <w:pPr>
        <w:pStyle w:val="SourceCode"/>
      </w:pPr>
      <w:r>
        <w:t xml:space="preserve">    mov edx, SOCK_DGRAM</w:t>
      </w:r>
    </w:p>
    <w:p w14:paraId="282D82EB" w14:textId="77777777" w:rsidR="00E54336" w:rsidRDefault="00FB5367">
      <w:pPr>
        <w:pStyle w:val="SourceCode"/>
      </w:pPr>
      <w:r>
        <w:t xml:space="preserve">    mov r8d, IPPROTO_UDP</w:t>
      </w:r>
    </w:p>
    <w:p w14:paraId="75042EF6" w14:textId="77777777" w:rsidR="00E54336" w:rsidRDefault="00FB5367">
      <w:pPr>
        <w:pStyle w:val="SourceCode"/>
      </w:pPr>
      <w:r>
        <w:t xml:space="preserve">    call socket</w:t>
      </w:r>
    </w:p>
    <w:p w14:paraId="3C8A790C" w14:textId="77777777" w:rsidR="00E54336" w:rsidRDefault="00FB5367">
      <w:pPr>
        <w:pStyle w:val="SourceCode"/>
      </w:pPr>
      <w:r>
        <w:t xml:space="preserve">    mov rbx, rax</w:t>
      </w:r>
    </w:p>
    <w:p w14:paraId="27528792" w14:textId="77777777" w:rsidR="00E54336" w:rsidRDefault="00FB5367">
      <w:pPr>
        <w:pStyle w:val="SourceCode"/>
      </w:pPr>
      <w:r>
        <w:t xml:space="preserve">    mov r12d, 1</w:t>
      </w:r>
    </w:p>
    <w:p w14:paraId="2427A716" w14:textId="77777777" w:rsidR="00E54336" w:rsidRDefault="00FB5367">
      <w:pPr>
        <w:pStyle w:val="SourceCode"/>
      </w:pPr>
      <w:r>
        <w:t xml:space="preserve">    cmp rbx, INVALID_SOCKET</w:t>
      </w:r>
    </w:p>
    <w:p w14:paraId="2041AF91" w14:textId="77777777" w:rsidR="00E54336" w:rsidRDefault="00FB5367">
      <w:pPr>
        <w:pStyle w:val="SourceCode"/>
      </w:pPr>
      <w:r>
        <w:t xml:space="preserve">    je .no_socket</w:t>
      </w:r>
    </w:p>
    <w:p w14:paraId="12F90679" w14:textId="77777777" w:rsidR="00E54336" w:rsidRDefault="00E54336">
      <w:pPr>
        <w:pStyle w:val="SourceCode"/>
      </w:pPr>
    </w:p>
    <w:p w14:paraId="767A1DA8" w14:textId="77777777" w:rsidR="00E54336" w:rsidRDefault="00FB5367">
      <w:pPr>
        <w:pStyle w:val="SourceCode"/>
      </w:pPr>
      <w:r>
        <w:t xml:space="preserve">    ; Remember, setsockopt(socket, SOL_SOCKET, SO_RCVTIMEO, &amp;timeout_ms,</w:t>
      </w:r>
    </w:p>
    <w:p w14:paraId="45D09DBB" w14:textId="77777777" w:rsidR="00E54336" w:rsidRDefault="00FB5367">
      <w:pPr>
        <w:pStyle w:val="SourceCode"/>
      </w:pPr>
      <w:r>
        <w:t xml:space="preserve">    ; 4): every recv gives up after SOCKET_TIMEOUT_MS (Lesson 7.10a).</w:t>
      </w:r>
    </w:p>
    <w:p w14:paraId="6F3FF7C1" w14:textId="77777777" w:rsidR="00E54336" w:rsidRDefault="00FB5367">
      <w:pPr>
        <w:pStyle w:val="SourceCode"/>
      </w:pPr>
      <w:r>
        <w:t xml:space="preserve">    mov rcx, rbx</w:t>
      </w:r>
    </w:p>
    <w:p w14:paraId="0410ABBE" w14:textId="77777777" w:rsidR="00E54336" w:rsidRDefault="00FB5367">
      <w:pPr>
        <w:pStyle w:val="SourceCode"/>
      </w:pPr>
      <w:r>
        <w:t xml:space="preserve">    mov edx, SOL_SOCKET</w:t>
      </w:r>
    </w:p>
    <w:p w14:paraId="0E99389F" w14:textId="77777777" w:rsidR="00E54336" w:rsidRDefault="00FB5367">
      <w:pPr>
        <w:pStyle w:val="SourceCode"/>
      </w:pPr>
      <w:r>
        <w:t xml:space="preserve">    mov r8d, SO_RCVTIMEO</w:t>
      </w:r>
    </w:p>
    <w:p w14:paraId="271DDFC4" w14:textId="77777777" w:rsidR="00E54336" w:rsidRDefault="00FB5367">
      <w:pPr>
        <w:pStyle w:val="SourceCode"/>
      </w:pPr>
      <w:r>
        <w:t xml:space="preserve">    lea r9, [timeout_ms]</w:t>
      </w:r>
    </w:p>
    <w:p w14:paraId="401E17ED" w14:textId="77777777" w:rsidR="00E54336" w:rsidRDefault="00FB5367">
      <w:pPr>
        <w:pStyle w:val="SourceCode"/>
      </w:pPr>
      <w:r>
        <w:t xml:space="preserve">    mov qword [rsp + 32], 4</w:t>
      </w:r>
    </w:p>
    <w:p w14:paraId="5D88C200" w14:textId="77777777" w:rsidR="00E54336" w:rsidRDefault="00FB5367">
      <w:pPr>
        <w:pStyle w:val="SourceCode"/>
      </w:pPr>
      <w:r>
        <w:t xml:space="preserve">    call setsockopt</w:t>
      </w:r>
    </w:p>
    <w:p w14:paraId="62877136" w14:textId="77777777" w:rsidR="00E54336" w:rsidRDefault="00E54336">
      <w:pPr>
        <w:pStyle w:val="SourceCode"/>
      </w:pPr>
    </w:p>
    <w:p w14:paraId="010EFE16" w14:textId="77777777" w:rsidR="00E54336" w:rsidRDefault="00FB5367">
      <w:pPr>
        <w:pStyle w:val="SourceCode"/>
      </w:pPr>
      <w:r>
        <w:t xml:space="preserve">    ; The server's endpoint, then connect(socket, &amp;endpoint, 16). On a</w:t>
      </w:r>
    </w:p>
    <w:p w14:paraId="373640D3" w14:textId="77777777" w:rsidR="00E54336" w:rsidRDefault="00FB5367">
      <w:pPr>
        <w:pStyle w:val="SourceCode"/>
      </w:pPr>
      <w:r>
        <w:t xml:space="preserve">    ; UDP socket connect sends nothing: it records the server's endpoint,</w:t>
      </w:r>
    </w:p>
    <w:p w14:paraId="3761A649" w14:textId="77777777" w:rsidR="00E54336" w:rsidRDefault="00FB5367">
      <w:pPr>
        <w:pStyle w:val="SourceCode"/>
      </w:pPr>
      <w:r>
        <w:t xml:space="preserve">    ; so send needs no address and recv takes datagrams from that</w:t>
      </w:r>
    </w:p>
    <w:p w14:paraId="38351656" w14:textId="77777777" w:rsidR="00E54336" w:rsidRDefault="00FB5367">
      <w:pPr>
        <w:pStyle w:val="SourceCode"/>
      </w:pPr>
      <w:r>
        <w:t xml:space="preserve">    ; endpoint only. It also lets Linux report the port unreachable,</w:t>
      </w:r>
    </w:p>
    <w:p w14:paraId="67A6B695" w14:textId="77777777" w:rsidR="00E54336" w:rsidRDefault="00FB5367">
      <w:pPr>
        <w:pStyle w:val="SourceCode"/>
      </w:pPr>
      <w:r>
        <w:t xml:space="preserve">    ; which Windows reports either way.</w:t>
      </w:r>
    </w:p>
    <w:p w14:paraId="01B76E10" w14:textId="77777777" w:rsidR="00E54336" w:rsidRDefault="00FB5367">
      <w:pPr>
        <w:pStyle w:val="SourceCode"/>
      </w:pPr>
      <w:r>
        <w:t xml:space="preserve">    mov word [server_address + SIN_FAMILY], AF_INET</w:t>
      </w:r>
    </w:p>
    <w:p w14:paraId="75061FEB" w14:textId="77777777" w:rsidR="00E54336" w:rsidRDefault="00FB5367">
      <w:pPr>
        <w:pStyle w:val="SourceCode"/>
      </w:pPr>
      <w:r>
        <w:t xml:space="preserve">    mov ecx, UDP_PORT</w:t>
      </w:r>
    </w:p>
    <w:p w14:paraId="07037EDA" w14:textId="77777777" w:rsidR="00E54336" w:rsidRDefault="00FB5367">
      <w:pPr>
        <w:pStyle w:val="SourceCode"/>
      </w:pPr>
      <w:r>
        <w:t xml:space="preserve">    call htons</w:t>
      </w:r>
    </w:p>
    <w:p w14:paraId="2C261AC8" w14:textId="77777777" w:rsidR="00E54336" w:rsidRDefault="00FB5367">
      <w:pPr>
        <w:pStyle w:val="SourceCode"/>
      </w:pPr>
      <w:r>
        <w:t xml:space="preserve">    mov [server_address + SIN_PORT], ax</w:t>
      </w:r>
    </w:p>
    <w:p w14:paraId="4CDE3D3A" w14:textId="77777777" w:rsidR="00E54336" w:rsidRDefault="00FB5367">
      <w:pPr>
        <w:pStyle w:val="SourceCode"/>
      </w:pPr>
      <w:r>
        <w:t xml:space="preserve">    mov ecx, AF_INET</w:t>
      </w:r>
    </w:p>
    <w:p w14:paraId="04DFBA5B" w14:textId="77777777" w:rsidR="00E54336" w:rsidRDefault="00FB5367">
      <w:pPr>
        <w:pStyle w:val="SourceCode"/>
      </w:pPr>
      <w:r>
        <w:t xml:space="preserve">    lea rdx, [host_text]</w:t>
      </w:r>
    </w:p>
    <w:p w14:paraId="15FCF832" w14:textId="77777777" w:rsidR="00E54336" w:rsidRDefault="00FB5367">
      <w:pPr>
        <w:pStyle w:val="SourceCode"/>
      </w:pPr>
      <w:r>
        <w:t xml:space="preserve">    lea r8, [server_address + SIN_ADDRESS]</w:t>
      </w:r>
    </w:p>
    <w:p w14:paraId="24CA666A" w14:textId="77777777" w:rsidR="00E54336" w:rsidRDefault="00FB5367">
      <w:pPr>
        <w:pStyle w:val="SourceCode"/>
      </w:pPr>
      <w:r>
        <w:t xml:space="preserve">    call inet_pton</w:t>
      </w:r>
    </w:p>
    <w:p w14:paraId="03C7B898" w14:textId="77777777" w:rsidR="00E54336" w:rsidRDefault="00FB5367">
      <w:pPr>
        <w:pStyle w:val="SourceCode"/>
      </w:pPr>
      <w:r>
        <w:t xml:space="preserve">    mov rcx, rbx</w:t>
      </w:r>
    </w:p>
    <w:p w14:paraId="200148A8" w14:textId="77777777" w:rsidR="00E54336" w:rsidRDefault="00FB5367">
      <w:pPr>
        <w:pStyle w:val="SourceCode"/>
      </w:pPr>
      <w:r>
        <w:t xml:space="preserve">    lea rdx, [server_address]</w:t>
      </w:r>
    </w:p>
    <w:p w14:paraId="6C4D19AA" w14:textId="77777777" w:rsidR="00E54336" w:rsidRDefault="00FB5367">
      <w:pPr>
        <w:pStyle w:val="SourceCode"/>
      </w:pPr>
      <w:r>
        <w:t xml:space="preserve">    mov r8d, SOCKADDR_SIZE</w:t>
      </w:r>
    </w:p>
    <w:p w14:paraId="64DE7748" w14:textId="77777777" w:rsidR="00E54336" w:rsidRDefault="00FB5367">
      <w:pPr>
        <w:pStyle w:val="SourceCode"/>
      </w:pPr>
      <w:r>
        <w:t xml:space="preserve">    call connect</w:t>
      </w:r>
    </w:p>
    <w:p w14:paraId="4592EDFB" w14:textId="77777777" w:rsidR="00E54336" w:rsidRDefault="00FB5367">
      <w:pPr>
        <w:pStyle w:val="SourceCode"/>
      </w:pPr>
      <w:r>
        <w:t xml:space="preserve">    cmp eax, 0</w:t>
      </w:r>
    </w:p>
    <w:p w14:paraId="30C09472" w14:textId="77777777" w:rsidR="00E54336" w:rsidRDefault="00FB5367">
      <w:pPr>
        <w:pStyle w:val="SourceCode"/>
      </w:pPr>
      <w:r>
        <w:t xml:space="preserve">    jne .connect_failed</w:t>
      </w:r>
    </w:p>
    <w:p w14:paraId="670BA038" w14:textId="77777777" w:rsidR="00E54336" w:rsidRDefault="00FB5367">
      <w:pPr>
        <w:pStyle w:val="SourceCode"/>
      </w:pPr>
      <w:r>
        <w:t xml:space="preserve">    mov rcx, rbx</w:t>
      </w:r>
    </w:p>
    <w:p w14:paraId="440E7722" w14:textId="77777777" w:rsidR="00E54336" w:rsidRDefault="00FB5367">
      <w:pPr>
        <w:pStyle w:val="SourceCode"/>
      </w:pPr>
      <w:r>
        <w:t xml:space="preserve">    lea rdx, [text_to_send]</w:t>
      </w:r>
    </w:p>
    <w:p w14:paraId="79FD37AD" w14:textId="77777777" w:rsidR="00E54336" w:rsidRDefault="00FB5367">
      <w:pPr>
        <w:pStyle w:val="SourceCode"/>
      </w:pPr>
      <w:r>
        <w:t xml:space="preserve">    call exchange_datagram</w:t>
      </w:r>
    </w:p>
    <w:p w14:paraId="024DF05F" w14:textId="77777777" w:rsidR="00E54336" w:rsidRDefault="00FB5367">
      <w:pPr>
        <w:pStyle w:val="SourceCode"/>
      </w:pPr>
      <w:r>
        <w:t xml:space="preserve">    mov r12d, eax</w:t>
      </w:r>
    </w:p>
    <w:p w14:paraId="030B1E31" w14:textId="77777777" w:rsidR="00E54336" w:rsidRDefault="00FB5367">
      <w:pPr>
        <w:pStyle w:val="SourceCode"/>
      </w:pPr>
      <w:r>
        <w:t xml:space="preserve">    jmp .close</w:t>
      </w:r>
    </w:p>
    <w:p w14:paraId="5C9201B0" w14:textId="77777777" w:rsidR="00E54336" w:rsidRDefault="00FB5367">
      <w:pPr>
        <w:pStyle w:val="SourceCode"/>
      </w:pPr>
      <w:r>
        <w:t>.connect_failed:</w:t>
      </w:r>
    </w:p>
    <w:p w14:paraId="68579D23" w14:textId="77777777" w:rsidR="00E54336" w:rsidRDefault="00FB5367">
      <w:pPr>
        <w:pStyle w:val="SourceCode"/>
      </w:pPr>
      <w:r>
        <w:t xml:space="preserve">    lea rcx, [connect_error_format]</w:t>
      </w:r>
    </w:p>
    <w:p w14:paraId="043448F8" w14:textId="77777777" w:rsidR="00E54336" w:rsidRDefault="00FB5367">
      <w:pPr>
        <w:pStyle w:val="SourceCode"/>
      </w:pPr>
      <w:r>
        <w:t xml:space="preserve">    lea rdx, [host_text]</w:t>
      </w:r>
    </w:p>
    <w:p w14:paraId="64E0123B" w14:textId="77777777" w:rsidR="00E54336" w:rsidRDefault="00FB5367">
      <w:pPr>
        <w:pStyle w:val="SourceCode"/>
      </w:pPr>
      <w:r>
        <w:t xml:space="preserve">    mov r8d, UDP_PORT</w:t>
      </w:r>
    </w:p>
    <w:p w14:paraId="03284DDC" w14:textId="77777777" w:rsidR="00E54336" w:rsidRDefault="00FB5367">
      <w:pPr>
        <w:pStyle w:val="SourceCode"/>
      </w:pPr>
      <w:r>
        <w:t xml:space="preserve">    call print_error</w:t>
      </w:r>
    </w:p>
    <w:p w14:paraId="3C3F9E07" w14:textId="77777777" w:rsidR="00E54336" w:rsidRDefault="00FB5367">
      <w:pPr>
        <w:pStyle w:val="SourceCode"/>
      </w:pPr>
      <w:r>
        <w:t>.close:</w:t>
      </w:r>
    </w:p>
    <w:p w14:paraId="6F9E59B8" w14:textId="77777777" w:rsidR="00E54336" w:rsidRDefault="00FB5367">
      <w:pPr>
        <w:pStyle w:val="SourceCode"/>
      </w:pPr>
      <w:r>
        <w:t xml:space="preserve">    mov rcx, rbx</w:t>
      </w:r>
    </w:p>
    <w:p w14:paraId="28E4DD42" w14:textId="77777777" w:rsidR="00E54336" w:rsidRDefault="00FB5367">
      <w:pPr>
        <w:pStyle w:val="SourceCode"/>
      </w:pPr>
      <w:r>
        <w:t xml:space="preserve">    call closesocket</w:t>
      </w:r>
    </w:p>
    <w:p w14:paraId="6F08F8BA" w14:textId="77777777" w:rsidR="00E54336" w:rsidRDefault="00FB5367">
      <w:pPr>
        <w:pStyle w:val="SourceCode"/>
      </w:pPr>
      <w:r>
        <w:t xml:space="preserve">    jmp .finish</w:t>
      </w:r>
    </w:p>
    <w:p w14:paraId="463AE9E9" w14:textId="77777777" w:rsidR="00E54336" w:rsidRDefault="00FB5367">
      <w:pPr>
        <w:pStyle w:val="SourceCode"/>
      </w:pPr>
      <w:r>
        <w:t>.no_socket:</w:t>
      </w:r>
    </w:p>
    <w:p w14:paraId="5D2C70AD" w14:textId="77777777" w:rsidR="00E54336" w:rsidRDefault="00FB5367">
      <w:pPr>
        <w:pStyle w:val="SourceCode"/>
      </w:pPr>
      <w:r>
        <w:t xml:space="preserve">    lea rcx, [socket_error_text]</w:t>
      </w:r>
    </w:p>
    <w:p w14:paraId="0CEB7F4F" w14:textId="77777777" w:rsidR="00E54336" w:rsidRDefault="00FB5367">
      <w:pPr>
        <w:pStyle w:val="SourceCode"/>
      </w:pPr>
      <w:r>
        <w:t xml:space="preserve">    call print_error</w:t>
      </w:r>
    </w:p>
    <w:p w14:paraId="417FA0BD" w14:textId="77777777" w:rsidR="00E54336" w:rsidRDefault="00FB5367">
      <w:pPr>
        <w:pStyle w:val="SourceCode"/>
      </w:pPr>
      <w:r>
        <w:t>.finish:</w:t>
      </w:r>
    </w:p>
    <w:p w14:paraId="58463E7D" w14:textId="77777777" w:rsidR="00E54336" w:rsidRDefault="00FB5367">
      <w:pPr>
        <w:pStyle w:val="SourceCode"/>
      </w:pPr>
      <w:r>
        <w:t xml:space="preserve">    ; The elapsed time prints after a failure too: a port unreachable</w:t>
      </w:r>
    </w:p>
    <w:p w14:paraId="19D8145C" w14:textId="77777777" w:rsidR="00E54336" w:rsidRDefault="00FB5367">
      <w:pPr>
        <w:pStyle w:val="SourceCode"/>
      </w:pPr>
      <w:r>
        <w:t xml:space="preserve">    ; report takes a few milliseconds, a timeout 3000. Then Winsock</w:t>
      </w:r>
    </w:p>
    <w:p w14:paraId="1191C3D3" w14:textId="77777777" w:rsidR="00E54336" w:rsidRDefault="00FB5367">
      <w:pPr>
        <w:pStyle w:val="SourceCode"/>
      </w:pPr>
      <w:r>
        <w:t xml:space="preserve">    ; stops, after its socket was closed.</w:t>
      </w:r>
    </w:p>
    <w:p w14:paraId="2012242F" w14:textId="77777777" w:rsidR="00E54336" w:rsidRDefault="00FB5367">
      <w:pPr>
        <w:pStyle w:val="SourceCode"/>
      </w:pPr>
      <w:r>
        <w:t xml:space="preserve">    call print_elapsed</w:t>
      </w:r>
    </w:p>
    <w:p w14:paraId="7302F131" w14:textId="77777777" w:rsidR="00E54336" w:rsidRDefault="00FB5367">
      <w:pPr>
        <w:pStyle w:val="SourceCode"/>
      </w:pPr>
      <w:r>
        <w:t xml:space="preserve">    call WSACleanup</w:t>
      </w:r>
    </w:p>
    <w:p w14:paraId="52EBE800" w14:textId="77777777" w:rsidR="00E54336" w:rsidRDefault="00FB5367">
      <w:pPr>
        <w:pStyle w:val="SourceCode"/>
      </w:pPr>
      <w:r>
        <w:t xml:space="preserve">    mov eax, r12d</w:t>
      </w:r>
    </w:p>
    <w:p w14:paraId="3F3023F0" w14:textId="77777777" w:rsidR="00E54336" w:rsidRDefault="00FB5367">
      <w:pPr>
        <w:pStyle w:val="SourceCode"/>
      </w:pPr>
      <w:r>
        <w:t xml:space="preserve">    jmp .done</w:t>
      </w:r>
    </w:p>
    <w:p w14:paraId="34DF8328" w14:textId="77777777" w:rsidR="00E54336" w:rsidRDefault="00FB5367">
      <w:pPr>
        <w:pStyle w:val="SourceCode"/>
      </w:pPr>
      <w:r>
        <w:t>.winsock_failed:</w:t>
      </w:r>
    </w:p>
    <w:p w14:paraId="7DB76E9E" w14:textId="77777777" w:rsidR="00E54336" w:rsidRDefault="00FB5367">
      <w:pPr>
        <w:pStyle w:val="SourceCode"/>
      </w:pPr>
      <w:r>
        <w:t xml:space="preserve">    lea rcx, [winsock_error_text]</w:t>
      </w:r>
    </w:p>
    <w:p w14:paraId="011BA27B" w14:textId="77777777" w:rsidR="00E54336" w:rsidRDefault="00FB5367">
      <w:pPr>
        <w:pStyle w:val="SourceCode"/>
      </w:pPr>
      <w:r>
        <w:t xml:space="preserve">    call print_error</w:t>
      </w:r>
    </w:p>
    <w:p w14:paraId="1C34FE8F" w14:textId="77777777" w:rsidR="00E54336" w:rsidRDefault="00FB5367">
      <w:pPr>
        <w:pStyle w:val="SourceCode"/>
      </w:pPr>
      <w:r>
        <w:t xml:space="preserve">    mov eax, 1</w:t>
      </w:r>
    </w:p>
    <w:p w14:paraId="38167E6E" w14:textId="77777777" w:rsidR="00E54336" w:rsidRDefault="00FB5367">
      <w:pPr>
        <w:pStyle w:val="SourceCode"/>
      </w:pPr>
      <w:r>
        <w:t>.done:</w:t>
      </w:r>
    </w:p>
    <w:p w14:paraId="51FD1611" w14:textId="77777777" w:rsidR="00E54336" w:rsidRDefault="00FB5367">
      <w:pPr>
        <w:pStyle w:val="SourceCode"/>
      </w:pPr>
      <w:r>
        <w:t xml:space="preserve">    add rsp, 40</w:t>
      </w:r>
    </w:p>
    <w:p w14:paraId="75447313" w14:textId="77777777" w:rsidR="00E54336" w:rsidRDefault="00FB5367">
      <w:pPr>
        <w:pStyle w:val="SourceCode"/>
        <w:keepNext/>
      </w:pPr>
      <w:r>
        <w:t xml:space="preserve">    pop r12</w:t>
      </w:r>
    </w:p>
    <w:p w14:paraId="5DFF8521" w14:textId="77777777" w:rsidR="00E54336" w:rsidRDefault="00FB5367">
      <w:pPr>
        <w:pStyle w:val="SourceCode"/>
        <w:keepNext/>
      </w:pPr>
      <w:r>
        <w:t xml:space="preserve">    pop rbx</w:t>
      </w:r>
    </w:p>
    <w:p w14:paraId="2EA32C1D" w14:textId="77777777" w:rsidR="00E54336" w:rsidRDefault="00FB5367">
      <w:pPr>
        <w:pStyle w:val="SourceCode"/>
      </w:pPr>
      <w:r>
        <w:t xml:space="preserve">    ret</w:t>
      </w:r>
    </w:p>
    <w:p w14:paraId="44E0284E" w14:textId="77777777" w:rsidR="00E54336" w:rsidRDefault="00E54336">
      <w:pPr>
        <w:keepNext/>
      </w:pPr>
    </w:p>
    <w:p w14:paraId="66771505" w14:textId="77777777" w:rsidR="00E54336" w:rsidRDefault="00FB5367">
      <w:pPr>
        <w:pStyle w:val="Heading3"/>
      </w:pPr>
      <w:r>
        <w:t>Windows PowerShell Build</w:t>
      </w:r>
    </w:p>
    <w:p w14:paraId="016E551C" w14:textId="77777777" w:rsidR="00E54336" w:rsidRDefault="00FB5367">
      <w:pPr>
        <w:pStyle w:val="CommandBlock"/>
        <w:keepNext/>
      </w:pPr>
      <w:r>
        <w:t>nasm -f win64 .\assembly\windows\echo_server.asm `</w:t>
      </w:r>
    </w:p>
    <w:p w14:paraId="00C3C30E" w14:textId="77777777" w:rsidR="00E54336" w:rsidRDefault="00FB5367">
      <w:pPr>
        <w:pStyle w:val="CommandBlock"/>
        <w:keepNext/>
      </w:pPr>
      <w:r>
        <w:t xml:space="preserve">    -o .\assembly\windows\echo_server.obj</w:t>
      </w:r>
    </w:p>
    <w:p w14:paraId="711EA62F" w14:textId="77777777" w:rsidR="00E54336" w:rsidRDefault="00FB5367">
      <w:pPr>
        <w:pStyle w:val="CommandBlock"/>
        <w:keepNext/>
      </w:pPr>
      <w:r>
        <w:t>gcc .\assembly\windows\echo_server.obj `</w:t>
      </w:r>
    </w:p>
    <w:p w14:paraId="3FDA43F5" w14:textId="77777777" w:rsidR="00E54336" w:rsidRDefault="00FB5367">
      <w:pPr>
        <w:pStyle w:val="CommandBlock"/>
        <w:keepNext/>
      </w:pPr>
      <w:r>
        <w:t xml:space="preserve">    -o .\assembly\windows\echo_server.exe -lws2_32</w:t>
      </w:r>
    </w:p>
    <w:p w14:paraId="336DE84B" w14:textId="77777777" w:rsidR="00E54336" w:rsidRDefault="00FB5367">
      <w:pPr>
        <w:pStyle w:val="CommandBlock"/>
        <w:keepNext/>
      </w:pPr>
      <w:r>
        <w:t>nasm -f win64 .\assembly\windows\echo_client.asm `</w:t>
      </w:r>
    </w:p>
    <w:p w14:paraId="1A755A5E" w14:textId="77777777" w:rsidR="00E54336" w:rsidRDefault="00FB5367">
      <w:pPr>
        <w:pStyle w:val="CommandBlock"/>
        <w:keepNext/>
      </w:pPr>
      <w:r>
        <w:t xml:space="preserve">    -o .\assembly\windows\echo_client.obj</w:t>
      </w:r>
    </w:p>
    <w:p w14:paraId="231888D0" w14:textId="77777777" w:rsidR="00E54336" w:rsidRDefault="00FB5367">
      <w:pPr>
        <w:pStyle w:val="CommandBlock"/>
        <w:keepNext/>
      </w:pPr>
      <w:r>
        <w:t>gcc .\assembly\windows\echo_client.obj `</w:t>
      </w:r>
    </w:p>
    <w:p w14:paraId="7F456408" w14:textId="77777777" w:rsidR="00E54336" w:rsidRDefault="00FB5367">
      <w:pPr>
        <w:pStyle w:val="CommandBlock"/>
      </w:pPr>
      <w:r>
        <w:t xml:space="preserve">    -o .\assembly\windows\echo_client.exe -lws2_32</w:t>
      </w:r>
    </w:p>
    <w:p w14:paraId="241B8A42" w14:textId="77777777" w:rsidR="00E54336" w:rsidRDefault="00E54336">
      <w:pPr>
        <w:keepNext/>
      </w:pPr>
    </w:p>
    <w:p w14:paraId="4F93C97D" w14:textId="77777777" w:rsidR="00E54336" w:rsidRDefault="00FB5367">
      <w:pPr>
        <w:pStyle w:val="Heading3"/>
      </w:pPr>
      <w:r>
        <w:t>Windows PowerShell Server Run</w:t>
      </w:r>
    </w:p>
    <w:p w14:paraId="73A58D22" w14:textId="77777777" w:rsidR="00E54336" w:rsidRDefault="00FB5367">
      <w:pPr>
        <w:keepNext/>
      </w:pPr>
      <w:r>
        <w:t>In Terminal 1, start the Production-Minded server:</w:t>
      </w:r>
    </w:p>
    <w:p w14:paraId="3124518E" w14:textId="77777777" w:rsidR="00E54336" w:rsidRDefault="00E54336">
      <w:pPr>
        <w:keepNext/>
      </w:pPr>
    </w:p>
    <w:p w14:paraId="59598655" w14:textId="77777777" w:rsidR="00E54336" w:rsidRDefault="00FB5367">
      <w:pPr>
        <w:pStyle w:val="CommandBlock"/>
      </w:pPr>
      <w:r>
        <w:t>.\assembly\windows\echo_server.exe</w:t>
      </w:r>
    </w:p>
    <w:p w14:paraId="5A834B3C" w14:textId="77777777" w:rsidR="00E54336" w:rsidRDefault="00E54336">
      <w:pPr>
        <w:keepNext/>
      </w:pPr>
    </w:p>
    <w:p w14:paraId="79EA2D43" w14:textId="77777777" w:rsidR="00E54336" w:rsidRDefault="00FB5367">
      <w:pPr>
        <w:pStyle w:val="Heading3"/>
      </w:pPr>
      <w:r>
        <w:t>Windows PowerShell Client Run</w:t>
      </w:r>
    </w:p>
    <w:p w14:paraId="27D755D5" w14:textId="77777777" w:rsidR="00E54336" w:rsidRDefault="00FB5367">
      <w:pPr>
        <w:keepNext/>
      </w:pPr>
      <w:r>
        <w:t>In Terminal 2:</w:t>
      </w:r>
    </w:p>
    <w:p w14:paraId="0B0494D7" w14:textId="77777777" w:rsidR="00E54336" w:rsidRDefault="00E54336">
      <w:pPr>
        <w:keepNext/>
      </w:pPr>
    </w:p>
    <w:p w14:paraId="49CEA205" w14:textId="77777777" w:rsidR="00E54336" w:rsidRDefault="00FB5367">
      <w:pPr>
        <w:pStyle w:val="CommandBlock"/>
        <w:keepNext/>
      </w:pPr>
      <w:r>
        <w:t>.\assembly\windows\echo_client.exe</w:t>
      </w:r>
    </w:p>
    <w:p w14:paraId="172A7036" w14:textId="77777777" w:rsidR="00E54336" w:rsidRDefault="00FB5367">
      <w:pPr>
        <w:pStyle w:val="CommandBlock"/>
      </w:pPr>
      <w:r>
        <w:t>$LASTEXITCODE</w:t>
      </w:r>
    </w:p>
    <w:p w14:paraId="521F8BA7" w14:textId="77777777" w:rsidR="00E54336" w:rsidRDefault="00E54336">
      <w:pPr>
        <w:keepNext/>
      </w:pPr>
    </w:p>
    <w:p w14:paraId="1F3D5CD0" w14:textId="77777777" w:rsidR="00E54336" w:rsidRDefault="00FB5367">
      <w:r>
        <w:t>Then press Ctrl+C in Terminal 1.</w:t>
      </w:r>
    </w:p>
    <w:p w14:paraId="101E548F" w14:textId="77777777" w:rsidR="00E54336" w:rsidRDefault="00E54336">
      <w:pPr>
        <w:keepNext/>
      </w:pPr>
    </w:p>
    <w:p w14:paraId="769E9FE1" w14:textId="77777777" w:rsidR="00E54336" w:rsidRDefault="00FB5367">
      <w:pPr>
        <w:pStyle w:val="Heading3"/>
      </w:pPr>
      <w:r>
        <w:t>Windows PowerShell No Server Check</w:t>
      </w:r>
    </w:p>
    <w:p w14:paraId="3E6861D7" w14:textId="77777777" w:rsidR="00E54336" w:rsidRDefault="00FB5367">
      <w:pPr>
        <w:keepNext/>
      </w:pPr>
      <w:r>
        <w:t>With the server stopped, run the client once more in Terminal 2:</w:t>
      </w:r>
    </w:p>
    <w:p w14:paraId="457E4C8C" w14:textId="77777777" w:rsidR="00E54336" w:rsidRDefault="00E54336">
      <w:pPr>
        <w:keepNext/>
      </w:pPr>
    </w:p>
    <w:p w14:paraId="194B6FBA" w14:textId="77777777" w:rsidR="00E54336" w:rsidRDefault="00FB5367">
      <w:pPr>
        <w:pStyle w:val="CommandBlock"/>
        <w:keepNext/>
      </w:pPr>
      <w:r>
        <w:t>.\assembly\windows\echo_client.exe</w:t>
      </w:r>
    </w:p>
    <w:p w14:paraId="7E09F661" w14:textId="77777777" w:rsidR="00E54336" w:rsidRDefault="00FB5367">
      <w:pPr>
        <w:pStyle w:val="CommandBlock"/>
      </w:pPr>
      <w:r>
        <w:t>$LASTEXITCODE</w:t>
      </w:r>
    </w:p>
    <w:p w14:paraId="5F3DCFD6" w14:textId="77777777" w:rsidR="00E54336" w:rsidRDefault="00E54336">
      <w:pPr>
        <w:keepNext/>
      </w:pPr>
    </w:p>
    <w:p w14:paraId="615B3475" w14:textId="77777777" w:rsidR="00E54336" w:rsidRDefault="00FB5367">
      <w:pPr>
        <w:pStyle w:val="Heading3"/>
      </w:pPr>
      <w:r>
        <w:t>assembly/linux/echo_server.asm</w:t>
      </w:r>
    </w:p>
    <w:p w14:paraId="02F8660B" w14:textId="77777777" w:rsidR="00E54336" w:rsidRDefault="00FB5367">
      <w:pPr>
        <w:pStyle w:val="SourceCode"/>
        <w:keepNext/>
      </w:pPr>
      <w:r>
        <w:t>; Assembly for 64-bit Linux, written for NASM.</w:t>
      </w:r>
    </w:p>
    <w:p w14:paraId="0E6F58F0" w14:textId="77777777" w:rsidR="00E54336" w:rsidRDefault="00FB5367">
      <w:pPr>
        <w:pStyle w:val="SourceCode"/>
        <w:keepNext/>
      </w:pPr>
      <w:r>
        <w:t>; Lesson 7.11a: the Production-Minded UDP echo server. It binds 127.0.0.1</w:t>
      </w:r>
    </w:p>
    <w:p w14:paraId="60B3B7B8" w14:textId="77777777" w:rsidR="00E54336" w:rsidRDefault="00FB5367">
      <w:pPr>
        <w:pStyle w:val="SourceCode"/>
      </w:pPr>
      <w:r>
        <w:t>; port 8767 and answers datagrams until Ctrl+C. A datagram of at most 1024</w:t>
      </w:r>
    </w:p>
    <w:p w14:paraId="699BF817" w14:textId="77777777" w:rsidR="00E54336" w:rsidRDefault="00FB5367">
      <w:pPr>
        <w:pStyle w:val="SourceCode"/>
      </w:pPr>
      <w:r>
        <w:t>; bytes is printed and answered with ECHO and its text; a longer one gets</w:t>
      </w:r>
    </w:p>
    <w:p w14:paraId="1F8979ED" w14:textId="77777777" w:rsidR="00E54336" w:rsidRDefault="00FB5367">
      <w:pPr>
        <w:pStyle w:val="SourceCode"/>
      </w:pPr>
      <w:r>
        <w:t>; no answer. A failed receive is reported, and the server goes on.</w:t>
      </w:r>
    </w:p>
    <w:p w14:paraId="78173E54" w14:textId="77777777" w:rsidR="00E54336" w:rsidRDefault="00FB5367">
      <w:pPr>
        <w:pStyle w:val="SourceCode"/>
      </w:pPr>
      <w:r>
        <w:t>default rel</w:t>
      </w:r>
    </w:p>
    <w:p w14:paraId="2EBF166D" w14:textId="77777777" w:rsidR="00E54336" w:rsidRDefault="00FB5367">
      <w:pPr>
        <w:pStyle w:val="SourceCode"/>
      </w:pPr>
      <w:r>
        <w:t>global main</w:t>
      </w:r>
    </w:p>
    <w:p w14:paraId="73CC1B73" w14:textId="77777777" w:rsidR="00E54336" w:rsidRDefault="00FB5367">
      <w:pPr>
        <w:pStyle w:val="SourceCode"/>
      </w:pPr>
      <w:r>
        <w:t>extern socket</w:t>
      </w:r>
    </w:p>
    <w:p w14:paraId="78461265" w14:textId="77777777" w:rsidR="00E54336" w:rsidRDefault="00FB5367">
      <w:pPr>
        <w:pStyle w:val="SourceCode"/>
      </w:pPr>
      <w:r>
        <w:t>extern htons</w:t>
      </w:r>
    </w:p>
    <w:p w14:paraId="333CA434" w14:textId="77777777" w:rsidR="00E54336" w:rsidRDefault="00FB5367">
      <w:pPr>
        <w:pStyle w:val="SourceCode"/>
      </w:pPr>
      <w:r>
        <w:t>extern inet_pton</w:t>
      </w:r>
    </w:p>
    <w:p w14:paraId="38742DF1" w14:textId="77777777" w:rsidR="00E54336" w:rsidRDefault="00FB5367">
      <w:pPr>
        <w:pStyle w:val="SourceCode"/>
      </w:pPr>
      <w:r>
        <w:t>extern bind</w:t>
      </w:r>
    </w:p>
    <w:p w14:paraId="5C13423A" w14:textId="77777777" w:rsidR="00E54336" w:rsidRDefault="00FB5367">
      <w:pPr>
        <w:pStyle w:val="SourceCode"/>
      </w:pPr>
      <w:r>
        <w:t>extern recvfrom</w:t>
      </w:r>
    </w:p>
    <w:p w14:paraId="69E09671" w14:textId="77777777" w:rsidR="00E54336" w:rsidRDefault="00FB5367">
      <w:pPr>
        <w:pStyle w:val="SourceCode"/>
      </w:pPr>
      <w:r>
        <w:t>extern sendto</w:t>
      </w:r>
    </w:p>
    <w:p w14:paraId="67F8520D" w14:textId="77777777" w:rsidR="00E54336" w:rsidRDefault="00FB5367">
      <w:pPr>
        <w:pStyle w:val="SourceCode"/>
      </w:pPr>
      <w:r>
        <w:t>extern close</w:t>
      </w:r>
    </w:p>
    <w:p w14:paraId="3C70B73B" w14:textId="77777777" w:rsidR="00E54336" w:rsidRDefault="00FB5367">
      <w:pPr>
        <w:pStyle w:val="SourceCode"/>
      </w:pPr>
      <w:r>
        <w:t>extern printf</w:t>
      </w:r>
    </w:p>
    <w:p w14:paraId="4B322B99" w14:textId="77777777" w:rsidR="00E54336" w:rsidRDefault="00FB5367">
      <w:pPr>
        <w:pStyle w:val="SourceCode"/>
      </w:pPr>
      <w:r>
        <w:t>extern fprintf</w:t>
      </w:r>
    </w:p>
    <w:p w14:paraId="5EBF6C44" w14:textId="77777777" w:rsidR="00E54336" w:rsidRDefault="00FB5367">
      <w:pPr>
        <w:pStyle w:val="SourceCode"/>
      </w:pPr>
      <w:r>
        <w:t>extern fflush</w:t>
      </w:r>
    </w:p>
    <w:p w14:paraId="70A944D1" w14:textId="77777777" w:rsidR="00E54336" w:rsidRDefault="00FB5367">
      <w:pPr>
        <w:pStyle w:val="SourceCode"/>
      </w:pPr>
      <w:r>
        <w:t>extern sprintf</w:t>
      </w:r>
    </w:p>
    <w:p w14:paraId="28C1F725" w14:textId="77777777" w:rsidR="00E54336" w:rsidRDefault="00FB5367">
      <w:pPr>
        <w:pStyle w:val="SourceCode"/>
      </w:pPr>
      <w:r>
        <w:t>extern stdout</w:t>
      </w:r>
    </w:p>
    <w:p w14:paraId="34330B9A" w14:textId="77777777" w:rsidR="00E54336" w:rsidRDefault="00FB5367">
      <w:pPr>
        <w:pStyle w:val="SourceCode"/>
      </w:pPr>
      <w:r>
        <w:t>extern stderr</w:t>
      </w:r>
    </w:p>
    <w:p w14:paraId="2550DF86" w14:textId="77777777" w:rsidR="00E54336" w:rsidRDefault="00E54336">
      <w:pPr>
        <w:pStyle w:val="SourceCode"/>
      </w:pPr>
    </w:p>
    <w:p w14:paraId="2A9BE395" w14:textId="77777777" w:rsidR="00E54336" w:rsidRDefault="00FB5367">
      <w:pPr>
        <w:pStyle w:val="SourceCode"/>
      </w:pPr>
      <w:r>
        <w:t>AF_INET             equ 2</w:t>
      </w:r>
    </w:p>
    <w:p w14:paraId="3976A50B" w14:textId="77777777" w:rsidR="00E54336" w:rsidRDefault="00FB5367">
      <w:pPr>
        <w:pStyle w:val="SourceCode"/>
      </w:pPr>
      <w:r>
        <w:t>SOCK_DGRAM          equ 2</w:t>
      </w:r>
    </w:p>
    <w:p w14:paraId="17A66FA4" w14:textId="77777777" w:rsidR="00E54336" w:rsidRDefault="00FB5367">
      <w:pPr>
        <w:pStyle w:val="SourceCode"/>
      </w:pPr>
      <w:r>
        <w:t>IPPROTO_UDP         equ 17</w:t>
      </w:r>
    </w:p>
    <w:p w14:paraId="6715957B" w14:textId="77777777" w:rsidR="00E54336" w:rsidRDefault="00FB5367">
      <w:pPr>
        <w:pStyle w:val="SourceCode"/>
      </w:pPr>
      <w:r>
        <w:t>SIN_FAMILY          equ 0</w:t>
      </w:r>
    </w:p>
    <w:p w14:paraId="421484A6" w14:textId="77777777" w:rsidR="00E54336" w:rsidRDefault="00FB5367">
      <w:pPr>
        <w:pStyle w:val="SourceCode"/>
      </w:pPr>
      <w:r>
        <w:t>SIN_PORT            equ 2</w:t>
      </w:r>
    </w:p>
    <w:p w14:paraId="28319C8A" w14:textId="77777777" w:rsidR="00E54336" w:rsidRDefault="00FB5367">
      <w:pPr>
        <w:pStyle w:val="SourceCode"/>
      </w:pPr>
      <w:r>
        <w:t>SIN_ADDRESS         equ 4</w:t>
      </w:r>
    </w:p>
    <w:p w14:paraId="124F1182" w14:textId="77777777" w:rsidR="00E54336" w:rsidRDefault="00FB5367">
      <w:pPr>
        <w:pStyle w:val="SourceCode"/>
      </w:pPr>
      <w:r>
        <w:t>SOCKADDR_SIZE       equ 16</w:t>
      </w:r>
    </w:p>
    <w:p w14:paraId="7E5F649E" w14:textId="77777777" w:rsidR="00E54336" w:rsidRDefault="00FB5367">
      <w:pPr>
        <w:pStyle w:val="SourceCode"/>
      </w:pPr>
      <w:r>
        <w:t>UDP_PORT            equ 8767</w:t>
      </w:r>
    </w:p>
    <w:p w14:paraId="2CA3EAAD" w14:textId="77777777" w:rsidR="00E54336" w:rsidRDefault="00FB5367">
      <w:pPr>
        <w:pStyle w:val="SourceCode"/>
      </w:pPr>
      <w:r>
        <w:t>; The most bytes one datagram of the echo protocol may have.</w:t>
      </w:r>
    </w:p>
    <w:p w14:paraId="276EAA45" w14:textId="77777777" w:rsidR="00E54336" w:rsidRDefault="00FB5367">
      <w:pPr>
        <w:pStyle w:val="SourceCode"/>
      </w:pPr>
      <w:r>
        <w:t>MAX_DATAGRAM_BYTES  equ 1024</w:t>
      </w:r>
    </w:p>
    <w:p w14:paraId="5B86CE1D" w14:textId="77777777" w:rsidR="00E54336" w:rsidRDefault="00FB5367">
      <w:pPr>
        <w:pStyle w:val="SourceCode"/>
      </w:pPr>
      <w:r>
        <w:t>; The largest datagram over IPv4 (Lesson 7.11): this space always holds</w:t>
      </w:r>
    </w:p>
    <w:p w14:paraId="5D9E1F73" w14:textId="77777777" w:rsidR="00E54336" w:rsidRDefault="00FB5367">
      <w:pPr>
        <w:pStyle w:val="SourceCode"/>
      </w:pPr>
      <w:r>
        <w:t>; the whole datagram, so the server sees its true size.</w:t>
      </w:r>
    </w:p>
    <w:p w14:paraId="162974B8" w14:textId="77777777" w:rsidR="00E54336" w:rsidRDefault="00FB5367">
      <w:pPr>
        <w:pStyle w:val="SourceCode"/>
      </w:pPr>
      <w:r>
        <w:t>RECEIVE_BUFFER_BYTES equ 65507</w:t>
      </w:r>
    </w:p>
    <w:p w14:paraId="4F6F6693" w14:textId="77777777" w:rsidR="00E54336" w:rsidRDefault="00E54336">
      <w:pPr>
        <w:pStyle w:val="SourceCode"/>
      </w:pPr>
    </w:p>
    <w:p w14:paraId="7FBEE3EC" w14:textId="77777777" w:rsidR="00E54336" w:rsidRDefault="00FB5367">
      <w:pPr>
        <w:pStyle w:val="SourceCode"/>
      </w:pPr>
      <w:r>
        <w:t>section .rodata</w:t>
      </w:r>
    </w:p>
    <w:p w14:paraId="593AE2B9" w14:textId="77777777" w:rsidR="00E54336" w:rsidRDefault="00FB5367">
      <w:pPr>
        <w:pStyle w:val="SourceCode"/>
      </w:pPr>
      <w:r>
        <w:t xml:space="preserve">    host_text           db "127.0.0.1", 0</w:t>
      </w:r>
    </w:p>
    <w:p w14:paraId="4318B523" w14:textId="77777777" w:rsidR="00E54336" w:rsidRDefault="00FB5367">
      <w:pPr>
        <w:pStyle w:val="SourceCode"/>
      </w:pPr>
      <w:r>
        <w:t xml:space="preserve">    listening_format    db "Listening on udp://%s:%d", 10, 0</w:t>
      </w:r>
    </w:p>
    <w:p w14:paraId="25E9E911" w14:textId="77777777" w:rsidR="00E54336" w:rsidRDefault="00FB5367">
      <w:pPr>
        <w:pStyle w:val="SourceCode"/>
      </w:pPr>
      <w:r>
        <w:t xml:space="preserve">    received_format     db "Received ", 34, "%s", 34, 10, 0</w:t>
      </w:r>
    </w:p>
    <w:p w14:paraId="199EF37D" w14:textId="77777777" w:rsidR="00E54336" w:rsidRDefault="00FB5367">
      <w:pPr>
        <w:pStyle w:val="SourceCode"/>
      </w:pPr>
      <w:r>
        <w:t xml:space="preserve">    reply_format        db "ECHO %s", 0</w:t>
      </w:r>
    </w:p>
    <w:p w14:paraId="01EFD2BD" w14:textId="77777777" w:rsidR="00E54336" w:rsidRDefault="00FB5367">
      <w:pPr>
        <w:pStyle w:val="SourceCode"/>
      </w:pPr>
      <w:r>
        <w:t xml:space="preserve">    bind_error_format   db "Error: could not bind %s:%d", 10, 0</w:t>
      </w:r>
    </w:p>
    <w:p w14:paraId="68744558" w14:textId="77777777" w:rsidR="00E54336" w:rsidRDefault="00FB5367">
      <w:pPr>
        <w:pStyle w:val="SourceCode"/>
      </w:pPr>
      <w:r>
        <w:t xml:space="preserve">    receive_error_text  db "Error: could not receive a datagram", 10, 0</w:t>
      </w:r>
    </w:p>
    <w:p w14:paraId="4F953303" w14:textId="77777777" w:rsidR="00E54336" w:rsidRDefault="00FB5367">
      <w:pPr>
        <w:pStyle w:val="SourceCode"/>
      </w:pPr>
      <w:r>
        <w:t xml:space="preserve">    too_long_format     db "Error: a datagram of %d bytes is longer than %d"</w:t>
      </w:r>
    </w:p>
    <w:p w14:paraId="29D2D61A" w14:textId="77777777" w:rsidR="00E54336" w:rsidRDefault="00FB5367">
      <w:pPr>
        <w:pStyle w:val="SourceCode"/>
      </w:pPr>
      <w:r>
        <w:t xml:space="preserve">                        db 10, 0</w:t>
      </w:r>
    </w:p>
    <w:p w14:paraId="186C7F63" w14:textId="77777777" w:rsidR="00E54336" w:rsidRDefault="00FB5367">
      <w:pPr>
        <w:pStyle w:val="SourceCode"/>
      </w:pPr>
      <w:r>
        <w:t xml:space="preserve">    send_error_text     db "Error: could not send the reply", 10, 0</w:t>
      </w:r>
    </w:p>
    <w:p w14:paraId="155FA793" w14:textId="77777777" w:rsidR="00E54336" w:rsidRDefault="00E54336">
      <w:pPr>
        <w:pStyle w:val="SourceCode"/>
      </w:pPr>
    </w:p>
    <w:p w14:paraId="11AC6522" w14:textId="77777777" w:rsidR="00E54336" w:rsidRDefault="00FB5367">
      <w:pPr>
        <w:pStyle w:val="SourceCode"/>
      </w:pPr>
      <w:r>
        <w:t>section .bss</w:t>
      </w:r>
    </w:p>
    <w:p w14:paraId="1DB07BB5" w14:textId="77777777" w:rsidR="00E54336" w:rsidRDefault="00FB5367">
      <w:pPr>
        <w:pStyle w:val="SourceCode"/>
      </w:pPr>
      <w:r>
        <w:t xml:space="preserve">    server_address      resb SOCKADDR_SIZE</w:t>
      </w:r>
    </w:p>
    <w:p w14:paraId="168684A1" w14:textId="77777777" w:rsidR="00E54336" w:rsidRDefault="00FB5367">
      <w:pPr>
        <w:pStyle w:val="SourceCode"/>
      </w:pPr>
      <w:r>
        <w:t xml:space="preserve">    client_address      resb SOCKADDR_SIZE</w:t>
      </w:r>
    </w:p>
    <w:p w14:paraId="419ADEF8" w14:textId="77777777" w:rsidR="00E54336" w:rsidRDefault="00FB5367">
      <w:pPr>
        <w:pStyle w:val="SourceCode"/>
      </w:pPr>
      <w:r>
        <w:t xml:space="preserve">    address_length      resd 1</w:t>
      </w:r>
    </w:p>
    <w:p w14:paraId="6D6898B2" w14:textId="77777777" w:rsidR="00E54336" w:rsidRDefault="00FB5367">
      <w:pPr>
        <w:pStyle w:val="SourceCode"/>
      </w:pPr>
      <w:r>
        <w:t xml:space="preserve">    datagram            resb RECEIVE_BUFFER_BYTES + 1</w:t>
      </w:r>
    </w:p>
    <w:p w14:paraId="60B6E53D" w14:textId="77777777" w:rsidR="00E54336" w:rsidRDefault="00FB5367">
      <w:pPr>
        <w:pStyle w:val="SourceCode"/>
      </w:pPr>
      <w:r>
        <w:t xml:space="preserve">    reply               resb MAX_DATAGRAM_BYTES + 8</w:t>
      </w:r>
    </w:p>
    <w:p w14:paraId="638549AC" w14:textId="77777777" w:rsidR="00E54336" w:rsidRDefault="00E54336">
      <w:pPr>
        <w:pStyle w:val="SourceCode"/>
      </w:pPr>
    </w:p>
    <w:p w14:paraId="0B6836A3" w14:textId="77777777" w:rsidR="00E54336" w:rsidRDefault="00FB5367">
      <w:pPr>
        <w:pStyle w:val="SourceCode"/>
      </w:pPr>
      <w:r>
        <w:t>section .text</w:t>
      </w:r>
    </w:p>
    <w:p w14:paraId="3804B4F3" w14:textId="77777777" w:rsidR="00E54336" w:rsidRDefault="00FB5367">
      <w:pPr>
        <w:pStyle w:val="SourceCode"/>
      </w:pPr>
      <w:r>
        <w:t>; print_error: prints one Error line on the error stream.</w:t>
      </w:r>
    </w:p>
    <w:p w14:paraId="279EAEC9" w14:textId="77777777" w:rsidR="00E54336" w:rsidRDefault="00FB5367">
      <w:pPr>
        <w:pStyle w:val="SourceCode"/>
      </w:pPr>
      <w:r>
        <w:t>;   in:  rdi = the format, rsi and rdx = the values it prints, if any</w:t>
      </w:r>
    </w:p>
    <w:p w14:paraId="0DA42D10" w14:textId="77777777" w:rsidR="00E54336" w:rsidRDefault="00FB5367">
      <w:pPr>
        <w:pStyle w:val="SourceCode"/>
      </w:pPr>
      <w:r>
        <w:t>print_error:</w:t>
      </w:r>
    </w:p>
    <w:p w14:paraId="6E6182B2" w14:textId="77777777" w:rsidR="00E54336" w:rsidRDefault="00FB5367">
      <w:pPr>
        <w:pStyle w:val="SourceCode"/>
      </w:pPr>
      <w:r>
        <w:t xml:space="preserve">    sub rsp, 8</w:t>
      </w:r>
    </w:p>
    <w:p w14:paraId="2DDFD63C" w14:textId="77777777" w:rsidR="00E54336" w:rsidRDefault="00FB5367">
      <w:pPr>
        <w:pStyle w:val="SourceCode"/>
      </w:pPr>
      <w:r>
        <w:t xml:space="preserve">    mov rcx, rdx</w:t>
      </w:r>
    </w:p>
    <w:p w14:paraId="7F2A811A" w14:textId="77777777" w:rsidR="00E54336" w:rsidRDefault="00FB5367">
      <w:pPr>
        <w:pStyle w:val="SourceCode"/>
      </w:pPr>
      <w:r>
        <w:t xml:space="preserve">    mov rdx, rsi</w:t>
      </w:r>
    </w:p>
    <w:p w14:paraId="1CA7C353" w14:textId="77777777" w:rsidR="00E54336" w:rsidRDefault="00FB5367">
      <w:pPr>
        <w:pStyle w:val="SourceCode"/>
      </w:pPr>
      <w:r>
        <w:t xml:space="preserve">    mov rsi, rdi</w:t>
      </w:r>
    </w:p>
    <w:p w14:paraId="6AFD0ACF" w14:textId="77777777" w:rsidR="00E54336" w:rsidRDefault="00FB5367">
      <w:pPr>
        <w:pStyle w:val="SourceCode"/>
      </w:pPr>
      <w:r>
        <w:t xml:space="preserve">    mov rdi, [stderr]</w:t>
      </w:r>
    </w:p>
    <w:p w14:paraId="0894A83B" w14:textId="77777777" w:rsidR="00E54336" w:rsidRDefault="00FB5367">
      <w:pPr>
        <w:pStyle w:val="SourceCode"/>
      </w:pPr>
      <w:r>
        <w:t xml:space="preserve">    mov eax, 0</w:t>
      </w:r>
    </w:p>
    <w:p w14:paraId="4A068AD1" w14:textId="77777777" w:rsidR="00E54336" w:rsidRDefault="00FB5367">
      <w:pPr>
        <w:pStyle w:val="SourceCode"/>
      </w:pPr>
      <w:r>
        <w:t xml:space="preserve">    call fprintf</w:t>
      </w:r>
    </w:p>
    <w:p w14:paraId="78085448" w14:textId="77777777" w:rsidR="00E54336" w:rsidRDefault="00FB5367">
      <w:pPr>
        <w:pStyle w:val="SourceCode"/>
      </w:pPr>
      <w:r>
        <w:t xml:space="preserve">    add rsp, 8</w:t>
      </w:r>
    </w:p>
    <w:p w14:paraId="72963E9F" w14:textId="77777777" w:rsidR="00E54336" w:rsidRDefault="00FB5367">
      <w:pPr>
        <w:pStyle w:val="SourceCode"/>
      </w:pPr>
      <w:r>
        <w:t xml:space="preserve">    ret</w:t>
      </w:r>
    </w:p>
    <w:p w14:paraId="08ED4C55" w14:textId="77777777" w:rsidR="00E54336" w:rsidRDefault="00E54336">
      <w:pPr>
        <w:pStyle w:val="SourceCode"/>
      </w:pPr>
    </w:p>
    <w:p w14:paraId="12960205" w14:textId="77777777" w:rsidR="00E54336" w:rsidRDefault="00FB5367">
      <w:pPr>
        <w:pStyle w:val="SourceCode"/>
      </w:pPr>
      <w:r>
        <w:t>; print_line: prints one line on the output stream and sends it now, so</w:t>
      </w:r>
    </w:p>
    <w:p w14:paraId="1FD82294" w14:textId="77777777" w:rsidR="00E54336" w:rsidRDefault="00FB5367">
      <w:pPr>
        <w:pStyle w:val="SourceCode"/>
      </w:pPr>
      <w:r>
        <w:t>; it reaches a file at once (Lesson 7.10a).</w:t>
      </w:r>
    </w:p>
    <w:p w14:paraId="41B35A69" w14:textId="77777777" w:rsidR="00E54336" w:rsidRDefault="00FB5367">
      <w:pPr>
        <w:pStyle w:val="SourceCode"/>
      </w:pPr>
      <w:r>
        <w:t>;   in:  rdi = the format, rsi and rdx = the values it prints, if any</w:t>
      </w:r>
    </w:p>
    <w:p w14:paraId="18A05566" w14:textId="77777777" w:rsidR="00E54336" w:rsidRDefault="00FB5367">
      <w:pPr>
        <w:pStyle w:val="SourceCode"/>
      </w:pPr>
      <w:r>
        <w:t>print_line:</w:t>
      </w:r>
    </w:p>
    <w:p w14:paraId="59F8E911" w14:textId="77777777" w:rsidR="00E54336" w:rsidRDefault="00FB5367">
      <w:pPr>
        <w:pStyle w:val="SourceCode"/>
      </w:pPr>
      <w:r>
        <w:t xml:space="preserve">    sub rsp, 8</w:t>
      </w:r>
    </w:p>
    <w:p w14:paraId="3D12282A" w14:textId="77777777" w:rsidR="00E54336" w:rsidRDefault="00FB5367">
      <w:pPr>
        <w:pStyle w:val="SourceCode"/>
      </w:pPr>
      <w:r>
        <w:t xml:space="preserve">    mov eax, 0</w:t>
      </w:r>
    </w:p>
    <w:p w14:paraId="7C9B97D0" w14:textId="77777777" w:rsidR="00E54336" w:rsidRDefault="00FB5367">
      <w:pPr>
        <w:pStyle w:val="SourceCode"/>
      </w:pPr>
      <w:r>
        <w:t xml:space="preserve">    call printf</w:t>
      </w:r>
    </w:p>
    <w:p w14:paraId="781C0E7B" w14:textId="77777777" w:rsidR="00E54336" w:rsidRDefault="00FB5367">
      <w:pPr>
        <w:pStyle w:val="SourceCode"/>
      </w:pPr>
      <w:r>
        <w:t xml:space="preserve">    mov rdi, [stdout]</w:t>
      </w:r>
    </w:p>
    <w:p w14:paraId="676471B4" w14:textId="77777777" w:rsidR="00E54336" w:rsidRDefault="00FB5367">
      <w:pPr>
        <w:pStyle w:val="SourceCode"/>
      </w:pPr>
      <w:r>
        <w:t xml:space="preserve">    call fflush</w:t>
      </w:r>
    </w:p>
    <w:p w14:paraId="136AEB52" w14:textId="77777777" w:rsidR="00E54336" w:rsidRDefault="00FB5367">
      <w:pPr>
        <w:pStyle w:val="SourceCode"/>
      </w:pPr>
      <w:r>
        <w:t xml:space="preserve">    add rsp, 8</w:t>
      </w:r>
    </w:p>
    <w:p w14:paraId="07D275F8" w14:textId="77777777" w:rsidR="00E54336" w:rsidRDefault="00FB5367">
      <w:pPr>
        <w:pStyle w:val="SourceCode"/>
      </w:pPr>
      <w:r>
        <w:t xml:space="preserve">    ret</w:t>
      </w:r>
    </w:p>
    <w:p w14:paraId="30046204" w14:textId="77777777" w:rsidR="00E54336" w:rsidRDefault="00E54336">
      <w:pPr>
        <w:pStyle w:val="SourceCode"/>
      </w:pPr>
    </w:p>
    <w:p w14:paraId="333112C3" w14:textId="77777777" w:rsidR="00E54336" w:rsidRDefault="00FB5367">
      <w:pPr>
        <w:pStyle w:val="SourceCode"/>
      </w:pPr>
      <w:r>
        <w:t>; serve_datagram: receives one datagram and answers it, or reports why it</w:t>
      </w:r>
    </w:p>
    <w:p w14:paraId="7CA99E79" w14:textId="77777777" w:rsidR="00E54336" w:rsidRDefault="00FB5367">
      <w:pPr>
        <w:pStyle w:val="SourceCode"/>
      </w:pPr>
      <w:r>
        <w:t>; did not.</w:t>
      </w:r>
    </w:p>
    <w:p w14:paraId="12318DC8" w14:textId="77777777" w:rsidR="00E54336" w:rsidRDefault="00FB5367">
      <w:pPr>
        <w:pStyle w:val="SourceCode"/>
      </w:pPr>
      <w:r>
        <w:t>;   in:  edi = the socket</w:t>
      </w:r>
    </w:p>
    <w:p w14:paraId="1218F505" w14:textId="77777777" w:rsidR="00E54336" w:rsidRDefault="00FB5367">
      <w:pPr>
        <w:pStyle w:val="SourceCode"/>
      </w:pPr>
      <w:r>
        <w:t>; rbx keeps the socket; one push keeps the stack aligned.</w:t>
      </w:r>
    </w:p>
    <w:p w14:paraId="627C7F9B" w14:textId="77777777" w:rsidR="00E54336" w:rsidRDefault="00FB5367">
      <w:pPr>
        <w:pStyle w:val="SourceCode"/>
      </w:pPr>
      <w:r>
        <w:t>serve_datagram:</w:t>
      </w:r>
    </w:p>
    <w:p w14:paraId="5D383F63" w14:textId="77777777" w:rsidR="00E54336" w:rsidRDefault="00FB5367">
      <w:pPr>
        <w:pStyle w:val="SourceCode"/>
      </w:pPr>
      <w:r>
        <w:t xml:space="preserve">    push rbx</w:t>
      </w:r>
    </w:p>
    <w:p w14:paraId="51E4B040" w14:textId="77777777" w:rsidR="00E54336" w:rsidRDefault="00FB5367">
      <w:pPr>
        <w:pStyle w:val="SourceCode"/>
      </w:pPr>
      <w:r>
        <w:t xml:space="preserve">    mov ebx, edi</w:t>
      </w:r>
    </w:p>
    <w:p w14:paraId="4D4A67AF" w14:textId="77777777" w:rsidR="00E54336" w:rsidRDefault="00E54336">
      <w:pPr>
        <w:pStyle w:val="SourceCode"/>
      </w:pPr>
    </w:p>
    <w:p w14:paraId="3A7875A6" w14:textId="77777777" w:rsidR="00E54336" w:rsidRDefault="00FB5367">
      <w:pPr>
        <w:pStyle w:val="SourceCode"/>
      </w:pPr>
      <w:r>
        <w:t xml:space="preserve">    ; Remember, recvfrom's six values all travel in registers on Linux.</w:t>
      </w:r>
    </w:p>
    <w:p w14:paraId="3A462950" w14:textId="77777777" w:rsidR="00E54336" w:rsidRDefault="00FB5367">
      <w:pPr>
        <w:pStyle w:val="SourceCode"/>
      </w:pPr>
      <w:r>
        <w:t xml:space="preserve">    mov dword [address_length], SOCKADDR_SIZE</w:t>
      </w:r>
    </w:p>
    <w:p w14:paraId="30ABAAE5" w14:textId="77777777" w:rsidR="00E54336" w:rsidRDefault="00FB5367">
      <w:pPr>
        <w:pStyle w:val="SourceCode"/>
      </w:pPr>
      <w:r>
        <w:t xml:space="preserve">    mov edi, ebx</w:t>
      </w:r>
    </w:p>
    <w:p w14:paraId="44C7DBF2" w14:textId="77777777" w:rsidR="00E54336" w:rsidRDefault="00FB5367">
      <w:pPr>
        <w:pStyle w:val="SourceCode"/>
      </w:pPr>
      <w:r>
        <w:t xml:space="preserve">    lea rsi, [datagram]</w:t>
      </w:r>
    </w:p>
    <w:p w14:paraId="424DBB11" w14:textId="77777777" w:rsidR="00E54336" w:rsidRDefault="00FB5367">
      <w:pPr>
        <w:pStyle w:val="SourceCode"/>
      </w:pPr>
      <w:r>
        <w:t xml:space="preserve">    mov edx, RECEIVE_BUFFER_BYTES</w:t>
      </w:r>
    </w:p>
    <w:p w14:paraId="3B0E4116" w14:textId="77777777" w:rsidR="00E54336" w:rsidRDefault="00FB5367">
      <w:pPr>
        <w:pStyle w:val="SourceCode"/>
      </w:pPr>
      <w:r>
        <w:t xml:space="preserve">    mov ecx, 0</w:t>
      </w:r>
    </w:p>
    <w:p w14:paraId="2CE3AE87" w14:textId="77777777" w:rsidR="00E54336" w:rsidRDefault="00FB5367">
      <w:pPr>
        <w:pStyle w:val="SourceCode"/>
      </w:pPr>
      <w:r>
        <w:t xml:space="preserve">    lea r8, [client_address]</w:t>
      </w:r>
    </w:p>
    <w:p w14:paraId="35AB3A19" w14:textId="77777777" w:rsidR="00E54336" w:rsidRDefault="00FB5367">
      <w:pPr>
        <w:pStyle w:val="SourceCode"/>
      </w:pPr>
      <w:r>
        <w:t xml:space="preserve">    lea r9, [address_length]</w:t>
      </w:r>
    </w:p>
    <w:p w14:paraId="04E0AEBF" w14:textId="77777777" w:rsidR="00E54336" w:rsidRDefault="00FB5367">
      <w:pPr>
        <w:pStyle w:val="SourceCode"/>
      </w:pPr>
      <w:r>
        <w:t xml:space="preserve">    call recvfrom</w:t>
      </w:r>
    </w:p>
    <w:p w14:paraId="3A9C8AD0" w14:textId="77777777" w:rsidR="00E54336" w:rsidRDefault="00FB5367">
      <w:pPr>
        <w:pStyle w:val="SourceCode"/>
      </w:pPr>
      <w:r>
        <w:t xml:space="preserve">    cmp eax, -1</w:t>
      </w:r>
    </w:p>
    <w:p w14:paraId="22861499" w14:textId="77777777" w:rsidR="00E54336" w:rsidRDefault="00FB5367">
      <w:pPr>
        <w:pStyle w:val="SourceCode"/>
      </w:pPr>
      <w:r>
        <w:t xml:space="preserve">    je .receive_failed</w:t>
      </w:r>
    </w:p>
    <w:p w14:paraId="0CD0EC8E" w14:textId="77777777" w:rsidR="00E54336" w:rsidRDefault="00FB5367">
      <w:pPr>
        <w:pStyle w:val="SourceCode"/>
      </w:pPr>
      <w:r>
        <w:t xml:space="preserve">    cmp eax, MAX_DATAGRAM_BYTES</w:t>
      </w:r>
    </w:p>
    <w:p w14:paraId="460FB530" w14:textId="77777777" w:rsidR="00E54336" w:rsidRDefault="00FB5367">
      <w:pPr>
        <w:pStyle w:val="SourceCode"/>
      </w:pPr>
      <w:r>
        <w:t xml:space="preserve">    jg .too_long</w:t>
      </w:r>
    </w:p>
    <w:p w14:paraId="63A6D5B7" w14:textId="77777777" w:rsidR="00E54336" w:rsidRDefault="00E54336">
      <w:pPr>
        <w:pStyle w:val="SourceCode"/>
      </w:pPr>
    </w:p>
    <w:p w14:paraId="1261C12C" w14:textId="77777777" w:rsidR="00E54336" w:rsidRDefault="00FB5367">
      <w:pPr>
        <w:pStyle w:val="SourceCode"/>
      </w:pPr>
      <w:r>
        <w:t xml:space="preserve">    lea rdi, [datagram]</w:t>
      </w:r>
    </w:p>
    <w:p w14:paraId="4B3C79D8" w14:textId="77777777" w:rsidR="00E54336" w:rsidRDefault="00FB5367">
      <w:pPr>
        <w:pStyle w:val="SourceCode"/>
      </w:pPr>
      <w:r>
        <w:t xml:space="preserve">    mov byte [rdi + rax], 0</w:t>
      </w:r>
    </w:p>
    <w:p w14:paraId="6A1B2A88" w14:textId="77777777" w:rsidR="00E54336" w:rsidRDefault="00FB5367">
      <w:pPr>
        <w:pStyle w:val="SourceCode"/>
      </w:pPr>
      <w:r>
        <w:t xml:space="preserve">    lea rdi, [received_format]</w:t>
      </w:r>
    </w:p>
    <w:p w14:paraId="2F3BA628" w14:textId="77777777" w:rsidR="00E54336" w:rsidRDefault="00FB5367">
      <w:pPr>
        <w:pStyle w:val="SourceCode"/>
      </w:pPr>
      <w:r>
        <w:t xml:space="preserve">    lea rsi, [datagram]</w:t>
      </w:r>
    </w:p>
    <w:p w14:paraId="1E6224F3" w14:textId="77777777" w:rsidR="00E54336" w:rsidRDefault="00FB5367">
      <w:pPr>
        <w:pStyle w:val="SourceCode"/>
      </w:pPr>
      <w:r>
        <w:t xml:space="preserve">    call print_line</w:t>
      </w:r>
    </w:p>
    <w:p w14:paraId="36303EA4" w14:textId="77777777" w:rsidR="00E54336" w:rsidRDefault="00E54336">
      <w:pPr>
        <w:pStyle w:val="SourceCode"/>
      </w:pPr>
    </w:p>
    <w:p w14:paraId="73DFF48A" w14:textId="77777777" w:rsidR="00E54336" w:rsidRDefault="00FB5367">
      <w:pPr>
        <w:pStyle w:val="SourceCode"/>
      </w:pPr>
      <w:r>
        <w:t xml:space="preserve">    ; sendto sends the whole reply as one datagram, or fails. Remember,</w:t>
      </w:r>
    </w:p>
    <w:p w14:paraId="71B53F9A" w14:textId="77777777" w:rsidR="00E54336" w:rsidRDefault="00FB5367">
      <w:pPr>
        <w:pStyle w:val="SourceCode"/>
      </w:pPr>
      <w:r>
        <w:t xml:space="preserve">    ; UDP has no connection to break, so sendto needs no SEND_NO_SIGNAL.</w:t>
      </w:r>
    </w:p>
    <w:p w14:paraId="5155DF52" w14:textId="77777777" w:rsidR="00E54336" w:rsidRDefault="00FB5367">
      <w:pPr>
        <w:pStyle w:val="SourceCode"/>
      </w:pPr>
      <w:r>
        <w:t xml:space="preserve">    lea rdi, [reply]</w:t>
      </w:r>
    </w:p>
    <w:p w14:paraId="666527AD" w14:textId="77777777" w:rsidR="00E54336" w:rsidRDefault="00FB5367">
      <w:pPr>
        <w:pStyle w:val="SourceCode"/>
      </w:pPr>
      <w:r>
        <w:t xml:space="preserve">    lea rsi, [reply_format]</w:t>
      </w:r>
    </w:p>
    <w:p w14:paraId="51AFFE59" w14:textId="77777777" w:rsidR="00E54336" w:rsidRDefault="00FB5367">
      <w:pPr>
        <w:pStyle w:val="SourceCode"/>
      </w:pPr>
      <w:r>
        <w:t xml:space="preserve">    lea rdx, [datagram]</w:t>
      </w:r>
    </w:p>
    <w:p w14:paraId="67BD88C0" w14:textId="77777777" w:rsidR="00E54336" w:rsidRDefault="00FB5367">
      <w:pPr>
        <w:pStyle w:val="SourceCode"/>
      </w:pPr>
      <w:r>
        <w:t xml:space="preserve">    mov eax, 0</w:t>
      </w:r>
    </w:p>
    <w:p w14:paraId="6D342795" w14:textId="77777777" w:rsidR="00E54336" w:rsidRDefault="00FB5367">
      <w:pPr>
        <w:pStyle w:val="SourceCode"/>
      </w:pPr>
      <w:r>
        <w:t xml:space="preserve">    call sprintf</w:t>
      </w:r>
    </w:p>
    <w:p w14:paraId="04DF664F" w14:textId="77777777" w:rsidR="00E54336" w:rsidRDefault="00FB5367">
      <w:pPr>
        <w:pStyle w:val="SourceCode"/>
      </w:pPr>
      <w:r>
        <w:t xml:space="preserve">    mov edi, ebx</w:t>
      </w:r>
    </w:p>
    <w:p w14:paraId="09649CD3" w14:textId="77777777" w:rsidR="00E54336" w:rsidRDefault="00FB5367">
      <w:pPr>
        <w:pStyle w:val="SourceCode"/>
      </w:pPr>
      <w:r>
        <w:t xml:space="preserve">    lea rsi, [reply]</w:t>
      </w:r>
    </w:p>
    <w:p w14:paraId="73E10000" w14:textId="77777777" w:rsidR="00E54336" w:rsidRDefault="00FB5367">
      <w:pPr>
        <w:pStyle w:val="SourceCode"/>
      </w:pPr>
      <w:r>
        <w:t xml:space="preserve">    mov edx, eax</w:t>
      </w:r>
    </w:p>
    <w:p w14:paraId="19C9E66E" w14:textId="77777777" w:rsidR="00E54336" w:rsidRDefault="00FB5367">
      <w:pPr>
        <w:pStyle w:val="SourceCode"/>
      </w:pPr>
      <w:r>
        <w:t xml:space="preserve">    mov ecx, 0</w:t>
      </w:r>
    </w:p>
    <w:p w14:paraId="7199C91F" w14:textId="77777777" w:rsidR="00E54336" w:rsidRDefault="00FB5367">
      <w:pPr>
        <w:pStyle w:val="SourceCode"/>
      </w:pPr>
      <w:r>
        <w:t xml:space="preserve">    lea r8, [client_address]</w:t>
      </w:r>
    </w:p>
    <w:p w14:paraId="33C5AF30" w14:textId="77777777" w:rsidR="00E54336" w:rsidRDefault="00FB5367">
      <w:pPr>
        <w:pStyle w:val="SourceCode"/>
      </w:pPr>
      <w:r>
        <w:t xml:space="preserve">    mov r9d, [address_length]</w:t>
      </w:r>
    </w:p>
    <w:p w14:paraId="41DE80E8" w14:textId="77777777" w:rsidR="00E54336" w:rsidRDefault="00FB5367">
      <w:pPr>
        <w:pStyle w:val="SourceCode"/>
      </w:pPr>
      <w:r>
        <w:t xml:space="preserve">    call sendto</w:t>
      </w:r>
    </w:p>
    <w:p w14:paraId="10040E2A" w14:textId="77777777" w:rsidR="00E54336" w:rsidRDefault="00FB5367">
      <w:pPr>
        <w:pStyle w:val="SourceCode"/>
      </w:pPr>
      <w:r>
        <w:t xml:space="preserve">    cmp eax, -1</w:t>
      </w:r>
    </w:p>
    <w:p w14:paraId="06A0187C" w14:textId="77777777" w:rsidR="00E54336" w:rsidRDefault="00FB5367">
      <w:pPr>
        <w:pStyle w:val="SourceCode"/>
      </w:pPr>
      <w:r>
        <w:t xml:space="preserve">    jne .done</w:t>
      </w:r>
    </w:p>
    <w:p w14:paraId="46D7FB81" w14:textId="77777777" w:rsidR="00E54336" w:rsidRDefault="00FB5367">
      <w:pPr>
        <w:pStyle w:val="SourceCode"/>
      </w:pPr>
      <w:r>
        <w:t xml:space="preserve">    lea rdi, [send_error_text]</w:t>
      </w:r>
    </w:p>
    <w:p w14:paraId="66D84F04" w14:textId="77777777" w:rsidR="00E54336" w:rsidRDefault="00FB5367">
      <w:pPr>
        <w:pStyle w:val="SourceCode"/>
      </w:pPr>
      <w:r>
        <w:t xml:space="preserve">    call print_error</w:t>
      </w:r>
    </w:p>
    <w:p w14:paraId="135C2D6A" w14:textId="77777777" w:rsidR="00E54336" w:rsidRDefault="00FB5367">
      <w:pPr>
        <w:pStyle w:val="SourceCode"/>
      </w:pPr>
      <w:r>
        <w:t xml:space="preserve">    jmp .done</w:t>
      </w:r>
    </w:p>
    <w:p w14:paraId="5246F0A2" w14:textId="77777777" w:rsidR="00E54336" w:rsidRDefault="00E54336">
      <w:pPr>
        <w:pStyle w:val="SourceCode"/>
      </w:pPr>
    </w:p>
    <w:p w14:paraId="068A4861" w14:textId="77777777" w:rsidR="00E54336" w:rsidRDefault="00FB5367">
      <w:pPr>
        <w:pStyle w:val="SourceCode"/>
      </w:pPr>
      <w:r>
        <w:t>.receive_failed:</w:t>
      </w:r>
    </w:p>
    <w:p w14:paraId="02075655" w14:textId="77777777" w:rsidR="00E54336" w:rsidRDefault="00FB5367">
      <w:pPr>
        <w:pStyle w:val="SourceCode"/>
      </w:pPr>
      <w:r>
        <w:t xml:space="preserve">    ; A Linux socket that never connected hears no port-unreachable</w:t>
      </w:r>
    </w:p>
    <w:p w14:paraId="6E87AAFB" w14:textId="77777777" w:rsidR="00E54336" w:rsidRDefault="00FB5367">
      <w:pPr>
        <w:pStyle w:val="SourceCode"/>
      </w:pPr>
      <w:r>
        <w:t xml:space="preserve">    ; report, so this is rare here; Windows' 10054 is the usual cause</w:t>
      </w:r>
    </w:p>
    <w:p w14:paraId="65B7508D" w14:textId="77777777" w:rsidR="00E54336" w:rsidRDefault="00FB5367">
      <w:pPr>
        <w:pStyle w:val="SourceCode"/>
      </w:pPr>
      <w:r>
        <w:t xml:space="preserve">    ; there. Either way the server reports it and goes on.</w:t>
      </w:r>
    </w:p>
    <w:p w14:paraId="449A1B3F" w14:textId="77777777" w:rsidR="00E54336" w:rsidRDefault="00FB5367">
      <w:pPr>
        <w:pStyle w:val="SourceCode"/>
      </w:pPr>
      <w:r>
        <w:t xml:space="preserve">    lea rdi, [receive_error_text]</w:t>
      </w:r>
    </w:p>
    <w:p w14:paraId="67141A8C" w14:textId="77777777" w:rsidR="00E54336" w:rsidRDefault="00FB5367">
      <w:pPr>
        <w:pStyle w:val="SourceCode"/>
      </w:pPr>
      <w:r>
        <w:t xml:space="preserve">    call print_error</w:t>
      </w:r>
    </w:p>
    <w:p w14:paraId="094B64D3" w14:textId="77777777" w:rsidR="00E54336" w:rsidRDefault="00FB5367">
      <w:pPr>
        <w:pStyle w:val="SourceCode"/>
      </w:pPr>
      <w:r>
        <w:t xml:space="preserve">    jmp .done</w:t>
      </w:r>
    </w:p>
    <w:p w14:paraId="2C679EB6" w14:textId="77777777" w:rsidR="00E54336" w:rsidRDefault="00FB5367">
      <w:pPr>
        <w:pStyle w:val="SourceCode"/>
      </w:pPr>
      <w:r>
        <w:t>.too_long:</w:t>
      </w:r>
    </w:p>
    <w:p w14:paraId="1E407E77" w14:textId="77777777" w:rsidR="00E54336" w:rsidRDefault="00FB5367">
      <w:pPr>
        <w:pStyle w:val="SourceCode"/>
      </w:pPr>
      <w:r>
        <w:t xml:space="preserve">    ; Remember, eax holds recvfrom's count, the datagram's true size.</w:t>
      </w:r>
    </w:p>
    <w:p w14:paraId="2B40669C" w14:textId="77777777" w:rsidR="00E54336" w:rsidRDefault="00FB5367">
      <w:pPr>
        <w:pStyle w:val="SourceCode"/>
      </w:pPr>
      <w:r>
        <w:t xml:space="preserve">    lea rdi, [too_long_format]</w:t>
      </w:r>
    </w:p>
    <w:p w14:paraId="60AD3E2B" w14:textId="77777777" w:rsidR="00E54336" w:rsidRDefault="00FB5367">
      <w:pPr>
        <w:pStyle w:val="SourceCode"/>
      </w:pPr>
      <w:r>
        <w:t xml:space="preserve">    mov esi, eax</w:t>
      </w:r>
    </w:p>
    <w:p w14:paraId="7136ED1B" w14:textId="77777777" w:rsidR="00E54336" w:rsidRDefault="00FB5367">
      <w:pPr>
        <w:pStyle w:val="SourceCode"/>
      </w:pPr>
      <w:r>
        <w:t xml:space="preserve">    mov edx, MAX_DATAGRAM_BYTES</w:t>
      </w:r>
    </w:p>
    <w:p w14:paraId="63331DD1" w14:textId="77777777" w:rsidR="00E54336" w:rsidRDefault="00FB5367">
      <w:pPr>
        <w:pStyle w:val="SourceCode"/>
      </w:pPr>
      <w:r>
        <w:t xml:space="preserve">    call print_error</w:t>
      </w:r>
    </w:p>
    <w:p w14:paraId="3B0BC241" w14:textId="77777777" w:rsidR="00E54336" w:rsidRDefault="00FB5367">
      <w:pPr>
        <w:pStyle w:val="SourceCode"/>
      </w:pPr>
      <w:r>
        <w:t>.done:</w:t>
      </w:r>
    </w:p>
    <w:p w14:paraId="4D27FD99" w14:textId="77777777" w:rsidR="00E54336" w:rsidRDefault="00FB5367">
      <w:pPr>
        <w:pStyle w:val="SourceCode"/>
      </w:pPr>
      <w:r>
        <w:t xml:space="preserve">    pop rbx</w:t>
      </w:r>
    </w:p>
    <w:p w14:paraId="1238A316" w14:textId="77777777" w:rsidR="00E54336" w:rsidRDefault="00FB5367">
      <w:pPr>
        <w:pStyle w:val="SourceCode"/>
      </w:pPr>
      <w:r>
        <w:t xml:space="preserve">    ret</w:t>
      </w:r>
    </w:p>
    <w:p w14:paraId="21D547EE" w14:textId="77777777" w:rsidR="00E54336" w:rsidRDefault="00E54336">
      <w:pPr>
        <w:pStyle w:val="SourceCode"/>
      </w:pPr>
    </w:p>
    <w:p w14:paraId="0E352D23" w14:textId="77777777" w:rsidR="00E54336" w:rsidRDefault="00FB5367">
      <w:pPr>
        <w:pStyle w:val="SourceCode"/>
      </w:pPr>
      <w:r>
        <w:t>main:</w:t>
      </w:r>
    </w:p>
    <w:p w14:paraId="2911499E" w14:textId="77777777" w:rsidR="00E54336" w:rsidRDefault="00FB5367">
      <w:pPr>
        <w:pStyle w:val="SourceCode"/>
      </w:pPr>
      <w:r>
        <w:t xml:space="preserve">    ; rbx keeps the socket; one push keeps the stack aligned.</w:t>
      </w:r>
    </w:p>
    <w:p w14:paraId="17420B31" w14:textId="77777777" w:rsidR="00E54336" w:rsidRDefault="00FB5367">
      <w:pPr>
        <w:pStyle w:val="SourceCode"/>
      </w:pPr>
      <w:r>
        <w:t xml:space="preserve">    push rbx</w:t>
      </w:r>
    </w:p>
    <w:p w14:paraId="5BB413A4" w14:textId="77777777" w:rsidR="00E54336" w:rsidRDefault="00E54336">
      <w:pPr>
        <w:pStyle w:val="SourceCode"/>
      </w:pPr>
    </w:p>
    <w:p w14:paraId="2662674D" w14:textId="77777777" w:rsidR="00E54336" w:rsidRDefault="00FB5367">
      <w:pPr>
        <w:pStyle w:val="SourceCode"/>
      </w:pPr>
      <w:r>
        <w:t xml:space="preserve">    mov edi, AF_INET</w:t>
      </w:r>
    </w:p>
    <w:p w14:paraId="2821BDF4" w14:textId="77777777" w:rsidR="00E54336" w:rsidRDefault="00FB5367">
      <w:pPr>
        <w:pStyle w:val="SourceCode"/>
      </w:pPr>
      <w:r>
        <w:t xml:space="preserve">    mov esi, SOCK_DGRAM</w:t>
      </w:r>
    </w:p>
    <w:p w14:paraId="31811055" w14:textId="77777777" w:rsidR="00E54336" w:rsidRDefault="00FB5367">
      <w:pPr>
        <w:pStyle w:val="SourceCode"/>
      </w:pPr>
      <w:r>
        <w:t xml:space="preserve">    mov edx, IPPROTO_UDP</w:t>
      </w:r>
    </w:p>
    <w:p w14:paraId="3F5C6CCA" w14:textId="77777777" w:rsidR="00E54336" w:rsidRDefault="00FB5367">
      <w:pPr>
        <w:pStyle w:val="SourceCode"/>
      </w:pPr>
      <w:r>
        <w:t xml:space="preserve">    call socket</w:t>
      </w:r>
    </w:p>
    <w:p w14:paraId="57C6480A" w14:textId="77777777" w:rsidR="00E54336" w:rsidRDefault="00FB5367">
      <w:pPr>
        <w:pStyle w:val="SourceCode"/>
      </w:pPr>
      <w:r>
        <w:t xml:space="preserve">    mov ebx, eax</w:t>
      </w:r>
    </w:p>
    <w:p w14:paraId="6CC68C7C" w14:textId="77777777" w:rsidR="00E54336" w:rsidRDefault="00E54336">
      <w:pPr>
        <w:pStyle w:val="SourceCode"/>
      </w:pPr>
    </w:p>
    <w:p w14:paraId="18085D9F" w14:textId="77777777" w:rsidR="00E54336" w:rsidRDefault="00FB5367">
      <w:pPr>
        <w:pStyle w:val="SourceCode"/>
      </w:pPr>
      <w:r>
        <w:t xml:space="preserve">    ; socket gives -1 when it fails; then bind fails too.</w:t>
      </w:r>
    </w:p>
    <w:p w14:paraId="13FC57E2" w14:textId="77777777" w:rsidR="00E54336" w:rsidRDefault="00FB5367">
      <w:pPr>
        <w:pStyle w:val="SourceCode"/>
      </w:pPr>
      <w:r>
        <w:t xml:space="preserve">    mov word [server_address + SIN_FAMILY], AF_INET</w:t>
      </w:r>
    </w:p>
    <w:p w14:paraId="52C438A4" w14:textId="77777777" w:rsidR="00E54336" w:rsidRDefault="00FB5367">
      <w:pPr>
        <w:pStyle w:val="SourceCode"/>
      </w:pPr>
      <w:r>
        <w:t xml:space="preserve">    mov edi, UDP_PORT</w:t>
      </w:r>
    </w:p>
    <w:p w14:paraId="4CBDC69E" w14:textId="77777777" w:rsidR="00E54336" w:rsidRDefault="00FB5367">
      <w:pPr>
        <w:pStyle w:val="SourceCode"/>
      </w:pPr>
      <w:r>
        <w:t xml:space="preserve">    call htons</w:t>
      </w:r>
    </w:p>
    <w:p w14:paraId="2779697A" w14:textId="77777777" w:rsidR="00E54336" w:rsidRDefault="00FB5367">
      <w:pPr>
        <w:pStyle w:val="SourceCode"/>
      </w:pPr>
      <w:r>
        <w:t xml:space="preserve">    mov [server_address + SIN_PORT], ax</w:t>
      </w:r>
    </w:p>
    <w:p w14:paraId="77D02B22" w14:textId="77777777" w:rsidR="00E54336" w:rsidRDefault="00FB5367">
      <w:pPr>
        <w:pStyle w:val="SourceCode"/>
      </w:pPr>
      <w:r>
        <w:t xml:space="preserve">    mov edi, AF_INET</w:t>
      </w:r>
    </w:p>
    <w:p w14:paraId="0813B1F0" w14:textId="77777777" w:rsidR="00E54336" w:rsidRDefault="00FB5367">
      <w:pPr>
        <w:pStyle w:val="SourceCode"/>
      </w:pPr>
      <w:r>
        <w:t xml:space="preserve">    lea rsi, [host_text]</w:t>
      </w:r>
    </w:p>
    <w:p w14:paraId="769DFDF4" w14:textId="77777777" w:rsidR="00E54336" w:rsidRDefault="00FB5367">
      <w:pPr>
        <w:pStyle w:val="SourceCode"/>
      </w:pPr>
      <w:r>
        <w:t xml:space="preserve">    lea rdx, [server_address + SIN_ADDRESS]</w:t>
      </w:r>
    </w:p>
    <w:p w14:paraId="26247B91" w14:textId="77777777" w:rsidR="00E54336" w:rsidRDefault="00FB5367">
      <w:pPr>
        <w:pStyle w:val="SourceCode"/>
      </w:pPr>
      <w:r>
        <w:t xml:space="preserve">    call inet_pton</w:t>
      </w:r>
    </w:p>
    <w:p w14:paraId="60A54250" w14:textId="77777777" w:rsidR="00E54336" w:rsidRDefault="00FB5367">
      <w:pPr>
        <w:pStyle w:val="SourceCode"/>
      </w:pPr>
      <w:r>
        <w:t xml:space="preserve">    mov edi, ebx</w:t>
      </w:r>
    </w:p>
    <w:p w14:paraId="3EEDF2B2" w14:textId="77777777" w:rsidR="00E54336" w:rsidRDefault="00FB5367">
      <w:pPr>
        <w:pStyle w:val="SourceCode"/>
      </w:pPr>
      <w:r>
        <w:t xml:space="preserve">    lea rsi, [server_address]</w:t>
      </w:r>
    </w:p>
    <w:p w14:paraId="49846543" w14:textId="77777777" w:rsidR="00E54336" w:rsidRDefault="00FB5367">
      <w:pPr>
        <w:pStyle w:val="SourceCode"/>
      </w:pPr>
      <w:r>
        <w:t xml:space="preserve">    mov edx, SOCKADDR_SIZE</w:t>
      </w:r>
    </w:p>
    <w:p w14:paraId="772DA9EE" w14:textId="77777777" w:rsidR="00E54336" w:rsidRDefault="00FB5367">
      <w:pPr>
        <w:pStyle w:val="SourceCode"/>
      </w:pPr>
      <w:r>
        <w:t xml:space="preserve">    call bind</w:t>
      </w:r>
    </w:p>
    <w:p w14:paraId="2DDD1390" w14:textId="77777777" w:rsidR="00E54336" w:rsidRDefault="00FB5367">
      <w:pPr>
        <w:pStyle w:val="SourceCode"/>
      </w:pPr>
      <w:r>
        <w:t xml:space="preserve">    cmp eax, 0</w:t>
      </w:r>
    </w:p>
    <w:p w14:paraId="154437C8" w14:textId="77777777" w:rsidR="00E54336" w:rsidRDefault="00FB5367">
      <w:pPr>
        <w:pStyle w:val="SourceCode"/>
      </w:pPr>
      <w:r>
        <w:t xml:space="preserve">    jne .bind_failed</w:t>
      </w:r>
    </w:p>
    <w:p w14:paraId="751CBD88" w14:textId="77777777" w:rsidR="00E54336" w:rsidRDefault="00FB5367">
      <w:pPr>
        <w:pStyle w:val="SourceCode"/>
      </w:pPr>
      <w:r>
        <w:t xml:space="preserve">    lea rdi, [listening_format]</w:t>
      </w:r>
    </w:p>
    <w:p w14:paraId="6AA00E5A" w14:textId="77777777" w:rsidR="00E54336" w:rsidRDefault="00FB5367">
      <w:pPr>
        <w:pStyle w:val="SourceCode"/>
      </w:pPr>
      <w:r>
        <w:t xml:space="preserve">    lea rsi, [host_text]</w:t>
      </w:r>
    </w:p>
    <w:p w14:paraId="19538DF4" w14:textId="77777777" w:rsidR="00E54336" w:rsidRDefault="00FB5367">
      <w:pPr>
        <w:pStyle w:val="SourceCode"/>
      </w:pPr>
      <w:r>
        <w:t xml:space="preserve">    mov edx, UDP_PORT</w:t>
      </w:r>
    </w:p>
    <w:p w14:paraId="35799BC3" w14:textId="77777777" w:rsidR="00E54336" w:rsidRDefault="00FB5367">
      <w:pPr>
        <w:pStyle w:val="SourceCode"/>
      </w:pPr>
      <w:r>
        <w:t xml:space="preserve">    call print_line</w:t>
      </w:r>
    </w:p>
    <w:p w14:paraId="155964AE" w14:textId="77777777" w:rsidR="00E54336" w:rsidRDefault="00E54336">
      <w:pPr>
        <w:pStyle w:val="SourceCode"/>
      </w:pPr>
    </w:p>
    <w:p w14:paraId="21781CB6" w14:textId="77777777" w:rsidR="00E54336" w:rsidRDefault="00FB5367">
      <w:pPr>
        <w:pStyle w:val="SourceCode"/>
      </w:pPr>
      <w:r>
        <w:t>.next_datagram:</w:t>
      </w:r>
    </w:p>
    <w:p w14:paraId="17F2401F" w14:textId="77777777" w:rsidR="00E54336" w:rsidRDefault="00FB5367">
      <w:pPr>
        <w:pStyle w:val="SourceCode"/>
      </w:pPr>
      <w:r>
        <w:t xml:space="preserve">    ; One datagram after another, until Ctrl+C or kill stops the program.</w:t>
      </w:r>
    </w:p>
    <w:p w14:paraId="43929C1C" w14:textId="77777777" w:rsidR="00E54336" w:rsidRDefault="00FB5367">
      <w:pPr>
        <w:pStyle w:val="SourceCode"/>
      </w:pPr>
      <w:r>
        <w:t xml:space="preserve">    mov edi, ebx</w:t>
      </w:r>
    </w:p>
    <w:p w14:paraId="6A7BB683" w14:textId="77777777" w:rsidR="00E54336" w:rsidRDefault="00FB5367">
      <w:pPr>
        <w:pStyle w:val="SourceCode"/>
      </w:pPr>
      <w:r>
        <w:t xml:space="preserve">    call serve_datagram</w:t>
      </w:r>
    </w:p>
    <w:p w14:paraId="27159F5A" w14:textId="77777777" w:rsidR="00E54336" w:rsidRDefault="00FB5367">
      <w:pPr>
        <w:pStyle w:val="SourceCode"/>
      </w:pPr>
      <w:r>
        <w:t xml:space="preserve">    jmp .next_datagram</w:t>
      </w:r>
    </w:p>
    <w:p w14:paraId="038EF86C" w14:textId="77777777" w:rsidR="00E54336" w:rsidRDefault="00E54336">
      <w:pPr>
        <w:pStyle w:val="SourceCode"/>
      </w:pPr>
    </w:p>
    <w:p w14:paraId="1EDCE79B" w14:textId="77777777" w:rsidR="00E54336" w:rsidRDefault="00FB5367">
      <w:pPr>
        <w:pStyle w:val="SourceCode"/>
      </w:pPr>
      <w:r>
        <w:t>.bind_failed:</w:t>
      </w:r>
    </w:p>
    <w:p w14:paraId="1BADEAC5" w14:textId="77777777" w:rsidR="00E54336" w:rsidRDefault="00FB5367">
      <w:pPr>
        <w:pStyle w:val="SourceCode"/>
      </w:pPr>
      <w:r>
        <w:t xml:space="preserve">    lea rdi, [bind_error_format]</w:t>
      </w:r>
    </w:p>
    <w:p w14:paraId="7A1449A6" w14:textId="77777777" w:rsidR="00E54336" w:rsidRDefault="00FB5367">
      <w:pPr>
        <w:pStyle w:val="SourceCode"/>
      </w:pPr>
      <w:r>
        <w:t xml:space="preserve">    lea rsi, [host_text]</w:t>
      </w:r>
    </w:p>
    <w:p w14:paraId="775A6D72" w14:textId="77777777" w:rsidR="00E54336" w:rsidRDefault="00FB5367">
      <w:pPr>
        <w:pStyle w:val="SourceCode"/>
      </w:pPr>
      <w:r>
        <w:t xml:space="preserve">    mov edx, UDP_PORT</w:t>
      </w:r>
    </w:p>
    <w:p w14:paraId="6325B043" w14:textId="77777777" w:rsidR="00E54336" w:rsidRDefault="00FB5367">
      <w:pPr>
        <w:pStyle w:val="SourceCode"/>
      </w:pPr>
      <w:r>
        <w:t xml:space="preserve">    call print_error</w:t>
      </w:r>
    </w:p>
    <w:p w14:paraId="37E7F24D" w14:textId="77777777" w:rsidR="00E54336" w:rsidRDefault="00FB5367">
      <w:pPr>
        <w:pStyle w:val="SourceCode"/>
      </w:pPr>
      <w:r>
        <w:t xml:space="preserve">    mov edi, ebx</w:t>
      </w:r>
    </w:p>
    <w:p w14:paraId="58474665" w14:textId="77777777" w:rsidR="00E54336" w:rsidRDefault="00FB5367">
      <w:pPr>
        <w:pStyle w:val="SourceCode"/>
      </w:pPr>
      <w:r>
        <w:t xml:space="preserve">    call close</w:t>
      </w:r>
    </w:p>
    <w:p w14:paraId="4164630A" w14:textId="77777777" w:rsidR="00E54336" w:rsidRDefault="00FB5367">
      <w:pPr>
        <w:pStyle w:val="SourceCode"/>
      </w:pPr>
      <w:r>
        <w:t xml:space="preserve">    mov eax, 1</w:t>
      </w:r>
    </w:p>
    <w:p w14:paraId="43384203" w14:textId="77777777" w:rsidR="00E54336" w:rsidRDefault="00FB5367">
      <w:pPr>
        <w:pStyle w:val="SourceCode"/>
      </w:pPr>
      <w:r>
        <w:t xml:space="preserve">    pop rbx</w:t>
      </w:r>
    </w:p>
    <w:p w14:paraId="60493C96" w14:textId="77777777" w:rsidR="00E54336" w:rsidRDefault="00FB5367">
      <w:pPr>
        <w:pStyle w:val="SourceCode"/>
        <w:keepNext/>
      </w:pPr>
      <w:r>
        <w:t xml:space="preserve">    ret</w:t>
      </w:r>
    </w:p>
    <w:p w14:paraId="74A63BFA" w14:textId="77777777" w:rsidR="00E54336" w:rsidRDefault="00FB5367">
      <w:pPr>
        <w:pStyle w:val="SourceCode"/>
        <w:keepNext/>
      </w:pPr>
      <w:r>
        <w:t>; Remember, this marks the stack as not executable, as Linux linkers expect.</w:t>
      </w:r>
    </w:p>
    <w:p w14:paraId="2857DED5" w14:textId="77777777" w:rsidR="00E54336" w:rsidRDefault="00FB5367">
      <w:pPr>
        <w:pStyle w:val="SourceCode"/>
      </w:pPr>
      <w:r>
        <w:t>section .note.GNU-stack noalloc noexec nowrite progbits</w:t>
      </w:r>
    </w:p>
    <w:p w14:paraId="4E0C5257" w14:textId="77777777" w:rsidR="00E54336" w:rsidRDefault="00E54336">
      <w:pPr>
        <w:keepNext/>
      </w:pPr>
    </w:p>
    <w:p w14:paraId="49BFBFF4" w14:textId="77777777" w:rsidR="00E54336" w:rsidRDefault="00FB5367">
      <w:pPr>
        <w:pStyle w:val="Heading3"/>
      </w:pPr>
      <w:r>
        <w:t>assembly/linux/echo_client.asm</w:t>
      </w:r>
    </w:p>
    <w:p w14:paraId="5C33C024" w14:textId="77777777" w:rsidR="00E54336" w:rsidRDefault="00FB5367">
      <w:pPr>
        <w:pStyle w:val="SourceCode"/>
        <w:keepNext/>
      </w:pPr>
      <w:r>
        <w:t>; Assembly for 64-bit Linux, written for NASM.</w:t>
      </w:r>
    </w:p>
    <w:p w14:paraId="485F1060" w14:textId="77777777" w:rsidR="00E54336" w:rsidRDefault="00FB5367">
      <w:pPr>
        <w:pStyle w:val="SourceCode"/>
        <w:keepNext/>
      </w:pPr>
      <w:r>
        <w:t>; Lesson 7.11a: the Production-Minded UDP echo client. It sends HELLO spa</w:t>
      </w:r>
    </w:p>
    <w:p w14:paraId="020410EA" w14:textId="77777777" w:rsidR="00E54336" w:rsidRDefault="00FB5367">
      <w:pPr>
        <w:pStyle w:val="SourceCode"/>
      </w:pPr>
      <w:r>
        <w:t>; as one datagram to the echo server on 127.0.0.1 port 8767, waits at</w:t>
      </w:r>
    </w:p>
    <w:p w14:paraId="710992E8" w14:textId="77777777" w:rsidR="00E54336" w:rsidRDefault="00FB5367">
      <w:pPr>
        <w:pStyle w:val="SourceCode"/>
      </w:pPr>
      <w:r>
        <w:t>; most 3000 ms for the reply, and prints it with the elapsed time. With</w:t>
      </w:r>
    </w:p>
    <w:p w14:paraId="1755CD71" w14:textId="77777777" w:rsidR="00E54336" w:rsidRDefault="00FB5367">
      <w:pPr>
        <w:pStyle w:val="SourceCode"/>
      </w:pPr>
      <w:r>
        <w:t>; no server, it reports the port unreachable, or that no reply came in</w:t>
      </w:r>
    </w:p>
    <w:p w14:paraId="51B71588" w14:textId="77777777" w:rsidR="00E54336" w:rsidRDefault="00FB5367">
      <w:pPr>
        <w:pStyle w:val="SourceCode"/>
      </w:pPr>
      <w:r>
        <w:t>; time; either way it prints the elapsed time and ends with exit code 1.</w:t>
      </w:r>
    </w:p>
    <w:p w14:paraId="77C1E60F" w14:textId="77777777" w:rsidR="00E54336" w:rsidRDefault="00FB5367">
      <w:pPr>
        <w:pStyle w:val="SourceCode"/>
      </w:pPr>
      <w:r>
        <w:t>default rel</w:t>
      </w:r>
    </w:p>
    <w:p w14:paraId="64A3BD9D" w14:textId="77777777" w:rsidR="00E54336" w:rsidRDefault="00FB5367">
      <w:pPr>
        <w:pStyle w:val="SourceCode"/>
      </w:pPr>
      <w:r>
        <w:t>global main</w:t>
      </w:r>
    </w:p>
    <w:p w14:paraId="78AE2D16" w14:textId="77777777" w:rsidR="00E54336" w:rsidRDefault="00FB5367">
      <w:pPr>
        <w:pStyle w:val="SourceCode"/>
      </w:pPr>
      <w:r>
        <w:t>extern socket</w:t>
      </w:r>
    </w:p>
    <w:p w14:paraId="4D04AB43" w14:textId="77777777" w:rsidR="00E54336" w:rsidRDefault="00FB5367">
      <w:pPr>
        <w:pStyle w:val="SourceCode"/>
      </w:pPr>
      <w:r>
        <w:t>extern htons</w:t>
      </w:r>
    </w:p>
    <w:p w14:paraId="472B165C" w14:textId="77777777" w:rsidR="00E54336" w:rsidRDefault="00FB5367">
      <w:pPr>
        <w:pStyle w:val="SourceCode"/>
      </w:pPr>
      <w:r>
        <w:t>extern inet_pton</w:t>
      </w:r>
    </w:p>
    <w:p w14:paraId="5B05AC46" w14:textId="77777777" w:rsidR="00E54336" w:rsidRDefault="00FB5367">
      <w:pPr>
        <w:pStyle w:val="SourceCode"/>
      </w:pPr>
      <w:r>
        <w:t>extern setsockopt</w:t>
      </w:r>
    </w:p>
    <w:p w14:paraId="03AEE601" w14:textId="77777777" w:rsidR="00E54336" w:rsidRDefault="00FB5367">
      <w:pPr>
        <w:pStyle w:val="SourceCode"/>
      </w:pPr>
      <w:r>
        <w:t>extern connect</w:t>
      </w:r>
    </w:p>
    <w:p w14:paraId="67BA6F68" w14:textId="77777777" w:rsidR="00E54336" w:rsidRDefault="00FB5367">
      <w:pPr>
        <w:pStyle w:val="SourceCode"/>
      </w:pPr>
      <w:r>
        <w:t>extern send</w:t>
      </w:r>
    </w:p>
    <w:p w14:paraId="7650C7B6" w14:textId="77777777" w:rsidR="00E54336" w:rsidRDefault="00FB5367">
      <w:pPr>
        <w:pStyle w:val="SourceCode"/>
      </w:pPr>
      <w:r>
        <w:t>extern recv</w:t>
      </w:r>
    </w:p>
    <w:p w14:paraId="140A96A4" w14:textId="77777777" w:rsidR="00E54336" w:rsidRDefault="00FB5367">
      <w:pPr>
        <w:pStyle w:val="SourceCode"/>
      </w:pPr>
      <w:r>
        <w:t>extern close</w:t>
      </w:r>
    </w:p>
    <w:p w14:paraId="7541DF6D" w14:textId="77777777" w:rsidR="00E54336" w:rsidRDefault="00FB5367">
      <w:pPr>
        <w:pStyle w:val="SourceCode"/>
      </w:pPr>
      <w:r>
        <w:t>extern __errno_location</w:t>
      </w:r>
    </w:p>
    <w:p w14:paraId="7B254E3B" w14:textId="77777777" w:rsidR="00E54336" w:rsidRDefault="00FB5367">
      <w:pPr>
        <w:pStyle w:val="SourceCode"/>
      </w:pPr>
      <w:r>
        <w:t>extern clock_gettime</w:t>
      </w:r>
    </w:p>
    <w:p w14:paraId="61373487" w14:textId="77777777" w:rsidR="00E54336" w:rsidRDefault="00FB5367">
      <w:pPr>
        <w:pStyle w:val="SourceCode"/>
      </w:pPr>
      <w:r>
        <w:t>extern printf</w:t>
      </w:r>
    </w:p>
    <w:p w14:paraId="1DE70C11" w14:textId="77777777" w:rsidR="00E54336" w:rsidRDefault="00FB5367">
      <w:pPr>
        <w:pStyle w:val="SourceCode"/>
      </w:pPr>
      <w:r>
        <w:t>extern fprintf</w:t>
      </w:r>
    </w:p>
    <w:p w14:paraId="43C6A6AB" w14:textId="77777777" w:rsidR="00E54336" w:rsidRDefault="00FB5367">
      <w:pPr>
        <w:pStyle w:val="SourceCode"/>
      </w:pPr>
      <w:r>
        <w:t>extern strlen</w:t>
      </w:r>
    </w:p>
    <w:p w14:paraId="36F4B454" w14:textId="77777777" w:rsidR="00E54336" w:rsidRDefault="00FB5367">
      <w:pPr>
        <w:pStyle w:val="SourceCode"/>
      </w:pPr>
      <w:r>
        <w:t>extern stderr</w:t>
      </w:r>
    </w:p>
    <w:p w14:paraId="64B6DBEC" w14:textId="77777777" w:rsidR="00E54336" w:rsidRDefault="00E54336">
      <w:pPr>
        <w:pStyle w:val="SourceCode"/>
      </w:pPr>
    </w:p>
    <w:p w14:paraId="561FCBAB" w14:textId="77777777" w:rsidR="00E54336" w:rsidRDefault="00FB5367">
      <w:pPr>
        <w:pStyle w:val="SourceCode"/>
      </w:pPr>
      <w:r>
        <w:t>AF_INET             equ 2</w:t>
      </w:r>
    </w:p>
    <w:p w14:paraId="1CD53E48" w14:textId="77777777" w:rsidR="00E54336" w:rsidRDefault="00FB5367">
      <w:pPr>
        <w:pStyle w:val="SourceCode"/>
      </w:pPr>
      <w:r>
        <w:t>SOCK_DGRAM          equ 2</w:t>
      </w:r>
    </w:p>
    <w:p w14:paraId="3BC31DDC" w14:textId="77777777" w:rsidR="00E54336" w:rsidRDefault="00FB5367">
      <w:pPr>
        <w:pStyle w:val="SourceCode"/>
      </w:pPr>
      <w:r>
        <w:t>IPPROTO_UDP         equ 17</w:t>
      </w:r>
    </w:p>
    <w:p w14:paraId="475D4242" w14:textId="77777777" w:rsidR="00E54336" w:rsidRDefault="00FB5367">
      <w:pPr>
        <w:pStyle w:val="SourceCode"/>
      </w:pPr>
      <w:r>
        <w:t>; Remember, SO_RCVTIMEO limits every recv, which then fails with errno</w:t>
      </w:r>
    </w:p>
    <w:p w14:paraId="5FC3C6CD" w14:textId="77777777" w:rsidR="00E54336" w:rsidRDefault="00FB5367">
      <w:pPr>
        <w:pStyle w:val="SourceCode"/>
      </w:pPr>
      <w:r>
        <w:t>; EAGAIN, 11 (Lesson 7.10a). ECONNREFUSED, 111, is how Linux reports the</w:t>
      </w:r>
    </w:p>
    <w:p w14:paraId="74AE84BB" w14:textId="77777777" w:rsidR="00E54336" w:rsidRDefault="00FB5367">
      <w:pPr>
        <w:pStyle w:val="SourceCode"/>
      </w:pPr>
      <w:r>
        <w:t>; ICMP "port unreachable" message to a connected UDP socket.</w:t>
      </w:r>
    </w:p>
    <w:p w14:paraId="6626E71A" w14:textId="77777777" w:rsidR="00E54336" w:rsidRDefault="00FB5367">
      <w:pPr>
        <w:pStyle w:val="SourceCode"/>
      </w:pPr>
      <w:r>
        <w:t>SOL_SOCKET          equ 1</w:t>
      </w:r>
    </w:p>
    <w:p w14:paraId="7D7CC34F" w14:textId="77777777" w:rsidR="00E54336" w:rsidRDefault="00FB5367">
      <w:pPr>
        <w:pStyle w:val="SourceCode"/>
      </w:pPr>
      <w:r>
        <w:t>SO_RCVTIMEO         equ 20</w:t>
      </w:r>
    </w:p>
    <w:p w14:paraId="365D98FF" w14:textId="77777777" w:rsidR="00E54336" w:rsidRDefault="00FB5367">
      <w:pPr>
        <w:pStyle w:val="SourceCode"/>
      </w:pPr>
      <w:r>
        <w:t>EAGAIN              equ 11</w:t>
      </w:r>
    </w:p>
    <w:p w14:paraId="3FC34CAC" w14:textId="77777777" w:rsidR="00E54336" w:rsidRDefault="00FB5367">
      <w:pPr>
        <w:pStyle w:val="SourceCode"/>
      </w:pPr>
      <w:r>
        <w:t>ECONNREFUSED        equ 111</w:t>
      </w:r>
    </w:p>
    <w:p w14:paraId="42613AC0" w14:textId="77777777" w:rsidR="00E54336" w:rsidRDefault="00FB5367">
      <w:pPr>
        <w:pStyle w:val="SourceCode"/>
      </w:pPr>
      <w:r>
        <w:t>SIN_FAMILY          equ 0</w:t>
      </w:r>
    </w:p>
    <w:p w14:paraId="2717B08B" w14:textId="77777777" w:rsidR="00E54336" w:rsidRDefault="00FB5367">
      <w:pPr>
        <w:pStyle w:val="SourceCode"/>
      </w:pPr>
      <w:r>
        <w:t>SIN_PORT            equ 2</w:t>
      </w:r>
    </w:p>
    <w:p w14:paraId="52DC8156" w14:textId="77777777" w:rsidR="00E54336" w:rsidRDefault="00FB5367">
      <w:pPr>
        <w:pStyle w:val="SourceCode"/>
      </w:pPr>
      <w:r>
        <w:t>SIN_ADDRESS         equ 4</w:t>
      </w:r>
    </w:p>
    <w:p w14:paraId="705AACF6" w14:textId="77777777" w:rsidR="00E54336" w:rsidRDefault="00FB5367">
      <w:pPr>
        <w:pStyle w:val="SourceCode"/>
      </w:pPr>
      <w:r>
        <w:t>SOCKADDR_SIZE       equ 16</w:t>
      </w:r>
    </w:p>
    <w:p w14:paraId="61AA48B5" w14:textId="77777777" w:rsidR="00E54336" w:rsidRDefault="00FB5367">
      <w:pPr>
        <w:pStyle w:val="SourceCode"/>
      </w:pPr>
      <w:r>
        <w:t>UDP_PORT            equ 8767</w:t>
      </w:r>
    </w:p>
    <w:p w14:paraId="5CB444F5" w14:textId="77777777" w:rsidR="00E54336" w:rsidRDefault="00FB5367">
      <w:pPr>
        <w:pStyle w:val="SourceCode"/>
      </w:pPr>
      <w:r>
        <w:t>SOCKET_TIMEOUT_MS   equ 3000</w:t>
      </w:r>
    </w:p>
    <w:p w14:paraId="0AC658DA" w14:textId="77777777" w:rsidR="00E54336" w:rsidRDefault="00FB5367">
      <w:pPr>
        <w:pStyle w:val="SourceCode"/>
      </w:pPr>
      <w:r>
        <w:t>MAX_DATAGRAM_BYTES  equ 1024</w:t>
      </w:r>
    </w:p>
    <w:p w14:paraId="764B619C" w14:textId="77777777" w:rsidR="00E54336" w:rsidRDefault="00FB5367">
      <w:pPr>
        <w:pStyle w:val="SourceCode"/>
      </w:pPr>
      <w:r>
        <w:t>; The reply is ECHO and a space, 5 bytes, longer than the text it echoes.</w:t>
      </w:r>
    </w:p>
    <w:p w14:paraId="44EC8346" w14:textId="77777777" w:rsidR="00E54336" w:rsidRDefault="00FB5367">
      <w:pPr>
        <w:pStyle w:val="SourceCode"/>
      </w:pPr>
      <w:r>
        <w:t>MAX_REPLY_BYTES     equ MAX_DATAGRAM_BYTES + 5</w:t>
      </w:r>
    </w:p>
    <w:p w14:paraId="4074F9F5" w14:textId="77777777" w:rsidR="00E54336" w:rsidRDefault="00FB5367">
      <w:pPr>
        <w:pStyle w:val="SourceCode"/>
      </w:pPr>
      <w:r>
        <w:t>; The largest datagram over IPv4, so the whole reply always fits.</w:t>
      </w:r>
    </w:p>
    <w:p w14:paraId="62A60A90" w14:textId="77777777" w:rsidR="00E54336" w:rsidRDefault="00FB5367">
      <w:pPr>
        <w:pStyle w:val="SourceCode"/>
      </w:pPr>
      <w:r>
        <w:t>RECEIVE_BUFFER_BYTES equ 65507</w:t>
      </w:r>
    </w:p>
    <w:p w14:paraId="16F018FF" w14:textId="77777777" w:rsidR="00E54336" w:rsidRDefault="00FB5367">
      <w:pPr>
        <w:pStyle w:val="SourceCode"/>
      </w:pPr>
      <w:r>
        <w:t>; What receive_reply found, as named numbers.</w:t>
      </w:r>
    </w:p>
    <w:p w14:paraId="13FBAA95" w14:textId="77777777" w:rsidR="00E54336" w:rsidRDefault="00FB5367">
      <w:pPr>
        <w:pStyle w:val="SourceCode"/>
      </w:pPr>
      <w:r>
        <w:t>REPLY_READ          equ 0</w:t>
      </w:r>
    </w:p>
    <w:p w14:paraId="38CBD598" w14:textId="77777777" w:rsidR="00E54336" w:rsidRDefault="00FB5367">
      <w:pPr>
        <w:pStyle w:val="SourceCode"/>
      </w:pPr>
      <w:r>
        <w:t>REPLY_TOO_LONG      equ 1</w:t>
      </w:r>
    </w:p>
    <w:p w14:paraId="7ECDFC49" w14:textId="77777777" w:rsidR="00E54336" w:rsidRDefault="00FB5367">
      <w:pPr>
        <w:pStyle w:val="SourceCode"/>
      </w:pPr>
      <w:r>
        <w:t>REPLY_TIMED_OUT     equ 2</w:t>
      </w:r>
    </w:p>
    <w:p w14:paraId="3F547514" w14:textId="77777777" w:rsidR="00E54336" w:rsidRDefault="00FB5367">
      <w:pPr>
        <w:pStyle w:val="SourceCode"/>
      </w:pPr>
      <w:r>
        <w:t>REPLY_UNREACHABLE   equ 3</w:t>
      </w:r>
    </w:p>
    <w:p w14:paraId="261C6426" w14:textId="77777777" w:rsidR="00E54336" w:rsidRDefault="00FB5367">
      <w:pPr>
        <w:pStyle w:val="SourceCode"/>
      </w:pPr>
      <w:r>
        <w:t>REPLY_FAILED        equ 4</w:t>
      </w:r>
    </w:p>
    <w:p w14:paraId="2A3ABE27" w14:textId="77777777" w:rsidR="00E54336" w:rsidRDefault="00FB5367">
      <w:pPr>
        <w:pStyle w:val="SourceCode"/>
      </w:pPr>
      <w:r>
        <w:t>; Remember, CLOCK_MONOTONIC only moves forward, and a timespec holds</w:t>
      </w:r>
    </w:p>
    <w:p w14:paraId="2A9DA86C" w14:textId="77777777" w:rsidR="00E54336" w:rsidRDefault="00FB5367">
      <w:pPr>
        <w:pStyle w:val="SourceCode"/>
      </w:pPr>
      <w:r>
        <w:t>; whole seconds at 0 and nanoseconds at 8 (Lesson 7.4a).</w:t>
      </w:r>
    </w:p>
    <w:p w14:paraId="7D53114B" w14:textId="77777777" w:rsidR="00E54336" w:rsidRDefault="00FB5367">
      <w:pPr>
        <w:pStyle w:val="SourceCode"/>
      </w:pPr>
      <w:r>
        <w:t>CLOCK_MONOTONIC     equ 1</w:t>
      </w:r>
    </w:p>
    <w:p w14:paraId="76CB772F" w14:textId="77777777" w:rsidR="00E54336" w:rsidRDefault="00FB5367">
      <w:pPr>
        <w:pStyle w:val="SourceCode"/>
      </w:pPr>
      <w:r>
        <w:t>TIME_SECONDS        equ 0</w:t>
      </w:r>
    </w:p>
    <w:p w14:paraId="76A83989" w14:textId="77777777" w:rsidR="00E54336" w:rsidRDefault="00FB5367">
      <w:pPr>
        <w:pStyle w:val="SourceCode"/>
      </w:pPr>
      <w:r>
        <w:t>TIME_NANOSECONDS    equ 8</w:t>
      </w:r>
    </w:p>
    <w:p w14:paraId="2EB43987" w14:textId="77777777" w:rsidR="00E54336" w:rsidRDefault="00E54336">
      <w:pPr>
        <w:pStyle w:val="SourceCode"/>
      </w:pPr>
    </w:p>
    <w:p w14:paraId="530FB427" w14:textId="77777777" w:rsidR="00E54336" w:rsidRDefault="00FB5367">
      <w:pPr>
        <w:pStyle w:val="SourceCode"/>
      </w:pPr>
      <w:r>
        <w:t>section .rodata</w:t>
      </w:r>
    </w:p>
    <w:p w14:paraId="1C7F1A48" w14:textId="77777777" w:rsidR="00E54336" w:rsidRDefault="00FB5367">
      <w:pPr>
        <w:pStyle w:val="SourceCode"/>
      </w:pPr>
      <w:r>
        <w:t xml:space="preserve">    host_text           db "127.0.0.1", 0</w:t>
      </w:r>
    </w:p>
    <w:p w14:paraId="531FF507" w14:textId="77777777" w:rsidR="00E54336" w:rsidRDefault="00FB5367">
      <w:pPr>
        <w:pStyle w:val="SourceCode"/>
      </w:pPr>
      <w:r>
        <w:t xml:space="preserve">    text_to_send        db "HELLO spa", 0</w:t>
      </w:r>
    </w:p>
    <w:p w14:paraId="0C07E237" w14:textId="77777777" w:rsidR="00E54336" w:rsidRDefault="00FB5367">
      <w:pPr>
        <w:pStyle w:val="SourceCode"/>
      </w:pPr>
      <w:r>
        <w:t xml:space="preserve">    ; Remember, Linux takes the timeout as a timeval: whole seconds, then</w:t>
      </w:r>
    </w:p>
    <w:p w14:paraId="257E1533" w14:textId="77777777" w:rsidR="00E54336" w:rsidRDefault="00FB5367">
      <w:pPr>
        <w:pStyle w:val="SourceCode"/>
      </w:pPr>
      <w:r>
        <w:t xml:space="preserve">    ; microseconds, 8 bytes each.</w:t>
      </w:r>
    </w:p>
    <w:p w14:paraId="7100085C" w14:textId="77777777" w:rsidR="00E54336" w:rsidRDefault="00FB5367">
      <w:pPr>
        <w:pStyle w:val="SourceCode"/>
      </w:pPr>
      <w:r>
        <w:t xml:space="preserve">    timeout_value       dq SOCKET_TIMEOUT_MS / 1000</w:t>
      </w:r>
    </w:p>
    <w:p w14:paraId="294DB286" w14:textId="77777777" w:rsidR="00E54336" w:rsidRDefault="00FB5367">
      <w:pPr>
        <w:pStyle w:val="SourceCode"/>
      </w:pPr>
      <w:r>
        <w:t xml:space="preserve">                        dq (SOCKET_TIMEOUT_MS % 1000) * 1000</w:t>
      </w:r>
    </w:p>
    <w:p w14:paraId="24C69752" w14:textId="77777777" w:rsidR="00E54336" w:rsidRDefault="00FB5367">
      <w:pPr>
        <w:pStyle w:val="SourceCode"/>
      </w:pPr>
      <w:r>
        <w:t xml:space="preserve">    reply_format        db "Reply: %s", 10, 0</w:t>
      </w:r>
    </w:p>
    <w:p w14:paraId="71A7FA0E" w14:textId="77777777" w:rsidR="00E54336" w:rsidRDefault="00FB5367">
      <w:pPr>
        <w:pStyle w:val="SourceCode"/>
      </w:pPr>
      <w:r>
        <w:t xml:space="preserve">    elapsed_format      db "Elapsed: %ld ms", 10, 0</w:t>
      </w:r>
    </w:p>
    <w:p w14:paraId="5430E00C" w14:textId="77777777" w:rsidR="00E54336" w:rsidRDefault="00FB5367">
      <w:pPr>
        <w:pStyle w:val="SourceCode"/>
      </w:pPr>
      <w:r>
        <w:t xml:space="preserve">    socket_error_text   db "Error: could not create a socket", 10, 0</w:t>
      </w:r>
    </w:p>
    <w:p w14:paraId="72101B07" w14:textId="77777777" w:rsidR="00E54336" w:rsidRDefault="00FB5367">
      <w:pPr>
        <w:pStyle w:val="SourceCode"/>
      </w:pPr>
      <w:r>
        <w:t xml:space="preserve">    connect_error_format db "Error: could not connect to %s:%d", 10, 0</w:t>
      </w:r>
    </w:p>
    <w:p w14:paraId="6EE9C03E" w14:textId="77777777" w:rsidR="00E54336" w:rsidRDefault="00FB5367">
      <w:pPr>
        <w:pStyle w:val="SourceCode"/>
      </w:pPr>
      <w:r>
        <w:t xml:space="preserve">    send_error_text     db "Error: could not send the datagram", 10, 0</w:t>
      </w:r>
    </w:p>
    <w:p w14:paraId="18810F86" w14:textId="77777777" w:rsidR="00E54336" w:rsidRDefault="00FB5367">
      <w:pPr>
        <w:pStyle w:val="SourceCode"/>
      </w:pPr>
      <w:r>
        <w:t xml:space="preserve">    timed_out_format    db "Error: no reply within %d ms", 10, 0</w:t>
      </w:r>
    </w:p>
    <w:p w14:paraId="2A3D4B0B" w14:textId="77777777" w:rsidR="00E54336" w:rsidRDefault="00FB5367">
      <w:pPr>
        <w:pStyle w:val="SourceCode"/>
      </w:pPr>
      <w:r>
        <w:t xml:space="preserve">    unreachable_format  db "Error: port unreachable at %s:%d", 10, 0</w:t>
      </w:r>
    </w:p>
    <w:p w14:paraId="0C74A3CA" w14:textId="77777777" w:rsidR="00E54336" w:rsidRDefault="00FB5367">
      <w:pPr>
        <w:pStyle w:val="SourceCode"/>
      </w:pPr>
      <w:r>
        <w:t xml:space="preserve">    too_long_format     db "Error: the reply is longer than %d bytes", 10, 0</w:t>
      </w:r>
    </w:p>
    <w:p w14:paraId="71BC3819" w14:textId="77777777" w:rsidR="00E54336" w:rsidRDefault="00FB5367">
      <w:pPr>
        <w:pStyle w:val="SourceCode"/>
      </w:pPr>
      <w:r>
        <w:t xml:space="preserve">    receive_error_text  db "Error: could not receive the reply", 10, 0</w:t>
      </w:r>
    </w:p>
    <w:p w14:paraId="5CC10E5E" w14:textId="77777777" w:rsidR="00E54336" w:rsidRDefault="00E54336">
      <w:pPr>
        <w:pStyle w:val="SourceCode"/>
      </w:pPr>
    </w:p>
    <w:p w14:paraId="75510C94" w14:textId="77777777" w:rsidR="00E54336" w:rsidRDefault="00FB5367">
      <w:pPr>
        <w:pStyle w:val="SourceCode"/>
      </w:pPr>
      <w:r>
        <w:t>section .bss</w:t>
      </w:r>
    </w:p>
    <w:p w14:paraId="415C8134" w14:textId="77777777" w:rsidR="00E54336" w:rsidRDefault="00FB5367">
      <w:pPr>
        <w:pStyle w:val="SourceCode"/>
      </w:pPr>
      <w:r>
        <w:t xml:space="preserve">    server_address      resb SOCKADDR_SIZE</w:t>
      </w:r>
    </w:p>
    <w:p w14:paraId="14D5700D" w14:textId="77777777" w:rsidR="00E54336" w:rsidRDefault="00FB5367">
      <w:pPr>
        <w:pStyle w:val="SourceCode"/>
      </w:pPr>
      <w:r>
        <w:t xml:space="preserve">    reply               resb RECEIVE_BUFFER_BYTES + 1</w:t>
      </w:r>
    </w:p>
    <w:p w14:paraId="5B385320" w14:textId="77777777" w:rsidR="00E54336" w:rsidRDefault="00FB5367">
      <w:pPr>
        <w:pStyle w:val="SourceCode"/>
      </w:pPr>
      <w:r>
        <w:t xml:space="preserve">    start_time          resb 16</w:t>
      </w:r>
    </w:p>
    <w:p w14:paraId="1AD9D981" w14:textId="77777777" w:rsidR="00E54336" w:rsidRDefault="00FB5367">
      <w:pPr>
        <w:pStyle w:val="SourceCode"/>
      </w:pPr>
      <w:r>
        <w:t xml:space="preserve">    end_time            resb 16</w:t>
      </w:r>
    </w:p>
    <w:p w14:paraId="3279EC67" w14:textId="77777777" w:rsidR="00E54336" w:rsidRDefault="00E54336">
      <w:pPr>
        <w:pStyle w:val="SourceCode"/>
      </w:pPr>
    </w:p>
    <w:p w14:paraId="0A6EEA49" w14:textId="77777777" w:rsidR="00E54336" w:rsidRDefault="00FB5367">
      <w:pPr>
        <w:pStyle w:val="SourceCode"/>
      </w:pPr>
      <w:r>
        <w:t>section .text</w:t>
      </w:r>
    </w:p>
    <w:p w14:paraId="5C1EB534" w14:textId="77777777" w:rsidR="00E54336" w:rsidRDefault="00FB5367">
      <w:pPr>
        <w:pStyle w:val="SourceCode"/>
      </w:pPr>
      <w:r>
        <w:t>; receive_reply: receives one datagram, the reply, into reply as a text.</w:t>
      </w:r>
    </w:p>
    <w:p w14:paraId="211A7F0F" w14:textId="77777777" w:rsidR="00E54336" w:rsidRDefault="00FB5367">
      <w:pPr>
        <w:pStyle w:val="SourceCode"/>
      </w:pPr>
      <w:r>
        <w:t>;   in:  edi = the socket</w:t>
      </w:r>
    </w:p>
    <w:p w14:paraId="10891CE6" w14:textId="77777777" w:rsidR="00E54336" w:rsidRDefault="00FB5367">
      <w:pPr>
        <w:pStyle w:val="SourceCode"/>
      </w:pPr>
      <w:r>
        <w:t>;   out: eax = REPLY_READ, REPLY_TOO_LONG, REPLY_TIMED_OUT,</w:t>
      </w:r>
    </w:p>
    <w:p w14:paraId="77264ABD" w14:textId="77777777" w:rsidR="00E54336" w:rsidRDefault="00FB5367">
      <w:pPr>
        <w:pStyle w:val="SourceCode"/>
      </w:pPr>
      <w:r>
        <w:t>;        REPLY_UNREACHABLE, or REPLY_FAILED</w:t>
      </w:r>
    </w:p>
    <w:p w14:paraId="130E34CA" w14:textId="77777777" w:rsidR="00E54336" w:rsidRDefault="00FB5367">
      <w:pPr>
        <w:pStyle w:val="SourceCode"/>
      </w:pPr>
      <w:r>
        <w:t>receive_reply:</w:t>
      </w:r>
    </w:p>
    <w:p w14:paraId="230BF43D" w14:textId="77777777" w:rsidR="00E54336" w:rsidRDefault="00FB5367">
      <w:pPr>
        <w:pStyle w:val="SourceCode"/>
      </w:pPr>
      <w:r>
        <w:t xml:space="preserve">    sub rsp, 8</w:t>
      </w:r>
    </w:p>
    <w:p w14:paraId="1CA58D3F" w14:textId="77777777" w:rsidR="00E54336" w:rsidRDefault="00FB5367">
      <w:pPr>
        <w:pStyle w:val="SourceCode"/>
      </w:pPr>
      <w:r>
        <w:t xml:space="preserve">    lea rsi, [reply]</w:t>
      </w:r>
    </w:p>
    <w:p w14:paraId="16286F7F" w14:textId="77777777" w:rsidR="00E54336" w:rsidRDefault="00FB5367">
      <w:pPr>
        <w:pStyle w:val="SourceCode"/>
      </w:pPr>
      <w:r>
        <w:t xml:space="preserve">    mov edx, RECEIVE_BUFFER_BYTES</w:t>
      </w:r>
    </w:p>
    <w:p w14:paraId="284A2B29" w14:textId="77777777" w:rsidR="00E54336" w:rsidRDefault="00FB5367">
      <w:pPr>
        <w:pStyle w:val="SourceCode"/>
      </w:pPr>
      <w:r>
        <w:t xml:space="preserve">    mov ecx, 0</w:t>
      </w:r>
    </w:p>
    <w:p w14:paraId="40669D6F" w14:textId="77777777" w:rsidR="00E54336" w:rsidRDefault="00FB5367">
      <w:pPr>
        <w:pStyle w:val="SourceCode"/>
      </w:pPr>
      <w:r>
        <w:t xml:space="preserve">    call recv</w:t>
      </w:r>
    </w:p>
    <w:p w14:paraId="3BB2877D" w14:textId="77777777" w:rsidR="00E54336" w:rsidRDefault="00FB5367">
      <w:pPr>
        <w:pStyle w:val="SourceCode"/>
      </w:pPr>
      <w:r>
        <w:t xml:space="preserve">    cmp eax, -1</w:t>
      </w:r>
    </w:p>
    <w:p w14:paraId="4B0489EC" w14:textId="77777777" w:rsidR="00E54336" w:rsidRDefault="00FB5367">
      <w:pPr>
        <w:pStyle w:val="SourceCode"/>
      </w:pPr>
      <w:r>
        <w:t xml:space="preserve">    je .failed</w:t>
      </w:r>
    </w:p>
    <w:p w14:paraId="082BEF77" w14:textId="77777777" w:rsidR="00E54336" w:rsidRDefault="00FB5367">
      <w:pPr>
        <w:pStyle w:val="SourceCode"/>
      </w:pPr>
      <w:r>
        <w:t xml:space="preserve">    cmp eax, MAX_REPLY_BYTES</w:t>
      </w:r>
    </w:p>
    <w:p w14:paraId="188E5BB5" w14:textId="77777777" w:rsidR="00E54336" w:rsidRDefault="00FB5367">
      <w:pPr>
        <w:pStyle w:val="SourceCode"/>
      </w:pPr>
      <w:r>
        <w:t xml:space="preserve">    jg .too_long</w:t>
      </w:r>
    </w:p>
    <w:p w14:paraId="2861006D" w14:textId="77777777" w:rsidR="00E54336" w:rsidRDefault="00FB5367">
      <w:pPr>
        <w:pStyle w:val="SourceCode"/>
      </w:pPr>
      <w:r>
        <w:t xml:space="preserve">    lea rdi, [reply]</w:t>
      </w:r>
    </w:p>
    <w:p w14:paraId="2C5A2EFD" w14:textId="77777777" w:rsidR="00E54336" w:rsidRDefault="00FB5367">
      <w:pPr>
        <w:pStyle w:val="SourceCode"/>
      </w:pPr>
      <w:r>
        <w:t xml:space="preserve">    mov byte [rdi + rax], 0</w:t>
      </w:r>
    </w:p>
    <w:p w14:paraId="1AC96E23" w14:textId="77777777" w:rsidR="00E54336" w:rsidRDefault="00FB5367">
      <w:pPr>
        <w:pStyle w:val="SourceCode"/>
      </w:pPr>
      <w:r>
        <w:t xml:space="preserve">    mov eax, REPLY_READ</w:t>
      </w:r>
    </w:p>
    <w:p w14:paraId="3C930078" w14:textId="77777777" w:rsidR="00E54336" w:rsidRDefault="00FB5367">
      <w:pPr>
        <w:pStyle w:val="SourceCode"/>
      </w:pPr>
      <w:r>
        <w:t xml:space="preserve">    jmp .done</w:t>
      </w:r>
    </w:p>
    <w:p w14:paraId="6E85C792" w14:textId="77777777" w:rsidR="00E54336" w:rsidRDefault="00FB5367">
      <w:pPr>
        <w:pStyle w:val="SourceCode"/>
      </w:pPr>
      <w:r>
        <w:t>.too_long:</w:t>
      </w:r>
    </w:p>
    <w:p w14:paraId="1D460CEC" w14:textId="77777777" w:rsidR="00E54336" w:rsidRDefault="00FB5367">
      <w:pPr>
        <w:pStyle w:val="SourceCode"/>
      </w:pPr>
      <w:r>
        <w:t xml:space="preserve">    mov eax, REPLY_TOO_LONG</w:t>
      </w:r>
    </w:p>
    <w:p w14:paraId="236A8E55" w14:textId="77777777" w:rsidR="00E54336" w:rsidRDefault="00FB5367">
      <w:pPr>
        <w:pStyle w:val="SourceCode"/>
      </w:pPr>
      <w:r>
        <w:t xml:space="preserve">    jmp .done</w:t>
      </w:r>
    </w:p>
    <w:p w14:paraId="49E30920" w14:textId="77777777" w:rsidR="00E54336" w:rsidRDefault="00FB5367">
      <w:pPr>
        <w:pStyle w:val="SourceCode"/>
      </w:pPr>
      <w:r>
        <w:t>.failed:</w:t>
      </w:r>
    </w:p>
    <w:p w14:paraId="25E1FDF3" w14:textId="77777777" w:rsidR="00E54336" w:rsidRDefault="00FB5367">
      <w:pPr>
        <w:pStyle w:val="SourceCode"/>
      </w:pPr>
      <w:r>
        <w:t xml:space="preserve">    ; Remember, __errno_location gives the address of errno, the failure's</w:t>
      </w:r>
    </w:p>
    <w:p w14:paraId="69D80746" w14:textId="77777777" w:rsidR="00E54336" w:rsidRDefault="00FB5367">
      <w:pPr>
        <w:pStyle w:val="SourceCode"/>
      </w:pPr>
      <w:r>
        <w:t xml:space="preserve">    ; number.</w:t>
      </w:r>
    </w:p>
    <w:p w14:paraId="1F9C0AE2" w14:textId="77777777" w:rsidR="00E54336" w:rsidRDefault="00FB5367">
      <w:pPr>
        <w:pStyle w:val="SourceCode"/>
      </w:pPr>
      <w:r>
        <w:t xml:space="preserve">    call __errno_location</w:t>
      </w:r>
    </w:p>
    <w:p w14:paraId="405A3CA5" w14:textId="77777777" w:rsidR="00E54336" w:rsidRDefault="00FB5367">
      <w:pPr>
        <w:pStyle w:val="SourceCode"/>
      </w:pPr>
      <w:r>
        <w:t xml:space="preserve">    cmp dword [rax], EAGAIN</w:t>
      </w:r>
    </w:p>
    <w:p w14:paraId="60D556CA" w14:textId="77777777" w:rsidR="00E54336" w:rsidRDefault="00FB5367">
      <w:pPr>
        <w:pStyle w:val="SourceCode"/>
      </w:pPr>
      <w:r>
        <w:t xml:space="preserve">    je .timed_out</w:t>
      </w:r>
    </w:p>
    <w:p w14:paraId="736F5CD8" w14:textId="77777777" w:rsidR="00E54336" w:rsidRDefault="00FB5367">
      <w:pPr>
        <w:pStyle w:val="SourceCode"/>
      </w:pPr>
      <w:r>
        <w:t xml:space="preserve">    cmp dword [rax], ECONNREFUSED</w:t>
      </w:r>
    </w:p>
    <w:p w14:paraId="1249C607" w14:textId="77777777" w:rsidR="00E54336" w:rsidRDefault="00FB5367">
      <w:pPr>
        <w:pStyle w:val="SourceCode"/>
      </w:pPr>
      <w:r>
        <w:t xml:space="preserve">    je .unreachable</w:t>
      </w:r>
    </w:p>
    <w:p w14:paraId="333EC240" w14:textId="77777777" w:rsidR="00E54336" w:rsidRDefault="00FB5367">
      <w:pPr>
        <w:pStyle w:val="SourceCode"/>
      </w:pPr>
      <w:r>
        <w:t xml:space="preserve">    mov eax, REPLY_FAILED</w:t>
      </w:r>
    </w:p>
    <w:p w14:paraId="09AEE493" w14:textId="77777777" w:rsidR="00E54336" w:rsidRDefault="00FB5367">
      <w:pPr>
        <w:pStyle w:val="SourceCode"/>
      </w:pPr>
      <w:r>
        <w:t xml:space="preserve">    jmp .done</w:t>
      </w:r>
    </w:p>
    <w:p w14:paraId="15838E48" w14:textId="77777777" w:rsidR="00E54336" w:rsidRDefault="00FB5367">
      <w:pPr>
        <w:pStyle w:val="SourceCode"/>
      </w:pPr>
      <w:r>
        <w:t>.timed_out:</w:t>
      </w:r>
    </w:p>
    <w:p w14:paraId="72F62071" w14:textId="77777777" w:rsidR="00E54336" w:rsidRDefault="00FB5367">
      <w:pPr>
        <w:pStyle w:val="SourceCode"/>
      </w:pPr>
      <w:r>
        <w:t xml:space="preserve">    mov eax, REPLY_TIMED_OUT</w:t>
      </w:r>
    </w:p>
    <w:p w14:paraId="67478968" w14:textId="77777777" w:rsidR="00E54336" w:rsidRDefault="00FB5367">
      <w:pPr>
        <w:pStyle w:val="SourceCode"/>
      </w:pPr>
      <w:r>
        <w:t xml:space="preserve">    jmp .done</w:t>
      </w:r>
    </w:p>
    <w:p w14:paraId="3E6F4C73" w14:textId="77777777" w:rsidR="00E54336" w:rsidRDefault="00FB5367">
      <w:pPr>
        <w:pStyle w:val="SourceCode"/>
      </w:pPr>
      <w:r>
        <w:t>.unreachable:</w:t>
      </w:r>
    </w:p>
    <w:p w14:paraId="4ED4A04F" w14:textId="77777777" w:rsidR="00E54336" w:rsidRDefault="00FB5367">
      <w:pPr>
        <w:pStyle w:val="SourceCode"/>
      </w:pPr>
      <w:r>
        <w:t xml:space="preserve">    mov eax, REPLY_UNREACHABLE</w:t>
      </w:r>
    </w:p>
    <w:p w14:paraId="4E16C9F2" w14:textId="77777777" w:rsidR="00E54336" w:rsidRDefault="00FB5367">
      <w:pPr>
        <w:pStyle w:val="SourceCode"/>
      </w:pPr>
      <w:r>
        <w:t>.done:</w:t>
      </w:r>
    </w:p>
    <w:p w14:paraId="5B4E1B2F" w14:textId="77777777" w:rsidR="00E54336" w:rsidRDefault="00FB5367">
      <w:pPr>
        <w:pStyle w:val="SourceCode"/>
      </w:pPr>
      <w:r>
        <w:t xml:space="preserve">    add rsp, 8</w:t>
      </w:r>
    </w:p>
    <w:p w14:paraId="5E75C4D8" w14:textId="77777777" w:rsidR="00E54336" w:rsidRDefault="00FB5367">
      <w:pPr>
        <w:pStyle w:val="SourceCode"/>
      </w:pPr>
      <w:r>
        <w:t xml:space="preserve">    ret</w:t>
      </w:r>
    </w:p>
    <w:p w14:paraId="670D8C73" w14:textId="77777777" w:rsidR="00E54336" w:rsidRDefault="00E54336">
      <w:pPr>
        <w:pStyle w:val="SourceCode"/>
      </w:pPr>
    </w:p>
    <w:p w14:paraId="0DD20CE5" w14:textId="77777777" w:rsidR="00E54336" w:rsidRDefault="00FB5367">
      <w:pPr>
        <w:pStyle w:val="SourceCode"/>
      </w:pPr>
      <w:r>
        <w:t>; print_error: prints one Error line on the error stream.</w:t>
      </w:r>
    </w:p>
    <w:p w14:paraId="4E455CFF" w14:textId="77777777" w:rsidR="00E54336" w:rsidRDefault="00FB5367">
      <w:pPr>
        <w:pStyle w:val="SourceCode"/>
      </w:pPr>
      <w:r>
        <w:t>;   in:  rdi = the format, rsi and rdx = the values it prints, if any</w:t>
      </w:r>
    </w:p>
    <w:p w14:paraId="560D7821" w14:textId="77777777" w:rsidR="00E54336" w:rsidRDefault="00FB5367">
      <w:pPr>
        <w:pStyle w:val="SourceCode"/>
      </w:pPr>
      <w:r>
        <w:t>print_error:</w:t>
      </w:r>
    </w:p>
    <w:p w14:paraId="5DC66D7E" w14:textId="77777777" w:rsidR="00E54336" w:rsidRDefault="00FB5367">
      <w:pPr>
        <w:pStyle w:val="SourceCode"/>
      </w:pPr>
      <w:r>
        <w:t xml:space="preserve">    sub rsp, 8</w:t>
      </w:r>
    </w:p>
    <w:p w14:paraId="20635D02" w14:textId="77777777" w:rsidR="00E54336" w:rsidRDefault="00FB5367">
      <w:pPr>
        <w:pStyle w:val="SourceCode"/>
      </w:pPr>
      <w:r>
        <w:t xml:space="preserve">    mov rcx, rdx</w:t>
      </w:r>
    </w:p>
    <w:p w14:paraId="1EF3CE3A" w14:textId="77777777" w:rsidR="00E54336" w:rsidRDefault="00FB5367">
      <w:pPr>
        <w:pStyle w:val="SourceCode"/>
      </w:pPr>
      <w:r>
        <w:t xml:space="preserve">    mov rdx, rsi</w:t>
      </w:r>
    </w:p>
    <w:p w14:paraId="0A3B38E7" w14:textId="77777777" w:rsidR="00E54336" w:rsidRDefault="00FB5367">
      <w:pPr>
        <w:pStyle w:val="SourceCode"/>
      </w:pPr>
      <w:r>
        <w:t xml:space="preserve">    mov rsi, rdi</w:t>
      </w:r>
    </w:p>
    <w:p w14:paraId="1D02A161" w14:textId="77777777" w:rsidR="00E54336" w:rsidRDefault="00FB5367">
      <w:pPr>
        <w:pStyle w:val="SourceCode"/>
      </w:pPr>
      <w:r>
        <w:t xml:space="preserve">    mov rdi, [stderr]</w:t>
      </w:r>
    </w:p>
    <w:p w14:paraId="08F5C734" w14:textId="77777777" w:rsidR="00E54336" w:rsidRDefault="00FB5367">
      <w:pPr>
        <w:pStyle w:val="SourceCode"/>
      </w:pPr>
      <w:r>
        <w:t xml:space="preserve">    mov eax, 0</w:t>
      </w:r>
    </w:p>
    <w:p w14:paraId="57E7DBDF" w14:textId="77777777" w:rsidR="00E54336" w:rsidRDefault="00FB5367">
      <w:pPr>
        <w:pStyle w:val="SourceCode"/>
      </w:pPr>
      <w:r>
        <w:t xml:space="preserve">    call fprintf</w:t>
      </w:r>
    </w:p>
    <w:p w14:paraId="74EAECE0" w14:textId="77777777" w:rsidR="00E54336" w:rsidRDefault="00FB5367">
      <w:pPr>
        <w:pStyle w:val="SourceCode"/>
      </w:pPr>
      <w:r>
        <w:t xml:space="preserve">    add rsp, 8</w:t>
      </w:r>
    </w:p>
    <w:p w14:paraId="738E38AB" w14:textId="77777777" w:rsidR="00E54336" w:rsidRDefault="00FB5367">
      <w:pPr>
        <w:pStyle w:val="SourceCode"/>
      </w:pPr>
      <w:r>
        <w:t xml:space="preserve">    ret</w:t>
      </w:r>
    </w:p>
    <w:p w14:paraId="3220FC85" w14:textId="77777777" w:rsidR="00E54336" w:rsidRDefault="00E54336">
      <w:pPr>
        <w:pStyle w:val="SourceCode"/>
      </w:pPr>
    </w:p>
    <w:p w14:paraId="368452A8" w14:textId="77777777" w:rsidR="00E54336" w:rsidRDefault="00FB5367">
      <w:pPr>
        <w:pStyle w:val="SourceCode"/>
      </w:pPr>
      <w:r>
        <w:t>; exchange_datagram: sends text as one datagram and receives the reply.</w:t>
      </w:r>
    </w:p>
    <w:p w14:paraId="0D63D6CB" w14:textId="77777777" w:rsidR="00E54336" w:rsidRDefault="00FB5367">
      <w:pPr>
        <w:pStyle w:val="SourceCode"/>
      </w:pPr>
      <w:r>
        <w:t>; Prints the Reply line, or one Error line on the error stream.</w:t>
      </w:r>
    </w:p>
    <w:p w14:paraId="4A33E277" w14:textId="77777777" w:rsidR="00E54336" w:rsidRDefault="00FB5367">
      <w:pPr>
        <w:pStyle w:val="SourceCode"/>
      </w:pPr>
      <w:r>
        <w:t>;   in:  edi = the socket, rsi = the text</w:t>
      </w:r>
    </w:p>
    <w:p w14:paraId="4383DC53" w14:textId="77777777" w:rsidR="00E54336" w:rsidRDefault="00FB5367">
      <w:pPr>
        <w:pStyle w:val="SourceCode"/>
      </w:pPr>
      <w:r>
        <w:t>;   out: eax = 0 or 1, main's exit code</w:t>
      </w:r>
    </w:p>
    <w:p w14:paraId="34A847FA" w14:textId="77777777" w:rsidR="00E54336" w:rsidRDefault="00FB5367">
      <w:pPr>
        <w:pStyle w:val="SourceCode"/>
      </w:pPr>
      <w:r>
        <w:t>; rbx keeps the socket and r12 the text; two pushes plus sub rsp, 8 keep</w:t>
      </w:r>
    </w:p>
    <w:p w14:paraId="36DE03E8" w14:textId="77777777" w:rsidR="00E54336" w:rsidRDefault="00FB5367">
      <w:pPr>
        <w:pStyle w:val="SourceCode"/>
      </w:pPr>
      <w:r>
        <w:t>; the stack aligned.</w:t>
      </w:r>
    </w:p>
    <w:p w14:paraId="7E48BD0F" w14:textId="77777777" w:rsidR="00E54336" w:rsidRDefault="00FB5367">
      <w:pPr>
        <w:pStyle w:val="SourceCode"/>
      </w:pPr>
      <w:r>
        <w:t>exchange_datagram:</w:t>
      </w:r>
    </w:p>
    <w:p w14:paraId="4789EA3A" w14:textId="77777777" w:rsidR="00E54336" w:rsidRDefault="00FB5367">
      <w:pPr>
        <w:pStyle w:val="SourceCode"/>
      </w:pPr>
      <w:r>
        <w:t xml:space="preserve">    push rbx</w:t>
      </w:r>
    </w:p>
    <w:p w14:paraId="10EB7DA1" w14:textId="77777777" w:rsidR="00E54336" w:rsidRDefault="00FB5367">
      <w:pPr>
        <w:pStyle w:val="SourceCode"/>
      </w:pPr>
      <w:r>
        <w:t xml:space="preserve">    push r12</w:t>
      </w:r>
    </w:p>
    <w:p w14:paraId="353F32B3" w14:textId="77777777" w:rsidR="00E54336" w:rsidRDefault="00FB5367">
      <w:pPr>
        <w:pStyle w:val="SourceCode"/>
      </w:pPr>
      <w:r>
        <w:t xml:space="preserve">    sub rsp, 8</w:t>
      </w:r>
    </w:p>
    <w:p w14:paraId="5488D31E" w14:textId="77777777" w:rsidR="00E54336" w:rsidRDefault="00FB5367">
      <w:pPr>
        <w:pStyle w:val="SourceCode"/>
      </w:pPr>
      <w:r>
        <w:t xml:space="preserve">    mov ebx, edi</w:t>
      </w:r>
    </w:p>
    <w:p w14:paraId="20181ACA" w14:textId="77777777" w:rsidR="00E54336" w:rsidRDefault="00FB5367">
      <w:pPr>
        <w:pStyle w:val="SourceCode"/>
      </w:pPr>
      <w:r>
        <w:t xml:space="preserve">    mov r12, rsi</w:t>
      </w:r>
    </w:p>
    <w:p w14:paraId="57C878A5" w14:textId="77777777" w:rsidR="00E54336" w:rsidRDefault="00E54336">
      <w:pPr>
        <w:pStyle w:val="SourceCode"/>
      </w:pPr>
    </w:p>
    <w:p w14:paraId="40C933CC" w14:textId="77777777" w:rsidR="00E54336" w:rsidRDefault="00FB5367">
      <w:pPr>
        <w:pStyle w:val="SourceCode"/>
      </w:pPr>
      <w:r>
        <w:t xml:space="preserve">    ; send on a connected socket needs no address, and sends the whole</w:t>
      </w:r>
    </w:p>
    <w:p w14:paraId="01D4FB7F" w14:textId="77777777" w:rsidR="00E54336" w:rsidRDefault="00FB5367">
      <w:pPr>
        <w:pStyle w:val="SourceCode"/>
      </w:pPr>
      <w:r>
        <w:t xml:space="preserve">    ; datagram or fails.</w:t>
      </w:r>
    </w:p>
    <w:p w14:paraId="62C0D734" w14:textId="77777777" w:rsidR="00E54336" w:rsidRDefault="00FB5367">
      <w:pPr>
        <w:pStyle w:val="SourceCode"/>
      </w:pPr>
      <w:r>
        <w:t xml:space="preserve">    mov rdi, r12</w:t>
      </w:r>
    </w:p>
    <w:p w14:paraId="1B0CDC35" w14:textId="77777777" w:rsidR="00E54336" w:rsidRDefault="00FB5367">
      <w:pPr>
        <w:pStyle w:val="SourceCode"/>
      </w:pPr>
      <w:r>
        <w:t xml:space="preserve">    call strlen</w:t>
      </w:r>
    </w:p>
    <w:p w14:paraId="5768A077" w14:textId="77777777" w:rsidR="00E54336" w:rsidRDefault="00FB5367">
      <w:pPr>
        <w:pStyle w:val="SourceCode"/>
      </w:pPr>
      <w:r>
        <w:t xml:space="preserve">    mov edi, ebx</w:t>
      </w:r>
    </w:p>
    <w:p w14:paraId="63E0CC72" w14:textId="77777777" w:rsidR="00E54336" w:rsidRDefault="00FB5367">
      <w:pPr>
        <w:pStyle w:val="SourceCode"/>
      </w:pPr>
      <w:r>
        <w:t xml:space="preserve">    mov rsi, r12</w:t>
      </w:r>
    </w:p>
    <w:p w14:paraId="42101BBD" w14:textId="77777777" w:rsidR="00E54336" w:rsidRDefault="00FB5367">
      <w:pPr>
        <w:pStyle w:val="SourceCode"/>
      </w:pPr>
      <w:r>
        <w:t xml:space="preserve">    mov edx, eax</w:t>
      </w:r>
    </w:p>
    <w:p w14:paraId="7F04F1D4" w14:textId="77777777" w:rsidR="00E54336" w:rsidRDefault="00FB5367">
      <w:pPr>
        <w:pStyle w:val="SourceCode"/>
      </w:pPr>
      <w:r>
        <w:t xml:space="preserve">    mov ecx, 0</w:t>
      </w:r>
    </w:p>
    <w:p w14:paraId="7BBE5FDA" w14:textId="77777777" w:rsidR="00E54336" w:rsidRDefault="00FB5367">
      <w:pPr>
        <w:pStyle w:val="SourceCode"/>
      </w:pPr>
      <w:r>
        <w:t xml:space="preserve">    call send</w:t>
      </w:r>
    </w:p>
    <w:p w14:paraId="5170288D" w14:textId="77777777" w:rsidR="00E54336" w:rsidRDefault="00FB5367">
      <w:pPr>
        <w:pStyle w:val="SourceCode"/>
      </w:pPr>
      <w:r>
        <w:t xml:space="preserve">    cmp eax, -1</w:t>
      </w:r>
    </w:p>
    <w:p w14:paraId="56D09AE3" w14:textId="77777777" w:rsidR="00E54336" w:rsidRDefault="00FB5367">
      <w:pPr>
        <w:pStyle w:val="SourceCode"/>
      </w:pPr>
      <w:r>
        <w:t xml:space="preserve">    je .send_failed</w:t>
      </w:r>
    </w:p>
    <w:p w14:paraId="1BD2E55C" w14:textId="77777777" w:rsidR="00E54336" w:rsidRDefault="00E54336">
      <w:pPr>
        <w:pStyle w:val="SourceCode"/>
      </w:pPr>
    </w:p>
    <w:p w14:paraId="04B5CDAC" w14:textId="77777777" w:rsidR="00E54336" w:rsidRDefault="00FB5367">
      <w:pPr>
        <w:pStyle w:val="SourceCode"/>
      </w:pPr>
      <w:r>
        <w:t xml:space="preserve">    mov edi, ebx</w:t>
      </w:r>
    </w:p>
    <w:p w14:paraId="4D9FEB64" w14:textId="77777777" w:rsidR="00E54336" w:rsidRDefault="00FB5367">
      <w:pPr>
        <w:pStyle w:val="SourceCode"/>
      </w:pPr>
      <w:r>
        <w:t xml:space="preserve">    call receive_reply</w:t>
      </w:r>
    </w:p>
    <w:p w14:paraId="0B16461B" w14:textId="77777777" w:rsidR="00E54336" w:rsidRDefault="00FB5367">
      <w:pPr>
        <w:pStyle w:val="SourceCode"/>
      </w:pPr>
      <w:r>
        <w:t xml:space="preserve">    cmp eax, REPLY_TIMED_OUT</w:t>
      </w:r>
    </w:p>
    <w:p w14:paraId="708C2710" w14:textId="77777777" w:rsidR="00E54336" w:rsidRDefault="00FB5367">
      <w:pPr>
        <w:pStyle w:val="SourceCode"/>
      </w:pPr>
      <w:r>
        <w:t xml:space="preserve">    je .timed_out</w:t>
      </w:r>
    </w:p>
    <w:p w14:paraId="4BC385ED" w14:textId="77777777" w:rsidR="00E54336" w:rsidRDefault="00FB5367">
      <w:pPr>
        <w:pStyle w:val="SourceCode"/>
      </w:pPr>
      <w:r>
        <w:t xml:space="preserve">    cmp eax, REPLY_UNREACHABLE</w:t>
      </w:r>
    </w:p>
    <w:p w14:paraId="26F5AB58" w14:textId="77777777" w:rsidR="00E54336" w:rsidRDefault="00FB5367">
      <w:pPr>
        <w:pStyle w:val="SourceCode"/>
      </w:pPr>
      <w:r>
        <w:t xml:space="preserve">    je .unreachable</w:t>
      </w:r>
    </w:p>
    <w:p w14:paraId="39BB0511" w14:textId="77777777" w:rsidR="00E54336" w:rsidRDefault="00FB5367">
      <w:pPr>
        <w:pStyle w:val="SourceCode"/>
      </w:pPr>
      <w:r>
        <w:t xml:space="preserve">    cmp eax, REPLY_TOO_LONG</w:t>
      </w:r>
    </w:p>
    <w:p w14:paraId="56BE3C8F" w14:textId="77777777" w:rsidR="00E54336" w:rsidRDefault="00FB5367">
      <w:pPr>
        <w:pStyle w:val="SourceCode"/>
      </w:pPr>
      <w:r>
        <w:t xml:space="preserve">    je .too_long</w:t>
      </w:r>
    </w:p>
    <w:p w14:paraId="5B261C8E" w14:textId="77777777" w:rsidR="00E54336" w:rsidRDefault="00FB5367">
      <w:pPr>
        <w:pStyle w:val="SourceCode"/>
      </w:pPr>
      <w:r>
        <w:t xml:space="preserve">    cmp eax, REPLY_FAILED</w:t>
      </w:r>
    </w:p>
    <w:p w14:paraId="60224EEC" w14:textId="77777777" w:rsidR="00E54336" w:rsidRDefault="00FB5367">
      <w:pPr>
        <w:pStyle w:val="SourceCode"/>
      </w:pPr>
      <w:r>
        <w:t xml:space="preserve">    je .receive_failed</w:t>
      </w:r>
    </w:p>
    <w:p w14:paraId="1F3A9DAF" w14:textId="77777777" w:rsidR="00E54336" w:rsidRDefault="00FB5367">
      <w:pPr>
        <w:pStyle w:val="SourceCode"/>
      </w:pPr>
      <w:r>
        <w:t xml:space="preserve">    lea rdi, [reply_format]</w:t>
      </w:r>
    </w:p>
    <w:p w14:paraId="26C01645" w14:textId="77777777" w:rsidR="00E54336" w:rsidRDefault="00FB5367">
      <w:pPr>
        <w:pStyle w:val="SourceCode"/>
      </w:pPr>
      <w:r>
        <w:t xml:space="preserve">    lea rsi, [reply]</w:t>
      </w:r>
    </w:p>
    <w:p w14:paraId="32232AC9" w14:textId="77777777" w:rsidR="00E54336" w:rsidRDefault="00FB5367">
      <w:pPr>
        <w:pStyle w:val="SourceCode"/>
      </w:pPr>
      <w:r>
        <w:t xml:space="preserve">    mov eax, 0</w:t>
      </w:r>
    </w:p>
    <w:p w14:paraId="0A2D3312" w14:textId="77777777" w:rsidR="00E54336" w:rsidRDefault="00FB5367">
      <w:pPr>
        <w:pStyle w:val="SourceCode"/>
      </w:pPr>
      <w:r>
        <w:t xml:space="preserve">    call printf</w:t>
      </w:r>
    </w:p>
    <w:p w14:paraId="030CE90C" w14:textId="77777777" w:rsidR="00E54336" w:rsidRDefault="00FB5367">
      <w:pPr>
        <w:pStyle w:val="SourceCode"/>
      </w:pPr>
      <w:r>
        <w:t xml:space="preserve">    mov eax, 0</w:t>
      </w:r>
    </w:p>
    <w:p w14:paraId="21552AFB" w14:textId="77777777" w:rsidR="00E54336" w:rsidRDefault="00FB5367">
      <w:pPr>
        <w:pStyle w:val="SourceCode"/>
      </w:pPr>
      <w:r>
        <w:t xml:space="preserve">    jmp .done</w:t>
      </w:r>
    </w:p>
    <w:p w14:paraId="5B5EACCF" w14:textId="77777777" w:rsidR="00E54336" w:rsidRDefault="00E54336">
      <w:pPr>
        <w:pStyle w:val="SourceCode"/>
      </w:pPr>
    </w:p>
    <w:p w14:paraId="5A1878EF" w14:textId="77777777" w:rsidR="00E54336" w:rsidRDefault="00FB5367">
      <w:pPr>
        <w:pStyle w:val="SourceCode"/>
      </w:pPr>
      <w:r>
        <w:t>.send_failed:</w:t>
      </w:r>
    </w:p>
    <w:p w14:paraId="77E44CB3" w14:textId="77777777" w:rsidR="00E54336" w:rsidRDefault="00FB5367">
      <w:pPr>
        <w:pStyle w:val="SourceCode"/>
      </w:pPr>
      <w:r>
        <w:t xml:space="preserve">    lea rdi, [send_error_text]</w:t>
      </w:r>
    </w:p>
    <w:p w14:paraId="0C5F741A" w14:textId="77777777" w:rsidR="00E54336" w:rsidRDefault="00FB5367">
      <w:pPr>
        <w:pStyle w:val="SourceCode"/>
      </w:pPr>
      <w:r>
        <w:t xml:space="preserve">    call print_error</w:t>
      </w:r>
    </w:p>
    <w:p w14:paraId="44F5D3B3" w14:textId="77777777" w:rsidR="00E54336" w:rsidRDefault="00FB5367">
      <w:pPr>
        <w:pStyle w:val="SourceCode"/>
      </w:pPr>
      <w:r>
        <w:t xml:space="preserve">    jmp .failed</w:t>
      </w:r>
    </w:p>
    <w:p w14:paraId="25C75418" w14:textId="77777777" w:rsidR="00E54336" w:rsidRDefault="00FB5367">
      <w:pPr>
        <w:pStyle w:val="SourceCode"/>
      </w:pPr>
      <w:r>
        <w:t>.timed_out:</w:t>
      </w:r>
    </w:p>
    <w:p w14:paraId="6AF1DCEE" w14:textId="77777777" w:rsidR="00E54336" w:rsidRDefault="00FB5367">
      <w:pPr>
        <w:pStyle w:val="SourceCode"/>
      </w:pPr>
      <w:r>
        <w:t xml:space="preserve">    lea rdi, [timed_out_format]</w:t>
      </w:r>
    </w:p>
    <w:p w14:paraId="5BB589D9" w14:textId="77777777" w:rsidR="00E54336" w:rsidRDefault="00FB5367">
      <w:pPr>
        <w:pStyle w:val="SourceCode"/>
      </w:pPr>
      <w:r>
        <w:t xml:space="preserve">    mov esi, SOCKET_TIMEOUT_MS</w:t>
      </w:r>
    </w:p>
    <w:p w14:paraId="5E763F8B" w14:textId="77777777" w:rsidR="00E54336" w:rsidRDefault="00FB5367">
      <w:pPr>
        <w:pStyle w:val="SourceCode"/>
      </w:pPr>
      <w:r>
        <w:t xml:space="preserve">    call print_error</w:t>
      </w:r>
    </w:p>
    <w:p w14:paraId="79709F0B" w14:textId="77777777" w:rsidR="00E54336" w:rsidRDefault="00FB5367">
      <w:pPr>
        <w:pStyle w:val="SourceCode"/>
      </w:pPr>
      <w:r>
        <w:t xml:space="preserve">    jmp .failed</w:t>
      </w:r>
    </w:p>
    <w:p w14:paraId="70926A3F" w14:textId="77777777" w:rsidR="00E54336" w:rsidRDefault="00FB5367">
      <w:pPr>
        <w:pStyle w:val="SourceCode"/>
      </w:pPr>
      <w:r>
        <w:t>.unreachable:</w:t>
      </w:r>
    </w:p>
    <w:p w14:paraId="3C02D977" w14:textId="77777777" w:rsidR="00E54336" w:rsidRDefault="00FB5367">
      <w:pPr>
        <w:pStyle w:val="SourceCode"/>
      </w:pPr>
      <w:r>
        <w:t xml:space="preserve">    lea rdi, [unreachable_format]</w:t>
      </w:r>
    </w:p>
    <w:p w14:paraId="545D7755" w14:textId="77777777" w:rsidR="00E54336" w:rsidRDefault="00FB5367">
      <w:pPr>
        <w:pStyle w:val="SourceCode"/>
      </w:pPr>
      <w:r>
        <w:t xml:space="preserve">    lea rsi, [host_text]</w:t>
      </w:r>
    </w:p>
    <w:p w14:paraId="20B7CE33" w14:textId="77777777" w:rsidR="00E54336" w:rsidRDefault="00FB5367">
      <w:pPr>
        <w:pStyle w:val="SourceCode"/>
      </w:pPr>
      <w:r>
        <w:t xml:space="preserve">    mov edx, UDP_PORT</w:t>
      </w:r>
    </w:p>
    <w:p w14:paraId="466E3798" w14:textId="77777777" w:rsidR="00E54336" w:rsidRDefault="00FB5367">
      <w:pPr>
        <w:pStyle w:val="SourceCode"/>
      </w:pPr>
      <w:r>
        <w:t xml:space="preserve">    call print_error</w:t>
      </w:r>
    </w:p>
    <w:p w14:paraId="0D579D7C" w14:textId="77777777" w:rsidR="00E54336" w:rsidRDefault="00FB5367">
      <w:pPr>
        <w:pStyle w:val="SourceCode"/>
      </w:pPr>
      <w:r>
        <w:t xml:space="preserve">    jmp .failed</w:t>
      </w:r>
    </w:p>
    <w:p w14:paraId="75415AA9" w14:textId="77777777" w:rsidR="00E54336" w:rsidRDefault="00FB5367">
      <w:pPr>
        <w:pStyle w:val="SourceCode"/>
      </w:pPr>
      <w:r>
        <w:t>.too_long:</w:t>
      </w:r>
    </w:p>
    <w:p w14:paraId="67400392" w14:textId="77777777" w:rsidR="00E54336" w:rsidRDefault="00FB5367">
      <w:pPr>
        <w:pStyle w:val="SourceCode"/>
      </w:pPr>
      <w:r>
        <w:t xml:space="preserve">    lea rdi, [too_long_format]</w:t>
      </w:r>
    </w:p>
    <w:p w14:paraId="1DD5F3C0" w14:textId="77777777" w:rsidR="00E54336" w:rsidRDefault="00FB5367">
      <w:pPr>
        <w:pStyle w:val="SourceCode"/>
      </w:pPr>
      <w:r>
        <w:t xml:space="preserve">    mov esi, MAX_REPLY_BYTES</w:t>
      </w:r>
    </w:p>
    <w:p w14:paraId="33F4BBF5" w14:textId="77777777" w:rsidR="00E54336" w:rsidRDefault="00FB5367">
      <w:pPr>
        <w:pStyle w:val="SourceCode"/>
      </w:pPr>
      <w:r>
        <w:t xml:space="preserve">    call print_error</w:t>
      </w:r>
    </w:p>
    <w:p w14:paraId="4EDB6A1D" w14:textId="77777777" w:rsidR="00E54336" w:rsidRDefault="00FB5367">
      <w:pPr>
        <w:pStyle w:val="SourceCode"/>
      </w:pPr>
      <w:r>
        <w:t xml:space="preserve">    jmp .failed</w:t>
      </w:r>
    </w:p>
    <w:p w14:paraId="5282B8A5" w14:textId="77777777" w:rsidR="00E54336" w:rsidRDefault="00FB5367">
      <w:pPr>
        <w:pStyle w:val="SourceCode"/>
      </w:pPr>
      <w:r>
        <w:t>.receive_failed:</w:t>
      </w:r>
    </w:p>
    <w:p w14:paraId="7BF2712C" w14:textId="77777777" w:rsidR="00E54336" w:rsidRDefault="00FB5367">
      <w:pPr>
        <w:pStyle w:val="SourceCode"/>
      </w:pPr>
      <w:r>
        <w:t xml:space="preserve">    lea rdi, [receive_error_text]</w:t>
      </w:r>
    </w:p>
    <w:p w14:paraId="1EECA005" w14:textId="77777777" w:rsidR="00E54336" w:rsidRDefault="00FB5367">
      <w:pPr>
        <w:pStyle w:val="SourceCode"/>
      </w:pPr>
      <w:r>
        <w:t xml:space="preserve">    call print_error</w:t>
      </w:r>
    </w:p>
    <w:p w14:paraId="76C39D2E" w14:textId="77777777" w:rsidR="00E54336" w:rsidRDefault="00FB5367">
      <w:pPr>
        <w:pStyle w:val="SourceCode"/>
      </w:pPr>
      <w:r>
        <w:t>.failed:</w:t>
      </w:r>
    </w:p>
    <w:p w14:paraId="4971E4D9" w14:textId="77777777" w:rsidR="00E54336" w:rsidRDefault="00FB5367">
      <w:pPr>
        <w:pStyle w:val="SourceCode"/>
      </w:pPr>
      <w:r>
        <w:t xml:space="preserve">    mov eax, 1</w:t>
      </w:r>
    </w:p>
    <w:p w14:paraId="31652B7B" w14:textId="77777777" w:rsidR="00E54336" w:rsidRDefault="00FB5367">
      <w:pPr>
        <w:pStyle w:val="SourceCode"/>
      </w:pPr>
      <w:r>
        <w:t>.done:</w:t>
      </w:r>
    </w:p>
    <w:p w14:paraId="1141CE93" w14:textId="77777777" w:rsidR="00E54336" w:rsidRDefault="00FB5367">
      <w:pPr>
        <w:pStyle w:val="SourceCode"/>
      </w:pPr>
      <w:r>
        <w:t xml:space="preserve">    add rsp, 8</w:t>
      </w:r>
    </w:p>
    <w:p w14:paraId="249E9C6B" w14:textId="77777777" w:rsidR="00E54336" w:rsidRDefault="00FB5367">
      <w:pPr>
        <w:pStyle w:val="SourceCode"/>
      </w:pPr>
      <w:r>
        <w:t xml:space="preserve">    pop r12</w:t>
      </w:r>
    </w:p>
    <w:p w14:paraId="73E3857E" w14:textId="77777777" w:rsidR="00E54336" w:rsidRDefault="00FB5367">
      <w:pPr>
        <w:pStyle w:val="SourceCode"/>
      </w:pPr>
      <w:r>
        <w:t xml:space="preserve">    pop rbx</w:t>
      </w:r>
    </w:p>
    <w:p w14:paraId="7A851DB1" w14:textId="77777777" w:rsidR="00E54336" w:rsidRDefault="00FB5367">
      <w:pPr>
        <w:pStyle w:val="SourceCode"/>
      </w:pPr>
      <w:r>
        <w:t xml:space="preserve">    ret</w:t>
      </w:r>
    </w:p>
    <w:p w14:paraId="5FD1174B" w14:textId="77777777" w:rsidR="00E54336" w:rsidRDefault="00E54336">
      <w:pPr>
        <w:pStyle w:val="SourceCode"/>
      </w:pPr>
    </w:p>
    <w:p w14:paraId="73778C28" w14:textId="77777777" w:rsidR="00E54336" w:rsidRDefault="00FB5367">
      <w:pPr>
        <w:pStyle w:val="SourceCode"/>
      </w:pPr>
      <w:r>
        <w:t>; print_elapsed: prints the time since start_time in whole milliseconds.</w:t>
      </w:r>
    </w:p>
    <w:p w14:paraId="4C48DAA9" w14:textId="77777777" w:rsidR="00E54336" w:rsidRDefault="00FB5367">
      <w:pPr>
        <w:pStyle w:val="SourceCode"/>
      </w:pPr>
      <w:r>
        <w:t>; Remember, (end seconds - start seconds) * 1000000000 + end nanoseconds</w:t>
      </w:r>
    </w:p>
    <w:p w14:paraId="21F95040" w14:textId="77777777" w:rsidR="00E54336" w:rsidRDefault="00FB5367">
      <w:pPr>
        <w:pStyle w:val="SourceCode"/>
      </w:pPr>
      <w:r>
        <w:t>; - start nanoseconds, divided by 1000000 (Lesson 7.4a).</w:t>
      </w:r>
    </w:p>
    <w:p w14:paraId="74886C55" w14:textId="77777777" w:rsidR="00E54336" w:rsidRDefault="00FB5367">
      <w:pPr>
        <w:pStyle w:val="SourceCode"/>
      </w:pPr>
      <w:r>
        <w:t>print_elapsed:</w:t>
      </w:r>
    </w:p>
    <w:p w14:paraId="30B0E4DA" w14:textId="77777777" w:rsidR="00E54336" w:rsidRDefault="00FB5367">
      <w:pPr>
        <w:pStyle w:val="SourceCode"/>
      </w:pPr>
      <w:r>
        <w:t xml:space="preserve">    sub rsp, 8</w:t>
      </w:r>
    </w:p>
    <w:p w14:paraId="0D484F4C" w14:textId="77777777" w:rsidR="00E54336" w:rsidRDefault="00FB5367">
      <w:pPr>
        <w:pStyle w:val="SourceCode"/>
      </w:pPr>
      <w:r>
        <w:t xml:space="preserve">    mov edi, CLOCK_MONOTONIC</w:t>
      </w:r>
    </w:p>
    <w:p w14:paraId="2A16D0C1" w14:textId="77777777" w:rsidR="00E54336" w:rsidRDefault="00FB5367">
      <w:pPr>
        <w:pStyle w:val="SourceCode"/>
      </w:pPr>
      <w:r>
        <w:t xml:space="preserve">    lea rsi, [end_time]</w:t>
      </w:r>
    </w:p>
    <w:p w14:paraId="48535427" w14:textId="77777777" w:rsidR="00E54336" w:rsidRDefault="00FB5367">
      <w:pPr>
        <w:pStyle w:val="SourceCode"/>
      </w:pPr>
      <w:r>
        <w:t xml:space="preserve">    call clock_gettime</w:t>
      </w:r>
    </w:p>
    <w:p w14:paraId="3FD0466B" w14:textId="77777777" w:rsidR="00E54336" w:rsidRDefault="00FB5367">
      <w:pPr>
        <w:pStyle w:val="SourceCode"/>
      </w:pPr>
      <w:r>
        <w:t xml:space="preserve">    mov rax, [end_time + TIME_SECONDS]</w:t>
      </w:r>
    </w:p>
    <w:p w14:paraId="342A4014" w14:textId="77777777" w:rsidR="00E54336" w:rsidRDefault="00FB5367">
      <w:pPr>
        <w:pStyle w:val="SourceCode"/>
      </w:pPr>
      <w:r>
        <w:t xml:space="preserve">    sub rax, [start_time + TIME_SECONDS]</w:t>
      </w:r>
    </w:p>
    <w:p w14:paraId="53E90480" w14:textId="77777777" w:rsidR="00E54336" w:rsidRDefault="00FB5367">
      <w:pPr>
        <w:pStyle w:val="SourceCode"/>
      </w:pPr>
      <w:r>
        <w:t xml:space="preserve">    imul rax, 1000000000</w:t>
      </w:r>
    </w:p>
    <w:p w14:paraId="2D5E760C" w14:textId="77777777" w:rsidR="00E54336" w:rsidRDefault="00FB5367">
      <w:pPr>
        <w:pStyle w:val="SourceCode"/>
      </w:pPr>
      <w:r>
        <w:t xml:space="preserve">    add rax, [end_time + TIME_NANOSECONDS]</w:t>
      </w:r>
    </w:p>
    <w:p w14:paraId="1BE37225" w14:textId="77777777" w:rsidR="00E54336" w:rsidRDefault="00FB5367">
      <w:pPr>
        <w:pStyle w:val="SourceCode"/>
      </w:pPr>
      <w:r>
        <w:t xml:space="preserve">    sub rax, [start_time + TIME_NANOSECONDS]</w:t>
      </w:r>
    </w:p>
    <w:p w14:paraId="7F9EA95D" w14:textId="77777777" w:rsidR="00E54336" w:rsidRDefault="00FB5367">
      <w:pPr>
        <w:pStyle w:val="SourceCode"/>
      </w:pPr>
      <w:r>
        <w:t xml:space="preserve">    mov edx, 0</w:t>
      </w:r>
    </w:p>
    <w:p w14:paraId="04D45045" w14:textId="77777777" w:rsidR="00E54336" w:rsidRDefault="00FB5367">
      <w:pPr>
        <w:pStyle w:val="SourceCode"/>
      </w:pPr>
      <w:r>
        <w:t xml:space="preserve">    mov ecx, 1000000</w:t>
      </w:r>
    </w:p>
    <w:p w14:paraId="601827BA" w14:textId="77777777" w:rsidR="00E54336" w:rsidRDefault="00FB5367">
      <w:pPr>
        <w:pStyle w:val="SourceCode"/>
      </w:pPr>
      <w:r>
        <w:t xml:space="preserve">    div rcx</w:t>
      </w:r>
    </w:p>
    <w:p w14:paraId="19B90169" w14:textId="77777777" w:rsidR="00E54336" w:rsidRDefault="00FB5367">
      <w:pPr>
        <w:pStyle w:val="SourceCode"/>
      </w:pPr>
      <w:r>
        <w:t xml:space="preserve">    lea rdi, [elapsed_format]</w:t>
      </w:r>
    </w:p>
    <w:p w14:paraId="6977CFC4" w14:textId="77777777" w:rsidR="00E54336" w:rsidRDefault="00FB5367">
      <w:pPr>
        <w:pStyle w:val="SourceCode"/>
      </w:pPr>
      <w:r>
        <w:t xml:space="preserve">    mov rsi, rax</w:t>
      </w:r>
    </w:p>
    <w:p w14:paraId="346A7C01" w14:textId="77777777" w:rsidR="00E54336" w:rsidRDefault="00FB5367">
      <w:pPr>
        <w:pStyle w:val="SourceCode"/>
      </w:pPr>
      <w:r>
        <w:t xml:space="preserve">    mov eax, 0</w:t>
      </w:r>
    </w:p>
    <w:p w14:paraId="7423F81E" w14:textId="77777777" w:rsidR="00E54336" w:rsidRDefault="00FB5367">
      <w:pPr>
        <w:pStyle w:val="SourceCode"/>
      </w:pPr>
      <w:r>
        <w:t xml:space="preserve">    call printf</w:t>
      </w:r>
    </w:p>
    <w:p w14:paraId="22F29B39" w14:textId="77777777" w:rsidR="00E54336" w:rsidRDefault="00FB5367">
      <w:pPr>
        <w:pStyle w:val="SourceCode"/>
      </w:pPr>
      <w:r>
        <w:t xml:space="preserve">    add rsp, 8</w:t>
      </w:r>
    </w:p>
    <w:p w14:paraId="5039AB27" w14:textId="77777777" w:rsidR="00E54336" w:rsidRDefault="00FB5367">
      <w:pPr>
        <w:pStyle w:val="SourceCode"/>
      </w:pPr>
      <w:r>
        <w:t xml:space="preserve">    ret</w:t>
      </w:r>
    </w:p>
    <w:p w14:paraId="4F67E204" w14:textId="77777777" w:rsidR="00E54336" w:rsidRDefault="00E54336">
      <w:pPr>
        <w:pStyle w:val="SourceCode"/>
      </w:pPr>
    </w:p>
    <w:p w14:paraId="5F568E0A" w14:textId="77777777" w:rsidR="00E54336" w:rsidRDefault="00FB5367">
      <w:pPr>
        <w:pStyle w:val="SourceCode"/>
      </w:pPr>
      <w:r>
        <w:t>main:</w:t>
      </w:r>
    </w:p>
    <w:p w14:paraId="169406A1" w14:textId="77777777" w:rsidR="00E54336" w:rsidRDefault="00FB5367">
      <w:pPr>
        <w:pStyle w:val="SourceCode"/>
      </w:pPr>
      <w:r>
        <w:t xml:space="preserve">    ; rbx keeps the socket and r12d the exit code; two pushes plus sub</w:t>
      </w:r>
    </w:p>
    <w:p w14:paraId="47CEFEAB" w14:textId="77777777" w:rsidR="00E54336" w:rsidRDefault="00FB5367">
      <w:pPr>
        <w:pStyle w:val="SourceCode"/>
      </w:pPr>
      <w:r>
        <w:t xml:space="preserve">    ; rsp, 8 keep the stack aligned.</w:t>
      </w:r>
    </w:p>
    <w:p w14:paraId="6B0CB817" w14:textId="77777777" w:rsidR="00E54336" w:rsidRDefault="00FB5367">
      <w:pPr>
        <w:pStyle w:val="SourceCode"/>
      </w:pPr>
      <w:r>
        <w:t xml:space="preserve">    push rbx</w:t>
      </w:r>
    </w:p>
    <w:p w14:paraId="61FF3F9E" w14:textId="77777777" w:rsidR="00E54336" w:rsidRDefault="00FB5367">
      <w:pPr>
        <w:pStyle w:val="SourceCode"/>
      </w:pPr>
      <w:r>
        <w:t xml:space="preserve">    push r12</w:t>
      </w:r>
    </w:p>
    <w:p w14:paraId="18387495" w14:textId="77777777" w:rsidR="00E54336" w:rsidRDefault="00FB5367">
      <w:pPr>
        <w:pStyle w:val="SourceCode"/>
      </w:pPr>
      <w:r>
        <w:t xml:space="preserve">    sub rsp, 8</w:t>
      </w:r>
    </w:p>
    <w:p w14:paraId="48DD25FC" w14:textId="77777777" w:rsidR="00E54336" w:rsidRDefault="00E54336">
      <w:pPr>
        <w:pStyle w:val="SourceCode"/>
      </w:pPr>
    </w:p>
    <w:p w14:paraId="670714AE" w14:textId="77777777" w:rsidR="00E54336" w:rsidRDefault="00FB5367">
      <w:pPr>
        <w:pStyle w:val="SourceCode"/>
      </w:pPr>
      <w:r>
        <w:t xml:space="preserve">    mov edi, CLOCK_MONOTONIC</w:t>
      </w:r>
    </w:p>
    <w:p w14:paraId="15B132C7" w14:textId="77777777" w:rsidR="00E54336" w:rsidRDefault="00FB5367">
      <w:pPr>
        <w:pStyle w:val="SourceCode"/>
      </w:pPr>
      <w:r>
        <w:t xml:space="preserve">    lea rsi, [start_time]</w:t>
      </w:r>
    </w:p>
    <w:p w14:paraId="49F5AE6B" w14:textId="77777777" w:rsidR="00E54336" w:rsidRDefault="00FB5367">
      <w:pPr>
        <w:pStyle w:val="SourceCode"/>
      </w:pPr>
      <w:r>
        <w:t xml:space="preserve">    call clock_gettime</w:t>
      </w:r>
    </w:p>
    <w:p w14:paraId="71312C90" w14:textId="77777777" w:rsidR="00E54336" w:rsidRDefault="00E54336">
      <w:pPr>
        <w:pStyle w:val="SourceCode"/>
      </w:pPr>
    </w:p>
    <w:p w14:paraId="06878D86" w14:textId="77777777" w:rsidR="00E54336" w:rsidRDefault="00FB5367">
      <w:pPr>
        <w:pStyle w:val="SourceCode"/>
      </w:pPr>
      <w:r>
        <w:t xml:space="preserve">    mov edi, AF_INET</w:t>
      </w:r>
    </w:p>
    <w:p w14:paraId="194CEEE0" w14:textId="77777777" w:rsidR="00E54336" w:rsidRDefault="00FB5367">
      <w:pPr>
        <w:pStyle w:val="SourceCode"/>
      </w:pPr>
      <w:r>
        <w:t xml:space="preserve">    mov esi, SOCK_DGRAM</w:t>
      </w:r>
    </w:p>
    <w:p w14:paraId="3774CCC2" w14:textId="77777777" w:rsidR="00E54336" w:rsidRDefault="00FB5367">
      <w:pPr>
        <w:pStyle w:val="SourceCode"/>
      </w:pPr>
      <w:r>
        <w:t xml:space="preserve">    mov edx, IPPROTO_UDP</w:t>
      </w:r>
    </w:p>
    <w:p w14:paraId="16E00FF6" w14:textId="77777777" w:rsidR="00E54336" w:rsidRDefault="00FB5367">
      <w:pPr>
        <w:pStyle w:val="SourceCode"/>
      </w:pPr>
      <w:r>
        <w:t xml:space="preserve">    call socket</w:t>
      </w:r>
    </w:p>
    <w:p w14:paraId="2CD10FE8" w14:textId="77777777" w:rsidR="00E54336" w:rsidRDefault="00FB5367">
      <w:pPr>
        <w:pStyle w:val="SourceCode"/>
      </w:pPr>
      <w:r>
        <w:t xml:space="preserve">    mov ebx, eax</w:t>
      </w:r>
    </w:p>
    <w:p w14:paraId="6B5C1251" w14:textId="77777777" w:rsidR="00E54336" w:rsidRDefault="00FB5367">
      <w:pPr>
        <w:pStyle w:val="SourceCode"/>
      </w:pPr>
      <w:r>
        <w:t xml:space="preserve">    mov r12d, 1</w:t>
      </w:r>
    </w:p>
    <w:p w14:paraId="4637A1DD" w14:textId="77777777" w:rsidR="00E54336" w:rsidRDefault="00FB5367">
      <w:pPr>
        <w:pStyle w:val="SourceCode"/>
      </w:pPr>
      <w:r>
        <w:t xml:space="preserve">    cmp ebx, -1</w:t>
      </w:r>
    </w:p>
    <w:p w14:paraId="5F497F9D" w14:textId="77777777" w:rsidR="00E54336" w:rsidRDefault="00FB5367">
      <w:pPr>
        <w:pStyle w:val="SourceCode"/>
      </w:pPr>
      <w:r>
        <w:t xml:space="preserve">    je .no_socket</w:t>
      </w:r>
    </w:p>
    <w:p w14:paraId="21B18C32" w14:textId="77777777" w:rsidR="00E54336" w:rsidRDefault="00E54336">
      <w:pPr>
        <w:pStyle w:val="SourceCode"/>
      </w:pPr>
    </w:p>
    <w:p w14:paraId="335C0BB1" w14:textId="77777777" w:rsidR="00E54336" w:rsidRDefault="00FB5367">
      <w:pPr>
        <w:pStyle w:val="SourceCode"/>
      </w:pPr>
      <w:r>
        <w:t xml:space="preserve">    ; Remember, setsockopt(socket, SOL_SOCKET, SO_RCVTIMEO, &amp;timeval, 16)</w:t>
      </w:r>
    </w:p>
    <w:p w14:paraId="6D39619C" w14:textId="77777777" w:rsidR="00E54336" w:rsidRDefault="00FB5367">
      <w:pPr>
        <w:pStyle w:val="SourceCode"/>
      </w:pPr>
      <w:r>
        <w:t xml:space="preserve">    ; limits every recv. connect on UDP sends nothing and waits for</w:t>
      </w:r>
    </w:p>
    <w:p w14:paraId="4D62957B" w14:textId="77777777" w:rsidR="00E54336" w:rsidRDefault="00FB5367">
      <w:pPr>
        <w:pStyle w:val="SourceCode"/>
      </w:pPr>
      <w:r>
        <w:t xml:space="preserve">    ; nothing, so it needs no SO_SNDTIMEO as Lesson 7.10a's did.</w:t>
      </w:r>
    </w:p>
    <w:p w14:paraId="5A0D7A9B" w14:textId="77777777" w:rsidR="00E54336" w:rsidRDefault="00FB5367">
      <w:pPr>
        <w:pStyle w:val="SourceCode"/>
      </w:pPr>
      <w:r>
        <w:t xml:space="preserve">    mov edi, ebx</w:t>
      </w:r>
    </w:p>
    <w:p w14:paraId="52256DDD" w14:textId="77777777" w:rsidR="00E54336" w:rsidRDefault="00FB5367">
      <w:pPr>
        <w:pStyle w:val="SourceCode"/>
      </w:pPr>
      <w:r>
        <w:t xml:space="preserve">    mov esi, SOL_SOCKET</w:t>
      </w:r>
    </w:p>
    <w:p w14:paraId="00F4A429" w14:textId="77777777" w:rsidR="00E54336" w:rsidRDefault="00FB5367">
      <w:pPr>
        <w:pStyle w:val="SourceCode"/>
      </w:pPr>
      <w:r>
        <w:t xml:space="preserve">    mov edx, SO_RCVTIMEO</w:t>
      </w:r>
    </w:p>
    <w:p w14:paraId="444A6973" w14:textId="77777777" w:rsidR="00E54336" w:rsidRDefault="00FB5367">
      <w:pPr>
        <w:pStyle w:val="SourceCode"/>
      </w:pPr>
      <w:r>
        <w:t xml:space="preserve">    lea rcx, [timeout_value]</w:t>
      </w:r>
    </w:p>
    <w:p w14:paraId="75BC2F3A" w14:textId="77777777" w:rsidR="00E54336" w:rsidRDefault="00FB5367">
      <w:pPr>
        <w:pStyle w:val="SourceCode"/>
      </w:pPr>
      <w:r>
        <w:t xml:space="preserve">    mov r8d, 16</w:t>
      </w:r>
    </w:p>
    <w:p w14:paraId="4F6CB031" w14:textId="77777777" w:rsidR="00E54336" w:rsidRDefault="00FB5367">
      <w:pPr>
        <w:pStyle w:val="SourceCode"/>
      </w:pPr>
      <w:r>
        <w:t xml:space="preserve">    call setsockopt</w:t>
      </w:r>
    </w:p>
    <w:p w14:paraId="17B025D7" w14:textId="77777777" w:rsidR="00E54336" w:rsidRDefault="00E54336">
      <w:pPr>
        <w:pStyle w:val="SourceCode"/>
      </w:pPr>
    </w:p>
    <w:p w14:paraId="5BA85B02" w14:textId="77777777" w:rsidR="00E54336" w:rsidRDefault="00FB5367">
      <w:pPr>
        <w:pStyle w:val="SourceCode"/>
      </w:pPr>
      <w:r>
        <w:t xml:space="preserve">    ; The server's endpoint, then connect: it records the server's</w:t>
      </w:r>
    </w:p>
    <w:p w14:paraId="64B83484" w14:textId="77777777" w:rsidR="00E54336" w:rsidRDefault="00FB5367">
      <w:pPr>
        <w:pStyle w:val="SourceCode"/>
      </w:pPr>
      <w:r>
        <w:t xml:space="preserve">    ; endpoint, so send needs no address, recv takes the server's</w:t>
      </w:r>
    </w:p>
    <w:p w14:paraId="09C38F29" w14:textId="77777777" w:rsidR="00E54336" w:rsidRDefault="00FB5367">
      <w:pPr>
        <w:pStyle w:val="SourceCode"/>
      </w:pPr>
      <w:r>
        <w:t xml:space="preserve">    ; datagrams only, and Linux reports the port unreachable to this</w:t>
      </w:r>
    </w:p>
    <w:p w14:paraId="2E57DE41" w14:textId="77777777" w:rsidR="00E54336" w:rsidRDefault="00FB5367">
      <w:pPr>
        <w:pStyle w:val="SourceCode"/>
      </w:pPr>
      <w:r>
        <w:t xml:space="preserve">    ; socket, which it never does to one that did not connect.</w:t>
      </w:r>
    </w:p>
    <w:p w14:paraId="7BF62C97" w14:textId="77777777" w:rsidR="00E54336" w:rsidRDefault="00FB5367">
      <w:pPr>
        <w:pStyle w:val="SourceCode"/>
      </w:pPr>
      <w:r>
        <w:t xml:space="preserve">    mov word [server_address + SIN_FAMILY], AF_INET</w:t>
      </w:r>
    </w:p>
    <w:p w14:paraId="2E1999EA" w14:textId="77777777" w:rsidR="00E54336" w:rsidRDefault="00FB5367">
      <w:pPr>
        <w:pStyle w:val="SourceCode"/>
      </w:pPr>
      <w:r>
        <w:t xml:space="preserve">    mov edi, UDP_PORT</w:t>
      </w:r>
    </w:p>
    <w:p w14:paraId="27325FA1" w14:textId="77777777" w:rsidR="00E54336" w:rsidRDefault="00FB5367">
      <w:pPr>
        <w:pStyle w:val="SourceCode"/>
      </w:pPr>
      <w:r>
        <w:t xml:space="preserve">    call htons</w:t>
      </w:r>
    </w:p>
    <w:p w14:paraId="528B711D" w14:textId="77777777" w:rsidR="00E54336" w:rsidRDefault="00FB5367">
      <w:pPr>
        <w:pStyle w:val="SourceCode"/>
      </w:pPr>
      <w:r>
        <w:t xml:space="preserve">    mov [server_address + SIN_PORT], ax</w:t>
      </w:r>
    </w:p>
    <w:p w14:paraId="4A7F4644" w14:textId="77777777" w:rsidR="00E54336" w:rsidRDefault="00FB5367">
      <w:pPr>
        <w:pStyle w:val="SourceCode"/>
      </w:pPr>
      <w:r>
        <w:t xml:space="preserve">    mov edi, AF_INET</w:t>
      </w:r>
    </w:p>
    <w:p w14:paraId="0FB78BA7" w14:textId="77777777" w:rsidR="00E54336" w:rsidRDefault="00FB5367">
      <w:pPr>
        <w:pStyle w:val="SourceCode"/>
      </w:pPr>
      <w:r>
        <w:t xml:space="preserve">    lea rsi, [host_text]</w:t>
      </w:r>
    </w:p>
    <w:p w14:paraId="0F753D31" w14:textId="77777777" w:rsidR="00E54336" w:rsidRDefault="00FB5367">
      <w:pPr>
        <w:pStyle w:val="SourceCode"/>
      </w:pPr>
      <w:r>
        <w:t xml:space="preserve">    lea rdx, [server_address + SIN_ADDRESS]</w:t>
      </w:r>
    </w:p>
    <w:p w14:paraId="1FB94B22" w14:textId="77777777" w:rsidR="00E54336" w:rsidRDefault="00FB5367">
      <w:pPr>
        <w:pStyle w:val="SourceCode"/>
      </w:pPr>
      <w:r>
        <w:t xml:space="preserve">    call inet_pton</w:t>
      </w:r>
    </w:p>
    <w:p w14:paraId="22841206" w14:textId="77777777" w:rsidR="00E54336" w:rsidRDefault="00FB5367">
      <w:pPr>
        <w:pStyle w:val="SourceCode"/>
      </w:pPr>
      <w:r>
        <w:t xml:space="preserve">    mov edi, ebx</w:t>
      </w:r>
    </w:p>
    <w:p w14:paraId="3FB42C46" w14:textId="77777777" w:rsidR="00E54336" w:rsidRDefault="00FB5367">
      <w:pPr>
        <w:pStyle w:val="SourceCode"/>
      </w:pPr>
      <w:r>
        <w:t xml:space="preserve">    lea rsi, [server_address]</w:t>
      </w:r>
    </w:p>
    <w:p w14:paraId="7E1346D4" w14:textId="77777777" w:rsidR="00E54336" w:rsidRDefault="00FB5367">
      <w:pPr>
        <w:pStyle w:val="SourceCode"/>
      </w:pPr>
      <w:r>
        <w:t xml:space="preserve">    mov edx, SOCKADDR_SIZE</w:t>
      </w:r>
    </w:p>
    <w:p w14:paraId="44912535" w14:textId="77777777" w:rsidR="00E54336" w:rsidRDefault="00FB5367">
      <w:pPr>
        <w:pStyle w:val="SourceCode"/>
      </w:pPr>
      <w:r>
        <w:t xml:space="preserve">    call connect</w:t>
      </w:r>
    </w:p>
    <w:p w14:paraId="0F4D3534" w14:textId="77777777" w:rsidR="00E54336" w:rsidRDefault="00FB5367">
      <w:pPr>
        <w:pStyle w:val="SourceCode"/>
      </w:pPr>
      <w:r>
        <w:t xml:space="preserve">    cmp eax, 0</w:t>
      </w:r>
    </w:p>
    <w:p w14:paraId="1FFEC24A" w14:textId="77777777" w:rsidR="00E54336" w:rsidRDefault="00FB5367">
      <w:pPr>
        <w:pStyle w:val="SourceCode"/>
      </w:pPr>
      <w:r>
        <w:t xml:space="preserve">    jne .connect_failed</w:t>
      </w:r>
    </w:p>
    <w:p w14:paraId="0B7065C8" w14:textId="77777777" w:rsidR="00E54336" w:rsidRDefault="00FB5367">
      <w:pPr>
        <w:pStyle w:val="SourceCode"/>
      </w:pPr>
      <w:r>
        <w:t xml:space="preserve">    mov edi, ebx</w:t>
      </w:r>
    </w:p>
    <w:p w14:paraId="71FD5569" w14:textId="77777777" w:rsidR="00E54336" w:rsidRDefault="00FB5367">
      <w:pPr>
        <w:pStyle w:val="SourceCode"/>
      </w:pPr>
      <w:r>
        <w:t xml:space="preserve">    lea rsi, [text_to_send]</w:t>
      </w:r>
    </w:p>
    <w:p w14:paraId="1EC2A059" w14:textId="77777777" w:rsidR="00E54336" w:rsidRDefault="00FB5367">
      <w:pPr>
        <w:pStyle w:val="SourceCode"/>
      </w:pPr>
      <w:r>
        <w:t xml:space="preserve">    call exchange_datagram</w:t>
      </w:r>
    </w:p>
    <w:p w14:paraId="2B8E2BE8" w14:textId="77777777" w:rsidR="00E54336" w:rsidRDefault="00FB5367">
      <w:pPr>
        <w:pStyle w:val="SourceCode"/>
      </w:pPr>
      <w:r>
        <w:t xml:space="preserve">    mov r12d, eax</w:t>
      </w:r>
    </w:p>
    <w:p w14:paraId="08373841" w14:textId="77777777" w:rsidR="00E54336" w:rsidRDefault="00FB5367">
      <w:pPr>
        <w:pStyle w:val="SourceCode"/>
      </w:pPr>
      <w:r>
        <w:t xml:space="preserve">    jmp .close</w:t>
      </w:r>
    </w:p>
    <w:p w14:paraId="4975C857" w14:textId="77777777" w:rsidR="00E54336" w:rsidRDefault="00FB5367">
      <w:pPr>
        <w:pStyle w:val="SourceCode"/>
      </w:pPr>
      <w:r>
        <w:t>.connect_failed:</w:t>
      </w:r>
    </w:p>
    <w:p w14:paraId="46938A52" w14:textId="77777777" w:rsidR="00E54336" w:rsidRDefault="00FB5367">
      <w:pPr>
        <w:pStyle w:val="SourceCode"/>
      </w:pPr>
      <w:r>
        <w:t xml:space="preserve">    lea rdi, [connect_error_format]</w:t>
      </w:r>
    </w:p>
    <w:p w14:paraId="252E4807" w14:textId="77777777" w:rsidR="00E54336" w:rsidRDefault="00FB5367">
      <w:pPr>
        <w:pStyle w:val="SourceCode"/>
      </w:pPr>
      <w:r>
        <w:t xml:space="preserve">    lea rsi, [host_text]</w:t>
      </w:r>
    </w:p>
    <w:p w14:paraId="7B8DFF05" w14:textId="77777777" w:rsidR="00E54336" w:rsidRDefault="00FB5367">
      <w:pPr>
        <w:pStyle w:val="SourceCode"/>
      </w:pPr>
      <w:r>
        <w:t xml:space="preserve">    mov edx, UDP_PORT</w:t>
      </w:r>
    </w:p>
    <w:p w14:paraId="117D51CA" w14:textId="77777777" w:rsidR="00E54336" w:rsidRDefault="00FB5367">
      <w:pPr>
        <w:pStyle w:val="SourceCode"/>
      </w:pPr>
      <w:r>
        <w:t xml:space="preserve">    call print_error</w:t>
      </w:r>
    </w:p>
    <w:p w14:paraId="0FB76650" w14:textId="77777777" w:rsidR="00E54336" w:rsidRDefault="00FB5367">
      <w:pPr>
        <w:pStyle w:val="SourceCode"/>
      </w:pPr>
      <w:r>
        <w:t>.close:</w:t>
      </w:r>
    </w:p>
    <w:p w14:paraId="09DCB9D2" w14:textId="77777777" w:rsidR="00E54336" w:rsidRDefault="00FB5367">
      <w:pPr>
        <w:pStyle w:val="SourceCode"/>
      </w:pPr>
      <w:r>
        <w:t xml:space="preserve">    mov edi, ebx</w:t>
      </w:r>
    </w:p>
    <w:p w14:paraId="73D16DF3" w14:textId="77777777" w:rsidR="00E54336" w:rsidRDefault="00FB5367">
      <w:pPr>
        <w:pStyle w:val="SourceCode"/>
      </w:pPr>
      <w:r>
        <w:t xml:space="preserve">    call close</w:t>
      </w:r>
    </w:p>
    <w:p w14:paraId="4473FA1D" w14:textId="77777777" w:rsidR="00E54336" w:rsidRDefault="00FB5367">
      <w:pPr>
        <w:pStyle w:val="SourceCode"/>
      </w:pPr>
      <w:r>
        <w:t xml:space="preserve">    jmp .finish</w:t>
      </w:r>
    </w:p>
    <w:p w14:paraId="304F07AC" w14:textId="77777777" w:rsidR="00E54336" w:rsidRDefault="00FB5367">
      <w:pPr>
        <w:pStyle w:val="SourceCode"/>
      </w:pPr>
      <w:r>
        <w:t>.no_socket:</w:t>
      </w:r>
    </w:p>
    <w:p w14:paraId="62E622DB" w14:textId="77777777" w:rsidR="00E54336" w:rsidRDefault="00FB5367">
      <w:pPr>
        <w:pStyle w:val="SourceCode"/>
      </w:pPr>
      <w:r>
        <w:t xml:space="preserve">    lea rdi, [socket_error_text]</w:t>
      </w:r>
    </w:p>
    <w:p w14:paraId="31D40F70" w14:textId="77777777" w:rsidR="00E54336" w:rsidRDefault="00FB5367">
      <w:pPr>
        <w:pStyle w:val="SourceCode"/>
      </w:pPr>
      <w:r>
        <w:t xml:space="preserve">    call print_error</w:t>
      </w:r>
    </w:p>
    <w:p w14:paraId="2F611A66" w14:textId="77777777" w:rsidR="00E54336" w:rsidRDefault="00FB5367">
      <w:pPr>
        <w:pStyle w:val="SourceCode"/>
      </w:pPr>
      <w:r>
        <w:t>.finish:</w:t>
      </w:r>
    </w:p>
    <w:p w14:paraId="3B3E854F" w14:textId="77777777" w:rsidR="00E54336" w:rsidRDefault="00FB5367">
      <w:pPr>
        <w:pStyle w:val="SourceCode"/>
      </w:pPr>
      <w:r>
        <w:t xml:space="preserve">    ; The elapsed time prints after a failure too.</w:t>
      </w:r>
    </w:p>
    <w:p w14:paraId="688D01C3" w14:textId="77777777" w:rsidR="00E54336" w:rsidRDefault="00FB5367">
      <w:pPr>
        <w:pStyle w:val="SourceCode"/>
      </w:pPr>
      <w:r>
        <w:t xml:space="preserve">    call print_elapsed</w:t>
      </w:r>
    </w:p>
    <w:p w14:paraId="04897C6C" w14:textId="77777777" w:rsidR="00E54336" w:rsidRDefault="00FB5367">
      <w:pPr>
        <w:pStyle w:val="SourceCode"/>
      </w:pPr>
      <w:r>
        <w:t xml:space="preserve">    mov eax, r12d</w:t>
      </w:r>
    </w:p>
    <w:p w14:paraId="2976E1E6" w14:textId="77777777" w:rsidR="00E54336" w:rsidRDefault="00FB5367">
      <w:pPr>
        <w:pStyle w:val="SourceCode"/>
      </w:pPr>
      <w:r>
        <w:t xml:space="preserve">    add rsp, 8</w:t>
      </w:r>
    </w:p>
    <w:p w14:paraId="50C503E7" w14:textId="77777777" w:rsidR="00E54336" w:rsidRDefault="00FB5367">
      <w:pPr>
        <w:pStyle w:val="SourceCode"/>
      </w:pPr>
      <w:r>
        <w:t xml:space="preserve">    pop r12</w:t>
      </w:r>
    </w:p>
    <w:p w14:paraId="31339C78" w14:textId="77777777" w:rsidR="00E54336" w:rsidRDefault="00FB5367">
      <w:pPr>
        <w:pStyle w:val="SourceCode"/>
      </w:pPr>
      <w:r>
        <w:t xml:space="preserve">    pop rbx</w:t>
      </w:r>
    </w:p>
    <w:p w14:paraId="2406827C" w14:textId="77777777" w:rsidR="00E54336" w:rsidRDefault="00FB5367">
      <w:pPr>
        <w:pStyle w:val="SourceCode"/>
        <w:keepNext/>
      </w:pPr>
      <w:r>
        <w:t xml:space="preserve">    ret</w:t>
      </w:r>
    </w:p>
    <w:p w14:paraId="28C88F30" w14:textId="77777777" w:rsidR="00E54336" w:rsidRDefault="00FB5367">
      <w:pPr>
        <w:pStyle w:val="SourceCode"/>
        <w:keepNext/>
      </w:pPr>
      <w:r>
        <w:t>; Remember, this marks the stack as not executable, as Linux linkers expect.</w:t>
      </w:r>
    </w:p>
    <w:p w14:paraId="3129EA7F" w14:textId="77777777" w:rsidR="00E54336" w:rsidRDefault="00FB5367">
      <w:pPr>
        <w:pStyle w:val="SourceCode"/>
      </w:pPr>
      <w:r>
        <w:t>section .note.GNU-stack noalloc noexec nowrite progbits</w:t>
      </w:r>
    </w:p>
    <w:p w14:paraId="3015DD9C" w14:textId="77777777" w:rsidR="00E54336" w:rsidRDefault="00E54336">
      <w:pPr>
        <w:keepNext/>
      </w:pPr>
    </w:p>
    <w:p w14:paraId="51E36A7C" w14:textId="77777777" w:rsidR="00E54336" w:rsidRDefault="00FB5367">
      <w:pPr>
        <w:pStyle w:val="Heading3"/>
      </w:pPr>
      <w:r>
        <w:t>Linux Build and Run</w:t>
      </w:r>
    </w:p>
    <w:p w14:paraId="1C78F576" w14:textId="77777777" w:rsidR="00E54336" w:rsidRDefault="00FB5367">
      <w:pPr>
        <w:keepNext/>
      </w:pPr>
      <w:r>
        <w:t>As in the Basic run, both sides run inside WSL; echo $? prints the client's exit code before kill stops the server.</w:t>
      </w:r>
    </w:p>
    <w:p w14:paraId="676D5E3F" w14:textId="77777777" w:rsidR="00E54336" w:rsidRDefault="00E54336">
      <w:pPr>
        <w:keepNext/>
      </w:pPr>
    </w:p>
    <w:p w14:paraId="69C5816F" w14:textId="77777777" w:rsidR="00E54336" w:rsidRDefault="00FB5367">
      <w:pPr>
        <w:pStyle w:val="CommandBlock"/>
        <w:keepNext/>
      </w:pPr>
      <w:r>
        <w:t>nasm -f elf64 ./assembly/linux/echo_server.asm -o ./assembly/linux/echo_server.o</w:t>
      </w:r>
    </w:p>
    <w:p w14:paraId="59036467" w14:textId="77777777" w:rsidR="00E54336" w:rsidRDefault="00FB5367">
      <w:pPr>
        <w:pStyle w:val="CommandBlock"/>
        <w:keepNext/>
      </w:pPr>
      <w:r>
        <w:t>gcc -no-pie ./assembly/linux/echo_server.o -o ./assembly/linux/echo_server</w:t>
      </w:r>
    </w:p>
    <w:p w14:paraId="722F9E87" w14:textId="77777777" w:rsidR="00E54336" w:rsidRDefault="00FB5367">
      <w:pPr>
        <w:pStyle w:val="CommandBlock"/>
        <w:keepNext/>
      </w:pPr>
      <w:r>
        <w:t>nasm -f elf64 ./assembly/linux/echo_client.asm -o ./assembly/linux/echo_client.o</w:t>
      </w:r>
    </w:p>
    <w:p w14:paraId="27E19C74" w14:textId="77777777" w:rsidR="00E54336" w:rsidRDefault="00FB5367">
      <w:pPr>
        <w:pStyle w:val="CommandBlock"/>
        <w:keepNext/>
      </w:pPr>
      <w:r>
        <w:t>gcc -no-pie ./assembly/linux/echo_client.o -o ./assembly/linux/echo_client</w:t>
      </w:r>
    </w:p>
    <w:p w14:paraId="153BC7EA" w14:textId="77777777" w:rsidR="00E54336" w:rsidRDefault="00FB5367">
      <w:pPr>
        <w:pStyle w:val="CommandBlock"/>
        <w:keepNext/>
      </w:pPr>
      <w:r>
        <w:t>./assembly/linux/echo_server &gt; echo-server.txt &amp;</w:t>
      </w:r>
    </w:p>
    <w:p w14:paraId="31711135" w14:textId="77777777" w:rsidR="00E54336" w:rsidRDefault="00FB5367">
      <w:pPr>
        <w:pStyle w:val="CommandBlock"/>
        <w:keepNext/>
      </w:pPr>
      <w:r>
        <w:t>sleep 1</w:t>
      </w:r>
    </w:p>
    <w:p w14:paraId="59ADF6BE" w14:textId="77777777" w:rsidR="00E54336" w:rsidRDefault="00FB5367">
      <w:pPr>
        <w:pStyle w:val="CommandBlock"/>
        <w:keepNext/>
      </w:pPr>
      <w:r>
        <w:t>./assembly/linux/echo_client</w:t>
      </w:r>
    </w:p>
    <w:p w14:paraId="01DFC4B9" w14:textId="77777777" w:rsidR="00E54336" w:rsidRDefault="00FB5367">
      <w:pPr>
        <w:pStyle w:val="CommandBlock"/>
        <w:keepNext/>
      </w:pPr>
      <w:r>
        <w:t>echo $?</w:t>
      </w:r>
    </w:p>
    <w:p w14:paraId="008A9DB1" w14:textId="77777777" w:rsidR="00E54336" w:rsidRDefault="00FB5367">
      <w:pPr>
        <w:pStyle w:val="CommandBlock"/>
        <w:keepNext/>
      </w:pPr>
      <w:r>
        <w:t>kill %1</w:t>
      </w:r>
    </w:p>
    <w:p w14:paraId="60D0306B" w14:textId="77777777" w:rsidR="00E54336" w:rsidRDefault="00FB5367">
      <w:pPr>
        <w:pStyle w:val="CommandBlock"/>
        <w:keepNext/>
      </w:pPr>
      <w:r>
        <w:t>wait</w:t>
      </w:r>
    </w:p>
    <w:p w14:paraId="2DDE74A6" w14:textId="77777777" w:rsidR="00E54336" w:rsidRDefault="00FB5367">
      <w:pPr>
        <w:pStyle w:val="CommandBlock"/>
      </w:pPr>
      <w:r>
        <w:t>cat echo-server.txt</w:t>
      </w:r>
    </w:p>
    <w:p w14:paraId="4A2DCDBC" w14:textId="77777777" w:rsidR="00E54336" w:rsidRDefault="00E54336">
      <w:pPr>
        <w:keepNext/>
      </w:pPr>
    </w:p>
    <w:p w14:paraId="5A3A7F6F" w14:textId="77777777" w:rsidR="00E54336" w:rsidRDefault="00FB5367">
      <w:pPr>
        <w:pStyle w:val="Heading3"/>
      </w:pPr>
      <w:r>
        <w:t>Linux No Server Check</w:t>
      </w:r>
    </w:p>
    <w:p w14:paraId="1137B2DF" w14:textId="77777777" w:rsidR="00E54336" w:rsidRDefault="00FB5367">
      <w:pPr>
        <w:keepNext/>
      </w:pPr>
      <w:r>
        <w:t>The server is stopped now, so the same client sends to a port that nothing has:</w:t>
      </w:r>
    </w:p>
    <w:p w14:paraId="20D5DDEB" w14:textId="77777777" w:rsidR="00E54336" w:rsidRDefault="00E54336">
      <w:pPr>
        <w:keepNext/>
      </w:pPr>
    </w:p>
    <w:p w14:paraId="47AF5018" w14:textId="77777777" w:rsidR="00E54336" w:rsidRDefault="00FB5367">
      <w:pPr>
        <w:pStyle w:val="CommandBlock"/>
        <w:keepNext/>
      </w:pPr>
      <w:r>
        <w:t>./assembly/linux/echo_client</w:t>
      </w:r>
    </w:p>
    <w:p w14:paraId="2BA08CC0" w14:textId="77777777" w:rsidR="00E54336" w:rsidRDefault="00FB5367">
      <w:pPr>
        <w:pStyle w:val="CommandBlock"/>
      </w:pPr>
      <w:r>
        <w:t>echo $?</w:t>
      </w:r>
    </w:p>
    <w:p w14:paraId="49446808" w14:textId="77777777" w:rsidR="00E54336" w:rsidRDefault="00E54336">
      <w:pPr>
        <w:keepNext/>
      </w:pPr>
    </w:p>
    <w:p w14:paraId="6057E348" w14:textId="77777777" w:rsidR="00E54336" w:rsidRDefault="00FB5367">
      <w:pPr>
        <w:pStyle w:val="Heading3"/>
      </w:pPr>
      <w:r>
        <w:t>Check Your Results</w:t>
      </w:r>
    </w:p>
    <w:p w14:paraId="26B71BF9" w14:textId="77777777" w:rsidR="00E54336" w:rsidRDefault="00FB5367">
      <w:pPr>
        <w:pStyle w:val="ListBullet"/>
      </w:pPr>
      <w:r>
        <w:t>On Windows, Terminal 2 must show the Production-Minded lines of the Required Clean-Run Output in Validation Rules, with your own Elapsed time, then $LASTEXITCODE prints 0; Terminal 1 must show the Listening line and Received "HELLO spa". The No Server Check must show Error: port unreachable at 127.0.0.1:8767, then an Elapsed line of a few milliseconds, then 1.</w:t>
      </w:r>
    </w:p>
    <w:p w14:paraId="59B8D8A0" w14:textId="77777777" w:rsidR="00E54336" w:rsidRDefault="00FB5367">
      <w:pPr>
        <w:pStyle w:val="ListBullet"/>
      </w:pPr>
      <w:r>
        <w:t>Under WSL, the client must show the same Reply and Elapsed lines, then echo $? prints 0, and cat the two server lines. The Linux No Server Check must show the same Error line and a few milliseconds, because the connected socket hears ECONNREFUSED at once, then 1.</w:t>
      </w:r>
    </w:p>
    <w:p w14:paraId="235B62AB" w14:textId="77777777" w:rsidR="00E54336" w:rsidRDefault="00E54336">
      <w:pPr>
        <w:keepNext/>
      </w:pPr>
    </w:p>
    <w:p w14:paraId="03E50D38" w14:textId="77777777" w:rsidR="00E54336" w:rsidRDefault="00E54336">
      <w:pPr>
        <w:keepNext/>
      </w:pPr>
    </w:p>
    <w:p w14:paraId="0538E1AF" w14:textId="77777777" w:rsidR="00E54336" w:rsidRDefault="00FB5367">
      <w:pPr>
        <w:pStyle w:val="Heading2"/>
      </w:pPr>
      <w:r>
        <w:t>What to Notice</w:t>
      </w:r>
    </w:p>
    <w:p w14:paraId="72369CDC" w14:textId="77777777" w:rsidR="00E54336" w:rsidRDefault="00FB5367">
      <w:pPr>
        <w:pStyle w:val="ListBullet"/>
      </w:pPr>
      <w:r>
        <w:t>address_length is set to 16 before every recvfrom, because recvfrom reads it as the room it has and then writes back how much it used. sendto takes the length itself, not its address, so the server passes the number that recvfrom wrote.</w:t>
      </w:r>
    </w:p>
    <w:p w14:paraId="342C9D28" w14:textId="77777777" w:rsidR="00E54336" w:rsidRDefault="00FB5367">
      <w:pPr>
        <w:pStyle w:val="ListBullet"/>
      </w:pPr>
      <w:r>
        <w:t>Within the buffer, recvfrom's count is the datagram's size, so the server writes the 0 that ends the text right after it, at [datagram + count]: one receive is one whole message, with no search for a \n as in Lesson 7.10a.</w:t>
      </w:r>
    </w:p>
    <w:p w14:paraId="2E95DD7A" w14:textId="77777777" w:rsidR="00E54336" w:rsidRDefault="00FB5367">
      <w:pPr>
        <w:pStyle w:val="ListBullet"/>
      </w:pPr>
      <w:r>
        <w:t>The two systems give the port-unreachable report different numbers: WSAECONNRESET, 10054, from WSAGetLastError on Windows, and ECONNREFUSED, 111, in errno on Linux. The timeout differs too, as in Lesson 7.10a: 10060 on Windows, EAGAIN, 11, on Linux.</w:t>
      </w:r>
    </w:p>
    <w:p w14:paraId="465E51E9" w14:textId="77777777" w:rsidR="00E54336" w:rsidRDefault="00FB5367">
      <w:pPr>
        <w:pStyle w:val="ListBullet"/>
      </w:pPr>
      <w:r>
        <w:t>The Production-Minded server reports each failed receive and goes on, so a client that vanished before its reply never stops it.</w:t>
      </w:r>
    </w:p>
    <w:p w14:paraId="2B792127" w14:textId="77777777" w:rsidR="00E54336" w:rsidRDefault="00E54336">
      <w:pPr>
        <w:keepNext/>
      </w:pPr>
    </w:p>
    <w:p w14:paraId="60F98FE9" w14:textId="77777777" w:rsidR="00E54336" w:rsidRDefault="00FB5367">
      <w:pPr>
        <w:pStyle w:val="Heading3"/>
      </w:pPr>
      <w:r>
        <w:t>Basic and Production-Minded Comparison</w:t>
      </w:r>
    </w:p>
    <w:p w14:paraId="6112C711" w14:textId="77777777" w:rsidR="00E54336" w:rsidRDefault="00FB5367">
      <w:r>
        <w:t>Both Assembly servers bind 127.0.0.1:8767 and answer the same datagram, and both clients print the same Reply line. The Basic programs make the direct calls and trust the other side; the Production-Minded server sees each datagram's true size, answers only datagrams within the 1024-byte limit, and reports failures without stopping, and the Production-Minded client connects its socket, waits at most 3000 milliseconds, tells a port-unreachable report from a timeout, and prints the elapsed time.</w:t>
      </w:r>
    </w:p>
    <w:p w14:paraId="286BC6D2" w14:textId="77777777" w:rsidR="00E54336" w:rsidRDefault="00E54336">
      <w:pPr>
        <w:keepNext/>
      </w:pPr>
    </w:p>
    <w:p w14:paraId="49B7327E" w14:textId="77777777" w:rsidR="00E54336" w:rsidRDefault="00E54336">
      <w:pPr>
        <w:keepNext/>
      </w:pPr>
    </w:p>
    <w:p w14:paraId="1418DB33" w14:textId="77777777" w:rsidR="00E54336" w:rsidRDefault="00E54336">
      <w:pPr>
        <w:keepNext/>
      </w:pPr>
    </w:p>
    <w:p w14:paraId="189DFBB0" w14:textId="77777777" w:rsidR="00E54336" w:rsidRDefault="00FB5367">
      <w:pPr>
        <w:pStyle w:val="Heading1"/>
      </w:pPr>
      <w:r>
        <w:t>Rust Implementation</w:t>
      </w:r>
    </w:p>
    <w:p w14:paraId="7FCD3F56" w14:textId="77777777" w:rsidR="00E54336" w:rsidRDefault="00FB5367">
      <w:r>
        <w:t>Rust's UDP sockets are std::net's UdpSocket, so the project needs no crates. Each program is one file in src/bin, built together by one cargo build.</w:t>
      </w:r>
    </w:p>
    <w:p w14:paraId="0003D37C" w14:textId="77777777" w:rsidR="00E54336" w:rsidRDefault="00E54336">
      <w:pPr>
        <w:keepNext/>
      </w:pPr>
    </w:p>
    <w:p w14:paraId="2DD4FEA9" w14:textId="77777777" w:rsidR="00E54336" w:rsidRDefault="00E54336">
      <w:pPr>
        <w:keepNext/>
      </w:pPr>
    </w:p>
    <w:p w14:paraId="5F3A5F3A" w14:textId="77777777" w:rsidR="00E54336" w:rsidRDefault="00FB5367">
      <w:pPr>
        <w:pStyle w:val="Heading2"/>
      </w:pPr>
      <w:r>
        <w:t>Basic Implementation</w:t>
      </w:r>
    </w:p>
    <w:p w14:paraId="5D6426D2" w14:textId="77777777" w:rsidR="00E54336" w:rsidRDefault="00FB5367">
      <w:r>
        <w:t>The most direct version of each side. The server binds a UdpSocket and loops: recv_from one datagram, print it, send_to the answer. The client binds its own UdpSocket on port 0, sends with send_to, and receives with recv_from. Each handles only the Err of the calls that can fail in ordinary use: bind, when the port is taken, and the receive, which the server skips and the client reports. Every new step is commented in full, and the ones from earlier lessons have short reminders.</w:t>
      </w:r>
    </w:p>
    <w:p w14:paraId="66323A47" w14:textId="77777777" w:rsidR="00E54336" w:rsidRDefault="00E54336">
      <w:pPr>
        <w:keepNext/>
      </w:pPr>
    </w:p>
    <w:p w14:paraId="2FF29687" w14:textId="77777777" w:rsidR="00E54336" w:rsidRDefault="00FB5367">
      <w:pPr>
        <w:pStyle w:val="Heading3"/>
      </w:pPr>
      <w:r>
        <w:t>rust/src/bin/basic_echo_server.rs</w:t>
      </w:r>
    </w:p>
    <w:p w14:paraId="08857FA1" w14:textId="77777777" w:rsidR="00E54336" w:rsidRDefault="00FB5367">
      <w:pPr>
        <w:pStyle w:val="SourceCode"/>
        <w:keepNext/>
      </w:pPr>
      <w:r>
        <w:t>// Lesson 7.11a: the Basic UDP echo server. It binds 127.0.0.1 port 8767,</w:t>
      </w:r>
    </w:p>
    <w:p w14:paraId="047DFB04" w14:textId="77777777" w:rsidR="00E54336" w:rsidRDefault="00FB5367">
      <w:pPr>
        <w:pStyle w:val="SourceCode"/>
        <w:keepNext/>
      </w:pPr>
      <w:r>
        <w:t>// and for each datagram that arrives, from any client, prints its text and</w:t>
      </w:r>
    </w:p>
    <w:p w14:paraId="70136C6B" w14:textId="77777777" w:rsidR="00E54336" w:rsidRDefault="00FB5367">
      <w:pPr>
        <w:pStyle w:val="SourceCode"/>
      </w:pPr>
      <w:r>
        <w:t>// sends back one datagram: ECHO and the text. Press Ctrl+C to stop it.</w:t>
      </w:r>
    </w:p>
    <w:p w14:paraId="343325E7" w14:textId="77777777" w:rsidR="00E54336" w:rsidRDefault="00FB5367">
      <w:pPr>
        <w:pStyle w:val="SourceCode"/>
      </w:pPr>
      <w:r>
        <w:t>// Remember, use brings names into this file.</w:t>
      </w:r>
    </w:p>
    <w:p w14:paraId="2941F173" w14:textId="77777777" w:rsidR="00E54336" w:rsidRDefault="00FB5367">
      <w:pPr>
        <w:pStyle w:val="SourceCode"/>
      </w:pPr>
      <w:r>
        <w:t>use std::net::{Ipv4Addr, UdpSocket};</w:t>
      </w:r>
    </w:p>
    <w:p w14:paraId="61D89D25" w14:textId="77777777" w:rsidR="00E54336" w:rsidRDefault="00FB5367">
      <w:pPr>
        <w:pStyle w:val="SourceCode"/>
      </w:pPr>
      <w:r>
        <w:t>use std::process;</w:t>
      </w:r>
    </w:p>
    <w:p w14:paraId="4E118283" w14:textId="77777777" w:rsidR="00E54336" w:rsidRDefault="00E54336">
      <w:pPr>
        <w:pStyle w:val="SourceCode"/>
      </w:pPr>
    </w:p>
    <w:p w14:paraId="10C8AEEA" w14:textId="77777777" w:rsidR="00E54336" w:rsidRDefault="00FB5367">
      <w:pPr>
        <w:pStyle w:val="SourceCode"/>
      </w:pPr>
      <w:r>
        <w:t>// The address and port the server binds, and the most bytes the server</w:t>
      </w:r>
    </w:p>
    <w:p w14:paraId="7DEAF9E1" w14:textId="77777777" w:rsidR="00E54336" w:rsidRDefault="00FB5367">
      <w:pPr>
        <w:pStyle w:val="SourceCode"/>
      </w:pPr>
      <w:r>
        <w:t>// keeps of one datagram. Remember, Ipv4Addr holds an IPv4 address and a</w:t>
      </w:r>
    </w:p>
    <w:p w14:paraId="3A8139C1" w14:textId="77777777" w:rsidR="00E54336" w:rsidRDefault="00FB5367">
      <w:pPr>
        <w:pStyle w:val="SourceCode"/>
      </w:pPr>
      <w:r>
        <w:t>// port is a u16 (Lesson 7.10a).</w:t>
      </w:r>
    </w:p>
    <w:p w14:paraId="0A917543" w14:textId="77777777" w:rsidR="00E54336" w:rsidRDefault="00FB5367">
      <w:pPr>
        <w:pStyle w:val="SourceCode"/>
      </w:pPr>
      <w:r>
        <w:t>const HOST: Ipv4Addr = Ipv4Addr::new(127, 0, 0, 1);</w:t>
      </w:r>
    </w:p>
    <w:p w14:paraId="094C3E25" w14:textId="77777777" w:rsidR="00E54336" w:rsidRDefault="00FB5367">
      <w:pPr>
        <w:pStyle w:val="SourceCode"/>
      </w:pPr>
      <w:r>
        <w:t>const UDP_PORT: u16 = 8767;</w:t>
      </w:r>
    </w:p>
    <w:p w14:paraId="4CF8CAC3" w14:textId="77777777" w:rsidR="00E54336" w:rsidRDefault="00FB5367">
      <w:pPr>
        <w:pStyle w:val="SourceCode"/>
      </w:pPr>
      <w:r>
        <w:t>const DATAGRAM_SIZE: usize = 1024;</w:t>
      </w:r>
    </w:p>
    <w:p w14:paraId="7F8772F4" w14:textId="77777777" w:rsidR="00E54336" w:rsidRDefault="00E54336">
      <w:pPr>
        <w:pStyle w:val="SourceCode"/>
      </w:pPr>
    </w:p>
    <w:p w14:paraId="0A51EBDC" w14:textId="77777777" w:rsidR="00E54336" w:rsidRDefault="00FB5367">
      <w:pPr>
        <w:pStyle w:val="SourceCode"/>
      </w:pPr>
      <w:r>
        <w:t>fn main() {</w:t>
      </w:r>
    </w:p>
    <w:p w14:paraId="03D21C16" w14:textId="77777777" w:rsidR="00E54336" w:rsidRDefault="00FB5367">
      <w:pPr>
        <w:pStyle w:val="SourceCode"/>
      </w:pPr>
      <w:r>
        <w:t xml:space="preserve">    // UdpSocket::bind makes a UDP socket and binds it to the address and</w:t>
      </w:r>
    </w:p>
    <w:p w14:paraId="2E8C1E35" w14:textId="77777777" w:rsidR="00E54336" w:rsidRDefault="00FB5367">
      <w:pPr>
        <w:pStyle w:val="SourceCode"/>
      </w:pPr>
      <w:r>
        <w:t xml:space="preserve">    // port, given as a pair. It gives Err when another program already</w:t>
      </w:r>
    </w:p>
    <w:p w14:paraId="506FA328" w14:textId="77777777" w:rsidR="00E54336" w:rsidRDefault="00FB5367">
      <w:pPr>
        <w:pStyle w:val="SourceCode"/>
      </w:pPr>
      <w:r>
        <w:t xml:space="preserve">    // holds the port. A UDP server needs nothing more: there is no listen</w:t>
      </w:r>
    </w:p>
    <w:p w14:paraId="65D30F71" w14:textId="77777777" w:rsidR="00E54336" w:rsidRDefault="00FB5367">
      <w:pPr>
        <w:pStyle w:val="SourceCode"/>
      </w:pPr>
      <w:r>
        <w:t xml:space="preserve">    // and no accept, because UDP makes no connections.</w:t>
      </w:r>
    </w:p>
    <w:p w14:paraId="6D04610D" w14:textId="77777777" w:rsidR="00E54336" w:rsidRDefault="00FB5367">
      <w:pPr>
        <w:pStyle w:val="SourceCode"/>
      </w:pPr>
      <w:r>
        <w:t xml:space="preserve">    let socket = match UdpSocket::bind((HOST, UDP_PORT)) {</w:t>
      </w:r>
    </w:p>
    <w:p w14:paraId="5C0C2B5A" w14:textId="77777777" w:rsidR="00E54336" w:rsidRDefault="00FB5367">
      <w:pPr>
        <w:pStyle w:val="SourceCode"/>
      </w:pPr>
      <w:r>
        <w:t xml:space="preserve">        Ok(socket) =&gt; socket,</w:t>
      </w:r>
    </w:p>
    <w:p w14:paraId="59E810CF" w14:textId="77777777" w:rsidR="00E54336" w:rsidRDefault="00FB5367">
      <w:pPr>
        <w:pStyle w:val="SourceCode"/>
      </w:pPr>
      <w:r>
        <w:t xml:space="preserve">        Err(_) =&gt; {</w:t>
      </w:r>
    </w:p>
    <w:p w14:paraId="36D9AB5E" w14:textId="77777777" w:rsidR="00E54336" w:rsidRDefault="00FB5367">
      <w:pPr>
        <w:pStyle w:val="SourceCode"/>
      </w:pPr>
      <w:r>
        <w:t xml:space="preserve">            eprintln!("Error: could not bind {}:{}", HOST, UDP_PORT);</w:t>
      </w:r>
    </w:p>
    <w:p w14:paraId="57900AA4" w14:textId="77777777" w:rsidR="00E54336" w:rsidRDefault="00FB5367">
      <w:pPr>
        <w:pStyle w:val="SourceCode"/>
      </w:pPr>
      <w:r>
        <w:t xml:space="preserve">            process::exit(1);</w:t>
      </w:r>
    </w:p>
    <w:p w14:paraId="4BF51915" w14:textId="77777777" w:rsidR="00E54336" w:rsidRDefault="00FB5367">
      <w:pPr>
        <w:pStyle w:val="SourceCode"/>
      </w:pPr>
      <w:r>
        <w:t xml:space="preserve">        }</w:t>
      </w:r>
    </w:p>
    <w:p w14:paraId="14D01CDD" w14:textId="77777777" w:rsidR="00E54336" w:rsidRDefault="00FB5367">
      <w:pPr>
        <w:pStyle w:val="SourceCode"/>
      </w:pPr>
      <w:r>
        <w:t xml:space="preserve">    };</w:t>
      </w:r>
    </w:p>
    <w:p w14:paraId="0EF002C9" w14:textId="77777777" w:rsidR="00E54336" w:rsidRDefault="00FB5367">
      <w:pPr>
        <w:pStyle w:val="SourceCode"/>
      </w:pPr>
      <w:r>
        <w:t xml:space="preserve">    // "Listening" in the everyday sense: the socket now waits for</w:t>
      </w:r>
    </w:p>
    <w:p w14:paraId="28A78AD9" w14:textId="77777777" w:rsidR="00E54336" w:rsidRDefault="00FB5367">
      <w:pPr>
        <w:pStyle w:val="SourceCode"/>
      </w:pPr>
      <w:r>
        <w:t xml:space="preserve">    // datagrams.</w:t>
      </w:r>
    </w:p>
    <w:p w14:paraId="3E8678A7" w14:textId="77777777" w:rsidR="00E54336" w:rsidRDefault="00FB5367">
      <w:pPr>
        <w:pStyle w:val="SourceCode"/>
      </w:pPr>
      <w:r>
        <w:t xml:space="preserve">    println!("Listening on udp://{}:{}", HOST, UDP_PORT);</w:t>
      </w:r>
    </w:p>
    <w:p w14:paraId="47CF85FE" w14:textId="77777777" w:rsidR="00E54336" w:rsidRDefault="00E54336">
      <w:pPr>
        <w:pStyle w:val="SourceCode"/>
      </w:pPr>
    </w:p>
    <w:p w14:paraId="7F544D9E" w14:textId="77777777" w:rsidR="00E54336" w:rsidRDefault="00FB5367">
      <w:pPr>
        <w:pStyle w:val="SourceCode"/>
      </w:pPr>
      <w:r>
        <w:t xml:space="preserve">    // loop repeats until Ctrl+C stops the program, answering one datagram</w:t>
      </w:r>
    </w:p>
    <w:p w14:paraId="60329943" w14:textId="77777777" w:rsidR="00E54336" w:rsidRDefault="00FB5367">
      <w:pPr>
        <w:pStyle w:val="SourceCode"/>
      </w:pPr>
      <w:r>
        <w:t xml:space="preserve">    // after another, from any client.</w:t>
      </w:r>
    </w:p>
    <w:p w14:paraId="102E8AB7" w14:textId="77777777" w:rsidR="00E54336" w:rsidRDefault="00FB5367">
      <w:pPr>
        <w:pStyle w:val="SourceCode"/>
      </w:pPr>
      <w:r>
        <w:t xml:space="preserve">    loop {</w:t>
      </w:r>
    </w:p>
    <w:p w14:paraId="648C4D1E" w14:textId="77777777" w:rsidR="00E54336" w:rsidRDefault="00FB5367">
      <w:pPr>
        <w:pStyle w:val="SourceCode"/>
      </w:pPr>
      <w:r>
        <w:t xml:space="preserve">        // recv_from waits for the next datagram and gives exactly one: its</w:t>
      </w:r>
    </w:p>
    <w:p w14:paraId="75777267" w14:textId="77777777" w:rsidR="00E54336" w:rsidRDefault="00FB5367">
      <w:pPr>
        <w:pStyle w:val="SourceCode"/>
      </w:pPr>
      <w:r>
        <w:t xml:space="preserve">        // bytes go into datagram, at most DATAGRAM_SIZE of them, and it</w:t>
      </w:r>
    </w:p>
    <w:p w14:paraId="026CD8F3" w14:textId="77777777" w:rsidR="00E54336" w:rsidRDefault="00FB5367">
      <w:pPr>
        <w:pStyle w:val="SourceCode"/>
      </w:pPr>
      <w:r>
        <w:t xml:space="preserve">        // gives the count and the sender's endpoint, a SocketAddr.</w:t>
      </w:r>
    </w:p>
    <w:p w14:paraId="24CB9BC0" w14:textId="77777777" w:rsidR="00E54336" w:rsidRDefault="00FB5367">
      <w:pPr>
        <w:pStyle w:val="SourceCode"/>
      </w:pPr>
      <w:r>
        <w:t xml:space="preserve">        let mut datagram = [0u8; DATAGRAM_SIZE];</w:t>
      </w:r>
    </w:p>
    <w:p w14:paraId="3222D471" w14:textId="77777777" w:rsidR="00E54336" w:rsidRDefault="00FB5367">
      <w:pPr>
        <w:pStyle w:val="SourceCode"/>
      </w:pPr>
      <w:r>
        <w:t xml:space="preserve">        let (count, client_address) = match socket.recv_from(&amp;mut datagram) {</w:t>
      </w:r>
    </w:p>
    <w:p w14:paraId="7D3CCCA9" w14:textId="77777777" w:rsidR="00E54336" w:rsidRDefault="00FB5367">
      <w:pPr>
        <w:pStyle w:val="SourceCode"/>
      </w:pPr>
      <w:r>
        <w:t xml:space="preserve">            Ok(received) =&gt; received,</w:t>
      </w:r>
    </w:p>
    <w:p w14:paraId="208478E4" w14:textId="77777777" w:rsidR="00E54336" w:rsidRDefault="00FB5367">
      <w:pPr>
        <w:pStyle w:val="SourceCode"/>
      </w:pPr>
      <w:r>
        <w:t xml:space="preserve">            // On Windows a receive fails when the datagram was longer than</w:t>
      </w:r>
    </w:p>
    <w:p w14:paraId="151E824C" w14:textId="77777777" w:rsidR="00E54336" w:rsidRDefault="00FB5367">
      <w:pPr>
        <w:pStyle w:val="SourceCode"/>
      </w:pPr>
      <w:r>
        <w:t xml:space="preserve">            // DATAGRAM_SIZE (10040), or when an earlier reply found no</w:t>
      </w:r>
    </w:p>
    <w:p w14:paraId="4E794B51" w14:textId="77777777" w:rsidR="00E54336" w:rsidRDefault="00FB5367">
      <w:pPr>
        <w:pStyle w:val="SourceCode"/>
      </w:pPr>
      <w:r>
        <w:t xml:space="preserve">            // program on its client's port (10054); continue skips to the</w:t>
      </w:r>
    </w:p>
    <w:p w14:paraId="1E4B34A0" w14:textId="77777777" w:rsidR="00E54336" w:rsidRDefault="00FB5367">
      <w:pPr>
        <w:pStyle w:val="SourceCode"/>
      </w:pPr>
      <w:r>
        <w:t xml:space="preserve">            // next turn of the loop, to wait for the next datagram.</w:t>
      </w:r>
    </w:p>
    <w:p w14:paraId="462E9B91" w14:textId="77777777" w:rsidR="00E54336" w:rsidRDefault="00FB5367">
      <w:pPr>
        <w:pStyle w:val="SourceCode"/>
      </w:pPr>
      <w:r>
        <w:t xml:space="preserve">            Err(_) =&gt; continue,</w:t>
      </w:r>
    </w:p>
    <w:p w14:paraId="0512E16C" w14:textId="77777777" w:rsidR="00E54336" w:rsidRDefault="00FB5367">
      <w:pPr>
        <w:pStyle w:val="SourceCode"/>
      </w:pPr>
      <w:r>
        <w:t xml:space="preserve">        };</w:t>
      </w:r>
    </w:p>
    <w:p w14:paraId="405E943F" w14:textId="77777777" w:rsidR="00E54336" w:rsidRDefault="00FB5367">
      <w:pPr>
        <w:pStyle w:val="SourceCode"/>
      </w:pPr>
      <w:r>
        <w:t xml:space="preserve">        // One datagram is one whole message, so it needs no \n to say</w:t>
      </w:r>
    </w:p>
    <w:p w14:paraId="076A0E94" w14:textId="77777777" w:rsidR="00E54336" w:rsidRDefault="00FB5367">
      <w:pPr>
        <w:pStyle w:val="SourceCode"/>
      </w:pPr>
      <w:r>
        <w:t xml:space="preserve">        // where it ends. Remember, from_utf8_lossy reads bytes as text</w:t>
      </w:r>
    </w:p>
    <w:p w14:paraId="0ABE0781" w14:textId="77777777" w:rsidR="00E54336" w:rsidRDefault="00FB5367">
      <w:pPr>
        <w:pStyle w:val="SourceCode"/>
      </w:pPr>
      <w:r>
        <w:t xml:space="preserve">        // (Lesson 7.10a).</w:t>
      </w:r>
    </w:p>
    <w:p w14:paraId="37329B22" w14:textId="77777777" w:rsidR="00E54336" w:rsidRDefault="00FB5367">
      <w:pPr>
        <w:pStyle w:val="SourceCode"/>
      </w:pPr>
      <w:r>
        <w:t xml:space="preserve">        let datagram_text = String::from_utf8_lossy(&amp;datagram[..count]);</w:t>
      </w:r>
    </w:p>
    <w:p w14:paraId="2B7634D4" w14:textId="77777777" w:rsidR="00E54336" w:rsidRDefault="00FB5367">
      <w:pPr>
        <w:pStyle w:val="SourceCode"/>
      </w:pPr>
      <w:r>
        <w:t xml:space="preserve">        println!("Received \"{}\"", datagram_text);</w:t>
      </w:r>
    </w:p>
    <w:p w14:paraId="70D57BCF" w14:textId="77777777" w:rsidR="00E54336" w:rsidRDefault="00E54336">
      <w:pPr>
        <w:pStyle w:val="SourceCode"/>
      </w:pPr>
    </w:p>
    <w:p w14:paraId="48FBA963" w14:textId="77777777" w:rsidR="00E54336" w:rsidRDefault="00FB5367">
      <w:pPr>
        <w:pStyle w:val="SourceCode"/>
      </w:pPr>
      <w:r>
        <w:t xml:space="preserve">        // Remember, format! builds a String the way println! prints one.</w:t>
      </w:r>
    </w:p>
    <w:p w14:paraId="799E1819" w14:textId="77777777" w:rsidR="00E54336" w:rsidRDefault="00FB5367">
      <w:pPr>
        <w:pStyle w:val="SourceCode"/>
      </w:pPr>
      <w:r>
        <w:t xml:space="preserve">        // send_to sends its bytes as one datagram to the endpoint it is</w:t>
      </w:r>
    </w:p>
    <w:p w14:paraId="410F6ED1" w14:textId="77777777" w:rsidR="00E54336" w:rsidRDefault="00FB5367">
      <w:pPr>
        <w:pStyle w:val="SourceCode"/>
      </w:pPr>
      <w:r>
        <w:t xml:space="preserve">        // given: here, the client the datagram came from.</w:t>
      </w:r>
    </w:p>
    <w:p w14:paraId="081B2BF5" w14:textId="77777777" w:rsidR="00E54336" w:rsidRDefault="00FB5367">
      <w:pPr>
        <w:pStyle w:val="SourceCode"/>
      </w:pPr>
      <w:r>
        <w:t xml:space="preserve">        let reply = format!("ECHO {}", datagram_text);</w:t>
      </w:r>
    </w:p>
    <w:p w14:paraId="15721C4A" w14:textId="77777777" w:rsidR="00E54336" w:rsidRDefault="00FB5367">
      <w:pPr>
        <w:pStyle w:val="SourceCode"/>
      </w:pPr>
      <w:r>
        <w:t xml:space="preserve">        socket</w:t>
      </w:r>
    </w:p>
    <w:p w14:paraId="55B404E5" w14:textId="77777777" w:rsidR="00E54336" w:rsidRDefault="00FB5367">
      <w:pPr>
        <w:pStyle w:val="SourceCode"/>
      </w:pPr>
      <w:r>
        <w:t xml:space="preserve">            .send_to(reply.as_bytes(), client_address)</w:t>
      </w:r>
    </w:p>
    <w:p w14:paraId="762CA000" w14:textId="77777777" w:rsidR="00E54336" w:rsidRDefault="00FB5367">
      <w:pPr>
        <w:pStyle w:val="SourceCode"/>
        <w:keepNext/>
      </w:pPr>
      <w:r>
        <w:t xml:space="preserve">            .expect("send failed");</w:t>
      </w:r>
    </w:p>
    <w:p w14:paraId="290325E6" w14:textId="77777777" w:rsidR="00E54336" w:rsidRDefault="00FB5367">
      <w:pPr>
        <w:pStyle w:val="SourceCode"/>
        <w:keepNext/>
      </w:pPr>
      <w:r>
        <w:t xml:space="preserve">    }</w:t>
      </w:r>
    </w:p>
    <w:p w14:paraId="78D1B2CE" w14:textId="77777777" w:rsidR="00E54336" w:rsidRDefault="00FB5367">
      <w:pPr>
        <w:pStyle w:val="SourceCode"/>
      </w:pPr>
      <w:r>
        <w:t>}</w:t>
      </w:r>
    </w:p>
    <w:p w14:paraId="1FC58944" w14:textId="77777777" w:rsidR="00E54336" w:rsidRDefault="00E54336">
      <w:pPr>
        <w:keepNext/>
      </w:pPr>
    </w:p>
    <w:p w14:paraId="782FB610" w14:textId="77777777" w:rsidR="00E54336" w:rsidRDefault="00FB5367">
      <w:pPr>
        <w:pStyle w:val="Heading3"/>
      </w:pPr>
      <w:r>
        <w:t>rust/src/bin/basic_echo_client.rs</w:t>
      </w:r>
    </w:p>
    <w:p w14:paraId="59688523" w14:textId="77777777" w:rsidR="00E54336" w:rsidRDefault="00FB5367">
      <w:pPr>
        <w:pStyle w:val="SourceCode"/>
        <w:keepNext/>
      </w:pPr>
      <w:r>
        <w:t>// Lesson 7.11a: the Basic UDP echo client. It sends one datagram, HELLO</w:t>
      </w:r>
    </w:p>
    <w:p w14:paraId="19C87D56" w14:textId="77777777" w:rsidR="00E54336" w:rsidRDefault="00FB5367">
      <w:pPr>
        <w:pStyle w:val="SourceCode"/>
        <w:keepNext/>
      </w:pPr>
      <w:r>
        <w:t>// spa, to the echo server on 127.0.0.1 port 8767, receives the reply</w:t>
      </w:r>
    </w:p>
    <w:p w14:paraId="3B7D1C1E" w14:textId="77777777" w:rsidR="00E54336" w:rsidRDefault="00FB5367">
      <w:pPr>
        <w:pStyle w:val="SourceCode"/>
      </w:pPr>
      <w:r>
        <w:t>// datagram, and prints it.</w:t>
      </w:r>
    </w:p>
    <w:p w14:paraId="49AC7680" w14:textId="77777777" w:rsidR="00E54336" w:rsidRDefault="00FB5367">
      <w:pPr>
        <w:pStyle w:val="SourceCode"/>
      </w:pPr>
      <w:r>
        <w:t>// Remember, use brings names into this file.</w:t>
      </w:r>
    </w:p>
    <w:p w14:paraId="784AF0E7" w14:textId="77777777" w:rsidR="00E54336" w:rsidRDefault="00FB5367">
      <w:pPr>
        <w:pStyle w:val="SourceCode"/>
      </w:pPr>
      <w:r>
        <w:t>use std::net::{Ipv4Addr, UdpSocket};</w:t>
      </w:r>
    </w:p>
    <w:p w14:paraId="6E08B70A" w14:textId="77777777" w:rsidR="00E54336" w:rsidRDefault="00FB5367">
      <w:pPr>
        <w:pStyle w:val="SourceCode"/>
      </w:pPr>
      <w:r>
        <w:t>use std::process;</w:t>
      </w:r>
    </w:p>
    <w:p w14:paraId="5F62F4D7" w14:textId="77777777" w:rsidR="00E54336" w:rsidRDefault="00E54336">
      <w:pPr>
        <w:pStyle w:val="SourceCode"/>
      </w:pPr>
    </w:p>
    <w:p w14:paraId="7257BFD5" w14:textId="77777777" w:rsidR="00E54336" w:rsidRDefault="00FB5367">
      <w:pPr>
        <w:pStyle w:val="SourceCode"/>
      </w:pPr>
      <w:r>
        <w:t>// The server's address and port, the text to send, and the most bytes the</w:t>
      </w:r>
    </w:p>
    <w:p w14:paraId="2B674584" w14:textId="77777777" w:rsidR="00E54336" w:rsidRDefault="00FB5367">
      <w:pPr>
        <w:pStyle w:val="SourceCode"/>
      </w:pPr>
      <w:r>
        <w:t>// client keeps of the reply: ECHO and a space, 5 bytes, more than the</w:t>
      </w:r>
    </w:p>
    <w:p w14:paraId="33E2AB9A" w14:textId="77777777" w:rsidR="00E54336" w:rsidRDefault="00FB5367">
      <w:pPr>
        <w:pStyle w:val="SourceCode"/>
      </w:pPr>
      <w:r>
        <w:t>// largest datagram the server takes.</w:t>
      </w:r>
    </w:p>
    <w:p w14:paraId="19DDF3D6" w14:textId="77777777" w:rsidR="00E54336" w:rsidRDefault="00FB5367">
      <w:pPr>
        <w:pStyle w:val="SourceCode"/>
      </w:pPr>
      <w:r>
        <w:t>const HOST: Ipv4Addr = Ipv4Addr::new(127, 0, 0, 1);</w:t>
      </w:r>
    </w:p>
    <w:p w14:paraId="72E017C1" w14:textId="77777777" w:rsidR="00E54336" w:rsidRDefault="00FB5367">
      <w:pPr>
        <w:pStyle w:val="SourceCode"/>
      </w:pPr>
      <w:r>
        <w:t>const UDP_PORT: u16 = 8767;</w:t>
      </w:r>
    </w:p>
    <w:p w14:paraId="19FC3E1A" w14:textId="77777777" w:rsidR="00E54336" w:rsidRDefault="00FB5367">
      <w:pPr>
        <w:pStyle w:val="SourceCode"/>
      </w:pPr>
      <w:r>
        <w:t>const TEXT_TO_SEND: &amp;str = "HELLO spa";</w:t>
      </w:r>
    </w:p>
    <w:p w14:paraId="7CE73000" w14:textId="77777777" w:rsidR="00E54336" w:rsidRDefault="00FB5367">
      <w:pPr>
        <w:pStyle w:val="SourceCode"/>
      </w:pPr>
      <w:r>
        <w:t>const REPLY_SIZE: usize = 1024 + 5;</w:t>
      </w:r>
    </w:p>
    <w:p w14:paraId="4C2977EB" w14:textId="77777777" w:rsidR="00E54336" w:rsidRDefault="00E54336">
      <w:pPr>
        <w:pStyle w:val="SourceCode"/>
      </w:pPr>
    </w:p>
    <w:p w14:paraId="6DEA5F64" w14:textId="77777777" w:rsidR="00E54336" w:rsidRDefault="00FB5367">
      <w:pPr>
        <w:pStyle w:val="SourceCode"/>
      </w:pPr>
      <w:r>
        <w:t>fn main() {</w:t>
      </w:r>
    </w:p>
    <w:p w14:paraId="535A642E" w14:textId="77777777" w:rsidR="00E54336" w:rsidRDefault="00FB5367">
      <w:pPr>
        <w:pStyle w:val="SourceCode"/>
      </w:pPr>
      <w:r>
        <w:t xml:space="preserve">    // A Rust UdpSocket is bound when it is made. Port 0 asks the operating</w:t>
      </w:r>
    </w:p>
    <w:p w14:paraId="4DC2256E" w14:textId="77777777" w:rsidR="00E54336" w:rsidRDefault="00FB5367">
      <w:pPr>
        <w:pStyle w:val="SourceCode"/>
      </w:pPr>
      <w:r>
        <w:t xml:space="preserve">    // system for any free port, which C's sendto would lend by itself</w:t>
      </w:r>
    </w:p>
    <w:p w14:paraId="2C22DC4E" w14:textId="77777777" w:rsidR="00E54336" w:rsidRDefault="00FB5367">
      <w:pPr>
        <w:pStyle w:val="SourceCode"/>
      </w:pPr>
      <w:r>
        <w:t xml:space="preserve">    // (Lesson 7.11); binding 127.0.0.1 keeps the client on this computer.</w:t>
      </w:r>
    </w:p>
    <w:p w14:paraId="506A7307" w14:textId="77777777" w:rsidR="00E54336" w:rsidRDefault="00FB5367">
      <w:pPr>
        <w:pStyle w:val="SourceCode"/>
      </w:pPr>
      <w:r>
        <w:t xml:space="preserve">    let socket = UdpSocket::bind((HOST, 0)).expect("bind failed");</w:t>
      </w:r>
    </w:p>
    <w:p w14:paraId="1ECBB374" w14:textId="77777777" w:rsidR="00E54336" w:rsidRDefault="00E54336">
      <w:pPr>
        <w:pStyle w:val="SourceCode"/>
      </w:pPr>
    </w:p>
    <w:p w14:paraId="07B02FCD" w14:textId="77777777" w:rsidR="00E54336" w:rsidRDefault="00FB5367">
      <w:pPr>
        <w:pStyle w:val="SourceCode"/>
      </w:pPr>
      <w:r>
        <w:t xml:space="preserve">    // send_to sends the text as one datagram to the server's endpoint.</w:t>
      </w:r>
    </w:p>
    <w:p w14:paraId="0D2689F7" w14:textId="77777777" w:rsidR="00E54336" w:rsidRDefault="00FB5367">
      <w:pPr>
        <w:pStyle w:val="SourceCode"/>
      </w:pPr>
      <w:r>
        <w:t xml:space="preserve">    // There is no connect first: UDP just sends.</w:t>
      </w:r>
    </w:p>
    <w:p w14:paraId="1A878EF1" w14:textId="77777777" w:rsidR="00E54336" w:rsidRDefault="00FB5367">
      <w:pPr>
        <w:pStyle w:val="SourceCode"/>
      </w:pPr>
      <w:r>
        <w:t xml:space="preserve">    socket</w:t>
      </w:r>
    </w:p>
    <w:p w14:paraId="5D836E98" w14:textId="77777777" w:rsidR="00E54336" w:rsidRDefault="00FB5367">
      <w:pPr>
        <w:pStyle w:val="SourceCode"/>
      </w:pPr>
      <w:r>
        <w:t xml:space="preserve">        .send_to(TEXT_TO_SEND.as_bytes(), (HOST, UDP_PORT))</w:t>
      </w:r>
    </w:p>
    <w:p w14:paraId="16369C28" w14:textId="77777777" w:rsidR="00E54336" w:rsidRDefault="00FB5367">
      <w:pPr>
        <w:pStyle w:val="SourceCode"/>
      </w:pPr>
      <w:r>
        <w:t xml:space="preserve">        .expect("send failed");</w:t>
      </w:r>
    </w:p>
    <w:p w14:paraId="48116354" w14:textId="77777777" w:rsidR="00E54336" w:rsidRDefault="00E54336">
      <w:pPr>
        <w:pStyle w:val="SourceCode"/>
      </w:pPr>
    </w:p>
    <w:p w14:paraId="5E1C5B37" w14:textId="77777777" w:rsidR="00E54336" w:rsidRDefault="00FB5367">
      <w:pPr>
        <w:pStyle w:val="SourceCode"/>
      </w:pPr>
      <w:r>
        <w:t xml:space="preserve">    // recv_from waits for one datagram, the reply, and gives Err when the</w:t>
      </w:r>
    </w:p>
    <w:p w14:paraId="00E434AF" w14:textId="77777777" w:rsidR="00E54336" w:rsidRDefault="00FB5367">
      <w:pPr>
        <w:pStyle w:val="SourceCode"/>
      </w:pPr>
      <w:r>
        <w:t xml:space="preserve">    // receive failed, for example when no server was there to answer.</w:t>
      </w:r>
    </w:p>
    <w:p w14:paraId="4DC5E009" w14:textId="77777777" w:rsidR="00E54336" w:rsidRDefault="00FB5367">
      <w:pPr>
        <w:pStyle w:val="SourceCode"/>
      </w:pPr>
      <w:r>
        <w:t xml:space="preserve">    let mut reply = [0u8; REPLY_SIZE];</w:t>
      </w:r>
    </w:p>
    <w:p w14:paraId="3B309788" w14:textId="77777777" w:rsidR="00E54336" w:rsidRDefault="00FB5367">
      <w:pPr>
        <w:pStyle w:val="SourceCode"/>
      </w:pPr>
      <w:r>
        <w:t xml:space="preserve">    let count = match socket.recv_from(&amp;mut reply) {</w:t>
      </w:r>
    </w:p>
    <w:p w14:paraId="52320EAD" w14:textId="77777777" w:rsidR="00E54336" w:rsidRDefault="00FB5367">
      <w:pPr>
        <w:pStyle w:val="SourceCode"/>
      </w:pPr>
      <w:r>
        <w:t xml:space="preserve">        // The sender's endpoint is not needed: _ ignores it.</w:t>
      </w:r>
    </w:p>
    <w:p w14:paraId="6569ED9E" w14:textId="77777777" w:rsidR="00E54336" w:rsidRDefault="00FB5367">
      <w:pPr>
        <w:pStyle w:val="SourceCode"/>
      </w:pPr>
      <w:r>
        <w:t xml:space="preserve">        Ok((count, _)) =&gt; count,</w:t>
      </w:r>
    </w:p>
    <w:p w14:paraId="2BCDC062" w14:textId="77777777" w:rsidR="00E54336" w:rsidRDefault="00FB5367">
      <w:pPr>
        <w:pStyle w:val="SourceCode"/>
      </w:pPr>
      <w:r>
        <w:t xml:space="preserve">        Err(_) =&gt; {</w:t>
      </w:r>
    </w:p>
    <w:p w14:paraId="0F5A3E5B" w14:textId="77777777" w:rsidR="00E54336" w:rsidRDefault="00FB5367">
      <w:pPr>
        <w:pStyle w:val="SourceCode"/>
      </w:pPr>
      <w:r>
        <w:t xml:space="preserve">            eprintln!("Error: no reply from {}:{}", HOST, UDP_PORT);</w:t>
      </w:r>
    </w:p>
    <w:p w14:paraId="1416D8DE" w14:textId="77777777" w:rsidR="00E54336" w:rsidRDefault="00FB5367">
      <w:pPr>
        <w:pStyle w:val="SourceCode"/>
      </w:pPr>
      <w:r>
        <w:t xml:space="preserve">            process::exit(1);</w:t>
      </w:r>
    </w:p>
    <w:p w14:paraId="4B8A6BC7" w14:textId="77777777" w:rsidR="00E54336" w:rsidRDefault="00FB5367">
      <w:pPr>
        <w:pStyle w:val="SourceCode"/>
      </w:pPr>
      <w:r>
        <w:t xml:space="preserve">        }</w:t>
      </w:r>
    </w:p>
    <w:p w14:paraId="185594CD" w14:textId="77777777" w:rsidR="00E54336" w:rsidRDefault="00FB5367">
      <w:pPr>
        <w:pStyle w:val="SourceCode"/>
      </w:pPr>
      <w:r>
        <w:t xml:space="preserve">    };</w:t>
      </w:r>
    </w:p>
    <w:p w14:paraId="263A3858" w14:textId="77777777" w:rsidR="00E54336" w:rsidRDefault="00FB5367">
      <w:pPr>
        <w:pStyle w:val="SourceCode"/>
        <w:keepNext/>
      </w:pPr>
      <w:r>
        <w:t xml:space="preserve">    println!("Reply: {}", String::from_utf8_lossy(&amp;reply[..count]));</w:t>
      </w:r>
    </w:p>
    <w:p w14:paraId="22904078" w14:textId="77777777" w:rsidR="00E54336" w:rsidRDefault="00FB5367">
      <w:pPr>
        <w:pStyle w:val="SourceCode"/>
        <w:keepNext/>
      </w:pPr>
      <w:r>
        <w:t xml:space="preserve">    // socket is dropped when main ends, which closes it.</w:t>
      </w:r>
    </w:p>
    <w:p w14:paraId="1305ED6D" w14:textId="77777777" w:rsidR="00E54336" w:rsidRDefault="00FB5367">
      <w:pPr>
        <w:pStyle w:val="SourceCode"/>
      </w:pPr>
      <w:r>
        <w:t>}</w:t>
      </w:r>
    </w:p>
    <w:p w14:paraId="65721A0E" w14:textId="77777777" w:rsidR="00E54336" w:rsidRDefault="00E54336">
      <w:pPr>
        <w:keepNext/>
      </w:pPr>
    </w:p>
    <w:p w14:paraId="655E7269" w14:textId="77777777" w:rsidR="00E54336" w:rsidRDefault="00FB5367">
      <w:pPr>
        <w:pStyle w:val="Heading3"/>
      </w:pPr>
      <w:r>
        <w:t>Windows PowerShell Build</w:t>
      </w:r>
    </w:p>
    <w:p w14:paraId="7358127D" w14:textId="77777777" w:rsidR="00E54336" w:rsidRDefault="00FB5367">
      <w:pPr>
        <w:keepNext/>
      </w:pPr>
      <w:r>
        <w:t>In the lesson-7.11-extended folder, cargo build compiles all four programs at once, before any of them runs:</w:t>
      </w:r>
    </w:p>
    <w:p w14:paraId="14CA3847" w14:textId="77777777" w:rsidR="00E54336" w:rsidRDefault="00E54336">
      <w:pPr>
        <w:keepNext/>
      </w:pPr>
    </w:p>
    <w:p w14:paraId="2CDDC0CE" w14:textId="77777777" w:rsidR="00E54336" w:rsidRDefault="00FB5367">
      <w:pPr>
        <w:pStyle w:val="CommandBlock"/>
      </w:pPr>
      <w:r>
        <w:t>cargo build --manifest-path .\rust\Cargo.toml</w:t>
      </w:r>
    </w:p>
    <w:p w14:paraId="523A5D7A" w14:textId="77777777" w:rsidR="00E54336" w:rsidRDefault="00E54336">
      <w:pPr>
        <w:keepNext/>
      </w:pPr>
    </w:p>
    <w:p w14:paraId="2420E578" w14:textId="77777777" w:rsidR="00E54336" w:rsidRDefault="00FB5367">
      <w:pPr>
        <w:pStyle w:val="Heading3"/>
      </w:pPr>
      <w:r>
        <w:t>Windows PowerShell Basic Server Run</w:t>
      </w:r>
    </w:p>
    <w:p w14:paraId="1D0FDF66" w14:textId="77777777" w:rsidR="00E54336" w:rsidRDefault="00FB5367">
      <w:pPr>
        <w:keepNext/>
      </w:pPr>
      <w:r>
        <w:t>In Terminal 1, start the server:</w:t>
      </w:r>
    </w:p>
    <w:p w14:paraId="04FA0561" w14:textId="77777777" w:rsidR="00E54336" w:rsidRDefault="00E54336">
      <w:pPr>
        <w:keepNext/>
      </w:pPr>
    </w:p>
    <w:p w14:paraId="06AD0BFF" w14:textId="77777777" w:rsidR="00E54336" w:rsidRDefault="00FB5367">
      <w:pPr>
        <w:pStyle w:val="CommandBlock"/>
      </w:pPr>
      <w:r>
        <w:t>.\rust\target\debug\basic_echo_server.exe</w:t>
      </w:r>
    </w:p>
    <w:p w14:paraId="37B1DA21" w14:textId="77777777" w:rsidR="00E54336" w:rsidRDefault="00E54336">
      <w:pPr>
        <w:keepNext/>
      </w:pPr>
    </w:p>
    <w:p w14:paraId="3D09E913" w14:textId="77777777" w:rsidR="00E54336" w:rsidRDefault="00FB5367">
      <w:pPr>
        <w:pStyle w:val="Heading3"/>
      </w:pPr>
      <w:r>
        <w:t>Windows PowerShell Basic Client Run</w:t>
      </w:r>
    </w:p>
    <w:p w14:paraId="403F4383" w14:textId="77777777" w:rsidR="00E54336" w:rsidRDefault="00FB5367">
      <w:pPr>
        <w:keepNext/>
      </w:pPr>
      <w:r>
        <w:t>In Terminal 2, run the client:</w:t>
      </w:r>
    </w:p>
    <w:p w14:paraId="560DC89D" w14:textId="77777777" w:rsidR="00E54336" w:rsidRDefault="00E54336">
      <w:pPr>
        <w:keepNext/>
      </w:pPr>
    </w:p>
    <w:p w14:paraId="69D60892" w14:textId="77777777" w:rsidR="00E54336" w:rsidRDefault="00FB5367">
      <w:pPr>
        <w:pStyle w:val="CommandBlock"/>
      </w:pPr>
      <w:r>
        <w:t>.\rust\target\debug\basic_echo_client.exe</w:t>
      </w:r>
    </w:p>
    <w:p w14:paraId="5313CB90" w14:textId="77777777" w:rsidR="00E54336" w:rsidRDefault="00E54336">
      <w:pPr>
        <w:keepNext/>
      </w:pPr>
    </w:p>
    <w:p w14:paraId="39753D30" w14:textId="77777777" w:rsidR="00E54336" w:rsidRDefault="00FB5367">
      <w:r>
        <w:t>Then press Ctrl+C in Terminal 1.</w:t>
      </w:r>
    </w:p>
    <w:p w14:paraId="61B9272A" w14:textId="77777777" w:rsidR="00E54336" w:rsidRDefault="00E54336">
      <w:pPr>
        <w:keepNext/>
      </w:pPr>
    </w:p>
    <w:p w14:paraId="1720501A" w14:textId="77777777" w:rsidR="00E54336" w:rsidRDefault="00FB5367">
      <w:pPr>
        <w:pStyle w:val="Heading3"/>
      </w:pPr>
      <w:r>
        <w:t>Linux or macOS Basic Build and Run</w:t>
      </w:r>
    </w:p>
    <w:p w14:paraId="4DADA0C1" w14:textId="77777777" w:rsidR="00E54336" w:rsidRDefault="00FB5367">
      <w:pPr>
        <w:pStyle w:val="CommandBlock"/>
        <w:keepNext/>
      </w:pPr>
      <w:r>
        <w:t># Terminal 1:</w:t>
      </w:r>
    </w:p>
    <w:p w14:paraId="18FCE581" w14:textId="77777777" w:rsidR="00E54336" w:rsidRDefault="00FB5367">
      <w:pPr>
        <w:pStyle w:val="CommandBlock"/>
        <w:keepNext/>
      </w:pPr>
      <w:r>
        <w:t>cargo build --manifest-path ./rust/Cargo.toml</w:t>
      </w:r>
    </w:p>
    <w:p w14:paraId="38FD5417" w14:textId="77777777" w:rsidR="00E54336" w:rsidRDefault="00FB5367">
      <w:pPr>
        <w:pStyle w:val="CommandBlock"/>
        <w:keepNext/>
      </w:pPr>
      <w:r>
        <w:t>./rust/target/debug/basic_echo_server</w:t>
      </w:r>
    </w:p>
    <w:p w14:paraId="698FC21B" w14:textId="77777777" w:rsidR="00E54336" w:rsidRDefault="00FB5367">
      <w:pPr>
        <w:pStyle w:val="CommandBlock"/>
        <w:keepNext/>
      </w:pPr>
      <w:r>
        <w:t># Terminal 2:</w:t>
      </w:r>
    </w:p>
    <w:p w14:paraId="4B167826" w14:textId="77777777" w:rsidR="00E54336" w:rsidRDefault="00FB5367">
      <w:pPr>
        <w:pStyle w:val="CommandBlock"/>
      </w:pPr>
      <w:r>
        <w:t>./rust/target/debug/basic_echo_client</w:t>
      </w:r>
    </w:p>
    <w:p w14:paraId="380C2AB0" w14:textId="77777777" w:rsidR="00E54336" w:rsidRDefault="00E54336">
      <w:pPr>
        <w:keepNext/>
      </w:pPr>
    </w:p>
    <w:p w14:paraId="45CE7675" w14:textId="77777777" w:rsidR="00E54336" w:rsidRDefault="00FB5367">
      <w:pPr>
        <w:pStyle w:val="Heading3"/>
      </w:pPr>
      <w:r>
        <w:t>Check Your Results</w:t>
      </w:r>
    </w:p>
    <w:p w14:paraId="1CA33C26" w14:textId="77777777" w:rsidR="00E54336" w:rsidRDefault="00FB5367">
      <w:r>
        <w:t>cargo build prints its own progress lines first; those are not part of the program's output. Terminal 2 must show Reply: ECHO HELLO spa, and Terminal 1 the Listening line and Received "HELLO spa", as in the Required Clean-Run Output in Validation Rules.</w:t>
      </w:r>
    </w:p>
    <w:p w14:paraId="3D4748E2" w14:textId="77777777" w:rsidR="00E54336" w:rsidRDefault="00E54336">
      <w:pPr>
        <w:keepNext/>
      </w:pPr>
    </w:p>
    <w:p w14:paraId="72C3E016" w14:textId="77777777" w:rsidR="00E54336" w:rsidRDefault="00E54336">
      <w:pPr>
        <w:keepNext/>
      </w:pPr>
    </w:p>
    <w:p w14:paraId="5F78B1F6" w14:textId="77777777" w:rsidR="00E54336" w:rsidRDefault="00FB5367">
      <w:pPr>
        <w:pStyle w:val="Heading2"/>
      </w:pPr>
      <w:r>
        <w:t>Production-Minded Implementation</w:t>
      </w:r>
    </w:p>
    <w:p w14:paraId="345021E1" w14:textId="77777777" w:rsidR="00E54336" w:rsidRDefault="00FB5367">
      <w:r>
        <w:t>The server serves each datagram in serve_datagram, with a buffer of RECEIVE_BUFFER_BYTES, and reports a too-long datagram or a failed receive and goes on. The client's run_client binds, sets the read timeout, and connects; exchange_datagram sends, and receive_reply turns the receive into a ReplyResult and the reply's text. The client prints the elapsed time in every case. Read receive_reply first.</w:t>
      </w:r>
    </w:p>
    <w:p w14:paraId="013083B8" w14:textId="77777777" w:rsidR="00E54336" w:rsidRDefault="00E54336">
      <w:pPr>
        <w:keepNext/>
      </w:pPr>
    </w:p>
    <w:p w14:paraId="3D39C831" w14:textId="77777777" w:rsidR="00E54336" w:rsidRDefault="00FB5367">
      <w:pPr>
        <w:pStyle w:val="Heading3"/>
      </w:pPr>
      <w:r>
        <w:t>rust/src/bin/echo_server.rs</w:t>
      </w:r>
    </w:p>
    <w:p w14:paraId="6CC1C8EE" w14:textId="77777777" w:rsidR="00E54336" w:rsidRDefault="00FB5367">
      <w:pPr>
        <w:pStyle w:val="SourceCode"/>
        <w:keepNext/>
      </w:pPr>
      <w:r>
        <w:t>// Lesson 7.11a: the Production-Minded UDP echo server. It binds 127.0.0.1</w:t>
      </w:r>
    </w:p>
    <w:p w14:paraId="6146428D" w14:textId="77777777" w:rsidR="00E54336" w:rsidRDefault="00FB5367">
      <w:pPr>
        <w:pStyle w:val="SourceCode"/>
        <w:keepNext/>
      </w:pPr>
      <w:r>
        <w:t>// port 8767 and answers datagrams until Ctrl+C. A datagram of at most 1024</w:t>
      </w:r>
    </w:p>
    <w:p w14:paraId="5F74113C" w14:textId="77777777" w:rsidR="00E54336" w:rsidRDefault="00FB5367">
      <w:pPr>
        <w:pStyle w:val="SourceCode"/>
      </w:pPr>
      <w:r>
        <w:t>// bytes is printed and answered with ECHO and its text; a longer one gets</w:t>
      </w:r>
    </w:p>
    <w:p w14:paraId="02C607DD" w14:textId="77777777" w:rsidR="00E54336" w:rsidRDefault="00FB5367">
      <w:pPr>
        <w:pStyle w:val="SourceCode"/>
      </w:pPr>
      <w:r>
        <w:t>// no answer. A failed receive is reported, and the server goes on.</w:t>
      </w:r>
    </w:p>
    <w:p w14:paraId="02284D54" w14:textId="77777777" w:rsidR="00E54336" w:rsidRDefault="00FB5367">
      <w:pPr>
        <w:pStyle w:val="SourceCode"/>
      </w:pPr>
      <w:r>
        <w:t>use std::net::{Ipv4Addr, UdpSocket};</w:t>
      </w:r>
    </w:p>
    <w:p w14:paraId="5F2B5127" w14:textId="77777777" w:rsidR="00E54336" w:rsidRDefault="00FB5367">
      <w:pPr>
        <w:pStyle w:val="SourceCode"/>
      </w:pPr>
      <w:r>
        <w:t>use std::process;</w:t>
      </w:r>
    </w:p>
    <w:p w14:paraId="1BD53A81" w14:textId="77777777" w:rsidR="00E54336" w:rsidRDefault="00E54336">
      <w:pPr>
        <w:pStyle w:val="SourceCode"/>
      </w:pPr>
    </w:p>
    <w:p w14:paraId="5E3223EE" w14:textId="77777777" w:rsidR="00E54336" w:rsidRDefault="00FB5367">
      <w:pPr>
        <w:pStyle w:val="SourceCode"/>
      </w:pPr>
      <w:r>
        <w:t>const HOST: Ipv4Addr = Ipv4Addr::new(127, 0, 0, 1);</w:t>
      </w:r>
    </w:p>
    <w:p w14:paraId="44993CB9" w14:textId="77777777" w:rsidR="00E54336" w:rsidRDefault="00FB5367">
      <w:pPr>
        <w:pStyle w:val="SourceCode"/>
      </w:pPr>
      <w:r>
        <w:t>const UDP_PORT: u16 = 8767;</w:t>
      </w:r>
    </w:p>
    <w:p w14:paraId="45BB6830" w14:textId="77777777" w:rsidR="00E54336" w:rsidRDefault="00FB5367">
      <w:pPr>
        <w:pStyle w:val="SourceCode"/>
      </w:pPr>
      <w:r>
        <w:t>// The most bytes one datagram of the echo protocol may have.</w:t>
      </w:r>
    </w:p>
    <w:p w14:paraId="4198D141" w14:textId="77777777" w:rsidR="00E54336" w:rsidRDefault="00FB5367">
      <w:pPr>
        <w:pStyle w:val="SourceCode"/>
      </w:pPr>
      <w:r>
        <w:t>const MAX_DATAGRAM_BYTES: usize = 1024;</w:t>
      </w:r>
    </w:p>
    <w:p w14:paraId="1EA07FF5" w14:textId="77777777" w:rsidR="00E54336" w:rsidRDefault="00FB5367">
      <w:pPr>
        <w:pStyle w:val="SourceCode"/>
      </w:pPr>
      <w:r>
        <w:t>// The largest datagram UDP carries over IPv4 (Lesson 7.11). A buffer this</w:t>
      </w:r>
    </w:p>
    <w:p w14:paraId="0E59AF93" w14:textId="77777777" w:rsidR="00E54336" w:rsidRDefault="00FB5367">
      <w:pPr>
        <w:pStyle w:val="SourceCode"/>
      </w:pPr>
      <w:r>
        <w:t>// size always holds the whole datagram, so the server sees its true size;</w:t>
      </w:r>
    </w:p>
    <w:p w14:paraId="21B15E84" w14:textId="77777777" w:rsidR="00E54336" w:rsidRDefault="00FB5367">
      <w:pPr>
        <w:pStyle w:val="SourceCode"/>
      </w:pPr>
      <w:r>
        <w:t>// a smaller buffer would keep only the first bytes.</w:t>
      </w:r>
    </w:p>
    <w:p w14:paraId="2C83A5B4" w14:textId="77777777" w:rsidR="00E54336" w:rsidRDefault="00FB5367">
      <w:pPr>
        <w:pStyle w:val="SourceCode"/>
      </w:pPr>
      <w:r>
        <w:t>const RECEIVE_BUFFER_BYTES: usize = 65507;</w:t>
      </w:r>
    </w:p>
    <w:p w14:paraId="5178A343" w14:textId="77777777" w:rsidR="00E54336" w:rsidRDefault="00E54336">
      <w:pPr>
        <w:pStyle w:val="SourceCode"/>
      </w:pPr>
    </w:p>
    <w:p w14:paraId="1C1C1603" w14:textId="77777777" w:rsidR="00E54336" w:rsidRDefault="00FB5367">
      <w:pPr>
        <w:pStyle w:val="SourceCode"/>
      </w:pPr>
      <w:r>
        <w:t>// Receives one datagram and answers it, or reports why it did not.</w:t>
      </w:r>
    </w:p>
    <w:p w14:paraId="7C852E4E" w14:textId="77777777" w:rsidR="00E54336" w:rsidRDefault="00FB5367">
      <w:pPr>
        <w:pStyle w:val="SourceCode"/>
      </w:pPr>
      <w:r>
        <w:t>fn serve_datagram(socket: &amp;UdpSocket) {</w:t>
      </w:r>
    </w:p>
    <w:p w14:paraId="1C4E4F8A" w14:textId="77777777" w:rsidR="00E54336" w:rsidRDefault="00FB5367">
      <w:pPr>
        <w:pStyle w:val="SourceCode"/>
      </w:pPr>
      <w:r>
        <w:t xml:space="preserve">    // Remember, vec![0u8; n] makes n zero bytes (Lesson 3.16a).</w:t>
      </w:r>
    </w:p>
    <w:p w14:paraId="034E1583" w14:textId="77777777" w:rsidR="00E54336" w:rsidRDefault="00FB5367">
      <w:pPr>
        <w:pStyle w:val="SourceCode"/>
      </w:pPr>
      <w:r>
        <w:t xml:space="preserve">    let mut datagram = vec![0u8; RECEIVE_BUFFER_BYTES];</w:t>
      </w:r>
    </w:p>
    <w:p w14:paraId="659BF4CA" w14:textId="77777777" w:rsidR="00E54336" w:rsidRDefault="00FB5367">
      <w:pPr>
        <w:pStyle w:val="SourceCode"/>
      </w:pPr>
      <w:r>
        <w:t xml:space="preserve">    let (count, client_address) = match socket.recv_from(&amp;mut datagram) {</w:t>
      </w:r>
    </w:p>
    <w:p w14:paraId="2B0ADE0D" w14:textId="77777777" w:rsidR="00E54336" w:rsidRDefault="00FB5367">
      <w:pPr>
        <w:pStyle w:val="SourceCode"/>
      </w:pPr>
      <w:r>
        <w:t xml:space="preserve">        Ok(received) =&gt; received,</w:t>
      </w:r>
    </w:p>
    <w:p w14:paraId="5AF55C15" w14:textId="77777777" w:rsidR="00E54336" w:rsidRDefault="00FB5367">
      <w:pPr>
        <w:pStyle w:val="SourceCode"/>
      </w:pPr>
      <w:r>
        <w:t xml:space="preserve">        Err(_) =&gt; {</w:t>
      </w:r>
    </w:p>
    <w:p w14:paraId="11DA76C9" w14:textId="77777777" w:rsidR="00E54336" w:rsidRDefault="00FB5367">
      <w:pPr>
        <w:pStyle w:val="SourceCode"/>
      </w:pPr>
      <w:r>
        <w:t xml:space="preserve">            // On Windows this is usually 10054: an earlier reply found no</w:t>
      </w:r>
    </w:p>
    <w:p w14:paraId="050BB8BE" w14:textId="77777777" w:rsidR="00E54336" w:rsidRDefault="00FB5367">
      <w:pPr>
        <w:pStyle w:val="SourceCode"/>
      </w:pPr>
      <w:r>
        <w:t xml:space="preserve">            // program on its client's port. UDP has no connection that</w:t>
      </w:r>
    </w:p>
    <w:p w14:paraId="2DBAFB96" w14:textId="77777777" w:rsidR="00E54336" w:rsidRDefault="00FB5367">
      <w:pPr>
        <w:pStyle w:val="SourceCode"/>
      </w:pPr>
      <w:r>
        <w:t xml:space="preserve">            // could end, so the server reports it and goes on.</w:t>
      </w:r>
    </w:p>
    <w:p w14:paraId="7952638F" w14:textId="77777777" w:rsidR="00E54336" w:rsidRDefault="00FB5367">
      <w:pPr>
        <w:pStyle w:val="SourceCode"/>
      </w:pPr>
      <w:r>
        <w:t xml:space="preserve">            eprintln!("Error: could not receive a datagram");</w:t>
      </w:r>
    </w:p>
    <w:p w14:paraId="68C25C62" w14:textId="77777777" w:rsidR="00E54336" w:rsidRDefault="00FB5367">
      <w:pPr>
        <w:pStyle w:val="SourceCode"/>
      </w:pPr>
      <w:r>
        <w:t xml:space="preserve">            return;</w:t>
      </w:r>
    </w:p>
    <w:p w14:paraId="035F0A20" w14:textId="77777777" w:rsidR="00E54336" w:rsidRDefault="00FB5367">
      <w:pPr>
        <w:pStyle w:val="SourceCode"/>
      </w:pPr>
      <w:r>
        <w:t xml:space="preserve">        }</w:t>
      </w:r>
    </w:p>
    <w:p w14:paraId="70141E07" w14:textId="77777777" w:rsidR="00E54336" w:rsidRDefault="00FB5367">
      <w:pPr>
        <w:pStyle w:val="SourceCode"/>
      </w:pPr>
      <w:r>
        <w:t xml:space="preserve">    };</w:t>
      </w:r>
    </w:p>
    <w:p w14:paraId="4ED0D96B" w14:textId="77777777" w:rsidR="00E54336" w:rsidRDefault="00FB5367">
      <w:pPr>
        <w:pStyle w:val="SourceCode"/>
      </w:pPr>
      <w:r>
        <w:t xml:space="preserve">    if count &gt; MAX_DATAGRAM_BYTES {</w:t>
      </w:r>
    </w:p>
    <w:p w14:paraId="3D31C6D9" w14:textId="77777777" w:rsidR="00E54336" w:rsidRDefault="00FB5367">
      <w:pPr>
        <w:pStyle w:val="SourceCode"/>
      </w:pPr>
      <w:r>
        <w:t xml:space="preserve">        eprintln!(</w:t>
      </w:r>
    </w:p>
    <w:p w14:paraId="39A638AA" w14:textId="77777777" w:rsidR="00E54336" w:rsidRDefault="00FB5367">
      <w:pPr>
        <w:pStyle w:val="SourceCode"/>
      </w:pPr>
      <w:r>
        <w:t xml:space="preserve">            "Error: a datagram of {} bytes is longer than {}",</w:t>
      </w:r>
    </w:p>
    <w:p w14:paraId="38D8B6B0" w14:textId="77777777" w:rsidR="00E54336" w:rsidRDefault="00FB5367">
      <w:pPr>
        <w:pStyle w:val="SourceCode"/>
      </w:pPr>
      <w:r>
        <w:t xml:space="preserve">            count, MAX_DATAGRAM_BYTES</w:t>
      </w:r>
    </w:p>
    <w:p w14:paraId="6CE54B1C" w14:textId="77777777" w:rsidR="00E54336" w:rsidRDefault="00FB5367">
      <w:pPr>
        <w:pStyle w:val="SourceCode"/>
      </w:pPr>
      <w:r>
        <w:t xml:space="preserve">        );</w:t>
      </w:r>
    </w:p>
    <w:p w14:paraId="337F74D2" w14:textId="77777777" w:rsidR="00E54336" w:rsidRDefault="00FB5367">
      <w:pPr>
        <w:pStyle w:val="SourceCode"/>
      </w:pPr>
      <w:r>
        <w:t xml:space="preserve">        return;</w:t>
      </w:r>
    </w:p>
    <w:p w14:paraId="3BB17BAC" w14:textId="77777777" w:rsidR="00E54336" w:rsidRDefault="00FB5367">
      <w:pPr>
        <w:pStyle w:val="SourceCode"/>
      </w:pPr>
      <w:r>
        <w:t xml:space="preserve">    }</w:t>
      </w:r>
    </w:p>
    <w:p w14:paraId="22E25818" w14:textId="77777777" w:rsidR="00E54336" w:rsidRDefault="00FB5367">
      <w:pPr>
        <w:pStyle w:val="SourceCode"/>
      </w:pPr>
      <w:r>
        <w:t xml:space="preserve">    let datagram_text = String::from_utf8_lossy(&amp;datagram[..count]);</w:t>
      </w:r>
    </w:p>
    <w:p w14:paraId="605A45B1" w14:textId="77777777" w:rsidR="00E54336" w:rsidRDefault="00FB5367">
      <w:pPr>
        <w:pStyle w:val="SourceCode"/>
      </w:pPr>
      <w:r>
        <w:t xml:space="preserve">    println!("Received \"{}\"", datagram_text);</w:t>
      </w:r>
    </w:p>
    <w:p w14:paraId="02308141" w14:textId="77777777" w:rsidR="00E54336" w:rsidRDefault="00E54336">
      <w:pPr>
        <w:pStyle w:val="SourceCode"/>
      </w:pPr>
    </w:p>
    <w:p w14:paraId="19DB47F3" w14:textId="77777777" w:rsidR="00E54336" w:rsidRDefault="00FB5367">
      <w:pPr>
        <w:pStyle w:val="SourceCode"/>
      </w:pPr>
      <w:r>
        <w:t xml:space="preserve">    // send_to sends the whole reply as one datagram, or fails: a datagram</w:t>
      </w:r>
    </w:p>
    <w:p w14:paraId="0C63E4A3" w14:textId="77777777" w:rsidR="00E54336" w:rsidRDefault="00FB5367">
      <w:pPr>
        <w:pStyle w:val="SourceCode"/>
      </w:pPr>
      <w:r>
        <w:t xml:space="preserve">    // is never sent in part, so there is no write_all (Lesson 7.10a).</w:t>
      </w:r>
    </w:p>
    <w:p w14:paraId="6F4703E6" w14:textId="77777777" w:rsidR="00E54336" w:rsidRDefault="00FB5367">
      <w:pPr>
        <w:pStyle w:val="SourceCode"/>
      </w:pPr>
      <w:r>
        <w:t xml:space="preserve">    let reply = format!("ECHO {}", datagram_text);</w:t>
      </w:r>
    </w:p>
    <w:p w14:paraId="126D81B9" w14:textId="77777777" w:rsidR="00E54336" w:rsidRDefault="00FB5367">
      <w:pPr>
        <w:pStyle w:val="SourceCode"/>
      </w:pPr>
      <w:r>
        <w:t xml:space="preserve">    if socket.send_to(reply.as_bytes(), client_address).is_err() {</w:t>
      </w:r>
    </w:p>
    <w:p w14:paraId="0E1650BB" w14:textId="77777777" w:rsidR="00E54336" w:rsidRDefault="00FB5367">
      <w:pPr>
        <w:pStyle w:val="SourceCode"/>
      </w:pPr>
      <w:r>
        <w:t xml:space="preserve">        eprintln!("Error: could not send the reply");</w:t>
      </w:r>
    </w:p>
    <w:p w14:paraId="0923C418" w14:textId="77777777" w:rsidR="00E54336" w:rsidRDefault="00FB5367">
      <w:pPr>
        <w:pStyle w:val="SourceCode"/>
      </w:pPr>
      <w:r>
        <w:t xml:space="preserve">    }</w:t>
      </w:r>
    </w:p>
    <w:p w14:paraId="3C267C00" w14:textId="77777777" w:rsidR="00E54336" w:rsidRDefault="00FB5367">
      <w:pPr>
        <w:pStyle w:val="SourceCode"/>
      </w:pPr>
      <w:r>
        <w:t>}</w:t>
      </w:r>
    </w:p>
    <w:p w14:paraId="2B6FD714" w14:textId="77777777" w:rsidR="00E54336" w:rsidRDefault="00E54336">
      <w:pPr>
        <w:pStyle w:val="SourceCode"/>
      </w:pPr>
    </w:p>
    <w:p w14:paraId="7C9AF440" w14:textId="77777777" w:rsidR="00E54336" w:rsidRDefault="00FB5367">
      <w:pPr>
        <w:pStyle w:val="SourceCode"/>
      </w:pPr>
      <w:r>
        <w:t>fn main() {</w:t>
      </w:r>
    </w:p>
    <w:p w14:paraId="5F994138" w14:textId="77777777" w:rsidR="00E54336" w:rsidRDefault="00FB5367">
      <w:pPr>
        <w:pStyle w:val="SourceCode"/>
      </w:pPr>
      <w:r>
        <w:t xml:space="preserve">    let socket = match UdpSocket::bind((HOST, UDP_PORT)) {</w:t>
      </w:r>
    </w:p>
    <w:p w14:paraId="1567F8DB" w14:textId="77777777" w:rsidR="00E54336" w:rsidRDefault="00FB5367">
      <w:pPr>
        <w:pStyle w:val="SourceCode"/>
      </w:pPr>
      <w:r>
        <w:t xml:space="preserve">        Ok(socket) =&gt; socket,</w:t>
      </w:r>
    </w:p>
    <w:p w14:paraId="50C2B888" w14:textId="77777777" w:rsidR="00E54336" w:rsidRDefault="00FB5367">
      <w:pPr>
        <w:pStyle w:val="SourceCode"/>
      </w:pPr>
      <w:r>
        <w:t xml:space="preserve">        Err(_) =&gt; {</w:t>
      </w:r>
    </w:p>
    <w:p w14:paraId="592E247A" w14:textId="77777777" w:rsidR="00E54336" w:rsidRDefault="00FB5367">
      <w:pPr>
        <w:pStyle w:val="SourceCode"/>
      </w:pPr>
      <w:r>
        <w:t xml:space="preserve">            eprintln!("Error: could not bind {}:{}", HOST, UDP_PORT);</w:t>
      </w:r>
    </w:p>
    <w:p w14:paraId="5A3A4BD0" w14:textId="77777777" w:rsidR="00E54336" w:rsidRDefault="00FB5367">
      <w:pPr>
        <w:pStyle w:val="SourceCode"/>
      </w:pPr>
      <w:r>
        <w:t xml:space="preserve">            process::exit(1);</w:t>
      </w:r>
    </w:p>
    <w:p w14:paraId="097B4F32" w14:textId="77777777" w:rsidR="00E54336" w:rsidRDefault="00FB5367">
      <w:pPr>
        <w:pStyle w:val="SourceCode"/>
      </w:pPr>
      <w:r>
        <w:t xml:space="preserve">        }</w:t>
      </w:r>
    </w:p>
    <w:p w14:paraId="5A99E277" w14:textId="77777777" w:rsidR="00E54336" w:rsidRDefault="00FB5367">
      <w:pPr>
        <w:pStyle w:val="SourceCode"/>
      </w:pPr>
      <w:r>
        <w:t xml:space="preserve">    };</w:t>
      </w:r>
    </w:p>
    <w:p w14:paraId="5C91DD00" w14:textId="77777777" w:rsidR="00E54336" w:rsidRDefault="00FB5367">
      <w:pPr>
        <w:pStyle w:val="SourceCode"/>
      </w:pPr>
      <w:r>
        <w:t xml:space="preserve">    println!("Listening on udp://{}:{}", HOST, UDP_PORT);</w:t>
      </w:r>
    </w:p>
    <w:p w14:paraId="62D826CF" w14:textId="77777777" w:rsidR="00E54336" w:rsidRDefault="00E54336">
      <w:pPr>
        <w:pStyle w:val="SourceCode"/>
      </w:pPr>
    </w:p>
    <w:p w14:paraId="1955BCED" w14:textId="77777777" w:rsidR="00E54336" w:rsidRDefault="00FB5367">
      <w:pPr>
        <w:pStyle w:val="SourceCode"/>
      </w:pPr>
      <w:r>
        <w:t xml:space="preserve">    // One datagram after another, until Ctrl+C stops the program. The</w:t>
      </w:r>
    </w:p>
    <w:p w14:paraId="093D8EE4" w14:textId="77777777" w:rsidR="00E54336" w:rsidRDefault="00FB5367">
      <w:pPr>
        <w:pStyle w:val="SourceCode"/>
      </w:pPr>
      <w:r>
        <w:t xml:space="preserve">    // server needs no timeout: it waits for no client in particular.</w:t>
      </w:r>
    </w:p>
    <w:p w14:paraId="199F7C8C" w14:textId="77777777" w:rsidR="00E54336" w:rsidRDefault="00FB5367">
      <w:pPr>
        <w:pStyle w:val="SourceCode"/>
      </w:pPr>
      <w:r>
        <w:t xml:space="preserve">    loop {</w:t>
      </w:r>
    </w:p>
    <w:p w14:paraId="1679D7C9" w14:textId="77777777" w:rsidR="00E54336" w:rsidRDefault="00FB5367">
      <w:pPr>
        <w:pStyle w:val="SourceCode"/>
        <w:keepNext/>
      </w:pPr>
      <w:r>
        <w:t xml:space="preserve">        serve_datagram(&amp;socket);</w:t>
      </w:r>
    </w:p>
    <w:p w14:paraId="5B57F416" w14:textId="77777777" w:rsidR="00E54336" w:rsidRDefault="00FB5367">
      <w:pPr>
        <w:pStyle w:val="SourceCode"/>
        <w:keepNext/>
      </w:pPr>
      <w:r>
        <w:t xml:space="preserve">    }</w:t>
      </w:r>
    </w:p>
    <w:p w14:paraId="583BE76D" w14:textId="77777777" w:rsidR="00E54336" w:rsidRDefault="00FB5367">
      <w:pPr>
        <w:pStyle w:val="SourceCode"/>
      </w:pPr>
      <w:r>
        <w:t>}</w:t>
      </w:r>
    </w:p>
    <w:p w14:paraId="0D2A2EF8" w14:textId="77777777" w:rsidR="00E54336" w:rsidRDefault="00E54336">
      <w:pPr>
        <w:keepNext/>
      </w:pPr>
    </w:p>
    <w:p w14:paraId="2658A8ED" w14:textId="77777777" w:rsidR="00E54336" w:rsidRDefault="00FB5367">
      <w:pPr>
        <w:pStyle w:val="Heading3"/>
      </w:pPr>
      <w:r>
        <w:t>rust/src/bin/echo_client.rs</w:t>
      </w:r>
    </w:p>
    <w:p w14:paraId="325554DB" w14:textId="77777777" w:rsidR="00E54336" w:rsidRDefault="00FB5367">
      <w:pPr>
        <w:pStyle w:val="SourceCode"/>
        <w:keepNext/>
      </w:pPr>
      <w:r>
        <w:t>// Lesson 7.11a: the Production-Minded UDP echo client. It sends HELLO spa</w:t>
      </w:r>
    </w:p>
    <w:p w14:paraId="0EA51759" w14:textId="77777777" w:rsidR="00E54336" w:rsidRDefault="00FB5367">
      <w:pPr>
        <w:pStyle w:val="SourceCode"/>
        <w:keepNext/>
      </w:pPr>
      <w:r>
        <w:t>// as one datagram to the echo server on 127.0.0.1 port 8767, waits at most</w:t>
      </w:r>
    </w:p>
    <w:p w14:paraId="6E7D773D" w14:textId="77777777" w:rsidR="00E54336" w:rsidRDefault="00FB5367">
      <w:pPr>
        <w:pStyle w:val="SourceCode"/>
      </w:pPr>
      <w:r>
        <w:t>// 3000 ms for the reply, and prints it with the elapsed time. With no</w:t>
      </w:r>
    </w:p>
    <w:p w14:paraId="5E544B0E" w14:textId="77777777" w:rsidR="00E54336" w:rsidRDefault="00FB5367">
      <w:pPr>
        <w:pStyle w:val="SourceCode"/>
      </w:pPr>
      <w:r>
        <w:t>// server, it reports the port unreachable, or that no reply came in time;</w:t>
      </w:r>
    </w:p>
    <w:p w14:paraId="62D04781" w14:textId="77777777" w:rsidR="00E54336" w:rsidRDefault="00FB5367">
      <w:pPr>
        <w:pStyle w:val="SourceCode"/>
      </w:pPr>
      <w:r>
        <w:t>// either way it prints the elapsed time and ends with exit code 1.</w:t>
      </w:r>
    </w:p>
    <w:p w14:paraId="6B53FD85" w14:textId="77777777" w:rsidR="00E54336" w:rsidRDefault="00FB5367">
      <w:pPr>
        <w:pStyle w:val="SourceCode"/>
      </w:pPr>
      <w:r>
        <w:t>// Remember, ErrorKind names a failure's kind, and Instant is a clock that</w:t>
      </w:r>
    </w:p>
    <w:p w14:paraId="1031D978" w14:textId="77777777" w:rsidR="00E54336" w:rsidRDefault="00FB5367">
      <w:pPr>
        <w:pStyle w:val="SourceCode"/>
      </w:pPr>
      <w:r>
        <w:t>// only moves forward (Lesson 7.10a).</w:t>
      </w:r>
    </w:p>
    <w:p w14:paraId="637097B3" w14:textId="77777777" w:rsidR="00E54336" w:rsidRDefault="00FB5367">
      <w:pPr>
        <w:pStyle w:val="SourceCode"/>
      </w:pPr>
      <w:r>
        <w:t>use std::io::ErrorKind;</w:t>
      </w:r>
    </w:p>
    <w:p w14:paraId="71789653" w14:textId="77777777" w:rsidR="00E54336" w:rsidRDefault="00FB5367">
      <w:pPr>
        <w:pStyle w:val="SourceCode"/>
      </w:pPr>
      <w:r>
        <w:t>use std::net::{Ipv4Addr, UdpSocket};</w:t>
      </w:r>
    </w:p>
    <w:p w14:paraId="3A2BE85C" w14:textId="77777777" w:rsidR="00E54336" w:rsidRDefault="00FB5367">
      <w:pPr>
        <w:pStyle w:val="SourceCode"/>
      </w:pPr>
      <w:r>
        <w:t>use std::process;</w:t>
      </w:r>
    </w:p>
    <w:p w14:paraId="417DF527" w14:textId="77777777" w:rsidR="00E54336" w:rsidRDefault="00FB5367">
      <w:pPr>
        <w:pStyle w:val="SourceCode"/>
      </w:pPr>
      <w:r>
        <w:t>use std::time::{Duration, Instant};</w:t>
      </w:r>
    </w:p>
    <w:p w14:paraId="1832A9F2" w14:textId="77777777" w:rsidR="00E54336" w:rsidRDefault="00E54336">
      <w:pPr>
        <w:pStyle w:val="SourceCode"/>
      </w:pPr>
    </w:p>
    <w:p w14:paraId="6AAE550B" w14:textId="77777777" w:rsidR="00E54336" w:rsidRDefault="00FB5367">
      <w:pPr>
        <w:pStyle w:val="SourceCode"/>
      </w:pPr>
      <w:r>
        <w:t>const HOST: Ipv4Addr = Ipv4Addr::new(127, 0, 0, 1);</w:t>
      </w:r>
    </w:p>
    <w:p w14:paraId="3D0186AD" w14:textId="77777777" w:rsidR="00E54336" w:rsidRDefault="00FB5367">
      <w:pPr>
        <w:pStyle w:val="SourceCode"/>
      </w:pPr>
      <w:r>
        <w:t>const UDP_PORT: u16 = 8767;</w:t>
      </w:r>
    </w:p>
    <w:p w14:paraId="7E98621A" w14:textId="77777777" w:rsidR="00E54336" w:rsidRDefault="00FB5367">
      <w:pPr>
        <w:pStyle w:val="SourceCode"/>
      </w:pPr>
      <w:r>
        <w:t>const TEXT_TO_SEND: &amp;str = "HELLO spa";</w:t>
      </w:r>
    </w:p>
    <w:p w14:paraId="36F875AF" w14:textId="77777777" w:rsidR="00E54336" w:rsidRDefault="00FB5367">
      <w:pPr>
        <w:pStyle w:val="SourceCode"/>
      </w:pPr>
      <w:r>
        <w:t>// How long the client waits for the reply, and the most bytes one datagram</w:t>
      </w:r>
    </w:p>
    <w:p w14:paraId="74C78653" w14:textId="77777777" w:rsidR="00E54336" w:rsidRDefault="00FB5367">
      <w:pPr>
        <w:pStyle w:val="SourceCode"/>
      </w:pPr>
      <w:r>
        <w:t>// may have.</w:t>
      </w:r>
    </w:p>
    <w:p w14:paraId="2579107F" w14:textId="77777777" w:rsidR="00E54336" w:rsidRDefault="00FB5367">
      <w:pPr>
        <w:pStyle w:val="SourceCode"/>
      </w:pPr>
      <w:r>
        <w:t>const SOCKET_TIMEOUT_MS: u64 = 3000;</w:t>
      </w:r>
    </w:p>
    <w:p w14:paraId="307A92CF" w14:textId="77777777" w:rsidR="00E54336" w:rsidRDefault="00FB5367">
      <w:pPr>
        <w:pStyle w:val="SourceCode"/>
      </w:pPr>
      <w:r>
        <w:t>const MAX_DATAGRAM_BYTES: usize = 1024;</w:t>
      </w:r>
    </w:p>
    <w:p w14:paraId="695ECB4A" w14:textId="77777777" w:rsidR="00E54336" w:rsidRDefault="00FB5367">
      <w:pPr>
        <w:pStyle w:val="SourceCode"/>
      </w:pPr>
      <w:r>
        <w:t>// The reply is ECHO and a space, 5 bytes, longer than the text it echoes.</w:t>
      </w:r>
    </w:p>
    <w:p w14:paraId="74A9C9A5" w14:textId="77777777" w:rsidR="00E54336" w:rsidRDefault="00FB5367">
      <w:pPr>
        <w:pStyle w:val="SourceCode"/>
      </w:pPr>
      <w:r>
        <w:t>const MAX_REPLY_BYTES: usize = MAX_DATAGRAM_BYTES + 5;</w:t>
      </w:r>
    </w:p>
    <w:p w14:paraId="30A9B122" w14:textId="77777777" w:rsidR="00E54336" w:rsidRDefault="00FB5367">
      <w:pPr>
        <w:pStyle w:val="SourceCode"/>
      </w:pPr>
      <w:r>
        <w:t>// The largest datagram over IPv4, so the whole reply always fits.</w:t>
      </w:r>
    </w:p>
    <w:p w14:paraId="78FD384B" w14:textId="77777777" w:rsidR="00E54336" w:rsidRDefault="00FB5367">
      <w:pPr>
        <w:pStyle w:val="SourceCode"/>
      </w:pPr>
      <w:r>
        <w:t>const RECEIVE_BUFFER_BYTES: usize = 65507;</w:t>
      </w:r>
    </w:p>
    <w:p w14:paraId="2565985F" w14:textId="77777777" w:rsidR="00E54336" w:rsidRDefault="00E54336">
      <w:pPr>
        <w:pStyle w:val="SourceCode"/>
      </w:pPr>
    </w:p>
    <w:p w14:paraId="4593498E" w14:textId="77777777" w:rsidR="00E54336" w:rsidRDefault="00FB5367">
      <w:pPr>
        <w:pStyle w:val="SourceCode"/>
      </w:pPr>
      <w:r>
        <w:t>// What receive_reply found. Remember, an enum lists its variants.</w:t>
      </w:r>
    </w:p>
    <w:p w14:paraId="3E79ACA5" w14:textId="77777777" w:rsidR="00E54336" w:rsidRDefault="00FB5367">
      <w:pPr>
        <w:pStyle w:val="SourceCode"/>
      </w:pPr>
      <w:r>
        <w:t>enum ReplyResult {</w:t>
      </w:r>
    </w:p>
    <w:p w14:paraId="5CE10A89" w14:textId="77777777" w:rsidR="00E54336" w:rsidRDefault="00FB5367">
      <w:pPr>
        <w:pStyle w:val="SourceCode"/>
      </w:pPr>
      <w:r>
        <w:t xml:space="preserve">    Read,</w:t>
      </w:r>
    </w:p>
    <w:p w14:paraId="405E0662" w14:textId="77777777" w:rsidR="00E54336" w:rsidRDefault="00FB5367">
      <w:pPr>
        <w:pStyle w:val="SourceCode"/>
      </w:pPr>
      <w:r>
        <w:t xml:space="preserve">    TooLong,</w:t>
      </w:r>
    </w:p>
    <w:p w14:paraId="7227A48E" w14:textId="77777777" w:rsidR="00E54336" w:rsidRDefault="00FB5367">
      <w:pPr>
        <w:pStyle w:val="SourceCode"/>
      </w:pPr>
      <w:r>
        <w:t xml:space="preserve">    TimedOut,</w:t>
      </w:r>
    </w:p>
    <w:p w14:paraId="75E0DC4F" w14:textId="77777777" w:rsidR="00E54336" w:rsidRDefault="00FB5367">
      <w:pPr>
        <w:pStyle w:val="SourceCode"/>
      </w:pPr>
      <w:r>
        <w:t xml:space="preserve">    Unreachable,</w:t>
      </w:r>
    </w:p>
    <w:p w14:paraId="4E70C54C" w14:textId="77777777" w:rsidR="00E54336" w:rsidRDefault="00FB5367">
      <w:pPr>
        <w:pStyle w:val="SourceCode"/>
      </w:pPr>
      <w:r>
        <w:t xml:space="preserve">    Failed,</w:t>
      </w:r>
    </w:p>
    <w:p w14:paraId="574DE586" w14:textId="77777777" w:rsidR="00E54336" w:rsidRDefault="00FB5367">
      <w:pPr>
        <w:pStyle w:val="SourceCode"/>
      </w:pPr>
      <w:r>
        <w:t>}</w:t>
      </w:r>
    </w:p>
    <w:p w14:paraId="626B3B9D" w14:textId="77777777" w:rsidR="00E54336" w:rsidRDefault="00E54336">
      <w:pPr>
        <w:pStyle w:val="SourceCode"/>
      </w:pPr>
    </w:p>
    <w:p w14:paraId="46DAF27E" w14:textId="77777777" w:rsidR="00E54336" w:rsidRDefault="00FB5367">
      <w:pPr>
        <w:pStyle w:val="SourceCode"/>
      </w:pPr>
      <w:r>
        <w:t>// Receives one datagram, the reply. One recv gives one whole datagram, so</w:t>
      </w:r>
    </w:p>
    <w:p w14:paraId="58959A4C" w14:textId="77777777" w:rsidR="00E54336" w:rsidRDefault="00FB5367">
      <w:pPr>
        <w:pStyle w:val="SourceCode"/>
      </w:pPr>
      <w:r>
        <w:t>// there is no loop as in Lesson 7.10a. Gives the result and the reply's</w:t>
      </w:r>
    </w:p>
    <w:p w14:paraId="7E4D3D3B" w14:textId="77777777" w:rsidR="00E54336" w:rsidRDefault="00FB5367">
      <w:pPr>
        <w:pStyle w:val="SourceCode"/>
      </w:pPr>
      <w:r>
        <w:t>// text, as a pair.</w:t>
      </w:r>
    </w:p>
    <w:p w14:paraId="743308A6" w14:textId="77777777" w:rsidR="00E54336" w:rsidRDefault="00FB5367">
      <w:pPr>
        <w:pStyle w:val="SourceCode"/>
      </w:pPr>
      <w:r>
        <w:t>fn receive_reply(socket: &amp;UdpSocket) -&gt; (ReplyResult, String) {</w:t>
      </w:r>
    </w:p>
    <w:p w14:paraId="64DFD132" w14:textId="77777777" w:rsidR="00E54336" w:rsidRDefault="00FB5367">
      <w:pPr>
        <w:pStyle w:val="SourceCode"/>
      </w:pPr>
      <w:r>
        <w:t xml:space="preserve">    let mut reply = vec![0u8; RECEIVE_BUFFER_BYTES];</w:t>
      </w:r>
    </w:p>
    <w:p w14:paraId="796965F8" w14:textId="77777777" w:rsidR="00E54336" w:rsidRDefault="00FB5367">
      <w:pPr>
        <w:pStyle w:val="SourceCode"/>
      </w:pPr>
      <w:r>
        <w:t xml:space="preserve">    match socket.recv(&amp;mut reply) {</w:t>
      </w:r>
    </w:p>
    <w:p w14:paraId="5B79D021" w14:textId="77777777" w:rsidR="00E54336" w:rsidRDefault="00FB5367">
      <w:pPr>
        <w:pStyle w:val="SourceCode"/>
      </w:pPr>
      <w:r>
        <w:t xml:space="preserve">        Ok(count) =&gt; {</w:t>
      </w:r>
    </w:p>
    <w:p w14:paraId="6B3277B3" w14:textId="77777777" w:rsidR="00E54336" w:rsidRDefault="00FB5367">
      <w:pPr>
        <w:pStyle w:val="SourceCode"/>
      </w:pPr>
      <w:r>
        <w:t xml:space="preserve">            if count &gt; MAX_REPLY_BYTES {</w:t>
      </w:r>
    </w:p>
    <w:p w14:paraId="0A26F595" w14:textId="77777777" w:rsidR="00E54336" w:rsidRDefault="00FB5367">
      <w:pPr>
        <w:pStyle w:val="SourceCode"/>
      </w:pPr>
      <w:r>
        <w:t xml:space="preserve">                return (ReplyResult::TooLong, String::new());</w:t>
      </w:r>
    </w:p>
    <w:p w14:paraId="13A809CE" w14:textId="77777777" w:rsidR="00E54336" w:rsidRDefault="00FB5367">
      <w:pPr>
        <w:pStyle w:val="SourceCode"/>
      </w:pPr>
      <w:r>
        <w:t xml:space="preserve">            }</w:t>
      </w:r>
    </w:p>
    <w:p w14:paraId="308CF1EA" w14:textId="77777777" w:rsidR="00E54336" w:rsidRDefault="00FB5367">
      <w:pPr>
        <w:pStyle w:val="SourceCode"/>
      </w:pPr>
      <w:r>
        <w:t xml:space="preserve">            let reply_text = String::from_utf8_lossy(&amp;reply[..count]).to_string();</w:t>
      </w:r>
    </w:p>
    <w:p w14:paraId="2A295BD3" w14:textId="77777777" w:rsidR="00E54336" w:rsidRDefault="00FB5367">
      <w:pPr>
        <w:pStyle w:val="SourceCode"/>
      </w:pPr>
      <w:r>
        <w:t xml:space="preserve">            (ReplyResult::Read, reply_text)</w:t>
      </w:r>
    </w:p>
    <w:p w14:paraId="0FB481E0" w14:textId="77777777" w:rsidR="00E54336" w:rsidRDefault="00FB5367">
      <w:pPr>
        <w:pStyle w:val="SourceCode"/>
      </w:pPr>
      <w:r>
        <w:t xml:space="preserve">        }</w:t>
      </w:r>
    </w:p>
    <w:p w14:paraId="1AE72826" w14:textId="77777777" w:rsidR="00E54336" w:rsidRDefault="00FB5367">
      <w:pPr>
        <w:pStyle w:val="SourceCode"/>
      </w:pPr>
      <w:r>
        <w:t xml:space="preserve">        Err(error) =&gt; {</w:t>
      </w:r>
    </w:p>
    <w:p w14:paraId="30FBEF01" w14:textId="77777777" w:rsidR="00E54336" w:rsidRDefault="00FB5367">
      <w:pPr>
        <w:pStyle w:val="SourceCode"/>
      </w:pPr>
      <w:r>
        <w:t xml:space="preserve">            // Remember, a timed-out read is TimedOut on Windows and</w:t>
      </w:r>
    </w:p>
    <w:p w14:paraId="4C0CD1DA" w14:textId="77777777" w:rsidR="00E54336" w:rsidRDefault="00FB5367">
      <w:pPr>
        <w:pStyle w:val="SourceCode"/>
      </w:pPr>
      <w:r>
        <w:t xml:space="preserve">            // WouldBlock on Linux and macOS (Lesson 7.10a).</w:t>
      </w:r>
    </w:p>
    <w:p w14:paraId="22DB85E4" w14:textId="77777777" w:rsidR="00E54336" w:rsidRDefault="00FB5367">
      <w:pPr>
        <w:pStyle w:val="SourceCode"/>
      </w:pPr>
      <w:r>
        <w:t xml:space="preserve">            if error.kind() == ErrorKind::TimedOut</w:t>
      </w:r>
    </w:p>
    <w:p w14:paraId="5AAC52AB" w14:textId="77777777" w:rsidR="00E54336" w:rsidRDefault="00FB5367">
      <w:pPr>
        <w:pStyle w:val="SourceCode"/>
      </w:pPr>
      <w:r>
        <w:t xml:space="preserve">                || error.kind() == ErrorKind::WouldBlock</w:t>
      </w:r>
    </w:p>
    <w:p w14:paraId="1FEC57F8" w14:textId="77777777" w:rsidR="00E54336" w:rsidRDefault="00FB5367">
      <w:pPr>
        <w:pStyle w:val="SourceCode"/>
      </w:pPr>
      <w:r>
        <w:t xml:space="preserve">            {</w:t>
      </w:r>
    </w:p>
    <w:p w14:paraId="48F78382" w14:textId="77777777" w:rsidR="00E54336" w:rsidRDefault="00FB5367">
      <w:pPr>
        <w:pStyle w:val="SourceCode"/>
      </w:pPr>
      <w:r>
        <w:t xml:space="preserve">                return (ReplyResult::TimedOut, String::new());</w:t>
      </w:r>
    </w:p>
    <w:p w14:paraId="5A7CF7D4" w14:textId="77777777" w:rsidR="00E54336" w:rsidRDefault="00FB5367">
      <w:pPr>
        <w:pStyle w:val="SourceCode"/>
      </w:pPr>
      <w:r>
        <w:t xml:space="preserve">            }</w:t>
      </w:r>
    </w:p>
    <w:p w14:paraId="073C658C" w14:textId="77777777" w:rsidR="00E54336" w:rsidRDefault="00FB5367">
      <w:pPr>
        <w:pStyle w:val="SourceCode"/>
      </w:pPr>
      <w:r>
        <w:t xml:space="preserve">            // The ICMP "port unreachable" message, which says no program</w:t>
      </w:r>
    </w:p>
    <w:p w14:paraId="3310640F" w14:textId="77777777" w:rsidR="00E54336" w:rsidRDefault="00FB5367">
      <w:pPr>
        <w:pStyle w:val="SourceCode"/>
      </w:pPr>
      <w:r>
        <w:t xml:space="preserve">            // has the port: Windows reports it as 10054, ConnectionReset,</w:t>
      </w:r>
    </w:p>
    <w:p w14:paraId="16DB4FC5" w14:textId="77777777" w:rsidR="00E54336" w:rsidRDefault="00FB5367">
      <w:pPr>
        <w:pStyle w:val="SourceCode"/>
      </w:pPr>
      <w:r>
        <w:t xml:space="preserve">            // and Linux to a connected socket as ConnectionRefused.</w:t>
      </w:r>
    </w:p>
    <w:p w14:paraId="768FF482" w14:textId="77777777" w:rsidR="00E54336" w:rsidRDefault="00FB5367">
      <w:pPr>
        <w:pStyle w:val="SourceCode"/>
      </w:pPr>
      <w:r>
        <w:t xml:space="preserve">            if error.kind() == ErrorKind::ConnectionReset</w:t>
      </w:r>
    </w:p>
    <w:p w14:paraId="0BA4050F" w14:textId="77777777" w:rsidR="00E54336" w:rsidRDefault="00FB5367">
      <w:pPr>
        <w:pStyle w:val="SourceCode"/>
      </w:pPr>
      <w:r>
        <w:t xml:space="preserve">                || error.kind() == ErrorKind::ConnectionRefused</w:t>
      </w:r>
    </w:p>
    <w:p w14:paraId="2E62BE3B" w14:textId="77777777" w:rsidR="00E54336" w:rsidRDefault="00FB5367">
      <w:pPr>
        <w:pStyle w:val="SourceCode"/>
      </w:pPr>
      <w:r>
        <w:t xml:space="preserve">            {</w:t>
      </w:r>
    </w:p>
    <w:p w14:paraId="1D28B69A" w14:textId="77777777" w:rsidR="00E54336" w:rsidRDefault="00FB5367">
      <w:pPr>
        <w:pStyle w:val="SourceCode"/>
      </w:pPr>
      <w:r>
        <w:t xml:space="preserve">                return (ReplyResult::Unreachable, String::new());</w:t>
      </w:r>
    </w:p>
    <w:p w14:paraId="3DF1EB44" w14:textId="77777777" w:rsidR="00E54336" w:rsidRDefault="00FB5367">
      <w:pPr>
        <w:pStyle w:val="SourceCode"/>
      </w:pPr>
      <w:r>
        <w:t xml:space="preserve">            }</w:t>
      </w:r>
    </w:p>
    <w:p w14:paraId="04DB67D3" w14:textId="77777777" w:rsidR="00E54336" w:rsidRDefault="00FB5367">
      <w:pPr>
        <w:pStyle w:val="SourceCode"/>
      </w:pPr>
      <w:r>
        <w:t xml:space="preserve">            (ReplyResult::Failed, String::new())</w:t>
      </w:r>
    </w:p>
    <w:p w14:paraId="702AAE24" w14:textId="77777777" w:rsidR="00E54336" w:rsidRDefault="00FB5367">
      <w:pPr>
        <w:pStyle w:val="SourceCode"/>
      </w:pPr>
      <w:r>
        <w:t xml:space="preserve">        }</w:t>
      </w:r>
    </w:p>
    <w:p w14:paraId="30678687" w14:textId="77777777" w:rsidR="00E54336" w:rsidRDefault="00FB5367">
      <w:pPr>
        <w:pStyle w:val="SourceCode"/>
      </w:pPr>
      <w:r>
        <w:t xml:space="preserve">    }</w:t>
      </w:r>
    </w:p>
    <w:p w14:paraId="0EA0AECE" w14:textId="77777777" w:rsidR="00E54336" w:rsidRDefault="00FB5367">
      <w:pPr>
        <w:pStyle w:val="SourceCode"/>
      </w:pPr>
      <w:r>
        <w:t>}</w:t>
      </w:r>
    </w:p>
    <w:p w14:paraId="455ECC6F" w14:textId="77777777" w:rsidR="00E54336" w:rsidRDefault="00E54336">
      <w:pPr>
        <w:pStyle w:val="SourceCode"/>
      </w:pPr>
    </w:p>
    <w:p w14:paraId="60D58F9F" w14:textId="77777777" w:rsidR="00E54336" w:rsidRDefault="00FB5367">
      <w:pPr>
        <w:pStyle w:val="SourceCode"/>
      </w:pPr>
      <w:r>
        <w:t>// Sends text as one datagram and receives the reply. Prints the Reply</w:t>
      </w:r>
    </w:p>
    <w:p w14:paraId="7BF3A3AB" w14:textId="77777777" w:rsidR="00E54336" w:rsidRDefault="00FB5367">
      <w:pPr>
        <w:pStyle w:val="SourceCode"/>
      </w:pPr>
      <w:r>
        <w:t>// line, or one Error line on the error stream. Gives the exit code, 0 or 1.</w:t>
      </w:r>
    </w:p>
    <w:p w14:paraId="4CDAE050" w14:textId="77777777" w:rsidR="00E54336" w:rsidRDefault="00FB5367">
      <w:pPr>
        <w:pStyle w:val="SourceCode"/>
      </w:pPr>
      <w:r>
        <w:t>fn exchange_datagram(socket: &amp;UdpSocket, datagram_text: &amp;str) -&gt; i32 {</w:t>
      </w:r>
    </w:p>
    <w:p w14:paraId="03DC4D62" w14:textId="77777777" w:rsidR="00E54336" w:rsidRDefault="00FB5367">
      <w:pPr>
        <w:pStyle w:val="SourceCode"/>
      </w:pPr>
      <w:r>
        <w:t xml:space="preserve">    // send on a connected socket needs no address. It sends the whole</w:t>
      </w:r>
    </w:p>
    <w:p w14:paraId="359166CB" w14:textId="77777777" w:rsidR="00E54336" w:rsidRDefault="00FB5367">
      <w:pPr>
        <w:pStyle w:val="SourceCode"/>
      </w:pPr>
      <w:r>
        <w:t xml:space="preserve">    // datagram or fails, so there is no write_all.</w:t>
      </w:r>
    </w:p>
    <w:p w14:paraId="26214A72" w14:textId="77777777" w:rsidR="00E54336" w:rsidRDefault="00FB5367">
      <w:pPr>
        <w:pStyle w:val="SourceCode"/>
      </w:pPr>
      <w:r>
        <w:t xml:space="preserve">    if socket.send(datagram_text.as_bytes()).is_err() {</w:t>
      </w:r>
    </w:p>
    <w:p w14:paraId="6631C2F1" w14:textId="77777777" w:rsidR="00E54336" w:rsidRDefault="00FB5367">
      <w:pPr>
        <w:pStyle w:val="SourceCode"/>
      </w:pPr>
      <w:r>
        <w:t xml:space="preserve">        eprintln!("Error: could not send the datagram");</w:t>
      </w:r>
    </w:p>
    <w:p w14:paraId="1E1074FD" w14:textId="77777777" w:rsidR="00E54336" w:rsidRDefault="00FB5367">
      <w:pPr>
        <w:pStyle w:val="SourceCode"/>
      </w:pPr>
      <w:r>
        <w:t xml:space="preserve">        return 1;</w:t>
      </w:r>
    </w:p>
    <w:p w14:paraId="7864D4CA" w14:textId="77777777" w:rsidR="00E54336" w:rsidRDefault="00FB5367">
      <w:pPr>
        <w:pStyle w:val="SourceCode"/>
      </w:pPr>
      <w:r>
        <w:t xml:space="preserve">    }</w:t>
      </w:r>
    </w:p>
    <w:p w14:paraId="4F444324" w14:textId="77777777" w:rsidR="00E54336" w:rsidRDefault="00FB5367">
      <w:pPr>
        <w:pStyle w:val="SourceCode"/>
      </w:pPr>
      <w:r>
        <w:t xml:space="preserve">    let (reply_result, reply) = receive_reply(socket);</w:t>
      </w:r>
    </w:p>
    <w:p w14:paraId="08D09C5D" w14:textId="77777777" w:rsidR="00E54336" w:rsidRDefault="00FB5367">
      <w:pPr>
        <w:pStyle w:val="SourceCode"/>
      </w:pPr>
      <w:r>
        <w:t xml:space="preserve">    match reply_result {</w:t>
      </w:r>
    </w:p>
    <w:p w14:paraId="460B5EEC" w14:textId="77777777" w:rsidR="00E54336" w:rsidRDefault="00FB5367">
      <w:pPr>
        <w:pStyle w:val="SourceCode"/>
      </w:pPr>
      <w:r>
        <w:t xml:space="preserve">        ReplyResult::Read =&gt; {</w:t>
      </w:r>
    </w:p>
    <w:p w14:paraId="3D4553FC" w14:textId="77777777" w:rsidR="00E54336" w:rsidRDefault="00FB5367">
      <w:pPr>
        <w:pStyle w:val="SourceCode"/>
      </w:pPr>
      <w:r>
        <w:t xml:space="preserve">            println!("Reply: {}", reply);</w:t>
      </w:r>
    </w:p>
    <w:p w14:paraId="27B3B2A1" w14:textId="77777777" w:rsidR="00E54336" w:rsidRDefault="00FB5367">
      <w:pPr>
        <w:pStyle w:val="SourceCode"/>
      </w:pPr>
      <w:r>
        <w:t xml:space="preserve">            0</w:t>
      </w:r>
    </w:p>
    <w:p w14:paraId="33D89A4A" w14:textId="77777777" w:rsidR="00E54336" w:rsidRDefault="00FB5367">
      <w:pPr>
        <w:pStyle w:val="SourceCode"/>
      </w:pPr>
      <w:r>
        <w:t xml:space="preserve">        }</w:t>
      </w:r>
    </w:p>
    <w:p w14:paraId="17A3CD85" w14:textId="77777777" w:rsidR="00E54336" w:rsidRDefault="00FB5367">
      <w:pPr>
        <w:pStyle w:val="SourceCode"/>
      </w:pPr>
      <w:r>
        <w:t xml:space="preserve">        ReplyResult::TimedOut =&gt; {</w:t>
      </w:r>
    </w:p>
    <w:p w14:paraId="0210297B" w14:textId="77777777" w:rsidR="00E54336" w:rsidRDefault="00FB5367">
      <w:pPr>
        <w:pStyle w:val="SourceCode"/>
      </w:pPr>
      <w:r>
        <w:t xml:space="preserve">            eprintln!("Error: no reply within {} ms", SOCKET_TIMEOUT_MS);</w:t>
      </w:r>
    </w:p>
    <w:p w14:paraId="41141612" w14:textId="77777777" w:rsidR="00E54336" w:rsidRDefault="00FB5367">
      <w:pPr>
        <w:pStyle w:val="SourceCode"/>
      </w:pPr>
      <w:r>
        <w:t xml:space="preserve">            1</w:t>
      </w:r>
    </w:p>
    <w:p w14:paraId="3A9F87D5" w14:textId="77777777" w:rsidR="00E54336" w:rsidRDefault="00FB5367">
      <w:pPr>
        <w:pStyle w:val="SourceCode"/>
      </w:pPr>
      <w:r>
        <w:t xml:space="preserve">        }</w:t>
      </w:r>
    </w:p>
    <w:p w14:paraId="152AD850" w14:textId="77777777" w:rsidR="00E54336" w:rsidRDefault="00FB5367">
      <w:pPr>
        <w:pStyle w:val="SourceCode"/>
      </w:pPr>
      <w:r>
        <w:t xml:space="preserve">        ReplyResult::Unreachable =&gt; {</w:t>
      </w:r>
    </w:p>
    <w:p w14:paraId="27B9380D" w14:textId="77777777" w:rsidR="00E54336" w:rsidRDefault="00FB5367">
      <w:pPr>
        <w:pStyle w:val="SourceCode"/>
      </w:pPr>
      <w:r>
        <w:t xml:space="preserve">            eprintln!("Error: port unreachable at {}:{}", HOST, UDP_PORT);</w:t>
      </w:r>
    </w:p>
    <w:p w14:paraId="07A80D0A" w14:textId="77777777" w:rsidR="00E54336" w:rsidRDefault="00FB5367">
      <w:pPr>
        <w:pStyle w:val="SourceCode"/>
      </w:pPr>
      <w:r>
        <w:t xml:space="preserve">            1</w:t>
      </w:r>
    </w:p>
    <w:p w14:paraId="5508E297" w14:textId="77777777" w:rsidR="00E54336" w:rsidRDefault="00FB5367">
      <w:pPr>
        <w:pStyle w:val="SourceCode"/>
      </w:pPr>
      <w:r>
        <w:t xml:space="preserve">        }</w:t>
      </w:r>
    </w:p>
    <w:p w14:paraId="50E9B044" w14:textId="77777777" w:rsidR="00E54336" w:rsidRDefault="00FB5367">
      <w:pPr>
        <w:pStyle w:val="SourceCode"/>
      </w:pPr>
      <w:r>
        <w:t xml:space="preserve">        ReplyResult::TooLong =&gt; {</w:t>
      </w:r>
    </w:p>
    <w:p w14:paraId="301C12BF" w14:textId="77777777" w:rsidR="00E54336" w:rsidRDefault="00FB5367">
      <w:pPr>
        <w:pStyle w:val="SourceCode"/>
      </w:pPr>
      <w:r>
        <w:t xml:space="preserve">            eprintln!(</w:t>
      </w:r>
    </w:p>
    <w:p w14:paraId="4007EE65" w14:textId="77777777" w:rsidR="00E54336" w:rsidRDefault="00FB5367">
      <w:pPr>
        <w:pStyle w:val="SourceCode"/>
      </w:pPr>
      <w:r>
        <w:t xml:space="preserve">                "Error: the reply is longer than {} bytes",</w:t>
      </w:r>
    </w:p>
    <w:p w14:paraId="0B517DB3" w14:textId="77777777" w:rsidR="00E54336" w:rsidRDefault="00FB5367">
      <w:pPr>
        <w:pStyle w:val="SourceCode"/>
      </w:pPr>
      <w:r>
        <w:t xml:space="preserve">                MAX_REPLY_BYTES</w:t>
      </w:r>
    </w:p>
    <w:p w14:paraId="504FE9CF" w14:textId="77777777" w:rsidR="00E54336" w:rsidRDefault="00FB5367">
      <w:pPr>
        <w:pStyle w:val="SourceCode"/>
      </w:pPr>
      <w:r>
        <w:t xml:space="preserve">            );</w:t>
      </w:r>
    </w:p>
    <w:p w14:paraId="24C9835E" w14:textId="77777777" w:rsidR="00E54336" w:rsidRDefault="00FB5367">
      <w:pPr>
        <w:pStyle w:val="SourceCode"/>
      </w:pPr>
      <w:r>
        <w:t xml:space="preserve">            1</w:t>
      </w:r>
    </w:p>
    <w:p w14:paraId="61C16678" w14:textId="77777777" w:rsidR="00E54336" w:rsidRDefault="00FB5367">
      <w:pPr>
        <w:pStyle w:val="SourceCode"/>
      </w:pPr>
      <w:r>
        <w:t xml:space="preserve">        }</w:t>
      </w:r>
    </w:p>
    <w:p w14:paraId="5384E1B5" w14:textId="77777777" w:rsidR="00E54336" w:rsidRDefault="00FB5367">
      <w:pPr>
        <w:pStyle w:val="SourceCode"/>
      </w:pPr>
      <w:r>
        <w:t xml:space="preserve">        ReplyResult::Failed =&gt; {</w:t>
      </w:r>
    </w:p>
    <w:p w14:paraId="2BD3CDF9" w14:textId="77777777" w:rsidR="00E54336" w:rsidRDefault="00FB5367">
      <w:pPr>
        <w:pStyle w:val="SourceCode"/>
      </w:pPr>
      <w:r>
        <w:t xml:space="preserve">            eprintln!("Error: could not receive the reply");</w:t>
      </w:r>
    </w:p>
    <w:p w14:paraId="77918E8A" w14:textId="77777777" w:rsidR="00E54336" w:rsidRDefault="00FB5367">
      <w:pPr>
        <w:pStyle w:val="SourceCode"/>
      </w:pPr>
      <w:r>
        <w:t xml:space="preserve">            1</w:t>
      </w:r>
    </w:p>
    <w:p w14:paraId="2616301B" w14:textId="77777777" w:rsidR="00E54336" w:rsidRDefault="00FB5367">
      <w:pPr>
        <w:pStyle w:val="SourceCode"/>
      </w:pPr>
      <w:r>
        <w:t xml:space="preserve">        }</w:t>
      </w:r>
    </w:p>
    <w:p w14:paraId="3C404BE8" w14:textId="77777777" w:rsidR="00E54336" w:rsidRDefault="00FB5367">
      <w:pPr>
        <w:pStyle w:val="SourceCode"/>
      </w:pPr>
      <w:r>
        <w:t xml:space="preserve">    }</w:t>
      </w:r>
    </w:p>
    <w:p w14:paraId="09ACE3CB" w14:textId="77777777" w:rsidR="00E54336" w:rsidRDefault="00FB5367">
      <w:pPr>
        <w:pStyle w:val="SourceCode"/>
      </w:pPr>
      <w:r>
        <w:t>}</w:t>
      </w:r>
    </w:p>
    <w:p w14:paraId="48AB946C" w14:textId="77777777" w:rsidR="00E54336" w:rsidRDefault="00E54336">
      <w:pPr>
        <w:pStyle w:val="SourceCode"/>
      </w:pPr>
    </w:p>
    <w:p w14:paraId="7969DD7B" w14:textId="77777777" w:rsidR="00E54336" w:rsidRDefault="00FB5367">
      <w:pPr>
        <w:pStyle w:val="SourceCode"/>
      </w:pPr>
      <w:r>
        <w:t>// Makes the socket, limits its receives, connects it, and exchanges the</w:t>
      </w:r>
    </w:p>
    <w:p w14:paraId="6D62A740" w14:textId="77777777" w:rsidR="00E54336" w:rsidRDefault="00FB5367">
      <w:pPr>
        <w:pStyle w:val="SourceCode"/>
      </w:pPr>
      <w:r>
        <w:t>// datagram. Gives the exit code, 0 or 1.</w:t>
      </w:r>
    </w:p>
    <w:p w14:paraId="7CB72DEB" w14:textId="77777777" w:rsidR="00E54336" w:rsidRDefault="00FB5367">
      <w:pPr>
        <w:pStyle w:val="SourceCode"/>
      </w:pPr>
      <w:r>
        <w:t>fn run_client() -&gt; i32 {</w:t>
      </w:r>
    </w:p>
    <w:p w14:paraId="1A699153" w14:textId="77777777" w:rsidR="00E54336" w:rsidRDefault="00FB5367">
      <w:pPr>
        <w:pStyle w:val="SourceCode"/>
      </w:pPr>
      <w:r>
        <w:t xml:space="preserve">    // Remember, port 0 asks for any free port on 127.0.0.1.</w:t>
      </w:r>
    </w:p>
    <w:p w14:paraId="5EF8E7DB" w14:textId="77777777" w:rsidR="00E54336" w:rsidRDefault="00FB5367">
      <w:pPr>
        <w:pStyle w:val="SourceCode"/>
      </w:pPr>
      <w:r>
        <w:t xml:space="preserve">    let socket = match UdpSocket::bind((HOST, 0)) {</w:t>
      </w:r>
    </w:p>
    <w:p w14:paraId="0DE39A13" w14:textId="77777777" w:rsidR="00E54336" w:rsidRDefault="00FB5367">
      <w:pPr>
        <w:pStyle w:val="SourceCode"/>
      </w:pPr>
      <w:r>
        <w:t xml:space="preserve">        Ok(socket) =&gt; socket,</w:t>
      </w:r>
    </w:p>
    <w:p w14:paraId="6F9A7263" w14:textId="77777777" w:rsidR="00E54336" w:rsidRDefault="00FB5367">
      <w:pPr>
        <w:pStyle w:val="SourceCode"/>
      </w:pPr>
      <w:r>
        <w:t xml:space="preserve">        Err(_) =&gt; {</w:t>
      </w:r>
    </w:p>
    <w:p w14:paraId="1323359B" w14:textId="77777777" w:rsidR="00E54336" w:rsidRDefault="00FB5367">
      <w:pPr>
        <w:pStyle w:val="SourceCode"/>
      </w:pPr>
      <w:r>
        <w:t xml:space="preserve">            eprintln!("Error: could not create a socket");</w:t>
      </w:r>
    </w:p>
    <w:p w14:paraId="48CC35AD" w14:textId="77777777" w:rsidR="00E54336" w:rsidRDefault="00FB5367">
      <w:pPr>
        <w:pStyle w:val="SourceCode"/>
      </w:pPr>
      <w:r>
        <w:t xml:space="preserve">            return 1;</w:t>
      </w:r>
    </w:p>
    <w:p w14:paraId="5D341ACB" w14:textId="77777777" w:rsidR="00E54336" w:rsidRDefault="00FB5367">
      <w:pPr>
        <w:pStyle w:val="SourceCode"/>
      </w:pPr>
      <w:r>
        <w:t xml:space="preserve">        }</w:t>
      </w:r>
    </w:p>
    <w:p w14:paraId="32F4BBA2" w14:textId="77777777" w:rsidR="00E54336" w:rsidRDefault="00FB5367">
      <w:pPr>
        <w:pStyle w:val="SourceCode"/>
      </w:pPr>
      <w:r>
        <w:t xml:space="preserve">    };</w:t>
      </w:r>
    </w:p>
    <w:p w14:paraId="71CF002D" w14:textId="77777777" w:rsidR="00E54336" w:rsidRDefault="00FB5367">
      <w:pPr>
        <w:pStyle w:val="SourceCode"/>
      </w:pPr>
      <w:r>
        <w:t xml:space="preserve">    // Remember, set_read_timeout makes every receive give up after the</w:t>
      </w:r>
    </w:p>
    <w:p w14:paraId="2D46C5BF" w14:textId="77777777" w:rsidR="00E54336" w:rsidRDefault="00FB5367">
      <w:pPr>
        <w:pStyle w:val="SourceCode"/>
      </w:pPr>
      <w:r>
        <w:t xml:space="preserve">    // time (Lesson 7.10a).</w:t>
      </w:r>
    </w:p>
    <w:p w14:paraId="0F1CEC8F" w14:textId="77777777" w:rsidR="00E54336" w:rsidRDefault="00FB5367">
      <w:pPr>
        <w:pStyle w:val="SourceCode"/>
      </w:pPr>
      <w:r>
        <w:t xml:space="preserve">    let limit = Duration::from_millis(SOCKET_TIMEOUT_MS);</w:t>
      </w:r>
    </w:p>
    <w:p w14:paraId="63ABD7F4" w14:textId="77777777" w:rsidR="00E54336" w:rsidRDefault="00FB5367">
      <w:pPr>
        <w:pStyle w:val="SourceCode"/>
      </w:pPr>
      <w:r>
        <w:t xml:space="preserve">    if socket.set_read_timeout(Some(limit)).is_err() {</w:t>
      </w:r>
    </w:p>
    <w:p w14:paraId="528899B6" w14:textId="77777777" w:rsidR="00E54336" w:rsidRDefault="00FB5367">
      <w:pPr>
        <w:pStyle w:val="SourceCode"/>
      </w:pPr>
      <w:r>
        <w:t xml:space="preserve">        eprintln!("Error: could not set the read timeout");</w:t>
      </w:r>
    </w:p>
    <w:p w14:paraId="5D7DAE70" w14:textId="77777777" w:rsidR="00E54336" w:rsidRDefault="00FB5367">
      <w:pPr>
        <w:pStyle w:val="SourceCode"/>
      </w:pPr>
      <w:r>
        <w:t xml:space="preserve">        return 1;</w:t>
      </w:r>
    </w:p>
    <w:p w14:paraId="3999D7EE" w14:textId="77777777" w:rsidR="00E54336" w:rsidRDefault="00FB5367">
      <w:pPr>
        <w:pStyle w:val="SourceCode"/>
      </w:pPr>
      <w:r>
        <w:t xml:space="preserve">    }</w:t>
      </w:r>
    </w:p>
    <w:p w14:paraId="5DFD85BF" w14:textId="77777777" w:rsidR="00E54336" w:rsidRDefault="00FB5367">
      <w:pPr>
        <w:pStyle w:val="SourceCode"/>
      </w:pPr>
      <w:r>
        <w:t xml:space="preserve">    // connect on a UDP socket sends nothing: it records the server's</w:t>
      </w:r>
    </w:p>
    <w:p w14:paraId="6200EABE" w14:textId="77777777" w:rsidR="00E54336" w:rsidRDefault="00FB5367">
      <w:pPr>
        <w:pStyle w:val="SourceCode"/>
      </w:pPr>
      <w:r>
        <w:t xml:space="preserve">    // endpoint, so send needs no address and recv takes datagrams from</w:t>
      </w:r>
    </w:p>
    <w:p w14:paraId="583A6C9D" w14:textId="77777777" w:rsidR="00E54336" w:rsidRDefault="00FB5367">
      <w:pPr>
        <w:pStyle w:val="SourceCode"/>
      </w:pPr>
      <w:r>
        <w:t xml:space="preserve">    // that endpoint only. It also lets Linux report the port unreachable,</w:t>
      </w:r>
    </w:p>
    <w:p w14:paraId="5465AAF6" w14:textId="77777777" w:rsidR="00E54336" w:rsidRDefault="00FB5367">
      <w:pPr>
        <w:pStyle w:val="SourceCode"/>
      </w:pPr>
      <w:r>
        <w:t xml:space="preserve">    // which Windows reports either way.</w:t>
      </w:r>
    </w:p>
    <w:p w14:paraId="5B5C76BB" w14:textId="77777777" w:rsidR="00E54336" w:rsidRDefault="00FB5367">
      <w:pPr>
        <w:pStyle w:val="SourceCode"/>
      </w:pPr>
      <w:r>
        <w:t xml:space="preserve">    if socket.connect((HOST, UDP_PORT)).is_err() {</w:t>
      </w:r>
    </w:p>
    <w:p w14:paraId="0543DC33" w14:textId="77777777" w:rsidR="00E54336" w:rsidRDefault="00FB5367">
      <w:pPr>
        <w:pStyle w:val="SourceCode"/>
      </w:pPr>
      <w:r>
        <w:t xml:space="preserve">        eprintln!("Error: could not connect to {}:{}", HOST, UDP_PORT);</w:t>
      </w:r>
    </w:p>
    <w:p w14:paraId="17633219" w14:textId="77777777" w:rsidR="00E54336" w:rsidRDefault="00FB5367">
      <w:pPr>
        <w:pStyle w:val="SourceCode"/>
      </w:pPr>
      <w:r>
        <w:t xml:space="preserve">        return 1;</w:t>
      </w:r>
    </w:p>
    <w:p w14:paraId="5385AAF1" w14:textId="77777777" w:rsidR="00E54336" w:rsidRDefault="00FB5367">
      <w:pPr>
        <w:pStyle w:val="SourceCode"/>
      </w:pPr>
      <w:r>
        <w:t xml:space="preserve">    }</w:t>
      </w:r>
    </w:p>
    <w:p w14:paraId="49FBD2CA" w14:textId="77777777" w:rsidR="00E54336" w:rsidRDefault="00FB5367">
      <w:pPr>
        <w:pStyle w:val="SourceCode"/>
      </w:pPr>
      <w:r>
        <w:t xml:space="preserve">    exchange_datagram(&amp;socket, TEXT_TO_SEND)</w:t>
      </w:r>
    </w:p>
    <w:p w14:paraId="5CD27728" w14:textId="77777777" w:rsidR="00E54336" w:rsidRDefault="00FB5367">
      <w:pPr>
        <w:pStyle w:val="SourceCode"/>
      </w:pPr>
      <w:r>
        <w:t xml:space="preserve">    // socket is dropped here, which closes it.</w:t>
      </w:r>
    </w:p>
    <w:p w14:paraId="11322954" w14:textId="77777777" w:rsidR="00E54336" w:rsidRDefault="00FB5367">
      <w:pPr>
        <w:pStyle w:val="SourceCode"/>
      </w:pPr>
      <w:r>
        <w:t>}</w:t>
      </w:r>
    </w:p>
    <w:p w14:paraId="4C682F4A" w14:textId="77777777" w:rsidR="00E54336" w:rsidRDefault="00E54336">
      <w:pPr>
        <w:pStyle w:val="SourceCode"/>
      </w:pPr>
    </w:p>
    <w:p w14:paraId="53EB176D" w14:textId="77777777" w:rsidR="00E54336" w:rsidRDefault="00FB5367">
      <w:pPr>
        <w:pStyle w:val="SourceCode"/>
      </w:pPr>
      <w:r>
        <w:t>fn main() {</w:t>
      </w:r>
    </w:p>
    <w:p w14:paraId="7CEE9FDD" w14:textId="77777777" w:rsidR="00E54336" w:rsidRDefault="00FB5367">
      <w:pPr>
        <w:pStyle w:val="SourceCode"/>
      </w:pPr>
      <w:r>
        <w:t xml:space="preserve">    let start = Instant::now();</w:t>
      </w:r>
    </w:p>
    <w:p w14:paraId="6977D75F" w14:textId="77777777" w:rsidR="00E54336" w:rsidRDefault="00FB5367">
      <w:pPr>
        <w:pStyle w:val="SourceCode"/>
      </w:pPr>
      <w:r>
        <w:t xml:space="preserve">    let exit_code = run_client();</w:t>
      </w:r>
    </w:p>
    <w:p w14:paraId="358E3B8B" w14:textId="77777777" w:rsidR="00E54336" w:rsidRDefault="00FB5367">
      <w:pPr>
        <w:pStyle w:val="SourceCode"/>
      </w:pPr>
      <w:r>
        <w:t xml:space="preserve">    // The elapsed time prints after a failure too: a port unreachable</w:t>
      </w:r>
    </w:p>
    <w:p w14:paraId="2C8F09C8" w14:textId="77777777" w:rsidR="00E54336" w:rsidRDefault="00FB5367">
      <w:pPr>
        <w:pStyle w:val="SourceCode"/>
      </w:pPr>
      <w:r>
        <w:t xml:space="preserve">    // report takes a few milliseconds, a timeout 3000.</w:t>
      </w:r>
    </w:p>
    <w:p w14:paraId="0676FFAC" w14:textId="77777777" w:rsidR="00E54336" w:rsidRDefault="00FB5367">
      <w:pPr>
        <w:pStyle w:val="SourceCode"/>
        <w:keepNext/>
      </w:pPr>
      <w:r>
        <w:t xml:space="preserve">    println!("Elapsed: {} ms", start.elapsed().as_millis());</w:t>
      </w:r>
    </w:p>
    <w:p w14:paraId="1E3B1DF0" w14:textId="77777777" w:rsidR="00E54336" w:rsidRDefault="00FB5367">
      <w:pPr>
        <w:pStyle w:val="SourceCode"/>
        <w:keepNext/>
      </w:pPr>
      <w:r>
        <w:t xml:space="preserve">    process::exit(exit_code);</w:t>
      </w:r>
    </w:p>
    <w:p w14:paraId="5CF8395B" w14:textId="77777777" w:rsidR="00E54336" w:rsidRDefault="00FB5367">
      <w:pPr>
        <w:pStyle w:val="SourceCode"/>
      </w:pPr>
      <w:r>
        <w:t>}</w:t>
      </w:r>
    </w:p>
    <w:p w14:paraId="39BD489A" w14:textId="77777777" w:rsidR="00E54336" w:rsidRDefault="00E54336">
      <w:pPr>
        <w:keepNext/>
      </w:pPr>
    </w:p>
    <w:p w14:paraId="2D970F0B" w14:textId="77777777" w:rsidR="00E54336" w:rsidRDefault="00FB5367">
      <w:pPr>
        <w:pStyle w:val="Heading3"/>
      </w:pPr>
      <w:r>
        <w:t>Windows PowerShell Build</w:t>
      </w:r>
    </w:p>
    <w:p w14:paraId="1728DD55" w14:textId="77777777" w:rsidR="00E54336" w:rsidRDefault="00FB5367">
      <w:pPr>
        <w:keepNext/>
      </w:pPr>
      <w:r>
        <w:t>After any change to a program, build again:</w:t>
      </w:r>
    </w:p>
    <w:p w14:paraId="15BFD289" w14:textId="77777777" w:rsidR="00E54336" w:rsidRDefault="00E54336">
      <w:pPr>
        <w:keepNext/>
      </w:pPr>
    </w:p>
    <w:p w14:paraId="7AFC7E46" w14:textId="77777777" w:rsidR="00E54336" w:rsidRDefault="00FB5367">
      <w:pPr>
        <w:pStyle w:val="CommandBlock"/>
      </w:pPr>
      <w:r>
        <w:t>cargo build --manifest-path .\rust\Cargo.toml</w:t>
      </w:r>
    </w:p>
    <w:p w14:paraId="43853F96" w14:textId="77777777" w:rsidR="00E54336" w:rsidRDefault="00E54336">
      <w:pPr>
        <w:keepNext/>
      </w:pPr>
    </w:p>
    <w:p w14:paraId="69E53694" w14:textId="77777777" w:rsidR="00E54336" w:rsidRDefault="00FB5367">
      <w:pPr>
        <w:pStyle w:val="Heading3"/>
      </w:pPr>
      <w:r>
        <w:t>Windows PowerShell Server Run</w:t>
      </w:r>
    </w:p>
    <w:p w14:paraId="196BCAD9" w14:textId="77777777" w:rsidR="00E54336" w:rsidRDefault="00FB5367">
      <w:pPr>
        <w:keepNext/>
      </w:pPr>
      <w:r>
        <w:t>In Terminal 1, start the Production-Minded server:</w:t>
      </w:r>
    </w:p>
    <w:p w14:paraId="57519CB4" w14:textId="77777777" w:rsidR="00E54336" w:rsidRDefault="00E54336">
      <w:pPr>
        <w:keepNext/>
      </w:pPr>
    </w:p>
    <w:p w14:paraId="70F5963B" w14:textId="77777777" w:rsidR="00E54336" w:rsidRDefault="00FB5367">
      <w:pPr>
        <w:pStyle w:val="CommandBlock"/>
      </w:pPr>
      <w:r>
        <w:t>.\rust\target\debug\echo_server.exe</w:t>
      </w:r>
    </w:p>
    <w:p w14:paraId="18914468" w14:textId="77777777" w:rsidR="00E54336" w:rsidRDefault="00E54336">
      <w:pPr>
        <w:keepNext/>
      </w:pPr>
    </w:p>
    <w:p w14:paraId="17F9FDB6" w14:textId="77777777" w:rsidR="00E54336" w:rsidRDefault="00FB5367">
      <w:pPr>
        <w:pStyle w:val="Heading3"/>
      </w:pPr>
      <w:r>
        <w:t>Windows PowerShell Client Run</w:t>
      </w:r>
    </w:p>
    <w:p w14:paraId="6C86DDDF" w14:textId="77777777" w:rsidR="00E54336" w:rsidRDefault="00FB5367">
      <w:pPr>
        <w:keepNext/>
      </w:pPr>
      <w:r>
        <w:t>In Terminal 2:</w:t>
      </w:r>
    </w:p>
    <w:p w14:paraId="0CFA9B0B" w14:textId="77777777" w:rsidR="00E54336" w:rsidRDefault="00E54336">
      <w:pPr>
        <w:keepNext/>
      </w:pPr>
    </w:p>
    <w:p w14:paraId="051A9F2F" w14:textId="77777777" w:rsidR="00E54336" w:rsidRDefault="00FB5367">
      <w:pPr>
        <w:pStyle w:val="CommandBlock"/>
        <w:keepNext/>
      </w:pPr>
      <w:r>
        <w:t>.\rust\target\debug\echo_client.exe</w:t>
      </w:r>
    </w:p>
    <w:p w14:paraId="69598BAA" w14:textId="77777777" w:rsidR="00E54336" w:rsidRDefault="00FB5367">
      <w:pPr>
        <w:pStyle w:val="CommandBlock"/>
      </w:pPr>
      <w:r>
        <w:t>$LASTEXITCODE</w:t>
      </w:r>
    </w:p>
    <w:p w14:paraId="2B4FDE70" w14:textId="77777777" w:rsidR="00E54336" w:rsidRDefault="00E54336">
      <w:pPr>
        <w:keepNext/>
      </w:pPr>
    </w:p>
    <w:p w14:paraId="321534D2" w14:textId="77777777" w:rsidR="00E54336" w:rsidRDefault="00FB5367">
      <w:r>
        <w:t>Then press Ctrl+C in Terminal 1.</w:t>
      </w:r>
    </w:p>
    <w:p w14:paraId="729836BA" w14:textId="77777777" w:rsidR="00E54336" w:rsidRDefault="00E54336">
      <w:pPr>
        <w:keepNext/>
      </w:pPr>
    </w:p>
    <w:p w14:paraId="547860A0" w14:textId="77777777" w:rsidR="00E54336" w:rsidRDefault="00FB5367">
      <w:pPr>
        <w:pStyle w:val="Heading3"/>
      </w:pPr>
      <w:r>
        <w:t>Windows PowerShell No Server Check</w:t>
      </w:r>
    </w:p>
    <w:p w14:paraId="291FB910" w14:textId="77777777" w:rsidR="00E54336" w:rsidRDefault="00FB5367">
      <w:pPr>
        <w:keepNext/>
      </w:pPr>
      <w:r>
        <w:t>With the server stopped, run the client once more in Terminal 2:</w:t>
      </w:r>
    </w:p>
    <w:p w14:paraId="410B539C" w14:textId="77777777" w:rsidR="00E54336" w:rsidRDefault="00E54336">
      <w:pPr>
        <w:keepNext/>
      </w:pPr>
    </w:p>
    <w:p w14:paraId="6A93555F" w14:textId="77777777" w:rsidR="00E54336" w:rsidRDefault="00FB5367">
      <w:pPr>
        <w:pStyle w:val="CommandBlock"/>
        <w:keepNext/>
      </w:pPr>
      <w:r>
        <w:t>.\rust\target\debug\echo_client.exe</w:t>
      </w:r>
    </w:p>
    <w:p w14:paraId="313F0537" w14:textId="77777777" w:rsidR="00E54336" w:rsidRDefault="00FB5367">
      <w:pPr>
        <w:pStyle w:val="CommandBlock"/>
      </w:pPr>
      <w:r>
        <w:t>$LASTEXITCODE</w:t>
      </w:r>
    </w:p>
    <w:p w14:paraId="59B7D171" w14:textId="77777777" w:rsidR="00E54336" w:rsidRDefault="00E54336">
      <w:pPr>
        <w:keepNext/>
      </w:pPr>
    </w:p>
    <w:p w14:paraId="7BEABA4F" w14:textId="77777777" w:rsidR="00E54336" w:rsidRDefault="00FB5367">
      <w:pPr>
        <w:pStyle w:val="Heading3"/>
      </w:pPr>
      <w:r>
        <w:t>Linux or macOS Build and Run</w:t>
      </w:r>
    </w:p>
    <w:p w14:paraId="76FA55DE" w14:textId="77777777" w:rsidR="00E54336" w:rsidRDefault="00FB5367">
      <w:pPr>
        <w:pStyle w:val="CommandBlock"/>
        <w:keepNext/>
      </w:pPr>
      <w:r>
        <w:t># Terminal 1:</w:t>
      </w:r>
    </w:p>
    <w:p w14:paraId="7CBD1883" w14:textId="77777777" w:rsidR="00E54336" w:rsidRDefault="00FB5367">
      <w:pPr>
        <w:pStyle w:val="CommandBlock"/>
        <w:keepNext/>
      </w:pPr>
      <w:r>
        <w:t>cargo build --manifest-path ./rust/Cargo.toml</w:t>
      </w:r>
    </w:p>
    <w:p w14:paraId="7D6244F5" w14:textId="77777777" w:rsidR="00E54336" w:rsidRDefault="00FB5367">
      <w:pPr>
        <w:pStyle w:val="CommandBlock"/>
        <w:keepNext/>
      </w:pPr>
      <w:r>
        <w:t>./rust/target/debug/echo_server</w:t>
      </w:r>
    </w:p>
    <w:p w14:paraId="3DFC7672" w14:textId="77777777" w:rsidR="00E54336" w:rsidRDefault="00FB5367">
      <w:pPr>
        <w:pStyle w:val="CommandBlock"/>
        <w:keepNext/>
      </w:pPr>
      <w:r>
        <w:t># Terminal 2:</w:t>
      </w:r>
    </w:p>
    <w:p w14:paraId="1958CE9B" w14:textId="77777777" w:rsidR="00E54336" w:rsidRDefault="00FB5367">
      <w:pPr>
        <w:pStyle w:val="CommandBlock"/>
        <w:keepNext/>
      </w:pPr>
      <w:r>
        <w:t>./rust/target/debug/echo_client</w:t>
      </w:r>
    </w:p>
    <w:p w14:paraId="7EFAC5F4" w14:textId="77777777" w:rsidR="00E54336" w:rsidRDefault="00FB5367">
      <w:pPr>
        <w:pStyle w:val="CommandBlock"/>
      </w:pPr>
      <w:r>
        <w:t>echo $?</w:t>
      </w:r>
    </w:p>
    <w:p w14:paraId="758923F0" w14:textId="77777777" w:rsidR="00E54336" w:rsidRDefault="00E54336">
      <w:pPr>
        <w:keepNext/>
      </w:pPr>
    </w:p>
    <w:p w14:paraId="2934A999" w14:textId="77777777" w:rsidR="00E54336" w:rsidRDefault="00FB5367">
      <w:pPr>
        <w:pStyle w:val="Heading3"/>
      </w:pPr>
      <w:r>
        <w:t>Check Your Results</w:t>
      </w:r>
    </w:p>
    <w:p w14:paraId="645B0C5A" w14:textId="77777777" w:rsidR="00E54336" w:rsidRDefault="00FB5367">
      <w:pPr>
        <w:pStyle w:val="ListBullet"/>
      </w:pPr>
      <w:r>
        <w:t>Terminal 2 must show the Production-Minded lines of the Required Clean-Run Output in Validation Rules, with your own Elapsed time, then $LASTEXITCODE prints 0. Terminal 1 must show the Listening line and Received "HELLO spa".</w:t>
      </w:r>
    </w:p>
    <w:p w14:paraId="13F5B443" w14:textId="77777777" w:rsidR="00E54336" w:rsidRDefault="00FB5367">
      <w:pPr>
        <w:pStyle w:val="ListBullet"/>
      </w:pPr>
      <w:r>
        <w:t>The No Server Check must show Error: port unreachable at 127.0.0.1:8767, then an Elapsed line of a few milliseconds, then 1: Rust passed Windows' report on as ConnectionReset.</w:t>
      </w:r>
    </w:p>
    <w:p w14:paraId="54112077" w14:textId="77777777" w:rsidR="00E54336" w:rsidRDefault="00E54336">
      <w:pPr>
        <w:keepNext/>
      </w:pPr>
    </w:p>
    <w:p w14:paraId="301762ED" w14:textId="77777777" w:rsidR="00E54336" w:rsidRDefault="00E54336">
      <w:pPr>
        <w:keepNext/>
      </w:pPr>
    </w:p>
    <w:p w14:paraId="0C3AF4F1" w14:textId="77777777" w:rsidR="00E54336" w:rsidRDefault="00FB5367">
      <w:pPr>
        <w:pStyle w:val="Heading2"/>
      </w:pPr>
      <w:r>
        <w:t>What to Notice</w:t>
      </w:r>
    </w:p>
    <w:p w14:paraId="4CD38908" w14:textId="77777777" w:rsidR="00E54336" w:rsidRDefault="00FB5367">
      <w:pPr>
        <w:pStyle w:val="ListBullet"/>
      </w:pPr>
      <w:r>
        <w:t>UdpSocket::bind((HOST, 0)) binds the client to 127.0.0.1 and a free port. With the address 0.0.0.0 it would take datagrams from every network interface, which a client that talks only to this computer does not need.</w:t>
      </w:r>
    </w:p>
    <w:p w14:paraId="6A3CDCAF" w14:textId="77777777" w:rsidR="00E54336" w:rsidRDefault="00FB5367">
      <w:pPr>
        <w:pStyle w:val="ListBullet"/>
      </w:pPr>
      <w:r>
        <w:t>recv_from gives a pair, the count and the sender's SocketAddr; send_to takes that SocketAddr back, so the server never has to read the address itself.</w:t>
      </w:r>
    </w:p>
    <w:p w14:paraId="3BEB0B2D" w14:textId="77777777" w:rsidR="00E54336" w:rsidRDefault="00FB5367">
      <w:pPr>
        <w:pStyle w:val="ListBullet"/>
      </w:pPr>
      <w:r>
        <w:t>The client's ErrorKind checks come in pairs, one for each system: TimedOut or WouldBlock for the timeout, as in Lesson 7.10a, and ConnectionReset or ConnectionRefused for the port-unreachable report.</w:t>
      </w:r>
    </w:p>
    <w:p w14:paraId="4318A2E0" w14:textId="77777777" w:rsidR="00E54336" w:rsidRDefault="00FB5367">
      <w:pPr>
        <w:pStyle w:val="ListBullet"/>
      </w:pPr>
      <w:r>
        <w:t>The UdpSocket closes when it is dropped, at the end of run_client, before main prints the elapsed time.</w:t>
      </w:r>
    </w:p>
    <w:p w14:paraId="232D49F0" w14:textId="77777777" w:rsidR="00E54336" w:rsidRDefault="00E54336">
      <w:pPr>
        <w:keepNext/>
      </w:pPr>
    </w:p>
    <w:p w14:paraId="1B7A3882" w14:textId="77777777" w:rsidR="00E54336" w:rsidRDefault="00FB5367">
      <w:pPr>
        <w:pStyle w:val="Heading3"/>
      </w:pPr>
      <w:r>
        <w:t>Basic and Production-Minded Comparison</w:t>
      </w:r>
    </w:p>
    <w:p w14:paraId="3AD68F2B" w14:textId="77777777" w:rsidR="00E54336" w:rsidRDefault="00FB5367">
      <w:r>
        <w:t>Both Rust servers bind 127.0.0.1:8767 and answer the same datagram, and both clients print the same Reply line. The Basic programs make the direct calls and trust the other side; the Production-Minded server sees each datagram's true size, answers only datagrams within the 1024-byte limit, and reports failures without stopping, and the Production-Minded client connects its socket, waits at most 3000 milliseconds, tells a port-unreachable report from a timeout, and prints the elapsed time.</w:t>
      </w:r>
    </w:p>
    <w:p w14:paraId="543F4A73" w14:textId="77777777" w:rsidR="00E54336" w:rsidRDefault="00E54336">
      <w:pPr>
        <w:keepNext/>
      </w:pPr>
    </w:p>
    <w:p w14:paraId="1B17F1D9" w14:textId="77777777" w:rsidR="00E54336" w:rsidRDefault="00E54336">
      <w:pPr>
        <w:keepNext/>
      </w:pPr>
    </w:p>
    <w:p w14:paraId="00A5E408" w14:textId="77777777" w:rsidR="00E54336" w:rsidRDefault="00E54336">
      <w:pPr>
        <w:keepNext/>
      </w:pPr>
    </w:p>
    <w:p w14:paraId="7729C458" w14:textId="77777777" w:rsidR="00E54336" w:rsidRDefault="00FB5367">
      <w:pPr>
        <w:pStyle w:val="Heading1"/>
      </w:pPr>
      <w:r>
        <w:t>Erlang Implementation</w:t>
      </w:r>
    </w:p>
    <w:p w14:paraId="185E6214" w14:textId="77777777" w:rsidR="00E54336" w:rsidRDefault="00FB5367">
      <w:r>
        <w:t>Erlang's UDP sockets are the gen_udp module, part of Erlang/OTP. Remember, erlc compiles a module into a .beam file in the erlang folder, and erl -noshell -pa .\erlang -s module main runs its main; a client ends with -s init stop, and a server runs with +B until Ctrl+C (Lesson 6.0a).</w:t>
      </w:r>
    </w:p>
    <w:p w14:paraId="77E54CE3" w14:textId="77777777" w:rsidR="00E54336" w:rsidRDefault="00E54336">
      <w:pPr>
        <w:keepNext/>
      </w:pPr>
    </w:p>
    <w:p w14:paraId="32C3A670" w14:textId="77777777" w:rsidR="00E54336" w:rsidRDefault="00E54336">
      <w:pPr>
        <w:keepNext/>
      </w:pPr>
    </w:p>
    <w:p w14:paraId="16D4E7D6" w14:textId="77777777" w:rsidR="00E54336" w:rsidRDefault="00FB5367">
      <w:pPr>
        <w:pStyle w:val="Heading2"/>
      </w:pPr>
      <w:r>
        <w:t>Basic Implementation</w:t>
      </w:r>
    </w:p>
    <w:p w14:paraId="00CECBB9" w14:textId="77777777" w:rsidR="00E54336" w:rsidRDefault="00FB5367">
      <w:r>
        <w:t>The most direct version of each side. The server opens a UDP socket on port 8767 and loops: one recv, print the datagram, send the answer to the address and port the datagram came from. The client opens a socket on port 0, sends with gen_udp:send/4, and receives with one recv. Each handles only the errors of the calls that can fail in ordinary use: open, when the port is taken, and recv, which the server skips and the client reports. Every new step is commented in full, and the ones from earlier lessons hav</w:t>
      </w:r>
      <w:r>
        <w:t>e short reminders.</w:t>
      </w:r>
    </w:p>
    <w:p w14:paraId="186A168E" w14:textId="77777777" w:rsidR="00E54336" w:rsidRDefault="00E54336">
      <w:pPr>
        <w:keepNext/>
      </w:pPr>
    </w:p>
    <w:p w14:paraId="38F00EB8" w14:textId="77777777" w:rsidR="00E54336" w:rsidRDefault="00FB5367">
      <w:pPr>
        <w:pStyle w:val="Heading3"/>
      </w:pPr>
      <w:r>
        <w:t>erlang/basic_echo_server.erl</w:t>
      </w:r>
    </w:p>
    <w:p w14:paraId="6C71729C" w14:textId="77777777" w:rsidR="00E54336" w:rsidRDefault="00FB5367">
      <w:pPr>
        <w:pStyle w:val="SourceCode"/>
        <w:keepNext/>
      </w:pPr>
      <w:r>
        <w:t>% Lesson 7.11a: the Basic UDP echo server. It binds 127.0.0.1 port 8767,</w:t>
      </w:r>
    </w:p>
    <w:p w14:paraId="5746B106" w14:textId="77777777" w:rsidR="00E54336" w:rsidRDefault="00FB5367">
      <w:pPr>
        <w:pStyle w:val="SourceCode"/>
        <w:keepNext/>
      </w:pPr>
      <w:r>
        <w:t>% and for each datagram that arrives, from any client, prints its text and</w:t>
      </w:r>
    </w:p>
    <w:p w14:paraId="4E0211D0" w14:textId="77777777" w:rsidR="00E54336" w:rsidRDefault="00FB5367">
      <w:pPr>
        <w:pStyle w:val="SourceCode"/>
      </w:pPr>
      <w:r>
        <w:t>% sends back one datagram: ECHO and the text. Press Ctrl+C to stop it.</w:t>
      </w:r>
    </w:p>
    <w:p w14:paraId="40724236" w14:textId="77777777" w:rsidR="00E54336" w:rsidRDefault="00FB5367">
      <w:pPr>
        <w:pStyle w:val="SourceCode"/>
      </w:pPr>
      <w:r>
        <w:t>% Remember, -module names the module and -export lists what others may</w:t>
      </w:r>
    </w:p>
    <w:p w14:paraId="7A62EFCC" w14:textId="77777777" w:rsidR="00E54336" w:rsidRDefault="00FB5367">
      <w:pPr>
        <w:pStyle w:val="SourceCode"/>
      </w:pPr>
      <w:r>
        <w:t>% call.</w:t>
      </w:r>
    </w:p>
    <w:p w14:paraId="409671AD" w14:textId="77777777" w:rsidR="00E54336" w:rsidRDefault="00FB5367">
      <w:pPr>
        <w:pStyle w:val="SourceCode"/>
      </w:pPr>
      <w:r>
        <w:t>-module(basic_echo_server).</w:t>
      </w:r>
    </w:p>
    <w:p w14:paraId="6693CA65" w14:textId="77777777" w:rsidR="00E54336" w:rsidRDefault="00FB5367">
      <w:pPr>
        <w:pStyle w:val="SourceCode"/>
      </w:pPr>
      <w:r>
        <w:t>-export([main/0]).</w:t>
      </w:r>
    </w:p>
    <w:p w14:paraId="4EC868A5" w14:textId="77777777" w:rsidR="00E54336" w:rsidRDefault="00E54336">
      <w:pPr>
        <w:pStyle w:val="SourceCode"/>
      </w:pPr>
    </w:p>
    <w:p w14:paraId="7963679E" w14:textId="77777777" w:rsidR="00E54336" w:rsidRDefault="00FB5367">
      <w:pPr>
        <w:pStyle w:val="SourceCode"/>
      </w:pPr>
      <w:r>
        <w:t>% The port the server binds, and the most bytes it takes in one datagram.</w:t>
      </w:r>
    </w:p>
    <w:p w14:paraId="758B04E4" w14:textId="77777777" w:rsidR="00E54336" w:rsidRDefault="00FB5367">
      <w:pPr>
        <w:pStyle w:val="SourceCode"/>
      </w:pPr>
      <w:r>
        <w:t>-define(UDP_PORT, 8767).</w:t>
      </w:r>
    </w:p>
    <w:p w14:paraId="71479FA1" w14:textId="77777777" w:rsidR="00E54336" w:rsidRDefault="00FB5367">
      <w:pPr>
        <w:pStyle w:val="SourceCode"/>
      </w:pPr>
      <w:r>
        <w:t>-define(DATAGRAM_SIZE, 1024).</w:t>
      </w:r>
    </w:p>
    <w:p w14:paraId="63C3C69E" w14:textId="77777777" w:rsidR="00E54336" w:rsidRDefault="00E54336">
      <w:pPr>
        <w:pStyle w:val="SourceCode"/>
      </w:pPr>
    </w:p>
    <w:p w14:paraId="68A78139" w14:textId="77777777" w:rsidR="00E54336" w:rsidRDefault="00FB5367">
      <w:pPr>
        <w:pStyle w:val="SourceCode"/>
      </w:pPr>
      <w:r>
        <w:t>% Answers one datagram, then calls itself to wait for the next one, so</w:t>
      </w:r>
    </w:p>
    <w:p w14:paraId="7D156223" w14:textId="77777777" w:rsidR="00E54336" w:rsidRDefault="00FB5367">
      <w:pPr>
        <w:pStyle w:val="SourceCode"/>
      </w:pPr>
      <w:r>
        <w:t>% the server runs until Ctrl+C. Remember, a call that is the function's</w:t>
      </w:r>
    </w:p>
    <w:p w14:paraId="3862D146" w14:textId="77777777" w:rsidR="00E54336" w:rsidRDefault="00FB5367">
      <w:pPr>
        <w:pStyle w:val="SourceCode"/>
      </w:pPr>
      <w:r>
        <w:t>% last step needs no extra memory (Lesson 3.11a).</w:t>
      </w:r>
    </w:p>
    <w:p w14:paraId="42034E4F" w14:textId="77777777" w:rsidR="00E54336" w:rsidRDefault="00FB5367">
      <w:pPr>
        <w:pStyle w:val="SourceCode"/>
      </w:pPr>
      <w:r>
        <w:t>serve_datagrams(Socket) -&gt;</w:t>
      </w:r>
    </w:p>
    <w:p w14:paraId="13E00B69" w14:textId="77777777" w:rsidR="00E54336" w:rsidRDefault="00FB5367">
      <w:pPr>
        <w:pStyle w:val="SourceCode"/>
      </w:pPr>
      <w:r>
        <w:t xml:space="preserve">    % gen_udp:recv(Socket, 0) waits for the next datagram and gives</w:t>
      </w:r>
    </w:p>
    <w:p w14:paraId="15228567" w14:textId="77777777" w:rsidR="00E54336" w:rsidRDefault="00FB5367">
      <w:pPr>
        <w:pStyle w:val="SourceCode"/>
      </w:pPr>
      <w:r>
        <w:t xml:space="preserve">    % exactly one, as {ok, {Address, Port, Datagram}}: the sender's</w:t>
      </w:r>
    </w:p>
    <w:p w14:paraId="6864741E" w14:textId="77777777" w:rsidR="00E54336" w:rsidRDefault="00FB5367">
      <w:pPr>
        <w:pStyle w:val="SourceCode"/>
      </w:pPr>
      <w:r>
        <w:t xml:space="preserve">    % address and port, then the datagram's bytes. 0 asks for the whole</w:t>
      </w:r>
    </w:p>
    <w:p w14:paraId="70C78979" w14:textId="77777777" w:rsidR="00E54336" w:rsidRDefault="00FB5367">
      <w:pPr>
        <w:pStyle w:val="SourceCode"/>
      </w:pPr>
      <w:r>
        <w:t xml:space="preserve">    % datagram.</w:t>
      </w:r>
    </w:p>
    <w:p w14:paraId="31F1DA59" w14:textId="77777777" w:rsidR="00E54336" w:rsidRDefault="00FB5367">
      <w:pPr>
        <w:pStyle w:val="SourceCode"/>
      </w:pPr>
      <w:r>
        <w:t xml:space="preserve">    case gen_udp:recv(Socket, 0) of</w:t>
      </w:r>
    </w:p>
    <w:p w14:paraId="265257AF" w14:textId="77777777" w:rsidR="00E54336" w:rsidRDefault="00FB5367">
      <w:pPr>
        <w:pStyle w:val="SourceCode"/>
      </w:pPr>
      <w:r>
        <w:t xml:space="preserve">        {ok, {Address, Port, Datagram}} -&gt;</w:t>
      </w:r>
    </w:p>
    <w:p w14:paraId="3FFA95C3" w14:textId="77777777" w:rsidR="00E54336" w:rsidRDefault="00FB5367">
      <w:pPr>
        <w:pStyle w:val="SourceCode"/>
      </w:pPr>
      <w:r>
        <w:t xml:space="preserve">            % One datagram is one whole message, so it needs no \n to say</w:t>
      </w:r>
    </w:p>
    <w:p w14:paraId="0B5034BB" w14:textId="77777777" w:rsidR="00E54336" w:rsidRDefault="00FB5367">
      <w:pPr>
        <w:pStyle w:val="SourceCode"/>
      </w:pPr>
      <w:r>
        <w:t xml:space="preserve">            % where it ends.</w:t>
      </w:r>
    </w:p>
    <w:p w14:paraId="1F03AA13" w14:textId="77777777" w:rsidR="00E54336" w:rsidRDefault="00FB5367">
      <w:pPr>
        <w:pStyle w:val="SourceCode"/>
      </w:pPr>
      <w:r>
        <w:t xml:space="preserve">            io:format("Received \"~s\"~n", [Datagram]),</w:t>
      </w:r>
    </w:p>
    <w:p w14:paraId="6AA060F5" w14:textId="77777777" w:rsidR="00E54336" w:rsidRDefault="00FB5367">
      <w:pPr>
        <w:pStyle w:val="SourceCode"/>
      </w:pPr>
      <w:r>
        <w:t xml:space="preserve">            % gen_udp:send/4 sends one datagram to the address and port</w:t>
      </w:r>
    </w:p>
    <w:p w14:paraId="25B490D7" w14:textId="77777777" w:rsidR="00E54336" w:rsidRDefault="00FB5367">
      <w:pPr>
        <w:pStyle w:val="SourceCode"/>
      </w:pPr>
      <w:r>
        <w:t xml:space="preserve">            % it is given: here, the client the datagram came from.</w:t>
      </w:r>
    </w:p>
    <w:p w14:paraId="1B2548EC" w14:textId="77777777" w:rsidR="00E54336" w:rsidRDefault="00FB5367">
      <w:pPr>
        <w:pStyle w:val="SourceCode"/>
      </w:pPr>
      <w:r>
        <w:t xml:space="preserve">            gen_udp:send(Socket, Address, Port, "ECHO " ++ Datagram);</w:t>
      </w:r>
    </w:p>
    <w:p w14:paraId="006B3DC9" w14:textId="77777777" w:rsidR="00E54336" w:rsidRDefault="00FB5367">
      <w:pPr>
        <w:pStyle w:val="SourceCode"/>
      </w:pPr>
      <w:r>
        <w:t xml:space="preserve">        % On Windows a receive fails with {error, emsgsize} when the</w:t>
      </w:r>
    </w:p>
    <w:p w14:paraId="2D2DF667" w14:textId="77777777" w:rsidR="00E54336" w:rsidRDefault="00FB5367">
      <w:pPr>
        <w:pStyle w:val="SourceCode"/>
      </w:pPr>
      <w:r>
        <w:t xml:space="preserve">        % datagram was longer than DATAGRAM_SIZE, and {error, econnreset}</w:t>
      </w:r>
    </w:p>
    <w:p w14:paraId="5752919A" w14:textId="77777777" w:rsidR="00E54336" w:rsidRDefault="00FB5367">
      <w:pPr>
        <w:pStyle w:val="SourceCode"/>
      </w:pPr>
      <w:r>
        <w:t xml:space="preserve">        % when an earlier reply found no program on its client's port;</w:t>
      </w:r>
    </w:p>
    <w:p w14:paraId="15A8B187" w14:textId="77777777" w:rsidR="00E54336" w:rsidRDefault="00FB5367">
      <w:pPr>
        <w:pStyle w:val="SourceCode"/>
      </w:pPr>
      <w:r>
        <w:t xml:space="preserve">        % skip it and wait for the next datagram.</w:t>
      </w:r>
    </w:p>
    <w:p w14:paraId="03AF4B7C" w14:textId="77777777" w:rsidR="00E54336" w:rsidRDefault="00FB5367">
      <w:pPr>
        <w:pStyle w:val="SourceCode"/>
      </w:pPr>
      <w:r>
        <w:t xml:space="preserve">        {error, _Reason} -&gt;</w:t>
      </w:r>
    </w:p>
    <w:p w14:paraId="76EF7370" w14:textId="77777777" w:rsidR="00E54336" w:rsidRDefault="00FB5367">
      <w:pPr>
        <w:pStyle w:val="SourceCode"/>
      </w:pPr>
      <w:r>
        <w:t xml:space="preserve">            ok</w:t>
      </w:r>
    </w:p>
    <w:p w14:paraId="5B2C9402" w14:textId="77777777" w:rsidR="00E54336" w:rsidRDefault="00FB5367">
      <w:pPr>
        <w:pStyle w:val="SourceCode"/>
      </w:pPr>
      <w:r>
        <w:t xml:space="preserve">    end,</w:t>
      </w:r>
    </w:p>
    <w:p w14:paraId="58370889" w14:textId="77777777" w:rsidR="00E54336" w:rsidRDefault="00FB5367">
      <w:pPr>
        <w:pStyle w:val="SourceCode"/>
      </w:pPr>
      <w:r>
        <w:t xml:space="preserve">    serve_datagrams(Socket).</w:t>
      </w:r>
    </w:p>
    <w:p w14:paraId="524F5A9E" w14:textId="77777777" w:rsidR="00E54336" w:rsidRDefault="00E54336">
      <w:pPr>
        <w:pStyle w:val="SourceCode"/>
      </w:pPr>
    </w:p>
    <w:p w14:paraId="495439FD" w14:textId="77777777" w:rsidR="00E54336" w:rsidRDefault="00FB5367">
      <w:pPr>
        <w:pStyle w:val="SourceCode"/>
      </w:pPr>
      <w:r>
        <w:t>main() -&gt;</w:t>
      </w:r>
    </w:p>
    <w:p w14:paraId="3F41698A" w14:textId="77777777" w:rsidR="00E54336" w:rsidRDefault="00FB5367">
      <w:pPr>
        <w:pStyle w:val="SourceCode"/>
      </w:pPr>
      <w:r>
        <w:t xml:space="preserve">    % gen_udp:open binds a UDP socket to the port. Its options: list gives</w:t>
      </w:r>
    </w:p>
    <w:p w14:paraId="4B7AA9AD" w14:textId="77777777" w:rsidR="00E54336" w:rsidRDefault="00FB5367">
      <w:pPr>
        <w:pStyle w:val="SourceCode"/>
      </w:pPr>
      <w:r>
        <w:t xml:space="preserve">    % the bytes as an Erlang text; {ip, {127, 0, 0, 1}} binds 127.0.0.1</w:t>
      </w:r>
    </w:p>
    <w:p w14:paraId="3BCC23D2" w14:textId="77777777" w:rsidR="00E54336" w:rsidRDefault="00FB5367">
      <w:pPr>
        <w:pStyle w:val="SourceCode"/>
      </w:pPr>
      <w:r>
        <w:t xml:space="preserve">    % only, because without it Erlang binds every network interface;</w:t>
      </w:r>
    </w:p>
    <w:p w14:paraId="2186FE31" w14:textId="77777777" w:rsidR="00E54336" w:rsidRDefault="00FB5367">
      <w:pPr>
        <w:pStyle w:val="SourceCode"/>
      </w:pPr>
      <w:r>
        <w:t xml:space="preserve">    % {active, false} means the program asks for datagrams with recv;</w:t>
      </w:r>
    </w:p>
    <w:p w14:paraId="52D25B8A" w14:textId="77777777" w:rsidR="00E54336" w:rsidRDefault="00FB5367">
      <w:pPr>
        <w:pStyle w:val="SourceCode"/>
      </w:pPr>
      <w:r>
        <w:t xml:space="preserve">    % {buffer, DATAGRAM_SIZE} is the most bytes one receive takes. A UDP</w:t>
      </w:r>
    </w:p>
    <w:p w14:paraId="6B0EB0BF" w14:textId="77777777" w:rsidR="00E54336" w:rsidRDefault="00FB5367">
      <w:pPr>
        <w:pStyle w:val="SourceCode"/>
      </w:pPr>
      <w:r>
        <w:t xml:space="preserve">    % server needs nothing more: there is no listen and no accept,</w:t>
      </w:r>
    </w:p>
    <w:p w14:paraId="2D9F73A4" w14:textId="77777777" w:rsidR="00E54336" w:rsidRDefault="00FB5367">
      <w:pPr>
        <w:pStyle w:val="SourceCode"/>
      </w:pPr>
      <w:r>
        <w:t xml:space="preserve">    % because UDP makes no connections.</w:t>
      </w:r>
    </w:p>
    <w:p w14:paraId="592435EA" w14:textId="77777777" w:rsidR="00E54336" w:rsidRDefault="00FB5367">
      <w:pPr>
        <w:pStyle w:val="SourceCode"/>
      </w:pPr>
      <w:r>
        <w:t xml:space="preserve">    Options = [list, {ip, {127, 0, 0, 1}}, {active, false},</w:t>
      </w:r>
    </w:p>
    <w:p w14:paraId="5D353BF4" w14:textId="77777777" w:rsidR="00E54336" w:rsidRDefault="00FB5367">
      <w:pPr>
        <w:pStyle w:val="SourceCode"/>
      </w:pPr>
      <w:r>
        <w:t xml:space="preserve">               {buffer, ?DATAGRAM_SIZE}],</w:t>
      </w:r>
    </w:p>
    <w:p w14:paraId="5E49F9B3" w14:textId="77777777" w:rsidR="00E54336" w:rsidRDefault="00FB5367">
      <w:pPr>
        <w:pStyle w:val="SourceCode"/>
      </w:pPr>
      <w:r>
        <w:t xml:space="preserve">    case gen_udp:open(?UDP_PORT, Options) of</w:t>
      </w:r>
    </w:p>
    <w:p w14:paraId="56FD1DBF" w14:textId="77777777" w:rsidR="00E54336" w:rsidRDefault="00FB5367">
      <w:pPr>
        <w:pStyle w:val="SourceCode"/>
      </w:pPr>
      <w:r>
        <w:t xml:space="preserve">        {ok, Socket} -&gt;</w:t>
      </w:r>
    </w:p>
    <w:p w14:paraId="476AFA6F" w14:textId="77777777" w:rsidR="00E54336" w:rsidRDefault="00FB5367">
      <w:pPr>
        <w:pStyle w:val="SourceCode"/>
      </w:pPr>
      <w:r>
        <w:t xml:space="preserve">            % "Listening" in the everyday sense: the socket now waits for</w:t>
      </w:r>
    </w:p>
    <w:p w14:paraId="6E164A31" w14:textId="77777777" w:rsidR="00E54336" w:rsidRDefault="00FB5367">
      <w:pPr>
        <w:pStyle w:val="SourceCode"/>
      </w:pPr>
      <w:r>
        <w:t xml:space="preserve">            % datagrams.</w:t>
      </w:r>
    </w:p>
    <w:p w14:paraId="682919C8" w14:textId="77777777" w:rsidR="00E54336" w:rsidRDefault="00FB5367">
      <w:pPr>
        <w:pStyle w:val="SourceCode"/>
      </w:pPr>
      <w:r>
        <w:t xml:space="preserve">            io:format("Listening on udp://127.0.0.1:~B~n", [?UDP_PORT]),</w:t>
      </w:r>
    </w:p>
    <w:p w14:paraId="0BCF01B9" w14:textId="77777777" w:rsidR="00E54336" w:rsidRDefault="00FB5367">
      <w:pPr>
        <w:pStyle w:val="SourceCode"/>
      </w:pPr>
      <w:r>
        <w:t xml:space="preserve">            serve_datagrams(Socket);</w:t>
      </w:r>
    </w:p>
    <w:p w14:paraId="1F81D78C" w14:textId="77777777" w:rsidR="00E54336" w:rsidRDefault="00FB5367">
      <w:pPr>
        <w:pStyle w:val="SourceCode"/>
      </w:pPr>
      <w:r>
        <w:t xml:space="preserve">        % {error, eaddrinuse}: another program already holds the port.</w:t>
      </w:r>
    </w:p>
    <w:p w14:paraId="5336D852" w14:textId="77777777" w:rsidR="00E54336" w:rsidRDefault="00FB5367">
      <w:pPr>
        <w:pStyle w:val="SourceCode"/>
      </w:pPr>
      <w:r>
        <w:t xml:space="preserve">        {error, _Reason} -&gt;</w:t>
      </w:r>
    </w:p>
    <w:p w14:paraId="7A15A00C" w14:textId="77777777" w:rsidR="00E54336" w:rsidRDefault="00FB5367">
      <w:pPr>
        <w:pStyle w:val="SourceCode"/>
      </w:pPr>
      <w:r>
        <w:t xml:space="preserve">            io:format(standard_error,</w:t>
      </w:r>
    </w:p>
    <w:p w14:paraId="2AA9D988" w14:textId="77777777" w:rsidR="00E54336" w:rsidRDefault="00FB5367">
      <w:pPr>
        <w:pStyle w:val="SourceCode"/>
        <w:keepNext/>
      </w:pPr>
      <w:r>
        <w:t xml:space="preserve">                      "Error: could not bind 127.0.0.1:~B~n", [?UDP_PORT]),</w:t>
      </w:r>
    </w:p>
    <w:p w14:paraId="510B02E8" w14:textId="77777777" w:rsidR="00E54336" w:rsidRDefault="00FB5367">
      <w:pPr>
        <w:pStyle w:val="SourceCode"/>
        <w:keepNext/>
      </w:pPr>
      <w:r>
        <w:t xml:space="preserve">            init:stop(1)</w:t>
      </w:r>
    </w:p>
    <w:p w14:paraId="2E7B6994" w14:textId="77777777" w:rsidR="00E54336" w:rsidRDefault="00FB5367">
      <w:pPr>
        <w:pStyle w:val="SourceCode"/>
      </w:pPr>
      <w:r>
        <w:t xml:space="preserve">    end.</w:t>
      </w:r>
    </w:p>
    <w:p w14:paraId="4F8E30CD" w14:textId="77777777" w:rsidR="00E54336" w:rsidRDefault="00E54336">
      <w:pPr>
        <w:keepNext/>
      </w:pPr>
    </w:p>
    <w:p w14:paraId="1CF300BE" w14:textId="77777777" w:rsidR="00E54336" w:rsidRDefault="00FB5367">
      <w:pPr>
        <w:pStyle w:val="Heading3"/>
      </w:pPr>
      <w:r>
        <w:t>erlang/basic_echo_client.erl</w:t>
      </w:r>
    </w:p>
    <w:p w14:paraId="31702B74" w14:textId="77777777" w:rsidR="00E54336" w:rsidRDefault="00FB5367">
      <w:pPr>
        <w:pStyle w:val="SourceCode"/>
        <w:keepNext/>
      </w:pPr>
      <w:r>
        <w:t>% Lesson 7.11a: the Basic UDP echo client. It sends one datagram, HELLO</w:t>
      </w:r>
    </w:p>
    <w:p w14:paraId="373FBDFC" w14:textId="77777777" w:rsidR="00E54336" w:rsidRDefault="00FB5367">
      <w:pPr>
        <w:pStyle w:val="SourceCode"/>
        <w:keepNext/>
      </w:pPr>
      <w:r>
        <w:t>% spa, to the echo server on 127.0.0.1 port 8767, receives the reply</w:t>
      </w:r>
    </w:p>
    <w:p w14:paraId="236832E8" w14:textId="77777777" w:rsidR="00E54336" w:rsidRDefault="00FB5367">
      <w:pPr>
        <w:pStyle w:val="SourceCode"/>
      </w:pPr>
      <w:r>
        <w:t>% datagram, and prints it. Remember, -module names the module and -export</w:t>
      </w:r>
    </w:p>
    <w:p w14:paraId="6F75B742" w14:textId="77777777" w:rsidR="00E54336" w:rsidRDefault="00FB5367">
      <w:pPr>
        <w:pStyle w:val="SourceCode"/>
      </w:pPr>
      <w:r>
        <w:t>% lists what others may call.</w:t>
      </w:r>
    </w:p>
    <w:p w14:paraId="12045C09" w14:textId="77777777" w:rsidR="00E54336" w:rsidRDefault="00FB5367">
      <w:pPr>
        <w:pStyle w:val="SourceCode"/>
      </w:pPr>
      <w:r>
        <w:t>-module(basic_echo_client).</w:t>
      </w:r>
    </w:p>
    <w:p w14:paraId="4C4B7EE4" w14:textId="77777777" w:rsidR="00E54336" w:rsidRDefault="00FB5367">
      <w:pPr>
        <w:pStyle w:val="SourceCode"/>
      </w:pPr>
      <w:r>
        <w:t>-export([main/0]).</w:t>
      </w:r>
    </w:p>
    <w:p w14:paraId="074FBE75" w14:textId="77777777" w:rsidR="00E54336" w:rsidRDefault="00E54336">
      <w:pPr>
        <w:pStyle w:val="SourceCode"/>
      </w:pPr>
    </w:p>
    <w:p w14:paraId="194A48E0" w14:textId="77777777" w:rsidR="00E54336" w:rsidRDefault="00FB5367">
      <w:pPr>
        <w:pStyle w:val="SourceCode"/>
      </w:pPr>
      <w:r>
        <w:t>% Remember, the server's port (Lesson 7.11).</w:t>
      </w:r>
    </w:p>
    <w:p w14:paraId="51DA7FF5" w14:textId="77777777" w:rsidR="00E54336" w:rsidRDefault="00FB5367">
      <w:pPr>
        <w:pStyle w:val="SourceCode"/>
      </w:pPr>
      <w:r>
        <w:t>-define(UDP_PORT, 8767).</w:t>
      </w:r>
    </w:p>
    <w:p w14:paraId="466BB7E4" w14:textId="77777777" w:rsidR="00E54336" w:rsidRDefault="00E54336">
      <w:pPr>
        <w:pStyle w:val="SourceCode"/>
      </w:pPr>
    </w:p>
    <w:p w14:paraId="2D7A7029" w14:textId="77777777" w:rsidR="00E54336" w:rsidRDefault="00FB5367">
      <w:pPr>
        <w:pStyle w:val="SourceCode"/>
      </w:pPr>
      <w:r>
        <w:t>main() -&gt;</w:t>
      </w:r>
    </w:p>
    <w:p w14:paraId="4D2D8F90" w14:textId="77777777" w:rsidR="00E54336" w:rsidRDefault="00FB5367">
      <w:pPr>
        <w:pStyle w:val="SourceCode"/>
      </w:pPr>
      <w:r>
        <w:t xml:space="preserve">    % gen_udp:open(0, ...) opens a UDP socket on any free port: 0 asks the</w:t>
      </w:r>
    </w:p>
    <w:p w14:paraId="67E969C4" w14:textId="77777777" w:rsidR="00E54336" w:rsidRDefault="00FB5367">
      <w:pPr>
        <w:pStyle w:val="SourceCode"/>
      </w:pPr>
      <w:r>
        <w:t xml:space="preserve">    % operating system to choose one, which C's sendto would lend by</w:t>
      </w:r>
    </w:p>
    <w:p w14:paraId="008B77F9" w14:textId="77777777" w:rsidR="00E54336" w:rsidRDefault="00FB5367">
      <w:pPr>
        <w:pStyle w:val="SourceCode"/>
      </w:pPr>
      <w:r>
        <w:t xml:space="preserve">    % itself (Lesson 7.11). {ip, {127, 0, 0, 1}} keeps it on this</w:t>
      </w:r>
    </w:p>
    <w:p w14:paraId="018630ED" w14:textId="77777777" w:rsidR="00E54336" w:rsidRDefault="00FB5367">
      <w:pPr>
        <w:pStyle w:val="SourceCode"/>
      </w:pPr>
      <w:r>
        <w:t xml:space="preserve">    % computer; text as lists, and recv to ask for the reply.</w:t>
      </w:r>
    </w:p>
    <w:p w14:paraId="140FA0AF" w14:textId="77777777" w:rsidR="00E54336" w:rsidRDefault="00FB5367">
      <w:pPr>
        <w:pStyle w:val="SourceCode"/>
      </w:pPr>
      <w:r>
        <w:t xml:space="preserve">    {ok, Socket} = gen_udp:open(0, [list, {ip, {127, 0, 0, 1}},</w:t>
      </w:r>
    </w:p>
    <w:p w14:paraId="36941B79" w14:textId="77777777" w:rsidR="00E54336" w:rsidRDefault="00FB5367">
      <w:pPr>
        <w:pStyle w:val="SourceCode"/>
      </w:pPr>
      <w:r>
        <w:t xml:space="preserve">                                    {active, false}]),</w:t>
      </w:r>
    </w:p>
    <w:p w14:paraId="6AEEBD7E" w14:textId="77777777" w:rsidR="00E54336" w:rsidRDefault="00FB5367">
      <w:pPr>
        <w:pStyle w:val="SourceCode"/>
      </w:pPr>
      <w:r>
        <w:t xml:space="preserve">    % gen_udp:send/4 sends the text as one datagram to the server's</w:t>
      </w:r>
    </w:p>
    <w:p w14:paraId="63E88CB2" w14:textId="77777777" w:rsidR="00E54336" w:rsidRDefault="00FB5367">
      <w:pPr>
        <w:pStyle w:val="SourceCode"/>
      </w:pPr>
      <w:r>
        <w:t xml:space="preserve">    % address and port. There is no connect first: UDP just sends.</w:t>
      </w:r>
    </w:p>
    <w:p w14:paraId="6B6A87AA" w14:textId="77777777" w:rsidR="00E54336" w:rsidRDefault="00FB5367">
      <w:pPr>
        <w:pStyle w:val="SourceCode"/>
      </w:pPr>
      <w:r>
        <w:t xml:space="preserve">    ok = gen_udp:send(Socket, {127, 0, 0, 1}, ?UDP_PORT, "HELLO spa"),</w:t>
      </w:r>
    </w:p>
    <w:p w14:paraId="70E38063" w14:textId="77777777" w:rsidR="00E54336" w:rsidRDefault="00FB5367">
      <w:pPr>
        <w:pStyle w:val="SourceCode"/>
      </w:pPr>
      <w:r>
        <w:t xml:space="preserve">    % Remember, recv gives {ok, {Address, Port, Datagram}}; the sender's</w:t>
      </w:r>
    </w:p>
    <w:p w14:paraId="62C14B13" w14:textId="77777777" w:rsidR="00E54336" w:rsidRDefault="00FB5367">
      <w:pPr>
        <w:pStyle w:val="SourceCode"/>
      </w:pPr>
      <w:r>
        <w:t xml:space="preserve">    % address and port are not needed, so _ ignores them.</w:t>
      </w:r>
    </w:p>
    <w:p w14:paraId="2C6A1482" w14:textId="77777777" w:rsidR="00E54336" w:rsidRDefault="00FB5367">
      <w:pPr>
        <w:pStyle w:val="SourceCode"/>
      </w:pPr>
      <w:r>
        <w:t xml:space="preserve">    case gen_udp:recv(Socket, 0) of</w:t>
      </w:r>
    </w:p>
    <w:p w14:paraId="7CA19BAF" w14:textId="77777777" w:rsidR="00E54336" w:rsidRDefault="00FB5367">
      <w:pPr>
        <w:pStyle w:val="SourceCode"/>
      </w:pPr>
      <w:r>
        <w:t xml:space="preserve">        {ok, {_Address, _Port, Reply}} -&gt;</w:t>
      </w:r>
    </w:p>
    <w:p w14:paraId="5EDE8E52" w14:textId="77777777" w:rsidR="00E54336" w:rsidRDefault="00FB5367">
      <w:pPr>
        <w:pStyle w:val="SourceCode"/>
      </w:pPr>
      <w:r>
        <w:t xml:space="preserve">            io:format("Reply: ~s~n", [Reply]),</w:t>
      </w:r>
    </w:p>
    <w:p w14:paraId="1B06C279" w14:textId="77777777" w:rsidR="00E54336" w:rsidRDefault="00FB5367">
      <w:pPr>
        <w:pStyle w:val="SourceCode"/>
      </w:pPr>
      <w:r>
        <w:t xml:space="preserve">            gen_udp:close(Socket);</w:t>
      </w:r>
    </w:p>
    <w:p w14:paraId="6D5F57E6" w14:textId="77777777" w:rsidR="00E54336" w:rsidRDefault="00FB5367">
      <w:pPr>
        <w:pStyle w:val="SourceCode"/>
      </w:pPr>
      <w:r>
        <w:t xml:space="preserve">        % The receive failed, for example when no server was there to</w:t>
      </w:r>
    </w:p>
    <w:p w14:paraId="7DBBF861" w14:textId="77777777" w:rsidR="00E54336" w:rsidRDefault="00FB5367">
      <w:pPr>
        <w:pStyle w:val="SourceCode"/>
      </w:pPr>
      <w:r>
        <w:t xml:space="preserve">        % answer.</w:t>
      </w:r>
    </w:p>
    <w:p w14:paraId="2F349BBF" w14:textId="77777777" w:rsidR="00E54336" w:rsidRDefault="00FB5367">
      <w:pPr>
        <w:pStyle w:val="SourceCode"/>
      </w:pPr>
      <w:r>
        <w:t xml:space="preserve">        {error, _Reason} -&gt;</w:t>
      </w:r>
    </w:p>
    <w:p w14:paraId="1047C7A1" w14:textId="77777777" w:rsidR="00E54336" w:rsidRDefault="00FB5367">
      <w:pPr>
        <w:pStyle w:val="SourceCode"/>
      </w:pPr>
      <w:r>
        <w:t xml:space="preserve">            io:format(standard_error, "Error: no reply from 127.0.0.1:~B~n",</w:t>
      </w:r>
    </w:p>
    <w:p w14:paraId="2CC22BC7" w14:textId="77777777" w:rsidR="00E54336" w:rsidRDefault="00FB5367">
      <w:pPr>
        <w:pStyle w:val="SourceCode"/>
        <w:keepNext/>
      </w:pPr>
      <w:r>
        <w:t xml:space="preserve">                      [?UDP_PORT]),</w:t>
      </w:r>
    </w:p>
    <w:p w14:paraId="3016454A" w14:textId="77777777" w:rsidR="00E54336" w:rsidRDefault="00FB5367">
      <w:pPr>
        <w:pStyle w:val="SourceCode"/>
        <w:keepNext/>
      </w:pPr>
      <w:r>
        <w:t xml:space="preserve">            init:stop(1)</w:t>
      </w:r>
    </w:p>
    <w:p w14:paraId="616CF31C" w14:textId="77777777" w:rsidR="00E54336" w:rsidRDefault="00FB5367">
      <w:pPr>
        <w:pStyle w:val="SourceCode"/>
      </w:pPr>
      <w:r>
        <w:t xml:space="preserve">    end.</w:t>
      </w:r>
    </w:p>
    <w:p w14:paraId="2BB76119" w14:textId="77777777" w:rsidR="00E54336" w:rsidRDefault="00E54336">
      <w:pPr>
        <w:keepNext/>
      </w:pPr>
    </w:p>
    <w:p w14:paraId="3514D373" w14:textId="77777777" w:rsidR="00E54336" w:rsidRDefault="00FB5367">
      <w:pPr>
        <w:pStyle w:val="Heading3"/>
      </w:pPr>
      <w:r>
        <w:t>Windows PowerShell Build</w:t>
      </w:r>
    </w:p>
    <w:p w14:paraId="7B00B4AC" w14:textId="77777777" w:rsidR="00E54336" w:rsidRDefault="00FB5367">
      <w:pPr>
        <w:keepNext/>
      </w:pPr>
      <w:r>
        <w:t>In the lesson-7.11-extended folder, compile both modules with one erlc line:</w:t>
      </w:r>
    </w:p>
    <w:p w14:paraId="652018C7" w14:textId="77777777" w:rsidR="00E54336" w:rsidRDefault="00E54336">
      <w:pPr>
        <w:keepNext/>
      </w:pPr>
    </w:p>
    <w:p w14:paraId="1B637285" w14:textId="77777777" w:rsidR="00E54336" w:rsidRDefault="00FB5367">
      <w:pPr>
        <w:pStyle w:val="CommandBlock"/>
      </w:pPr>
      <w:r>
        <w:t>erlc -o .\erlang .\erlang\basic_echo_server.erl .\erlang\basic_echo_client.erl</w:t>
      </w:r>
    </w:p>
    <w:p w14:paraId="512D2531" w14:textId="77777777" w:rsidR="00E54336" w:rsidRDefault="00E54336">
      <w:pPr>
        <w:keepNext/>
      </w:pPr>
    </w:p>
    <w:p w14:paraId="4BF8B093" w14:textId="77777777" w:rsidR="00E54336" w:rsidRDefault="00FB5367">
      <w:pPr>
        <w:pStyle w:val="Heading3"/>
      </w:pPr>
      <w:r>
        <w:t>Windows PowerShell Basic Server Run</w:t>
      </w:r>
    </w:p>
    <w:p w14:paraId="1E9AE733" w14:textId="77777777" w:rsidR="00E54336" w:rsidRDefault="00FB5367">
      <w:pPr>
        <w:keepNext/>
      </w:pPr>
      <w:r>
        <w:t>In Terminal 1, start the server:</w:t>
      </w:r>
    </w:p>
    <w:p w14:paraId="37A4434E" w14:textId="77777777" w:rsidR="00E54336" w:rsidRDefault="00E54336">
      <w:pPr>
        <w:keepNext/>
      </w:pPr>
    </w:p>
    <w:p w14:paraId="33B6CE85" w14:textId="77777777" w:rsidR="00E54336" w:rsidRDefault="00FB5367">
      <w:pPr>
        <w:pStyle w:val="CommandBlock"/>
      </w:pPr>
      <w:r>
        <w:t>erl +B -noshell -pa .\erlang -s basic_echo_server main</w:t>
      </w:r>
    </w:p>
    <w:p w14:paraId="071D8D3A" w14:textId="77777777" w:rsidR="00E54336" w:rsidRDefault="00E54336">
      <w:pPr>
        <w:keepNext/>
      </w:pPr>
    </w:p>
    <w:p w14:paraId="13BF936F" w14:textId="77777777" w:rsidR="00E54336" w:rsidRDefault="00FB5367">
      <w:pPr>
        <w:pStyle w:val="Heading3"/>
      </w:pPr>
      <w:r>
        <w:t>Windows PowerShell Basic Client Run</w:t>
      </w:r>
    </w:p>
    <w:p w14:paraId="3787C6FE" w14:textId="77777777" w:rsidR="00E54336" w:rsidRDefault="00FB5367">
      <w:pPr>
        <w:keepNext/>
      </w:pPr>
      <w:r>
        <w:t>In Terminal 2:</w:t>
      </w:r>
    </w:p>
    <w:p w14:paraId="6EE9C48E" w14:textId="77777777" w:rsidR="00E54336" w:rsidRDefault="00E54336">
      <w:pPr>
        <w:keepNext/>
      </w:pPr>
    </w:p>
    <w:p w14:paraId="192663F7" w14:textId="77777777" w:rsidR="00E54336" w:rsidRDefault="00FB5367">
      <w:pPr>
        <w:pStyle w:val="CommandBlock"/>
      </w:pPr>
      <w:r>
        <w:t>erl -noshell -pa .\erlang -s basic_echo_client main -s init stop</w:t>
      </w:r>
    </w:p>
    <w:p w14:paraId="70D5AF41" w14:textId="77777777" w:rsidR="00E54336" w:rsidRDefault="00E54336">
      <w:pPr>
        <w:keepNext/>
      </w:pPr>
    </w:p>
    <w:p w14:paraId="50B1371D" w14:textId="77777777" w:rsidR="00E54336" w:rsidRDefault="00FB5367">
      <w:r>
        <w:t>Then press Ctrl+C in Terminal 1.</w:t>
      </w:r>
    </w:p>
    <w:p w14:paraId="399C3FF5" w14:textId="77777777" w:rsidR="00E54336" w:rsidRDefault="00E54336">
      <w:pPr>
        <w:keepNext/>
      </w:pPr>
    </w:p>
    <w:p w14:paraId="3A4E6D7A" w14:textId="77777777" w:rsidR="00E54336" w:rsidRDefault="00FB5367">
      <w:pPr>
        <w:pStyle w:val="Heading3"/>
      </w:pPr>
      <w:r>
        <w:t>Linux or macOS Basic Build and Run</w:t>
      </w:r>
    </w:p>
    <w:p w14:paraId="6DCAA221" w14:textId="77777777" w:rsidR="00E54336" w:rsidRDefault="00FB5367">
      <w:pPr>
        <w:pStyle w:val="CommandBlock"/>
        <w:keepNext/>
      </w:pPr>
      <w:r>
        <w:t># Terminal 1:</w:t>
      </w:r>
    </w:p>
    <w:p w14:paraId="11BAD0C4" w14:textId="77777777" w:rsidR="00E54336" w:rsidRDefault="00FB5367">
      <w:pPr>
        <w:pStyle w:val="CommandBlock"/>
        <w:keepNext/>
      </w:pPr>
      <w:r>
        <w:t>erlc -o ./erlang ./erlang/basic_echo_server.erl</w:t>
      </w:r>
    </w:p>
    <w:p w14:paraId="46E79D95" w14:textId="77777777" w:rsidR="00E54336" w:rsidRDefault="00FB5367">
      <w:pPr>
        <w:pStyle w:val="CommandBlock"/>
        <w:keepNext/>
      </w:pPr>
      <w:r>
        <w:t>erl +B -noshell -pa ./erlang -s basic_echo_server main</w:t>
      </w:r>
    </w:p>
    <w:p w14:paraId="3E9547AD" w14:textId="77777777" w:rsidR="00E54336" w:rsidRDefault="00FB5367">
      <w:pPr>
        <w:pStyle w:val="CommandBlock"/>
        <w:keepNext/>
      </w:pPr>
      <w:r>
        <w:t># Terminal 2:</w:t>
      </w:r>
    </w:p>
    <w:p w14:paraId="7FEB9CEC" w14:textId="77777777" w:rsidR="00E54336" w:rsidRDefault="00FB5367">
      <w:pPr>
        <w:pStyle w:val="CommandBlock"/>
        <w:keepNext/>
      </w:pPr>
      <w:r>
        <w:t>erlc -o ./erlang ./erlang/basic_echo_client.erl</w:t>
      </w:r>
    </w:p>
    <w:p w14:paraId="0CF00B37" w14:textId="77777777" w:rsidR="00E54336" w:rsidRDefault="00FB5367">
      <w:pPr>
        <w:pStyle w:val="CommandBlock"/>
      </w:pPr>
      <w:r>
        <w:t>erl -noshell -pa ./erlang -s basic_echo_client main -s init stop</w:t>
      </w:r>
    </w:p>
    <w:p w14:paraId="6FEAEBA8" w14:textId="77777777" w:rsidR="00E54336" w:rsidRDefault="00E54336">
      <w:pPr>
        <w:keepNext/>
      </w:pPr>
    </w:p>
    <w:p w14:paraId="225F9274" w14:textId="77777777" w:rsidR="00E54336" w:rsidRDefault="00FB5367">
      <w:pPr>
        <w:pStyle w:val="Heading3"/>
      </w:pPr>
      <w:r>
        <w:t>Check Your Results</w:t>
      </w:r>
    </w:p>
    <w:p w14:paraId="478240E2" w14:textId="77777777" w:rsidR="00E54336" w:rsidRDefault="00FB5367">
      <w:r>
        <w:t>erlc prints nothing when a module compiles. Terminal 2 must show Reply: ECHO HELLO spa, and Terminal 1 the Listening line and Received "HELLO spa", as in the Required Clean-Run Output in Validation Rules.</w:t>
      </w:r>
    </w:p>
    <w:p w14:paraId="6B0008A6" w14:textId="77777777" w:rsidR="00E54336" w:rsidRDefault="00E54336">
      <w:pPr>
        <w:keepNext/>
      </w:pPr>
    </w:p>
    <w:p w14:paraId="7B58AD61" w14:textId="77777777" w:rsidR="00E54336" w:rsidRDefault="00E54336">
      <w:pPr>
        <w:keepNext/>
      </w:pPr>
    </w:p>
    <w:p w14:paraId="140063CB" w14:textId="77777777" w:rsidR="00E54336" w:rsidRDefault="00FB5367">
      <w:pPr>
        <w:pStyle w:val="Heading2"/>
      </w:pPr>
      <w:r>
        <w:t>Production-Minded Implementation</w:t>
      </w:r>
    </w:p>
    <w:p w14:paraId="6E011878" w14:textId="77777777" w:rsidR="00E54336" w:rsidRDefault="00FB5367">
      <w:r>
        <w:t>Both programs set {buffer, RECEIVE_BUFFER_BYTES}, so one receive takes any datagram whole. The server serves each datagram in serve_datagram and checks its length against MAX_DATAGRAM_BYTES. The client connects its socket in run_client; exchange_datagram sends, and receive_reply turns the recv result into {read, Reply} or one of the atoms too_long, timed_out, unreachable, and failed. The client prints the elapsed time in every case. Read receive_reply first.</w:t>
      </w:r>
    </w:p>
    <w:p w14:paraId="3B149680" w14:textId="77777777" w:rsidR="00E54336" w:rsidRDefault="00E54336">
      <w:pPr>
        <w:keepNext/>
      </w:pPr>
    </w:p>
    <w:p w14:paraId="1FDE7D5A" w14:textId="77777777" w:rsidR="00E54336" w:rsidRDefault="00FB5367">
      <w:pPr>
        <w:pStyle w:val="Heading3"/>
      </w:pPr>
      <w:r>
        <w:t>erlang/echo_server.erl</w:t>
      </w:r>
    </w:p>
    <w:p w14:paraId="357B98CC" w14:textId="77777777" w:rsidR="00E54336" w:rsidRDefault="00FB5367">
      <w:pPr>
        <w:pStyle w:val="SourceCode"/>
        <w:keepNext/>
      </w:pPr>
      <w:r>
        <w:t>% Lesson 7.11a: the Production-Minded UDP echo server. It binds 127.0.0.1</w:t>
      </w:r>
    </w:p>
    <w:p w14:paraId="61A19F4D" w14:textId="77777777" w:rsidR="00E54336" w:rsidRDefault="00FB5367">
      <w:pPr>
        <w:pStyle w:val="SourceCode"/>
        <w:keepNext/>
      </w:pPr>
      <w:r>
        <w:t>% port 8767 and answers datagrams until Ctrl+C. A datagram of at most 1024</w:t>
      </w:r>
    </w:p>
    <w:p w14:paraId="10693AF8" w14:textId="77777777" w:rsidR="00E54336" w:rsidRDefault="00FB5367">
      <w:pPr>
        <w:pStyle w:val="SourceCode"/>
      </w:pPr>
      <w:r>
        <w:t>% bytes is printed and answered with ECHO and its text; a longer one gets</w:t>
      </w:r>
    </w:p>
    <w:p w14:paraId="30080872" w14:textId="77777777" w:rsidR="00E54336" w:rsidRDefault="00FB5367">
      <w:pPr>
        <w:pStyle w:val="SourceCode"/>
      </w:pPr>
      <w:r>
        <w:t>% no answer. A failed receive is reported, and the server goes on.</w:t>
      </w:r>
    </w:p>
    <w:p w14:paraId="3F38DAC6" w14:textId="77777777" w:rsidR="00E54336" w:rsidRDefault="00FB5367">
      <w:pPr>
        <w:pStyle w:val="SourceCode"/>
      </w:pPr>
      <w:r>
        <w:t>-module(echo_server).</w:t>
      </w:r>
    </w:p>
    <w:p w14:paraId="032DC436" w14:textId="77777777" w:rsidR="00E54336" w:rsidRDefault="00FB5367">
      <w:pPr>
        <w:pStyle w:val="SourceCode"/>
      </w:pPr>
      <w:r>
        <w:t>-export([main/0]).</w:t>
      </w:r>
    </w:p>
    <w:p w14:paraId="0DCCFCC6" w14:textId="77777777" w:rsidR="00E54336" w:rsidRDefault="00E54336">
      <w:pPr>
        <w:pStyle w:val="SourceCode"/>
      </w:pPr>
    </w:p>
    <w:p w14:paraId="0C09F168" w14:textId="77777777" w:rsidR="00E54336" w:rsidRDefault="00FB5367">
      <w:pPr>
        <w:pStyle w:val="SourceCode"/>
      </w:pPr>
      <w:r>
        <w:t>-define(UDP_PORT, 8767).</w:t>
      </w:r>
    </w:p>
    <w:p w14:paraId="747ED31B" w14:textId="77777777" w:rsidR="00E54336" w:rsidRDefault="00FB5367">
      <w:pPr>
        <w:pStyle w:val="SourceCode"/>
      </w:pPr>
      <w:r>
        <w:t>% The most bytes one datagram of the echo protocol may have.</w:t>
      </w:r>
    </w:p>
    <w:p w14:paraId="4075B915" w14:textId="77777777" w:rsidR="00E54336" w:rsidRDefault="00FB5367">
      <w:pPr>
        <w:pStyle w:val="SourceCode"/>
      </w:pPr>
      <w:r>
        <w:t>-define(MAX_DATAGRAM_BYTES, 1024).</w:t>
      </w:r>
    </w:p>
    <w:p w14:paraId="7F4A2148" w14:textId="77777777" w:rsidR="00E54336" w:rsidRDefault="00FB5367">
      <w:pPr>
        <w:pStyle w:val="SourceCode"/>
      </w:pPr>
      <w:r>
        <w:t>% The largest datagram UDP carries over IPv4 (Lesson 7.11). A buffer this</w:t>
      </w:r>
    </w:p>
    <w:p w14:paraId="59EBD25F" w14:textId="77777777" w:rsidR="00E54336" w:rsidRDefault="00FB5367">
      <w:pPr>
        <w:pStyle w:val="SourceCode"/>
      </w:pPr>
      <w:r>
        <w:t>% size always holds the whole datagram, so the server sees its true size.</w:t>
      </w:r>
    </w:p>
    <w:p w14:paraId="46F2733C" w14:textId="77777777" w:rsidR="00E54336" w:rsidRDefault="00FB5367">
      <w:pPr>
        <w:pStyle w:val="SourceCode"/>
      </w:pPr>
      <w:r>
        <w:t>-define(RECEIVE_BUFFER_BYTES, 65507).</w:t>
      </w:r>
    </w:p>
    <w:p w14:paraId="5E3B8DC7" w14:textId="77777777" w:rsidR="00E54336" w:rsidRDefault="00E54336">
      <w:pPr>
        <w:pStyle w:val="SourceCode"/>
      </w:pPr>
    </w:p>
    <w:p w14:paraId="2DBAE1FD" w14:textId="77777777" w:rsidR="00E54336" w:rsidRDefault="00FB5367">
      <w:pPr>
        <w:pStyle w:val="SourceCode"/>
      </w:pPr>
      <w:r>
        <w:t>% Receives one datagram and answers it, or reports why it did not.</w:t>
      </w:r>
    </w:p>
    <w:p w14:paraId="757C6074" w14:textId="77777777" w:rsidR="00E54336" w:rsidRDefault="00FB5367">
      <w:pPr>
        <w:pStyle w:val="SourceCode"/>
      </w:pPr>
      <w:r>
        <w:t>serve_datagram(Socket) -&gt;</w:t>
      </w:r>
    </w:p>
    <w:p w14:paraId="3F8D2F29" w14:textId="77777777" w:rsidR="00E54336" w:rsidRDefault="00FB5367">
      <w:pPr>
        <w:pStyle w:val="SourceCode"/>
      </w:pPr>
      <w:r>
        <w:t xml:space="preserve">    case gen_udp:recv(Socket, 0) of</w:t>
      </w:r>
    </w:p>
    <w:p w14:paraId="26571CD3" w14:textId="77777777" w:rsidR="00E54336" w:rsidRDefault="00FB5367">
      <w:pPr>
        <w:pStyle w:val="SourceCode"/>
      </w:pPr>
      <w:r>
        <w:t xml:space="preserve">        {ok, {Address, Port, Datagram}} -&gt;</w:t>
      </w:r>
    </w:p>
    <w:p w14:paraId="76F997D3" w14:textId="77777777" w:rsidR="00E54336" w:rsidRDefault="00FB5367">
      <w:pPr>
        <w:pStyle w:val="SourceCode"/>
      </w:pPr>
      <w:r>
        <w:t xml:space="preserve">            % Remember, length counts a list's elements: here, bytes.</w:t>
      </w:r>
    </w:p>
    <w:p w14:paraId="60427D4D" w14:textId="77777777" w:rsidR="00E54336" w:rsidRDefault="00FB5367">
      <w:pPr>
        <w:pStyle w:val="SourceCode"/>
      </w:pPr>
      <w:r>
        <w:t xml:space="preserve">            case length(Datagram) &gt; ?MAX_DATAGRAM_BYTES of</w:t>
      </w:r>
    </w:p>
    <w:p w14:paraId="71CDD25B" w14:textId="77777777" w:rsidR="00E54336" w:rsidRDefault="00FB5367">
      <w:pPr>
        <w:pStyle w:val="SourceCode"/>
      </w:pPr>
      <w:r>
        <w:t xml:space="preserve">                true -&gt;</w:t>
      </w:r>
    </w:p>
    <w:p w14:paraId="000BCFAB" w14:textId="77777777" w:rsidR="00E54336" w:rsidRDefault="00FB5367">
      <w:pPr>
        <w:pStyle w:val="SourceCode"/>
      </w:pPr>
      <w:r>
        <w:t xml:space="preserve">                    io:format(standard_error,</w:t>
      </w:r>
    </w:p>
    <w:p w14:paraId="602A8818" w14:textId="77777777" w:rsidR="00E54336" w:rsidRDefault="00FB5367">
      <w:pPr>
        <w:pStyle w:val="SourceCode"/>
      </w:pPr>
      <w:r>
        <w:t xml:space="preserve">                              "Error: a datagram of ~B bytes is longer than ~B~n",</w:t>
      </w:r>
    </w:p>
    <w:p w14:paraId="5AB3EAAB" w14:textId="77777777" w:rsidR="00E54336" w:rsidRDefault="00FB5367">
      <w:pPr>
        <w:pStyle w:val="SourceCode"/>
      </w:pPr>
      <w:r>
        <w:t xml:space="preserve">                              [length(Datagram), ?MAX_DATAGRAM_BYTES]);</w:t>
      </w:r>
    </w:p>
    <w:p w14:paraId="433E8374" w14:textId="77777777" w:rsidR="00E54336" w:rsidRDefault="00FB5367">
      <w:pPr>
        <w:pStyle w:val="SourceCode"/>
      </w:pPr>
      <w:r>
        <w:t xml:space="preserve">                false -&gt;</w:t>
      </w:r>
    </w:p>
    <w:p w14:paraId="5045D11B" w14:textId="77777777" w:rsidR="00E54336" w:rsidRDefault="00FB5367">
      <w:pPr>
        <w:pStyle w:val="SourceCode"/>
      </w:pPr>
      <w:r>
        <w:t xml:space="preserve">                    io:format("Received \"~s\"~n", [Datagram]),</w:t>
      </w:r>
    </w:p>
    <w:p w14:paraId="2173DC17" w14:textId="77777777" w:rsidR="00E54336" w:rsidRDefault="00FB5367">
      <w:pPr>
        <w:pStyle w:val="SourceCode"/>
      </w:pPr>
      <w:r>
        <w:t xml:space="preserve">                    % gen_udp:send sends the whole reply as one datagram,</w:t>
      </w:r>
    </w:p>
    <w:p w14:paraId="74CF2BAE" w14:textId="77777777" w:rsidR="00E54336" w:rsidRDefault="00FB5367">
      <w:pPr>
        <w:pStyle w:val="SourceCode"/>
      </w:pPr>
      <w:r>
        <w:t xml:space="preserve">                    % or gives {error, Reason}.</w:t>
      </w:r>
    </w:p>
    <w:p w14:paraId="4ACB9D6F" w14:textId="77777777" w:rsidR="00E54336" w:rsidRDefault="00FB5367">
      <w:pPr>
        <w:pStyle w:val="SourceCode"/>
      </w:pPr>
      <w:r>
        <w:t xml:space="preserve">                    case gen_udp:send(Socket, Address, Port,</w:t>
      </w:r>
    </w:p>
    <w:p w14:paraId="00638278" w14:textId="77777777" w:rsidR="00E54336" w:rsidRDefault="00FB5367">
      <w:pPr>
        <w:pStyle w:val="SourceCode"/>
      </w:pPr>
      <w:r>
        <w:t xml:space="preserve">                                      "ECHO " ++ Datagram) of</w:t>
      </w:r>
    </w:p>
    <w:p w14:paraId="0490F297" w14:textId="77777777" w:rsidR="00E54336" w:rsidRDefault="00FB5367">
      <w:pPr>
        <w:pStyle w:val="SourceCode"/>
      </w:pPr>
      <w:r>
        <w:t xml:space="preserve">                        ok -&gt; ok;</w:t>
      </w:r>
    </w:p>
    <w:p w14:paraId="47B738CA" w14:textId="77777777" w:rsidR="00E54336" w:rsidRDefault="00FB5367">
      <w:pPr>
        <w:pStyle w:val="SourceCode"/>
      </w:pPr>
      <w:r>
        <w:t xml:space="preserve">                        {error, _Reason} -&gt;</w:t>
      </w:r>
    </w:p>
    <w:p w14:paraId="5B0A6C7E" w14:textId="77777777" w:rsidR="00E54336" w:rsidRDefault="00FB5367">
      <w:pPr>
        <w:pStyle w:val="SourceCode"/>
      </w:pPr>
      <w:r>
        <w:t xml:space="preserve">                            io:format(standard_error,</w:t>
      </w:r>
    </w:p>
    <w:p w14:paraId="39F0FFEE" w14:textId="77777777" w:rsidR="00E54336" w:rsidRDefault="00FB5367">
      <w:pPr>
        <w:pStyle w:val="SourceCode"/>
      </w:pPr>
      <w:r>
        <w:t xml:space="preserve">                                      "Error: could not send the reply~n",</w:t>
      </w:r>
    </w:p>
    <w:p w14:paraId="6D972559" w14:textId="77777777" w:rsidR="00E54336" w:rsidRDefault="00FB5367">
      <w:pPr>
        <w:pStyle w:val="SourceCode"/>
      </w:pPr>
      <w:r>
        <w:t xml:space="preserve">                                      [])</w:t>
      </w:r>
    </w:p>
    <w:p w14:paraId="5A80CA01" w14:textId="77777777" w:rsidR="00E54336" w:rsidRDefault="00FB5367">
      <w:pPr>
        <w:pStyle w:val="SourceCode"/>
      </w:pPr>
      <w:r>
        <w:t xml:space="preserve">                    end</w:t>
      </w:r>
    </w:p>
    <w:p w14:paraId="19D2802D" w14:textId="77777777" w:rsidR="00E54336" w:rsidRDefault="00FB5367">
      <w:pPr>
        <w:pStyle w:val="SourceCode"/>
      </w:pPr>
      <w:r>
        <w:t xml:space="preserve">            end;</w:t>
      </w:r>
    </w:p>
    <w:p w14:paraId="3B8C02D5" w14:textId="77777777" w:rsidR="00E54336" w:rsidRDefault="00FB5367">
      <w:pPr>
        <w:pStyle w:val="SourceCode"/>
      </w:pPr>
      <w:r>
        <w:t xml:space="preserve">        % On Windows this is usually {error, econnreset}: an earlier reply</w:t>
      </w:r>
    </w:p>
    <w:p w14:paraId="05557FF9" w14:textId="77777777" w:rsidR="00E54336" w:rsidRDefault="00FB5367">
      <w:pPr>
        <w:pStyle w:val="SourceCode"/>
      </w:pPr>
      <w:r>
        <w:t xml:space="preserve">        % found no program on its client's port. UDP has no connection</w:t>
      </w:r>
    </w:p>
    <w:p w14:paraId="3C1B17B9" w14:textId="77777777" w:rsidR="00E54336" w:rsidRDefault="00FB5367">
      <w:pPr>
        <w:pStyle w:val="SourceCode"/>
      </w:pPr>
      <w:r>
        <w:t xml:space="preserve">        % that could end, so the server reports it and goes on.</w:t>
      </w:r>
    </w:p>
    <w:p w14:paraId="7669EABF" w14:textId="77777777" w:rsidR="00E54336" w:rsidRDefault="00FB5367">
      <w:pPr>
        <w:pStyle w:val="SourceCode"/>
      </w:pPr>
      <w:r>
        <w:t xml:space="preserve">        {error, _Reason} -&gt;</w:t>
      </w:r>
    </w:p>
    <w:p w14:paraId="585F99B8" w14:textId="77777777" w:rsidR="00E54336" w:rsidRDefault="00FB5367">
      <w:pPr>
        <w:pStyle w:val="SourceCode"/>
      </w:pPr>
      <w:r>
        <w:t xml:space="preserve">            io:format(standard_error,</w:t>
      </w:r>
    </w:p>
    <w:p w14:paraId="66991D41" w14:textId="77777777" w:rsidR="00E54336" w:rsidRDefault="00FB5367">
      <w:pPr>
        <w:pStyle w:val="SourceCode"/>
      </w:pPr>
      <w:r>
        <w:t xml:space="preserve">                      "Error: could not receive a datagram~n", [])</w:t>
      </w:r>
    </w:p>
    <w:p w14:paraId="1B0438A8" w14:textId="77777777" w:rsidR="00E54336" w:rsidRDefault="00FB5367">
      <w:pPr>
        <w:pStyle w:val="SourceCode"/>
      </w:pPr>
      <w:r>
        <w:t xml:space="preserve">    end.</w:t>
      </w:r>
    </w:p>
    <w:p w14:paraId="0BFE4A0B" w14:textId="77777777" w:rsidR="00E54336" w:rsidRDefault="00E54336">
      <w:pPr>
        <w:pStyle w:val="SourceCode"/>
      </w:pPr>
    </w:p>
    <w:p w14:paraId="356B46A3" w14:textId="77777777" w:rsidR="00E54336" w:rsidRDefault="00FB5367">
      <w:pPr>
        <w:pStyle w:val="SourceCode"/>
      </w:pPr>
      <w:r>
        <w:t>% One datagram after another, until Ctrl+C stops the program. The server</w:t>
      </w:r>
    </w:p>
    <w:p w14:paraId="6F81AF5B" w14:textId="77777777" w:rsidR="00E54336" w:rsidRDefault="00FB5367">
      <w:pPr>
        <w:pStyle w:val="SourceCode"/>
      </w:pPr>
      <w:r>
        <w:t>% needs no timeout: it waits for no client in particular.</w:t>
      </w:r>
    </w:p>
    <w:p w14:paraId="5D313596" w14:textId="77777777" w:rsidR="00E54336" w:rsidRDefault="00FB5367">
      <w:pPr>
        <w:pStyle w:val="SourceCode"/>
      </w:pPr>
      <w:r>
        <w:t>serve_datagrams(Socket) -&gt;</w:t>
      </w:r>
    </w:p>
    <w:p w14:paraId="43E19B53" w14:textId="77777777" w:rsidR="00E54336" w:rsidRDefault="00FB5367">
      <w:pPr>
        <w:pStyle w:val="SourceCode"/>
      </w:pPr>
      <w:r>
        <w:t xml:space="preserve">    serve_datagram(Socket),</w:t>
      </w:r>
    </w:p>
    <w:p w14:paraId="4110A534" w14:textId="77777777" w:rsidR="00E54336" w:rsidRDefault="00FB5367">
      <w:pPr>
        <w:pStyle w:val="SourceCode"/>
      </w:pPr>
      <w:r>
        <w:t xml:space="preserve">    serve_datagrams(Socket).</w:t>
      </w:r>
    </w:p>
    <w:p w14:paraId="369EA4DE" w14:textId="77777777" w:rsidR="00E54336" w:rsidRDefault="00E54336">
      <w:pPr>
        <w:pStyle w:val="SourceCode"/>
      </w:pPr>
    </w:p>
    <w:p w14:paraId="7F279E7A" w14:textId="77777777" w:rsidR="00E54336" w:rsidRDefault="00FB5367">
      <w:pPr>
        <w:pStyle w:val="SourceCode"/>
      </w:pPr>
      <w:r>
        <w:t>main() -&gt;</w:t>
      </w:r>
    </w:p>
    <w:p w14:paraId="2DF7B99D" w14:textId="77777777" w:rsidR="00E54336" w:rsidRDefault="00FB5367">
      <w:pPr>
        <w:pStyle w:val="SourceCode"/>
      </w:pPr>
      <w:r>
        <w:t xml:space="preserve">    % Remember, list, {ip, {127, 0, 0, 1}}, and {active, false}: text as</w:t>
      </w:r>
    </w:p>
    <w:p w14:paraId="1398894A" w14:textId="77777777" w:rsidR="00E54336" w:rsidRDefault="00FB5367">
      <w:pPr>
        <w:pStyle w:val="SourceCode"/>
      </w:pPr>
      <w:r>
        <w:t xml:space="preserve">    % lists, 127.0.0.1 only, and recv to ask for datagrams. {buffer,</w:t>
      </w:r>
    </w:p>
    <w:p w14:paraId="5DD799C6" w14:textId="77777777" w:rsidR="00E54336" w:rsidRDefault="00FB5367">
      <w:pPr>
        <w:pStyle w:val="SourceCode"/>
      </w:pPr>
      <w:r>
        <w:t xml:space="preserve">    % RECEIVE_BUFFER_BYTES} lets one receive take any datagram whole.</w:t>
      </w:r>
    </w:p>
    <w:p w14:paraId="33331C1E" w14:textId="77777777" w:rsidR="00E54336" w:rsidRDefault="00FB5367">
      <w:pPr>
        <w:pStyle w:val="SourceCode"/>
      </w:pPr>
      <w:r>
        <w:t xml:space="preserve">    Options = [list, {ip, {127, 0, 0, 1}}, {active, false},</w:t>
      </w:r>
    </w:p>
    <w:p w14:paraId="4ACA86E9" w14:textId="77777777" w:rsidR="00E54336" w:rsidRDefault="00FB5367">
      <w:pPr>
        <w:pStyle w:val="SourceCode"/>
      </w:pPr>
      <w:r>
        <w:t xml:space="preserve">               {buffer, ?RECEIVE_BUFFER_BYTES}],</w:t>
      </w:r>
    </w:p>
    <w:p w14:paraId="56A67495" w14:textId="77777777" w:rsidR="00E54336" w:rsidRDefault="00FB5367">
      <w:pPr>
        <w:pStyle w:val="SourceCode"/>
      </w:pPr>
      <w:r>
        <w:t xml:space="preserve">    case gen_udp:open(?UDP_PORT, Options) of</w:t>
      </w:r>
    </w:p>
    <w:p w14:paraId="4AD34D19" w14:textId="77777777" w:rsidR="00E54336" w:rsidRDefault="00FB5367">
      <w:pPr>
        <w:pStyle w:val="SourceCode"/>
      </w:pPr>
      <w:r>
        <w:t xml:space="preserve">        {ok, Socket} -&gt;</w:t>
      </w:r>
    </w:p>
    <w:p w14:paraId="2741912C" w14:textId="77777777" w:rsidR="00E54336" w:rsidRDefault="00FB5367">
      <w:pPr>
        <w:pStyle w:val="SourceCode"/>
      </w:pPr>
      <w:r>
        <w:t xml:space="preserve">            io:format("Listening on udp://127.0.0.1:~B~n", [?UDP_PORT]),</w:t>
      </w:r>
    </w:p>
    <w:p w14:paraId="196B1DB4" w14:textId="77777777" w:rsidR="00E54336" w:rsidRDefault="00FB5367">
      <w:pPr>
        <w:pStyle w:val="SourceCode"/>
      </w:pPr>
      <w:r>
        <w:t xml:space="preserve">            serve_datagrams(Socket);</w:t>
      </w:r>
    </w:p>
    <w:p w14:paraId="3D5F3844" w14:textId="77777777" w:rsidR="00E54336" w:rsidRDefault="00FB5367">
      <w:pPr>
        <w:pStyle w:val="SourceCode"/>
      </w:pPr>
      <w:r>
        <w:t xml:space="preserve">        {error, _Reason} -&gt;</w:t>
      </w:r>
    </w:p>
    <w:p w14:paraId="08FE532F" w14:textId="77777777" w:rsidR="00E54336" w:rsidRDefault="00FB5367">
      <w:pPr>
        <w:pStyle w:val="SourceCode"/>
      </w:pPr>
      <w:r>
        <w:t xml:space="preserve">            io:format(standard_error,</w:t>
      </w:r>
    </w:p>
    <w:p w14:paraId="1FC9FAAF" w14:textId="77777777" w:rsidR="00E54336" w:rsidRDefault="00FB5367">
      <w:pPr>
        <w:pStyle w:val="SourceCode"/>
        <w:keepNext/>
      </w:pPr>
      <w:r>
        <w:t xml:space="preserve">                      "Error: could not bind 127.0.0.1:~B~n", [?UDP_PORT]),</w:t>
      </w:r>
    </w:p>
    <w:p w14:paraId="22A2BF6D" w14:textId="77777777" w:rsidR="00E54336" w:rsidRDefault="00FB5367">
      <w:pPr>
        <w:pStyle w:val="SourceCode"/>
        <w:keepNext/>
      </w:pPr>
      <w:r>
        <w:t xml:space="preserve">            init:stop(1)</w:t>
      </w:r>
    </w:p>
    <w:p w14:paraId="589686BF" w14:textId="77777777" w:rsidR="00E54336" w:rsidRDefault="00FB5367">
      <w:pPr>
        <w:pStyle w:val="SourceCode"/>
      </w:pPr>
      <w:r>
        <w:t xml:space="preserve">    end.</w:t>
      </w:r>
    </w:p>
    <w:p w14:paraId="21BC3889" w14:textId="77777777" w:rsidR="00E54336" w:rsidRDefault="00E54336">
      <w:pPr>
        <w:keepNext/>
      </w:pPr>
    </w:p>
    <w:p w14:paraId="4CD1AFDE" w14:textId="77777777" w:rsidR="00E54336" w:rsidRDefault="00FB5367">
      <w:pPr>
        <w:pStyle w:val="Heading3"/>
      </w:pPr>
      <w:r>
        <w:t>erlang/echo_client.erl</w:t>
      </w:r>
    </w:p>
    <w:p w14:paraId="2354B828" w14:textId="77777777" w:rsidR="00E54336" w:rsidRDefault="00FB5367">
      <w:pPr>
        <w:pStyle w:val="SourceCode"/>
        <w:keepNext/>
      </w:pPr>
      <w:r>
        <w:t>% Lesson 7.11a: the Production-Minded UDP echo client. It sends HELLO spa</w:t>
      </w:r>
    </w:p>
    <w:p w14:paraId="0429AE93" w14:textId="77777777" w:rsidR="00E54336" w:rsidRDefault="00FB5367">
      <w:pPr>
        <w:pStyle w:val="SourceCode"/>
        <w:keepNext/>
      </w:pPr>
      <w:r>
        <w:t>% as one datagram to the echo server on 127.0.0.1 port 8767, waits at most</w:t>
      </w:r>
    </w:p>
    <w:p w14:paraId="4E1B0149" w14:textId="77777777" w:rsidR="00E54336" w:rsidRDefault="00FB5367">
      <w:pPr>
        <w:pStyle w:val="SourceCode"/>
      </w:pPr>
      <w:r>
        <w:t>% 3000 ms for the reply, and prints it with the elapsed time. With no</w:t>
      </w:r>
    </w:p>
    <w:p w14:paraId="7D0D3D16" w14:textId="77777777" w:rsidR="00E54336" w:rsidRDefault="00FB5367">
      <w:pPr>
        <w:pStyle w:val="SourceCode"/>
      </w:pPr>
      <w:r>
        <w:t>% server, it reports the port unreachable, or that no reply came in time;</w:t>
      </w:r>
    </w:p>
    <w:p w14:paraId="7FED6096" w14:textId="77777777" w:rsidR="00E54336" w:rsidRDefault="00FB5367">
      <w:pPr>
        <w:pStyle w:val="SourceCode"/>
      </w:pPr>
      <w:r>
        <w:t>% either way it prints the elapsed time and ends with exit code 1.</w:t>
      </w:r>
    </w:p>
    <w:p w14:paraId="509F5466" w14:textId="77777777" w:rsidR="00E54336" w:rsidRDefault="00FB5367">
      <w:pPr>
        <w:pStyle w:val="SourceCode"/>
      </w:pPr>
      <w:r>
        <w:t>-module(echo_client).</w:t>
      </w:r>
    </w:p>
    <w:p w14:paraId="0B75BB47" w14:textId="77777777" w:rsidR="00E54336" w:rsidRDefault="00FB5367">
      <w:pPr>
        <w:pStyle w:val="SourceCode"/>
      </w:pPr>
      <w:r>
        <w:t>-export([main/0]).</w:t>
      </w:r>
    </w:p>
    <w:p w14:paraId="3E9E4DB0" w14:textId="77777777" w:rsidR="00E54336" w:rsidRDefault="00E54336">
      <w:pPr>
        <w:pStyle w:val="SourceCode"/>
      </w:pPr>
    </w:p>
    <w:p w14:paraId="5A1729EF" w14:textId="77777777" w:rsidR="00E54336" w:rsidRDefault="00FB5367">
      <w:pPr>
        <w:pStyle w:val="SourceCode"/>
      </w:pPr>
      <w:r>
        <w:t>-define(UDP_PORT, 8767).</w:t>
      </w:r>
    </w:p>
    <w:p w14:paraId="45B09D3A" w14:textId="77777777" w:rsidR="00E54336" w:rsidRDefault="00FB5367">
      <w:pPr>
        <w:pStyle w:val="SourceCode"/>
      </w:pPr>
      <w:r>
        <w:t>-define(TEXT_TO_SEND, "HELLO spa").</w:t>
      </w:r>
    </w:p>
    <w:p w14:paraId="238C8706" w14:textId="77777777" w:rsidR="00E54336" w:rsidRDefault="00FB5367">
      <w:pPr>
        <w:pStyle w:val="SourceCode"/>
      </w:pPr>
      <w:r>
        <w:t>% How long the client waits for the reply, and the most bytes one datagram</w:t>
      </w:r>
    </w:p>
    <w:p w14:paraId="6124B98F" w14:textId="77777777" w:rsidR="00E54336" w:rsidRDefault="00FB5367">
      <w:pPr>
        <w:pStyle w:val="SourceCode"/>
      </w:pPr>
      <w:r>
        <w:t>% may have.</w:t>
      </w:r>
    </w:p>
    <w:p w14:paraId="58EF8E9F" w14:textId="77777777" w:rsidR="00E54336" w:rsidRDefault="00FB5367">
      <w:pPr>
        <w:pStyle w:val="SourceCode"/>
      </w:pPr>
      <w:r>
        <w:t>-define(SOCKET_TIMEOUT_MS, 3000).</w:t>
      </w:r>
    </w:p>
    <w:p w14:paraId="793F4446" w14:textId="77777777" w:rsidR="00E54336" w:rsidRDefault="00FB5367">
      <w:pPr>
        <w:pStyle w:val="SourceCode"/>
      </w:pPr>
      <w:r>
        <w:t>-define(MAX_DATAGRAM_BYTES, 1024).</w:t>
      </w:r>
    </w:p>
    <w:p w14:paraId="0B2B1B75" w14:textId="77777777" w:rsidR="00E54336" w:rsidRDefault="00FB5367">
      <w:pPr>
        <w:pStyle w:val="SourceCode"/>
      </w:pPr>
      <w:r>
        <w:t>% The reply is ECHO and a space, 5 bytes, longer than the text it echoes.</w:t>
      </w:r>
    </w:p>
    <w:p w14:paraId="0FC90BE2" w14:textId="77777777" w:rsidR="00E54336" w:rsidRDefault="00FB5367">
      <w:pPr>
        <w:pStyle w:val="SourceCode"/>
      </w:pPr>
      <w:r>
        <w:t>-define(MAX_REPLY_BYTES, (?MAX_DATAGRAM_BYTES + 5)).</w:t>
      </w:r>
    </w:p>
    <w:p w14:paraId="2ED98F4E" w14:textId="77777777" w:rsidR="00E54336" w:rsidRDefault="00FB5367">
      <w:pPr>
        <w:pStyle w:val="SourceCode"/>
      </w:pPr>
      <w:r>
        <w:t>% The largest datagram over IPv4, so the whole reply always fits.</w:t>
      </w:r>
    </w:p>
    <w:p w14:paraId="6B5B71A2" w14:textId="77777777" w:rsidR="00E54336" w:rsidRDefault="00FB5367">
      <w:pPr>
        <w:pStyle w:val="SourceCode"/>
      </w:pPr>
      <w:r>
        <w:t>-define(RECEIVE_BUFFER_BYTES, 65507).</w:t>
      </w:r>
    </w:p>
    <w:p w14:paraId="2E234CF0" w14:textId="77777777" w:rsidR="00E54336" w:rsidRDefault="00E54336">
      <w:pPr>
        <w:pStyle w:val="SourceCode"/>
      </w:pPr>
    </w:p>
    <w:p w14:paraId="1B4B5B0C" w14:textId="77777777" w:rsidR="00E54336" w:rsidRDefault="00FB5367">
      <w:pPr>
        <w:pStyle w:val="SourceCode"/>
      </w:pPr>
      <w:r>
        <w:t>% Receives one datagram, the reply, and gives {read, Reply} or one of the</w:t>
      </w:r>
    </w:p>
    <w:p w14:paraId="34F09641" w14:textId="77777777" w:rsidR="00E54336" w:rsidRDefault="00FB5367">
      <w:pPr>
        <w:pStyle w:val="SourceCode"/>
      </w:pPr>
      <w:r>
        <w:t>% atoms too_long, timed_out, unreachable, and failed. Remember, atoms</w:t>
      </w:r>
    </w:p>
    <w:p w14:paraId="0CC10C9D" w14:textId="77777777" w:rsidR="00E54336" w:rsidRDefault="00FB5367">
      <w:pPr>
        <w:pStyle w:val="SourceCode"/>
      </w:pPr>
      <w:r>
        <w:t>% serve as an enum's values (Lesson 2.9a).</w:t>
      </w:r>
    </w:p>
    <w:p w14:paraId="650DA412" w14:textId="77777777" w:rsidR="00E54336" w:rsidRDefault="00FB5367">
      <w:pPr>
        <w:pStyle w:val="SourceCode"/>
      </w:pPr>
      <w:r>
        <w:t>receive_reply(Socket) -&gt;</w:t>
      </w:r>
    </w:p>
    <w:p w14:paraId="575C39DA" w14:textId="77777777" w:rsidR="00E54336" w:rsidRDefault="00FB5367">
      <w:pPr>
        <w:pStyle w:val="SourceCode"/>
      </w:pPr>
      <w:r>
        <w:t xml:space="preserve">    % recv's third value is the longest it waits, in milliseconds.</w:t>
      </w:r>
    </w:p>
    <w:p w14:paraId="08244EF1" w14:textId="77777777" w:rsidR="00E54336" w:rsidRDefault="00FB5367">
      <w:pPr>
        <w:pStyle w:val="SourceCode"/>
      </w:pPr>
      <w:r>
        <w:t xml:space="preserve">    case gen_udp:recv(Socket, 0, ?SOCKET_TIMEOUT_MS) of</w:t>
      </w:r>
    </w:p>
    <w:p w14:paraId="73F538DB" w14:textId="77777777" w:rsidR="00E54336" w:rsidRDefault="00FB5367">
      <w:pPr>
        <w:pStyle w:val="SourceCode"/>
      </w:pPr>
      <w:r>
        <w:t xml:space="preserve">        {ok, {_Address, _Port, Reply}} -&gt;</w:t>
      </w:r>
    </w:p>
    <w:p w14:paraId="21932A70" w14:textId="77777777" w:rsidR="00E54336" w:rsidRDefault="00FB5367">
      <w:pPr>
        <w:pStyle w:val="SourceCode"/>
      </w:pPr>
      <w:r>
        <w:t xml:space="preserve">            case length(Reply) &gt; ?MAX_REPLY_BYTES of</w:t>
      </w:r>
    </w:p>
    <w:p w14:paraId="25CFCE5A" w14:textId="77777777" w:rsidR="00E54336" w:rsidRDefault="00FB5367">
      <w:pPr>
        <w:pStyle w:val="SourceCode"/>
      </w:pPr>
      <w:r>
        <w:t xml:space="preserve">                true -&gt; too_long;</w:t>
      </w:r>
    </w:p>
    <w:p w14:paraId="302C06FF" w14:textId="77777777" w:rsidR="00E54336" w:rsidRDefault="00FB5367">
      <w:pPr>
        <w:pStyle w:val="SourceCode"/>
      </w:pPr>
      <w:r>
        <w:t xml:space="preserve">                false -&gt; {read, Reply}</w:t>
      </w:r>
    </w:p>
    <w:p w14:paraId="2415363C" w14:textId="77777777" w:rsidR="00E54336" w:rsidRDefault="00FB5367">
      <w:pPr>
        <w:pStyle w:val="SourceCode"/>
      </w:pPr>
      <w:r>
        <w:t xml:space="preserve">            end;</w:t>
      </w:r>
    </w:p>
    <w:p w14:paraId="5CCE6E37" w14:textId="77777777" w:rsidR="00E54336" w:rsidRDefault="00FB5367">
      <w:pPr>
        <w:pStyle w:val="SourceCode"/>
      </w:pPr>
      <w:r>
        <w:t xml:space="preserve">        {error, timeout} -&gt; timed_out;</w:t>
      </w:r>
    </w:p>
    <w:p w14:paraId="76672CB0" w14:textId="77777777" w:rsidR="00E54336" w:rsidRDefault="00FB5367">
      <w:pPr>
        <w:pStyle w:val="SourceCode"/>
      </w:pPr>
      <w:r>
        <w:t xml:space="preserve">        % The ICMP "port unreachable" message, which says no program has</w:t>
      </w:r>
    </w:p>
    <w:p w14:paraId="6F2A4DAD" w14:textId="77777777" w:rsidR="00E54336" w:rsidRDefault="00FB5367">
      <w:pPr>
        <w:pStyle w:val="SourceCode"/>
      </w:pPr>
      <w:r>
        <w:t xml:space="preserve">        % the port: Windows reports it as econnreset (10054), and Linux</w:t>
      </w:r>
    </w:p>
    <w:p w14:paraId="44F2DBDC" w14:textId="77777777" w:rsidR="00E54336" w:rsidRDefault="00FB5367">
      <w:pPr>
        <w:pStyle w:val="SourceCode"/>
      </w:pPr>
      <w:r>
        <w:t xml:space="preserve">        % to a connected socket as econnrefused.</w:t>
      </w:r>
    </w:p>
    <w:p w14:paraId="33E9640F" w14:textId="77777777" w:rsidR="00E54336" w:rsidRDefault="00FB5367">
      <w:pPr>
        <w:pStyle w:val="SourceCode"/>
      </w:pPr>
      <w:r>
        <w:t xml:space="preserve">        {error, econnreset} -&gt; unreachable;</w:t>
      </w:r>
    </w:p>
    <w:p w14:paraId="1BB064D3" w14:textId="77777777" w:rsidR="00E54336" w:rsidRDefault="00FB5367">
      <w:pPr>
        <w:pStyle w:val="SourceCode"/>
      </w:pPr>
      <w:r>
        <w:t xml:space="preserve">        {error, econnrefused} -&gt; unreachable;</w:t>
      </w:r>
    </w:p>
    <w:p w14:paraId="5918B02B" w14:textId="77777777" w:rsidR="00E54336" w:rsidRDefault="00FB5367">
      <w:pPr>
        <w:pStyle w:val="SourceCode"/>
      </w:pPr>
      <w:r>
        <w:t xml:space="preserve">        {error, _Reason} -&gt; failed</w:t>
      </w:r>
    </w:p>
    <w:p w14:paraId="232B4055" w14:textId="77777777" w:rsidR="00E54336" w:rsidRDefault="00FB5367">
      <w:pPr>
        <w:pStyle w:val="SourceCode"/>
      </w:pPr>
      <w:r>
        <w:t xml:space="preserve">    end.</w:t>
      </w:r>
    </w:p>
    <w:p w14:paraId="4D4FC722" w14:textId="77777777" w:rsidR="00E54336" w:rsidRDefault="00E54336">
      <w:pPr>
        <w:pStyle w:val="SourceCode"/>
      </w:pPr>
    </w:p>
    <w:p w14:paraId="08973D6B" w14:textId="77777777" w:rsidR="00E54336" w:rsidRDefault="00FB5367">
      <w:pPr>
        <w:pStyle w:val="SourceCode"/>
      </w:pPr>
      <w:r>
        <w:t>% Sends text as one datagram and receives the reply. Prints the Reply</w:t>
      </w:r>
    </w:p>
    <w:p w14:paraId="2D1BF216" w14:textId="77777777" w:rsidR="00E54336" w:rsidRDefault="00FB5367">
      <w:pPr>
        <w:pStyle w:val="SourceCode"/>
      </w:pPr>
      <w:r>
        <w:t>% line, or one Error line on the error stream. Gives the exit code, 0 or 1.</w:t>
      </w:r>
    </w:p>
    <w:p w14:paraId="24230305" w14:textId="77777777" w:rsidR="00E54336" w:rsidRDefault="00FB5367">
      <w:pPr>
        <w:pStyle w:val="SourceCode"/>
      </w:pPr>
      <w:r>
        <w:t>exchange_datagram(Socket, DatagramText) -&gt;</w:t>
      </w:r>
    </w:p>
    <w:p w14:paraId="6E37A62A" w14:textId="77777777" w:rsidR="00E54336" w:rsidRDefault="00FB5367">
      <w:pPr>
        <w:pStyle w:val="SourceCode"/>
      </w:pPr>
      <w:r>
        <w:t xml:space="preserve">    % gen_udp:send/2 on a connected socket needs no address. It sends the</w:t>
      </w:r>
    </w:p>
    <w:p w14:paraId="67EE80CE" w14:textId="77777777" w:rsidR="00E54336" w:rsidRDefault="00FB5367">
      <w:pPr>
        <w:pStyle w:val="SourceCode"/>
      </w:pPr>
      <w:r>
        <w:t xml:space="preserve">    % whole datagram or gives {error, Reason}.</w:t>
      </w:r>
    </w:p>
    <w:p w14:paraId="43D0603D" w14:textId="77777777" w:rsidR="00E54336" w:rsidRDefault="00FB5367">
      <w:pPr>
        <w:pStyle w:val="SourceCode"/>
      </w:pPr>
      <w:r>
        <w:t xml:space="preserve">    case gen_udp:send(Socket, DatagramText) of</w:t>
      </w:r>
    </w:p>
    <w:p w14:paraId="2C08D23D" w14:textId="77777777" w:rsidR="00E54336" w:rsidRDefault="00FB5367">
      <w:pPr>
        <w:pStyle w:val="SourceCode"/>
      </w:pPr>
      <w:r>
        <w:t xml:space="preserve">        ok -&gt;</w:t>
      </w:r>
    </w:p>
    <w:p w14:paraId="69762BF9" w14:textId="77777777" w:rsidR="00E54336" w:rsidRDefault="00FB5367">
      <w:pPr>
        <w:pStyle w:val="SourceCode"/>
      </w:pPr>
      <w:r>
        <w:t xml:space="preserve">            case receive_reply(Socket) of</w:t>
      </w:r>
    </w:p>
    <w:p w14:paraId="7581EA09" w14:textId="77777777" w:rsidR="00E54336" w:rsidRDefault="00FB5367">
      <w:pPr>
        <w:pStyle w:val="SourceCode"/>
      </w:pPr>
      <w:r>
        <w:t xml:space="preserve">                {read, Reply} -&gt;</w:t>
      </w:r>
    </w:p>
    <w:p w14:paraId="13FC61C5" w14:textId="77777777" w:rsidR="00E54336" w:rsidRDefault="00FB5367">
      <w:pPr>
        <w:pStyle w:val="SourceCode"/>
      </w:pPr>
      <w:r>
        <w:t xml:space="preserve">                    io:format("Reply: ~s~n", [Reply]),</w:t>
      </w:r>
    </w:p>
    <w:p w14:paraId="543F77D7" w14:textId="77777777" w:rsidR="00E54336" w:rsidRDefault="00FB5367">
      <w:pPr>
        <w:pStyle w:val="SourceCode"/>
      </w:pPr>
      <w:r>
        <w:t xml:space="preserve">                    0;</w:t>
      </w:r>
    </w:p>
    <w:p w14:paraId="21E55291" w14:textId="77777777" w:rsidR="00E54336" w:rsidRDefault="00FB5367">
      <w:pPr>
        <w:pStyle w:val="SourceCode"/>
      </w:pPr>
      <w:r>
        <w:t xml:space="preserve">                timed_out -&gt;</w:t>
      </w:r>
    </w:p>
    <w:p w14:paraId="759D47E2" w14:textId="77777777" w:rsidR="00E54336" w:rsidRDefault="00FB5367">
      <w:pPr>
        <w:pStyle w:val="SourceCode"/>
      </w:pPr>
      <w:r>
        <w:t xml:space="preserve">                    io:format(standard_error,</w:t>
      </w:r>
    </w:p>
    <w:p w14:paraId="2DDBA6AF" w14:textId="77777777" w:rsidR="00E54336" w:rsidRDefault="00FB5367">
      <w:pPr>
        <w:pStyle w:val="SourceCode"/>
      </w:pPr>
      <w:r>
        <w:t xml:space="preserve">                              "Error: no reply within ~B ms~n",</w:t>
      </w:r>
    </w:p>
    <w:p w14:paraId="5E964B88" w14:textId="77777777" w:rsidR="00E54336" w:rsidRDefault="00FB5367">
      <w:pPr>
        <w:pStyle w:val="SourceCode"/>
      </w:pPr>
      <w:r>
        <w:t xml:space="preserve">                              [?SOCKET_TIMEOUT_MS]),</w:t>
      </w:r>
    </w:p>
    <w:p w14:paraId="46DC96F1" w14:textId="77777777" w:rsidR="00E54336" w:rsidRDefault="00FB5367">
      <w:pPr>
        <w:pStyle w:val="SourceCode"/>
      </w:pPr>
      <w:r>
        <w:t xml:space="preserve">                    1;</w:t>
      </w:r>
    </w:p>
    <w:p w14:paraId="17978308" w14:textId="77777777" w:rsidR="00E54336" w:rsidRDefault="00FB5367">
      <w:pPr>
        <w:pStyle w:val="SourceCode"/>
      </w:pPr>
      <w:r>
        <w:t xml:space="preserve">                unreachable -&gt;</w:t>
      </w:r>
    </w:p>
    <w:p w14:paraId="2A8A7777" w14:textId="77777777" w:rsidR="00E54336" w:rsidRDefault="00FB5367">
      <w:pPr>
        <w:pStyle w:val="SourceCode"/>
      </w:pPr>
      <w:r>
        <w:t xml:space="preserve">                    io:format(standard_error,</w:t>
      </w:r>
    </w:p>
    <w:p w14:paraId="1D15D47E" w14:textId="77777777" w:rsidR="00E54336" w:rsidRDefault="00FB5367">
      <w:pPr>
        <w:pStyle w:val="SourceCode"/>
      </w:pPr>
      <w:r>
        <w:t xml:space="preserve">                              "Error: port unreachable at 127.0.0.1:~B~n",</w:t>
      </w:r>
    </w:p>
    <w:p w14:paraId="6985AB74" w14:textId="77777777" w:rsidR="00E54336" w:rsidRDefault="00FB5367">
      <w:pPr>
        <w:pStyle w:val="SourceCode"/>
      </w:pPr>
      <w:r>
        <w:t xml:space="preserve">                              [?UDP_PORT]),</w:t>
      </w:r>
    </w:p>
    <w:p w14:paraId="480F7E7F" w14:textId="77777777" w:rsidR="00E54336" w:rsidRDefault="00FB5367">
      <w:pPr>
        <w:pStyle w:val="SourceCode"/>
      </w:pPr>
      <w:r>
        <w:t xml:space="preserve">                    1;</w:t>
      </w:r>
    </w:p>
    <w:p w14:paraId="1574A38F" w14:textId="77777777" w:rsidR="00E54336" w:rsidRDefault="00FB5367">
      <w:pPr>
        <w:pStyle w:val="SourceCode"/>
      </w:pPr>
      <w:r>
        <w:t xml:space="preserve">                too_long -&gt;</w:t>
      </w:r>
    </w:p>
    <w:p w14:paraId="36B35B20" w14:textId="77777777" w:rsidR="00E54336" w:rsidRDefault="00FB5367">
      <w:pPr>
        <w:pStyle w:val="SourceCode"/>
      </w:pPr>
      <w:r>
        <w:t xml:space="preserve">                    io:format(standard_error,</w:t>
      </w:r>
    </w:p>
    <w:p w14:paraId="19BB9A9E" w14:textId="77777777" w:rsidR="00E54336" w:rsidRDefault="00FB5367">
      <w:pPr>
        <w:pStyle w:val="SourceCode"/>
      </w:pPr>
      <w:r>
        <w:t xml:space="preserve">                              "Error: the reply is longer than ~B bytes~n",</w:t>
      </w:r>
    </w:p>
    <w:p w14:paraId="4D275785" w14:textId="77777777" w:rsidR="00E54336" w:rsidRDefault="00FB5367">
      <w:pPr>
        <w:pStyle w:val="SourceCode"/>
      </w:pPr>
      <w:r>
        <w:t xml:space="preserve">                              [?MAX_REPLY_BYTES]),</w:t>
      </w:r>
    </w:p>
    <w:p w14:paraId="79556507" w14:textId="77777777" w:rsidR="00E54336" w:rsidRDefault="00FB5367">
      <w:pPr>
        <w:pStyle w:val="SourceCode"/>
      </w:pPr>
      <w:r>
        <w:t xml:space="preserve">                    1;</w:t>
      </w:r>
    </w:p>
    <w:p w14:paraId="5C11A3F8" w14:textId="77777777" w:rsidR="00E54336" w:rsidRDefault="00FB5367">
      <w:pPr>
        <w:pStyle w:val="SourceCode"/>
      </w:pPr>
      <w:r>
        <w:t xml:space="preserve">                failed -&gt;</w:t>
      </w:r>
    </w:p>
    <w:p w14:paraId="2BCC46A0" w14:textId="77777777" w:rsidR="00E54336" w:rsidRDefault="00FB5367">
      <w:pPr>
        <w:pStyle w:val="SourceCode"/>
      </w:pPr>
      <w:r>
        <w:t xml:space="preserve">                    io:format(standard_error,</w:t>
      </w:r>
    </w:p>
    <w:p w14:paraId="56BE2052" w14:textId="77777777" w:rsidR="00E54336" w:rsidRDefault="00FB5367">
      <w:pPr>
        <w:pStyle w:val="SourceCode"/>
      </w:pPr>
      <w:r>
        <w:t xml:space="preserve">                              "Error: could not receive the reply~n", []),</w:t>
      </w:r>
    </w:p>
    <w:p w14:paraId="56EACC78" w14:textId="77777777" w:rsidR="00E54336" w:rsidRDefault="00FB5367">
      <w:pPr>
        <w:pStyle w:val="SourceCode"/>
      </w:pPr>
      <w:r>
        <w:t xml:space="preserve">                    1</w:t>
      </w:r>
    </w:p>
    <w:p w14:paraId="08B2F9E7" w14:textId="77777777" w:rsidR="00E54336" w:rsidRDefault="00FB5367">
      <w:pPr>
        <w:pStyle w:val="SourceCode"/>
      </w:pPr>
      <w:r>
        <w:t xml:space="preserve">            end;</w:t>
      </w:r>
    </w:p>
    <w:p w14:paraId="5529D262" w14:textId="77777777" w:rsidR="00E54336" w:rsidRDefault="00FB5367">
      <w:pPr>
        <w:pStyle w:val="SourceCode"/>
      </w:pPr>
      <w:r>
        <w:t xml:space="preserve">        {error, _Reason} -&gt;</w:t>
      </w:r>
    </w:p>
    <w:p w14:paraId="4078CDAC" w14:textId="77777777" w:rsidR="00E54336" w:rsidRDefault="00FB5367">
      <w:pPr>
        <w:pStyle w:val="SourceCode"/>
      </w:pPr>
      <w:r>
        <w:t xml:space="preserve">            io:format(standard_error,</w:t>
      </w:r>
    </w:p>
    <w:p w14:paraId="757711AE" w14:textId="77777777" w:rsidR="00E54336" w:rsidRDefault="00FB5367">
      <w:pPr>
        <w:pStyle w:val="SourceCode"/>
      </w:pPr>
      <w:r>
        <w:t xml:space="preserve">                      "Error: could not send the datagram~n", []),</w:t>
      </w:r>
    </w:p>
    <w:p w14:paraId="73EE2403" w14:textId="77777777" w:rsidR="00E54336" w:rsidRDefault="00FB5367">
      <w:pPr>
        <w:pStyle w:val="SourceCode"/>
      </w:pPr>
      <w:r>
        <w:t xml:space="preserve">            1</w:t>
      </w:r>
    </w:p>
    <w:p w14:paraId="11E88533" w14:textId="77777777" w:rsidR="00E54336" w:rsidRDefault="00FB5367">
      <w:pPr>
        <w:pStyle w:val="SourceCode"/>
      </w:pPr>
      <w:r>
        <w:t xml:space="preserve">    end.</w:t>
      </w:r>
    </w:p>
    <w:p w14:paraId="204A9D9E" w14:textId="77777777" w:rsidR="00E54336" w:rsidRDefault="00E54336">
      <w:pPr>
        <w:pStyle w:val="SourceCode"/>
      </w:pPr>
    </w:p>
    <w:p w14:paraId="698D70B1" w14:textId="77777777" w:rsidR="00E54336" w:rsidRDefault="00FB5367">
      <w:pPr>
        <w:pStyle w:val="SourceCode"/>
      </w:pPr>
      <w:r>
        <w:t>% Opens the socket, connects it, and exchanges the datagram. Gives the</w:t>
      </w:r>
    </w:p>
    <w:p w14:paraId="72291C47" w14:textId="77777777" w:rsidR="00E54336" w:rsidRDefault="00FB5367">
      <w:pPr>
        <w:pStyle w:val="SourceCode"/>
      </w:pPr>
      <w:r>
        <w:t>% exit code, 0 or 1.</w:t>
      </w:r>
    </w:p>
    <w:p w14:paraId="2E2EB1CD" w14:textId="77777777" w:rsidR="00E54336" w:rsidRDefault="00FB5367">
      <w:pPr>
        <w:pStyle w:val="SourceCode"/>
      </w:pPr>
      <w:r>
        <w:t>run_client() -&gt;</w:t>
      </w:r>
    </w:p>
    <w:p w14:paraId="5067CF6D" w14:textId="77777777" w:rsidR="00E54336" w:rsidRDefault="00FB5367">
      <w:pPr>
        <w:pStyle w:val="SourceCode"/>
      </w:pPr>
      <w:r>
        <w:t xml:space="preserve">    % Remember, port 0 is any free port, on 127.0.0.1 only; {buffer,</w:t>
      </w:r>
    </w:p>
    <w:p w14:paraId="398D6D27" w14:textId="77777777" w:rsidR="00E54336" w:rsidRDefault="00FB5367">
      <w:pPr>
        <w:pStyle w:val="SourceCode"/>
      </w:pPr>
      <w:r>
        <w:t xml:space="preserve">    % RECEIVE_BUFFER_BYTES} lets one receive take any datagram whole.</w:t>
      </w:r>
    </w:p>
    <w:p w14:paraId="01A141DF" w14:textId="77777777" w:rsidR="00E54336" w:rsidRDefault="00FB5367">
      <w:pPr>
        <w:pStyle w:val="SourceCode"/>
      </w:pPr>
      <w:r>
        <w:t xml:space="preserve">    Options = [list, {ip, {127, 0, 0, 1}}, {active, false},</w:t>
      </w:r>
    </w:p>
    <w:p w14:paraId="2268AD2E" w14:textId="77777777" w:rsidR="00E54336" w:rsidRDefault="00FB5367">
      <w:pPr>
        <w:pStyle w:val="SourceCode"/>
      </w:pPr>
      <w:r>
        <w:t xml:space="preserve">               {buffer, ?RECEIVE_BUFFER_BYTES}],</w:t>
      </w:r>
    </w:p>
    <w:p w14:paraId="24C874C9" w14:textId="77777777" w:rsidR="00E54336" w:rsidRDefault="00FB5367">
      <w:pPr>
        <w:pStyle w:val="SourceCode"/>
      </w:pPr>
      <w:r>
        <w:t xml:space="preserve">    case gen_udp:open(0, Options) of</w:t>
      </w:r>
    </w:p>
    <w:p w14:paraId="39351567" w14:textId="77777777" w:rsidR="00E54336" w:rsidRDefault="00FB5367">
      <w:pPr>
        <w:pStyle w:val="SourceCode"/>
      </w:pPr>
      <w:r>
        <w:t xml:space="preserve">        {ok, Socket} -&gt;</w:t>
      </w:r>
    </w:p>
    <w:p w14:paraId="4482F276" w14:textId="77777777" w:rsidR="00E54336" w:rsidRDefault="00FB5367">
      <w:pPr>
        <w:pStyle w:val="SourceCode"/>
      </w:pPr>
      <w:r>
        <w:t xml:space="preserve">            % gen_udp:connect on a UDP socket sends nothing: it records</w:t>
      </w:r>
    </w:p>
    <w:p w14:paraId="6E9C7986" w14:textId="77777777" w:rsidR="00E54336" w:rsidRDefault="00FB5367">
      <w:pPr>
        <w:pStyle w:val="SourceCode"/>
      </w:pPr>
      <w:r>
        <w:t xml:space="preserve">            % the server's address and port, so send needs no address and</w:t>
      </w:r>
    </w:p>
    <w:p w14:paraId="03EEEFA9" w14:textId="77777777" w:rsidR="00E54336" w:rsidRDefault="00FB5367">
      <w:pPr>
        <w:pStyle w:val="SourceCode"/>
      </w:pPr>
      <w:r>
        <w:t xml:space="preserve">            % recv takes datagrams from the server only. It also lets</w:t>
      </w:r>
    </w:p>
    <w:p w14:paraId="006CE21E" w14:textId="77777777" w:rsidR="00E54336" w:rsidRDefault="00FB5367">
      <w:pPr>
        <w:pStyle w:val="SourceCode"/>
      </w:pPr>
      <w:r>
        <w:t xml:space="preserve">            % Linux report the port unreachable, which Windows reports</w:t>
      </w:r>
    </w:p>
    <w:p w14:paraId="6C2B4375" w14:textId="77777777" w:rsidR="00E54336" w:rsidRDefault="00FB5367">
      <w:pPr>
        <w:pStyle w:val="SourceCode"/>
      </w:pPr>
      <w:r>
        <w:t xml:space="preserve">            % either way.</w:t>
      </w:r>
    </w:p>
    <w:p w14:paraId="52C7BFF0" w14:textId="77777777" w:rsidR="00E54336" w:rsidRDefault="00FB5367">
      <w:pPr>
        <w:pStyle w:val="SourceCode"/>
      </w:pPr>
      <w:r>
        <w:t xml:space="preserve">            ExitCode =</w:t>
      </w:r>
    </w:p>
    <w:p w14:paraId="541B36DF" w14:textId="77777777" w:rsidR="00E54336" w:rsidRDefault="00FB5367">
      <w:pPr>
        <w:pStyle w:val="SourceCode"/>
      </w:pPr>
      <w:r>
        <w:t xml:space="preserve">                case gen_udp:connect(Socket, {127, 0, 0, 1}, ?UDP_PORT) of</w:t>
      </w:r>
    </w:p>
    <w:p w14:paraId="3314FD4D" w14:textId="77777777" w:rsidR="00E54336" w:rsidRDefault="00FB5367">
      <w:pPr>
        <w:pStyle w:val="SourceCode"/>
      </w:pPr>
      <w:r>
        <w:t xml:space="preserve">                    ok -&gt;</w:t>
      </w:r>
    </w:p>
    <w:p w14:paraId="47464937" w14:textId="77777777" w:rsidR="00E54336" w:rsidRDefault="00FB5367">
      <w:pPr>
        <w:pStyle w:val="SourceCode"/>
      </w:pPr>
      <w:r>
        <w:t xml:space="preserve">                        exchange_datagram(Socket, ?TEXT_TO_SEND);</w:t>
      </w:r>
    </w:p>
    <w:p w14:paraId="6E739F71" w14:textId="77777777" w:rsidR="00E54336" w:rsidRDefault="00FB5367">
      <w:pPr>
        <w:pStyle w:val="SourceCode"/>
      </w:pPr>
      <w:r>
        <w:t xml:space="preserve">                    {error, _Reason} -&gt;</w:t>
      </w:r>
    </w:p>
    <w:p w14:paraId="64B8916F" w14:textId="77777777" w:rsidR="00E54336" w:rsidRDefault="00FB5367">
      <w:pPr>
        <w:pStyle w:val="SourceCode"/>
      </w:pPr>
      <w:r>
        <w:t xml:space="preserve">                        io:format(standard_error,</w:t>
      </w:r>
    </w:p>
    <w:p w14:paraId="17B03202" w14:textId="77777777" w:rsidR="00E54336" w:rsidRDefault="00FB5367">
      <w:pPr>
        <w:pStyle w:val="SourceCode"/>
      </w:pPr>
      <w:r>
        <w:t xml:space="preserve">                                  "Error: could not connect to 127.0.0.1:~B~n",</w:t>
      </w:r>
    </w:p>
    <w:p w14:paraId="5D7B32AB" w14:textId="77777777" w:rsidR="00E54336" w:rsidRDefault="00FB5367">
      <w:pPr>
        <w:pStyle w:val="SourceCode"/>
      </w:pPr>
      <w:r>
        <w:t xml:space="preserve">                                  [?UDP_PORT]),</w:t>
      </w:r>
    </w:p>
    <w:p w14:paraId="5A53AFF3" w14:textId="77777777" w:rsidR="00E54336" w:rsidRDefault="00FB5367">
      <w:pPr>
        <w:pStyle w:val="SourceCode"/>
      </w:pPr>
      <w:r>
        <w:t xml:space="preserve">                        1</w:t>
      </w:r>
    </w:p>
    <w:p w14:paraId="5791D159" w14:textId="77777777" w:rsidR="00E54336" w:rsidRDefault="00FB5367">
      <w:pPr>
        <w:pStyle w:val="SourceCode"/>
      </w:pPr>
      <w:r>
        <w:t xml:space="preserve">                end,</w:t>
      </w:r>
    </w:p>
    <w:p w14:paraId="10191588" w14:textId="77777777" w:rsidR="00E54336" w:rsidRDefault="00FB5367">
      <w:pPr>
        <w:pStyle w:val="SourceCode"/>
      </w:pPr>
      <w:r>
        <w:t xml:space="preserve">            gen_udp:close(Socket),</w:t>
      </w:r>
    </w:p>
    <w:p w14:paraId="2D5BBFD9" w14:textId="77777777" w:rsidR="00E54336" w:rsidRDefault="00FB5367">
      <w:pPr>
        <w:pStyle w:val="SourceCode"/>
      </w:pPr>
      <w:r>
        <w:t xml:space="preserve">            ExitCode;</w:t>
      </w:r>
    </w:p>
    <w:p w14:paraId="33DBBF93" w14:textId="77777777" w:rsidR="00E54336" w:rsidRDefault="00FB5367">
      <w:pPr>
        <w:pStyle w:val="SourceCode"/>
      </w:pPr>
      <w:r>
        <w:t xml:space="preserve">        {error, _Reason} -&gt;</w:t>
      </w:r>
    </w:p>
    <w:p w14:paraId="105138C8" w14:textId="77777777" w:rsidR="00E54336" w:rsidRDefault="00FB5367">
      <w:pPr>
        <w:pStyle w:val="SourceCode"/>
      </w:pPr>
      <w:r>
        <w:t xml:space="preserve">            io:format(standard_error, "Error: could not create a socket~n",</w:t>
      </w:r>
    </w:p>
    <w:p w14:paraId="16FC03FC" w14:textId="77777777" w:rsidR="00E54336" w:rsidRDefault="00FB5367">
      <w:pPr>
        <w:pStyle w:val="SourceCode"/>
      </w:pPr>
      <w:r>
        <w:t xml:space="preserve">                      []),</w:t>
      </w:r>
    </w:p>
    <w:p w14:paraId="5D319E48" w14:textId="77777777" w:rsidR="00E54336" w:rsidRDefault="00FB5367">
      <w:pPr>
        <w:pStyle w:val="SourceCode"/>
      </w:pPr>
      <w:r>
        <w:t xml:space="preserve">            1</w:t>
      </w:r>
    </w:p>
    <w:p w14:paraId="539211C9" w14:textId="77777777" w:rsidR="00E54336" w:rsidRDefault="00FB5367">
      <w:pPr>
        <w:pStyle w:val="SourceCode"/>
      </w:pPr>
      <w:r>
        <w:t xml:space="preserve">    end.</w:t>
      </w:r>
    </w:p>
    <w:p w14:paraId="25C13FDC" w14:textId="77777777" w:rsidR="00E54336" w:rsidRDefault="00E54336">
      <w:pPr>
        <w:pStyle w:val="SourceCode"/>
      </w:pPr>
    </w:p>
    <w:p w14:paraId="01BBADB9" w14:textId="77777777" w:rsidR="00E54336" w:rsidRDefault="00FB5367">
      <w:pPr>
        <w:pStyle w:val="SourceCode"/>
      </w:pPr>
      <w:r>
        <w:t>main() -&gt;</w:t>
      </w:r>
    </w:p>
    <w:p w14:paraId="18043AAC" w14:textId="77777777" w:rsidR="00E54336" w:rsidRDefault="00FB5367">
      <w:pPr>
        <w:pStyle w:val="SourceCode"/>
      </w:pPr>
      <w:r>
        <w:t xml:space="preserve">    % Remember, erlang:monotonic_time(millisecond) reads a clock that only</w:t>
      </w:r>
    </w:p>
    <w:p w14:paraId="754B8F42" w14:textId="77777777" w:rsidR="00E54336" w:rsidRDefault="00FB5367">
      <w:pPr>
        <w:pStyle w:val="SourceCode"/>
      </w:pPr>
      <w:r>
        <w:t xml:space="preserve">    % moves forward (Lesson 7.4a).</w:t>
      </w:r>
    </w:p>
    <w:p w14:paraId="6EC3BF59" w14:textId="77777777" w:rsidR="00E54336" w:rsidRDefault="00FB5367">
      <w:pPr>
        <w:pStyle w:val="SourceCode"/>
      </w:pPr>
      <w:r>
        <w:t xml:space="preserve">    Start = erlang:monotonic_time(millisecond),</w:t>
      </w:r>
    </w:p>
    <w:p w14:paraId="6690BA95" w14:textId="77777777" w:rsidR="00E54336" w:rsidRDefault="00FB5367">
      <w:pPr>
        <w:pStyle w:val="SourceCode"/>
      </w:pPr>
      <w:r>
        <w:t xml:space="preserve">    ExitCode = run_client(),</w:t>
      </w:r>
    </w:p>
    <w:p w14:paraId="5952CCB4" w14:textId="77777777" w:rsidR="00E54336" w:rsidRDefault="00FB5367">
      <w:pPr>
        <w:pStyle w:val="SourceCode"/>
      </w:pPr>
      <w:r>
        <w:t xml:space="preserve">    % The elapsed time prints after a failure too: a port unreachable</w:t>
      </w:r>
    </w:p>
    <w:p w14:paraId="588408C7" w14:textId="77777777" w:rsidR="00E54336" w:rsidRDefault="00FB5367">
      <w:pPr>
        <w:pStyle w:val="SourceCode"/>
      </w:pPr>
      <w:r>
        <w:t xml:space="preserve">    % report takes a few milliseconds, a timeout 3000.</w:t>
      </w:r>
    </w:p>
    <w:p w14:paraId="5C51B001" w14:textId="77777777" w:rsidR="00E54336" w:rsidRDefault="00FB5367">
      <w:pPr>
        <w:pStyle w:val="SourceCode"/>
      </w:pPr>
      <w:r>
        <w:t xml:space="preserve">    io:format("Elapsed: ~B ms~n",</w:t>
      </w:r>
    </w:p>
    <w:p w14:paraId="44D9FDEA" w14:textId="77777777" w:rsidR="00E54336" w:rsidRDefault="00FB5367">
      <w:pPr>
        <w:pStyle w:val="SourceCode"/>
      </w:pPr>
      <w:r>
        <w:t xml:space="preserve">              [erlang:monotonic_time(millisecond) - Start]),</w:t>
      </w:r>
    </w:p>
    <w:p w14:paraId="79EED4E5" w14:textId="77777777" w:rsidR="00E54336" w:rsidRDefault="00FB5367">
      <w:pPr>
        <w:pStyle w:val="SourceCode"/>
      </w:pPr>
      <w:r>
        <w:t xml:space="preserve">    % Remember, init:stop(1) ends Erlang with exit code 1 after every</w:t>
      </w:r>
    </w:p>
    <w:p w14:paraId="5A6A3BB1" w14:textId="77777777" w:rsidR="00E54336" w:rsidRDefault="00FB5367">
      <w:pPr>
        <w:pStyle w:val="SourceCode"/>
      </w:pPr>
      <w:r>
        <w:t xml:space="preserve">    % printed line has reached the screen (Lesson 2.11a).</w:t>
      </w:r>
    </w:p>
    <w:p w14:paraId="3880E1B9" w14:textId="77777777" w:rsidR="00E54336" w:rsidRDefault="00FB5367">
      <w:pPr>
        <w:pStyle w:val="SourceCode"/>
      </w:pPr>
      <w:r>
        <w:t xml:space="preserve">    case ExitCode of</w:t>
      </w:r>
    </w:p>
    <w:p w14:paraId="436049AD" w14:textId="77777777" w:rsidR="00E54336" w:rsidRDefault="00FB5367">
      <w:pPr>
        <w:pStyle w:val="SourceCode"/>
        <w:keepNext/>
      </w:pPr>
      <w:r>
        <w:t xml:space="preserve">        0 -&gt; ok;</w:t>
      </w:r>
    </w:p>
    <w:p w14:paraId="5FF75906" w14:textId="77777777" w:rsidR="00E54336" w:rsidRDefault="00FB5367">
      <w:pPr>
        <w:pStyle w:val="SourceCode"/>
        <w:keepNext/>
      </w:pPr>
      <w:r>
        <w:t xml:space="preserve">        _ -&gt; init:stop(ExitCode)</w:t>
      </w:r>
    </w:p>
    <w:p w14:paraId="2F1F1997" w14:textId="77777777" w:rsidR="00E54336" w:rsidRDefault="00FB5367">
      <w:pPr>
        <w:pStyle w:val="SourceCode"/>
      </w:pPr>
      <w:r>
        <w:t xml:space="preserve">    end.</w:t>
      </w:r>
    </w:p>
    <w:p w14:paraId="57258A99" w14:textId="77777777" w:rsidR="00E54336" w:rsidRDefault="00E54336">
      <w:pPr>
        <w:keepNext/>
      </w:pPr>
    </w:p>
    <w:p w14:paraId="5642FA21" w14:textId="77777777" w:rsidR="00E54336" w:rsidRDefault="00FB5367">
      <w:pPr>
        <w:pStyle w:val="Heading3"/>
      </w:pPr>
      <w:r>
        <w:t>Windows PowerShell Build</w:t>
      </w:r>
    </w:p>
    <w:p w14:paraId="6282A911" w14:textId="77777777" w:rsidR="00E54336" w:rsidRDefault="00FB5367">
      <w:pPr>
        <w:pStyle w:val="CommandBlock"/>
      </w:pPr>
      <w:r>
        <w:t>erlc -o .\erlang .\erlang\echo_server.erl .\erlang\echo_client.erl</w:t>
      </w:r>
    </w:p>
    <w:p w14:paraId="499CCC4A" w14:textId="77777777" w:rsidR="00E54336" w:rsidRDefault="00E54336">
      <w:pPr>
        <w:keepNext/>
      </w:pPr>
    </w:p>
    <w:p w14:paraId="1F5607EE" w14:textId="77777777" w:rsidR="00E54336" w:rsidRDefault="00FB5367">
      <w:pPr>
        <w:pStyle w:val="Heading3"/>
      </w:pPr>
      <w:r>
        <w:t>Windows PowerShell Server Run</w:t>
      </w:r>
    </w:p>
    <w:p w14:paraId="427AEF28" w14:textId="77777777" w:rsidR="00E54336" w:rsidRDefault="00FB5367">
      <w:pPr>
        <w:keepNext/>
      </w:pPr>
      <w:r>
        <w:t>In Terminal 1, start the Production-Minded server:</w:t>
      </w:r>
    </w:p>
    <w:p w14:paraId="0135A621" w14:textId="77777777" w:rsidR="00E54336" w:rsidRDefault="00E54336">
      <w:pPr>
        <w:keepNext/>
      </w:pPr>
    </w:p>
    <w:p w14:paraId="0232F63E" w14:textId="77777777" w:rsidR="00E54336" w:rsidRDefault="00FB5367">
      <w:pPr>
        <w:pStyle w:val="CommandBlock"/>
      </w:pPr>
      <w:r>
        <w:t>erl +B -noshell -pa .\erlang -s echo_server main</w:t>
      </w:r>
    </w:p>
    <w:p w14:paraId="781D491E" w14:textId="77777777" w:rsidR="00E54336" w:rsidRDefault="00E54336">
      <w:pPr>
        <w:keepNext/>
      </w:pPr>
    </w:p>
    <w:p w14:paraId="168AE9C4" w14:textId="77777777" w:rsidR="00E54336" w:rsidRDefault="00FB5367">
      <w:pPr>
        <w:pStyle w:val="Heading3"/>
      </w:pPr>
      <w:r>
        <w:t>Windows PowerShell Client Run</w:t>
      </w:r>
    </w:p>
    <w:p w14:paraId="6A36B1AF" w14:textId="77777777" w:rsidR="00E54336" w:rsidRDefault="00FB5367">
      <w:pPr>
        <w:keepNext/>
      </w:pPr>
      <w:r>
        <w:t>In Terminal 2:</w:t>
      </w:r>
    </w:p>
    <w:p w14:paraId="4F4B6A3A" w14:textId="77777777" w:rsidR="00E54336" w:rsidRDefault="00E54336">
      <w:pPr>
        <w:keepNext/>
      </w:pPr>
    </w:p>
    <w:p w14:paraId="1B37233E" w14:textId="77777777" w:rsidR="00E54336" w:rsidRDefault="00FB5367">
      <w:pPr>
        <w:pStyle w:val="CommandBlock"/>
        <w:keepNext/>
      </w:pPr>
      <w:r>
        <w:t>erl -noshell -pa .\erlang -s echo_client main -s init stop</w:t>
      </w:r>
    </w:p>
    <w:p w14:paraId="2D4FB1C7" w14:textId="77777777" w:rsidR="00E54336" w:rsidRDefault="00FB5367">
      <w:pPr>
        <w:pStyle w:val="CommandBlock"/>
      </w:pPr>
      <w:r>
        <w:t>$LASTEXITCODE</w:t>
      </w:r>
    </w:p>
    <w:p w14:paraId="6563F83B" w14:textId="77777777" w:rsidR="00E54336" w:rsidRDefault="00E54336">
      <w:pPr>
        <w:keepNext/>
      </w:pPr>
    </w:p>
    <w:p w14:paraId="4736E093" w14:textId="77777777" w:rsidR="00E54336" w:rsidRDefault="00FB5367">
      <w:r>
        <w:t>Then press Ctrl+C in Terminal 1.</w:t>
      </w:r>
    </w:p>
    <w:p w14:paraId="1F524BE2" w14:textId="77777777" w:rsidR="00E54336" w:rsidRDefault="00E54336">
      <w:pPr>
        <w:keepNext/>
      </w:pPr>
    </w:p>
    <w:p w14:paraId="3335E6D5" w14:textId="77777777" w:rsidR="00E54336" w:rsidRDefault="00FB5367">
      <w:pPr>
        <w:pStyle w:val="Heading3"/>
      </w:pPr>
      <w:r>
        <w:t>Windows PowerShell No Server Check</w:t>
      </w:r>
    </w:p>
    <w:p w14:paraId="35E54907" w14:textId="77777777" w:rsidR="00E54336" w:rsidRDefault="00FB5367">
      <w:pPr>
        <w:keepNext/>
      </w:pPr>
      <w:r>
        <w:t>With the server stopped, run the client once more in Terminal 2:</w:t>
      </w:r>
    </w:p>
    <w:p w14:paraId="382F6E9B" w14:textId="77777777" w:rsidR="00E54336" w:rsidRDefault="00E54336">
      <w:pPr>
        <w:keepNext/>
      </w:pPr>
    </w:p>
    <w:p w14:paraId="0EB2FAB7" w14:textId="77777777" w:rsidR="00E54336" w:rsidRDefault="00FB5367">
      <w:pPr>
        <w:pStyle w:val="CommandBlock"/>
        <w:keepNext/>
      </w:pPr>
      <w:r>
        <w:t>erl -noshell -pa .\erlang -s echo_client main -s init stop</w:t>
      </w:r>
    </w:p>
    <w:p w14:paraId="0349001F" w14:textId="77777777" w:rsidR="00E54336" w:rsidRDefault="00FB5367">
      <w:pPr>
        <w:pStyle w:val="CommandBlock"/>
      </w:pPr>
      <w:r>
        <w:t>$LASTEXITCODE</w:t>
      </w:r>
    </w:p>
    <w:p w14:paraId="22965D3C" w14:textId="77777777" w:rsidR="00E54336" w:rsidRDefault="00E54336">
      <w:pPr>
        <w:keepNext/>
      </w:pPr>
    </w:p>
    <w:p w14:paraId="7D839492" w14:textId="77777777" w:rsidR="00E54336" w:rsidRDefault="00FB5367">
      <w:pPr>
        <w:pStyle w:val="Heading3"/>
      </w:pPr>
      <w:r>
        <w:t>Linux or macOS Build and Run</w:t>
      </w:r>
    </w:p>
    <w:p w14:paraId="3BE7AAB6" w14:textId="77777777" w:rsidR="00E54336" w:rsidRDefault="00FB5367">
      <w:pPr>
        <w:pStyle w:val="CommandBlock"/>
        <w:keepNext/>
      </w:pPr>
      <w:r>
        <w:t># Terminal 1:</w:t>
      </w:r>
    </w:p>
    <w:p w14:paraId="418CE3C1" w14:textId="77777777" w:rsidR="00E54336" w:rsidRDefault="00FB5367">
      <w:pPr>
        <w:pStyle w:val="CommandBlock"/>
        <w:keepNext/>
      </w:pPr>
      <w:r>
        <w:t>erlc -o ./erlang ./erlang/echo_server.erl</w:t>
      </w:r>
    </w:p>
    <w:p w14:paraId="550A4292" w14:textId="77777777" w:rsidR="00E54336" w:rsidRDefault="00FB5367">
      <w:pPr>
        <w:pStyle w:val="CommandBlock"/>
        <w:keepNext/>
      </w:pPr>
      <w:r>
        <w:t>erl +B -noshell -pa ./erlang -s echo_server main</w:t>
      </w:r>
    </w:p>
    <w:p w14:paraId="05A8C49E" w14:textId="77777777" w:rsidR="00E54336" w:rsidRDefault="00FB5367">
      <w:pPr>
        <w:pStyle w:val="CommandBlock"/>
        <w:keepNext/>
      </w:pPr>
      <w:r>
        <w:t># Terminal 2:</w:t>
      </w:r>
    </w:p>
    <w:p w14:paraId="368B9241" w14:textId="77777777" w:rsidR="00E54336" w:rsidRDefault="00FB5367">
      <w:pPr>
        <w:pStyle w:val="CommandBlock"/>
        <w:keepNext/>
      </w:pPr>
      <w:r>
        <w:t>erlc -o ./erlang ./erlang/echo_client.erl</w:t>
      </w:r>
    </w:p>
    <w:p w14:paraId="23768B93" w14:textId="77777777" w:rsidR="00E54336" w:rsidRDefault="00FB5367">
      <w:pPr>
        <w:pStyle w:val="CommandBlock"/>
        <w:keepNext/>
      </w:pPr>
      <w:r>
        <w:t>erl -noshell -pa ./erlang -s echo_client main -s init stop</w:t>
      </w:r>
    </w:p>
    <w:p w14:paraId="15D55694" w14:textId="77777777" w:rsidR="00E54336" w:rsidRDefault="00FB5367">
      <w:pPr>
        <w:pStyle w:val="CommandBlock"/>
      </w:pPr>
      <w:r>
        <w:t>echo $?</w:t>
      </w:r>
    </w:p>
    <w:p w14:paraId="34672CE1" w14:textId="77777777" w:rsidR="00E54336" w:rsidRDefault="00E54336">
      <w:pPr>
        <w:keepNext/>
      </w:pPr>
    </w:p>
    <w:p w14:paraId="753187A8" w14:textId="77777777" w:rsidR="00E54336" w:rsidRDefault="00FB5367">
      <w:pPr>
        <w:pStyle w:val="Heading3"/>
      </w:pPr>
      <w:r>
        <w:t>Check Your Results</w:t>
      </w:r>
    </w:p>
    <w:p w14:paraId="082E22A8" w14:textId="77777777" w:rsidR="00E54336" w:rsidRDefault="00FB5367">
      <w:pPr>
        <w:pStyle w:val="ListBullet"/>
      </w:pPr>
      <w:r>
        <w:t>Terminal 2 must show the Production-Minded lines of the Required Clean-Run Output in Validation Rules, with your own Elapsed time, then $LASTEXITCODE prints 0. Terminal 1 must show the Listening line and Received "HELLO spa".</w:t>
      </w:r>
    </w:p>
    <w:p w14:paraId="6CF44CC9" w14:textId="77777777" w:rsidR="00E54336" w:rsidRDefault="00FB5367">
      <w:pPr>
        <w:pStyle w:val="ListBullet"/>
      </w:pPr>
      <w:r>
        <w:t>The No Server Check must show Error: port unreachable at 127.0.0.1:8767, then an Elapsed line of a few milliseconds, then 1: Erlang passed Windows' report on as econnreset.</w:t>
      </w:r>
    </w:p>
    <w:p w14:paraId="7332BF57" w14:textId="77777777" w:rsidR="00E54336" w:rsidRDefault="00E54336">
      <w:pPr>
        <w:keepNext/>
      </w:pPr>
    </w:p>
    <w:p w14:paraId="7CE3646A" w14:textId="77777777" w:rsidR="00E54336" w:rsidRDefault="00E54336">
      <w:pPr>
        <w:keepNext/>
      </w:pPr>
    </w:p>
    <w:p w14:paraId="3A90216E" w14:textId="77777777" w:rsidR="00E54336" w:rsidRDefault="00FB5367">
      <w:pPr>
        <w:pStyle w:val="Heading2"/>
      </w:pPr>
      <w:r>
        <w:t>What to Notice</w:t>
      </w:r>
    </w:p>
    <w:p w14:paraId="465F5A98" w14:textId="77777777" w:rsidR="00E54336" w:rsidRDefault="00FB5367">
      <w:pPr>
        <w:pStyle w:val="ListBullet"/>
      </w:pPr>
      <w:r>
        <w:t>A datagram is a list of bytes here, so length(Datagram) is its size in bytes, and "ECHO " ++ Datagram is the reply: no \n, no reading loop.</w:t>
      </w:r>
    </w:p>
    <w:p w14:paraId="532346B2" w14:textId="77777777" w:rsidR="00E54336" w:rsidRDefault="00FB5367">
      <w:pPr>
        <w:pStyle w:val="ListBullet"/>
      </w:pPr>
      <w:r>
        <w:t>{error, econnreset} and {error, econnrefused} are matched by their exact shape, so both forms of the port-unreachable report become the atom unreachable; {error, _Reason} catches every other failure.</w:t>
      </w:r>
    </w:p>
    <w:p w14:paraId="0B5BED77" w14:textId="77777777" w:rsidR="00E54336" w:rsidRDefault="00FB5367">
      <w:pPr>
        <w:pStyle w:val="ListBullet"/>
      </w:pPr>
      <w:r>
        <w:t>The server's recv has no time limit: it waits for no client in particular. The client's recv has one, its third value.</w:t>
      </w:r>
    </w:p>
    <w:p w14:paraId="60B196B1" w14:textId="77777777" w:rsidR="00E54336" w:rsidRDefault="00FB5367">
      <w:pPr>
        <w:pStyle w:val="ListBullet"/>
      </w:pPr>
      <w:r>
        <w:t>gen_udp:send/2, with no address, works only after gen_udp:connect: the socket already knows where its datagrams go.</w:t>
      </w:r>
    </w:p>
    <w:p w14:paraId="17EEE170" w14:textId="77777777" w:rsidR="00E54336" w:rsidRDefault="00E54336">
      <w:pPr>
        <w:keepNext/>
      </w:pPr>
    </w:p>
    <w:p w14:paraId="424B570F" w14:textId="77777777" w:rsidR="00E54336" w:rsidRDefault="00FB5367">
      <w:pPr>
        <w:pStyle w:val="Heading3"/>
      </w:pPr>
      <w:r>
        <w:t>Basic and Production-Minded Comparison</w:t>
      </w:r>
    </w:p>
    <w:p w14:paraId="5F57BE54" w14:textId="77777777" w:rsidR="00E54336" w:rsidRDefault="00FB5367">
      <w:r>
        <w:t>Both Erlang servers bind 127.0.0.1:8767 and answer the same datagram, and both clients print the same Reply line. The Basic programs make the direct calls and trust the other side; the Production-Minded server sees each datagram's true size, answers only datagrams within the 1024-byte limit, and reports failures without stopping, and the Production-Minded client connects its socket, waits at most 3000 milliseconds, tells a port-unreachable report from a timeout, and prints the elapsed time.</w:t>
      </w:r>
    </w:p>
    <w:p w14:paraId="442D7B3A" w14:textId="77777777" w:rsidR="00E54336" w:rsidRDefault="00E54336">
      <w:pPr>
        <w:keepNext/>
      </w:pPr>
    </w:p>
    <w:p w14:paraId="1FDD2A54" w14:textId="77777777" w:rsidR="00E54336" w:rsidRDefault="00E54336">
      <w:pPr>
        <w:keepNext/>
      </w:pPr>
    </w:p>
    <w:p w14:paraId="02AD8C38" w14:textId="77777777" w:rsidR="00E54336" w:rsidRDefault="00E54336">
      <w:pPr>
        <w:keepNext/>
      </w:pPr>
    </w:p>
    <w:p w14:paraId="56E9008E" w14:textId="77777777" w:rsidR="00E54336" w:rsidRDefault="00FB5367">
      <w:pPr>
        <w:pStyle w:val="Heading1"/>
      </w:pPr>
      <w:r>
        <w:t>Solidity Implementation</w:t>
      </w:r>
    </w:p>
    <w:p w14:paraId="43C73AFA" w14:textId="77777777" w:rsidR="00E54336" w:rsidRDefault="00FB5367">
      <w:r>
        <w:t>Solidity has no sockets, because a contract has no network (Concept). Its scripts say so, and the Production-Minded script works out the protocol's reply text. Then PowerShell shows that anvil, the program that does use the network around a chain, has a TCP listener and nothing over UDP.</w:t>
      </w:r>
    </w:p>
    <w:p w14:paraId="4D2E6F2C" w14:textId="77777777" w:rsidR="00E54336" w:rsidRDefault="00E54336">
      <w:pPr>
        <w:keepNext/>
      </w:pPr>
    </w:p>
    <w:p w14:paraId="096BC979" w14:textId="77777777" w:rsidR="00E54336" w:rsidRDefault="00E54336">
      <w:pPr>
        <w:keepNext/>
      </w:pPr>
    </w:p>
    <w:p w14:paraId="071CDC4F" w14:textId="77777777" w:rsidR="00E54336" w:rsidRDefault="00FB5367">
      <w:pPr>
        <w:pStyle w:val="Heading2"/>
      </w:pPr>
      <w:r>
        <w:t>Basic Implementation</w:t>
      </w:r>
    </w:p>
    <w:p w14:paraId="793C82C2" w14:textId="77777777" w:rsidR="00E54336" w:rsidRDefault="00FB5367">
      <w:r>
        <w:t>The Basic script logs one not available line for each side of the exchange.</w:t>
      </w:r>
    </w:p>
    <w:p w14:paraId="2171584C" w14:textId="77777777" w:rsidR="00E54336" w:rsidRDefault="00E54336">
      <w:pPr>
        <w:keepNext/>
      </w:pPr>
    </w:p>
    <w:p w14:paraId="14550CFD" w14:textId="77777777" w:rsidR="00E54336" w:rsidRDefault="00FB5367">
      <w:pPr>
        <w:pStyle w:val="Heading3"/>
      </w:pPr>
      <w:r>
        <w:t>solidity/script/BasicEcho.s.sol</w:t>
      </w:r>
    </w:p>
    <w:p w14:paraId="1DE0144A" w14:textId="77777777" w:rsidR="00E54336" w:rsidRDefault="00FB5367">
      <w:pPr>
        <w:pStyle w:val="SourceCode"/>
        <w:keepNext/>
      </w:pPr>
      <w:r>
        <w:t>// SPDX-License-Identifier: MIT</w:t>
      </w:r>
    </w:p>
    <w:p w14:paraId="38770E36" w14:textId="77777777" w:rsidR="00E54336" w:rsidRDefault="00FB5367">
      <w:pPr>
        <w:pStyle w:val="SourceCode"/>
        <w:keepNext/>
      </w:pPr>
      <w:r>
        <w:t>// Lesson 7.11a: the Basic script. A contract runs on every node of a</w:t>
      </w:r>
    </w:p>
    <w:p w14:paraId="4A68F15A" w14:textId="77777777" w:rsidR="00E54336" w:rsidRDefault="00FB5367">
      <w:pPr>
        <w:pStyle w:val="SourceCode"/>
      </w:pPr>
      <w:r>
        <w:t>// chain, and every node must reach the same result, so a contract has no</w:t>
      </w:r>
    </w:p>
    <w:p w14:paraId="36FFEB54" w14:textId="77777777" w:rsidR="00E54336" w:rsidRDefault="00FB5367">
      <w:pPr>
        <w:pStyle w:val="SourceCode"/>
      </w:pPr>
      <w:r>
        <w:t>// network: it cannot bind a port, send a datagram, or receive one. The</w:t>
      </w:r>
    </w:p>
    <w:p w14:paraId="12F3C2FF" w14:textId="77777777" w:rsidR="00E54336" w:rsidRDefault="00FB5367">
      <w:pPr>
        <w:pStyle w:val="SourceCode"/>
      </w:pPr>
      <w:r>
        <w:t>// script says so for both sides of the echo exchange instead of</w:t>
      </w:r>
    </w:p>
    <w:p w14:paraId="2C8C5D12" w14:textId="77777777" w:rsidR="00E54336" w:rsidRDefault="00FB5367">
      <w:pPr>
        <w:pStyle w:val="SourceCode"/>
      </w:pPr>
      <w:r>
        <w:t>// pretending (Lesson 7.10a).</w:t>
      </w:r>
    </w:p>
    <w:p w14:paraId="1FDB4A5E" w14:textId="77777777" w:rsidR="00E54336" w:rsidRDefault="00FB5367">
      <w:pPr>
        <w:pStyle w:val="SourceCode"/>
      </w:pPr>
      <w:r>
        <w:t>// Remember, forge script runs a contract that "is Script", and console</w:t>
      </w:r>
    </w:p>
    <w:p w14:paraId="3AC0AEEC" w14:textId="77777777" w:rsidR="00E54336" w:rsidRDefault="00FB5367">
      <w:pPr>
        <w:pStyle w:val="SourceCode"/>
      </w:pPr>
      <w:r>
        <w:t>// prints.</w:t>
      </w:r>
    </w:p>
    <w:p w14:paraId="0D03651C" w14:textId="77777777" w:rsidR="00E54336" w:rsidRDefault="00FB5367">
      <w:pPr>
        <w:pStyle w:val="SourceCode"/>
      </w:pPr>
      <w:r>
        <w:t>pragma solidity ^0.8.20;</w:t>
      </w:r>
    </w:p>
    <w:p w14:paraId="564AA0B0" w14:textId="77777777" w:rsidR="00E54336" w:rsidRDefault="00E54336">
      <w:pPr>
        <w:pStyle w:val="SourceCode"/>
      </w:pPr>
    </w:p>
    <w:p w14:paraId="08035EA7" w14:textId="77777777" w:rsidR="00E54336" w:rsidRDefault="00FB5367">
      <w:pPr>
        <w:pStyle w:val="SourceCode"/>
      </w:pPr>
      <w:r>
        <w:t>// Remember, an import names the items this file uses, in braces.</w:t>
      </w:r>
    </w:p>
    <w:p w14:paraId="0452D090" w14:textId="77777777" w:rsidR="00E54336" w:rsidRDefault="00FB5367">
      <w:pPr>
        <w:pStyle w:val="SourceCode"/>
      </w:pPr>
      <w:r>
        <w:t>import {Script, console} from "forge-std/Script.sol";</w:t>
      </w:r>
    </w:p>
    <w:p w14:paraId="7817D803" w14:textId="77777777" w:rsidR="00E54336" w:rsidRDefault="00E54336">
      <w:pPr>
        <w:pStyle w:val="SourceCode"/>
      </w:pPr>
    </w:p>
    <w:p w14:paraId="45C6D1AB" w14:textId="77777777" w:rsidR="00E54336" w:rsidRDefault="00FB5367">
      <w:pPr>
        <w:pStyle w:val="SourceCode"/>
      </w:pPr>
      <w:r>
        <w:t>// One script, whose run function forge script calls.</w:t>
      </w:r>
    </w:p>
    <w:p w14:paraId="77665A38" w14:textId="77777777" w:rsidR="00E54336" w:rsidRDefault="00FB5367">
      <w:pPr>
        <w:pStyle w:val="SourceCode"/>
      </w:pPr>
      <w:r>
        <w:t>contract BasicEcho is Script {</w:t>
      </w:r>
    </w:p>
    <w:p w14:paraId="2CA01307" w14:textId="77777777" w:rsidR="00E54336" w:rsidRDefault="00FB5367">
      <w:pPr>
        <w:pStyle w:val="SourceCode"/>
      </w:pPr>
      <w:r>
        <w:t xml:space="preserve">    function run() public pure {</w:t>
      </w:r>
    </w:p>
    <w:p w14:paraId="1406B09D" w14:textId="77777777" w:rsidR="00E54336" w:rsidRDefault="00FB5367">
      <w:pPr>
        <w:pStyle w:val="SourceCode"/>
      </w:pPr>
      <w:r>
        <w:t xml:space="preserve">        console.log("Echo server: not available in a contract");</w:t>
      </w:r>
    </w:p>
    <w:p w14:paraId="5FB22BEF" w14:textId="77777777" w:rsidR="00E54336" w:rsidRDefault="00FB5367">
      <w:pPr>
        <w:pStyle w:val="SourceCode"/>
        <w:keepNext/>
      </w:pPr>
      <w:r>
        <w:t xml:space="preserve">        console.log("Echo client: not available in a contract");</w:t>
      </w:r>
    </w:p>
    <w:p w14:paraId="514C52CE" w14:textId="77777777" w:rsidR="00E54336" w:rsidRDefault="00FB5367">
      <w:pPr>
        <w:pStyle w:val="SourceCode"/>
        <w:keepNext/>
      </w:pPr>
      <w:r>
        <w:t xml:space="preserve">    }</w:t>
      </w:r>
    </w:p>
    <w:p w14:paraId="781180A6" w14:textId="77777777" w:rsidR="00E54336" w:rsidRDefault="00FB5367">
      <w:pPr>
        <w:pStyle w:val="SourceCode"/>
      </w:pPr>
      <w:r>
        <w:t>}</w:t>
      </w:r>
    </w:p>
    <w:p w14:paraId="52815C03" w14:textId="77777777" w:rsidR="00E54336" w:rsidRDefault="00E54336">
      <w:pPr>
        <w:keepNext/>
      </w:pPr>
    </w:p>
    <w:p w14:paraId="47B3B4BC" w14:textId="77777777" w:rsidR="00E54336" w:rsidRDefault="00FB5367">
      <w:pPr>
        <w:pStyle w:val="Heading3"/>
      </w:pPr>
      <w:r>
        <w:t>Windows PowerShell Basic Build and Run</w:t>
      </w:r>
    </w:p>
    <w:p w14:paraId="54295B60" w14:textId="77777777" w:rsidR="00E54336" w:rsidRDefault="00FB5367">
      <w:pPr>
        <w:keepNext/>
      </w:pPr>
      <w:r>
        <w:t>Run the script from the lesson-7.11-extended folder.</w:t>
      </w:r>
    </w:p>
    <w:p w14:paraId="51A34BDD" w14:textId="77777777" w:rsidR="00E54336" w:rsidRDefault="00E54336">
      <w:pPr>
        <w:keepNext/>
      </w:pPr>
    </w:p>
    <w:p w14:paraId="00A23CE6" w14:textId="77777777" w:rsidR="00E54336" w:rsidRDefault="00FB5367">
      <w:pPr>
        <w:pStyle w:val="CommandBlock"/>
        <w:keepNext/>
      </w:pPr>
      <w:r>
        <w:t>forge build --root .\solidity</w:t>
      </w:r>
    </w:p>
    <w:p w14:paraId="6B06EE56" w14:textId="77777777" w:rsidR="00E54336" w:rsidRDefault="00FB5367">
      <w:pPr>
        <w:pStyle w:val="CommandBlock"/>
      </w:pPr>
      <w:r>
        <w:t>forge script --root .\solidity .\solidity\script\BasicEcho.s.sol</w:t>
      </w:r>
    </w:p>
    <w:p w14:paraId="03F24E96" w14:textId="77777777" w:rsidR="00E54336" w:rsidRDefault="00E54336">
      <w:pPr>
        <w:keepNext/>
      </w:pPr>
    </w:p>
    <w:p w14:paraId="01BD7A62" w14:textId="77777777" w:rsidR="00E54336" w:rsidRDefault="00FB5367">
      <w:pPr>
        <w:pStyle w:val="Heading3"/>
      </w:pPr>
      <w:r>
        <w:t>Linux or macOS Basic Build and Run</w:t>
      </w:r>
    </w:p>
    <w:p w14:paraId="5D0CA351" w14:textId="77777777" w:rsidR="00E54336" w:rsidRDefault="00FB5367">
      <w:pPr>
        <w:pStyle w:val="CommandBlock"/>
        <w:keepNext/>
      </w:pPr>
      <w:r>
        <w:t>forge build --root ./solidity</w:t>
      </w:r>
    </w:p>
    <w:p w14:paraId="48E25097" w14:textId="77777777" w:rsidR="00E54336" w:rsidRDefault="00FB5367">
      <w:pPr>
        <w:pStyle w:val="CommandBlock"/>
      </w:pPr>
      <w:r>
        <w:t>forge script --root ./solidity ./solidity/script/BasicEcho.s.sol</w:t>
      </w:r>
    </w:p>
    <w:p w14:paraId="2D3A8C7F" w14:textId="77777777" w:rsidR="00E54336" w:rsidRDefault="00E54336">
      <w:pPr>
        <w:keepNext/>
      </w:pPr>
    </w:p>
    <w:p w14:paraId="3A2C9D3C" w14:textId="77777777" w:rsidR="00E54336" w:rsidRDefault="00FB5367">
      <w:pPr>
        <w:pStyle w:val="Heading3"/>
      </w:pPr>
      <w:r>
        <w:t>Basic Log Lines</w:t>
      </w:r>
    </w:p>
    <w:p w14:paraId="5C98CA02" w14:textId="77777777" w:rsidR="00E54336" w:rsidRDefault="00FB5367">
      <w:pPr>
        <w:keepNext/>
      </w:pPr>
      <w:r>
        <w:t>forge build prints its own compiler lines first, and forge script prints that the script ran and the gas it used. Then, under == Logs ==, come the script's lines, each indented by two spaces in forge's output:</w:t>
      </w:r>
    </w:p>
    <w:p w14:paraId="6C8A85F1" w14:textId="77777777" w:rsidR="00E54336" w:rsidRDefault="00E54336">
      <w:pPr>
        <w:keepNext/>
      </w:pPr>
    </w:p>
    <w:p w14:paraId="194158E0" w14:textId="77777777" w:rsidR="00E54336" w:rsidRDefault="00FB5367">
      <w:pPr>
        <w:pStyle w:val="RequiredOutput"/>
        <w:keepNext/>
      </w:pPr>
      <w:r>
        <w:t>Echo server: not available in a contract</w:t>
      </w:r>
    </w:p>
    <w:p w14:paraId="7AFB599F" w14:textId="77777777" w:rsidR="00E54336" w:rsidRDefault="00FB5367">
      <w:pPr>
        <w:pStyle w:val="RequiredOutput"/>
      </w:pPr>
      <w:r>
        <w:t>Echo client: not available in a contract</w:t>
      </w:r>
    </w:p>
    <w:p w14:paraId="17AA1735" w14:textId="77777777" w:rsidR="00E54336" w:rsidRDefault="00E54336">
      <w:pPr>
        <w:keepNext/>
      </w:pPr>
    </w:p>
    <w:p w14:paraId="73491C33" w14:textId="77777777" w:rsidR="00E54336" w:rsidRDefault="00FB5367">
      <w:pPr>
        <w:pStyle w:val="Heading3"/>
      </w:pPr>
      <w:r>
        <w:t>Check Your Results</w:t>
      </w:r>
    </w:p>
    <w:p w14:paraId="56CBC976" w14:textId="77777777" w:rsidR="00E54336" w:rsidRDefault="00FB5367">
      <w:r>
        <w:t>The script's lines under == Logs == must be the Basic Log Lines above.</w:t>
      </w:r>
    </w:p>
    <w:p w14:paraId="62FC944C" w14:textId="77777777" w:rsidR="00E54336" w:rsidRDefault="00E54336">
      <w:pPr>
        <w:keepNext/>
      </w:pPr>
    </w:p>
    <w:p w14:paraId="0ED21F0C" w14:textId="77777777" w:rsidR="00E54336" w:rsidRDefault="00E54336">
      <w:pPr>
        <w:keepNext/>
      </w:pPr>
    </w:p>
    <w:p w14:paraId="2DFDD75E" w14:textId="77777777" w:rsidR="00E54336" w:rsidRDefault="00FB5367">
      <w:pPr>
        <w:pStyle w:val="Heading2"/>
      </w:pPr>
      <w:r>
        <w:t>Production-Minded Implementation</w:t>
      </w:r>
    </w:p>
    <w:p w14:paraId="7E3BF9FA" w14:textId="77777777" w:rsidR="00E54336" w:rsidRDefault="00FB5367">
      <w:r>
        <w:t>echoReply builds the server's reply text for a datagram and refuses one longer than MAX_DATAGRAM_BYTES; printReply logs the result. The script tries HELLO spa and a datagram of 1025 bytes, then says the sockets are not available.</w:t>
      </w:r>
    </w:p>
    <w:p w14:paraId="5DF1DAF0" w14:textId="77777777" w:rsidR="00E54336" w:rsidRDefault="00E54336">
      <w:pPr>
        <w:keepNext/>
      </w:pPr>
    </w:p>
    <w:p w14:paraId="2269116A" w14:textId="77777777" w:rsidR="00E54336" w:rsidRDefault="00FB5367">
      <w:pPr>
        <w:pStyle w:val="Heading3"/>
      </w:pPr>
      <w:r>
        <w:t>solidity/script/Echo.s.sol</w:t>
      </w:r>
    </w:p>
    <w:p w14:paraId="33CDDC63" w14:textId="77777777" w:rsidR="00E54336" w:rsidRDefault="00FB5367">
      <w:pPr>
        <w:pStyle w:val="SourceCode"/>
        <w:keepNext/>
      </w:pPr>
      <w:r>
        <w:t>// SPDX-License-Identifier: MIT</w:t>
      </w:r>
    </w:p>
    <w:p w14:paraId="7B8C8360" w14:textId="77777777" w:rsidR="00E54336" w:rsidRDefault="00FB5367">
      <w:pPr>
        <w:pStyle w:val="SourceCode"/>
        <w:keepNext/>
      </w:pPr>
      <w:r>
        <w:t>// Lesson 7.11a: the Production-Minded script. A contract cannot send or</w:t>
      </w:r>
    </w:p>
    <w:p w14:paraId="5898E9AB" w14:textId="77777777" w:rsidR="00E54336" w:rsidRDefault="00FB5367">
      <w:pPr>
        <w:pStyle w:val="SourceCode"/>
      </w:pPr>
      <w:r>
        <w:t>// receive a datagram, but it can work out the echo protocol's answer: the</w:t>
      </w:r>
    </w:p>
    <w:p w14:paraId="7D491F42" w14:textId="77777777" w:rsidR="00E54336" w:rsidRDefault="00FB5367">
      <w:pPr>
        <w:pStyle w:val="SourceCode"/>
      </w:pPr>
      <w:r>
        <w:t>// reply text for a datagram, under the protocol's limit of 1024 bytes. It</w:t>
      </w:r>
    </w:p>
    <w:p w14:paraId="79411485" w14:textId="77777777" w:rsidR="00E54336" w:rsidRDefault="00FB5367">
      <w:pPr>
        <w:pStyle w:val="SourceCode"/>
      </w:pPr>
      <w:r>
        <w:t>// does that for HELLO spa and for a datagram that is too long, then says</w:t>
      </w:r>
    </w:p>
    <w:p w14:paraId="50BD21BC" w14:textId="77777777" w:rsidR="00E54336" w:rsidRDefault="00FB5367">
      <w:pPr>
        <w:pStyle w:val="SourceCode"/>
      </w:pPr>
      <w:r>
        <w:t>// that the sockets themselves are not available.</w:t>
      </w:r>
    </w:p>
    <w:p w14:paraId="02C40709" w14:textId="77777777" w:rsidR="00E54336" w:rsidRDefault="00FB5367">
      <w:pPr>
        <w:pStyle w:val="SourceCode"/>
      </w:pPr>
      <w:r>
        <w:t>// Remember, forge script runs a contract that "is Script", and console</w:t>
      </w:r>
    </w:p>
    <w:p w14:paraId="354EA0AA" w14:textId="77777777" w:rsidR="00E54336" w:rsidRDefault="00FB5367">
      <w:pPr>
        <w:pStyle w:val="SourceCode"/>
      </w:pPr>
      <w:r>
        <w:t>// prints.</w:t>
      </w:r>
    </w:p>
    <w:p w14:paraId="24765CAC" w14:textId="77777777" w:rsidR="00E54336" w:rsidRDefault="00FB5367">
      <w:pPr>
        <w:pStyle w:val="SourceCode"/>
      </w:pPr>
      <w:r>
        <w:t>pragma solidity ^0.8.20;</w:t>
      </w:r>
    </w:p>
    <w:p w14:paraId="6BCE04D4" w14:textId="77777777" w:rsidR="00E54336" w:rsidRDefault="00E54336">
      <w:pPr>
        <w:pStyle w:val="SourceCode"/>
      </w:pPr>
    </w:p>
    <w:p w14:paraId="599C2AC1" w14:textId="77777777" w:rsidR="00E54336" w:rsidRDefault="00FB5367">
      <w:pPr>
        <w:pStyle w:val="SourceCode"/>
      </w:pPr>
      <w:r>
        <w:t>import {Script, console} from "forge-std/Script.sol";</w:t>
      </w:r>
    </w:p>
    <w:p w14:paraId="57212420" w14:textId="77777777" w:rsidR="00E54336" w:rsidRDefault="00E54336">
      <w:pPr>
        <w:pStyle w:val="SourceCode"/>
      </w:pPr>
    </w:p>
    <w:p w14:paraId="2D73BCB0" w14:textId="77777777" w:rsidR="00E54336" w:rsidRDefault="00FB5367">
      <w:pPr>
        <w:pStyle w:val="SourceCode"/>
      </w:pPr>
      <w:r>
        <w:t>contract Echo is Script {</w:t>
      </w:r>
    </w:p>
    <w:p w14:paraId="4C1A7657" w14:textId="77777777" w:rsidR="00E54336" w:rsidRDefault="00FB5367">
      <w:pPr>
        <w:pStyle w:val="SourceCode"/>
      </w:pPr>
      <w:r>
        <w:t xml:space="preserve">    // The most bytes one datagram may have (Lesson 7.11). A datagram</w:t>
      </w:r>
    </w:p>
    <w:p w14:paraId="2E3ACF9B" w14:textId="77777777" w:rsidR="00E54336" w:rsidRDefault="00FB5367">
      <w:pPr>
        <w:pStyle w:val="SourceCode"/>
      </w:pPr>
      <w:r>
        <w:t xml:space="preserve">    // carries no \n: its own edges end the message.</w:t>
      </w:r>
    </w:p>
    <w:p w14:paraId="213B4BA5" w14:textId="77777777" w:rsidR="00E54336" w:rsidRDefault="00FB5367">
      <w:pPr>
        <w:pStyle w:val="SourceCode"/>
      </w:pPr>
      <w:r>
        <w:t xml:space="preserve">    uint256 constant MAX_DATAGRAM_BYTES = 1024;</w:t>
      </w:r>
    </w:p>
    <w:p w14:paraId="7AD1C6B7" w14:textId="77777777" w:rsidR="00E54336" w:rsidRDefault="00E54336">
      <w:pPr>
        <w:pStyle w:val="SourceCode"/>
      </w:pPr>
    </w:p>
    <w:p w14:paraId="5CC14926" w14:textId="77777777" w:rsidR="00E54336" w:rsidRDefault="00FB5367">
      <w:pPr>
        <w:pStyle w:val="SourceCode"/>
      </w:pPr>
      <w:r>
        <w:t xml:space="preserve">    // Gives the reply the echo server sends for a datagram's text: ECHO, a</w:t>
      </w:r>
    </w:p>
    <w:p w14:paraId="7E201B94" w14:textId="77777777" w:rsidR="00E54336" w:rsidRDefault="00FB5367">
      <w:pPr>
        <w:pStyle w:val="SourceCode"/>
      </w:pPr>
      <w:r>
        <w:t xml:space="preserve">    // space, and the text. Remember, bytes(text).length counts bytes, not</w:t>
      </w:r>
    </w:p>
    <w:p w14:paraId="30CF08BC" w14:textId="77777777" w:rsidR="00E54336" w:rsidRDefault="00FB5367">
      <w:pPr>
        <w:pStyle w:val="SourceCode"/>
      </w:pPr>
      <w:r>
        <w:t xml:space="preserve">    // characters (Lesson 2.6a).</w:t>
      </w:r>
    </w:p>
    <w:p w14:paraId="118ED377" w14:textId="77777777" w:rsidR="00E54336" w:rsidRDefault="00FB5367">
      <w:pPr>
        <w:pStyle w:val="SourceCode"/>
      </w:pPr>
      <w:r>
        <w:t xml:space="preserve">    function echoReply(string memory datagramText)</w:t>
      </w:r>
    </w:p>
    <w:p w14:paraId="2F53346E" w14:textId="77777777" w:rsidR="00E54336" w:rsidRDefault="00FB5367">
      <w:pPr>
        <w:pStyle w:val="SourceCode"/>
      </w:pPr>
      <w:r>
        <w:t xml:space="preserve">        internal</w:t>
      </w:r>
    </w:p>
    <w:p w14:paraId="260F1C48" w14:textId="77777777" w:rsidR="00E54336" w:rsidRDefault="00FB5367">
      <w:pPr>
        <w:pStyle w:val="SourceCode"/>
      </w:pPr>
      <w:r>
        <w:t xml:space="preserve">        pure</w:t>
      </w:r>
    </w:p>
    <w:p w14:paraId="2CBCB21A" w14:textId="77777777" w:rsidR="00E54336" w:rsidRDefault="00FB5367">
      <w:pPr>
        <w:pStyle w:val="SourceCode"/>
      </w:pPr>
      <w:r>
        <w:t xml:space="preserve">        returns (bool, string memory)</w:t>
      </w:r>
    </w:p>
    <w:p w14:paraId="5E094EE8" w14:textId="77777777" w:rsidR="00E54336" w:rsidRDefault="00FB5367">
      <w:pPr>
        <w:pStyle w:val="SourceCode"/>
      </w:pPr>
      <w:r>
        <w:t xml:space="preserve">    {</w:t>
      </w:r>
    </w:p>
    <w:p w14:paraId="262514B7" w14:textId="77777777" w:rsidR="00E54336" w:rsidRDefault="00FB5367">
      <w:pPr>
        <w:pStyle w:val="SourceCode"/>
      </w:pPr>
      <w:r>
        <w:t xml:space="preserve">        if (bytes(datagramText).length &gt; MAX_DATAGRAM_BYTES) {</w:t>
      </w:r>
    </w:p>
    <w:p w14:paraId="779882AC" w14:textId="77777777" w:rsidR="00E54336" w:rsidRDefault="00FB5367">
      <w:pPr>
        <w:pStyle w:val="SourceCode"/>
      </w:pPr>
      <w:r>
        <w:t xml:space="preserve">            return (false, "");</w:t>
      </w:r>
    </w:p>
    <w:p w14:paraId="30DA0AA7" w14:textId="77777777" w:rsidR="00E54336" w:rsidRDefault="00FB5367">
      <w:pPr>
        <w:pStyle w:val="SourceCode"/>
      </w:pPr>
      <w:r>
        <w:t xml:space="preserve">        }</w:t>
      </w:r>
    </w:p>
    <w:p w14:paraId="37D78069" w14:textId="77777777" w:rsidR="00E54336" w:rsidRDefault="00FB5367">
      <w:pPr>
        <w:pStyle w:val="SourceCode"/>
      </w:pPr>
      <w:r>
        <w:t xml:space="preserve">        return (true, string.concat("ECHO ", datagramText));</w:t>
      </w:r>
    </w:p>
    <w:p w14:paraId="61660A85" w14:textId="77777777" w:rsidR="00E54336" w:rsidRDefault="00FB5367">
      <w:pPr>
        <w:pStyle w:val="SourceCode"/>
      </w:pPr>
      <w:r>
        <w:t xml:space="preserve">    }</w:t>
      </w:r>
    </w:p>
    <w:p w14:paraId="22AE6A02" w14:textId="77777777" w:rsidR="00E54336" w:rsidRDefault="00E54336">
      <w:pPr>
        <w:pStyle w:val="SourceCode"/>
      </w:pPr>
    </w:p>
    <w:p w14:paraId="18259277" w14:textId="77777777" w:rsidR="00E54336" w:rsidRDefault="00FB5367">
      <w:pPr>
        <w:pStyle w:val="SourceCode"/>
      </w:pPr>
      <w:r>
        <w:t xml:space="preserve">    // Logs the reply for one datagram, or why there is none. Remember, a</w:t>
      </w:r>
    </w:p>
    <w:p w14:paraId="74709A7F" w14:textId="77777777" w:rsidR="00E54336" w:rsidRDefault="00FB5367">
      <w:pPr>
        <w:pStyle w:val="SourceCode"/>
      </w:pPr>
      <w:r>
        <w:t xml:space="preserve">    // function can return two values, and (a, b) = ... takes them apart</w:t>
      </w:r>
    </w:p>
    <w:p w14:paraId="1EE3EDFA" w14:textId="77777777" w:rsidR="00E54336" w:rsidRDefault="00FB5367">
      <w:pPr>
        <w:pStyle w:val="SourceCode"/>
      </w:pPr>
      <w:r>
        <w:t xml:space="preserve">    // (Lesson 2.11a).</w:t>
      </w:r>
    </w:p>
    <w:p w14:paraId="292D62C5" w14:textId="77777777" w:rsidR="00E54336" w:rsidRDefault="00FB5367">
      <w:pPr>
        <w:pStyle w:val="SourceCode"/>
      </w:pPr>
      <w:r>
        <w:t xml:space="preserve">    function printReply(string memory datagramText) internal pure {</w:t>
      </w:r>
    </w:p>
    <w:p w14:paraId="4D32D5F7" w14:textId="77777777" w:rsidR="00E54336" w:rsidRDefault="00FB5367">
      <w:pPr>
        <w:pStyle w:val="SourceCode"/>
      </w:pPr>
      <w:r>
        <w:t xml:space="preserve">        (bool fits, string memory reply) = echoReply(datagramText);</w:t>
      </w:r>
    </w:p>
    <w:p w14:paraId="324739A0" w14:textId="77777777" w:rsidR="00E54336" w:rsidRDefault="00FB5367">
      <w:pPr>
        <w:pStyle w:val="SourceCode"/>
      </w:pPr>
      <w:r>
        <w:t xml:space="preserve">        if (fits) {</w:t>
      </w:r>
    </w:p>
    <w:p w14:paraId="717A813E" w14:textId="77777777" w:rsidR="00E54336" w:rsidRDefault="00FB5367">
      <w:pPr>
        <w:pStyle w:val="SourceCode"/>
      </w:pPr>
      <w:r>
        <w:t xml:space="preserve">            console.log(string.concat("Reply: ", reply));</w:t>
      </w:r>
    </w:p>
    <w:p w14:paraId="03BD2ABA" w14:textId="77777777" w:rsidR="00E54336" w:rsidRDefault="00FB5367">
      <w:pPr>
        <w:pStyle w:val="SourceCode"/>
      </w:pPr>
      <w:r>
        <w:t xml:space="preserve">        } else {</w:t>
      </w:r>
    </w:p>
    <w:p w14:paraId="0B1CD726" w14:textId="77777777" w:rsidR="00E54336" w:rsidRDefault="00FB5367">
      <w:pPr>
        <w:pStyle w:val="SourceCode"/>
      </w:pPr>
      <w:r>
        <w:t xml:space="preserve">            console.log("Reply: none, the datagram is longer than 1024 bytes");</w:t>
      </w:r>
    </w:p>
    <w:p w14:paraId="6C767B68" w14:textId="77777777" w:rsidR="00E54336" w:rsidRDefault="00FB5367">
      <w:pPr>
        <w:pStyle w:val="SourceCode"/>
      </w:pPr>
      <w:r>
        <w:t xml:space="preserve">        }</w:t>
      </w:r>
    </w:p>
    <w:p w14:paraId="1869443D" w14:textId="77777777" w:rsidR="00E54336" w:rsidRDefault="00FB5367">
      <w:pPr>
        <w:pStyle w:val="SourceCode"/>
      </w:pPr>
      <w:r>
        <w:t xml:space="preserve">    }</w:t>
      </w:r>
    </w:p>
    <w:p w14:paraId="196B8A97" w14:textId="77777777" w:rsidR="00E54336" w:rsidRDefault="00E54336">
      <w:pPr>
        <w:pStyle w:val="SourceCode"/>
      </w:pPr>
    </w:p>
    <w:p w14:paraId="4DB07FB2" w14:textId="77777777" w:rsidR="00E54336" w:rsidRDefault="00FB5367">
      <w:pPr>
        <w:pStyle w:val="SourceCode"/>
      </w:pPr>
      <w:r>
        <w:t xml:space="preserve">    function run() public pure {</w:t>
      </w:r>
    </w:p>
    <w:p w14:paraId="071FBC64" w14:textId="77777777" w:rsidR="00E54336" w:rsidRDefault="00FB5367">
      <w:pPr>
        <w:pStyle w:val="SourceCode"/>
      </w:pPr>
      <w:r>
        <w:t xml:space="preserve">        printReply("HELLO spa");</w:t>
      </w:r>
    </w:p>
    <w:p w14:paraId="678AEAF1" w14:textId="77777777" w:rsidR="00E54336" w:rsidRDefault="00FB5367">
      <w:pPr>
        <w:pStyle w:val="SourceCode"/>
      </w:pPr>
      <w:r>
        <w:t xml:space="preserve">        // Remember, new bytes(n) makes n zero bytes, and string(...) reads</w:t>
      </w:r>
    </w:p>
    <w:p w14:paraId="57641C9B" w14:textId="77777777" w:rsidR="00E54336" w:rsidRDefault="00FB5367">
      <w:pPr>
        <w:pStyle w:val="SourceCode"/>
      </w:pPr>
      <w:r>
        <w:t xml:space="preserve">        // them as text (Lesson 7.10a): 1025 bytes, one too many.</w:t>
      </w:r>
    </w:p>
    <w:p w14:paraId="36AA4638" w14:textId="77777777" w:rsidR="00E54336" w:rsidRDefault="00FB5367">
      <w:pPr>
        <w:pStyle w:val="SourceCode"/>
      </w:pPr>
      <w:r>
        <w:t xml:space="preserve">        printReply(string(new bytes(MAX_DATAGRAM_BYTES + 1)));</w:t>
      </w:r>
    </w:p>
    <w:p w14:paraId="3D549900" w14:textId="77777777" w:rsidR="00E54336" w:rsidRDefault="00FB5367">
      <w:pPr>
        <w:pStyle w:val="SourceCode"/>
        <w:keepNext/>
      </w:pPr>
      <w:r>
        <w:t xml:space="preserve">        console.log("Sockets: not available in a contract");</w:t>
      </w:r>
    </w:p>
    <w:p w14:paraId="717E79DA" w14:textId="77777777" w:rsidR="00E54336" w:rsidRDefault="00FB5367">
      <w:pPr>
        <w:pStyle w:val="SourceCode"/>
        <w:keepNext/>
      </w:pPr>
      <w:r>
        <w:t xml:space="preserve">    }</w:t>
      </w:r>
    </w:p>
    <w:p w14:paraId="1C158CC5" w14:textId="77777777" w:rsidR="00E54336" w:rsidRDefault="00FB5367">
      <w:pPr>
        <w:pStyle w:val="SourceCode"/>
      </w:pPr>
      <w:r>
        <w:t>}</w:t>
      </w:r>
    </w:p>
    <w:p w14:paraId="01C61CB0" w14:textId="77777777" w:rsidR="00E54336" w:rsidRDefault="00E54336">
      <w:pPr>
        <w:keepNext/>
      </w:pPr>
    </w:p>
    <w:p w14:paraId="28474B7A" w14:textId="77777777" w:rsidR="00E54336" w:rsidRDefault="00FB5367">
      <w:pPr>
        <w:pStyle w:val="Heading3"/>
      </w:pPr>
      <w:r>
        <w:t>Windows PowerShell Build and Run</w:t>
      </w:r>
    </w:p>
    <w:p w14:paraId="5227625C" w14:textId="77777777" w:rsidR="00E54336" w:rsidRDefault="00FB5367">
      <w:pPr>
        <w:pStyle w:val="CommandBlock"/>
        <w:keepNext/>
      </w:pPr>
      <w:r>
        <w:t>forge build --root .\solidity</w:t>
      </w:r>
    </w:p>
    <w:p w14:paraId="4BF54880" w14:textId="77777777" w:rsidR="00E54336" w:rsidRDefault="00FB5367">
      <w:pPr>
        <w:pStyle w:val="CommandBlock"/>
        <w:keepNext/>
      </w:pPr>
      <w:r>
        <w:t>forge script --root .\solidity .\solidity\script\Echo.s.sol</w:t>
      </w:r>
    </w:p>
    <w:p w14:paraId="1BEB319E" w14:textId="77777777" w:rsidR="00E54336" w:rsidRDefault="00FB5367">
      <w:pPr>
        <w:pStyle w:val="CommandBlock"/>
      </w:pPr>
      <w:r>
        <w:t>$LASTEXITCODE</w:t>
      </w:r>
    </w:p>
    <w:p w14:paraId="28DB2915" w14:textId="77777777" w:rsidR="00E54336" w:rsidRDefault="00E54336">
      <w:pPr>
        <w:keepNext/>
      </w:pPr>
    </w:p>
    <w:p w14:paraId="7AC3C452" w14:textId="77777777" w:rsidR="00E54336" w:rsidRDefault="00FB5367">
      <w:pPr>
        <w:pStyle w:val="Heading3"/>
      </w:pPr>
      <w:r>
        <w:t>Linux or macOS Build and Run</w:t>
      </w:r>
    </w:p>
    <w:p w14:paraId="434F78BF" w14:textId="77777777" w:rsidR="00E54336" w:rsidRDefault="00FB5367">
      <w:pPr>
        <w:pStyle w:val="CommandBlock"/>
        <w:keepNext/>
      </w:pPr>
      <w:r>
        <w:t>forge build --root ./solidity</w:t>
      </w:r>
    </w:p>
    <w:p w14:paraId="5AD81412" w14:textId="77777777" w:rsidR="00E54336" w:rsidRDefault="00FB5367">
      <w:pPr>
        <w:pStyle w:val="CommandBlock"/>
        <w:keepNext/>
      </w:pPr>
      <w:r>
        <w:t>forge script --root ./solidity ./solidity/script/Echo.s.sol</w:t>
      </w:r>
    </w:p>
    <w:p w14:paraId="2E86EAD4" w14:textId="77777777" w:rsidR="00E54336" w:rsidRDefault="00FB5367">
      <w:pPr>
        <w:pStyle w:val="CommandBlock"/>
      </w:pPr>
      <w:r>
        <w:t>echo $?</w:t>
      </w:r>
    </w:p>
    <w:p w14:paraId="08EB9D43" w14:textId="77777777" w:rsidR="00E54336" w:rsidRDefault="00E54336">
      <w:pPr>
        <w:keepNext/>
      </w:pPr>
    </w:p>
    <w:p w14:paraId="51FCC970" w14:textId="77777777" w:rsidR="00E54336" w:rsidRDefault="00FB5367">
      <w:pPr>
        <w:pStyle w:val="Heading3"/>
      </w:pPr>
      <w:r>
        <w:t>Production-Minded Log Lines</w:t>
      </w:r>
    </w:p>
    <w:p w14:paraId="69C8AD12" w14:textId="77777777" w:rsidR="00E54336" w:rsidRDefault="00FB5367">
      <w:pPr>
        <w:keepNext/>
      </w:pPr>
      <w:r>
        <w:t>Under == Logs ==, the Production-Minded script logs these lines:</w:t>
      </w:r>
    </w:p>
    <w:p w14:paraId="52A46E25" w14:textId="77777777" w:rsidR="00E54336" w:rsidRDefault="00E54336">
      <w:pPr>
        <w:keepNext/>
      </w:pPr>
    </w:p>
    <w:p w14:paraId="09225CC8" w14:textId="77777777" w:rsidR="00E54336" w:rsidRDefault="00FB5367">
      <w:pPr>
        <w:pStyle w:val="RequiredOutput"/>
        <w:keepNext/>
      </w:pPr>
      <w:r>
        <w:t>Reply: ECHO HELLO spa</w:t>
      </w:r>
    </w:p>
    <w:p w14:paraId="064E283F" w14:textId="77777777" w:rsidR="00E54336" w:rsidRDefault="00FB5367">
      <w:pPr>
        <w:pStyle w:val="RequiredOutput"/>
        <w:keepNext/>
      </w:pPr>
      <w:r>
        <w:t>Reply: none, the datagram is longer than 1024 bytes</w:t>
      </w:r>
    </w:p>
    <w:p w14:paraId="7F6AA637" w14:textId="77777777" w:rsidR="00E54336" w:rsidRDefault="00FB5367">
      <w:pPr>
        <w:pStyle w:val="RequiredOutput"/>
      </w:pPr>
      <w:r>
        <w:t>Sockets: not available in a contract</w:t>
      </w:r>
    </w:p>
    <w:p w14:paraId="39778810" w14:textId="77777777" w:rsidR="00E54336" w:rsidRDefault="00E54336">
      <w:pPr>
        <w:keepNext/>
      </w:pPr>
    </w:p>
    <w:p w14:paraId="39AB9FDC" w14:textId="77777777" w:rsidR="00E54336" w:rsidRDefault="00FB5367">
      <w:pPr>
        <w:pStyle w:val="Heading3"/>
      </w:pPr>
      <w:r>
        <w:t>Check Your Results</w:t>
      </w:r>
    </w:p>
    <w:p w14:paraId="082090CB" w14:textId="77777777" w:rsidR="00E54336" w:rsidRDefault="00FB5367">
      <w:r>
        <w:t>The script's lines under == Logs == must be the Production-Minded Log Lines above, then $LASTEXITCODE (echo $? on Linux or macOS) prints 0.</w:t>
      </w:r>
    </w:p>
    <w:p w14:paraId="645F755D" w14:textId="77777777" w:rsidR="00E54336" w:rsidRDefault="00E54336">
      <w:pPr>
        <w:keepNext/>
      </w:pPr>
    </w:p>
    <w:p w14:paraId="3D2664C6" w14:textId="77777777" w:rsidR="00E54336" w:rsidRDefault="00FB5367">
      <w:pPr>
        <w:pStyle w:val="Heading3"/>
      </w:pPr>
      <w:r>
        <w:t>Windows PowerShell Start the Chain</w:t>
      </w:r>
    </w:p>
    <w:p w14:paraId="04F4E0AB" w14:textId="77777777" w:rsidR="00E54336" w:rsidRDefault="00FB5367">
      <w:pPr>
        <w:keepNext/>
      </w:pPr>
      <w:r>
        <w:t>In Terminal 1, in the lesson-7.11-extended folder, start anvil. Remember, anvil prints its banner, ending with Listening on 127.0.0.1:8545, and runs until you press Ctrl+C (Lesson 6.0a).</w:t>
      </w:r>
    </w:p>
    <w:p w14:paraId="415BA057" w14:textId="77777777" w:rsidR="00E54336" w:rsidRDefault="00E54336">
      <w:pPr>
        <w:keepNext/>
      </w:pPr>
    </w:p>
    <w:p w14:paraId="7323077D" w14:textId="77777777" w:rsidR="00E54336" w:rsidRDefault="00FB5367">
      <w:pPr>
        <w:pStyle w:val="CommandBlock"/>
      </w:pPr>
      <w:r>
        <w:t>anvil</w:t>
      </w:r>
    </w:p>
    <w:p w14:paraId="21E3371B" w14:textId="77777777" w:rsidR="00E54336" w:rsidRDefault="00E54336">
      <w:pPr>
        <w:keepNext/>
      </w:pPr>
    </w:p>
    <w:p w14:paraId="24C5C17B" w14:textId="77777777" w:rsidR="00E54336" w:rsidRDefault="00FB5367">
      <w:pPr>
        <w:pStyle w:val="Heading3"/>
      </w:pPr>
      <w:r>
        <w:t>Windows PowerShell Listener Check</w:t>
      </w:r>
    </w:p>
    <w:p w14:paraId="519C47C6" w14:textId="77777777" w:rsidR="00E54336" w:rsidRDefault="00FB5367">
      <w:pPr>
        <w:keepNext/>
      </w:pPr>
      <w:r>
        <w:t>In Terminal 2, in the same folder, look at anvil from the outside. Remember, Get-NetTCPConnection -LocalPort 8545 -State Listen finds the listening endpoint, and Get-Process -Id names the program that owns it (Lesson 7.10a). The last line asks the UDP list, as Lesson 7.11 did, about port 8545.</w:t>
      </w:r>
    </w:p>
    <w:p w14:paraId="737A6AB1" w14:textId="77777777" w:rsidR="00E54336" w:rsidRDefault="00E54336">
      <w:pPr>
        <w:keepNext/>
      </w:pPr>
    </w:p>
    <w:p w14:paraId="3A5BFA7E" w14:textId="77777777" w:rsidR="00E54336" w:rsidRDefault="00FB5367">
      <w:pPr>
        <w:pStyle w:val="CommandBlock"/>
        <w:keepNext/>
      </w:pPr>
      <w:r>
        <w:t>$listener = Get-NetTCPConnection -LocalPort 8545 -State Listen</w:t>
      </w:r>
    </w:p>
    <w:p w14:paraId="75A586B7" w14:textId="77777777" w:rsidR="00E54336" w:rsidRDefault="00FB5367">
      <w:pPr>
        <w:pStyle w:val="CommandBlock"/>
        <w:keepNext/>
      </w:pPr>
      <w:r>
        <w:t>$listener.LocalAddress</w:t>
      </w:r>
    </w:p>
    <w:p w14:paraId="6A2E1D9A" w14:textId="77777777" w:rsidR="00E54336" w:rsidRDefault="00FB5367">
      <w:pPr>
        <w:pStyle w:val="CommandBlock"/>
        <w:keepNext/>
      </w:pPr>
      <w:r>
        <w:t>$listener.State</w:t>
      </w:r>
    </w:p>
    <w:p w14:paraId="0632985B" w14:textId="77777777" w:rsidR="00E54336" w:rsidRDefault="00FB5367">
      <w:pPr>
        <w:pStyle w:val="CommandBlock"/>
        <w:keepNext/>
      </w:pPr>
      <w:r>
        <w:t>(Get-Process -Id $listener.OwningProcess).ProcessName</w:t>
      </w:r>
    </w:p>
    <w:p w14:paraId="5E0B94C0" w14:textId="77777777" w:rsidR="00E54336" w:rsidRDefault="00FB5367">
      <w:pPr>
        <w:pStyle w:val="CommandBlock"/>
      </w:pPr>
      <w:r>
        <w:t>(Get-NetUDPEndpoint -LocalPort 8545 -ErrorAction Ignore).Count</w:t>
      </w:r>
    </w:p>
    <w:p w14:paraId="7D5684B4" w14:textId="77777777" w:rsidR="00E54336" w:rsidRDefault="00E54336">
      <w:pPr>
        <w:keepNext/>
      </w:pPr>
    </w:p>
    <w:p w14:paraId="7B2DF05D" w14:textId="77777777" w:rsidR="00E54336" w:rsidRDefault="00FB5367">
      <w:pPr>
        <w:keepNext/>
      </w:pPr>
      <w:r>
        <w:t>anvil listens on 127.0.0.1 over TCP, like every TCP server in this chapter, and has no UDP endpoint: its JSON-RPC travels over HTTP, which runs over TCP, so UDP has nothing to show here:</w:t>
      </w:r>
    </w:p>
    <w:p w14:paraId="2C6B0D1B" w14:textId="77777777" w:rsidR="00E54336" w:rsidRDefault="00E54336">
      <w:pPr>
        <w:keepNext/>
      </w:pPr>
    </w:p>
    <w:p w14:paraId="21E29F40" w14:textId="77777777" w:rsidR="00E54336" w:rsidRDefault="00FB5367">
      <w:pPr>
        <w:pStyle w:val="RequiredOutput"/>
        <w:keepNext/>
      </w:pPr>
      <w:r>
        <w:t>127.0.0.1</w:t>
      </w:r>
    </w:p>
    <w:p w14:paraId="0E0416F2" w14:textId="77777777" w:rsidR="00E54336" w:rsidRDefault="00FB5367">
      <w:pPr>
        <w:pStyle w:val="RequiredOutput"/>
        <w:keepNext/>
      </w:pPr>
      <w:r>
        <w:t>Listen</w:t>
      </w:r>
    </w:p>
    <w:p w14:paraId="4DF0FA56" w14:textId="77777777" w:rsidR="00E54336" w:rsidRDefault="00FB5367">
      <w:pPr>
        <w:pStyle w:val="RequiredOutput"/>
        <w:keepNext/>
      </w:pPr>
      <w:r>
        <w:t>anvil</w:t>
      </w:r>
    </w:p>
    <w:p w14:paraId="30C08677" w14:textId="77777777" w:rsidR="00E54336" w:rsidRDefault="00FB5367">
      <w:pPr>
        <w:pStyle w:val="RequiredOutput"/>
      </w:pPr>
      <w:r>
        <w:t>0</w:t>
      </w:r>
    </w:p>
    <w:p w14:paraId="64F3592C" w14:textId="77777777" w:rsidR="00E54336" w:rsidRDefault="00E54336">
      <w:pPr>
        <w:keepNext/>
      </w:pPr>
    </w:p>
    <w:p w14:paraId="66B0D3EF" w14:textId="77777777" w:rsidR="00E54336" w:rsidRDefault="00FB5367">
      <w:pPr>
        <w:pStyle w:val="Heading3"/>
      </w:pPr>
      <w:r>
        <w:t>Windows PowerShell Reachability Check</w:t>
      </w:r>
    </w:p>
    <w:p w14:paraId="28BF67B2" w14:textId="77777777" w:rsidR="00E54336" w:rsidRDefault="00FB5367">
      <w:pPr>
        <w:keepNext/>
      </w:pPr>
      <w:r>
        <w:t>Still in Terminal 2, ask anvil for its newest block's number once without timing, because the first run is slower while Windows loads cast; then ask again and time it. Remember, [System.Diagnostics.Stopwatch]::StartNew() gives a running stopwatch, and $( ) puts its ElapsedMilliseconds into the text (Lesson 7.3a).</w:t>
      </w:r>
    </w:p>
    <w:p w14:paraId="51F9D268" w14:textId="77777777" w:rsidR="00E54336" w:rsidRDefault="00E54336">
      <w:pPr>
        <w:keepNext/>
      </w:pPr>
    </w:p>
    <w:p w14:paraId="7809C934" w14:textId="77777777" w:rsidR="00E54336" w:rsidRDefault="00FB5367">
      <w:pPr>
        <w:pStyle w:val="CommandBlock"/>
        <w:keepNext/>
      </w:pPr>
      <w:r>
        <w:t>cast block-number --rpc-url http://127.0.0.1:8545</w:t>
      </w:r>
    </w:p>
    <w:p w14:paraId="2A78BF89" w14:textId="77777777" w:rsidR="00E54336" w:rsidRDefault="00FB5367">
      <w:pPr>
        <w:pStyle w:val="CommandBlock"/>
        <w:keepNext/>
      </w:pPr>
      <w:r>
        <w:t>$stopwatch = [System.Diagnostics.Stopwatch]::StartNew()</w:t>
      </w:r>
    </w:p>
    <w:p w14:paraId="7558B71E" w14:textId="77777777" w:rsidR="00E54336" w:rsidRDefault="00FB5367">
      <w:pPr>
        <w:pStyle w:val="CommandBlock"/>
        <w:keepNext/>
      </w:pPr>
      <w:r>
        <w:t>cast block-number --rpc-url http://127.0.0.1:8545</w:t>
      </w:r>
    </w:p>
    <w:p w14:paraId="6775FD9F" w14:textId="77777777" w:rsidR="00E54336" w:rsidRDefault="00FB5367">
      <w:pPr>
        <w:pStyle w:val="CommandBlock"/>
      </w:pPr>
      <w:r>
        <w:t>"Answered in $($stopwatch.ElapsedMilliseconds) ms"</w:t>
      </w:r>
    </w:p>
    <w:p w14:paraId="348FA331" w14:textId="77777777" w:rsidR="00E54336" w:rsidRDefault="00E54336">
      <w:pPr>
        <w:keepNext/>
      </w:pPr>
    </w:p>
    <w:p w14:paraId="05744DE5" w14:textId="77777777" w:rsidR="00E54336" w:rsidRDefault="00FB5367">
      <w:pPr>
        <w:keepNext/>
      </w:pPr>
      <w:r>
        <w:t>cast prints 0 twice, because anvil starts with block 0, in a time that differs on every run, usually tens of milliseconds. Each cast command opened a TCP connection to anvil, sent its question, read the answer, and closed it. When you are done, press Ctrl+C in Terminal 1 to stop anvil.</w:t>
      </w:r>
    </w:p>
    <w:p w14:paraId="59DCFB6B" w14:textId="77777777" w:rsidR="00E54336" w:rsidRDefault="00E54336">
      <w:pPr>
        <w:keepNext/>
      </w:pPr>
    </w:p>
    <w:p w14:paraId="0DA61EAD" w14:textId="77777777" w:rsidR="00E54336" w:rsidRDefault="00FB5367">
      <w:pPr>
        <w:pStyle w:val="RequiredOutput"/>
        <w:keepNext/>
      </w:pPr>
      <w:r>
        <w:t>0</w:t>
      </w:r>
    </w:p>
    <w:p w14:paraId="38F38E6B" w14:textId="77777777" w:rsidR="00E54336" w:rsidRDefault="00FB5367">
      <w:pPr>
        <w:pStyle w:val="RequiredOutput"/>
        <w:keepNext/>
      </w:pPr>
      <w:r>
        <w:t>0</w:t>
      </w:r>
    </w:p>
    <w:p w14:paraId="72AB61DB" w14:textId="77777777" w:rsidR="00E54336" w:rsidRDefault="00FB5367">
      <w:pPr>
        <w:pStyle w:val="RequiredOutput"/>
      </w:pPr>
      <w:r>
        <w:t>Answered in 28 ms</w:t>
      </w:r>
    </w:p>
    <w:p w14:paraId="33D5F73C" w14:textId="77777777" w:rsidR="00E54336" w:rsidRDefault="00E54336">
      <w:pPr>
        <w:keepNext/>
      </w:pPr>
    </w:p>
    <w:p w14:paraId="327A8932" w14:textId="77777777" w:rsidR="00E54336" w:rsidRDefault="00FB5367">
      <w:pPr>
        <w:pStyle w:val="Heading3"/>
      </w:pPr>
      <w:r>
        <w:t>Linux or macOS Chain Checks</w:t>
      </w:r>
    </w:p>
    <w:p w14:paraId="21EE192F" w14:textId="77777777" w:rsidR="00E54336" w:rsidRDefault="00FB5367">
      <w:pPr>
        <w:keepNext/>
      </w:pPr>
      <w:r>
        <w:t>Start anvil in one terminal, then in a second terminal run these. time prints how long cast took. ss -tuln lists TCP and UDP endpoints that wait for traffic, and the filter keeps port 8545's: one TCP LISTEN line, and no UDP line.</w:t>
      </w:r>
    </w:p>
    <w:p w14:paraId="4648E7A1" w14:textId="77777777" w:rsidR="00E54336" w:rsidRDefault="00E54336">
      <w:pPr>
        <w:keepNext/>
      </w:pPr>
    </w:p>
    <w:p w14:paraId="75EAF73B" w14:textId="77777777" w:rsidR="00E54336" w:rsidRDefault="00FB5367">
      <w:pPr>
        <w:pStyle w:val="CommandBlock"/>
        <w:keepNext/>
      </w:pPr>
      <w:r>
        <w:t>time cast block-number --rpc-url http://127.0.0.1:8545</w:t>
      </w:r>
    </w:p>
    <w:p w14:paraId="521B9A47" w14:textId="77777777" w:rsidR="00E54336" w:rsidRDefault="00FB5367">
      <w:pPr>
        <w:pStyle w:val="CommandBlock"/>
      </w:pPr>
      <w:r>
        <w:t>ss -tuln 'sport = :8545'</w:t>
      </w:r>
    </w:p>
    <w:p w14:paraId="07FA7BC6" w14:textId="77777777" w:rsidR="00E54336" w:rsidRDefault="00E54336">
      <w:pPr>
        <w:keepNext/>
      </w:pPr>
    </w:p>
    <w:p w14:paraId="2F6B1693" w14:textId="77777777" w:rsidR="00E54336" w:rsidRDefault="00FB5367">
      <w:pPr>
        <w:pStyle w:val="Heading3"/>
      </w:pPr>
      <w:r>
        <w:t>Check Your Results</w:t>
      </w:r>
    </w:p>
    <w:p w14:paraId="3A4DCF5B" w14:textId="77777777" w:rsidR="00E54336" w:rsidRDefault="00FB5367">
      <w:r>
        <w:t>The Listener Check must print 127.0.0.1, Listen, anvil, and 0. The Reachability Check must print 0 twice and an Answered line. If a check fails to connect, anvil is not running.</w:t>
      </w:r>
    </w:p>
    <w:p w14:paraId="5618BA9D" w14:textId="77777777" w:rsidR="00E54336" w:rsidRDefault="00E54336">
      <w:pPr>
        <w:keepNext/>
      </w:pPr>
    </w:p>
    <w:p w14:paraId="0DBBE9BC" w14:textId="77777777" w:rsidR="00E54336" w:rsidRDefault="00E54336">
      <w:pPr>
        <w:keepNext/>
      </w:pPr>
    </w:p>
    <w:p w14:paraId="7D029CD2" w14:textId="77777777" w:rsidR="00E54336" w:rsidRDefault="00FB5367">
      <w:pPr>
        <w:pStyle w:val="Heading2"/>
      </w:pPr>
      <w:r>
        <w:t>What to Notice</w:t>
      </w:r>
    </w:p>
    <w:p w14:paraId="68472816" w14:textId="77777777" w:rsidR="00E54336" w:rsidRDefault="00FB5367">
      <w:pPr>
        <w:pStyle w:val="ListBullet"/>
      </w:pPr>
      <w:r>
        <w:t>The scripts open no socket: a contract that needs something from the network must be given it by a program outside the chain.</w:t>
      </w:r>
    </w:p>
    <w:p w14:paraId="0CD9C151" w14:textId="77777777" w:rsidR="00E54336" w:rsidRDefault="00FB5367">
      <w:pPr>
        <w:pStyle w:val="ListBullet"/>
      </w:pPr>
      <w:r>
        <w:t>A port number belongs to TCP or to UDP, never to both at once: 8545 is a TCP port to anvil, and the UDP port 8545 stays free (Lesson 7.11).</w:t>
      </w:r>
    </w:p>
    <w:p w14:paraId="18D9F46E" w14:textId="77777777" w:rsidR="00E54336" w:rsidRDefault="00E54336">
      <w:pPr>
        <w:keepNext/>
      </w:pPr>
    </w:p>
    <w:p w14:paraId="7C82D5AE" w14:textId="77777777" w:rsidR="00E54336" w:rsidRDefault="00FB5367">
      <w:pPr>
        <w:pStyle w:val="Heading3"/>
      </w:pPr>
      <w:r>
        <w:t>Basic and Production-Minded Comparison</w:t>
      </w:r>
    </w:p>
    <w:p w14:paraId="424C7D7B" w14:textId="77777777" w:rsidR="00E54336" w:rsidRDefault="00FB5367">
      <w:r>
        <w:t>Both scripts say that sockets are not available in a contract; the Production-Minded script adds the reply text and the 1024-byte limit, and then anvil's TCP listener, its missing UDP endpoint, and cast's timed answer.</w:t>
      </w:r>
    </w:p>
    <w:p w14:paraId="0B76A889" w14:textId="77777777" w:rsidR="00E54336" w:rsidRDefault="00E54336">
      <w:pPr>
        <w:keepNext/>
      </w:pPr>
    </w:p>
    <w:p w14:paraId="622C42DE" w14:textId="77777777" w:rsidR="00E54336" w:rsidRDefault="00E54336">
      <w:pPr>
        <w:keepNext/>
      </w:pPr>
    </w:p>
    <w:p w14:paraId="570E3A34" w14:textId="77777777" w:rsidR="00E54336" w:rsidRDefault="00E54336">
      <w:pPr>
        <w:keepNext/>
      </w:pPr>
    </w:p>
    <w:p w14:paraId="57DBCAE2" w14:textId="77777777" w:rsidR="00E54336" w:rsidRDefault="00FB5367">
      <w:pPr>
        <w:pStyle w:val="Heading1"/>
      </w:pPr>
      <w:r>
        <w:t>Supporting Files</w:t>
      </w:r>
    </w:p>
    <w:p w14:paraId="260332D2" w14:textId="77777777" w:rsidR="00E54336" w:rsidRDefault="00FB5367">
      <w:r>
        <w:t>This is the file the setup commands wrote, shown here so you can check yours. Cargo.toml names this lesson's package, udp_sockets, with edition 2024, and lists no crates. cargo init does not write the comment lines, which are this lesson's notes about the file; the blank lines may differ.</w:t>
      </w:r>
    </w:p>
    <w:p w14:paraId="63C15949" w14:textId="77777777" w:rsidR="00E54336" w:rsidRDefault="00E54336">
      <w:pPr>
        <w:keepNext/>
      </w:pPr>
    </w:p>
    <w:p w14:paraId="0B8B2BCD" w14:textId="77777777" w:rsidR="00E54336" w:rsidRDefault="00E54336">
      <w:pPr>
        <w:keepNext/>
      </w:pPr>
    </w:p>
    <w:p w14:paraId="751C089F" w14:textId="77777777" w:rsidR="00E54336" w:rsidRDefault="00FB5367">
      <w:pPr>
        <w:pStyle w:val="Heading2"/>
      </w:pPr>
      <w:r>
        <w:t>rust/Cargo.toml</w:t>
      </w:r>
    </w:p>
    <w:p w14:paraId="4F83C1F5" w14:textId="77777777" w:rsidR="00E54336" w:rsidRDefault="00FB5367">
      <w:pPr>
        <w:pStyle w:val="SourceCode"/>
        <w:keepNext/>
      </w:pPr>
      <w:r>
        <w:t>[package]</w:t>
      </w:r>
    </w:p>
    <w:p w14:paraId="0CB4BA22" w14:textId="77777777" w:rsidR="00E54336" w:rsidRDefault="00FB5367">
      <w:pPr>
        <w:pStyle w:val="SourceCode"/>
        <w:keepNext/>
      </w:pPr>
      <w:r>
        <w:t>name = "udp_sockets"</w:t>
      </w:r>
    </w:p>
    <w:p w14:paraId="0C5573EF" w14:textId="77777777" w:rsidR="00E54336" w:rsidRDefault="00FB5367">
      <w:pPr>
        <w:pStyle w:val="SourceCode"/>
        <w:keepNext/>
      </w:pPr>
      <w:r>
        <w:t>version = "0.1.0"</w:t>
      </w:r>
    </w:p>
    <w:p w14:paraId="454D5989" w14:textId="77777777" w:rsidR="00E54336" w:rsidRDefault="00FB5367">
      <w:pPr>
        <w:pStyle w:val="SourceCode"/>
        <w:keepNext/>
      </w:pPr>
      <w:r>
        <w:t>edition = "2024"</w:t>
      </w:r>
    </w:p>
    <w:p w14:paraId="4370C213" w14:textId="77777777" w:rsidR="00E54336" w:rsidRDefault="00E54336">
      <w:pPr>
        <w:pStyle w:val="SourceCode"/>
        <w:keepNext/>
      </w:pPr>
    </w:p>
    <w:p w14:paraId="57D21C8E" w14:textId="77777777" w:rsidR="00E54336" w:rsidRDefault="00FB5367">
      <w:pPr>
        <w:pStyle w:val="SourceCode"/>
        <w:keepNext/>
      </w:pPr>
      <w:r>
        <w:t># Each file in src/bin is one program: basic_echo_server, basic_echo_client,</w:t>
      </w:r>
    </w:p>
    <w:p w14:paraId="329E62A1" w14:textId="77777777" w:rsidR="00E54336" w:rsidRDefault="00FB5367">
      <w:pPr>
        <w:pStyle w:val="SourceCode"/>
        <w:keepNext/>
      </w:pPr>
      <w:r>
        <w:t># echo_server, and echo_client. std::net, the standard library's networking</w:t>
      </w:r>
    </w:p>
    <w:p w14:paraId="013A9BAD" w14:textId="77777777" w:rsidR="00E54336" w:rsidRDefault="00FB5367">
      <w:pPr>
        <w:pStyle w:val="SourceCode"/>
        <w:keepNext/>
      </w:pPr>
      <w:r>
        <w:t># module, holds every socket call, so the project needs no crates.</w:t>
      </w:r>
    </w:p>
    <w:p w14:paraId="4072DF84" w14:textId="77777777" w:rsidR="00E54336" w:rsidRDefault="00FB5367">
      <w:pPr>
        <w:pStyle w:val="SourceCode"/>
      </w:pPr>
      <w:r>
        <w:t>[dependencies]</w:t>
      </w:r>
    </w:p>
    <w:p w14:paraId="11F5901E" w14:textId="77777777" w:rsidR="00E54336" w:rsidRDefault="00E54336">
      <w:pPr>
        <w:keepNext/>
      </w:pPr>
    </w:p>
    <w:p w14:paraId="14A68094" w14:textId="77777777" w:rsidR="00E54336" w:rsidRDefault="00E54336">
      <w:pPr>
        <w:keepNext/>
      </w:pPr>
    </w:p>
    <w:p w14:paraId="529F71A6" w14:textId="77777777" w:rsidR="00E54336" w:rsidRDefault="00E54336">
      <w:pPr>
        <w:keepNext/>
      </w:pPr>
    </w:p>
    <w:p w14:paraId="49D7DCDF" w14:textId="77777777" w:rsidR="00E54336" w:rsidRDefault="00FB5367">
      <w:pPr>
        <w:pStyle w:val="Heading1"/>
      </w:pPr>
      <w:r>
        <w:t>Validation Rules</w:t>
      </w:r>
    </w:p>
    <w:p w14:paraId="7941429B" w14:textId="77777777" w:rsidR="00E54336" w:rsidRDefault="00FB5367">
      <w:r>
        <w:t>This lesson is checked by running each server and client and comparing what both terminals show with the required results, by eye. No separate validator program is needed.</w:t>
      </w:r>
    </w:p>
    <w:p w14:paraId="57A52E37" w14:textId="77777777" w:rsidR="00E54336" w:rsidRDefault="00E54336">
      <w:pPr>
        <w:keepNext/>
      </w:pPr>
    </w:p>
    <w:p w14:paraId="76EAE232" w14:textId="77777777" w:rsidR="00E54336" w:rsidRDefault="00FB5367">
      <w:pPr>
        <w:pStyle w:val="ListBullet"/>
      </w:pPr>
      <w:r>
        <w:t>Run every command from the lesson-7.11-extended folder, the server in Terminal 1 and the client in Terminal 2; under WSL, both in one terminal.</w:t>
      </w:r>
    </w:p>
    <w:p w14:paraId="2BF49FC9" w14:textId="77777777" w:rsidR="00E54336" w:rsidRDefault="00FB5367">
      <w:pPr>
        <w:pStyle w:val="ListBullet"/>
      </w:pPr>
      <w:r>
        <w:t>Every line must match the expected lines exactly, in the same order, with nothing extra, except the Elapsed lines, whose numbers differ on every run, and the spacing of ss's columns.</w:t>
      </w:r>
    </w:p>
    <w:p w14:paraId="62A2B32A" w14:textId="77777777" w:rsidR="00E54336" w:rsidRDefault="00FB5367">
      <w:pPr>
        <w:pStyle w:val="ListBullet"/>
      </w:pPr>
      <w:r>
        <w:t>Every server prints the Listening line, then one Received line per datagram.</w:t>
      </w:r>
    </w:p>
    <w:p w14:paraId="16C04799" w14:textId="77777777" w:rsidR="00E54336" w:rsidRDefault="00FB5367">
      <w:pPr>
        <w:pStyle w:val="ListBullet"/>
      </w:pPr>
      <w:r>
        <w:t>The Production-Minded client ends with exit code 0 while the server runs, and with exit code 1, the port-unreachable Error line, and a few milliseconds when it does not.</w:t>
      </w:r>
    </w:p>
    <w:p w14:paraId="69877D4A" w14:textId="77777777" w:rsidR="00E54336" w:rsidRDefault="00FB5367">
      <w:pPr>
        <w:pStyle w:val="ListBullet"/>
      </w:pPr>
      <w:r>
        <w:t>For a Solidity run, compare the lines under == Logs ==; the Listener Check prints 127.0.0.1, Listen, anvil, and 0, and the Reachability Check 0 twice and an Answered line.</w:t>
      </w:r>
    </w:p>
    <w:p w14:paraId="0DDE6F61" w14:textId="77777777" w:rsidR="00E54336" w:rsidRDefault="00E54336">
      <w:pPr>
        <w:keepNext/>
      </w:pPr>
    </w:p>
    <w:p w14:paraId="29639A81" w14:textId="77777777" w:rsidR="00E54336" w:rsidRDefault="00E54336">
      <w:pPr>
        <w:keepNext/>
      </w:pPr>
    </w:p>
    <w:p w14:paraId="6D2B1E87" w14:textId="77777777" w:rsidR="00E54336" w:rsidRDefault="00FB5367">
      <w:pPr>
        <w:pStyle w:val="Heading2"/>
      </w:pPr>
      <w:r>
        <w:t>Expected Values</w:t>
      </w:r>
    </w:p>
    <w:p w14:paraId="2A3F0ED1" w14:textId="77777777" w:rsidR="00E54336" w:rsidRDefault="00FB5367">
      <w:pPr>
        <w:pStyle w:val="RequiredOutput"/>
        <w:keepNext/>
      </w:pPr>
      <w:r>
        <w:t>Server:     127.0.0.1:8767; Received "HELLO spa"; until stopped</w:t>
      </w:r>
    </w:p>
    <w:p w14:paraId="50281F72" w14:textId="77777777" w:rsidR="00E54336" w:rsidRDefault="00FB5367">
      <w:pPr>
        <w:pStyle w:val="RequiredOutput"/>
        <w:keepNext/>
      </w:pPr>
      <w:r>
        <w:t>Client:     sends HELLO spa; Reply: ECHO HELLO spa; Elapsed a few ms</w:t>
      </w:r>
    </w:p>
    <w:p w14:paraId="2E4B491C" w14:textId="77777777" w:rsidR="00E54336" w:rsidRDefault="00FB5367">
      <w:pPr>
        <w:pStyle w:val="RequiredOutput"/>
        <w:keepNext/>
      </w:pPr>
      <w:r>
        <w:t>No server:  port unreachable at once, in every language and in WSL;</w:t>
      </w:r>
    </w:p>
    <w:p w14:paraId="194071D8" w14:textId="77777777" w:rsidR="00E54336" w:rsidRDefault="00FB5367">
      <w:pPr>
        <w:pStyle w:val="RequiredOutput"/>
        <w:keepNext/>
      </w:pPr>
      <w:r>
        <w:t xml:space="preserve">            exit code 1</w:t>
      </w:r>
    </w:p>
    <w:p w14:paraId="585C278F" w14:textId="77777777" w:rsidR="00E54336" w:rsidRDefault="00FB5367">
      <w:pPr>
        <w:pStyle w:val="RequiredOutput"/>
        <w:keepNext/>
      </w:pPr>
      <w:r>
        <w:t>Linux:      both sides in WSL; ss shows UNCONN 127.0.0.1:8767</w:t>
      </w:r>
    </w:p>
    <w:p w14:paraId="62668CB6" w14:textId="77777777" w:rsidR="00E54336" w:rsidRDefault="00FB5367">
      <w:pPr>
        <w:pStyle w:val="RequiredOutput"/>
        <w:keepNext/>
      </w:pPr>
      <w:r>
        <w:t>Solidity:   not available in a contract; anvil: TCP Listen, 0 UDP</w:t>
      </w:r>
    </w:p>
    <w:p w14:paraId="13311450" w14:textId="77777777" w:rsidR="00E54336" w:rsidRDefault="00FB5367">
      <w:pPr>
        <w:pStyle w:val="RequiredOutput"/>
        <w:keepNext/>
      </w:pPr>
      <w:r>
        <w:t>Exercise:   two datagrams: two Received lines, two Reply lines</w:t>
      </w:r>
    </w:p>
    <w:p w14:paraId="5CE4EDA5" w14:textId="77777777" w:rsidR="00E54336" w:rsidRDefault="00FB5367">
      <w:pPr>
        <w:pStyle w:val="RequiredOutput"/>
      </w:pPr>
      <w:r>
        <w:t>Challenge:  Dropped "HELLO spa", Attempt 1, then the Reply; about 3000 ms</w:t>
      </w:r>
    </w:p>
    <w:p w14:paraId="557DAFB4" w14:textId="77777777" w:rsidR="00E54336" w:rsidRDefault="00E54336">
      <w:pPr>
        <w:keepNext/>
      </w:pPr>
    </w:p>
    <w:p w14:paraId="51CA6149" w14:textId="77777777" w:rsidR="00E54336" w:rsidRDefault="00E54336">
      <w:pPr>
        <w:keepNext/>
      </w:pPr>
    </w:p>
    <w:p w14:paraId="5C02FFA4" w14:textId="77777777" w:rsidR="00E54336" w:rsidRDefault="00FB5367">
      <w:pPr>
        <w:pStyle w:val="Heading2"/>
      </w:pPr>
      <w:r>
        <w:t>Required Clean-Run Output</w:t>
      </w:r>
    </w:p>
    <w:p w14:paraId="7A161369" w14:textId="77777777" w:rsidR="00E54336" w:rsidRDefault="00FB5367">
      <w:pPr>
        <w:keepNext/>
      </w:pPr>
      <w:r>
        <w:t>Terminal 1 shows these lines in Assembly, Rust, and Erlang, for the Basic and the Production-Minded server, while one client runs. On Linux, the cat line shows the same two lines from the server's file:</w:t>
      </w:r>
    </w:p>
    <w:p w14:paraId="3BF3A55F" w14:textId="77777777" w:rsidR="00E54336" w:rsidRDefault="00E54336">
      <w:pPr>
        <w:keepNext/>
      </w:pPr>
    </w:p>
    <w:p w14:paraId="0D1BFBAA" w14:textId="77777777" w:rsidR="00E54336" w:rsidRDefault="00FB5367">
      <w:pPr>
        <w:pStyle w:val="RequiredOutput"/>
        <w:keepNext/>
      </w:pPr>
      <w:r>
        <w:t>Listening on udp://127.0.0.1:8767</w:t>
      </w:r>
    </w:p>
    <w:p w14:paraId="05926D8C" w14:textId="77777777" w:rsidR="00E54336" w:rsidRDefault="00FB5367">
      <w:pPr>
        <w:pStyle w:val="RequiredOutput"/>
      </w:pPr>
      <w:r>
        <w:t>Received "HELLO spa"</w:t>
      </w:r>
    </w:p>
    <w:p w14:paraId="5D813D98" w14:textId="77777777" w:rsidR="00E54336" w:rsidRDefault="00E54336">
      <w:pPr>
        <w:keepNext/>
      </w:pPr>
    </w:p>
    <w:p w14:paraId="4224D0BA" w14:textId="77777777" w:rsidR="00E54336" w:rsidRDefault="00FB5367">
      <w:pPr>
        <w:keepNext/>
      </w:pPr>
      <w:r>
        <w:t>Terminal 2 shows the Basic client's line:</w:t>
      </w:r>
    </w:p>
    <w:p w14:paraId="1968479D" w14:textId="77777777" w:rsidR="00E54336" w:rsidRDefault="00E54336">
      <w:pPr>
        <w:keepNext/>
      </w:pPr>
    </w:p>
    <w:p w14:paraId="509015EB" w14:textId="77777777" w:rsidR="00E54336" w:rsidRDefault="00FB5367">
      <w:pPr>
        <w:pStyle w:val="RequiredOutput"/>
      </w:pPr>
      <w:r>
        <w:t>Reply: ECHO HELLO spa</w:t>
      </w:r>
    </w:p>
    <w:p w14:paraId="42A5C7F1" w14:textId="77777777" w:rsidR="00E54336" w:rsidRDefault="00E54336">
      <w:pPr>
        <w:keepNext/>
      </w:pPr>
    </w:p>
    <w:p w14:paraId="6CF42DC8" w14:textId="77777777" w:rsidR="00E54336" w:rsidRDefault="00FB5367">
      <w:pPr>
        <w:keepNext/>
      </w:pPr>
      <w:r>
        <w:t>Then the Production-Minded client's lines, ending with exit code 0. The Elapsed line differs on every run:</w:t>
      </w:r>
    </w:p>
    <w:p w14:paraId="6E8D4B90" w14:textId="77777777" w:rsidR="00E54336" w:rsidRDefault="00E54336">
      <w:pPr>
        <w:keepNext/>
      </w:pPr>
    </w:p>
    <w:p w14:paraId="3D98C188" w14:textId="77777777" w:rsidR="00E54336" w:rsidRDefault="00FB5367">
      <w:pPr>
        <w:pStyle w:val="RequiredOutput"/>
        <w:keepNext/>
      </w:pPr>
      <w:r>
        <w:t>Reply: ECHO HELLO spa</w:t>
      </w:r>
    </w:p>
    <w:p w14:paraId="28455FBD" w14:textId="77777777" w:rsidR="00E54336" w:rsidRDefault="00FB5367">
      <w:pPr>
        <w:pStyle w:val="RequiredOutput"/>
      </w:pPr>
      <w:r>
        <w:t>Elapsed: 1 ms</w:t>
      </w:r>
    </w:p>
    <w:p w14:paraId="0876ADA1" w14:textId="77777777" w:rsidR="00E54336" w:rsidRDefault="00E54336">
      <w:pPr>
        <w:keepNext/>
      </w:pPr>
    </w:p>
    <w:p w14:paraId="4BEFB668" w14:textId="77777777" w:rsidR="00E54336" w:rsidRDefault="00FB5367">
      <w:pPr>
        <w:keepNext/>
      </w:pPr>
      <w:r>
        <w:t>With the server stopped, the Production-Minded client prints these lines and ends with exit code 1. The Error line comes on the error stream. In every language here, on Windows and under WSL, the port-unreachable report arrives within a few milliseconds:</w:t>
      </w:r>
    </w:p>
    <w:p w14:paraId="4635811B" w14:textId="77777777" w:rsidR="00E54336" w:rsidRDefault="00E54336">
      <w:pPr>
        <w:keepNext/>
      </w:pPr>
    </w:p>
    <w:p w14:paraId="0DA6D409" w14:textId="77777777" w:rsidR="00E54336" w:rsidRDefault="00FB5367">
      <w:pPr>
        <w:pStyle w:val="RequiredOutput"/>
        <w:keepNext/>
      </w:pPr>
      <w:r>
        <w:t>Error: port unreachable at 127.0.0.1:8767</w:t>
      </w:r>
    </w:p>
    <w:p w14:paraId="54210DF9" w14:textId="77777777" w:rsidR="00E54336" w:rsidRDefault="00FB5367">
      <w:pPr>
        <w:pStyle w:val="RequiredOutput"/>
      </w:pPr>
      <w:r>
        <w:t>Elapsed: 2 ms</w:t>
      </w:r>
    </w:p>
    <w:p w14:paraId="1321E5D9" w14:textId="77777777" w:rsidR="00E54336" w:rsidRDefault="00E54336">
      <w:pPr>
        <w:keepNext/>
      </w:pPr>
    </w:p>
    <w:p w14:paraId="167B67E3" w14:textId="77777777" w:rsidR="00E54336" w:rsidRDefault="00E54336">
      <w:pPr>
        <w:keepNext/>
      </w:pPr>
    </w:p>
    <w:p w14:paraId="174D2FD5" w14:textId="77777777" w:rsidR="00E54336" w:rsidRDefault="00E54336">
      <w:pPr>
        <w:keepNext/>
      </w:pPr>
    </w:p>
    <w:p w14:paraId="0730B2FB" w14:textId="77777777" w:rsidR="00E54336" w:rsidRDefault="00FB5367">
      <w:pPr>
        <w:pStyle w:val="Heading1"/>
      </w:pPr>
      <w:r>
        <w:t>Common Mistakes</w:t>
      </w:r>
    </w:p>
    <w:p w14:paraId="724F0E4A" w14:textId="77777777" w:rsidR="00E54336" w:rsidRDefault="00FB5367">
      <w:pPr>
        <w:pStyle w:val="ListBullet"/>
      </w:pPr>
      <w:r>
        <w:t>Assembly (Windows): putting recvfrom's or sendto's fifth and sixth values in registers. Windows takes only four in registers; the rest go on the stack at [rsp + 32] and [rsp + 40], with room made for them by sub rsp.</w:t>
      </w:r>
    </w:p>
    <w:p w14:paraId="5DE4152E" w14:textId="77777777" w:rsidR="00E54336" w:rsidRDefault="00FB5367">
      <w:pPr>
        <w:pStyle w:val="ListBullet"/>
      </w:pPr>
      <w:r>
        <w:t>Assembly: setting address_length once, before the loop. recvfrom writes into it, so set it to the record's size before every receive.</w:t>
      </w:r>
    </w:p>
    <w:p w14:paraId="120D7FEC" w14:textId="77777777" w:rsidR="00E54336" w:rsidRDefault="00FB5367">
      <w:pPr>
        <w:pStyle w:val="ListBullet"/>
      </w:pPr>
      <w:r>
        <w:t>Linux Assembly: expecting a port-unreachable report on a socket that never connected. Linux sends it only to a connected socket; the Basic client waits until Ctrl+C.</w:t>
      </w:r>
    </w:p>
    <w:p w14:paraId="2AF13E07" w14:textId="77777777" w:rsidR="00E54336" w:rsidRDefault="00FB5367">
      <w:pPr>
        <w:pStyle w:val="ListBullet"/>
      </w:pPr>
      <w:r>
        <w:t>Rust: treating only ConnectionReset as the port-unreachable report. Linux reports ConnectionRefused.</w:t>
      </w:r>
    </w:p>
    <w:p w14:paraId="03E55C5A" w14:textId="77777777" w:rsidR="00E54336" w:rsidRDefault="00FB5367">
      <w:pPr>
        <w:pStyle w:val="ListBullet"/>
      </w:pPr>
      <w:r>
        <w:t>Erlang: leaving out {buffer, ...} in the Production-Minded programs. A datagram longer than Erlang's default buffer then gives {error, emsgsize}, and the server never learns its true size.</w:t>
      </w:r>
    </w:p>
    <w:p w14:paraId="111498F4" w14:textId="77777777" w:rsidR="00E54336" w:rsidRDefault="00FB5367">
      <w:pPr>
        <w:pStyle w:val="ListBullet"/>
      </w:pPr>
      <w:r>
        <w:t>Erlang: leaving out {ip, {127, 0, 0, 1}}. The socket then binds every network interface.</w:t>
      </w:r>
    </w:p>
    <w:p w14:paraId="5E3C7B37" w14:textId="77777777" w:rsidR="00E54336" w:rsidRDefault="00FB5367">
      <w:pPr>
        <w:pStyle w:val="ListBullet"/>
      </w:pPr>
      <w:r>
        <w:t>Stopping a UDP server after a failed receive. On Windows it often means only that an earlier reply found no client.</w:t>
      </w:r>
    </w:p>
    <w:p w14:paraId="514FDE1F" w14:textId="77777777" w:rsidR="00E54336" w:rsidRDefault="00E54336">
      <w:pPr>
        <w:keepNext/>
      </w:pPr>
    </w:p>
    <w:p w14:paraId="00092FBF" w14:textId="77777777" w:rsidR="00E54336" w:rsidRDefault="00E54336">
      <w:pPr>
        <w:keepNext/>
      </w:pPr>
    </w:p>
    <w:p w14:paraId="7B7955C0" w14:textId="77777777" w:rsidR="00E54336" w:rsidRDefault="00E54336">
      <w:pPr>
        <w:keepNext/>
      </w:pPr>
    </w:p>
    <w:p w14:paraId="78DB9CC3" w14:textId="77777777" w:rsidR="00E54336" w:rsidRDefault="00FB5367">
      <w:pPr>
        <w:pStyle w:val="Heading1"/>
      </w:pPr>
      <w:r>
        <w:t>Project Connection</w:t>
      </w:r>
    </w:p>
    <w:p w14:paraId="1C19CF9D" w14:textId="77777777" w:rsidR="00E54336" w:rsidRDefault="00FB5367">
      <w:r>
        <w:t xml:space="preserve">The Network Diagnostic Utility's EXTENDED companion checks TCP ports only, with Lesson 7.10a's check_port, never with a UDP datagram: as Lesson 7.11 showed, a silent UDP port proves nothing, and in Go or Node even a closed one would be silent. What the utility takes from this lesson is the habit every network check needs: a time limit on every wait, and a report that tells "nothing is there" from "no answer came". UDP clients, servers, and broadcast in depth are Volume 3, Chapter 4, and Volume 4, Chapter 2 </w:t>
      </w:r>
      <w:r>
        <w:t>serves real UDP traffic in a DNS forwarder.</w:t>
      </w:r>
    </w:p>
    <w:p w14:paraId="253E8DBB" w14:textId="77777777" w:rsidR="00E54336" w:rsidRDefault="00E54336">
      <w:pPr>
        <w:keepNext/>
      </w:pPr>
    </w:p>
    <w:p w14:paraId="6BD014A6" w14:textId="77777777" w:rsidR="00E54336" w:rsidRDefault="00E54336">
      <w:pPr>
        <w:keepNext/>
      </w:pPr>
    </w:p>
    <w:p w14:paraId="28B51CB7" w14:textId="77777777" w:rsidR="00E54336" w:rsidRDefault="00E54336">
      <w:pPr>
        <w:keepNext/>
      </w:pPr>
    </w:p>
    <w:p w14:paraId="471B6E6C" w14:textId="77777777" w:rsidR="00E54336" w:rsidRDefault="00FB5367">
      <w:pPr>
        <w:pStyle w:val="Heading1"/>
      </w:pPr>
      <w:r>
        <w:t>Workbook Exercise</w:t>
      </w:r>
    </w:p>
    <w:p w14:paraId="02680C31" w14:textId="77777777" w:rsidR="00E54336" w:rsidRDefault="00FB5367">
      <w:r>
        <w:t>See message edges for yourself, as in Lesson 7.11.</w:t>
      </w:r>
    </w:p>
    <w:p w14:paraId="6CA856F1" w14:textId="77777777" w:rsidR="00E54336" w:rsidRDefault="00E54336">
      <w:pPr>
        <w:keepNext/>
      </w:pPr>
    </w:p>
    <w:p w14:paraId="111C3CAA" w14:textId="77777777" w:rsidR="00E54336" w:rsidRDefault="00FB5367">
      <w:pPr>
        <w:pStyle w:val="ListBullet"/>
      </w:pPr>
      <w:r>
        <w:t>In the Production-Minded client, send the text as two datagrams instead of one: FIRST_PIECE, "HELLO", then SECOND_PIECE, "spa", each with its own exchange_datagram call, the second only when the first gave exit code 0.</w:t>
      </w:r>
    </w:p>
    <w:p w14:paraId="034FF98A" w14:textId="77777777" w:rsidR="00E54336" w:rsidRDefault="00FB5367">
      <w:pPr>
        <w:pStyle w:val="ListBullet"/>
      </w:pPr>
      <w:r>
        <w:t>Leave the server as it is.</w:t>
      </w:r>
    </w:p>
    <w:p w14:paraId="2E24C3F4" w14:textId="77777777" w:rsidR="00E54336" w:rsidRDefault="00E54336">
      <w:pPr>
        <w:keepNext/>
      </w:pPr>
    </w:p>
    <w:p w14:paraId="537E308C" w14:textId="77777777" w:rsidR="00E54336" w:rsidRDefault="00FB5367">
      <w:r>
        <w:t>Before you run it, predict Terminal 1: how many Received lines?</w:t>
      </w:r>
    </w:p>
    <w:p w14:paraId="2B195196" w14:textId="77777777" w:rsidR="00E54336" w:rsidRDefault="00E54336">
      <w:pPr>
        <w:keepNext/>
      </w:pPr>
    </w:p>
    <w:p w14:paraId="055BC276" w14:textId="77777777" w:rsidR="00E54336" w:rsidRDefault="00FB5367">
      <w:r>
        <w:t>In each language:</w:t>
      </w:r>
    </w:p>
    <w:p w14:paraId="2C3FC99D" w14:textId="77777777" w:rsidR="00E54336" w:rsidRDefault="00E54336">
      <w:pPr>
        <w:keepNext/>
      </w:pPr>
    </w:p>
    <w:p w14:paraId="26264DF9" w14:textId="77777777" w:rsidR="00E54336" w:rsidRDefault="00FB5367">
      <w:pPr>
        <w:pStyle w:val="ListBullet"/>
      </w:pPr>
      <w:r>
        <w:t>Assembly (Windows): replace text_to_send with first_piece db "HELLO", 0 and second_piece db "spa", 0. In main, call exchange_datagram with first_piece in rdx and keep eax in r12d; then, only when eax is 0, call it again with second_piece and keep that eax in r12d.</w:t>
      </w:r>
    </w:p>
    <w:p w14:paraId="268A1D4E" w14:textId="77777777" w:rsidR="00E54336" w:rsidRDefault="00FB5367">
      <w:pPr>
        <w:pStyle w:val="ListBullet"/>
      </w:pPr>
      <w:r>
        <w:t>Assembly (Linux): the same, with the socket in edi and the text in rsi.</w:t>
      </w:r>
    </w:p>
    <w:p w14:paraId="1B92F6A1" w14:textId="77777777" w:rsidR="00E54336" w:rsidRDefault="00FB5367">
      <w:pPr>
        <w:pStyle w:val="ListBullet"/>
      </w:pPr>
      <w:r>
        <w:t>Rust: replace TEXT_TO_SEND with FIRST_PIECE and SECOND_PIECE. At the end of run_client, keep the first call's exit code, return it when it is not 0, and otherwise give the second call's.</w:t>
      </w:r>
    </w:p>
    <w:p w14:paraId="700C484A" w14:textId="77777777" w:rsidR="00E54336" w:rsidRDefault="00FB5367">
      <w:pPr>
        <w:pStyle w:val="ListBullet"/>
      </w:pPr>
      <w:r>
        <w:t>Erlang: replace the TEXT_TO_SEND macro with FIRST_PIECE and SECOND_PIECE. In run_client, in place of the one call: case exchange_datagram(Socket, ?FIRST_PIECE) of 0 -&gt; exchange_datagram(Socket, ?SECOND_PIECE); FirstExitCode -&gt; FirstExitCode end.</w:t>
      </w:r>
    </w:p>
    <w:p w14:paraId="223E3BDE" w14:textId="77777777" w:rsidR="00E54336" w:rsidRDefault="00FB5367">
      <w:pPr>
        <w:pStyle w:val="ListBullet"/>
      </w:pPr>
      <w:r>
        <w:t>Solidity sends no datagrams, so its Exercise does not apply.</w:t>
      </w:r>
    </w:p>
    <w:p w14:paraId="488B663A" w14:textId="77777777" w:rsidR="00E54336" w:rsidRDefault="00E54336">
      <w:pPr>
        <w:keepNext/>
      </w:pPr>
    </w:p>
    <w:p w14:paraId="26DD89DA" w14:textId="77777777" w:rsidR="00E54336" w:rsidRDefault="00FB5367">
      <w:r>
        <w:t>Rebuild and run the Production-Minded server and client. The output must match the Required Exercise Output below, and the exit code must be 0.</w:t>
      </w:r>
    </w:p>
    <w:p w14:paraId="1BFE2E50" w14:textId="77777777" w:rsidR="00E54336" w:rsidRDefault="00E54336">
      <w:pPr>
        <w:keepNext/>
      </w:pPr>
    </w:p>
    <w:p w14:paraId="01437CCC" w14:textId="77777777" w:rsidR="00E54336" w:rsidRDefault="00E54336">
      <w:pPr>
        <w:keepNext/>
      </w:pPr>
    </w:p>
    <w:p w14:paraId="15174766" w14:textId="77777777" w:rsidR="00E54336" w:rsidRDefault="00FB5367">
      <w:pPr>
        <w:pStyle w:val="Heading2"/>
      </w:pPr>
      <w:r>
        <w:t>Required Exercise Output</w:t>
      </w:r>
    </w:p>
    <w:p w14:paraId="391ACAC1" w14:textId="77777777" w:rsidR="00E54336" w:rsidRDefault="00FB5367">
      <w:pPr>
        <w:keepNext/>
      </w:pPr>
      <w:r>
        <w:t>With the Exercise's changes, the Production-Minded client prints these lines and ends with exit code 0:</w:t>
      </w:r>
    </w:p>
    <w:p w14:paraId="53E12405" w14:textId="77777777" w:rsidR="00E54336" w:rsidRDefault="00E54336">
      <w:pPr>
        <w:keepNext/>
      </w:pPr>
    </w:p>
    <w:p w14:paraId="7F2FA423" w14:textId="77777777" w:rsidR="00E54336" w:rsidRDefault="00FB5367">
      <w:pPr>
        <w:pStyle w:val="RequiredOutput"/>
        <w:keepNext/>
      </w:pPr>
      <w:r>
        <w:t>Reply: ECHO HELLO</w:t>
      </w:r>
    </w:p>
    <w:p w14:paraId="61B8C820" w14:textId="77777777" w:rsidR="00E54336" w:rsidRDefault="00FB5367">
      <w:pPr>
        <w:pStyle w:val="RequiredOutput"/>
        <w:keepNext/>
      </w:pPr>
      <w:r>
        <w:t>Reply: ECHO spa</w:t>
      </w:r>
    </w:p>
    <w:p w14:paraId="08E265BF" w14:textId="77777777" w:rsidR="00E54336" w:rsidRDefault="00FB5367">
      <w:pPr>
        <w:pStyle w:val="RequiredOutput"/>
      </w:pPr>
      <w:r>
        <w:t>Elapsed: 1 ms</w:t>
      </w:r>
    </w:p>
    <w:p w14:paraId="7065F600" w14:textId="77777777" w:rsidR="00E54336" w:rsidRDefault="00E54336">
      <w:pPr>
        <w:keepNext/>
      </w:pPr>
    </w:p>
    <w:p w14:paraId="129B3EE3" w14:textId="77777777" w:rsidR="00E54336" w:rsidRDefault="00FB5367">
      <w:pPr>
        <w:keepNext/>
      </w:pPr>
      <w:r>
        <w:t>Terminal 1, with the server unchanged, shows one Received line for each datagram:</w:t>
      </w:r>
    </w:p>
    <w:p w14:paraId="68C838B2" w14:textId="77777777" w:rsidR="00E54336" w:rsidRDefault="00E54336">
      <w:pPr>
        <w:keepNext/>
      </w:pPr>
    </w:p>
    <w:p w14:paraId="6433E146" w14:textId="77777777" w:rsidR="00E54336" w:rsidRDefault="00FB5367">
      <w:pPr>
        <w:pStyle w:val="RequiredOutput"/>
        <w:keepNext/>
      </w:pPr>
      <w:r>
        <w:t>Listening on udp://127.0.0.1:8767</w:t>
      </w:r>
    </w:p>
    <w:p w14:paraId="355627C0" w14:textId="77777777" w:rsidR="00E54336" w:rsidRDefault="00FB5367">
      <w:pPr>
        <w:pStyle w:val="RequiredOutput"/>
        <w:keepNext/>
      </w:pPr>
      <w:r>
        <w:t>Received "HELLO"</w:t>
      </w:r>
    </w:p>
    <w:p w14:paraId="453FCB1D" w14:textId="77777777" w:rsidR="00E54336" w:rsidRDefault="00FB5367">
      <w:pPr>
        <w:pStyle w:val="RequiredOutput"/>
      </w:pPr>
      <w:r>
        <w:t>Received "spa"</w:t>
      </w:r>
    </w:p>
    <w:p w14:paraId="3B5FF39F" w14:textId="77777777" w:rsidR="00E54336" w:rsidRDefault="00E54336">
      <w:pPr>
        <w:keepNext/>
      </w:pPr>
    </w:p>
    <w:p w14:paraId="6B11FDAA" w14:textId="77777777" w:rsidR="00E54336" w:rsidRDefault="00E54336">
      <w:pPr>
        <w:keepNext/>
      </w:pPr>
    </w:p>
    <w:p w14:paraId="2C3D59F8" w14:textId="77777777" w:rsidR="00E54336" w:rsidRDefault="00E54336">
      <w:pPr>
        <w:keepNext/>
      </w:pPr>
    </w:p>
    <w:p w14:paraId="48B158A2" w14:textId="77777777" w:rsidR="00E54336" w:rsidRDefault="00FB5367">
      <w:pPr>
        <w:pStyle w:val="Heading1"/>
      </w:pPr>
      <w:r>
        <w:t>Challenge</w:t>
      </w:r>
    </w:p>
    <w:p w14:paraId="56A21B03" w14:textId="77777777" w:rsidR="00E54336" w:rsidRDefault="00FB5367">
      <w:r>
        <w:t>Survive a lost datagram, as in Lesson 7.11. Loopback never loses one, so the server stands in for the network.</w:t>
      </w:r>
    </w:p>
    <w:p w14:paraId="23F32BF7" w14:textId="77777777" w:rsidR="00E54336" w:rsidRDefault="00E54336">
      <w:pPr>
        <w:keepNext/>
      </w:pPr>
    </w:p>
    <w:p w14:paraId="42EA6F75" w14:textId="77777777" w:rsidR="00E54336" w:rsidRDefault="00FB5367">
      <w:pPr>
        <w:pStyle w:val="ListBullet"/>
      </w:pPr>
      <w:r>
        <w:t>In the Production-Minded server, give serve_datagram a drop flag, and drop only the first datagram the server receives: print Dropped and its text in double quotes, such as Dropped "HELLO spa", and send no answer.</w:t>
      </w:r>
    </w:p>
    <w:p w14:paraId="36C2B558" w14:textId="77777777" w:rsidR="00E54336" w:rsidRDefault="00FB5367">
      <w:pPr>
        <w:pStyle w:val="ListBullet"/>
      </w:pPr>
      <w:r>
        <w:t>In the Production-Minded client, add MAX_ATTEMPTS, 3. Send and wait again when the reply timed out, at most MAX_ATTEMPTS times in all. After each timed-out attempt except the last, print Attempt, its number, and ": no reply within 3000 ms". Never send again after a port-unreachable report: it is an answer, nothing has the port.</w:t>
      </w:r>
    </w:p>
    <w:p w14:paraId="66B3C2A3" w14:textId="77777777" w:rsidR="00E54336" w:rsidRDefault="00E54336">
      <w:pPr>
        <w:keepNext/>
      </w:pPr>
    </w:p>
    <w:p w14:paraId="193EE6F8" w14:textId="77777777" w:rsidR="00E54336" w:rsidRDefault="00FB5367">
      <w:r>
        <w:t>In each language:</w:t>
      </w:r>
    </w:p>
    <w:p w14:paraId="1D2F8652" w14:textId="77777777" w:rsidR="00E54336" w:rsidRDefault="00E54336">
      <w:pPr>
        <w:keepNext/>
      </w:pPr>
    </w:p>
    <w:p w14:paraId="4340C38B" w14:textId="77777777" w:rsidR="00E54336" w:rsidRDefault="00FB5367">
      <w:pPr>
        <w:pStyle w:val="ListBullet"/>
      </w:pPr>
      <w:r>
        <w:t>Assembly (Windows): in the server, add dropped_format db "Dropped ", 34, "%s", 34, 10, 0. serve_datagram takes the flag in edx and keeps it in r12d (two pushes, then sub rsp, 56); right after the 0 that ends the text, when r12d is not 0, it prints dropped_format, flushes, and returns. main calls serve_datagram once with edx = 1 before the loop, and with edx = 0 inside it. In the client, add MAX_ATTEMPTS equ 3 and attempt_format db "Attempt %d: no reply within %d ms", 10, 0. exchange_datagram keeps the attem</w:t>
      </w:r>
      <w:r>
        <w:t>pt's number in r13d (three pushes, then sub rsp, 32), starting at 1, with a label .send_again before the send; after receive_reply, when eax is REPLY_TIMED_OUT and r13d is below MAX_ATTEMPTS, it prints attempt_format with r13d and SOCKET_TIMEOUT_MS, adds 1 to r13d with inc, and jumps back to .send_again.</w:t>
      </w:r>
    </w:p>
    <w:p w14:paraId="269A777A" w14:textId="77777777" w:rsidR="00E54336" w:rsidRDefault="00FB5367">
      <w:pPr>
        <w:pStyle w:val="ListBullet"/>
      </w:pPr>
      <w:r>
        <w:t>Assembly (Linux): the same, with the flag in esi (two pushes, then sub rsp, 8, in serve_datagram), the Dropped line printed with print_line, and three pushes and no sub rsp in exchange_datagram.</w:t>
      </w:r>
    </w:p>
    <w:p w14:paraId="0EE63DD8" w14:textId="77777777" w:rsidR="00E54336" w:rsidRDefault="00FB5367">
      <w:pPr>
        <w:pStyle w:val="ListBullet"/>
      </w:pPr>
      <w:r>
        <w:t>Rust: serve_datagram takes drop_datagram: bool and, when it is true, prints Dropped and returns before the Received line; main keeps let mut drop_datagram = true; and sets it to false after each call. In the client, add const MAX_ATTEMPTS: u32 = 3;, and make exchange_datagram a for attempt in 1..=MAX_ATTEMPTS loop that sends and receives each time: every arm returns as before, except TimedOut, which prints the Attempt line while attempt &lt; MAX_ATTEMPTS, and the Error line on the last attempt. After the loop,</w:t>
      </w:r>
      <w:r>
        <w:t xml:space="preserve"> the function gives 1.</w:t>
      </w:r>
    </w:p>
    <w:p w14:paraId="31DF35A0" w14:textId="77777777" w:rsidR="00E54336" w:rsidRDefault="00FB5367">
      <w:pPr>
        <w:pStyle w:val="ListBullet"/>
      </w:pPr>
      <w:r>
        <w:t>Erlang: serve_datagram(Socket, DropDatagram) checks the length first, as before; then, in place of the one false branch, false when DropDatagram -&gt; prints Dropped, and the plain false branch answers as before, so an oversized first datagram still gets the Error line; serve_datagrams(Socket, DropDatagram) calls itself with false, and main starts it with true. In the client, add -define(MAX_ATTEMPTS, 3)., and a new send_and_receive(Socket, DatagramText, Attempt) that sends, then calls receive_reply; for timed</w:t>
      </w:r>
      <w:r>
        <w:t>_out when Attempt &lt; ?MAX_ATTEMPTS it prints the Attempt line and calls itself with Attempt + 1, and any other result it gives back, with send_failed for a failed send. exchange_datagram calls send_and_receive(Socket, DatagramText, 1) and prints from its result, with one more branch for send_failed.</w:t>
      </w:r>
    </w:p>
    <w:p w14:paraId="5B1910C4" w14:textId="77777777" w:rsidR="00E54336" w:rsidRDefault="00FB5367">
      <w:pPr>
        <w:pStyle w:val="ListBullet"/>
      </w:pPr>
      <w:r>
        <w:t>Solidity has no datagrams to lose, so its Challenge does not apply.</w:t>
      </w:r>
    </w:p>
    <w:p w14:paraId="6BA520A4" w14:textId="77777777" w:rsidR="00E54336" w:rsidRDefault="00FB5367">
      <w:pPr>
        <w:pStyle w:val="ListBullet"/>
      </w:pPr>
      <w:r>
        <w:t>Update the comments the change makes stale: in Assembly, serve_datagram's and exchange_datagram's headers name their registers and frames, which the change adds to.</w:t>
      </w:r>
    </w:p>
    <w:p w14:paraId="38E233EE" w14:textId="77777777" w:rsidR="00E54336" w:rsidRDefault="00E54336">
      <w:pPr>
        <w:keepNext/>
      </w:pPr>
    </w:p>
    <w:p w14:paraId="58EF1125" w14:textId="77777777" w:rsidR="00E54336" w:rsidRDefault="00FB5367">
      <w:r>
        <w:t>Rebuild and run the Production-Minded server and client. The output must match the Required Challenge Output below; with the Exercise as well, the Required Combined Output after it. With the server stopped, every client here still reports the port unreachable at once, after one attempt, because the report is never retried.</w:t>
      </w:r>
    </w:p>
    <w:p w14:paraId="6671908E" w14:textId="77777777" w:rsidR="00E54336" w:rsidRDefault="00E54336">
      <w:pPr>
        <w:keepNext/>
      </w:pPr>
    </w:p>
    <w:p w14:paraId="2DC388CE" w14:textId="77777777" w:rsidR="00E54336" w:rsidRDefault="00E54336">
      <w:pPr>
        <w:keepNext/>
      </w:pPr>
    </w:p>
    <w:p w14:paraId="41640BEC" w14:textId="77777777" w:rsidR="00E54336" w:rsidRDefault="00FB5367">
      <w:pPr>
        <w:pStyle w:val="Heading2"/>
      </w:pPr>
      <w:r>
        <w:t>Required Challenge Output</w:t>
      </w:r>
    </w:p>
    <w:p w14:paraId="362A2258" w14:textId="77777777" w:rsidR="00E54336" w:rsidRDefault="00FB5367">
      <w:pPr>
        <w:keepNext/>
      </w:pPr>
      <w:r>
        <w:t>With the Challenge's changes, the Production-Minded client prints these lines and ends with exit code 0. Elapsed is now about 3000 ms, the first attempt's wait:</w:t>
      </w:r>
    </w:p>
    <w:p w14:paraId="097459FF" w14:textId="77777777" w:rsidR="00E54336" w:rsidRDefault="00E54336">
      <w:pPr>
        <w:keepNext/>
      </w:pPr>
    </w:p>
    <w:p w14:paraId="4FAD3ED0" w14:textId="77777777" w:rsidR="00E54336" w:rsidRDefault="00FB5367">
      <w:pPr>
        <w:pStyle w:val="RequiredOutput"/>
        <w:keepNext/>
      </w:pPr>
      <w:r>
        <w:t>Attempt 1: no reply within 3000 ms</w:t>
      </w:r>
    </w:p>
    <w:p w14:paraId="444F8DB9" w14:textId="77777777" w:rsidR="00E54336" w:rsidRDefault="00FB5367">
      <w:pPr>
        <w:pStyle w:val="RequiredOutput"/>
        <w:keepNext/>
      </w:pPr>
      <w:r>
        <w:t>Reply: ECHO HELLO spa</w:t>
      </w:r>
    </w:p>
    <w:p w14:paraId="3AFCDC15" w14:textId="77777777" w:rsidR="00E54336" w:rsidRDefault="00FB5367">
      <w:pPr>
        <w:pStyle w:val="RequiredOutput"/>
      </w:pPr>
      <w:r>
        <w:t>Elapsed: 3004 ms</w:t>
      </w:r>
    </w:p>
    <w:p w14:paraId="1193DE5C" w14:textId="77777777" w:rsidR="00E54336" w:rsidRDefault="00E54336">
      <w:pPr>
        <w:keepNext/>
      </w:pPr>
    </w:p>
    <w:p w14:paraId="70C622E5" w14:textId="77777777" w:rsidR="00E54336" w:rsidRDefault="00FB5367">
      <w:pPr>
        <w:keepNext/>
      </w:pPr>
      <w:r>
        <w:t>Terminal 1 shows the dropped datagram, then the one it answered:</w:t>
      </w:r>
    </w:p>
    <w:p w14:paraId="7C35A339" w14:textId="77777777" w:rsidR="00E54336" w:rsidRDefault="00E54336">
      <w:pPr>
        <w:keepNext/>
      </w:pPr>
    </w:p>
    <w:p w14:paraId="30C3C19C" w14:textId="77777777" w:rsidR="00E54336" w:rsidRDefault="00FB5367">
      <w:pPr>
        <w:pStyle w:val="RequiredOutput"/>
        <w:keepNext/>
      </w:pPr>
      <w:r>
        <w:t>Listening on udp://127.0.0.1:8767</w:t>
      </w:r>
    </w:p>
    <w:p w14:paraId="60E759E8" w14:textId="77777777" w:rsidR="00E54336" w:rsidRDefault="00FB5367">
      <w:pPr>
        <w:pStyle w:val="RequiredOutput"/>
        <w:keepNext/>
      </w:pPr>
      <w:r>
        <w:t>Dropped "HELLO spa"</w:t>
      </w:r>
    </w:p>
    <w:p w14:paraId="26710A20" w14:textId="77777777" w:rsidR="00E54336" w:rsidRDefault="00FB5367">
      <w:pPr>
        <w:pStyle w:val="RequiredOutput"/>
      </w:pPr>
      <w:r>
        <w:t>Received "HELLO spa"</w:t>
      </w:r>
    </w:p>
    <w:p w14:paraId="599E363B" w14:textId="77777777" w:rsidR="00E54336" w:rsidRDefault="00E54336">
      <w:pPr>
        <w:keepNext/>
      </w:pPr>
    </w:p>
    <w:p w14:paraId="25934FA6" w14:textId="77777777" w:rsidR="00E54336" w:rsidRDefault="00E54336">
      <w:pPr>
        <w:keepNext/>
      </w:pPr>
    </w:p>
    <w:p w14:paraId="1F636175" w14:textId="77777777" w:rsidR="00E54336" w:rsidRDefault="00FB5367">
      <w:pPr>
        <w:pStyle w:val="Heading2"/>
      </w:pPr>
      <w:r>
        <w:t>Required Combined Output</w:t>
      </w:r>
    </w:p>
    <w:p w14:paraId="429E8A4A" w14:textId="77777777" w:rsidR="00E54336" w:rsidRDefault="00FB5367">
      <w:pPr>
        <w:keepNext/>
      </w:pPr>
      <w:r>
        <w:t>With both changes, the client prints these lines, and only its first datagram needs a second attempt:</w:t>
      </w:r>
    </w:p>
    <w:p w14:paraId="572C08FB" w14:textId="77777777" w:rsidR="00E54336" w:rsidRDefault="00E54336">
      <w:pPr>
        <w:keepNext/>
      </w:pPr>
    </w:p>
    <w:p w14:paraId="4F6165B1" w14:textId="77777777" w:rsidR="00E54336" w:rsidRDefault="00FB5367">
      <w:pPr>
        <w:pStyle w:val="RequiredOutput"/>
        <w:keepNext/>
      </w:pPr>
      <w:r>
        <w:t>Attempt 1: no reply within 3000 ms</w:t>
      </w:r>
    </w:p>
    <w:p w14:paraId="66870F57" w14:textId="77777777" w:rsidR="00E54336" w:rsidRDefault="00FB5367">
      <w:pPr>
        <w:pStyle w:val="RequiredOutput"/>
        <w:keepNext/>
      </w:pPr>
      <w:r>
        <w:t>Reply: ECHO HELLO</w:t>
      </w:r>
    </w:p>
    <w:p w14:paraId="666466DA" w14:textId="77777777" w:rsidR="00E54336" w:rsidRDefault="00FB5367">
      <w:pPr>
        <w:pStyle w:val="RequiredOutput"/>
        <w:keepNext/>
      </w:pPr>
      <w:r>
        <w:t>Reply: ECHO spa</w:t>
      </w:r>
    </w:p>
    <w:p w14:paraId="34CAA8C4" w14:textId="77777777" w:rsidR="00E54336" w:rsidRDefault="00FB5367">
      <w:pPr>
        <w:pStyle w:val="RequiredOutput"/>
      </w:pPr>
      <w:r>
        <w:t>Elapsed: 3004 ms</w:t>
      </w:r>
    </w:p>
    <w:p w14:paraId="5DB92C6F" w14:textId="77777777" w:rsidR="00E54336" w:rsidRDefault="00E54336">
      <w:pPr>
        <w:keepNext/>
      </w:pPr>
    </w:p>
    <w:p w14:paraId="23EA983C" w14:textId="77777777" w:rsidR="00E54336" w:rsidRDefault="00FB5367">
      <w:pPr>
        <w:keepNext/>
      </w:pPr>
      <w:r>
        <w:t>Terminal 1 shows:</w:t>
      </w:r>
    </w:p>
    <w:p w14:paraId="79DEFD93" w14:textId="77777777" w:rsidR="00E54336" w:rsidRDefault="00E54336">
      <w:pPr>
        <w:keepNext/>
      </w:pPr>
    </w:p>
    <w:p w14:paraId="7AB2F10D" w14:textId="77777777" w:rsidR="00E54336" w:rsidRDefault="00FB5367">
      <w:pPr>
        <w:pStyle w:val="RequiredOutput"/>
        <w:keepNext/>
      </w:pPr>
      <w:r>
        <w:t>Listening on udp://127.0.0.1:8767</w:t>
      </w:r>
    </w:p>
    <w:p w14:paraId="3DD67B48" w14:textId="77777777" w:rsidR="00E54336" w:rsidRDefault="00FB5367">
      <w:pPr>
        <w:pStyle w:val="RequiredOutput"/>
        <w:keepNext/>
      </w:pPr>
      <w:r>
        <w:t>Dropped "HELLO"</w:t>
      </w:r>
    </w:p>
    <w:p w14:paraId="684440DC" w14:textId="77777777" w:rsidR="00E54336" w:rsidRDefault="00FB5367">
      <w:pPr>
        <w:pStyle w:val="RequiredOutput"/>
        <w:keepNext/>
      </w:pPr>
      <w:r>
        <w:t>Received "HELLO"</w:t>
      </w:r>
    </w:p>
    <w:p w14:paraId="1D79319C" w14:textId="77777777" w:rsidR="00E54336" w:rsidRDefault="00FB5367">
      <w:pPr>
        <w:pStyle w:val="RequiredOutput"/>
      </w:pPr>
      <w:r>
        <w:t>Received "spa"</w:t>
      </w:r>
    </w:p>
    <w:p w14:paraId="4D70E08C" w14:textId="77777777" w:rsidR="00E54336" w:rsidRDefault="00E54336">
      <w:pPr>
        <w:keepNext/>
      </w:pPr>
    </w:p>
    <w:p w14:paraId="7E634182" w14:textId="77777777" w:rsidR="00E54336" w:rsidRDefault="00E54336">
      <w:pPr>
        <w:keepNext/>
      </w:pPr>
    </w:p>
    <w:p w14:paraId="40D51296" w14:textId="77777777" w:rsidR="00E54336" w:rsidRDefault="00E54336">
      <w:pPr>
        <w:keepNext/>
      </w:pPr>
    </w:p>
    <w:p w14:paraId="4936CFCB" w14:textId="77777777" w:rsidR="00E54336" w:rsidRDefault="00FB5367">
      <w:pPr>
        <w:pStyle w:val="Heading1"/>
      </w:pPr>
      <w:r>
        <w:t>Completion Checklist</w:t>
      </w:r>
    </w:p>
    <w:p w14:paraId="56CE8DA4" w14:textId="77777777" w:rsidR="00E54336" w:rsidRDefault="00FB5367">
      <w:pPr>
        <w:pStyle w:val="ListBullet"/>
      </w:pPr>
      <w:r>
        <w:t>I can name the six values recvfrom takes, say where Windows and Linux put the fifth and sixth, and say why address_length is set before every receive.</w:t>
      </w:r>
    </w:p>
    <w:p w14:paraId="4D1C9FD3" w14:textId="77777777" w:rsidR="00E54336" w:rsidRDefault="00FB5367">
      <w:pPr>
        <w:pStyle w:val="ListBullet"/>
      </w:pPr>
      <w:r>
        <w:t>I saw the Linux server's endpoint as UNCONN with ss, and I can say why WSL's UDP port is invisible from Windows.</w:t>
      </w:r>
    </w:p>
    <w:p w14:paraId="5E2C33EC" w14:textId="77777777" w:rsidR="00E54336" w:rsidRDefault="00FB5367">
      <w:pPr>
        <w:pStyle w:val="ListBullet"/>
      </w:pPr>
      <w:r>
        <w:t>I can say how Rust and Erlang report the port unreachable on Windows and on Linux, and why the servers skip or report a failed receive.</w:t>
      </w:r>
    </w:p>
    <w:p w14:paraId="60D0CF81" w14:textId="77777777" w:rsidR="00E54336" w:rsidRDefault="00FB5367">
      <w:pPr>
        <w:pStyle w:val="ListBullet"/>
      </w:pPr>
      <w:r>
        <w:t>In Assembly on both systems, Rust, and Erlang, the server and client matched the Required Clean-Run Output, the Production-Minded client ended with exit code 0, and the No Server Check reported the port unreachable with exit code 1.</w:t>
      </w:r>
    </w:p>
    <w:p w14:paraId="45B581D9" w14:textId="77777777" w:rsidR="00E54336" w:rsidRDefault="00FB5367">
      <w:pPr>
        <w:pStyle w:val="ListBullet"/>
      </w:pPr>
      <w:r>
        <w:t>I saw that anvil has a TCP listener and no UDP endpoint.</w:t>
      </w:r>
    </w:p>
    <w:p w14:paraId="5F433095" w14:textId="77777777" w:rsidR="00E54336" w:rsidRDefault="00FB5367">
      <w:pPr>
        <w:pStyle w:val="ListBullet"/>
      </w:pPr>
      <w:r>
        <w:t>I matched the Required Exercise, Challenge, and Combined Output.</w:t>
      </w:r>
    </w:p>
    <w:p w14:paraId="2FAB9A4C" w14:textId="77777777" w:rsidR="00E54336" w:rsidRDefault="00E54336">
      <w:pPr>
        <w:keepNext/>
      </w:pPr>
    </w:p>
    <w:p w14:paraId="654B2B1A" w14:textId="77777777" w:rsidR="00E54336" w:rsidRDefault="00E54336">
      <w:pPr>
        <w:keepNext/>
      </w:pPr>
    </w:p>
    <w:p w14:paraId="0FC167F4" w14:textId="77777777" w:rsidR="00E54336" w:rsidRDefault="00E54336">
      <w:pPr>
        <w:keepNext/>
      </w:pPr>
    </w:p>
    <w:p w14:paraId="09BDB783" w14:textId="77777777" w:rsidR="00E54336" w:rsidRDefault="00FB5367">
      <w:pPr>
        <w:pStyle w:val="Heading1"/>
      </w:pPr>
      <w:r>
        <w:t>Lesson Wrap-Up</w:t>
      </w:r>
    </w:p>
    <w:p w14:paraId="4E35D516" w14:textId="77777777" w:rsidR="00E54336" w:rsidRDefault="00FB5367">
      <w:r>
        <w:t>You wrote Lesson 7.11's UDP server and client in Assembly, Rust, and Erlang. Windows Assembly called Winsock with six-value recvfrom and sendto calls, two of the values on the stack; Linux Assembly made the same calls inside WSL, where only a connected socket hears the port-unreachable report and the UDP port stays WSL's own; Rust's UdpSocket and Erlang's gen_udp passed Windows' report on to the client at once, as ConnectionReset and econnreset, and to the servers, which skip or report it and go on. Every P</w:t>
      </w:r>
      <w:r>
        <w:t>roduction-Minded program saw each datagram's true size, limited its wait to 3000 milliseconds, and reported the port unreachable with the elapsed time. Solidity said plainly that a contract has no sockets, and anvil showed a TCP listener with no UDP endpoint. UDP in depth, with broadcast and reliability, is Volume 3, Chapter 4.</w:t>
      </w:r>
    </w:p>
    <w:sectPr w:rsidR="00E5433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3658474">
    <w:abstractNumId w:val="8"/>
  </w:num>
  <w:num w:numId="2" w16cid:durableId="179852320">
    <w:abstractNumId w:val="6"/>
  </w:num>
  <w:num w:numId="3" w16cid:durableId="1472943122">
    <w:abstractNumId w:val="5"/>
  </w:num>
  <w:num w:numId="4" w16cid:durableId="270206419">
    <w:abstractNumId w:val="4"/>
  </w:num>
  <w:num w:numId="5" w16cid:durableId="905066714">
    <w:abstractNumId w:val="7"/>
  </w:num>
  <w:num w:numId="6" w16cid:durableId="757485237">
    <w:abstractNumId w:val="3"/>
  </w:num>
  <w:num w:numId="7" w16cid:durableId="791902531">
    <w:abstractNumId w:val="2"/>
  </w:num>
  <w:num w:numId="8" w16cid:durableId="1898976256">
    <w:abstractNumId w:val="1"/>
  </w:num>
  <w:num w:numId="9" w16cid:durableId="166993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DD4"/>
    <w:rsid w:val="001470BE"/>
    <w:rsid w:val="0015074B"/>
    <w:rsid w:val="0029639D"/>
    <w:rsid w:val="00326F90"/>
    <w:rsid w:val="00AA1D8D"/>
    <w:rsid w:val="00B47730"/>
    <w:rsid w:val="00CB0664"/>
    <w:rsid w:val="00E54336"/>
    <w:rsid w:val="00FB53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E57D4"/>
  <w14:defaultImageDpi w14:val="300"/>
  <w15:docId w15:val="{1DDE0DC8-A644-4438-9447-BE10A43C4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18296</Words>
  <Characters>98538</Characters>
  <Application>Microsoft Office Word</Application>
  <DocSecurity>0</DocSecurity>
  <Lines>3415</Lines>
  <Paragraphs>2737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7.11a UDP Sockets EXTENDED</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