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2403" w14:textId="77777777" w:rsidR="00290AAE" w:rsidRDefault="00CA147C">
      <w:pPr>
        <w:pStyle w:val="AcademyTitle"/>
      </w:pPr>
      <w:r>
        <w:t>SYSTEMS PROGRAMMING ACADEMY</w:t>
      </w:r>
    </w:p>
    <w:p w14:paraId="56593253" w14:textId="77777777" w:rsidR="00290AAE" w:rsidRDefault="00CA147C">
      <w:pPr>
        <w:pStyle w:val="VolumeTitle"/>
      </w:pPr>
      <w:r>
        <w:t>Volume 1: Foundations of Systems Programming</w:t>
      </w:r>
    </w:p>
    <w:p w14:paraId="36EC6C93" w14:textId="77777777" w:rsidR="00290AAE" w:rsidRDefault="00CA147C">
      <w:pPr>
        <w:pStyle w:val="ChapterTitle"/>
      </w:pPr>
      <w:r>
        <w:t>Chapter 7: Networking Basics</w:t>
      </w:r>
    </w:p>
    <w:p w14:paraId="270E2137" w14:textId="77777777" w:rsidR="00290AAE" w:rsidRDefault="00CA147C">
      <w:pPr>
        <w:pStyle w:val="LessonTitle"/>
      </w:pPr>
      <w:r>
        <w:t>Lesson 7.1a: IP Addresses EXTENDED</w:t>
      </w:r>
    </w:p>
    <w:p w14:paraId="641CFE57" w14:textId="77777777" w:rsidR="00290AAE" w:rsidRDefault="00CA147C">
      <w:pPr>
        <w:pStyle w:val="LessonSubtitle"/>
      </w:pPr>
      <w:r>
        <w:t>Assembly, Rust, Erlang, and Solidity Companion</w:t>
      </w:r>
    </w:p>
    <w:p w14:paraId="475634C2" w14:textId="77777777" w:rsidR="00290AAE" w:rsidRDefault="00290AAE">
      <w:pPr>
        <w:keepNext/>
      </w:pPr>
    </w:p>
    <w:p w14:paraId="5132D88F" w14:textId="77777777" w:rsidR="00290AAE" w:rsidRDefault="00290AAE">
      <w:pPr>
        <w:keepNext/>
      </w:pPr>
    </w:p>
    <w:p w14:paraId="26AAB6E0" w14:textId="77777777" w:rsidR="00290AAE" w:rsidRDefault="00290AAE">
      <w:pPr>
        <w:keepNext/>
      </w:pPr>
    </w:p>
    <w:p w14:paraId="7E366971" w14:textId="77777777" w:rsidR="00290AAE" w:rsidRDefault="00CA147C">
      <w:pPr>
        <w:pStyle w:val="Heading1"/>
      </w:pPr>
      <w:r>
        <w:t>Goal</w:t>
      </w:r>
    </w:p>
    <w:p w14:paraId="08780B7D" w14:textId="77777777" w:rsidR="00290AAE" w:rsidRDefault="00CA147C">
      <w:r>
        <w:t>Read IPv4 and IPv6 address text and classify every address against Lesson 7.1's address table, in Assembly, Rust, and Erlang, printing exactly Lesson 7.1's lines. Assembly calls inet_pton as C does, on Windows and on Linux; Rust parses with std::net's IpAddr; Erlang with inet:parse_strict_address. Each Production-Minded program puts the work in classify_address, which gives the version, the class, and the written form, classifies an IPv4-mapped address as IPv4, and refuses a leading zero, a zone id, and bra</w:t>
      </w:r>
      <w:r>
        <w:t>ckets without crashing. Solidity has no address parser at all, so its scripts classify the IPv4 addresses given as 4-byte values against the table's prefixes as masks, and say plainly that IPv6 is not available.</w:t>
      </w:r>
    </w:p>
    <w:p w14:paraId="005D8292" w14:textId="77777777" w:rsidR="00290AAE" w:rsidRDefault="00290AAE">
      <w:pPr>
        <w:keepNext/>
      </w:pPr>
    </w:p>
    <w:p w14:paraId="1E66CB72" w14:textId="77777777" w:rsidR="00290AAE" w:rsidRDefault="00290AAE">
      <w:pPr>
        <w:keepNext/>
      </w:pPr>
    </w:p>
    <w:p w14:paraId="689794ED" w14:textId="77777777" w:rsidR="00290AAE" w:rsidRDefault="00290AAE">
      <w:pPr>
        <w:keepNext/>
      </w:pPr>
    </w:p>
    <w:p w14:paraId="1A393F63" w14:textId="77777777" w:rsidR="00290AAE" w:rsidRDefault="00CA147C">
      <w:pPr>
        <w:pStyle w:val="Heading1"/>
      </w:pPr>
      <w:r>
        <w:t>Why This Matters</w:t>
      </w:r>
    </w:p>
    <w:p w14:paraId="21417309" w14:textId="77777777" w:rsidR="00290AAE" w:rsidRDefault="00CA147C">
      <w:r>
        <w:t>Lesson 7.1 explains why a program classifies addresses after parsing them, never as typed text, and why the course uses its own small table instead of a library's idea of "private". This companion shows how much each parser does for you and where it differs. On Windows, inet_pton accepts a leading zero in IPv4 written at the end of IPv6 text (::ffff:010.0.0.1), although its IPv4 parse refuses 010.0.0.1; Erlang's parser quietly drops a zone id; Rust's refuses everything the table does not want. A careful pro</w:t>
      </w:r>
      <w:r>
        <w:t>gram checks what its own parser does with the edge texts, so every check in classify_address here has a reason you can see. Read Lesson 7.1 first: this companion uses its table, its values, its output, its Exercise and Challenge, and does not repeat why each was chosen.</w:t>
      </w:r>
    </w:p>
    <w:p w14:paraId="66E6F157" w14:textId="77777777" w:rsidR="00290AAE" w:rsidRDefault="00290AAE">
      <w:pPr>
        <w:keepNext/>
      </w:pPr>
    </w:p>
    <w:p w14:paraId="44C584FA" w14:textId="77777777" w:rsidR="00290AAE" w:rsidRDefault="00290AAE">
      <w:pPr>
        <w:keepNext/>
      </w:pPr>
    </w:p>
    <w:p w14:paraId="688B33A6" w14:textId="77777777" w:rsidR="00290AAE" w:rsidRDefault="00290AAE">
      <w:pPr>
        <w:keepNext/>
      </w:pPr>
    </w:p>
    <w:p w14:paraId="3F49566C" w14:textId="77777777" w:rsidR="00290AAE" w:rsidRDefault="00CA147C">
      <w:pPr>
        <w:pStyle w:val="Heading1"/>
      </w:pPr>
      <w:r>
        <w:t>Concept</w:t>
      </w:r>
    </w:p>
    <w:p w14:paraId="7B855562" w14:textId="77777777" w:rsidR="00290AAE" w:rsidRDefault="00CA147C">
      <w:r>
        <w:t>Remember, an IPv4 address is 4 bytes, an IPv6 address 16 bytes, and an address's class comes from its first bits, its prefix (Lesson 7.1). The table, in its order: loopback 127.0.0.0/8 and ::1; private 10.0.0.0/8, 172.16.0.0/12, 192.168.0.0/16, and fc00::/7; link-local 169.254.0.0/16 and fe80::/10; shared 100.64.0.0/10; documentation 192.0.2.0/24, 2001:db8::/32, and 3fff::/20; anything else is public. A leading zero (010.0.0.1), a zone id (%12), and brackets ([::1]:80) are refused, and an IPv4-mapped addres</w:t>
      </w:r>
      <w:r>
        <w:t>s (::ffff:127.0.0.1) is classified as the IPv4 address inside it. Like Lesson 7.1, this lesson only reads address text: nothing is sent over any network, so there is no client and no server.</w:t>
      </w:r>
    </w:p>
    <w:p w14:paraId="45297CDF" w14:textId="77777777" w:rsidR="00290AAE" w:rsidRDefault="00290AAE">
      <w:pPr>
        <w:keepNext/>
      </w:pPr>
    </w:p>
    <w:p w14:paraId="63A862FB" w14:textId="77777777" w:rsidR="00290AAE" w:rsidRDefault="00290AAE">
      <w:pPr>
        <w:keepNext/>
      </w:pPr>
    </w:p>
    <w:p w14:paraId="4DEA2D92" w14:textId="77777777" w:rsidR="00290AAE" w:rsidRDefault="00CA147C">
      <w:pPr>
        <w:pStyle w:val="Heading2"/>
      </w:pPr>
      <w:r>
        <w:t>Where Each Language Reads an Address</w:t>
      </w:r>
    </w:p>
    <w:p w14:paraId="2BE31394" w14:textId="77777777" w:rsidR="00290AAE" w:rsidRDefault="00CA147C">
      <w:pPr>
        <w:pStyle w:val="RequiredOutput"/>
        <w:keepNext/>
      </w:pPr>
      <w:r>
        <w:t>Language            Parser                      What it gives</w:t>
      </w:r>
    </w:p>
    <w:p w14:paraId="4172F0ED" w14:textId="77777777" w:rsidR="00290AAE" w:rsidRDefault="00CA147C">
      <w:pPr>
        <w:pStyle w:val="RequiredOutput"/>
        <w:keepNext/>
      </w:pPr>
      <w:r>
        <w:t>Assembly (Windows)  inet_pton, Winsock          4 or 16 bytes</w:t>
      </w:r>
    </w:p>
    <w:p w14:paraId="71919DF8" w14:textId="77777777" w:rsidR="00290AAE" w:rsidRDefault="00CA147C">
      <w:pPr>
        <w:pStyle w:val="RequiredOutput"/>
        <w:keepNext/>
      </w:pPr>
      <w:r>
        <w:t>Assembly (Linux)    inet_pton, the C library    4 or 16 bytes</w:t>
      </w:r>
    </w:p>
    <w:p w14:paraId="7A66262E" w14:textId="77777777" w:rsidR="00290AAE" w:rsidRDefault="00CA147C">
      <w:pPr>
        <w:pStyle w:val="RequiredOutput"/>
        <w:keepNext/>
      </w:pPr>
      <w:r>
        <w:t>Rust                str.parse::&lt;IpAddr&gt;()       IpAddr::V4 or IpAddr::V6</w:t>
      </w:r>
    </w:p>
    <w:p w14:paraId="3BD3B2EA" w14:textId="77777777" w:rsidR="00290AAE" w:rsidRDefault="00CA147C">
      <w:pPr>
        <w:pStyle w:val="RequiredOutput"/>
        <w:keepNext/>
      </w:pPr>
      <w:r>
        <w:t>Erlang              inet:parse_strict_address   a tuple: 4 bytes or 8 groups</w:t>
      </w:r>
    </w:p>
    <w:p w14:paraId="43838CC1" w14:textId="77777777" w:rsidR="00290AAE" w:rsidRDefault="00CA147C">
      <w:pPr>
        <w:pStyle w:val="RequiredOutput"/>
      </w:pPr>
      <w:r>
        <w:t>Solidity            none                        bytes4, given by the script</w:t>
      </w:r>
    </w:p>
    <w:p w14:paraId="28BBA879" w14:textId="77777777" w:rsidR="00290AAE" w:rsidRDefault="00290AAE">
      <w:pPr>
        <w:keepNext/>
      </w:pPr>
    </w:p>
    <w:p w14:paraId="423AF410" w14:textId="77777777" w:rsidR="00290AAE" w:rsidRDefault="00290AAE">
      <w:pPr>
        <w:keepNext/>
      </w:pPr>
    </w:p>
    <w:p w14:paraId="6AB1D5F0" w14:textId="77777777" w:rsidR="00290AAE" w:rsidRDefault="00CA147C">
      <w:pPr>
        <w:pStyle w:val="Heading2"/>
      </w:pPr>
      <w:r>
        <w:t>Assembly: inet_pton, as C Does</w:t>
      </w:r>
    </w:p>
    <w:p w14:paraId="43694702" w14:textId="77777777" w:rsidR="00290AAE" w:rsidRDefault="00CA147C">
      <w:r>
        <w:t>The Assembly programs make the C version's calls. inet_pton(family, text, bytes) returns 1 and writes the bytes when the text is an address of that family; inet_ntop(family, bytes, space, size) writes them back in the standard form. The family numbers differ between the systems: AF_INET is 2 on both, but AF_INET6 is 23 on Windows and 10 on Linux. classify_address fills an AddressDetails record laid out with equ offsets: the address of the version text, the address of the class text, and 64 bytes for the wri</w:t>
      </w:r>
      <w:r>
        <w:t>tten form. The Windows build adds -lws2_32 after the object file, as Lesson 2.16a's did; on Linux the functions are in the C library.</w:t>
      </w:r>
    </w:p>
    <w:p w14:paraId="38D5E401" w14:textId="77777777" w:rsidR="00290AAE" w:rsidRDefault="00290AAE">
      <w:pPr>
        <w:keepNext/>
      </w:pPr>
    </w:p>
    <w:p w14:paraId="0098D0C3" w14:textId="77777777" w:rsidR="00290AAE" w:rsidRDefault="00290AAE">
      <w:pPr>
        <w:keepNext/>
      </w:pPr>
    </w:p>
    <w:p w14:paraId="018D6684" w14:textId="77777777" w:rsidR="00290AAE" w:rsidRDefault="00CA147C">
      <w:pPr>
        <w:pStyle w:val="Heading2"/>
      </w:pPr>
      <w:r>
        <w:t>Rust: std::net's IpAddr</w:t>
      </w:r>
    </w:p>
    <w:p w14:paraId="28A286BC" w14:textId="77777777" w:rsidR="00290AAE" w:rsidRDefault="00CA147C">
      <w:r>
        <w:t>std::net is the standard library's networking module, and IpAddr is its address type: an enum whose two variants carry a value, IpAddr::V4 with an Ipv4Addr and IpAddr::V6 with an Ipv6Addr. text.parse::&lt;IpAddr&gt;() returns a Result, as parse::&lt;u32&gt;() did for numbers. octets() gives the bytes, to_string() the standard form, and to_canonical() turns an IPv4-mapped address into its IPv4 address. No crate is needed.</w:t>
      </w:r>
    </w:p>
    <w:p w14:paraId="7E17A2C9" w14:textId="77777777" w:rsidR="00290AAE" w:rsidRDefault="00290AAE">
      <w:pPr>
        <w:keepNext/>
      </w:pPr>
    </w:p>
    <w:p w14:paraId="6BCCEB52" w14:textId="77777777" w:rsidR="00290AAE" w:rsidRDefault="00290AAE">
      <w:pPr>
        <w:keepNext/>
      </w:pPr>
    </w:p>
    <w:p w14:paraId="2F6C9968" w14:textId="77777777" w:rsidR="00290AAE" w:rsidRDefault="00CA147C">
      <w:pPr>
        <w:pStyle w:val="Heading2"/>
      </w:pPr>
      <w:r>
        <w:t>Erlang: inet:parse_strict_address and Tuples of Groups</w:t>
      </w:r>
    </w:p>
    <w:p w14:paraId="744604EB" w14:textId="77777777" w:rsidR="00290AAE" w:rsidRDefault="00CA147C">
      <w:r>
        <w:t xml:space="preserve">inet:parse_strict_address(Text) returns {ok, Address} or {error, einval}. Erlang gives an address as a tuple, not as bytes: IPv4 is its 4 bytes, {127, 0, 0, 1}, but IPv6 is its 8 groups of 16 bits, one number per group of the written form: fd00::1 is {16#fd00, 0, 0, 0, 0, 0, 0, 1}. So Erlang checks the IPv6 rows on the groups: fc00::/7 is a first group from fc00 to fdff, fe80::/10 one from fe80 to febf, 2001:db8::/32 the groups 2001 and 0db8, and 3fff::/20 a first group 3fff and a second from 0000 to 0fff. </w:t>
      </w:r>
      <w:r>
        <w:t>These are the same bits as Lesson 7.1's byte checks, two bytes at a time. Remember, inet:ntoa writes an address as text (Lesson 2.16a).</w:t>
      </w:r>
    </w:p>
    <w:p w14:paraId="3D3798EB" w14:textId="77777777" w:rsidR="00290AAE" w:rsidRDefault="00290AAE">
      <w:pPr>
        <w:keepNext/>
      </w:pPr>
    </w:p>
    <w:p w14:paraId="18F2386E" w14:textId="77777777" w:rsidR="00290AAE" w:rsidRDefault="00290AAE">
      <w:pPr>
        <w:keepNext/>
      </w:pPr>
    </w:p>
    <w:p w14:paraId="1F6B8B43" w14:textId="77777777" w:rsidR="00290AAE" w:rsidRDefault="00CA147C">
      <w:pPr>
        <w:pStyle w:val="Heading2"/>
      </w:pPr>
      <w:r>
        <w:t>Solidity: bytes4 and Prefix Masks, With No Parser</w:t>
      </w:r>
    </w:p>
    <w:p w14:paraId="7BCA3EC3" w14:textId="77777777" w:rsidR="00290AAE" w:rsidRDefault="00CA147C">
      <w:pPr>
        <w:pStyle w:val="ListBullet"/>
      </w:pPr>
      <w:r>
        <w:t>Solidity has no function that reads address text, IPv4 or IPv6, and Foundry's cheatcodes add none. (Solidity's own address type is something else entirely: a chain account, 20 bytes. So the scripts name an IP address ipAddress.)</w:t>
      </w:r>
    </w:p>
    <w:p w14:paraId="18D6AC3D" w14:textId="77777777" w:rsidR="00290AAE" w:rsidRDefault="00CA147C">
      <w:pPr>
        <w:pStyle w:val="ListBullet"/>
      </w:pPr>
      <w:r>
        <w:t>bytes4 is exactly 4 bytes, the size of an IPv4 address. The scripts build each one from its four byte values with ipv4(127, 0, 0, 1). A uint8 holds 0 to 255, so 256.1.1.1 cannot be written at all: the build refuses ipv4(256, 1, 1, 1) with Literal is too large to fit in uint8. There is no text, so there is nothing to refuse at run time, and there are no Error lines.</w:t>
      </w:r>
    </w:p>
    <w:p w14:paraId="7E9A5B20" w14:textId="77777777" w:rsidR="00290AAE" w:rsidRDefault="00CA147C">
      <w:pPr>
        <w:pStyle w:val="ListBullet"/>
      </w:pPr>
      <w:r>
        <w:t>Each prefix is checked as a mask, the form Lesson 7.1 named for /24, 255.255.255.0. A mask has a 1 in every bit the prefix fixes; &amp; keeps only those bits, and the result must equal the prefix. /8 is the mask 0xff000000, /12 is 0xfff00000, /16 is 0xffff0000, /10 is 0xffc00000, and /24 is 0xffffff00, each written in hexadecimal, two digits per byte. So (ipAddress &amp; 0xfff00000) == 0xac100000 is 172.16.0.0/12: byte 0 is 172 (0xac), and the top 4 bits of byte 1 are 0001, which allows 16 to 31.</w:t>
      </w:r>
    </w:p>
    <w:p w14:paraId="02A6D8F5" w14:textId="77777777" w:rsidR="00290AAE" w:rsidRDefault="00CA147C">
      <w:pPr>
        <w:pStyle w:val="ListBullet"/>
      </w:pPr>
      <w:r>
        <w:t>The scripts write the dotted text themselves, byte by byte. A bytes16 could hold an IPv6 address, but with no parser to read IPv6 text and no writer for its compressed standard form, the scripts print IPv6 addresses: not available instead of making up lines, as Lesson 2.16a printed not available.</w:t>
      </w:r>
    </w:p>
    <w:p w14:paraId="55DDEC12" w14:textId="77777777" w:rsidR="00290AAE" w:rsidRDefault="00290AAE">
      <w:pPr>
        <w:keepNext/>
      </w:pPr>
    </w:p>
    <w:p w14:paraId="3DB649CE" w14:textId="77777777" w:rsidR="00290AAE" w:rsidRDefault="00290AAE">
      <w:pPr>
        <w:keepNext/>
      </w:pPr>
    </w:p>
    <w:p w14:paraId="153A3775" w14:textId="77777777" w:rsidR="00290AAE" w:rsidRDefault="00CA147C">
      <w:pPr>
        <w:pStyle w:val="Heading2"/>
      </w:pPr>
      <w:r>
        <w:t>How the Parsers Treat the Edge Texts</w:t>
      </w:r>
    </w:p>
    <w:p w14:paraId="756E5240" w14:textId="77777777" w:rsidR="00290AAE" w:rsidRDefault="00CA147C">
      <w:pPr>
        <w:keepNext/>
      </w:pPr>
      <w:r>
        <w:t>These answers were checked by running each parser. A blank text, a text with a space before or after the address, 1.2.3, 0x7f.0.0.1, and [::1] are refused by every parser here.</w:t>
      </w:r>
    </w:p>
    <w:p w14:paraId="24565DC8" w14:textId="77777777" w:rsidR="00290AAE" w:rsidRDefault="00290AAE">
      <w:pPr>
        <w:keepNext/>
      </w:pPr>
    </w:p>
    <w:p w14:paraId="2058974D" w14:textId="77777777" w:rsidR="00290AAE" w:rsidRDefault="00CA147C">
      <w:pPr>
        <w:pStyle w:val="RequiredOutput"/>
        <w:keepNext/>
      </w:pPr>
      <w:r>
        <w:t>Text              Asm Windows  Asm Linux  Rust     Erlang</w:t>
      </w:r>
    </w:p>
    <w:p w14:paraId="01B1300E" w14:textId="77777777" w:rsidR="00290AAE" w:rsidRDefault="00CA147C">
      <w:pPr>
        <w:pStyle w:val="RequiredOutput"/>
        <w:keepNext/>
      </w:pPr>
      <w:r>
        <w:t>010.0.0.1         refused      refused    refused  refused</w:t>
      </w:r>
    </w:p>
    <w:p w14:paraId="058D3CB7" w14:textId="77777777" w:rsidR="00290AAE" w:rsidRDefault="00CA147C">
      <w:pPr>
        <w:pStyle w:val="RequiredOutput"/>
        <w:keepNext/>
      </w:pPr>
      <w:r>
        <w:t>::ffff:010.0.0.1  accepted     refused    refused  refused</w:t>
      </w:r>
    </w:p>
    <w:p w14:paraId="165EF1BB" w14:textId="77777777" w:rsidR="00290AAE" w:rsidRDefault="00CA147C">
      <w:pPr>
        <w:pStyle w:val="RequiredOutput"/>
        <w:keepNext/>
      </w:pPr>
      <w:r>
        <w:t>fe80::1%12        refused      refused    refused  read as fe80::1</w:t>
      </w:r>
    </w:p>
    <w:p w14:paraId="536C54B6" w14:textId="77777777" w:rsidR="00290AAE" w:rsidRDefault="00CA147C">
      <w:pPr>
        <w:pStyle w:val="RequiredOutput"/>
        <w:keepNext/>
      </w:pPr>
      <w:r>
        <w:t>[::1]:80          refused      refused    refused  refused</w:t>
      </w:r>
    </w:p>
    <w:p w14:paraId="7DFAA723" w14:textId="77777777" w:rsidR="00290AAE" w:rsidRDefault="00CA147C">
      <w:pPr>
        <w:pStyle w:val="RequiredOutput"/>
      </w:pPr>
      <w:r>
        <w:t>::ffff:127.0.0.1  accepted     accepted   accepted accepted</w:t>
      </w:r>
    </w:p>
    <w:p w14:paraId="13EAEA25" w14:textId="77777777" w:rsidR="00290AAE" w:rsidRDefault="00290AAE">
      <w:pPr>
        <w:keepNext/>
      </w:pPr>
    </w:p>
    <w:p w14:paraId="36254DCE" w14:textId="77777777" w:rsidR="00290AAE" w:rsidRDefault="00CA147C">
      <w:pPr>
        <w:pStyle w:val="ListBullet"/>
      </w:pPr>
      <w:r>
        <w:t>So every Production-Minded classify_address refuses text with %, [, or ] before parsing, as Lesson 7.1's do. Erlang needs it most: parse_strict_address drops the zone id without a word.</w:t>
      </w:r>
    </w:p>
    <w:p w14:paraId="5026B2CC" w14:textId="77777777" w:rsidR="00290AAE" w:rsidRDefault="00CA147C">
      <w:pPr>
        <w:pStyle w:val="ListBullet"/>
      </w:pPr>
      <w:r>
        <w:t>Windows' inet_pton accepts a leading zero in IPv4 written at the end of IPv6 text, where its IPv4 parse refuses 010.0.0.1, exactly as Lesson 7.1's C programs found. So the Windows Production program checks the text after the last colon with the IPv4 parse whenever the text holds a dot. The Linux C library, glibc, Rust, and Erlang refuse ::ffff:010.0.0.1 themselves, so their programs need no such check.</w:t>
      </w:r>
    </w:p>
    <w:p w14:paraId="77A62994" w14:textId="77777777" w:rsidR="00290AAE" w:rsidRDefault="00290AAE">
      <w:pPr>
        <w:keepNext/>
      </w:pPr>
    </w:p>
    <w:p w14:paraId="3C95FB11" w14:textId="77777777" w:rsidR="00290AAE" w:rsidRDefault="00290AAE">
      <w:pPr>
        <w:keepNext/>
      </w:pPr>
    </w:p>
    <w:p w14:paraId="60CD8F05" w14:textId="77777777" w:rsidR="00290AAE" w:rsidRDefault="00290AAE">
      <w:pPr>
        <w:keepNext/>
      </w:pPr>
    </w:p>
    <w:p w14:paraId="48F49679" w14:textId="77777777" w:rsidR="00290AAE" w:rsidRDefault="00CA147C">
      <w:pPr>
        <w:pStyle w:val="Heading1"/>
      </w:pPr>
      <w:r>
        <w:t>Workflows</w:t>
      </w:r>
    </w:p>
    <w:p w14:paraId="6A3D69C2" w14:textId="77777777" w:rsidR="00290AAE" w:rsidRDefault="00CA147C">
      <w:pPr>
        <w:pStyle w:val="WorkflowText"/>
        <w:keepNext/>
      </w:pPr>
      <w:r>
        <w:t>Basic: Parse Each Text, Compare Its First Bytes With the Table</w:t>
      </w:r>
    </w:p>
    <w:p w14:paraId="510F3475" w14:textId="77777777" w:rsidR="00290AAE" w:rsidRDefault="00CA147C">
      <w:pPr>
        <w:pStyle w:val="WorkflowText"/>
        <w:keepNext/>
      </w:pPr>
      <w:r>
        <w:t>↓</w:t>
      </w:r>
    </w:p>
    <w:p w14:paraId="4F5C4571" w14:textId="77777777" w:rsidR="00290AAE" w:rsidRDefault="00CA147C">
      <w:pPr>
        <w:pStyle w:val="WorkflowText"/>
        <w:keepNext/>
      </w:pPr>
      <w:r>
        <w:t>Production: classify_address Gives Version, Class, and Written Form</w:t>
      </w:r>
    </w:p>
    <w:p w14:paraId="21E0F132" w14:textId="77777777" w:rsidR="00290AAE" w:rsidRDefault="00CA147C">
      <w:pPr>
        <w:pStyle w:val="WorkflowText"/>
        <w:keepNext/>
      </w:pPr>
      <w:r>
        <w:t>↓</w:t>
      </w:r>
    </w:p>
    <w:p w14:paraId="4D91C947" w14:textId="77777777" w:rsidR="00290AAE" w:rsidRDefault="00CA147C">
      <w:pPr>
        <w:pStyle w:val="WorkflowText"/>
        <w:keepNext/>
      </w:pPr>
      <w:r>
        <w:t>Rewritten Texts: a Mapped Address and Uppercase IPv6 Are Accepted</w:t>
      </w:r>
    </w:p>
    <w:p w14:paraId="6CE398E2" w14:textId="77777777" w:rsidR="00290AAE" w:rsidRDefault="00CA147C">
      <w:pPr>
        <w:pStyle w:val="WorkflowText"/>
        <w:keepNext/>
      </w:pPr>
      <w:r>
        <w:t>↓</w:t>
      </w:r>
    </w:p>
    <w:p w14:paraId="726D0C1C" w14:textId="77777777" w:rsidR="00290AAE" w:rsidRDefault="00CA147C">
      <w:pPr>
        <w:pStyle w:val="WorkflowText"/>
        <w:keepNext/>
      </w:pPr>
      <w:r>
        <w:t>Refused Texts: 256, a Leading Zero, a Zone Id, and Brackets Give Errors</w:t>
      </w:r>
    </w:p>
    <w:p w14:paraId="5C7691AB" w14:textId="77777777" w:rsidR="00290AAE" w:rsidRDefault="00CA147C">
      <w:pPr>
        <w:pStyle w:val="WorkflowText"/>
        <w:keepNext/>
      </w:pPr>
      <w:r>
        <w:t>↓</w:t>
      </w:r>
    </w:p>
    <w:p w14:paraId="4BBF44EE" w14:textId="77777777" w:rsidR="00290AAE" w:rsidRDefault="00CA147C">
      <w:pPr>
        <w:pStyle w:val="WorkflowText"/>
      </w:pPr>
      <w:r>
        <w:t>Solidity: bytes4 Values Against Masks; IPv6 Not Available</w:t>
      </w:r>
    </w:p>
    <w:p w14:paraId="03C44950" w14:textId="77777777" w:rsidR="00290AAE" w:rsidRDefault="00290AAE">
      <w:pPr>
        <w:keepNext/>
      </w:pPr>
    </w:p>
    <w:p w14:paraId="1C3D364A" w14:textId="77777777" w:rsidR="00290AAE" w:rsidRDefault="00290AAE">
      <w:pPr>
        <w:keepNext/>
      </w:pPr>
    </w:p>
    <w:p w14:paraId="73587F82" w14:textId="77777777" w:rsidR="00290AAE" w:rsidRDefault="00290AAE">
      <w:pPr>
        <w:keepNext/>
      </w:pPr>
    </w:p>
    <w:p w14:paraId="25209B22" w14:textId="77777777" w:rsidR="00290AAE" w:rsidRDefault="00CA147C">
      <w:pPr>
        <w:pStyle w:val="Heading1"/>
      </w:pPr>
      <w:r>
        <w:t>Shared Learning Contract</w:t>
      </w:r>
    </w:p>
    <w:p w14:paraId="6EEC3965" w14:textId="77777777" w:rsidR="00290AAE" w:rsidRDefault="00CA147C">
      <w:pPr>
        <w:pStyle w:val="ListBullet"/>
      </w:pPr>
      <w:r>
        <w:t>Assembly (Windows and Linux), Rust, and Erlang classify Lesson 7.1's texts against its table, in its order, by comparing the parsed address's first bytes (Erlang: its first 16-bit groups for IPv6), and print Lesson 7.1's lines exactly: the text padded to 22 characters, the version padded to 9, and the class; the Production-Minded line also pads the class to 15 and adds the written form, after a heading line. The IPv6 loopback address is matched as ::1, its written form.</w:t>
      </w:r>
    </w:p>
    <w:p w14:paraId="7762D3EB" w14:textId="77777777" w:rsidR="00290AAE" w:rsidRDefault="00CA147C">
      <w:pPr>
        <w:pStyle w:val="ListBullet"/>
      </w:pPr>
      <w:r>
        <w:t>classify_address never fails: it refuses text with %, [, or ], text the parser refuses, and on Windows IPv6 text whose IPv4 ending the IPv4 parse refuses, by giving the class Error. An IPv4-mapped address is classified as its IPv4 address.</w:t>
      </w:r>
    </w:p>
    <w:p w14:paraId="2568E4DF" w14:textId="77777777" w:rsidR="00290AAE" w:rsidRDefault="00CA147C">
      <w:pPr>
        <w:pStyle w:val="ListBullet"/>
      </w:pPr>
      <w:r>
        <w:t>A refused text gives Error: &lt;text&gt; is not an IP address on the error stream, and the program goes on; every program ends with exit code 0.</w:t>
      </w:r>
    </w:p>
    <w:p w14:paraId="4420F449" w14:textId="77777777" w:rsidR="00290AAE" w:rsidRDefault="00CA147C">
      <w:pPr>
        <w:pStyle w:val="ListBullet"/>
      </w:pPr>
      <w:r>
        <w:t>Solidity classifies the same eight IPv4 addresses, given as bytes4 values, with prefix masks, writes each one's dotted text, and then prints IPv6 addresses: not available. Its lines appear under == Logs ==.</w:t>
      </w:r>
    </w:p>
    <w:p w14:paraId="3F4873FB" w14:textId="77777777" w:rsidR="00290AAE" w:rsidRDefault="00290AAE">
      <w:pPr>
        <w:keepNext/>
      </w:pPr>
    </w:p>
    <w:p w14:paraId="59962765" w14:textId="77777777" w:rsidR="00290AAE" w:rsidRDefault="00290AAE">
      <w:pPr>
        <w:keepNext/>
      </w:pPr>
    </w:p>
    <w:p w14:paraId="707224E8" w14:textId="77777777" w:rsidR="00290AAE" w:rsidRDefault="00290AAE">
      <w:pPr>
        <w:keepNext/>
      </w:pPr>
    </w:p>
    <w:p w14:paraId="65FEC29A" w14:textId="77777777" w:rsidR="00290AAE" w:rsidRDefault="00CA147C">
      <w:pPr>
        <w:pStyle w:val="Heading1"/>
      </w:pPr>
      <w:r>
        <w:t>Project Layout</w:t>
      </w:r>
    </w:p>
    <w:p w14:paraId="797C848E" w14:textId="77777777" w:rsidR="00290AAE" w:rsidRDefault="00CA147C">
      <w:pPr>
        <w:pStyle w:val="CommandBlock"/>
        <w:keepNext/>
      </w:pPr>
      <w:r>
        <w:t>lesson-7.1-extended/</w:t>
      </w:r>
    </w:p>
    <w:p w14:paraId="38F62A08" w14:textId="77777777" w:rsidR="00290AAE" w:rsidRDefault="00CA147C">
      <w:pPr>
        <w:pStyle w:val="CommandBlock"/>
        <w:keepNext/>
      </w:pPr>
      <w:r>
        <w:t xml:space="preserve">  assembly/windows/basic_addresses.asm</w:t>
      </w:r>
    </w:p>
    <w:p w14:paraId="56B744DB" w14:textId="77777777" w:rsidR="00290AAE" w:rsidRDefault="00CA147C">
      <w:pPr>
        <w:pStyle w:val="CommandBlock"/>
        <w:keepNext/>
      </w:pPr>
      <w:r>
        <w:t xml:space="preserve">  assembly/windows/addresses.asm</w:t>
      </w:r>
    </w:p>
    <w:p w14:paraId="4FD95821" w14:textId="77777777" w:rsidR="00290AAE" w:rsidRDefault="00CA147C">
      <w:pPr>
        <w:pStyle w:val="CommandBlock"/>
        <w:keepNext/>
      </w:pPr>
      <w:r>
        <w:t xml:space="preserve">  assembly/linux/basic_addresses.asm</w:t>
      </w:r>
    </w:p>
    <w:p w14:paraId="6016CA45" w14:textId="77777777" w:rsidR="00290AAE" w:rsidRDefault="00CA147C">
      <w:pPr>
        <w:pStyle w:val="CommandBlock"/>
        <w:keepNext/>
      </w:pPr>
      <w:r>
        <w:t xml:space="preserve">  assembly/linux/addresses.asm</w:t>
      </w:r>
    </w:p>
    <w:p w14:paraId="655AA290" w14:textId="77777777" w:rsidR="00290AAE" w:rsidRDefault="00CA147C">
      <w:pPr>
        <w:pStyle w:val="CommandBlock"/>
        <w:keepNext/>
      </w:pPr>
      <w:r>
        <w:t xml:space="preserve">  rust/Cargo.toml</w:t>
      </w:r>
    </w:p>
    <w:p w14:paraId="611B64EC" w14:textId="77777777" w:rsidR="00290AAE" w:rsidRDefault="00CA147C">
      <w:pPr>
        <w:pStyle w:val="CommandBlock"/>
        <w:keepNext/>
      </w:pPr>
      <w:r>
        <w:t xml:space="preserve">  rust/src/bin/basic_addresses.rs</w:t>
      </w:r>
    </w:p>
    <w:p w14:paraId="72FBA02D" w14:textId="77777777" w:rsidR="00290AAE" w:rsidRDefault="00CA147C">
      <w:pPr>
        <w:pStyle w:val="CommandBlock"/>
        <w:keepNext/>
      </w:pPr>
      <w:r>
        <w:t xml:space="preserve">  rust/src/bin/addresses.rs</w:t>
      </w:r>
    </w:p>
    <w:p w14:paraId="3A3CD483" w14:textId="77777777" w:rsidR="00290AAE" w:rsidRDefault="00CA147C">
      <w:pPr>
        <w:pStyle w:val="CommandBlock"/>
        <w:keepNext/>
      </w:pPr>
      <w:r>
        <w:t xml:space="preserve">  erlang/basic_addresses.erl</w:t>
      </w:r>
    </w:p>
    <w:p w14:paraId="4AB16A4C" w14:textId="77777777" w:rsidR="00290AAE" w:rsidRDefault="00CA147C">
      <w:pPr>
        <w:pStyle w:val="CommandBlock"/>
        <w:keepNext/>
      </w:pPr>
      <w:r>
        <w:t xml:space="preserve">  erlang/addresses.erl</w:t>
      </w:r>
    </w:p>
    <w:p w14:paraId="1347D51B" w14:textId="77777777" w:rsidR="00290AAE" w:rsidRDefault="00CA147C">
      <w:pPr>
        <w:pStyle w:val="CommandBlock"/>
        <w:keepNext/>
      </w:pPr>
      <w:r>
        <w:t xml:space="preserve">  solidity/foundry.toml</w:t>
      </w:r>
    </w:p>
    <w:p w14:paraId="45C72B13" w14:textId="77777777" w:rsidR="00290AAE" w:rsidRDefault="00CA147C">
      <w:pPr>
        <w:pStyle w:val="CommandBlock"/>
        <w:keepNext/>
      </w:pPr>
      <w:r>
        <w:t xml:space="preserve">  solidity/script/BasicAddresses.s.sol</w:t>
      </w:r>
    </w:p>
    <w:p w14:paraId="04CC4F93" w14:textId="77777777" w:rsidR="00290AAE" w:rsidRDefault="00CA147C">
      <w:pPr>
        <w:pStyle w:val="CommandBlock"/>
      </w:pPr>
      <w:r>
        <w:t xml:space="preserve">  solidity/script/Addresses.s.sol</w:t>
      </w:r>
    </w:p>
    <w:p w14:paraId="2D155B72" w14:textId="77777777" w:rsidR="00290AAE" w:rsidRDefault="00290AAE">
      <w:pPr>
        <w:keepNext/>
      </w:pPr>
    </w:p>
    <w:p w14:paraId="2762023A" w14:textId="77777777" w:rsidR="00290AAE" w:rsidRDefault="00290AAE">
      <w:pPr>
        <w:keepNext/>
      </w:pPr>
    </w:p>
    <w:p w14:paraId="75FC2E6E" w14:textId="77777777" w:rsidR="00290AAE" w:rsidRDefault="00290AAE">
      <w:pPr>
        <w:keepNext/>
      </w:pPr>
    </w:p>
    <w:p w14:paraId="668E171D" w14:textId="77777777" w:rsidR="00290AAE" w:rsidRDefault="00CA147C">
      <w:pPr>
        <w:pStyle w:val="Heading1"/>
      </w:pPr>
      <w:r>
        <w:t>Project Setup</w:t>
      </w:r>
    </w:p>
    <w:p w14:paraId="741995C3" w14:textId="77777777" w:rsidR="00290AAE" w:rsidRDefault="00CA147C">
      <w:r>
        <w:t>This lesson needs nothing from earlier lessons: no server, no database, and no network.</w:t>
      </w:r>
    </w:p>
    <w:p w14:paraId="14935F11" w14:textId="77777777" w:rsidR="00290AAE" w:rsidRDefault="00290AAE">
      <w:pPr>
        <w:keepNext/>
      </w:pPr>
    </w:p>
    <w:p w14:paraId="74B2C126" w14:textId="77777777" w:rsidR="00290AAE" w:rsidRDefault="00290AAE">
      <w:pPr>
        <w:keepNext/>
      </w:pPr>
    </w:p>
    <w:p w14:paraId="08A8D4EE" w14:textId="77777777" w:rsidR="00290AAE" w:rsidRDefault="00CA147C">
      <w:pPr>
        <w:pStyle w:val="Heading2"/>
      </w:pPr>
      <w:r>
        <w:t>Windows PowerShell Project Setup</w:t>
      </w:r>
    </w:p>
    <w:p w14:paraId="4FFD6755" w14:textId="77777777" w:rsidR="00290AAE" w:rsidRDefault="00CA147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lesson-7.1-extended sits beside the earlier lessons. Set-Location then moves into the lesson folder, where the rest of the lesson runs.</w:t>
      </w:r>
    </w:p>
    <w:p w14:paraId="4771FC8C" w14:textId="77777777" w:rsidR="00290AAE" w:rsidRDefault="00290AAE">
      <w:pPr>
        <w:keepNext/>
      </w:pPr>
    </w:p>
    <w:p w14:paraId="7AF26A70" w14:textId="77777777" w:rsidR="00290AAE" w:rsidRDefault="00CA147C">
      <w:pPr>
        <w:pStyle w:val="CommandBlock"/>
        <w:keepNext/>
      </w:pPr>
      <w:r>
        <w:t>New-Item -ItemType Directory -Force "$HOME\spa\lesson-7.1-extended" | Out-Null</w:t>
      </w:r>
    </w:p>
    <w:p w14:paraId="40EA33E3" w14:textId="77777777" w:rsidR="00290AAE" w:rsidRDefault="00CA147C">
      <w:pPr>
        <w:pStyle w:val="CommandBlock"/>
        <w:keepNext/>
      </w:pPr>
      <w:r>
        <w:t>Set-Location "$HOME\spa\lesson-7.1-extended"</w:t>
      </w:r>
    </w:p>
    <w:p w14:paraId="73D56633" w14:textId="77777777" w:rsidR="00290AAE" w:rsidRDefault="00CA147C">
      <w:pPr>
        <w:pStyle w:val="CommandBlock"/>
        <w:keepNext/>
      </w:pPr>
      <w:r>
        <w:t>New-Item -ItemType Directory -Force `</w:t>
      </w:r>
    </w:p>
    <w:p w14:paraId="5CBEB174" w14:textId="77777777" w:rsidR="00290AAE" w:rsidRDefault="00CA147C">
      <w:pPr>
        <w:pStyle w:val="CommandBlock"/>
        <w:keepNext/>
      </w:pPr>
      <w:r>
        <w:t xml:space="preserve">    "$HOME\spa\lesson-7.1-extended\assembly\windows" | Out-Null</w:t>
      </w:r>
    </w:p>
    <w:p w14:paraId="1AAAA3F5" w14:textId="77777777" w:rsidR="00290AAE" w:rsidRDefault="00CA147C">
      <w:pPr>
        <w:pStyle w:val="CommandBlock"/>
        <w:keepNext/>
      </w:pPr>
      <w:r>
        <w:t>New-Item -ItemType Directory -Force `</w:t>
      </w:r>
    </w:p>
    <w:p w14:paraId="1F60A84D" w14:textId="77777777" w:rsidR="00290AAE" w:rsidRDefault="00CA147C">
      <w:pPr>
        <w:pStyle w:val="CommandBlock"/>
        <w:keepNext/>
      </w:pPr>
      <w:r>
        <w:t xml:space="preserve">    "$HOME\spa\lesson-7.1-extended\assembly\linux" | Out-Null</w:t>
      </w:r>
    </w:p>
    <w:p w14:paraId="5A255196" w14:textId="77777777" w:rsidR="00290AAE" w:rsidRDefault="00CA147C">
      <w:pPr>
        <w:pStyle w:val="CommandBlock"/>
        <w:keepNext/>
      </w:pPr>
      <w:r>
        <w:t>New-Item -ItemType Directory -Force "$HOME\spa\lesson-7.1-extended\rust\src\bin" |</w:t>
      </w:r>
    </w:p>
    <w:p w14:paraId="64B7C97F" w14:textId="77777777" w:rsidR="00290AAE" w:rsidRDefault="00CA147C">
      <w:pPr>
        <w:pStyle w:val="CommandBlock"/>
        <w:keepNext/>
      </w:pPr>
      <w:r>
        <w:t xml:space="preserve">    Out-Null</w:t>
      </w:r>
    </w:p>
    <w:p w14:paraId="79B9FD73" w14:textId="77777777" w:rsidR="00290AAE" w:rsidRDefault="00CA147C">
      <w:pPr>
        <w:pStyle w:val="CommandBlock"/>
        <w:keepNext/>
      </w:pPr>
      <w:r>
        <w:t>New-Item -ItemType Directory -Force "$HOME\spa\lesson-7.1-extended\erlang" |</w:t>
      </w:r>
    </w:p>
    <w:p w14:paraId="6F3D2FB1" w14:textId="77777777" w:rsidR="00290AAE" w:rsidRDefault="00CA147C">
      <w:pPr>
        <w:pStyle w:val="CommandBlock"/>
        <w:keepNext/>
      </w:pPr>
      <w:r>
        <w:t xml:space="preserve">    Out-Null</w:t>
      </w:r>
    </w:p>
    <w:p w14:paraId="195B9084" w14:textId="77777777" w:rsidR="00290AAE" w:rsidRDefault="00CA147C">
      <w:pPr>
        <w:pStyle w:val="CommandBlock"/>
        <w:keepNext/>
      </w:pPr>
      <w:r>
        <w:t>New-Item -ItemType Directory -Force `</w:t>
      </w:r>
    </w:p>
    <w:p w14:paraId="68C3CB21" w14:textId="77777777" w:rsidR="00290AAE" w:rsidRDefault="00CA147C">
      <w:pPr>
        <w:pStyle w:val="CommandBlock"/>
      </w:pPr>
      <w:r>
        <w:t xml:space="preserve">    "$HOME\spa\lesson-7.1-extended\solidity\script" | Out-Null</w:t>
      </w:r>
    </w:p>
    <w:p w14:paraId="3A548D27" w14:textId="77777777" w:rsidR="00290AAE" w:rsidRDefault="00290AAE">
      <w:pPr>
        <w:keepNext/>
      </w:pPr>
    </w:p>
    <w:p w14:paraId="58B7D4AD" w14:textId="77777777" w:rsidR="00290AAE" w:rsidRDefault="00CA147C">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1F66E3F1" w14:textId="77777777" w:rsidR="00290AAE" w:rsidRDefault="00290AAE">
      <w:pPr>
        <w:keepNext/>
      </w:pPr>
    </w:p>
    <w:p w14:paraId="49434807" w14:textId="77777777" w:rsidR="00290AAE" w:rsidRDefault="00CA147C">
      <w:pPr>
        <w:pStyle w:val="CommandBlock"/>
        <w:keepNext/>
      </w:pPr>
      <w:r>
        <w:t>cargo init .\rust --name ip_addresses --vcs none</w:t>
      </w:r>
    </w:p>
    <w:p w14:paraId="352F0637" w14:textId="77777777" w:rsidR="00290AAE" w:rsidRDefault="00CA147C">
      <w:pPr>
        <w:pStyle w:val="CommandBlock"/>
        <w:keepNext/>
      </w:pPr>
      <w:r>
        <w:t>Remove-Item .\rust\src\main.rs</w:t>
      </w:r>
    </w:p>
    <w:p w14:paraId="680E455E" w14:textId="77777777" w:rsidR="00290AAE" w:rsidRDefault="00CA147C">
      <w:pPr>
        <w:pStyle w:val="CommandBlock"/>
      </w:pPr>
      <w:r>
        <w:t>forge init .\solidity --empty --no-git --offline --force</w:t>
      </w:r>
    </w:p>
    <w:p w14:paraId="06881BBE" w14:textId="77777777" w:rsidR="00290AAE" w:rsidRDefault="00290AAE">
      <w:pPr>
        <w:keepNext/>
      </w:pPr>
    </w:p>
    <w:p w14:paraId="2E9CED6A" w14:textId="77777777" w:rsidR="00290AAE" w:rsidRDefault="00CA147C">
      <w:r>
        <w:t>Then type the Solidity project's settings over the foundry.toml that forge init wrote. foundry.toml is Lesson 3.16a's without fs_permissions: these scripts read and write no files. notepad .\solidity\foundry.toml opens the file: replace its text with the file below, save it with Ctrl+S, and close Notepad.</w:t>
      </w:r>
    </w:p>
    <w:p w14:paraId="554CC77C" w14:textId="77777777" w:rsidR="00290AAE" w:rsidRDefault="00290AAE">
      <w:pPr>
        <w:keepNext/>
      </w:pPr>
    </w:p>
    <w:p w14:paraId="7D8DC0ED" w14:textId="77777777" w:rsidR="00290AAE" w:rsidRDefault="00CA147C">
      <w:pPr>
        <w:pStyle w:val="Heading3"/>
      </w:pPr>
      <w:r>
        <w:t>solidity/foundry.toml</w:t>
      </w:r>
    </w:p>
    <w:p w14:paraId="422F3EFB" w14:textId="77777777" w:rsidR="00290AAE" w:rsidRDefault="00CA147C">
      <w:pPr>
        <w:pStyle w:val="SourceCode"/>
        <w:keepNext/>
      </w:pPr>
      <w:r>
        <w:t>[profile.default]  # Remember, the settings forge uses by default.</w:t>
      </w:r>
    </w:p>
    <w:p w14:paraId="298FF8D4" w14:textId="77777777" w:rsidR="00290AAE" w:rsidRDefault="00CA147C">
      <w:pPr>
        <w:pStyle w:val="SourceCode"/>
        <w:keepNext/>
      </w:pPr>
      <w:r>
        <w:t># The scripts in script/ are the only Solidity sources in this project.</w:t>
      </w:r>
    </w:p>
    <w:p w14:paraId="1349A819" w14:textId="77777777" w:rsidR="00290AAE" w:rsidRDefault="00CA147C">
      <w:pPr>
        <w:pStyle w:val="SourceCode"/>
        <w:keepNext/>
      </w:pPr>
      <w:r>
        <w:t>src = "script"</w:t>
      </w:r>
    </w:p>
    <w:p w14:paraId="0BC27AB6" w14:textId="77777777" w:rsidR="00290AAE" w:rsidRDefault="00CA147C">
      <w:pPr>
        <w:pStyle w:val="SourceCode"/>
        <w:keepNext/>
      </w:pPr>
      <w:r>
        <w:t># forge install puts forge-std in lib/.</w:t>
      </w:r>
    </w:p>
    <w:p w14:paraId="3EEA515D" w14:textId="77777777" w:rsidR="00290AAE" w:rsidRDefault="00CA147C">
      <w:pPr>
        <w:pStyle w:val="SourceCode"/>
      </w:pPr>
      <w:r>
        <w:t>libs = ["lib"]</w:t>
      </w:r>
    </w:p>
    <w:p w14:paraId="3E402DEF" w14:textId="77777777" w:rsidR="00290AAE" w:rsidRDefault="00290AAE">
      <w:pPr>
        <w:keepNext/>
      </w:pPr>
    </w:p>
    <w:p w14:paraId="3F2EF8CD" w14:textId="77777777" w:rsidR="00290AAE" w:rsidRDefault="00CA147C">
      <w:pPr>
        <w:keepNext/>
      </w:pPr>
      <w:r>
        <w:t>Then install forge-std, Foundry's standard library, into the Solidity project. Linux Assembly runs in WSL or on a Linux computer.</w:t>
      </w:r>
    </w:p>
    <w:p w14:paraId="080B9530" w14:textId="77777777" w:rsidR="00290AAE" w:rsidRDefault="00290AAE">
      <w:pPr>
        <w:keepNext/>
      </w:pPr>
    </w:p>
    <w:p w14:paraId="3F66F534" w14:textId="77777777" w:rsidR="00290AAE" w:rsidRDefault="00CA147C">
      <w:pPr>
        <w:pStyle w:val="CommandBlock"/>
        <w:keepNext/>
      </w:pPr>
      <w:r>
        <w:t>Push-Location .\solidity</w:t>
      </w:r>
    </w:p>
    <w:p w14:paraId="6BD9B084" w14:textId="77777777" w:rsidR="00290AAE" w:rsidRDefault="00CA147C">
      <w:pPr>
        <w:pStyle w:val="CommandBlock"/>
        <w:keepNext/>
      </w:pPr>
      <w:r>
        <w:t>forge install foundry-rs/forge-std@v1.16.2 --no-git</w:t>
      </w:r>
    </w:p>
    <w:p w14:paraId="1955B5FC" w14:textId="77777777" w:rsidR="00290AAE" w:rsidRDefault="00CA147C">
      <w:pPr>
        <w:pStyle w:val="CommandBlock"/>
      </w:pPr>
      <w:r>
        <w:t>Pop-Location</w:t>
      </w:r>
    </w:p>
    <w:p w14:paraId="08334C1B" w14:textId="77777777" w:rsidR="00290AAE" w:rsidRDefault="00290AAE">
      <w:pPr>
        <w:keepNext/>
      </w:pPr>
    </w:p>
    <w:p w14:paraId="32FB6D31" w14:textId="77777777" w:rsidR="00290AAE" w:rsidRDefault="00CA147C">
      <w:r>
        <w:t>You save each source file in its language's section below, as each is shown. As in Chapter 1, notepad .\rust\src\bin\basic_addresses.rs creates and opens one: choose Yes, type the file, save it with Ctrl+S, and close Notepad.</w:t>
      </w:r>
    </w:p>
    <w:p w14:paraId="7298D248" w14:textId="77777777" w:rsidR="00290AAE" w:rsidRDefault="00290AAE">
      <w:pPr>
        <w:keepNext/>
      </w:pPr>
    </w:p>
    <w:p w14:paraId="6BC7FA0E" w14:textId="77777777" w:rsidR="00290AAE" w:rsidRDefault="00290AAE">
      <w:pPr>
        <w:keepNext/>
      </w:pPr>
    </w:p>
    <w:p w14:paraId="71D0EC7C" w14:textId="77777777" w:rsidR="00290AAE" w:rsidRDefault="00CA147C">
      <w:pPr>
        <w:pStyle w:val="Heading2"/>
      </w:pPr>
      <w:r>
        <w:t>Linux or macOS Project Setup</w:t>
      </w:r>
    </w:p>
    <w:p w14:paraId="770D458F" w14:textId="77777777" w:rsidR="00290AAE" w:rsidRDefault="00CA147C">
      <w:pPr>
        <w:keepNext/>
      </w:pPr>
      <w:r>
        <w:t>Each folder below is a full path that starts with $HOME/spa, your course folder from Chapter 1, so the commands work from any folder; cd then moves into the lesson folder.</w:t>
      </w:r>
    </w:p>
    <w:p w14:paraId="53326A2C" w14:textId="77777777" w:rsidR="00290AAE" w:rsidRDefault="00290AAE">
      <w:pPr>
        <w:keepNext/>
      </w:pPr>
    </w:p>
    <w:p w14:paraId="501FF120" w14:textId="77777777" w:rsidR="00290AAE" w:rsidRDefault="00CA147C">
      <w:pPr>
        <w:pStyle w:val="CommandBlock"/>
        <w:keepNext/>
      </w:pPr>
      <w:r>
        <w:t>mkdir -p "$HOME/spa/lesson-7.1-extended/assembly/"{windows,linux}</w:t>
      </w:r>
    </w:p>
    <w:p w14:paraId="74723BFA" w14:textId="77777777" w:rsidR="00290AAE" w:rsidRDefault="00CA147C">
      <w:pPr>
        <w:pStyle w:val="CommandBlock"/>
        <w:keepNext/>
      </w:pPr>
      <w:r>
        <w:t>mkdir -p "$HOME/spa/lesson-7.1-extended/"{rust/src/bin,erlang,solidity/script}</w:t>
      </w:r>
    </w:p>
    <w:p w14:paraId="5D73E07A" w14:textId="77777777" w:rsidR="00290AAE" w:rsidRDefault="00CA147C">
      <w:pPr>
        <w:pStyle w:val="CommandBlock"/>
      </w:pPr>
      <w:r>
        <w:t>cd "$HOME/spa/lesson-7.1-extended"</w:t>
      </w:r>
    </w:p>
    <w:p w14:paraId="41778F7F" w14:textId="77777777" w:rsidR="00290AAE" w:rsidRDefault="00290AAE">
      <w:pPr>
        <w:keepNext/>
      </w:pPr>
    </w:p>
    <w:p w14:paraId="22C8D98C" w14:textId="77777777" w:rsidR="00290AAE" w:rsidRDefault="00CA147C">
      <w:pPr>
        <w:keepNext/>
      </w:pPr>
      <w:r>
        <w:t>Then create the Rust and Solidity projects with the same commands as on Windows; rm deletes the starter main.rs.</w:t>
      </w:r>
    </w:p>
    <w:p w14:paraId="0E4EA49B" w14:textId="77777777" w:rsidR="00290AAE" w:rsidRDefault="00290AAE">
      <w:pPr>
        <w:keepNext/>
      </w:pPr>
    </w:p>
    <w:p w14:paraId="7A0D927D" w14:textId="77777777" w:rsidR="00290AAE" w:rsidRDefault="00CA147C">
      <w:pPr>
        <w:pStyle w:val="CommandBlock"/>
        <w:keepNext/>
      </w:pPr>
      <w:r>
        <w:t>cargo init ./rust --name ip_addresses --vcs none</w:t>
      </w:r>
    </w:p>
    <w:p w14:paraId="75B9D0D9" w14:textId="77777777" w:rsidR="00290AAE" w:rsidRDefault="00CA147C">
      <w:pPr>
        <w:pStyle w:val="CommandBlock"/>
        <w:keepNext/>
      </w:pPr>
      <w:r>
        <w:t>rm ./rust/src/main.rs</w:t>
      </w:r>
    </w:p>
    <w:p w14:paraId="748E1661" w14:textId="77777777" w:rsidR="00290AAE" w:rsidRDefault="00CA147C">
      <w:pPr>
        <w:pStyle w:val="CommandBlock"/>
      </w:pPr>
      <w:r>
        <w:t>forge init ./solidity --empty --no-git --offline --force</w:t>
      </w:r>
    </w:p>
    <w:p w14:paraId="09FD89B1" w14:textId="77777777" w:rsidR="00290AAE" w:rsidRDefault="00290AAE">
      <w:pPr>
        <w:keepNext/>
      </w:pPr>
    </w:p>
    <w:p w14:paraId="5E9807EB" w14:textId="77777777" w:rsidR="00290AAE" w:rsidRDefault="00CA147C">
      <w:pPr>
        <w:keepNext/>
      </w:pPr>
      <w:r>
        <w:t>Type solidity/foundry.toml exactly as shown in the Windows setup, over the file forge init wrote. Then install forge-std.</w:t>
      </w:r>
    </w:p>
    <w:p w14:paraId="09749A31" w14:textId="77777777" w:rsidR="00290AAE" w:rsidRDefault="00290AAE">
      <w:pPr>
        <w:keepNext/>
      </w:pPr>
    </w:p>
    <w:p w14:paraId="594BF8C8" w14:textId="77777777" w:rsidR="00290AAE" w:rsidRDefault="00CA147C">
      <w:pPr>
        <w:pStyle w:val="CommandBlock"/>
      </w:pPr>
      <w:r>
        <w:t>(cd ./solidity &amp;&amp; forge install foundry-rs/forge-std@v1.16.2 --no-git)</w:t>
      </w:r>
    </w:p>
    <w:p w14:paraId="5293E639" w14:textId="77777777" w:rsidR="00290AAE" w:rsidRDefault="00290AAE">
      <w:pPr>
        <w:keepNext/>
      </w:pPr>
    </w:p>
    <w:p w14:paraId="0EF4032F" w14:textId="77777777" w:rsidR="00290AAE" w:rsidRDefault="00CA147C">
      <w:r>
        <w:t>You save each source file in its language's section below, as each is shown. As in Chapter 1, nano ./rust/src/bin/basic_addresses.rs creates and opens one: type the file, then save and close it with Ctrl+O, Enter, then Ctrl+X.</w:t>
      </w:r>
    </w:p>
    <w:p w14:paraId="422AD9D2" w14:textId="77777777" w:rsidR="00290AAE" w:rsidRDefault="00290AAE">
      <w:pPr>
        <w:keepNext/>
      </w:pPr>
    </w:p>
    <w:p w14:paraId="00F32C87" w14:textId="77777777" w:rsidR="00290AAE" w:rsidRDefault="00290AAE">
      <w:pPr>
        <w:keepNext/>
      </w:pPr>
    </w:p>
    <w:p w14:paraId="0BFFE55A" w14:textId="77777777" w:rsidR="00290AAE" w:rsidRDefault="00CA147C">
      <w:pPr>
        <w:pStyle w:val="Heading2"/>
      </w:pPr>
      <w:r>
        <w:t>When a Program Run Fails</w:t>
      </w:r>
    </w:p>
    <w:p w14:paraId="730E6AE9" w14:textId="77777777" w:rsidR="00290AAE" w:rsidRDefault="00CA147C">
      <w:pPr>
        <w:pStyle w:val="ListBullet"/>
      </w:pPr>
      <w:r>
        <w:t>A line shows another class than the Required Output: compare the checks in that branch with the address table, row by row; a check in the wrong order, or a range such as 16 to 31 typed as 16 to 32, moves an address into the wrong class.</w:t>
      </w:r>
    </w:p>
    <w:p w14:paraId="0B286159" w14:textId="77777777" w:rsidR="00290AAE" w:rsidRDefault="00CA147C">
      <w:pPr>
        <w:pStyle w:val="ListBullet"/>
      </w:pPr>
      <w:r>
        <w:t>fe80::1%12 or [::1]:80 is printed as a line instead of an Error line: the %, [, and ] check is missing from classify_address, or comes after the parse.</w:t>
      </w:r>
    </w:p>
    <w:p w14:paraId="272B5665" w14:textId="77777777" w:rsidR="00290AAE" w:rsidRDefault="00CA147C">
      <w:pPr>
        <w:pStyle w:val="ListBullet"/>
      </w:pPr>
      <w:r>
        <w:t>::ffff:127.0.0.1 shows IPv6 public: the IPv4-mapped step is missing or comes after the classification.</w:t>
      </w:r>
    </w:p>
    <w:p w14:paraId="449E29F9" w14:textId="77777777" w:rsidR="00290AAE" w:rsidRDefault="00CA147C">
      <w:pPr>
        <w:pStyle w:val="ListBullet"/>
      </w:pPr>
      <w:r>
        <w:t>The Windows Assembly link reports undefined reference to inet_pton: -lws2_32 is missing from the gcc line, or comes before the object file.</w:t>
      </w:r>
    </w:p>
    <w:p w14:paraId="02BD01AA" w14:textId="77777777" w:rsidR="00290AAE" w:rsidRDefault="00290AAE">
      <w:pPr>
        <w:keepNext/>
      </w:pPr>
    </w:p>
    <w:p w14:paraId="27F57FD2" w14:textId="77777777" w:rsidR="00290AAE" w:rsidRDefault="00290AAE">
      <w:pPr>
        <w:keepNext/>
      </w:pPr>
    </w:p>
    <w:p w14:paraId="10356373" w14:textId="77777777" w:rsidR="00290AAE" w:rsidRDefault="00290AAE">
      <w:pPr>
        <w:keepNext/>
      </w:pPr>
    </w:p>
    <w:p w14:paraId="6B34FA2F" w14:textId="77777777" w:rsidR="00290AAE" w:rsidRDefault="00CA147C">
      <w:pPr>
        <w:pStyle w:val="Heading1"/>
      </w:pPr>
      <w:r>
        <w:t>Assembly Implementation</w:t>
      </w:r>
    </w:p>
    <w:p w14:paraId="6A6EBAE2" w14:textId="77777777" w:rsidR="00290AAE" w:rsidRDefault="00CA147C">
      <w:r>
        <w:t>Assembly has no address type of its own, so it calls the same functions as the C version of Lesson 7.1: inet_pton turns address text into the address's bytes, and inet_ntop writes bytes back as text. On Windows they live in Winsock, so the gcc line adds -lws2_32; they only read and write text, so they need no WSAStartup. On Linux they are in the C library. AF_INET6 is 23 on Windows and 10 on Linux, so each file names its own.</w:t>
      </w:r>
    </w:p>
    <w:p w14:paraId="350459D4" w14:textId="77777777" w:rsidR="00290AAE" w:rsidRDefault="00290AAE">
      <w:pPr>
        <w:keepNext/>
      </w:pPr>
    </w:p>
    <w:p w14:paraId="02F6D8CF" w14:textId="77777777" w:rsidR="00290AAE" w:rsidRDefault="00290AAE">
      <w:pPr>
        <w:keepNext/>
      </w:pPr>
    </w:p>
    <w:p w14:paraId="52E838EB" w14:textId="77777777" w:rsidR="00290AAE" w:rsidRDefault="00CA147C">
      <w:pPr>
        <w:pStyle w:val="Heading2"/>
      </w:pPr>
      <w:r>
        <w:t>Basic Implementation</w:t>
      </w:r>
    </w:p>
    <w:p w14:paraId="31DC604C" w14:textId="77777777" w:rsidR="00290AAE" w:rsidRDefault="00CA147C">
      <w:r>
        <w:t>Start with the most direct version: main walks a fixed array of text addresses. For each one it tries inet_pton with AF_INET, then with AF_INET6, compares the bytes with the address table in a chain of cmp and jump instructions, each row loading its class text first, and prints the line, or an Error line when neither call accepts the text. Every step is commented, so read the comments as you type it.</w:t>
      </w:r>
    </w:p>
    <w:p w14:paraId="6E6714AE" w14:textId="77777777" w:rsidR="00290AAE" w:rsidRDefault="00290AAE">
      <w:pPr>
        <w:keepNext/>
      </w:pPr>
    </w:p>
    <w:p w14:paraId="03914596" w14:textId="77777777" w:rsidR="00290AAE" w:rsidRDefault="00CA147C">
      <w:pPr>
        <w:pStyle w:val="Heading3"/>
      </w:pPr>
      <w:r>
        <w:t>assembly/windows/basic_addresses.asm</w:t>
      </w:r>
    </w:p>
    <w:p w14:paraId="77272E08" w14:textId="77777777" w:rsidR="00290AAE" w:rsidRDefault="00CA147C">
      <w:pPr>
        <w:pStyle w:val="SourceCode"/>
        <w:keepNext/>
      </w:pPr>
      <w:r>
        <w:t>; Assembly for 64-bit Windows, written for NASM.</w:t>
      </w:r>
    </w:p>
    <w:p w14:paraId="351DDEFF" w14:textId="77777777" w:rsidR="00290AAE" w:rsidRDefault="00CA147C">
      <w:pPr>
        <w:pStyle w:val="SourceCode"/>
        <w:keepNext/>
      </w:pPr>
      <w:r>
        <w:t>; Assembly has no address type of its own, so it calls the same Winsock</w:t>
      </w:r>
    </w:p>
    <w:p w14:paraId="56009A4D" w14:textId="77777777" w:rsidR="00290AAE" w:rsidRDefault="00CA147C">
      <w:pPr>
        <w:pStyle w:val="SourceCode"/>
      </w:pPr>
      <w:r>
        <w:t>; functions as the C version of Lesson 7.1: inet_pton turns address text</w:t>
      </w:r>
    </w:p>
    <w:p w14:paraId="702C689E" w14:textId="77777777" w:rsidR="00290AAE" w:rsidRDefault="00CA147C">
      <w:pPr>
        <w:pStyle w:val="SourceCode"/>
      </w:pPr>
      <w:r>
        <w:t>; into the address's bytes, and inet_ntop writes bytes back as text. They</w:t>
      </w:r>
    </w:p>
    <w:p w14:paraId="72B65DC5" w14:textId="77777777" w:rsidR="00290AAE" w:rsidRDefault="00CA147C">
      <w:pPr>
        <w:pStyle w:val="SourceCode"/>
      </w:pPr>
      <w:r>
        <w:t>; only read and write text, so they need no WSAStartup. Remember, extern</w:t>
      </w:r>
    </w:p>
    <w:p w14:paraId="59384FD1" w14:textId="77777777" w:rsidR="00290AAE" w:rsidRDefault="00CA147C">
      <w:pPr>
        <w:pStyle w:val="SourceCode"/>
      </w:pPr>
      <w:r>
        <w:t>; pulls in functions from the libraries gcc links.</w:t>
      </w:r>
    </w:p>
    <w:p w14:paraId="605AEB80" w14:textId="77777777" w:rsidR="00290AAE" w:rsidRDefault="00CA147C">
      <w:pPr>
        <w:pStyle w:val="SourceCode"/>
      </w:pPr>
      <w:r>
        <w:t>default rel</w:t>
      </w:r>
    </w:p>
    <w:p w14:paraId="1B0980E4" w14:textId="77777777" w:rsidR="00290AAE" w:rsidRDefault="00CA147C">
      <w:pPr>
        <w:pStyle w:val="SourceCode"/>
      </w:pPr>
      <w:r>
        <w:t>global main</w:t>
      </w:r>
    </w:p>
    <w:p w14:paraId="56A27A2D" w14:textId="77777777" w:rsidR="00290AAE" w:rsidRDefault="00CA147C">
      <w:pPr>
        <w:pStyle w:val="SourceCode"/>
      </w:pPr>
      <w:r>
        <w:t>extern printf</w:t>
      </w:r>
    </w:p>
    <w:p w14:paraId="3235F7E6" w14:textId="77777777" w:rsidR="00290AAE" w:rsidRDefault="00CA147C">
      <w:pPr>
        <w:pStyle w:val="SourceCode"/>
      </w:pPr>
      <w:r>
        <w:t>extern fprintf</w:t>
      </w:r>
    </w:p>
    <w:p w14:paraId="5B740D71" w14:textId="77777777" w:rsidR="00290AAE" w:rsidRDefault="00CA147C">
      <w:pPr>
        <w:pStyle w:val="SourceCode"/>
      </w:pPr>
      <w:r>
        <w:t>extern __acrt_iob_func</w:t>
      </w:r>
    </w:p>
    <w:p w14:paraId="0E348E8E" w14:textId="77777777" w:rsidR="00290AAE" w:rsidRDefault="00CA147C">
      <w:pPr>
        <w:pStyle w:val="SourceCode"/>
      </w:pPr>
      <w:r>
        <w:t>extern inet_pton</w:t>
      </w:r>
    </w:p>
    <w:p w14:paraId="114DA3A6" w14:textId="77777777" w:rsidR="00290AAE" w:rsidRDefault="00CA147C">
      <w:pPr>
        <w:pStyle w:val="SourceCode"/>
      </w:pPr>
      <w:r>
        <w:t>extern inet_ntop</w:t>
      </w:r>
    </w:p>
    <w:p w14:paraId="6A8BC469" w14:textId="77777777" w:rsidR="00290AAE" w:rsidRDefault="00CA147C">
      <w:pPr>
        <w:pStyle w:val="SourceCode"/>
      </w:pPr>
      <w:r>
        <w:t>extern strcmp</w:t>
      </w:r>
    </w:p>
    <w:p w14:paraId="0EFAD753" w14:textId="77777777" w:rsidR="00290AAE" w:rsidRDefault="00290AAE">
      <w:pPr>
        <w:pStyle w:val="SourceCode"/>
      </w:pPr>
    </w:p>
    <w:p w14:paraId="48234333" w14:textId="77777777" w:rsidR="00290AAE" w:rsidRDefault="00CA147C">
      <w:pPr>
        <w:pStyle w:val="SourceCode"/>
      </w:pPr>
      <w:r>
        <w:t>; Remember, equ = constant. inet_pton and inet_ntop take the address</w:t>
      </w:r>
    </w:p>
    <w:p w14:paraId="0BD5D046" w14:textId="77777777" w:rsidR="00290AAE" w:rsidRDefault="00CA147C">
      <w:pPr>
        <w:pStyle w:val="SourceCode"/>
      </w:pPr>
      <w:r>
        <w:t>; family first: AF_INET (2) for IPv4 and AF_INET6 (23 on Windows) for</w:t>
      </w:r>
    </w:p>
    <w:p w14:paraId="24A3D19E" w14:textId="77777777" w:rsidR="00290AAE" w:rsidRDefault="00CA147C">
      <w:pPr>
        <w:pStyle w:val="SourceCode"/>
      </w:pPr>
      <w:r>
        <w:t>; IPv6. A written IPv6 address needs at most 46 bytes, so 64 is room</w:t>
      </w:r>
    </w:p>
    <w:p w14:paraId="3BAD591D" w14:textId="77777777" w:rsidR="00290AAE" w:rsidRDefault="00CA147C">
      <w:pPr>
        <w:pStyle w:val="SourceCode"/>
      </w:pPr>
      <w:r>
        <w:t>; enough. __acrt_iob_func(2) gives the error stream.</w:t>
      </w:r>
    </w:p>
    <w:p w14:paraId="044088A7" w14:textId="77777777" w:rsidR="00290AAE" w:rsidRDefault="00CA147C">
      <w:pPr>
        <w:pStyle w:val="SourceCode"/>
      </w:pPr>
      <w:r>
        <w:t>AF_INET             equ 2</w:t>
      </w:r>
    </w:p>
    <w:p w14:paraId="3AC71D59" w14:textId="77777777" w:rsidR="00290AAE" w:rsidRDefault="00CA147C">
      <w:pPr>
        <w:pStyle w:val="SourceCode"/>
      </w:pPr>
      <w:r>
        <w:t>AF_INET6            equ 23</w:t>
      </w:r>
    </w:p>
    <w:p w14:paraId="03BDBF65" w14:textId="77777777" w:rsidR="00290AAE" w:rsidRDefault="00CA147C">
      <w:pPr>
        <w:pStyle w:val="SourceCode"/>
      </w:pPr>
      <w:r>
        <w:t>WRITTEN_SIZE        equ 64</w:t>
      </w:r>
    </w:p>
    <w:p w14:paraId="216433ED" w14:textId="77777777" w:rsidR="00290AAE" w:rsidRDefault="00CA147C">
      <w:pPr>
        <w:pStyle w:val="SourceCode"/>
      </w:pPr>
      <w:r>
        <w:t>STDERR              equ 2</w:t>
      </w:r>
    </w:p>
    <w:p w14:paraId="1C28C159" w14:textId="77777777" w:rsidR="00290AAE" w:rsidRDefault="00290AAE">
      <w:pPr>
        <w:pStyle w:val="SourceCode"/>
      </w:pPr>
    </w:p>
    <w:p w14:paraId="628E3A4A" w14:textId="77777777" w:rsidR="00290AAE" w:rsidRDefault="00CA147C">
      <w:pPr>
        <w:pStyle w:val="SourceCode"/>
      </w:pPr>
      <w:r>
        <w:t>section .rdata</w:t>
      </w:r>
    </w:p>
    <w:p w14:paraId="055F0340" w14:textId="77777777" w:rsidR="00290AAE" w:rsidRDefault="00CA147C">
      <w:pPr>
        <w:pStyle w:val="SourceCode"/>
      </w:pPr>
      <w:r>
        <w:t xml:space="preserve">    ; The address texts to classify, in the table's order, then one</w:t>
      </w:r>
    </w:p>
    <w:p w14:paraId="290C63FA" w14:textId="77777777" w:rsidR="00290AAE" w:rsidRDefault="00CA147C">
      <w:pPr>
        <w:pStyle w:val="SourceCode"/>
      </w:pPr>
      <w:r>
        <w:t xml:space="preserve">    ; text that is not an address: 256 does not fit in a byte.</w:t>
      </w:r>
    </w:p>
    <w:p w14:paraId="5B642A5C" w14:textId="77777777" w:rsidR="00290AAE" w:rsidRDefault="00CA147C">
      <w:pPr>
        <w:pStyle w:val="SourceCode"/>
      </w:pPr>
      <w:r>
        <w:t xml:space="preserve">    text_loopback4      db "127.0.0.1", 0</w:t>
      </w:r>
    </w:p>
    <w:p w14:paraId="2CBA02A2" w14:textId="77777777" w:rsidR="00290AAE" w:rsidRDefault="00CA147C">
      <w:pPr>
        <w:pStyle w:val="SourceCode"/>
      </w:pPr>
      <w:r>
        <w:t xml:space="preserve">    text_private10      db "10.0.0.1", 0</w:t>
      </w:r>
    </w:p>
    <w:p w14:paraId="7703DA50" w14:textId="77777777" w:rsidR="00290AAE" w:rsidRDefault="00CA147C">
      <w:pPr>
        <w:pStyle w:val="SourceCode"/>
      </w:pPr>
      <w:r>
        <w:t xml:space="preserve">    text_private172     db "172.16.5.4", 0</w:t>
      </w:r>
    </w:p>
    <w:p w14:paraId="69DB2A9E" w14:textId="77777777" w:rsidR="00290AAE" w:rsidRDefault="00CA147C">
      <w:pPr>
        <w:pStyle w:val="SourceCode"/>
      </w:pPr>
      <w:r>
        <w:t xml:space="preserve">    text_private192     db "192.168.1.77", 0</w:t>
      </w:r>
    </w:p>
    <w:p w14:paraId="17FEDD79" w14:textId="77777777" w:rsidR="00290AAE" w:rsidRDefault="00CA147C">
      <w:pPr>
        <w:pStyle w:val="SourceCode"/>
      </w:pPr>
      <w:r>
        <w:t xml:space="preserve">    text_link_local4    db "169.254.10.20", 0</w:t>
      </w:r>
    </w:p>
    <w:p w14:paraId="278317EA" w14:textId="77777777" w:rsidR="00290AAE" w:rsidRDefault="00CA147C">
      <w:pPr>
        <w:pStyle w:val="SourceCode"/>
      </w:pPr>
      <w:r>
        <w:t xml:space="preserve">    text_shared         db "100.64.0.1", 0</w:t>
      </w:r>
    </w:p>
    <w:p w14:paraId="6B39453F" w14:textId="77777777" w:rsidR="00290AAE" w:rsidRDefault="00CA147C">
      <w:pPr>
        <w:pStyle w:val="SourceCode"/>
      </w:pPr>
      <w:r>
        <w:t xml:space="preserve">    text_documentation4 db "192.0.2.1", 0</w:t>
      </w:r>
    </w:p>
    <w:p w14:paraId="0F22688B" w14:textId="77777777" w:rsidR="00290AAE" w:rsidRDefault="00CA147C">
      <w:pPr>
        <w:pStyle w:val="SourceCode"/>
      </w:pPr>
      <w:r>
        <w:t xml:space="preserve">    text_public4        db "1.1.1.1", 0</w:t>
      </w:r>
    </w:p>
    <w:p w14:paraId="36114A47" w14:textId="77777777" w:rsidR="00290AAE" w:rsidRDefault="00CA147C">
      <w:pPr>
        <w:pStyle w:val="SourceCode"/>
      </w:pPr>
      <w:r>
        <w:t xml:space="preserve">    text_loopback6      db "::1", 0</w:t>
      </w:r>
    </w:p>
    <w:p w14:paraId="505B5EF5" w14:textId="77777777" w:rsidR="00290AAE" w:rsidRDefault="00CA147C">
      <w:pPr>
        <w:pStyle w:val="SourceCode"/>
      </w:pPr>
      <w:r>
        <w:t xml:space="preserve">    text_private6       db "fd00::1", 0</w:t>
      </w:r>
    </w:p>
    <w:p w14:paraId="5C56BCB0" w14:textId="77777777" w:rsidR="00290AAE" w:rsidRDefault="00CA147C">
      <w:pPr>
        <w:pStyle w:val="SourceCode"/>
      </w:pPr>
      <w:r>
        <w:t xml:space="preserve">    text_link_local6    db "fe80::1", 0</w:t>
      </w:r>
    </w:p>
    <w:p w14:paraId="0691840F" w14:textId="77777777" w:rsidR="00290AAE" w:rsidRDefault="00CA147C">
      <w:pPr>
        <w:pStyle w:val="SourceCode"/>
      </w:pPr>
      <w:r>
        <w:t xml:space="preserve">    text_documentation6 db "2001:db8::1", 0</w:t>
      </w:r>
    </w:p>
    <w:p w14:paraId="1783D7F1" w14:textId="77777777" w:rsidR="00290AAE" w:rsidRDefault="00CA147C">
      <w:pPr>
        <w:pStyle w:val="SourceCode"/>
      </w:pPr>
      <w:r>
        <w:t xml:space="preserve">    text_documentation7 db "3fff::1", 0</w:t>
      </w:r>
    </w:p>
    <w:p w14:paraId="37FFFDA3" w14:textId="77777777" w:rsidR="00290AAE" w:rsidRDefault="00CA147C">
      <w:pPr>
        <w:pStyle w:val="SourceCode"/>
      </w:pPr>
      <w:r>
        <w:t xml:space="preserve">    text_public6        db "2606:4700:4700::1111", 0</w:t>
      </w:r>
    </w:p>
    <w:p w14:paraId="72B21BD2" w14:textId="77777777" w:rsidR="00290AAE" w:rsidRDefault="00CA147C">
      <w:pPr>
        <w:pStyle w:val="SourceCode"/>
      </w:pPr>
      <w:r>
        <w:t xml:space="preserve">    text_too_large      db "256.1.1.1", 0</w:t>
      </w:r>
    </w:p>
    <w:p w14:paraId="35E23DAD" w14:textId="77777777" w:rsidR="00290AAE" w:rsidRDefault="00CA147C">
      <w:pPr>
        <w:pStyle w:val="SourceCode"/>
      </w:pPr>
      <w:r>
        <w:t xml:space="preserve">    ; Remember, dq stores 8-byte values, here the address of each text,</w:t>
      </w:r>
    </w:p>
    <w:p w14:paraId="4364EF63" w14:textId="77777777" w:rsidR="00290AAE" w:rsidRDefault="00CA147C">
      <w:pPr>
        <w:pStyle w:val="SourceCode"/>
      </w:pPr>
      <w:r>
        <w:t xml:space="preserve">    ; and $ - address_texts counts the bytes since the label: 8 per text.</w:t>
      </w:r>
    </w:p>
    <w:p w14:paraId="12408521" w14:textId="77777777" w:rsidR="00290AAE" w:rsidRDefault="00CA147C">
      <w:pPr>
        <w:pStyle w:val="SourceCode"/>
      </w:pPr>
      <w:r>
        <w:t xml:space="preserve">    address_texts       dq text_loopback4, text_private10, text_private172</w:t>
      </w:r>
    </w:p>
    <w:p w14:paraId="5040067F" w14:textId="77777777" w:rsidR="00290AAE" w:rsidRDefault="00CA147C">
      <w:pPr>
        <w:pStyle w:val="SourceCode"/>
      </w:pPr>
      <w:r>
        <w:t xml:space="preserve">                        dq text_private192, text_link_local4, text_shared</w:t>
      </w:r>
    </w:p>
    <w:p w14:paraId="4346293A" w14:textId="77777777" w:rsidR="00290AAE" w:rsidRDefault="00CA147C">
      <w:pPr>
        <w:pStyle w:val="SourceCode"/>
      </w:pPr>
      <w:r>
        <w:t xml:space="preserve">                        dq text_documentation4, text_public4</w:t>
      </w:r>
    </w:p>
    <w:p w14:paraId="75A86FE8" w14:textId="77777777" w:rsidR="00290AAE" w:rsidRDefault="00CA147C">
      <w:pPr>
        <w:pStyle w:val="SourceCode"/>
      </w:pPr>
      <w:r>
        <w:t xml:space="preserve">                        dq text_loopback6, text_private6, text_link_local6</w:t>
      </w:r>
    </w:p>
    <w:p w14:paraId="59DA0F51" w14:textId="77777777" w:rsidR="00290AAE" w:rsidRDefault="00CA147C">
      <w:pPr>
        <w:pStyle w:val="SourceCode"/>
      </w:pPr>
      <w:r>
        <w:t xml:space="preserve">                        dq text_documentation6, text_documentation7</w:t>
      </w:r>
    </w:p>
    <w:p w14:paraId="1D8A6FF8" w14:textId="77777777" w:rsidR="00290AAE" w:rsidRDefault="00CA147C">
      <w:pPr>
        <w:pStyle w:val="SourceCode"/>
      </w:pPr>
      <w:r>
        <w:t xml:space="preserve">                        dq text_public6, text_too_large</w:t>
      </w:r>
    </w:p>
    <w:p w14:paraId="62F632E4" w14:textId="77777777" w:rsidR="00290AAE" w:rsidRDefault="00CA147C">
      <w:pPr>
        <w:pStyle w:val="SourceCode"/>
      </w:pPr>
      <w:r>
        <w:t xml:space="preserve">    ADDRESS_COUNT       equ ($ - address_texts) / 8</w:t>
      </w:r>
    </w:p>
    <w:p w14:paraId="1A0B3EB4" w14:textId="77777777" w:rsidR="00290AAE" w:rsidRDefault="00290AAE">
      <w:pPr>
        <w:pStyle w:val="SourceCode"/>
      </w:pPr>
    </w:p>
    <w:p w14:paraId="3C714C1E" w14:textId="77777777" w:rsidR="00290AAE" w:rsidRDefault="00CA147C">
      <w:pPr>
        <w:pStyle w:val="SourceCode"/>
      </w:pPr>
      <w:r>
        <w:t xml:space="preserve">    ipv4_text           db "IPv4", 0</w:t>
      </w:r>
    </w:p>
    <w:p w14:paraId="6181F4BC" w14:textId="77777777" w:rsidR="00290AAE" w:rsidRDefault="00CA147C">
      <w:pPr>
        <w:pStyle w:val="SourceCode"/>
      </w:pPr>
      <w:r>
        <w:t xml:space="preserve">    ipv6_text           db "IPv6", 0</w:t>
      </w:r>
    </w:p>
    <w:p w14:paraId="5196C855" w14:textId="77777777" w:rsidR="00290AAE" w:rsidRDefault="00CA147C">
      <w:pPr>
        <w:pStyle w:val="SourceCode"/>
      </w:pPr>
      <w:r>
        <w:t xml:space="preserve">    loopback_text       db "loopback", 0</w:t>
      </w:r>
    </w:p>
    <w:p w14:paraId="20903E45" w14:textId="77777777" w:rsidR="00290AAE" w:rsidRDefault="00CA147C">
      <w:pPr>
        <w:pStyle w:val="SourceCode"/>
      </w:pPr>
      <w:r>
        <w:t xml:space="preserve">    private_text        db "private", 0</w:t>
      </w:r>
    </w:p>
    <w:p w14:paraId="58B1AB4A" w14:textId="77777777" w:rsidR="00290AAE" w:rsidRDefault="00CA147C">
      <w:pPr>
        <w:pStyle w:val="SourceCode"/>
      </w:pPr>
      <w:r>
        <w:t xml:space="preserve">    link_local_text     db "link-local", 0</w:t>
      </w:r>
    </w:p>
    <w:p w14:paraId="33052800" w14:textId="77777777" w:rsidR="00290AAE" w:rsidRDefault="00CA147C">
      <w:pPr>
        <w:pStyle w:val="SourceCode"/>
      </w:pPr>
      <w:r>
        <w:t xml:space="preserve">    shared_text         db "shared", 0</w:t>
      </w:r>
    </w:p>
    <w:p w14:paraId="67DC53FA" w14:textId="77777777" w:rsidR="00290AAE" w:rsidRDefault="00CA147C">
      <w:pPr>
        <w:pStyle w:val="SourceCode"/>
      </w:pPr>
      <w:r>
        <w:t xml:space="preserve">    documentation_text  db "documentation", 0</w:t>
      </w:r>
    </w:p>
    <w:p w14:paraId="0A8E7EB5" w14:textId="77777777" w:rsidR="00290AAE" w:rsidRDefault="00CA147C">
      <w:pPr>
        <w:pStyle w:val="SourceCode"/>
      </w:pPr>
      <w:r>
        <w:t xml:space="preserve">    public_text         db "public", 0</w:t>
      </w:r>
    </w:p>
    <w:p w14:paraId="179F93EA" w14:textId="77777777" w:rsidR="00290AAE" w:rsidRDefault="00CA147C">
      <w:pPr>
        <w:pStyle w:val="SourceCode"/>
      </w:pPr>
      <w:r>
        <w:t xml:space="preserve">    loopback_written    db "::1", 0</w:t>
      </w:r>
    </w:p>
    <w:p w14:paraId="5FFA2749" w14:textId="77777777" w:rsidR="00290AAE" w:rsidRDefault="00CA147C">
      <w:pPr>
        <w:pStyle w:val="SourceCode"/>
      </w:pPr>
      <w:r>
        <w:t xml:space="preserve">    ; %-22s prints a text padded with spaces on the right to 22</w:t>
      </w:r>
    </w:p>
    <w:p w14:paraId="1AC20CF7" w14:textId="77777777" w:rsidR="00290AAE" w:rsidRDefault="00CA147C">
      <w:pPr>
        <w:pStyle w:val="SourceCode"/>
      </w:pPr>
      <w:r>
        <w:t xml:space="preserve">    ; characters, as in the C version.</w:t>
      </w:r>
    </w:p>
    <w:p w14:paraId="2178135C" w14:textId="77777777" w:rsidR="00290AAE" w:rsidRDefault="00CA147C">
      <w:pPr>
        <w:pStyle w:val="SourceCode"/>
      </w:pPr>
      <w:r>
        <w:t xml:space="preserve">    row_format          db "%-22s%-9s%s", 10, 0</w:t>
      </w:r>
    </w:p>
    <w:p w14:paraId="168B69AC" w14:textId="77777777" w:rsidR="00290AAE" w:rsidRDefault="00CA147C">
      <w:pPr>
        <w:pStyle w:val="SourceCode"/>
      </w:pPr>
      <w:r>
        <w:t xml:space="preserve">    error_format        db "Error: %s is not an IP address", 10, 0</w:t>
      </w:r>
    </w:p>
    <w:p w14:paraId="7D619644" w14:textId="77777777" w:rsidR="00290AAE" w:rsidRDefault="00290AAE">
      <w:pPr>
        <w:pStyle w:val="SourceCode"/>
      </w:pPr>
    </w:p>
    <w:p w14:paraId="23CEA40B" w14:textId="77777777" w:rsidR="00290AAE" w:rsidRDefault="00CA147C">
      <w:pPr>
        <w:pStyle w:val="SourceCode"/>
      </w:pPr>
      <w:r>
        <w:t>section .bss</w:t>
      </w:r>
    </w:p>
    <w:p w14:paraId="4977FEDB" w14:textId="77777777" w:rsidR="00290AAE" w:rsidRDefault="00CA147C">
      <w:pPr>
        <w:pStyle w:val="SourceCode"/>
      </w:pPr>
      <w:r>
        <w:t xml:space="preserve">    ; inet_pton writes 4 bytes for IPv4 and 16 for IPv6, so one 16-byte</w:t>
      </w:r>
    </w:p>
    <w:p w14:paraId="1B78EEA1" w14:textId="77777777" w:rsidR="00290AAE" w:rsidRDefault="00CA147C">
      <w:pPr>
        <w:pStyle w:val="SourceCode"/>
      </w:pPr>
      <w:r>
        <w:t xml:space="preserve">    ; space serves both. Remember, resb sets aside bytes in .bss.</w:t>
      </w:r>
    </w:p>
    <w:p w14:paraId="09674C84" w14:textId="77777777" w:rsidR="00290AAE" w:rsidRDefault="00CA147C">
      <w:pPr>
        <w:pStyle w:val="SourceCode"/>
      </w:pPr>
      <w:r>
        <w:t xml:space="preserve">    address_bytes       resb 16</w:t>
      </w:r>
    </w:p>
    <w:p w14:paraId="5AEF1601" w14:textId="77777777" w:rsidR="00290AAE" w:rsidRDefault="00CA147C">
      <w:pPr>
        <w:pStyle w:val="SourceCode"/>
      </w:pPr>
      <w:r>
        <w:t xml:space="preserve">    written_form        resb WRITTEN_SIZE</w:t>
      </w:r>
    </w:p>
    <w:p w14:paraId="212C0B18" w14:textId="77777777" w:rsidR="00290AAE" w:rsidRDefault="00290AAE">
      <w:pPr>
        <w:pStyle w:val="SourceCode"/>
      </w:pPr>
    </w:p>
    <w:p w14:paraId="31B24C52" w14:textId="77777777" w:rsidR="00290AAE" w:rsidRDefault="00CA147C">
      <w:pPr>
        <w:pStyle w:val="SourceCode"/>
      </w:pPr>
      <w:r>
        <w:t>section .text</w:t>
      </w:r>
    </w:p>
    <w:p w14:paraId="2026ACE6" w14:textId="77777777" w:rsidR="00290AAE" w:rsidRDefault="00CA147C">
      <w:pPr>
        <w:pStyle w:val="SourceCode"/>
      </w:pPr>
      <w:r>
        <w:t>main:</w:t>
      </w:r>
    </w:p>
    <w:p w14:paraId="06C3B57F" w14:textId="77777777" w:rsidR="00290AAE" w:rsidRDefault="00CA147C">
      <w:pPr>
        <w:pStyle w:val="SourceCode"/>
      </w:pPr>
      <w:r>
        <w:t xml:space="preserve">    ; rbx keeps the position in address_texts and r12 the current text.</w:t>
      </w:r>
    </w:p>
    <w:p w14:paraId="1D16769F" w14:textId="77777777" w:rsidR="00290AAE" w:rsidRDefault="00CA147C">
      <w:pPr>
        <w:pStyle w:val="SourceCode"/>
      </w:pPr>
      <w:r>
        <w:t xml:space="preserve">    ; Remember, two pushes plus sub rsp, 40 keep the stack aligned, and</w:t>
      </w:r>
    </w:p>
    <w:p w14:paraId="01D16F0F" w14:textId="77777777" w:rsidR="00290AAE" w:rsidRDefault="00CA147C">
      <w:pPr>
        <w:pStyle w:val="SourceCode"/>
      </w:pPr>
      <w:r>
        <w:t xml:space="preserve">    ; 32 of those bytes are the space Windows calls need.</w:t>
      </w:r>
    </w:p>
    <w:p w14:paraId="5A9E35E4" w14:textId="77777777" w:rsidR="00290AAE" w:rsidRDefault="00CA147C">
      <w:pPr>
        <w:pStyle w:val="SourceCode"/>
      </w:pPr>
      <w:r>
        <w:t xml:space="preserve">    push rbx</w:t>
      </w:r>
    </w:p>
    <w:p w14:paraId="02864274" w14:textId="77777777" w:rsidR="00290AAE" w:rsidRDefault="00CA147C">
      <w:pPr>
        <w:pStyle w:val="SourceCode"/>
      </w:pPr>
      <w:r>
        <w:t xml:space="preserve">    push r12</w:t>
      </w:r>
    </w:p>
    <w:p w14:paraId="73AFFF5B" w14:textId="77777777" w:rsidR="00290AAE" w:rsidRDefault="00CA147C">
      <w:pPr>
        <w:pStyle w:val="SourceCode"/>
      </w:pPr>
      <w:r>
        <w:t xml:space="preserve">    sub rsp, 40</w:t>
      </w:r>
    </w:p>
    <w:p w14:paraId="41E42E23" w14:textId="77777777" w:rsidR="00290AAE" w:rsidRDefault="00CA147C">
      <w:pPr>
        <w:pStyle w:val="SourceCode"/>
      </w:pPr>
      <w:r>
        <w:t xml:space="preserve">    mov rbx, 0</w:t>
      </w:r>
    </w:p>
    <w:p w14:paraId="69CACAA8" w14:textId="77777777" w:rsidR="00290AAE" w:rsidRDefault="00290AAE">
      <w:pPr>
        <w:pStyle w:val="SourceCode"/>
      </w:pPr>
    </w:p>
    <w:p w14:paraId="23CD75FC" w14:textId="77777777" w:rsidR="00290AAE" w:rsidRDefault="00CA147C">
      <w:pPr>
        <w:pStyle w:val="SourceCode"/>
      </w:pPr>
      <w:r>
        <w:t>.next_text:</w:t>
      </w:r>
    </w:p>
    <w:p w14:paraId="1C340E0E" w14:textId="77777777" w:rsidR="00290AAE" w:rsidRDefault="00CA147C">
      <w:pPr>
        <w:pStyle w:val="SourceCode"/>
      </w:pPr>
      <w:r>
        <w:t xml:space="preserve">    cmp rbx, ADDRESS_COUNT</w:t>
      </w:r>
    </w:p>
    <w:p w14:paraId="140BE9D5" w14:textId="77777777" w:rsidR="00290AAE" w:rsidRDefault="00CA147C">
      <w:pPr>
        <w:pStyle w:val="SourceCode"/>
      </w:pPr>
      <w:r>
        <w:t xml:space="preserve">    je .done</w:t>
      </w:r>
    </w:p>
    <w:p w14:paraId="28165371" w14:textId="77777777" w:rsidR="00290AAE" w:rsidRDefault="00CA147C">
      <w:pPr>
        <w:pStyle w:val="SourceCode"/>
      </w:pPr>
      <w:r>
        <w:t xml:space="preserve">    ; Remember, [rax + rbx*8] reads the item at position rbx of an array</w:t>
      </w:r>
    </w:p>
    <w:p w14:paraId="7B8BDF54" w14:textId="77777777" w:rsidR="00290AAE" w:rsidRDefault="00CA147C">
      <w:pPr>
        <w:pStyle w:val="SourceCode"/>
      </w:pPr>
      <w:r>
        <w:t xml:space="preserve">    ; of 8-byte values.</w:t>
      </w:r>
    </w:p>
    <w:p w14:paraId="40038C15" w14:textId="77777777" w:rsidR="00290AAE" w:rsidRDefault="00CA147C">
      <w:pPr>
        <w:pStyle w:val="SourceCode"/>
      </w:pPr>
      <w:r>
        <w:t xml:space="preserve">    lea rax, [address_texts]</w:t>
      </w:r>
    </w:p>
    <w:p w14:paraId="6321D120" w14:textId="77777777" w:rsidR="00290AAE" w:rsidRDefault="00CA147C">
      <w:pPr>
        <w:pStyle w:val="SourceCode"/>
      </w:pPr>
      <w:r>
        <w:t xml:space="preserve">    mov r12, [rax + rbx*8]</w:t>
      </w:r>
    </w:p>
    <w:p w14:paraId="2360AE1D" w14:textId="77777777" w:rsidR="00290AAE" w:rsidRDefault="00290AAE">
      <w:pPr>
        <w:pStyle w:val="SourceCode"/>
      </w:pPr>
    </w:p>
    <w:p w14:paraId="4F04612E" w14:textId="77777777" w:rsidR="00290AAE" w:rsidRDefault="00CA147C">
      <w:pPr>
        <w:pStyle w:val="SourceCode"/>
      </w:pPr>
      <w:r>
        <w:t xml:space="preserve">    ; inet_pton(family, text, bytes) returns 1 when the text is an</w:t>
      </w:r>
    </w:p>
    <w:p w14:paraId="761108F6" w14:textId="77777777" w:rsidR="00290AAE" w:rsidRDefault="00CA147C">
      <w:pPr>
        <w:pStyle w:val="SourceCode"/>
      </w:pPr>
      <w:r>
        <w:t xml:space="preserve">    ; address of that family and writes its bytes, or 0 when it is not.</w:t>
      </w:r>
    </w:p>
    <w:p w14:paraId="0691AAC0" w14:textId="77777777" w:rsidR="00290AAE" w:rsidRDefault="00CA147C">
      <w:pPr>
        <w:pStyle w:val="SourceCode"/>
      </w:pPr>
      <w:r>
        <w:t xml:space="preserve">    mov ecx, AF_INET</w:t>
      </w:r>
    </w:p>
    <w:p w14:paraId="1D503216" w14:textId="77777777" w:rsidR="00290AAE" w:rsidRDefault="00CA147C">
      <w:pPr>
        <w:pStyle w:val="SourceCode"/>
      </w:pPr>
      <w:r>
        <w:t xml:space="preserve">    mov rdx, r12</w:t>
      </w:r>
    </w:p>
    <w:p w14:paraId="289E4186" w14:textId="77777777" w:rsidR="00290AAE" w:rsidRDefault="00CA147C">
      <w:pPr>
        <w:pStyle w:val="SourceCode"/>
      </w:pPr>
      <w:r>
        <w:t xml:space="preserve">    lea r8, [address_bytes]</w:t>
      </w:r>
    </w:p>
    <w:p w14:paraId="5A4468C0" w14:textId="77777777" w:rsidR="00290AAE" w:rsidRDefault="00CA147C">
      <w:pPr>
        <w:pStyle w:val="SourceCode"/>
      </w:pPr>
      <w:r>
        <w:t xml:space="preserve">    call inet_pton</w:t>
      </w:r>
    </w:p>
    <w:p w14:paraId="0D737B00" w14:textId="77777777" w:rsidR="00290AAE" w:rsidRDefault="00CA147C">
      <w:pPr>
        <w:pStyle w:val="SourceCode"/>
      </w:pPr>
      <w:r>
        <w:t xml:space="preserve">    cmp eax, 1</w:t>
      </w:r>
    </w:p>
    <w:p w14:paraId="22425C09" w14:textId="77777777" w:rsidR="00290AAE" w:rsidRDefault="00CA147C">
      <w:pPr>
        <w:pStyle w:val="SourceCode"/>
      </w:pPr>
      <w:r>
        <w:t xml:space="preserve">    jne .try_ipv6</w:t>
      </w:r>
    </w:p>
    <w:p w14:paraId="66D17F1D" w14:textId="77777777" w:rsidR="00290AAE" w:rsidRDefault="00290AAE">
      <w:pPr>
        <w:pStyle w:val="SourceCode"/>
      </w:pPr>
    </w:p>
    <w:p w14:paraId="0E065E12" w14:textId="77777777" w:rsidR="00290AAE" w:rsidRDefault="00CA147C">
      <w:pPr>
        <w:pStyle w:val="SourceCode"/>
      </w:pPr>
      <w:r>
        <w:t xml:space="preserve">    ; IPv4: compare the first bytes with the table, one row at a time.</w:t>
      </w:r>
    </w:p>
    <w:p w14:paraId="2553868C" w14:textId="77777777" w:rsidR="00290AAE" w:rsidRDefault="00CA147C">
      <w:pPr>
        <w:pStyle w:val="SourceCode"/>
      </w:pPr>
      <w:r>
        <w:t xml:space="preserve">    ; Remember, movzx reads one byte and fills the rest of the register</w:t>
      </w:r>
    </w:p>
    <w:p w14:paraId="105D7092" w14:textId="77777777" w:rsidR="00290AAE" w:rsidRDefault="00CA147C">
      <w:pPr>
        <w:pStyle w:val="SourceCode"/>
      </w:pPr>
      <w:r>
        <w:t xml:space="preserve">    ; with zeros. Bytes 0, 1, and 2 go into eax, r10d, and r11d; no call</w:t>
      </w:r>
    </w:p>
    <w:p w14:paraId="6BB43DFE" w14:textId="77777777" w:rsidR="00290AAE" w:rsidRDefault="00CA147C">
      <w:pPr>
        <w:pStyle w:val="SourceCode"/>
      </w:pPr>
      <w:r>
        <w:t xml:space="preserve">    ; comes before the printf, so nothing changes them. r9 holds the</w:t>
      </w:r>
    </w:p>
    <w:p w14:paraId="7CBB38DF" w14:textId="77777777" w:rsidR="00290AAE" w:rsidRDefault="00CA147C">
      <w:pPr>
        <w:pStyle w:val="SourceCode"/>
      </w:pPr>
      <w:r>
        <w:t xml:space="preserve">    ; class text, printf's fourth value: each row loads its class, then</w:t>
      </w:r>
    </w:p>
    <w:p w14:paraId="3581D01A" w14:textId="77777777" w:rsidR="00290AAE" w:rsidRDefault="00CA147C">
      <w:pPr>
        <w:pStyle w:val="SourceCode"/>
      </w:pPr>
      <w:r>
        <w:t xml:space="preserve">    ; jumps to .print_ipv4 when the address fits. A prefix that ends</w:t>
      </w:r>
    </w:p>
    <w:p w14:paraId="5019507C" w14:textId="77777777" w:rsidR="00290AAE" w:rsidRDefault="00CA147C">
      <w:pPr>
        <w:pStyle w:val="SourceCode"/>
      </w:pPr>
      <w:r>
        <w:t xml:space="preserve">    ; inside byte 1 (/12, /10) is checked as a range of byte 1's values.</w:t>
      </w:r>
    </w:p>
    <w:p w14:paraId="7631731F" w14:textId="77777777" w:rsidR="00290AAE" w:rsidRDefault="00CA147C">
      <w:pPr>
        <w:pStyle w:val="SourceCode"/>
      </w:pPr>
      <w:r>
        <w:t xml:space="preserve">    movzx eax, byte [address_bytes]</w:t>
      </w:r>
    </w:p>
    <w:p w14:paraId="621A5070" w14:textId="77777777" w:rsidR="00290AAE" w:rsidRDefault="00CA147C">
      <w:pPr>
        <w:pStyle w:val="SourceCode"/>
      </w:pPr>
      <w:r>
        <w:t xml:space="preserve">    movzx r10d, byte [address_bytes + 1]</w:t>
      </w:r>
    </w:p>
    <w:p w14:paraId="268CD359" w14:textId="77777777" w:rsidR="00290AAE" w:rsidRDefault="00CA147C">
      <w:pPr>
        <w:pStyle w:val="SourceCode"/>
      </w:pPr>
      <w:r>
        <w:t xml:space="preserve">    movzx r11d, byte [address_bytes + 2]</w:t>
      </w:r>
    </w:p>
    <w:p w14:paraId="0394BE13" w14:textId="77777777" w:rsidR="00290AAE" w:rsidRDefault="00CA147C">
      <w:pPr>
        <w:pStyle w:val="SourceCode"/>
      </w:pPr>
      <w:r>
        <w:t xml:space="preserve">    lea r9, [loopback_text]</w:t>
      </w:r>
    </w:p>
    <w:p w14:paraId="7C4C8FFA" w14:textId="77777777" w:rsidR="00290AAE" w:rsidRDefault="00CA147C">
      <w:pPr>
        <w:pStyle w:val="SourceCode"/>
      </w:pPr>
      <w:r>
        <w:t xml:space="preserve">    cmp eax, 127</w:t>
      </w:r>
    </w:p>
    <w:p w14:paraId="203C690D" w14:textId="77777777" w:rsidR="00290AAE" w:rsidRDefault="00CA147C">
      <w:pPr>
        <w:pStyle w:val="SourceCode"/>
      </w:pPr>
      <w:r>
        <w:t xml:space="preserve">    je .print_ipv4</w:t>
      </w:r>
    </w:p>
    <w:p w14:paraId="4896DBAF" w14:textId="77777777" w:rsidR="00290AAE" w:rsidRDefault="00CA147C">
      <w:pPr>
        <w:pStyle w:val="SourceCode"/>
      </w:pPr>
      <w:r>
        <w:t xml:space="preserve">    lea r9, [private_text]</w:t>
      </w:r>
    </w:p>
    <w:p w14:paraId="5E7698BF" w14:textId="77777777" w:rsidR="00290AAE" w:rsidRDefault="00CA147C">
      <w:pPr>
        <w:pStyle w:val="SourceCode"/>
      </w:pPr>
      <w:r>
        <w:t xml:space="preserve">    cmp eax, 10</w:t>
      </w:r>
    </w:p>
    <w:p w14:paraId="06CEBEDE" w14:textId="77777777" w:rsidR="00290AAE" w:rsidRDefault="00CA147C">
      <w:pPr>
        <w:pStyle w:val="SourceCode"/>
      </w:pPr>
      <w:r>
        <w:t xml:space="preserve">    je .print_ipv4</w:t>
      </w:r>
    </w:p>
    <w:p w14:paraId="447CF834" w14:textId="77777777" w:rsidR="00290AAE" w:rsidRDefault="00CA147C">
      <w:pPr>
        <w:pStyle w:val="SourceCode"/>
      </w:pPr>
      <w:r>
        <w:t xml:space="preserve">    cmp eax, 172</w:t>
      </w:r>
    </w:p>
    <w:p w14:paraId="094ACD84" w14:textId="77777777" w:rsidR="00290AAE" w:rsidRDefault="00CA147C">
      <w:pPr>
        <w:pStyle w:val="SourceCode"/>
      </w:pPr>
      <w:r>
        <w:t xml:space="preserve">    jne .not_172</w:t>
      </w:r>
    </w:p>
    <w:p w14:paraId="15BB06A4" w14:textId="77777777" w:rsidR="00290AAE" w:rsidRDefault="00CA147C">
      <w:pPr>
        <w:pStyle w:val="SourceCode"/>
      </w:pPr>
      <w:r>
        <w:t xml:space="preserve">    cmp r10d, 16</w:t>
      </w:r>
    </w:p>
    <w:p w14:paraId="42FA7235" w14:textId="77777777" w:rsidR="00290AAE" w:rsidRDefault="00CA147C">
      <w:pPr>
        <w:pStyle w:val="SourceCode"/>
      </w:pPr>
      <w:r>
        <w:t xml:space="preserve">    jl .not_172</w:t>
      </w:r>
    </w:p>
    <w:p w14:paraId="1CFC30AD" w14:textId="77777777" w:rsidR="00290AAE" w:rsidRDefault="00CA147C">
      <w:pPr>
        <w:pStyle w:val="SourceCode"/>
      </w:pPr>
      <w:r>
        <w:t xml:space="preserve">    cmp r10d, 31</w:t>
      </w:r>
    </w:p>
    <w:p w14:paraId="11E41306" w14:textId="77777777" w:rsidR="00290AAE" w:rsidRDefault="00CA147C">
      <w:pPr>
        <w:pStyle w:val="SourceCode"/>
      </w:pPr>
      <w:r>
        <w:t xml:space="preserve">    jle .print_ipv4</w:t>
      </w:r>
    </w:p>
    <w:p w14:paraId="75BA8D2A" w14:textId="77777777" w:rsidR="00290AAE" w:rsidRDefault="00CA147C">
      <w:pPr>
        <w:pStyle w:val="SourceCode"/>
      </w:pPr>
      <w:r>
        <w:t>.not_172:</w:t>
      </w:r>
    </w:p>
    <w:p w14:paraId="10C6891C" w14:textId="77777777" w:rsidR="00290AAE" w:rsidRDefault="00CA147C">
      <w:pPr>
        <w:pStyle w:val="SourceCode"/>
      </w:pPr>
      <w:r>
        <w:t xml:space="preserve">    cmp eax, 192</w:t>
      </w:r>
    </w:p>
    <w:p w14:paraId="2B86AC99" w14:textId="77777777" w:rsidR="00290AAE" w:rsidRDefault="00CA147C">
      <w:pPr>
        <w:pStyle w:val="SourceCode"/>
      </w:pPr>
      <w:r>
        <w:t xml:space="preserve">    jne .not_192_168</w:t>
      </w:r>
    </w:p>
    <w:p w14:paraId="6898309D" w14:textId="77777777" w:rsidR="00290AAE" w:rsidRDefault="00CA147C">
      <w:pPr>
        <w:pStyle w:val="SourceCode"/>
      </w:pPr>
      <w:r>
        <w:t xml:space="preserve">    cmp r10d, 168</w:t>
      </w:r>
    </w:p>
    <w:p w14:paraId="318DD85E" w14:textId="77777777" w:rsidR="00290AAE" w:rsidRDefault="00CA147C">
      <w:pPr>
        <w:pStyle w:val="SourceCode"/>
      </w:pPr>
      <w:r>
        <w:t xml:space="preserve">    je .print_ipv4</w:t>
      </w:r>
    </w:p>
    <w:p w14:paraId="29B2661E" w14:textId="77777777" w:rsidR="00290AAE" w:rsidRDefault="00CA147C">
      <w:pPr>
        <w:pStyle w:val="SourceCode"/>
      </w:pPr>
      <w:r>
        <w:t>.not_192_168:</w:t>
      </w:r>
    </w:p>
    <w:p w14:paraId="3C0449D1" w14:textId="77777777" w:rsidR="00290AAE" w:rsidRDefault="00CA147C">
      <w:pPr>
        <w:pStyle w:val="SourceCode"/>
      </w:pPr>
      <w:r>
        <w:t xml:space="preserve">    lea r9, [link_local_text]</w:t>
      </w:r>
    </w:p>
    <w:p w14:paraId="0B90A441" w14:textId="77777777" w:rsidR="00290AAE" w:rsidRDefault="00CA147C">
      <w:pPr>
        <w:pStyle w:val="SourceCode"/>
      </w:pPr>
      <w:r>
        <w:t xml:space="preserve">    cmp eax, 169</w:t>
      </w:r>
    </w:p>
    <w:p w14:paraId="46FA1679" w14:textId="77777777" w:rsidR="00290AAE" w:rsidRDefault="00CA147C">
      <w:pPr>
        <w:pStyle w:val="SourceCode"/>
      </w:pPr>
      <w:r>
        <w:t xml:space="preserve">    jne .not_169_254</w:t>
      </w:r>
    </w:p>
    <w:p w14:paraId="033CF707" w14:textId="77777777" w:rsidR="00290AAE" w:rsidRDefault="00CA147C">
      <w:pPr>
        <w:pStyle w:val="SourceCode"/>
      </w:pPr>
      <w:r>
        <w:t xml:space="preserve">    cmp r10d, 254</w:t>
      </w:r>
    </w:p>
    <w:p w14:paraId="54DD7D91" w14:textId="77777777" w:rsidR="00290AAE" w:rsidRDefault="00CA147C">
      <w:pPr>
        <w:pStyle w:val="SourceCode"/>
      </w:pPr>
      <w:r>
        <w:t xml:space="preserve">    je .print_ipv4</w:t>
      </w:r>
    </w:p>
    <w:p w14:paraId="5026FC18" w14:textId="77777777" w:rsidR="00290AAE" w:rsidRDefault="00CA147C">
      <w:pPr>
        <w:pStyle w:val="SourceCode"/>
      </w:pPr>
      <w:r>
        <w:t>.not_169_254:</w:t>
      </w:r>
    </w:p>
    <w:p w14:paraId="02A1FC17" w14:textId="77777777" w:rsidR="00290AAE" w:rsidRDefault="00CA147C">
      <w:pPr>
        <w:pStyle w:val="SourceCode"/>
      </w:pPr>
      <w:r>
        <w:t xml:space="preserve">    lea r9, [shared_text]</w:t>
      </w:r>
    </w:p>
    <w:p w14:paraId="1B50A9E4" w14:textId="77777777" w:rsidR="00290AAE" w:rsidRDefault="00CA147C">
      <w:pPr>
        <w:pStyle w:val="SourceCode"/>
      </w:pPr>
      <w:r>
        <w:t xml:space="preserve">    cmp eax, 100</w:t>
      </w:r>
    </w:p>
    <w:p w14:paraId="009257C4" w14:textId="77777777" w:rsidR="00290AAE" w:rsidRDefault="00CA147C">
      <w:pPr>
        <w:pStyle w:val="SourceCode"/>
      </w:pPr>
      <w:r>
        <w:t xml:space="preserve">    jne .not_100_64</w:t>
      </w:r>
    </w:p>
    <w:p w14:paraId="093DACB5" w14:textId="77777777" w:rsidR="00290AAE" w:rsidRDefault="00CA147C">
      <w:pPr>
        <w:pStyle w:val="SourceCode"/>
      </w:pPr>
      <w:r>
        <w:t xml:space="preserve">    cmp r10d, 64</w:t>
      </w:r>
    </w:p>
    <w:p w14:paraId="1E175F91" w14:textId="77777777" w:rsidR="00290AAE" w:rsidRDefault="00CA147C">
      <w:pPr>
        <w:pStyle w:val="SourceCode"/>
      </w:pPr>
      <w:r>
        <w:t xml:space="preserve">    jl .not_100_64</w:t>
      </w:r>
    </w:p>
    <w:p w14:paraId="01BA0B6B" w14:textId="77777777" w:rsidR="00290AAE" w:rsidRDefault="00CA147C">
      <w:pPr>
        <w:pStyle w:val="SourceCode"/>
      </w:pPr>
      <w:r>
        <w:t xml:space="preserve">    cmp r10d, 127</w:t>
      </w:r>
    </w:p>
    <w:p w14:paraId="5954B983" w14:textId="77777777" w:rsidR="00290AAE" w:rsidRDefault="00CA147C">
      <w:pPr>
        <w:pStyle w:val="SourceCode"/>
      </w:pPr>
      <w:r>
        <w:t xml:space="preserve">    jle .print_ipv4</w:t>
      </w:r>
    </w:p>
    <w:p w14:paraId="225DAA2D" w14:textId="77777777" w:rsidR="00290AAE" w:rsidRDefault="00CA147C">
      <w:pPr>
        <w:pStyle w:val="SourceCode"/>
      </w:pPr>
      <w:r>
        <w:t>.not_100_64:</w:t>
      </w:r>
    </w:p>
    <w:p w14:paraId="7E564F65" w14:textId="77777777" w:rsidR="00290AAE" w:rsidRDefault="00CA147C">
      <w:pPr>
        <w:pStyle w:val="SourceCode"/>
      </w:pPr>
      <w:r>
        <w:t xml:space="preserve">    lea r9, [documentation_text]</w:t>
      </w:r>
    </w:p>
    <w:p w14:paraId="5030C7BB" w14:textId="77777777" w:rsidR="00290AAE" w:rsidRDefault="00CA147C">
      <w:pPr>
        <w:pStyle w:val="SourceCode"/>
      </w:pPr>
      <w:r>
        <w:t xml:space="preserve">    cmp eax, 192</w:t>
      </w:r>
    </w:p>
    <w:p w14:paraId="7A6B3C74" w14:textId="77777777" w:rsidR="00290AAE" w:rsidRDefault="00CA147C">
      <w:pPr>
        <w:pStyle w:val="SourceCode"/>
      </w:pPr>
      <w:r>
        <w:t xml:space="preserve">    jne .not_192_0_2</w:t>
      </w:r>
    </w:p>
    <w:p w14:paraId="7EFB2114" w14:textId="77777777" w:rsidR="00290AAE" w:rsidRDefault="00CA147C">
      <w:pPr>
        <w:pStyle w:val="SourceCode"/>
      </w:pPr>
      <w:r>
        <w:t xml:space="preserve">    cmp r10d, 0</w:t>
      </w:r>
    </w:p>
    <w:p w14:paraId="0330EEAF" w14:textId="77777777" w:rsidR="00290AAE" w:rsidRDefault="00CA147C">
      <w:pPr>
        <w:pStyle w:val="SourceCode"/>
      </w:pPr>
      <w:r>
        <w:t xml:space="preserve">    jne .not_192_0_2</w:t>
      </w:r>
    </w:p>
    <w:p w14:paraId="07417124" w14:textId="77777777" w:rsidR="00290AAE" w:rsidRDefault="00CA147C">
      <w:pPr>
        <w:pStyle w:val="SourceCode"/>
      </w:pPr>
      <w:r>
        <w:t xml:space="preserve">    cmp r11d, 2</w:t>
      </w:r>
    </w:p>
    <w:p w14:paraId="749E2315" w14:textId="77777777" w:rsidR="00290AAE" w:rsidRDefault="00CA147C">
      <w:pPr>
        <w:pStyle w:val="SourceCode"/>
      </w:pPr>
      <w:r>
        <w:t xml:space="preserve">    je .print_ipv4</w:t>
      </w:r>
    </w:p>
    <w:p w14:paraId="71B4C584" w14:textId="77777777" w:rsidR="00290AAE" w:rsidRDefault="00CA147C">
      <w:pPr>
        <w:pStyle w:val="SourceCode"/>
      </w:pPr>
      <w:r>
        <w:t>.not_192_0_2:</w:t>
      </w:r>
    </w:p>
    <w:p w14:paraId="3F0A5569" w14:textId="77777777" w:rsidR="00290AAE" w:rsidRDefault="00CA147C">
      <w:pPr>
        <w:pStyle w:val="SourceCode"/>
      </w:pPr>
      <w:r>
        <w:t xml:space="preserve">    lea r9, [public_text]</w:t>
      </w:r>
    </w:p>
    <w:p w14:paraId="0A7B6BBF" w14:textId="77777777" w:rsidR="00290AAE" w:rsidRDefault="00CA147C">
      <w:pPr>
        <w:pStyle w:val="SourceCode"/>
      </w:pPr>
      <w:r>
        <w:t>.print_ipv4:</w:t>
      </w:r>
    </w:p>
    <w:p w14:paraId="3BE1469E" w14:textId="77777777" w:rsidR="00290AAE" w:rsidRDefault="00CA147C">
      <w:pPr>
        <w:pStyle w:val="SourceCode"/>
      </w:pPr>
      <w:r>
        <w:t xml:space="preserve">    lea rcx, [row_format]</w:t>
      </w:r>
    </w:p>
    <w:p w14:paraId="4C5EF922" w14:textId="77777777" w:rsidR="00290AAE" w:rsidRDefault="00CA147C">
      <w:pPr>
        <w:pStyle w:val="SourceCode"/>
      </w:pPr>
      <w:r>
        <w:t xml:space="preserve">    mov rdx, r12</w:t>
      </w:r>
    </w:p>
    <w:p w14:paraId="7288701B" w14:textId="77777777" w:rsidR="00290AAE" w:rsidRDefault="00CA147C">
      <w:pPr>
        <w:pStyle w:val="SourceCode"/>
      </w:pPr>
      <w:r>
        <w:t xml:space="preserve">    lea r8, [ipv4_text]</w:t>
      </w:r>
    </w:p>
    <w:p w14:paraId="7741A514" w14:textId="77777777" w:rsidR="00290AAE" w:rsidRDefault="00CA147C">
      <w:pPr>
        <w:pStyle w:val="SourceCode"/>
      </w:pPr>
      <w:r>
        <w:t xml:space="preserve">    call printf</w:t>
      </w:r>
    </w:p>
    <w:p w14:paraId="2C66F869" w14:textId="77777777" w:rsidR="00290AAE" w:rsidRDefault="00CA147C">
      <w:pPr>
        <w:pStyle w:val="SourceCode"/>
      </w:pPr>
      <w:r>
        <w:t xml:space="preserve">    jmp .next</w:t>
      </w:r>
    </w:p>
    <w:p w14:paraId="0554AFA3" w14:textId="77777777" w:rsidR="00290AAE" w:rsidRDefault="00290AAE">
      <w:pPr>
        <w:pStyle w:val="SourceCode"/>
      </w:pPr>
    </w:p>
    <w:p w14:paraId="1CE2AB60" w14:textId="77777777" w:rsidR="00290AAE" w:rsidRDefault="00CA147C">
      <w:pPr>
        <w:pStyle w:val="SourceCode"/>
      </w:pPr>
      <w:r>
        <w:t>.try_ipv6:</w:t>
      </w:r>
    </w:p>
    <w:p w14:paraId="3ED54D54" w14:textId="77777777" w:rsidR="00290AAE" w:rsidRDefault="00CA147C">
      <w:pPr>
        <w:pStyle w:val="SourceCode"/>
      </w:pPr>
      <w:r>
        <w:t xml:space="preserve">    mov ecx, AF_INET6</w:t>
      </w:r>
    </w:p>
    <w:p w14:paraId="180465FC" w14:textId="77777777" w:rsidR="00290AAE" w:rsidRDefault="00CA147C">
      <w:pPr>
        <w:pStyle w:val="SourceCode"/>
      </w:pPr>
      <w:r>
        <w:t xml:space="preserve">    mov rdx, r12</w:t>
      </w:r>
    </w:p>
    <w:p w14:paraId="7BC93F8C" w14:textId="77777777" w:rsidR="00290AAE" w:rsidRDefault="00CA147C">
      <w:pPr>
        <w:pStyle w:val="SourceCode"/>
      </w:pPr>
      <w:r>
        <w:t xml:space="preserve">    lea r8, [address_bytes]</w:t>
      </w:r>
    </w:p>
    <w:p w14:paraId="7297D73E" w14:textId="77777777" w:rsidR="00290AAE" w:rsidRDefault="00CA147C">
      <w:pPr>
        <w:pStyle w:val="SourceCode"/>
      </w:pPr>
      <w:r>
        <w:t xml:space="preserve">    call inet_pton</w:t>
      </w:r>
    </w:p>
    <w:p w14:paraId="46294941" w14:textId="77777777" w:rsidR="00290AAE" w:rsidRDefault="00CA147C">
      <w:pPr>
        <w:pStyle w:val="SourceCode"/>
      </w:pPr>
      <w:r>
        <w:t xml:space="preserve">    cmp eax, 1</w:t>
      </w:r>
    </w:p>
    <w:p w14:paraId="38EC1376" w14:textId="77777777" w:rsidR="00290AAE" w:rsidRDefault="00CA147C">
      <w:pPr>
        <w:pStyle w:val="SourceCode"/>
      </w:pPr>
      <w:r>
        <w:t xml:space="preserve">    jne .not_address</w:t>
      </w:r>
    </w:p>
    <w:p w14:paraId="53B36F55" w14:textId="77777777" w:rsidR="00290AAE" w:rsidRDefault="00CA147C">
      <w:pPr>
        <w:pStyle w:val="SourceCode"/>
      </w:pPr>
      <w:r>
        <w:t xml:space="preserve">    ; inet_ntop(family, bytes, space, size) writes the address in the</w:t>
      </w:r>
    </w:p>
    <w:p w14:paraId="25C2E513" w14:textId="77777777" w:rsidR="00290AAE" w:rsidRDefault="00CA147C">
      <w:pPr>
        <w:pStyle w:val="SourceCode"/>
      </w:pPr>
      <w:r>
        <w:t xml:space="preserve">    ; standard form and returns the space's address, or 0 when it</w:t>
      </w:r>
    </w:p>
    <w:p w14:paraId="40DAD189" w14:textId="77777777" w:rsidR="00290AAE" w:rsidRDefault="00CA147C">
      <w:pPr>
        <w:pStyle w:val="SourceCode"/>
      </w:pPr>
      <w:r>
        <w:t xml:space="preserve">    ; cannot. The loopback address is compared as its written form,</w:t>
      </w:r>
    </w:p>
    <w:p w14:paraId="25A54120" w14:textId="77777777" w:rsidR="00290AAE" w:rsidRDefault="00CA147C">
      <w:pPr>
        <w:pStyle w:val="SourceCode"/>
      </w:pPr>
      <w:r>
        <w:t xml:space="preserve">    ; "::1"; Remember, strcmp returns 0 when two texts are equal.</w:t>
      </w:r>
    </w:p>
    <w:p w14:paraId="4FC01F9F" w14:textId="77777777" w:rsidR="00290AAE" w:rsidRDefault="00CA147C">
      <w:pPr>
        <w:pStyle w:val="SourceCode"/>
      </w:pPr>
      <w:r>
        <w:t xml:space="preserve">    mov ecx, AF_INET6</w:t>
      </w:r>
    </w:p>
    <w:p w14:paraId="1889FD0B" w14:textId="77777777" w:rsidR="00290AAE" w:rsidRDefault="00CA147C">
      <w:pPr>
        <w:pStyle w:val="SourceCode"/>
      </w:pPr>
      <w:r>
        <w:t xml:space="preserve">    lea rdx, [address_bytes]</w:t>
      </w:r>
    </w:p>
    <w:p w14:paraId="00BD4027" w14:textId="77777777" w:rsidR="00290AAE" w:rsidRDefault="00CA147C">
      <w:pPr>
        <w:pStyle w:val="SourceCode"/>
      </w:pPr>
      <w:r>
        <w:t xml:space="preserve">    lea r8, [written_form]</w:t>
      </w:r>
    </w:p>
    <w:p w14:paraId="7752D1A3" w14:textId="77777777" w:rsidR="00290AAE" w:rsidRDefault="00CA147C">
      <w:pPr>
        <w:pStyle w:val="SourceCode"/>
      </w:pPr>
      <w:r>
        <w:t xml:space="preserve">    mov r9d, WRITTEN_SIZE</w:t>
      </w:r>
    </w:p>
    <w:p w14:paraId="3F414045" w14:textId="77777777" w:rsidR="00290AAE" w:rsidRDefault="00CA147C">
      <w:pPr>
        <w:pStyle w:val="SourceCode"/>
      </w:pPr>
      <w:r>
        <w:t xml:space="preserve">    call inet_ntop</w:t>
      </w:r>
    </w:p>
    <w:p w14:paraId="454B6537" w14:textId="77777777" w:rsidR="00290AAE" w:rsidRDefault="00CA147C">
      <w:pPr>
        <w:pStyle w:val="SourceCode"/>
      </w:pPr>
      <w:r>
        <w:t xml:space="preserve">    cmp rax, 0</w:t>
      </w:r>
    </w:p>
    <w:p w14:paraId="7876DA20" w14:textId="77777777" w:rsidR="00290AAE" w:rsidRDefault="00CA147C">
      <w:pPr>
        <w:pStyle w:val="SourceCode"/>
      </w:pPr>
      <w:r>
        <w:t xml:space="preserve">    je .not_address</w:t>
      </w:r>
    </w:p>
    <w:p w14:paraId="029AF417" w14:textId="77777777" w:rsidR="00290AAE" w:rsidRDefault="00CA147C">
      <w:pPr>
        <w:pStyle w:val="SourceCode"/>
      </w:pPr>
      <w:r>
        <w:t xml:space="preserve">    lea rcx, [written_form]</w:t>
      </w:r>
    </w:p>
    <w:p w14:paraId="0D92D094" w14:textId="77777777" w:rsidR="00290AAE" w:rsidRDefault="00CA147C">
      <w:pPr>
        <w:pStyle w:val="SourceCode"/>
      </w:pPr>
      <w:r>
        <w:t xml:space="preserve">    lea rdx, [loopback_written]</w:t>
      </w:r>
    </w:p>
    <w:p w14:paraId="5458766A" w14:textId="77777777" w:rsidR="00290AAE" w:rsidRDefault="00CA147C">
      <w:pPr>
        <w:pStyle w:val="SourceCode"/>
      </w:pPr>
      <w:r>
        <w:t xml:space="preserve">    call strcmp</w:t>
      </w:r>
    </w:p>
    <w:p w14:paraId="60C39746" w14:textId="77777777" w:rsidR="00290AAE" w:rsidRDefault="00CA147C">
      <w:pPr>
        <w:pStyle w:val="SourceCode"/>
      </w:pPr>
      <w:r>
        <w:t xml:space="preserve">    cmp eax, 0</w:t>
      </w:r>
    </w:p>
    <w:p w14:paraId="4A8F3F4E" w14:textId="77777777" w:rsidR="00290AAE" w:rsidRDefault="00CA147C">
      <w:pPr>
        <w:pStyle w:val="SourceCode"/>
      </w:pPr>
      <w:r>
        <w:t xml:space="preserve">    jne .not_loopback6</w:t>
      </w:r>
    </w:p>
    <w:p w14:paraId="747C7C3C" w14:textId="77777777" w:rsidR="00290AAE" w:rsidRDefault="00CA147C">
      <w:pPr>
        <w:pStyle w:val="SourceCode"/>
      </w:pPr>
      <w:r>
        <w:t xml:space="preserve">    lea r9, [loopback_text]</w:t>
      </w:r>
    </w:p>
    <w:p w14:paraId="66B6EF06" w14:textId="77777777" w:rsidR="00290AAE" w:rsidRDefault="00CA147C">
      <w:pPr>
        <w:pStyle w:val="SourceCode"/>
      </w:pPr>
      <w:r>
        <w:t xml:space="preserve">    jmp .print_ipv6</w:t>
      </w:r>
    </w:p>
    <w:p w14:paraId="12FCA24F" w14:textId="77777777" w:rsidR="00290AAE" w:rsidRDefault="00CA147C">
      <w:pPr>
        <w:pStyle w:val="SourceCode"/>
      </w:pPr>
      <w:r>
        <w:t>.not_loopback6:</w:t>
      </w:r>
    </w:p>
    <w:p w14:paraId="00EB5E1C" w14:textId="77777777" w:rsidR="00290AAE" w:rsidRDefault="00CA147C">
      <w:pPr>
        <w:pStyle w:val="SourceCode"/>
      </w:pPr>
      <w:r>
        <w:t xml:space="preserve">    ; The IPv6 rows: fc00::/7 is 0xfc or 0xfd, fe80::/10 is 0xfe then</w:t>
      </w:r>
    </w:p>
    <w:p w14:paraId="60860E7E" w14:textId="77777777" w:rsidR="00290AAE" w:rsidRDefault="00CA147C">
      <w:pPr>
        <w:pStyle w:val="SourceCode"/>
      </w:pPr>
      <w:r>
        <w:t xml:space="preserve">    ; 0x80 to 0xbf, 2001:db8::/32 is 0x20 0x01 0x0d 0xb8, and 3fff::/20</w:t>
      </w:r>
    </w:p>
    <w:p w14:paraId="11E6EC11" w14:textId="77777777" w:rsidR="00290AAE" w:rsidRDefault="00CA147C">
      <w:pPr>
        <w:pStyle w:val="SourceCode"/>
      </w:pPr>
      <w:r>
        <w:t xml:space="preserve">    ; is 0x3f 0xff then 0x00 to 0x0f. Byte 3 goes into edx.</w:t>
      </w:r>
    </w:p>
    <w:p w14:paraId="62FB0384" w14:textId="77777777" w:rsidR="00290AAE" w:rsidRDefault="00CA147C">
      <w:pPr>
        <w:pStyle w:val="SourceCode"/>
      </w:pPr>
      <w:r>
        <w:t xml:space="preserve">    movzx eax, byte [address_bytes]</w:t>
      </w:r>
    </w:p>
    <w:p w14:paraId="52C2D9C3" w14:textId="77777777" w:rsidR="00290AAE" w:rsidRDefault="00CA147C">
      <w:pPr>
        <w:pStyle w:val="SourceCode"/>
      </w:pPr>
      <w:r>
        <w:t xml:space="preserve">    movzx r10d, byte [address_bytes + 1]</w:t>
      </w:r>
    </w:p>
    <w:p w14:paraId="1828DC84" w14:textId="77777777" w:rsidR="00290AAE" w:rsidRDefault="00CA147C">
      <w:pPr>
        <w:pStyle w:val="SourceCode"/>
      </w:pPr>
      <w:r>
        <w:t xml:space="preserve">    movzx r11d, byte [address_bytes + 2]</w:t>
      </w:r>
    </w:p>
    <w:p w14:paraId="72A08326" w14:textId="77777777" w:rsidR="00290AAE" w:rsidRDefault="00CA147C">
      <w:pPr>
        <w:pStyle w:val="SourceCode"/>
      </w:pPr>
      <w:r>
        <w:t xml:space="preserve">    movzx edx, byte [address_bytes + 3]</w:t>
      </w:r>
    </w:p>
    <w:p w14:paraId="12D448C9" w14:textId="77777777" w:rsidR="00290AAE" w:rsidRDefault="00CA147C">
      <w:pPr>
        <w:pStyle w:val="SourceCode"/>
      </w:pPr>
      <w:r>
        <w:t xml:space="preserve">    lea r9, [private_text]</w:t>
      </w:r>
    </w:p>
    <w:p w14:paraId="74F903C9" w14:textId="77777777" w:rsidR="00290AAE" w:rsidRDefault="00CA147C">
      <w:pPr>
        <w:pStyle w:val="SourceCode"/>
      </w:pPr>
      <w:r>
        <w:t xml:space="preserve">    cmp eax, 0xfc</w:t>
      </w:r>
    </w:p>
    <w:p w14:paraId="10131BC7" w14:textId="77777777" w:rsidR="00290AAE" w:rsidRDefault="00CA147C">
      <w:pPr>
        <w:pStyle w:val="SourceCode"/>
      </w:pPr>
      <w:r>
        <w:t xml:space="preserve">    je .print_ipv6</w:t>
      </w:r>
    </w:p>
    <w:p w14:paraId="481D482E" w14:textId="77777777" w:rsidR="00290AAE" w:rsidRDefault="00CA147C">
      <w:pPr>
        <w:pStyle w:val="SourceCode"/>
      </w:pPr>
      <w:r>
        <w:t xml:space="preserve">    cmp eax, 0xfd</w:t>
      </w:r>
    </w:p>
    <w:p w14:paraId="2666F0F8" w14:textId="77777777" w:rsidR="00290AAE" w:rsidRDefault="00CA147C">
      <w:pPr>
        <w:pStyle w:val="SourceCode"/>
      </w:pPr>
      <w:r>
        <w:t xml:space="preserve">    je .print_ipv6</w:t>
      </w:r>
    </w:p>
    <w:p w14:paraId="56370EEB" w14:textId="77777777" w:rsidR="00290AAE" w:rsidRDefault="00CA147C">
      <w:pPr>
        <w:pStyle w:val="SourceCode"/>
      </w:pPr>
      <w:r>
        <w:t xml:space="preserve">    lea r9, [link_local_text]</w:t>
      </w:r>
    </w:p>
    <w:p w14:paraId="19442963" w14:textId="77777777" w:rsidR="00290AAE" w:rsidRDefault="00CA147C">
      <w:pPr>
        <w:pStyle w:val="SourceCode"/>
      </w:pPr>
      <w:r>
        <w:t xml:space="preserve">    cmp eax, 0xfe</w:t>
      </w:r>
    </w:p>
    <w:p w14:paraId="66F47089" w14:textId="77777777" w:rsidR="00290AAE" w:rsidRDefault="00CA147C">
      <w:pPr>
        <w:pStyle w:val="SourceCode"/>
      </w:pPr>
      <w:r>
        <w:t xml:space="preserve">    jne .not_fe80</w:t>
      </w:r>
    </w:p>
    <w:p w14:paraId="4A8E331A" w14:textId="77777777" w:rsidR="00290AAE" w:rsidRDefault="00CA147C">
      <w:pPr>
        <w:pStyle w:val="SourceCode"/>
      </w:pPr>
      <w:r>
        <w:t xml:space="preserve">    cmp r10d, 0x80</w:t>
      </w:r>
    </w:p>
    <w:p w14:paraId="4C4B4589" w14:textId="77777777" w:rsidR="00290AAE" w:rsidRDefault="00CA147C">
      <w:pPr>
        <w:pStyle w:val="SourceCode"/>
      </w:pPr>
      <w:r>
        <w:t xml:space="preserve">    jl .not_fe80</w:t>
      </w:r>
    </w:p>
    <w:p w14:paraId="7EB7717B" w14:textId="77777777" w:rsidR="00290AAE" w:rsidRDefault="00CA147C">
      <w:pPr>
        <w:pStyle w:val="SourceCode"/>
      </w:pPr>
      <w:r>
        <w:t xml:space="preserve">    cmp r10d, 0xbf</w:t>
      </w:r>
    </w:p>
    <w:p w14:paraId="5E897E48" w14:textId="77777777" w:rsidR="00290AAE" w:rsidRDefault="00CA147C">
      <w:pPr>
        <w:pStyle w:val="SourceCode"/>
      </w:pPr>
      <w:r>
        <w:t xml:space="preserve">    jle .print_ipv6</w:t>
      </w:r>
    </w:p>
    <w:p w14:paraId="5BBE8112" w14:textId="77777777" w:rsidR="00290AAE" w:rsidRDefault="00CA147C">
      <w:pPr>
        <w:pStyle w:val="SourceCode"/>
      </w:pPr>
      <w:r>
        <w:t>.not_fe80:</w:t>
      </w:r>
    </w:p>
    <w:p w14:paraId="366A857A" w14:textId="77777777" w:rsidR="00290AAE" w:rsidRDefault="00CA147C">
      <w:pPr>
        <w:pStyle w:val="SourceCode"/>
      </w:pPr>
      <w:r>
        <w:t xml:space="preserve">    lea r9, [documentation_text]</w:t>
      </w:r>
    </w:p>
    <w:p w14:paraId="2F8F6F6A" w14:textId="77777777" w:rsidR="00290AAE" w:rsidRDefault="00CA147C">
      <w:pPr>
        <w:pStyle w:val="SourceCode"/>
      </w:pPr>
      <w:r>
        <w:t xml:space="preserve">    cmp eax, 0x20</w:t>
      </w:r>
    </w:p>
    <w:p w14:paraId="2CB20409" w14:textId="77777777" w:rsidR="00290AAE" w:rsidRDefault="00CA147C">
      <w:pPr>
        <w:pStyle w:val="SourceCode"/>
      </w:pPr>
      <w:r>
        <w:t xml:space="preserve">    jne .not_2001_db8</w:t>
      </w:r>
    </w:p>
    <w:p w14:paraId="44518E88" w14:textId="77777777" w:rsidR="00290AAE" w:rsidRDefault="00CA147C">
      <w:pPr>
        <w:pStyle w:val="SourceCode"/>
      </w:pPr>
      <w:r>
        <w:t xml:space="preserve">    cmp r10d, 0x01</w:t>
      </w:r>
    </w:p>
    <w:p w14:paraId="07D5D944" w14:textId="77777777" w:rsidR="00290AAE" w:rsidRDefault="00CA147C">
      <w:pPr>
        <w:pStyle w:val="SourceCode"/>
      </w:pPr>
      <w:r>
        <w:t xml:space="preserve">    jne .not_2001_db8</w:t>
      </w:r>
    </w:p>
    <w:p w14:paraId="31FCC1B9" w14:textId="77777777" w:rsidR="00290AAE" w:rsidRDefault="00CA147C">
      <w:pPr>
        <w:pStyle w:val="SourceCode"/>
      </w:pPr>
      <w:r>
        <w:t xml:space="preserve">    cmp r11d, 0x0d</w:t>
      </w:r>
    </w:p>
    <w:p w14:paraId="48A09CA4" w14:textId="77777777" w:rsidR="00290AAE" w:rsidRDefault="00CA147C">
      <w:pPr>
        <w:pStyle w:val="SourceCode"/>
      </w:pPr>
      <w:r>
        <w:t xml:space="preserve">    jne .not_2001_db8</w:t>
      </w:r>
    </w:p>
    <w:p w14:paraId="54A60F87" w14:textId="77777777" w:rsidR="00290AAE" w:rsidRDefault="00CA147C">
      <w:pPr>
        <w:pStyle w:val="SourceCode"/>
      </w:pPr>
      <w:r>
        <w:t xml:space="preserve">    cmp edx, 0xb8</w:t>
      </w:r>
    </w:p>
    <w:p w14:paraId="01AE809E" w14:textId="77777777" w:rsidR="00290AAE" w:rsidRDefault="00CA147C">
      <w:pPr>
        <w:pStyle w:val="SourceCode"/>
      </w:pPr>
      <w:r>
        <w:t xml:space="preserve">    je .print_ipv6</w:t>
      </w:r>
    </w:p>
    <w:p w14:paraId="1E88E752" w14:textId="77777777" w:rsidR="00290AAE" w:rsidRDefault="00CA147C">
      <w:pPr>
        <w:pStyle w:val="SourceCode"/>
      </w:pPr>
      <w:r>
        <w:t>.not_2001_db8:</w:t>
      </w:r>
    </w:p>
    <w:p w14:paraId="051EF7EE" w14:textId="77777777" w:rsidR="00290AAE" w:rsidRDefault="00CA147C">
      <w:pPr>
        <w:pStyle w:val="SourceCode"/>
      </w:pPr>
      <w:r>
        <w:t xml:space="preserve">    cmp eax, 0x3f</w:t>
      </w:r>
    </w:p>
    <w:p w14:paraId="101A265A" w14:textId="77777777" w:rsidR="00290AAE" w:rsidRDefault="00CA147C">
      <w:pPr>
        <w:pStyle w:val="SourceCode"/>
      </w:pPr>
      <w:r>
        <w:t xml:space="preserve">    jne .not_3fff</w:t>
      </w:r>
    </w:p>
    <w:p w14:paraId="563E09B5" w14:textId="77777777" w:rsidR="00290AAE" w:rsidRDefault="00CA147C">
      <w:pPr>
        <w:pStyle w:val="SourceCode"/>
      </w:pPr>
      <w:r>
        <w:t xml:space="preserve">    cmp r10d, 0xff</w:t>
      </w:r>
    </w:p>
    <w:p w14:paraId="25075BBE" w14:textId="77777777" w:rsidR="00290AAE" w:rsidRDefault="00CA147C">
      <w:pPr>
        <w:pStyle w:val="SourceCode"/>
      </w:pPr>
      <w:r>
        <w:t xml:space="preserve">    jne .not_3fff</w:t>
      </w:r>
    </w:p>
    <w:p w14:paraId="26574C96" w14:textId="77777777" w:rsidR="00290AAE" w:rsidRDefault="00CA147C">
      <w:pPr>
        <w:pStyle w:val="SourceCode"/>
      </w:pPr>
      <w:r>
        <w:t xml:space="preserve">    cmp r11d, 0x0f</w:t>
      </w:r>
    </w:p>
    <w:p w14:paraId="7E21D1AF" w14:textId="77777777" w:rsidR="00290AAE" w:rsidRDefault="00CA147C">
      <w:pPr>
        <w:pStyle w:val="SourceCode"/>
      </w:pPr>
      <w:r>
        <w:t xml:space="preserve">    jle .print_ipv6</w:t>
      </w:r>
    </w:p>
    <w:p w14:paraId="72761371" w14:textId="77777777" w:rsidR="00290AAE" w:rsidRDefault="00CA147C">
      <w:pPr>
        <w:pStyle w:val="SourceCode"/>
      </w:pPr>
      <w:r>
        <w:t>.not_3fff:</w:t>
      </w:r>
    </w:p>
    <w:p w14:paraId="36D4D368" w14:textId="77777777" w:rsidR="00290AAE" w:rsidRDefault="00CA147C">
      <w:pPr>
        <w:pStyle w:val="SourceCode"/>
      </w:pPr>
      <w:r>
        <w:t xml:space="preserve">    lea r9, [public_text]</w:t>
      </w:r>
    </w:p>
    <w:p w14:paraId="1DBF1247" w14:textId="77777777" w:rsidR="00290AAE" w:rsidRDefault="00CA147C">
      <w:pPr>
        <w:pStyle w:val="SourceCode"/>
      </w:pPr>
      <w:r>
        <w:t>.print_ipv6:</w:t>
      </w:r>
    </w:p>
    <w:p w14:paraId="462CEAEF" w14:textId="77777777" w:rsidR="00290AAE" w:rsidRDefault="00CA147C">
      <w:pPr>
        <w:pStyle w:val="SourceCode"/>
      </w:pPr>
      <w:r>
        <w:t xml:space="preserve">    lea rcx, [row_format]</w:t>
      </w:r>
    </w:p>
    <w:p w14:paraId="443DB50E" w14:textId="77777777" w:rsidR="00290AAE" w:rsidRDefault="00CA147C">
      <w:pPr>
        <w:pStyle w:val="SourceCode"/>
      </w:pPr>
      <w:r>
        <w:t xml:space="preserve">    mov rdx, r12</w:t>
      </w:r>
    </w:p>
    <w:p w14:paraId="0E57B8F3" w14:textId="77777777" w:rsidR="00290AAE" w:rsidRDefault="00CA147C">
      <w:pPr>
        <w:pStyle w:val="SourceCode"/>
      </w:pPr>
      <w:r>
        <w:t xml:space="preserve">    lea r8, [ipv6_text]</w:t>
      </w:r>
    </w:p>
    <w:p w14:paraId="565EF41B" w14:textId="77777777" w:rsidR="00290AAE" w:rsidRDefault="00CA147C">
      <w:pPr>
        <w:pStyle w:val="SourceCode"/>
      </w:pPr>
      <w:r>
        <w:t xml:space="preserve">    call printf</w:t>
      </w:r>
    </w:p>
    <w:p w14:paraId="13C781A2" w14:textId="77777777" w:rsidR="00290AAE" w:rsidRDefault="00CA147C">
      <w:pPr>
        <w:pStyle w:val="SourceCode"/>
      </w:pPr>
      <w:r>
        <w:t xml:space="preserve">    jmp .next</w:t>
      </w:r>
    </w:p>
    <w:p w14:paraId="67C4E4D0" w14:textId="77777777" w:rsidR="00290AAE" w:rsidRDefault="00290AAE">
      <w:pPr>
        <w:pStyle w:val="SourceCode"/>
      </w:pPr>
    </w:p>
    <w:p w14:paraId="078AEBEA" w14:textId="77777777" w:rsidR="00290AAE" w:rsidRDefault="00CA147C">
      <w:pPr>
        <w:pStyle w:val="SourceCode"/>
      </w:pPr>
      <w:r>
        <w:t>.not_address:</w:t>
      </w:r>
    </w:p>
    <w:p w14:paraId="77891625" w14:textId="77777777" w:rsidR="00290AAE" w:rsidRDefault="00CA147C">
      <w:pPr>
        <w:pStyle w:val="SourceCode"/>
      </w:pPr>
      <w:r>
        <w:t xml:space="preserve">    ; Text that is not an address is an outcome, not a crash: one Error</w:t>
      </w:r>
    </w:p>
    <w:p w14:paraId="612374BD" w14:textId="77777777" w:rsidR="00290AAE" w:rsidRDefault="00CA147C">
      <w:pPr>
        <w:pStyle w:val="SourceCode"/>
      </w:pPr>
      <w:r>
        <w:t xml:space="preserve">    ; line on the error stream, then the next text. Remember, fprintf</w:t>
      </w:r>
    </w:p>
    <w:p w14:paraId="284254B2" w14:textId="77777777" w:rsidR="00290AAE" w:rsidRDefault="00CA147C">
      <w:pPr>
        <w:pStyle w:val="SourceCode"/>
      </w:pPr>
      <w:r>
        <w:t xml:space="preserve">    ; takes the stream first.</w:t>
      </w:r>
    </w:p>
    <w:p w14:paraId="13B808EF" w14:textId="77777777" w:rsidR="00290AAE" w:rsidRDefault="00CA147C">
      <w:pPr>
        <w:pStyle w:val="SourceCode"/>
      </w:pPr>
      <w:r>
        <w:t xml:space="preserve">    mov ecx, STDERR</w:t>
      </w:r>
    </w:p>
    <w:p w14:paraId="163B6B41" w14:textId="77777777" w:rsidR="00290AAE" w:rsidRDefault="00CA147C">
      <w:pPr>
        <w:pStyle w:val="SourceCode"/>
      </w:pPr>
      <w:r>
        <w:t xml:space="preserve">    call __acrt_iob_func</w:t>
      </w:r>
    </w:p>
    <w:p w14:paraId="008E5976" w14:textId="77777777" w:rsidR="00290AAE" w:rsidRDefault="00CA147C">
      <w:pPr>
        <w:pStyle w:val="SourceCode"/>
      </w:pPr>
      <w:r>
        <w:t xml:space="preserve">    mov rcx, rax</w:t>
      </w:r>
    </w:p>
    <w:p w14:paraId="700AA3DC" w14:textId="77777777" w:rsidR="00290AAE" w:rsidRDefault="00CA147C">
      <w:pPr>
        <w:pStyle w:val="SourceCode"/>
      </w:pPr>
      <w:r>
        <w:t xml:space="preserve">    lea rdx, [error_format]</w:t>
      </w:r>
    </w:p>
    <w:p w14:paraId="633D1E44" w14:textId="77777777" w:rsidR="00290AAE" w:rsidRDefault="00CA147C">
      <w:pPr>
        <w:pStyle w:val="SourceCode"/>
      </w:pPr>
      <w:r>
        <w:t xml:space="preserve">    mov r8, r12</w:t>
      </w:r>
    </w:p>
    <w:p w14:paraId="3ABEF8EF" w14:textId="77777777" w:rsidR="00290AAE" w:rsidRDefault="00CA147C">
      <w:pPr>
        <w:pStyle w:val="SourceCode"/>
      </w:pPr>
      <w:r>
        <w:t xml:space="preserve">    call fprintf</w:t>
      </w:r>
    </w:p>
    <w:p w14:paraId="4B60C7AF" w14:textId="77777777" w:rsidR="00290AAE" w:rsidRDefault="00290AAE">
      <w:pPr>
        <w:pStyle w:val="SourceCode"/>
      </w:pPr>
    </w:p>
    <w:p w14:paraId="5AD95CC3" w14:textId="77777777" w:rsidR="00290AAE" w:rsidRDefault="00CA147C">
      <w:pPr>
        <w:pStyle w:val="SourceCode"/>
      </w:pPr>
      <w:r>
        <w:t>.next:</w:t>
      </w:r>
    </w:p>
    <w:p w14:paraId="5FC89D06" w14:textId="77777777" w:rsidR="00290AAE" w:rsidRDefault="00CA147C">
      <w:pPr>
        <w:pStyle w:val="SourceCode"/>
      </w:pPr>
      <w:r>
        <w:t xml:space="preserve">    add rbx, 1</w:t>
      </w:r>
    </w:p>
    <w:p w14:paraId="2E3CD682" w14:textId="77777777" w:rsidR="00290AAE" w:rsidRDefault="00CA147C">
      <w:pPr>
        <w:pStyle w:val="SourceCode"/>
      </w:pPr>
      <w:r>
        <w:t xml:space="preserve">    jmp .next_text</w:t>
      </w:r>
    </w:p>
    <w:p w14:paraId="6EFDFF35" w14:textId="77777777" w:rsidR="00290AAE" w:rsidRDefault="00290AAE">
      <w:pPr>
        <w:pStyle w:val="SourceCode"/>
      </w:pPr>
    </w:p>
    <w:p w14:paraId="2134871F" w14:textId="77777777" w:rsidR="00290AAE" w:rsidRDefault="00CA147C">
      <w:pPr>
        <w:pStyle w:val="SourceCode"/>
      </w:pPr>
      <w:r>
        <w:t>.done:</w:t>
      </w:r>
    </w:p>
    <w:p w14:paraId="77307545" w14:textId="77777777" w:rsidR="00290AAE" w:rsidRDefault="00CA147C">
      <w:pPr>
        <w:pStyle w:val="SourceCode"/>
      </w:pPr>
      <w:r>
        <w:t xml:space="preserve">    ; Remember, main returns 0 in eax for success.</w:t>
      </w:r>
    </w:p>
    <w:p w14:paraId="190FBD13" w14:textId="77777777" w:rsidR="00290AAE" w:rsidRDefault="00CA147C">
      <w:pPr>
        <w:pStyle w:val="SourceCode"/>
      </w:pPr>
      <w:r>
        <w:t xml:space="preserve">    mov eax, 0</w:t>
      </w:r>
    </w:p>
    <w:p w14:paraId="0BD52FB0" w14:textId="77777777" w:rsidR="00290AAE" w:rsidRDefault="00CA147C">
      <w:pPr>
        <w:pStyle w:val="SourceCode"/>
      </w:pPr>
      <w:r>
        <w:t xml:space="preserve">    add rsp, 40</w:t>
      </w:r>
    </w:p>
    <w:p w14:paraId="0C9325BE" w14:textId="77777777" w:rsidR="00290AAE" w:rsidRDefault="00CA147C">
      <w:pPr>
        <w:pStyle w:val="SourceCode"/>
        <w:keepNext/>
      </w:pPr>
      <w:r>
        <w:t xml:space="preserve">    pop r12</w:t>
      </w:r>
    </w:p>
    <w:p w14:paraId="041BA359" w14:textId="77777777" w:rsidR="00290AAE" w:rsidRDefault="00CA147C">
      <w:pPr>
        <w:pStyle w:val="SourceCode"/>
        <w:keepNext/>
      </w:pPr>
      <w:r>
        <w:t xml:space="preserve">    pop rbx</w:t>
      </w:r>
    </w:p>
    <w:p w14:paraId="33563F16" w14:textId="77777777" w:rsidR="00290AAE" w:rsidRDefault="00CA147C">
      <w:pPr>
        <w:pStyle w:val="SourceCode"/>
      </w:pPr>
      <w:r>
        <w:t xml:space="preserve">    ret</w:t>
      </w:r>
    </w:p>
    <w:p w14:paraId="0EBEF9D9" w14:textId="77777777" w:rsidR="00290AAE" w:rsidRDefault="00290AAE">
      <w:pPr>
        <w:keepNext/>
      </w:pPr>
    </w:p>
    <w:p w14:paraId="4F83BEEA" w14:textId="77777777" w:rsidR="00290AAE" w:rsidRDefault="00CA147C">
      <w:pPr>
        <w:pStyle w:val="Heading3"/>
      </w:pPr>
      <w:r>
        <w:t>Windows PowerShell Basic Build and Run</w:t>
      </w:r>
    </w:p>
    <w:p w14:paraId="0C4002FC" w14:textId="77777777" w:rsidR="00290AAE" w:rsidRDefault="00CA147C">
      <w:pPr>
        <w:keepNext/>
      </w:pPr>
      <w:r>
        <w:t>Run the program from the lesson-7.1-extended folder.</w:t>
      </w:r>
    </w:p>
    <w:p w14:paraId="0EBF2736" w14:textId="77777777" w:rsidR="00290AAE" w:rsidRDefault="00290AAE">
      <w:pPr>
        <w:keepNext/>
      </w:pPr>
    </w:p>
    <w:p w14:paraId="564FF5CB" w14:textId="77777777" w:rsidR="00290AAE" w:rsidRDefault="00CA147C">
      <w:pPr>
        <w:pStyle w:val="CommandBlock"/>
        <w:keepNext/>
      </w:pPr>
      <w:r>
        <w:t>nasm -f win64 .\assembly\windows\basic_addresses.asm `</w:t>
      </w:r>
    </w:p>
    <w:p w14:paraId="549548E8" w14:textId="77777777" w:rsidR="00290AAE" w:rsidRDefault="00CA147C">
      <w:pPr>
        <w:pStyle w:val="CommandBlock"/>
        <w:keepNext/>
      </w:pPr>
      <w:r>
        <w:t xml:space="preserve">    -o .\assembly\windows\basic_addresses.obj</w:t>
      </w:r>
    </w:p>
    <w:p w14:paraId="7E1AD627" w14:textId="77777777" w:rsidR="00290AAE" w:rsidRDefault="00CA147C">
      <w:pPr>
        <w:pStyle w:val="CommandBlock"/>
        <w:keepNext/>
      </w:pPr>
      <w:r>
        <w:t>gcc .\assembly\windows\basic_addresses.obj `</w:t>
      </w:r>
    </w:p>
    <w:p w14:paraId="66968941" w14:textId="77777777" w:rsidR="00290AAE" w:rsidRDefault="00CA147C">
      <w:pPr>
        <w:pStyle w:val="CommandBlock"/>
        <w:keepNext/>
      </w:pPr>
      <w:r>
        <w:t xml:space="preserve">    -o .\assembly\windows\basic_addresses.exe -lws2_32</w:t>
      </w:r>
    </w:p>
    <w:p w14:paraId="381C82D1" w14:textId="77777777" w:rsidR="00290AAE" w:rsidRDefault="00CA147C">
      <w:pPr>
        <w:pStyle w:val="CommandBlock"/>
      </w:pPr>
      <w:r>
        <w:t>.\assembly\windows\basic_addresses.exe</w:t>
      </w:r>
    </w:p>
    <w:p w14:paraId="38D35D99" w14:textId="77777777" w:rsidR="00290AAE" w:rsidRDefault="00290AAE">
      <w:pPr>
        <w:keepNext/>
      </w:pPr>
    </w:p>
    <w:p w14:paraId="1FBA8FF9" w14:textId="77777777" w:rsidR="00290AAE" w:rsidRDefault="00CA147C">
      <w:pPr>
        <w:pStyle w:val="Heading3"/>
      </w:pPr>
      <w:r>
        <w:t>assembly/linux/basic_addresses.asm</w:t>
      </w:r>
    </w:p>
    <w:p w14:paraId="533211AE" w14:textId="77777777" w:rsidR="00290AAE" w:rsidRDefault="00CA147C">
      <w:pPr>
        <w:pStyle w:val="SourceCode"/>
        <w:keepNext/>
      </w:pPr>
      <w:r>
        <w:t>; Assembly for 64-bit Linux, written for NASM.</w:t>
      </w:r>
    </w:p>
    <w:p w14:paraId="42DD3254" w14:textId="77777777" w:rsidR="00290AAE" w:rsidRDefault="00CA147C">
      <w:pPr>
        <w:pStyle w:val="SourceCode"/>
        <w:keepNext/>
      </w:pPr>
      <w:r>
        <w:t>; Assembly has no address type of its own, so it calls the same C</w:t>
      </w:r>
    </w:p>
    <w:p w14:paraId="3AE08C7E" w14:textId="77777777" w:rsidR="00290AAE" w:rsidRDefault="00CA147C">
      <w:pPr>
        <w:pStyle w:val="SourceCode"/>
      </w:pPr>
      <w:r>
        <w:t>; library functions as the C version of Lesson 7.1: inet_pton turns</w:t>
      </w:r>
    </w:p>
    <w:p w14:paraId="537A9EA8" w14:textId="77777777" w:rsidR="00290AAE" w:rsidRDefault="00CA147C">
      <w:pPr>
        <w:pStyle w:val="SourceCode"/>
      </w:pPr>
      <w:r>
        <w:t>; address text into the address's bytes, and inet_ntop writes bytes back</w:t>
      </w:r>
    </w:p>
    <w:p w14:paraId="2225678D" w14:textId="77777777" w:rsidR="00290AAE" w:rsidRDefault="00CA147C">
      <w:pPr>
        <w:pStyle w:val="SourceCode"/>
      </w:pPr>
      <w:r>
        <w:t>; as text. Remember, extern pulls in C library functions.</w:t>
      </w:r>
    </w:p>
    <w:p w14:paraId="100261DE" w14:textId="77777777" w:rsidR="00290AAE" w:rsidRDefault="00CA147C">
      <w:pPr>
        <w:pStyle w:val="SourceCode"/>
      </w:pPr>
      <w:r>
        <w:t>default rel</w:t>
      </w:r>
    </w:p>
    <w:p w14:paraId="46714CBA" w14:textId="77777777" w:rsidR="00290AAE" w:rsidRDefault="00CA147C">
      <w:pPr>
        <w:pStyle w:val="SourceCode"/>
      </w:pPr>
      <w:r>
        <w:t>global main</w:t>
      </w:r>
    </w:p>
    <w:p w14:paraId="03995590" w14:textId="77777777" w:rsidR="00290AAE" w:rsidRDefault="00CA147C">
      <w:pPr>
        <w:pStyle w:val="SourceCode"/>
      </w:pPr>
      <w:r>
        <w:t>extern printf</w:t>
      </w:r>
    </w:p>
    <w:p w14:paraId="2C742E8F" w14:textId="77777777" w:rsidR="00290AAE" w:rsidRDefault="00CA147C">
      <w:pPr>
        <w:pStyle w:val="SourceCode"/>
      </w:pPr>
      <w:r>
        <w:t>extern fprintf</w:t>
      </w:r>
    </w:p>
    <w:p w14:paraId="002AF51A" w14:textId="77777777" w:rsidR="00290AAE" w:rsidRDefault="00CA147C">
      <w:pPr>
        <w:pStyle w:val="SourceCode"/>
      </w:pPr>
      <w:r>
        <w:t>extern stderr</w:t>
      </w:r>
    </w:p>
    <w:p w14:paraId="0B098F0F" w14:textId="77777777" w:rsidR="00290AAE" w:rsidRDefault="00CA147C">
      <w:pPr>
        <w:pStyle w:val="SourceCode"/>
      </w:pPr>
      <w:r>
        <w:t>extern inet_pton</w:t>
      </w:r>
    </w:p>
    <w:p w14:paraId="08C1F72A" w14:textId="77777777" w:rsidR="00290AAE" w:rsidRDefault="00CA147C">
      <w:pPr>
        <w:pStyle w:val="SourceCode"/>
      </w:pPr>
      <w:r>
        <w:t>extern inet_ntop</w:t>
      </w:r>
    </w:p>
    <w:p w14:paraId="1433B768" w14:textId="77777777" w:rsidR="00290AAE" w:rsidRDefault="00CA147C">
      <w:pPr>
        <w:pStyle w:val="SourceCode"/>
      </w:pPr>
      <w:r>
        <w:t>extern strcmp</w:t>
      </w:r>
    </w:p>
    <w:p w14:paraId="1F0FBAFF" w14:textId="77777777" w:rsidR="00290AAE" w:rsidRDefault="00290AAE">
      <w:pPr>
        <w:pStyle w:val="SourceCode"/>
      </w:pPr>
    </w:p>
    <w:p w14:paraId="39858DA5" w14:textId="77777777" w:rsidR="00290AAE" w:rsidRDefault="00CA147C">
      <w:pPr>
        <w:pStyle w:val="SourceCode"/>
      </w:pPr>
      <w:r>
        <w:t>; Remember, equ = constant. inet_pton and inet_ntop take the address</w:t>
      </w:r>
    </w:p>
    <w:p w14:paraId="5397D7F2" w14:textId="77777777" w:rsidR="00290AAE" w:rsidRDefault="00CA147C">
      <w:pPr>
        <w:pStyle w:val="SourceCode"/>
      </w:pPr>
      <w:r>
        <w:t>; family first: AF_INET (2) for IPv4 and AF_INET6 (10 on Linux) for</w:t>
      </w:r>
    </w:p>
    <w:p w14:paraId="03443310" w14:textId="77777777" w:rsidR="00290AAE" w:rsidRDefault="00CA147C">
      <w:pPr>
        <w:pStyle w:val="SourceCode"/>
      </w:pPr>
      <w:r>
        <w:t>; IPv6. A written IPv6 address needs at most 46 bytes, so 64 is room</w:t>
      </w:r>
    </w:p>
    <w:p w14:paraId="6A679F9D" w14:textId="77777777" w:rsidR="00290AAE" w:rsidRDefault="00CA147C">
      <w:pPr>
        <w:pStyle w:val="SourceCode"/>
      </w:pPr>
      <w:r>
        <w:t>; enough.</w:t>
      </w:r>
    </w:p>
    <w:p w14:paraId="246329B9" w14:textId="77777777" w:rsidR="00290AAE" w:rsidRDefault="00CA147C">
      <w:pPr>
        <w:pStyle w:val="SourceCode"/>
      </w:pPr>
      <w:r>
        <w:t>AF_INET             equ 2</w:t>
      </w:r>
    </w:p>
    <w:p w14:paraId="0B4466F7" w14:textId="77777777" w:rsidR="00290AAE" w:rsidRDefault="00CA147C">
      <w:pPr>
        <w:pStyle w:val="SourceCode"/>
      </w:pPr>
      <w:r>
        <w:t>AF_INET6            equ 10</w:t>
      </w:r>
    </w:p>
    <w:p w14:paraId="5A2ED384" w14:textId="77777777" w:rsidR="00290AAE" w:rsidRDefault="00CA147C">
      <w:pPr>
        <w:pStyle w:val="SourceCode"/>
      </w:pPr>
      <w:r>
        <w:t>WRITTEN_SIZE        equ 64</w:t>
      </w:r>
    </w:p>
    <w:p w14:paraId="51755B39" w14:textId="77777777" w:rsidR="00290AAE" w:rsidRDefault="00290AAE">
      <w:pPr>
        <w:pStyle w:val="SourceCode"/>
      </w:pPr>
    </w:p>
    <w:p w14:paraId="1E39859B" w14:textId="77777777" w:rsidR="00290AAE" w:rsidRDefault="00CA147C">
      <w:pPr>
        <w:pStyle w:val="SourceCode"/>
      </w:pPr>
      <w:r>
        <w:t>section .rodata</w:t>
      </w:r>
    </w:p>
    <w:p w14:paraId="1FC7545E" w14:textId="77777777" w:rsidR="00290AAE" w:rsidRDefault="00CA147C">
      <w:pPr>
        <w:pStyle w:val="SourceCode"/>
      </w:pPr>
      <w:r>
        <w:t xml:space="preserve">    ; The address texts to classify, in the table's order, then one</w:t>
      </w:r>
    </w:p>
    <w:p w14:paraId="3CFC5172" w14:textId="77777777" w:rsidR="00290AAE" w:rsidRDefault="00CA147C">
      <w:pPr>
        <w:pStyle w:val="SourceCode"/>
      </w:pPr>
      <w:r>
        <w:t xml:space="preserve">    ; text that is not an address: 256 does not fit in a byte.</w:t>
      </w:r>
    </w:p>
    <w:p w14:paraId="36CD5E34" w14:textId="77777777" w:rsidR="00290AAE" w:rsidRDefault="00CA147C">
      <w:pPr>
        <w:pStyle w:val="SourceCode"/>
      </w:pPr>
      <w:r>
        <w:t xml:space="preserve">    text_loopback4      db "127.0.0.1", 0</w:t>
      </w:r>
    </w:p>
    <w:p w14:paraId="7FA3B7EB" w14:textId="77777777" w:rsidR="00290AAE" w:rsidRDefault="00CA147C">
      <w:pPr>
        <w:pStyle w:val="SourceCode"/>
      </w:pPr>
      <w:r>
        <w:t xml:space="preserve">    text_private10      db "10.0.0.1", 0</w:t>
      </w:r>
    </w:p>
    <w:p w14:paraId="46D3BA11" w14:textId="77777777" w:rsidR="00290AAE" w:rsidRDefault="00CA147C">
      <w:pPr>
        <w:pStyle w:val="SourceCode"/>
      </w:pPr>
      <w:r>
        <w:t xml:space="preserve">    text_private172     db "172.16.5.4", 0</w:t>
      </w:r>
    </w:p>
    <w:p w14:paraId="4395F637" w14:textId="77777777" w:rsidR="00290AAE" w:rsidRDefault="00CA147C">
      <w:pPr>
        <w:pStyle w:val="SourceCode"/>
      </w:pPr>
      <w:r>
        <w:t xml:space="preserve">    text_private192     db "192.168.1.77", 0</w:t>
      </w:r>
    </w:p>
    <w:p w14:paraId="6B13863A" w14:textId="77777777" w:rsidR="00290AAE" w:rsidRDefault="00CA147C">
      <w:pPr>
        <w:pStyle w:val="SourceCode"/>
      </w:pPr>
      <w:r>
        <w:t xml:space="preserve">    text_link_local4    db "169.254.10.20", 0</w:t>
      </w:r>
    </w:p>
    <w:p w14:paraId="67114EA3" w14:textId="77777777" w:rsidR="00290AAE" w:rsidRDefault="00CA147C">
      <w:pPr>
        <w:pStyle w:val="SourceCode"/>
      </w:pPr>
      <w:r>
        <w:t xml:space="preserve">    text_shared         db "100.64.0.1", 0</w:t>
      </w:r>
    </w:p>
    <w:p w14:paraId="1E02AEE4" w14:textId="77777777" w:rsidR="00290AAE" w:rsidRDefault="00CA147C">
      <w:pPr>
        <w:pStyle w:val="SourceCode"/>
      </w:pPr>
      <w:r>
        <w:t xml:space="preserve">    text_documentation4 db "192.0.2.1", 0</w:t>
      </w:r>
    </w:p>
    <w:p w14:paraId="67FC14FA" w14:textId="77777777" w:rsidR="00290AAE" w:rsidRDefault="00CA147C">
      <w:pPr>
        <w:pStyle w:val="SourceCode"/>
      </w:pPr>
      <w:r>
        <w:t xml:space="preserve">    text_public4        db "1.1.1.1", 0</w:t>
      </w:r>
    </w:p>
    <w:p w14:paraId="4CBDA4D8" w14:textId="77777777" w:rsidR="00290AAE" w:rsidRDefault="00CA147C">
      <w:pPr>
        <w:pStyle w:val="SourceCode"/>
      </w:pPr>
      <w:r>
        <w:t xml:space="preserve">    text_loopback6      db "::1", 0</w:t>
      </w:r>
    </w:p>
    <w:p w14:paraId="2269CD22" w14:textId="77777777" w:rsidR="00290AAE" w:rsidRDefault="00CA147C">
      <w:pPr>
        <w:pStyle w:val="SourceCode"/>
      </w:pPr>
      <w:r>
        <w:t xml:space="preserve">    text_private6       db "fd00::1", 0</w:t>
      </w:r>
    </w:p>
    <w:p w14:paraId="4FEF62F3" w14:textId="77777777" w:rsidR="00290AAE" w:rsidRDefault="00CA147C">
      <w:pPr>
        <w:pStyle w:val="SourceCode"/>
      </w:pPr>
      <w:r>
        <w:t xml:space="preserve">    text_link_local6    db "fe80::1", 0</w:t>
      </w:r>
    </w:p>
    <w:p w14:paraId="2DB3D6B3" w14:textId="77777777" w:rsidR="00290AAE" w:rsidRDefault="00CA147C">
      <w:pPr>
        <w:pStyle w:val="SourceCode"/>
      </w:pPr>
      <w:r>
        <w:t xml:space="preserve">    text_documentation6 db "2001:db8::1", 0</w:t>
      </w:r>
    </w:p>
    <w:p w14:paraId="6740635F" w14:textId="77777777" w:rsidR="00290AAE" w:rsidRDefault="00CA147C">
      <w:pPr>
        <w:pStyle w:val="SourceCode"/>
      </w:pPr>
      <w:r>
        <w:t xml:space="preserve">    text_documentation7 db "3fff::1", 0</w:t>
      </w:r>
    </w:p>
    <w:p w14:paraId="2C312541" w14:textId="77777777" w:rsidR="00290AAE" w:rsidRDefault="00CA147C">
      <w:pPr>
        <w:pStyle w:val="SourceCode"/>
      </w:pPr>
      <w:r>
        <w:t xml:space="preserve">    text_public6        db "2606:4700:4700::1111", 0</w:t>
      </w:r>
    </w:p>
    <w:p w14:paraId="746EFE1C" w14:textId="77777777" w:rsidR="00290AAE" w:rsidRDefault="00CA147C">
      <w:pPr>
        <w:pStyle w:val="SourceCode"/>
      </w:pPr>
      <w:r>
        <w:t xml:space="preserve">    text_too_large      db "256.1.1.1", 0</w:t>
      </w:r>
    </w:p>
    <w:p w14:paraId="61176DA8" w14:textId="77777777" w:rsidR="00290AAE" w:rsidRDefault="00CA147C">
      <w:pPr>
        <w:pStyle w:val="SourceCode"/>
      </w:pPr>
      <w:r>
        <w:t xml:space="preserve">    ; Remember, dq stores 8-byte values, here the address of each text,</w:t>
      </w:r>
    </w:p>
    <w:p w14:paraId="5AD6BF0A" w14:textId="77777777" w:rsidR="00290AAE" w:rsidRDefault="00CA147C">
      <w:pPr>
        <w:pStyle w:val="SourceCode"/>
      </w:pPr>
      <w:r>
        <w:t xml:space="preserve">    ; and $ - address_texts counts the bytes since the label: 8 per text.</w:t>
      </w:r>
    </w:p>
    <w:p w14:paraId="7B6BC9E1" w14:textId="77777777" w:rsidR="00290AAE" w:rsidRDefault="00CA147C">
      <w:pPr>
        <w:pStyle w:val="SourceCode"/>
      </w:pPr>
      <w:r>
        <w:t xml:space="preserve">    address_texts       dq text_loopback4, text_private10, text_private172</w:t>
      </w:r>
    </w:p>
    <w:p w14:paraId="712CC87A" w14:textId="77777777" w:rsidR="00290AAE" w:rsidRDefault="00CA147C">
      <w:pPr>
        <w:pStyle w:val="SourceCode"/>
      </w:pPr>
      <w:r>
        <w:t xml:space="preserve">                        dq text_private192, text_link_local4, text_shared</w:t>
      </w:r>
    </w:p>
    <w:p w14:paraId="5E13E761" w14:textId="77777777" w:rsidR="00290AAE" w:rsidRDefault="00CA147C">
      <w:pPr>
        <w:pStyle w:val="SourceCode"/>
      </w:pPr>
      <w:r>
        <w:t xml:space="preserve">                        dq text_documentation4, text_public4</w:t>
      </w:r>
    </w:p>
    <w:p w14:paraId="3CA06634" w14:textId="77777777" w:rsidR="00290AAE" w:rsidRDefault="00CA147C">
      <w:pPr>
        <w:pStyle w:val="SourceCode"/>
      </w:pPr>
      <w:r>
        <w:t xml:space="preserve">                        dq text_loopback6, text_private6, text_link_local6</w:t>
      </w:r>
    </w:p>
    <w:p w14:paraId="707DBD4B" w14:textId="77777777" w:rsidR="00290AAE" w:rsidRDefault="00CA147C">
      <w:pPr>
        <w:pStyle w:val="SourceCode"/>
      </w:pPr>
      <w:r>
        <w:t xml:space="preserve">                        dq text_documentation6, text_documentation7</w:t>
      </w:r>
    </w:p>
    <w:p w14:paraId="22D3CF5F" w14:textId="77777777" w:rsidR="00290AAE" w:rsidRDefault="00CA147C">
      <w:pPr>
        <w:pStyle w:val="SourceCode"/>
      </w:pPr>
      <w:r>
        <w:t xml:space="preserve">                        dq text_public6, text_too_large</w:t>
      </w:r>
    </w:p>
    <w:p w14:paraId="32C7435C" w14:textId="77777777" w:rsidR="00290AAE" w:rsidRDefault="00CA147C">
      <w:pPr>
        <w:pStyle w:val="SourceCode"/>
      </w:pPr>
      <w:r>
        <w:t xml:space="preserve">    ADDRESS_COUNT       equ ($ - address_texts) / 8</w:t>
      </w:r>
    </w:p>
    <w:p w14:paraId="216FDDB7" w14:textId="77777777" w:rsidR="00290AAE" w:rsidRDefault="00290AAE">
      <w:pPr>
        <w:pStyle w:val="SourceCode"/>
      </w:pPr>
    </w:p>
    <w:p w14:paraId="5B997F49" w14:textId="77777777" w:rsidR="00290AAE" w:rsidRDefault="00CA147C">
      <w:pPr>
        <w:pStyle w:val="SourceCode"/>
      </w:pPr>
      <w:r>
        <w:t xml:space="preserve">    ipv4_text           db "IPv4", 0</w:t>
      </w:r>
    </w:p>
    <w:p w14:paraId="2AB4EA23" w14:textId="77777777" w:rsidR="00290AAE" w:rsidRDefault="00CA147C">
      <w:pPr>
        <w:pStyle w:val="SourceCode"/>
      </w:pPr>
      <w:r>
        <w:t xml:space="preserve">    ipv6_text           db "IPv6", 0</w:t>
      </w:r>
    </w:p>
    <w:p w14:paraId="798719A7" w14:textId="77777777" w:rsidR="00290AAE" w:rsidRDefault="00CA147C">
      <w:pPr>
        <w:pStyle w:val="SourceCode"/>
      </w:pPr>
      <w:r>
        <w:t xml:space="preserve">    loopback_text       db "loopback", 0</w:t>
      </w:r>
    </w:p>
    <w:p w14:paraId="4EF00CCF" w14:textId="77777777" w:rsidR="00290AAE" w:rsidRDefault="00CA147C">
      <w:pPr>
        <w:pStyle w:val="SourceCode"/>
      </w:pPr>
      <w:r>
        <w:t xml:space="preserve">    private_text        db "private", 0</w:t>
      </w:r>
    </w:p>
    <w:p w14:paraId="6A2845D3" w14:textId="77777777" w:rsidR="00290AAE" w:rsidRDefault="00CA147C">
      <w:pPr>
        <w:pStyle w:val="SourceCode"/>
      </w:pPr>
      <w:r>
        <w:t xml:space="preserve">    link_local_text     db "link-local", 0</w:t>
      </w:r>
    </w:p>
    <w:p w14:paraId="260BADAF" w14:textId="77777777" w:rsidR="00290AAE" w:rsidRDefault="00CA147C">
      <w:pPr>
        <w:pStyle w:val="SourceCode"/>
      </w:pPr>
      <w:r>
        <w:t xml:space="preserve">    shared_text         db "shared", 0</w:t>
      </w:r>
    </w:p>
    <w:p w14:paraId="2912D9FC" w14:textId="77777777" w:rsidR="00290AAE" w:rsidRDefault="00CA147C">
      <w:pPr>
        <w:pStyle w:val="SourceCode"/>
      </w:pPr>
      <w:r>
        <w:t xml:space="preserve">    documentation_text  db "documentation", 0</w:t>
      </w:r>
    </w:p>
    <w:p w14:paraId="53414FFE" w14:textId="77777777" w:rsidR="00290AAE" w:rsidRDefault="00CA147C">
      <w:pPr>
        <w:pStyle w:val="SourceCode"/>
      </w:pPr>
      <w:r>
        <w:t xml:space="preserve">    public_text         db "public", 0</w:t>
      </w:r>
    </w:p>
    <w:p w14:paraId="0BA6AD00" w14:textId="77777777" w:rsidR="00290AAE" w:rsidRDefault="00CA147C">
      <w:pPr>
        <w:pStyle w:val="SourceCode"/>
      </w:pPr>
      <w:r>
        <w:t xml:space="preserve">    loopback_written    db "::1", 0</w:t>
      </w:r>
    </w:p>
    <w:p w14:paraId="144797CB" w14:textId="77777777" w:rsidR="00290AAE" w:rsidRDefault="00CA147C">
      <w:pPr>
        <w:pStyle w:val="SourceCode"/>
      </w:pPr>
      <w:r>
        <w:t xml:space="preserve">    ; %-22s prints a text padded with spaces on the right to 22</w:t>
      </w:r>
    </w:p>
    <w:p w14:paraId="19970277" w14:textId="77777777" w:rsidR="00290AAE" w:rsidRDefault="00CA147C">
      <w:pPr>
        <w:pStyle w:val="SourceCode"/>
      </w:pPr>
      <w:r>
        <w:t xml:space="preserve">    ; characters, as in the C version.</w:t>
      </w:r>
    </w:p>
    <w:p w14:paraId="51466027" w14:textId="77777777" w:rsidR="00290AAE" w:rsidRDefault="00CA147C">
      <w:pPr>
        <w:pStyle w:val="SourceCode"/>
      </w:pPr>
      <w:r>
        <w:t xml:space="preserve">    row_format          db "%-22s%-9s%s", 10, 0</w:t>
      </w:r>
    </w:p>
    <w:p w14:paraId="13E3989B" w14:textId="77777777" w:rsidR="00290AAE" w:rsidRDefault="00CA147C">
      <w:pPr>
        <w:pStyle w:val="SourceCode"/>
      </w:pPr>
      <w:r>
        <w:t xml:space="preserve">    error_format        db "Error: %s is not an IP address", 10, 0</w:t>
      </w:r>
    </w:p>
    <w:p w14:paraId="1D621D05" w14:textId="77777777" w:rsidR="00290AAE" w:rsidRDefault="00290AAE">
      <w:pPr>
        <w:pStyle w:val="SourceCode"/>
      </w:pPr>
    </w:p>
    <w:p w14:paraId="580010D2" w14:textId="77777777" w:rsidR="00290AAE" w:rsidRDefault="00CA147C">
      <w:pPr>
        <w:pStyle w:val="SourceCode"/>
      </w:pPr>
      <w:r>
        <w:t>section .bss</w:t>
      </w:r>
    </w:p>
    <w:p w14:paraId="1592377C" w14:textId="77777777" w:rsidR="00290AAE" w:rsidRDefault="00CA147C">
      <w:pPr>
        <w:pStyle w:val="SourceCode"/>
      </w:pPr>
      <w:r>
        <w:t xml:space="preserve">    ; inet_pton writes 4 bytes for IPv4 and 16 for IPv6, so one 16-byte</w:t>
      </w:r>
    </w:p>
    <w:p w14:paraId="256758CE" w14:textId="77777777" w:rsidR="00290AAE" w:rsidRDefault="00CA147C">
      <w:pPr>
        <w:pStyle w:val="SourceCode"/>
      </w:pPr>
      <w:r>
        <w:t xml:space="preserve">    ; space serves both. Remember, resb sets aside bytes in .bss.</w:t>
      </w:r>
    </w:p>
    <w:p w14:paraId="08C698A0" w14:textId="77777777" w:rsidR="00290AAE" w:rsidRDefault="00CA147C">
      <w:pPr>
        <w:pStyle w:val="SourceCode"/>
      </w:pPr>
      <w:r>
        <w:t xml:space="preserve">    address_bytes       resb 16</w:t>
      </w:r>
    </w:p>
    <w:p w14:paraId="45D9F808" w14:textId="77777777" w:rsidR="00290AAE" w:rsidRDefault="00CA147C">
      <w:pPr>
        <w:pStyle w:val="SourceCode"/>
      </w:pPr>
      <w:r>
        <w:t xml:space="preserve">    written_form        resb WRITTEN_SIZE</w:t>
      </w:r>
    </w:p>
    <w:p w14:paraId="560D36CD" w14:textId="77777777" w:rsidR="00290AAE" w:rsidRDefault="00290AAE">
      <w:pPr>
        <w:pStyle w:val="SourceCode"/>
      </w:pPr>
    </w:p>
    <w:p w14:paraId="53FC45E4" w14:textId="77777777" w:rsidR="00290AAE" w:rsidRDefault="00CA147C">
      <w:pPr>
        <w:pStyle w:val="SourceCode"/>
      </w:pPr>
      <w:r>
        <w:t>section .text</w:t>
      </w:r>
    </w:p>
    <w:p w14:paraId="1012197E" w14:textId="77777777" w:rsidR="00290AAE" w:rsidRDefault="00CA147C">
      <w:pPr>
        <w:pStyle w:val="SourceCode"/>
      </w:pPr>
      <w:r>
        <w:t>main:</w:t>
      </w:r>
    </w:p>
    <w:p w14:paraId="2168AC33" w14:textId="77777777" w:rsidR="00290AAE" w:rsidRDefault="00CA147C">
      <w:pPr>
        <w:pStyle w:val="SourceCode"/>
      </w:pPr>
      <w:r>
        <w:t xml:space="preserve">    ; rbx keeps the position in address_texts and r12 the current text.</w:t>
      </w:r>
    </w:p>
    <w:p w14:paraId="47A2E78F" w14:textId="77777777" w:rsidR="00290AAE" w:rsidRDefault="00CA147C">
      <w:pPr>
        <w:pStyle w:val="SourceCode"/>
      </w:pPr>
      <w:r>
        <w:t xml:space="preserve">    ; Remember, two pushes plus sub rsp, 8 keep the stack aligned.</w:t>
      </w:r>
    </w:p>
    <w:p w14:paraId="4F9A3A48" w14:textId="77777777" w:rsidR="00290AAE" w:rsidRDefault="00CA147C">
      <w:pPr>
        <w:pStyle w:val="SourceCode"/>
      </w:pPr>
      <w:r>
        <w:t xml:space="preserve">    push rbx</w:t>
      </w:r>
    </w:p>
    <w:p w14:paraId="6ABAB41F" w14:textId="77777777" w:rsidR="00290AAE" w:rsidRDefault="00CA147C">
      <w:pPr>
        <w:pStyle w:val="SourceCode"/>
      </w:pPr>
      <w:r>
        <w:t xml:space="preserve">    push r12</w:t>
      </w:r>
    </w:p>
    <w:p w14:paraId="179CEC8B" w14:textId="77777777" w:rsidR="00290AAE" w:rsidRDefault="00CA147C">
      <w:pPr>
        <w:pStyle w:val="SourceCode"/>
      </w:pPr>
      <w:r>
        <w:t xml:space="preserve">    sub rsp, 8</w:t>
      </w:r>
    </w:p>
    <w:p w14:paraId="7A2B5DD2" w14:textId="77777777" w:rsidR="00290AAE" w:rsidRDefault="00CA147C">
      <w:pPr>
        <w:pStyle w:val="SourceCode"/>
      </w:pPr>
      <w:r>
        <w:t xml:space="preserve">    mov rbx, 0</w:t>
      </w:r>
    </w:p>
    <w:p w14:paraId="6CBB2C82" w14:textId="77777777" w:rsidR="00290AAE" w:rsidRDefault="00290AAE">
      <w:pPr>
        <w:pStyle w:val="SourceCode"/>
      </w:pPr>
    </w:p>
    <w:p w14:paraId="63A774BB" w14:textId="77777777" w:rsidR="00290AAE" w:rsidRDefault="00CA147C">
      <w:pPr>
        <w:pStyle w:val="SourceCode"/>
      </w:pPr>
      <w:r>
        <w:t>.next_text:</w:t>
      </w:r>
    </w:p>
    <w:p w14:paraId="2A360D5D" w14:textId="77777777" w:rsidR="00290AAE" w:rsidRDefault="00CA147C">
      <w:pPr>
        <w:pStyle w:val="SourceCode"/>
      </w:pPr>
      <w:r>
        <w:t xml:space="preserve">    cmp rbx, ADDRESS_COUNT</w:t>
      </w:r>
    </w:p>
    <w:p w14:paraId="76AB840B" w14:textId="77777777" w:rsidR="00290AAE" w:rsidRDefault="00CA147C">
      <w:pPr>
        <w:pStyle w:val="SourceCode"/>
      </w:pPr>
      <w:r>
        <w:t xml:space="preserve">    je .done</w:t>
      </w:r>
    </w:p>
    <w:p w14:paraId="2CF5A357" w14:textId="77777777" w:rsidR="00290AAE" w:rsidRDefault="00CA147C">
      <w:pPr>
        <w:pStyle w:val="SourceCode"/>
      </w:pPr>
      <w:r>
        <w:t xml:space="preserve">    ; Remember, [rax + rbx*8] reads the item at position rbx of an array</w:t>
      </w:r>
    </w:p>
    <w:p w14:paraId="6688187F" w14:textId="77777777" w:rsidR="00290AAE" w:rsidRDefault="00CA147C">
      <w:pPr>
        <w:pStyle w:val="SourceCode"/>
      </w:pPr>
      <w:r>
        <w:t xml:space="preserve">    ; of 8-byte values.</w:t>
      </w:r>
    </w:p>
    <w:p w14:paraId="0E209C74" w14:textId="77777777" w:rsidR="00290AAE" w:rsidRDefault="00CA147C">
      <w:pPr>
        <w:pStyle w:val="SourceCode"/>
      </w:pPr>
      <w:r>
        <w:t xml:space="preserve">    lea rax, [address_texts]</w:t>
      </w:r>
    </w:p>
    <w:p w14:paraId="141EB93A" w14:textId="77777777" w:rsidR="00290AAE" w:rsidRDefault="00CA147C">
      <w:pPr>
        <w:pStyle w:val="SourceCode"/>
      </w:pPr>
      <w:r>
        <w:t xml:space="preserve">    mov r12, [rax + rbx*8]</w:t>
      </w:r>
    </w:p>
    <w:p w14:paraId="79B4AA8D" w14:textId="77777777" w:rsidR="00290AAE" w:rsidRDefault="00290AAE">
      <w:pPr>
        <w:pStyle w:val="SourceCode"/>
      </w:pPr>
    </w:p>
    <w:p w14:paraId="22FFE42D" w14:textId="77777777" w:rsidR="00290AAE" w:rsidRDefault="00CA147C">
      <w:pPr>
        <w:pStyle w:val="SourceCode"/>
      </w:pPr>
      <w:r>
        <w:t xml:space="preserve">    ; inet_pton(family, text, bytes) returns 1 when the text is an</w:t>
      </w:r>
    </w:p>
    <w:p w14:paraId="4DE15D0D" w14:textId="77777777" w:rsidR="00290AAE" w:rsidRDefault="00CA147C">
      <w:pPr>
        <w:pStyle w:val="SourceCode"/>
      </w:pPr>
      <w:r>
        <w:t xml:space="preserve">    ; address of that family and writes its bytes, or 0 when it is not.</w:t>
      </w:r>
    </w:p>
    <w:p w14:paraId="59BB993B" w14:textId="77777777" w:rsidR="00290AAE" w:rsidRDefault="00CA147C">
      <w:pPr>
        <w:pStyle w:val="SourceCode"/>
      </w:pPr>
      <w:r>
        <w:t xml:space="preserve">    mov edi, AF_INET</w:t>
      </w:r>
    </w:p>
    <w:p w14:paraId="0CF260A7" w14:textId="77777777" w:rsidR="00290AAE" w:rsidRDefault="00CA147C">
      <w:pPr>
        <w:pStyle w:val="SourceCode"/>
      </w:pPr>
      <w:r>
        <w:t xml:space="preserve">    mov rsi, r12</w:t>
      </w:r>
    </w:p>
    <w:p w14:paraId="49728F94" w14:textId="77777777" w:rsidR="00290AAE" w:rsidRDefault="00CA147C">
      <w:pPr>
        <w:pStyle w:val="SourceCode"/>
      </w:pPr>
      <w:r>
        <w:t xml:space="preserve">    lea rdx, [address_bytes]</w:t>
      </w:r>
    </w:p>
    <w:p w14:paraId="4AFB0159" w14:textId="77777777" w:rsidR="00290AAE" w:rsidRDefault="00CA147C">
      <w:pPr>
        <w:pStyle w:val="SourceCode"/>
      </w:pPr>
      <w:r>
        <w:t xml:space="preserve">    call inet_pton</w:t>
      </w:r>
    </w:p>
    <w:p w14:paraId="1A6F9258" w14:textId="77777777" w:rsidR="00290AAE" w:rsidRDefault="00CA147C">
      <w:pPr>
        <w:pStyle w:val="SourceCode"/>
      </w:pPr>
      <w:r>
        <w:t xml:space="preserve">    cmp eax, 1</w:t>
      </w:r>
    </w:p>
    <w:p w14:paraId="454DF9BC" w14:textId="77777777" w:rsidR="00290AAE" w:rsidRDefault="00CA147C">
      <w:pPr>
        <w:pStyle w:val="SourceCode"/>
      </w:pPr>
      <w:r>
        <w:t xml:space="preserve">    jne .try_ipv6</w:t>
      </w:r>
    </w:p>
    <w:p w14:paraId="5B726AE0" w14:textId="77777777" w:rsidR="00290AAE" w:rsidRDefault="00290AAE">
      <w:pPr>
        <w:pStyle w:val="SourceCode"/>
      </w:pPr>
    </w:p>
    <w:p w14:paraId="4F7AFB73" w14:textId="77777777" w:rsidR="00290AAE" w:rsidRDefault="00CA147C">
      <w:pPr>
        <w:pStyle w:val="SourceCode"/>
      </w:pPr>
      <w:r>
        <w:t xml:space="preserve">    ; IPv4: compare the first bytes with the table, one row at a time.</w:t>
      </w:r>
    </w:p>
    <w:p w14:paraId="3C0D5015" w14:textId="77777777" w:rsidR="00290AAE" w:rsidRDefault="00CA147C">
      <w:pPr>
        <w:pStyle w:val="SourceCode"/>
      </w:pPr>
      <w:r>
        <w:t xml:space="preserve">    ; Remember, movzx reads one byte and fills the rest of the register</w:t>
      </w:r>
    </w:p>
    <w:p w14:paraId="65C5FF48" w14:textId="77777777" w:rsidR="00290AAE" w:rsidRDefault="00CA147C">
      <w:pPr>
        <w:pStyle w:val="SourceCode"/>
      </w:pPr>
      <w:r>
        <w:t xml:space="preserve">    ; with zeros. Bytes 0, 1, and 2 go into eax, r10d, and r11d; no call</w:t>
      </w:r>
    </w:p>
    <w:p w14:paraId="77DF5C32" w14:textId="77777777" w:rsidR="00290AAE" w:rsidRDefault="00CA147C">
      <w:pPr>
        <w:pStyle w:val="SourceCode"/>
      </w:pPr>
      <w:r>
        <w:t xml:space="preserve">    ; comes before the printf, so nothing changes them. rcx holds the</w:t>
      </w:r>
    </w:p>
    <w:p w14:paraId="4EE0F1B5" w14:textId="77777777" w:rsidR="00290AAE" w:rsidRDefault="00CA147C">
      <w:pPr>
        <w:pStyle w:val="SourceCode"/>
      </w:pPr>
      <w:r>
        <w:t xml:space="preserve">    ; class text, printf's fourth value: each row loads its class, then</w:t>
      </w:r>
    </w:p>
    <w:p w14:paraId="26A59D39" w14:textId="77777777" w:rsidR="00290AAE" w:rsidRDefault="00CA147C">
      <w:pPr>
        <w:pStyle w:val="SourceCode"/>
      </w:pPr>
      <w:r>
        <w:t xml:space="preserve">    ; jumps to .print_ipv4 when the address fits. A prefix that ends</w:t>
      </w:r>
    </w:p>
    <w:p w14:paraId="3A8D5FD6" w14:textId="77777777" w:rsidR="00290AAE" w:rsidRDefault="00CA147C">
      <w:pPr>
        <w:pStyle w:val="SourceCode"/>
      </w:pPr>
      <w:r>
        <w:t xml:space="preserve">    ; inside byte 1 (/12, /10) is checked as a range of byte 1's values.</w:t>
      </w:r>
    </w:p>
    <w:p w14:paraId="5CA25D32" w14:textId="77777777" w:rsidR="00290AAE" w:rsidRDefault="00CA147C">
      <w:pPr>
        <w:pStyle w:val="SourceCode"/>
      </w:pPr>
      <w:r>
        <w:t xml:space="preserve">    movzx eax, byte [address_bytes]</w:t>
      </w:r>
    </w:p>
    <w:p w14:paraId="5BDE39CE" w14:textId="77777777" w:rsidR="00290AAE" w:rsidRDefault="00CA147C">
      <w:pPr>
        <w:pStyle w:val="SourceCode"/>
      </w:pPr>
      <w:r>
        <w:t xml:space="preserve">    movzx r10d, byte [address_bytes + 1]</w:t>
      </w:r>
    </w:p>
    <w:p w14:paraId="775C6A3A" w14:textId="77777777" w:rsidR="00290AAE" w:rsidRDefault="00CA147C">
      <w:pPr>
        <w:pStyle w:val="SourceCode"/>
      </w:pPr>
      <w:r>
        <w:t xml:space="preserve">    movzx r11d, byte [address_bytes + 2]</w:t>
      </w:r>
    </w:p>
    <w:p w14:paraId="2F641D78" w14:textId="77777777" w:rsidR="00290AAE" w:rsidRDefault="00CA147C">
      <w:pPr>
        <w:pStyle w:val="SourceCode"/>
      </w:pPr>
      <w:r>
        <w:t xml:space="preserve">    lea rcx, [loopback_text]</w:t>
      </w:r>
    </w:p>
    <w:p w14:paraId="2ECB5BBD" w14:textId="77777777" w:rsidR="00290AAE" w:rsidRDefault="00CA147C">
      <w:pPr>
        <w:pStyle w:val="SourceCode"/>
      </w:pPr>
      <w:r>
        <w:t xml:space="preserve">    cmp eax, 127</w:t>
      </w:r>
    </w:p>
    <w:p w14:paraId="4A8B1EA7" w14:textId="77777777" w:rsidR="00290AAE" w:rsidRDefault="00CA147C">
      <w:pPr>
        <w:pStyle w:val="SourceCode"/>
      </w:pPr>
      <w:r>
        <w:t xml:space="preserve">    je .print_ipv4</w:t>
      </w:r>
    </w:p>
    <w:p w14:paraId="5623C0F6" w14:textId="77777777" w:rsidR="00290AAE" w:rsidRDefault="00CA147C">
      <w:pPr>
        <w:pStyle w:val="SourceCode"/>
      </w:pPr>
      <w:r>
        <w:t xml:space="preserve">    lea rcx, [private_text]</w:t>
      </w:r>
    </w:p>
    <w:p w14:paraId="34AE8478" w14:textId="77777777" w:rsidR="00290AAE" w:rsidRDefault="00CA147C">
      <w:pPr>
        <w:pStyle w:val="SourceCode"/>
      </w:pPr>
      <w:r>
        <w:t xml:space="preserve">    cmp eax, 10</w:t>
      </w:r>
    </w:p>
    <w:p w14:paraId="261CC709" w14:textId="77777777" w:rsidR="00290AAE" w:rsidRDefault="00CA147C">
      <w:pPr>
        <w:pStyle w:val="SourceCode"/>
      </w:pPr>
      <w:r>
        <w:t xml:space="preserve">    je .print_ipv4</w:t>
      </w:r>
    </w:p>
    <w:p w14:paraId="390C7D23" w14:textId="77777777" w:rsidR="00290AAE" w:rsidRDefault="00CA147C">
      <w:pPr>
        <w:pStyle w:val="SourceCode"/>
      </w:pPr>
      <w:r>
        <w:t xml:space="preserve">    cmp eax, 172</w:t>
      </w:r>
    </w:p>
    <w:p w14:paraId="2F296B87" w14:textId="77777777" w:rsidR="00290AAE" w:rsidRDefault="00CA147C">
      <w:pPr>
        <w:pStyle w:val="SourceCode"/>
      </w:pPr>
      <w:r>
        <w:t xml:space="preserve">    jne .not_172</w:t>
      </w:r>
    </w:p>
    <w:p w14:paraId="630EDC47" w14:textId="77777777" w:rsidR="00290AAE" w:rsidRDefault="00CA147C">
      <w:pPr>
        <w:pStyle w:val="SourceCode"/>
      </w:pPr>
      <w:r>
        <w:t xml:space="preserve">    cmp r10d, 16</w:t>
      </w:r>
    </w:p>
    <w:p w14:paraId="4C257F83" w14:textId="77777777" w:rsidR="00290AAE" w:rsidRDefault="00CA147C">
      <w:pPr>
        <w:pStyle w:val="SourceCode"/>
      </w:pPr>
      <w:r>
        <w:t xml:space="preserve">    jl .not_172</w:t>
      </w:r>
    </w:p>
    <w:p w14:paraId="559997C2" w14:textId="77777777" w:rsidR="00290AAE" w:rsidRDefault="00CA147C">
      <w:pPr>
        <w:pStyle w:val="SourceCode"/>
      </w:pPr>
      <w:r>
        <w:t xml:space="preserve">    cmp r10d, 31</w:t>
      </w:r>
    </w:p>
    <w:p w14:paraId="005FDF26" w14:textId="77777777" w:rsidR="00290AAE" w:rsidRDefault="00CA147C">
      <w:pPr>
        <w:pStyle w:val="SourceCode"/>
      </w:pPr>
      <w:r>
        <w:t xml:space="preserve">    jle .print_ipv4</w:t>
      </w:r>
    </w:p>
    <w:p w14:paraId="790056F8" w14:textId="77777777" w:rsidR="00290AAE" w:rsidRDefault="00CA147C">
      <w:pPr>
        <w:pStyle w:val="SourceCode"/>
      </w:pPr>
      <w:r>
        <w:t>.not_172:</w:t>
      </w:r>
    </w:p>
    <w:p w14:paraId="1D1561B5" w14:textId="77777777" w:rsidR="00290AAE" w:rsidRDefault="00CA147C">
      <w:pPr>
        <w:pStyle w:val="SourceCode"/>
      </w:pPr>
      <w:r>
        <w:t xml:space="preserve">    cmp eax, 192</w:t>
      </w:r>
    </w:p>
    <w:p w14:paraId="5852171F" w14:textId="77777777" w:rsidR="00290AAE" w:rsidRDefault="00CA147C">
      <w:pPr>
        <w:pStyle w:val="SourceCode"/>
      </w:pPr>
      <w:r>
        <w:t xml:space="preserve">    jne .not_192_168</w:t>
      </w:r>
    </w:p>
    <w:p w14:paraId="604DED35" w14:textId="77777777" w:rsidR="00290AAE" w:rsidRDefault="00CA147C">
      <w:pPr>
        <w:pStyle w:val="SourceCode"/>
      </w:pPr>
      <w:r>
        <w:t xml:space="preserve">    cmp r10d, 168</w:t>
      </w:r>
    </w:p>
    <w:p w14:paraId="2891E824" w14:textId="77777777" w:rsidR="00290AAE" w:rsidRDefault="00CA147C">
      <w:pPr>
        <w:pStyle w:val="SourceCode"/>
      </w:pPr>
      <w:r>
        <w:t xml:space="preserve">    je .print_ipv4</w:t>
      </w:r>
    </w:p>
    <w:p w14:paraId="00837769" w14:textId="77777777" w:rsidR="00290AAE" w:rsidRDefault="00CA147C">
      <w:pPr>
        <w:pStyle w:val="SourceCode"/>
      </w:pPr>
      <w:r>
        <w:t>.not_192_168:</w:t>
      </w:r>
    </w:p>
    <w:p w14:paraId="4E88B1D0" w14:textId="77777777" w:rsidR="00290AAE" w:rsidRDefault="00CA147C">
      <w:pPr>
        <w:pStyle w:val="SourceCode"/>
      </w:pPr>
      <w:r>
        <w:t xml:space="preserve">    lea rcx, [link_local_text]</w:t>
      </w:r>
    </w:p>
    <w:p w14:paraId="6D1A5B04" w14:textId="77777777" w:rsidR="00290AAE" w:rsidRDefault="00CA147C">
      <w:pPr>
        <w:pStyle w:val="SourceCode"/>
      </w:pPr>
      <w:r>
        <w:t xml:space="preserve">    cmp eax, 169</w:t>
      </w:r>
    </w:p>
    <w:p w14:paraId="2722A7AF" w14:textId="77777777" w:rsidR="00290AAE" w:rsidRDefault="00CA147C">
      <w:pPr>
        <w:pStyle w:val="SourceCode"/>
      </w:pPr>
      <w:r>
        <w:t xml:space="preserve">    jne .not_169_254</w:t>
      </w:r>
    </w:p>
    <w:p w14:paraId="7787A888" w14:textId="77777777" w:rsidR="00290AAE" w:rsidRDefault="00CA147C">
      <w:pPr>
        <w:pStyle w:val="SourceCode"/>
      </w:pPr>
      <w:r>
        <w:t xml:space="preserve">    cmp r10d, 254</w:t>
      </w:r>
    </w:p>
    <w:p w14:paraId="2A595FF2" w14:textId="77777777" w:rsidR="00290AAE" w:rsidRDefault="00CA147C">
      <w:pPr>
        <w:pStyle w:val="SourceCode"/>
      </w:pPr>
      <w:r>
        <w:t xml:space="preserve">    je .print_ipv4</w:t>
      </w:r>
    </w:p>
    <w:p w14:paraId="41C2882D" w14:textId="77777777" w:rsidR="00290AAE" w:rsidRDefault="00CA147C">
      <w:pPr>
        <w:pStyle w:val="SourceCode"/>
      </w:pPr>
      <w:r>
        <w:t>.not_169_254:</w:t>
      </w:r>
    </w:p>
    <w:p w14:paraId="5EEF0834" w14:textId="77777777" w:rsidR="00290AAE" w:rsidRDefault="00CA147C">
      <w:pPr>
        <w:pStyle w:val="SourceCode"/>
      </w:pPr>
      <w:r>
        <w:t xml:space="preserve">    lea rcx, [shared_text]</w:t>
      </w:r>
    </w:p>
    <w:p w14:paraId="131A9546" w14:textId="77777777" w:rsidR="00290AAE" w:rsidRDefault="00CA147C">
      <w:pPr>
        <w:pStyle w:val="SourceCode"/>
      </w:pPr>
      <w:r>
        <w:t xml:space="preserve">    cmp eax, 100</w:t>
      </w:r>
    </w:p>
    <w:p w14:paraId="7DDD64DC" w14:textId="77777777" w:rsidR="00290AAE" w:rsidRDefault="00CA147C">
      <w:pPr>
        <w:pStyle w:val="SourceCode"/>
      </w:pPr>
      <w:r>
        <w:t xml:space="preserve">    jne .not_100_64</w:t>
      </w:r>
    </w:p>
    <w:p w14:paraId="3173423C" w14:textId="77777777" w:rsidR="00290AAE" w:rsidRDefault="00CA147C">
      <w:pPr>
        <w:pStyle w:val="SourceCode"/>
      </w:pPr>
      <w:r>
        <w:t xml:space="preserve">    cmp r10d, 64</w:t>
      </w:r>
    </w:p>
    <w:p w14:paraId="2DC0CA72" w14:textId="77777777" w:rsidR="00290AAE" w:rsidRDefault="00CA147C">
      <w:pPr>
        <w:pStyle w:val="SourceCode"/>
      </w:pPr>
      <w:r>
        <w:t xml:space="preserve">    jl .not_100_64</w:t>
      </w:r>
    </w:p>
    <w:p w14:paraId="5823384D" w14:textId="77777777" w:rsidR="00290AAE" w:rsidRDefault="00CA147C">
      <w:pPr>
        <w:pStyle w:val="SourceCode"/>
      </w:pPr>
      <w:r>
        <w:t xml:space="preserve">    cmp r10d, 127</w:t>
      </w:r>
    </w:p>
    <w:p w14:paraId="5A33C759" w14:textId="77777777" w:rsidR="00290AAE" w:rsidRDefault="00CA147C">
      <w:pPr>
        <w:pStyle w:val="SourceCode"/>
      </w:pPr>
      <w:r>
        <w:t xml:space="preserve">    jle .print_ipv4</w:t>
      </w:r>
    </w:p>
    <w:p w14:paraId="0F739852" w14:textId="77777777" w:rsidR="00290AAE" w:rsidRDefault="00CA147C">
      <w:pPr>
        <w:pStyle w:val="SourceCode"/>
      </w:pPr>
      <w:r>
        <w:t>.not_100_64:</w:t>
      </w:r>
    </w:p>
    <w:p w14:paraId="60A74659" w14:textId="77777777" w:rsidR="00290AAE" w:rsidRDefault="00CA147C">
      <w:pPr>
        <w:pStyle w:val="SourceCode"/>
      </w:pPr>
      <w:r>
        <w:t xml:space="preserve">    lea rcx, [documentation_text]</w:t>
      </w:r>
    </w:p>
    <w:p w14:paraId="0C42A5E4" w14:textId="77777777" w:rsidR="00290AAE" w:rsidRDefault="00CA147C">
      <w:pPr>
        <w:pStyle w:val="SourceCode"/>
      </w:pPr>
      <w:r>
        <w:t xml:space="preserve">    cmp eax, 192</w:t>
      </w:r>
    </w:p>
    <w:p w14:paraId="73E2E255" w14:textId="77777777" w:rsidR="00290AAE" w:rsidRDefault="00CA147C">
      <w:pPr>
        <w:pStyle w:val="SourceCode"/>
      </w:pPr>
      <w:r>
        <w:t xml:space="preserve">    jne .not_192_0_2</w:t>
      </w:r>
    </w:p>
    <w:p w14:paraId="6211D428" w14:textId="77777777" w:rsidR="00290AAE" w:rsidRDefault="00CA147C">
      <w:pPr>
        <w:pStyle w:val="SourceCode"/>
      </w:pPr>
      <w:r>
        <w:t xml:space="preserve">    cmp r10d, 0</w:t>
      </w:r>
    </w:p>
    <w:p w14:paraId="6104F758" w14:textId="77777777" w:rsidR="00290AAE" w:rsidRDefault="00CA147C">
      <w:pPr>
        <w:pStyle w:val="SourceCode"/>
      </w:pPr>
      <w:r>
        <w:t xml:space="preserve">    jne .not_192_0_2</w:t>
      </w:r>
    </w:p>
    <w:p w14:paraId="1691CBA1" w14:textId="77777777" w:rsidR="00290AAE" w:rsidRDefault="00CA147C">
      <w:pPr>
        <w:pStyle w:val="SourceCode"/>
      </w:pPr>
      <w:r>
        <w:t xml:space="preserve">    cmp r11d, 2</w:t>
      </w:r>
    </w:p>
    <w:p w14:paraId="723D9F1A" w14:textId="77777777" w:rsidR="00290AAE" w:rsidRDefault="00CA147C">
      <w:pPr>
        <w:pStyle w:val="SourceCode"/>
      </w:pPr>
      <w:r>
        <w:t xml:space="preserve">    je .print_ipv4</w:t>
      </w:r>
    </w:p>
    <w:p w14:paraId="410D8A74" w14:textId="77777777" w:rsidR="00290AAE" w:rsidRDefault="00CA147C">
      <w:pPr>
        <w:pStyle w:val="SourceCode"/>
      </w:pPr>
      <w:r>
        <w:t>.not_192_0_2:</w:t>
      </w:r>
    </w:p>
    <w:p w14:paraId="3F854E18" w14:textId="77777777" w:rsidR="00290AAE" w:rsidRDefault="00CA147C">
      <w:pPr>
        <w:pStyle w:val="SourceCode"/>
      </w:pPr>
      <w:r>
        <w:t xml:space="preserve">    lea rcx, [public_text]</w:t>
      </w:r>
    </w:p>
    <w:p w14:paraId="7811D345" w14:textId="77777777" w:rsidR="00290AAE" w:rsidRDefault="00CA147C">
      <w:pPr>
        <w:pStyle w:val="SourceCode"/>
      </w:pPr>
      <w:r>
        <w:t>.print_ipv4:</w:t>
      </w:r>
    </w:p>
    <w:p w14:paraId="5EE2F520" w14:textId="77777777" w:rsidR="00290AAE" w:rsidRDefault="00CA147C">
      <w:pPr>
        <w:pStyle w:val="SourceCode"/>
      </w:pPr>
      <w:r>
        <w:t xml:space="preserve">    ; Remember, eax = 0 tells printf that no decimal values are passed.</w:t>
      </w:r>
    </w:p>
    <w:p w14:paraId="43E2BE97" w14:textId="77777777" w:rsidR="00290AAE" w:rsidRDefault="00CA147C">
      <w:pPr>
        <w:pStyle w:val="SourceCode"/>
      </w:pPr>
      <w:r>
        <w:t xml:space="preserve">    lea rdi, [row_format]</w:t>
      </w:r>
    </w:p>
    <w:p w14:paraId="6CB68B42" w14:textId="77777777" w:rsidR="00290AAE" w:rsidRDefault="00CA147C">
      <w:pPr>
        <w:pStyle w:val="SourceCode"/>
      </w:pPr>
      <w:r>
        <w:t xml:space="preserve">    mov rsi, r12</w:t>
      </w:r>
    </w:p>
    <w:p w14:paraId="32094C1A" w14:textId="77777777" w:rsidR="00290AAE" w:rsidRDefault="00CA147C">
      <w:pPr>
        <w:pStyle w:val="SourceCode"/>
      </w:pPr>
      <w:r>
        <w:t xml:space="preserve">    lea rdx, [ipv4_text]</w:t>
      </w:r>
    </w:p>
    <w:p w14:paraId="29B9554B" w14:textId="77777777" w:rsidR="00290AAE" w:rsidRDefault="00CA147C">
      <w:pPr>
        <w:pStyle w:val="SourceCode"/>
      </w:pPr>
      <w:r>
        <w:t xml:space="preserve">    xor eax, eax</w:t>
      </w:r>
    </w:p>
    <w:p w14:paraId="4609DB8A" w14:textId="77777777" w:rsidR="00290AAE" w:rsidRDefault="00CA147C">
      <w:pPr>
        <w:pStyle w:val="SourceCode"/>
      </w:pPr>
      <w:r>
        <w:t xml:space="preserve">    call printf</w:t>
      </w:r>
    </w:p>
    <w:p w14:paraId="033806F1" w14:textId="77777777" w:rsidR="00290AAE" w:rsidRDefault="00CA147C">
      <w:pPr>
        <w:pStyle w:val="SourceCode"/>
      </w:pPr>
      <w:r>
        <w:t xml:space="preserve">    jmp .next</w:t>
      </w:r>
    </w:p>
    <w:p w14:paraId="176EFBCF" w14:textId="77777777" w:rsidR="00290AAE" w:rsidRDefault="00290AAE">
      <w:pPr>
        <w:pStyle w:val="SourceCode"/>
      </w:pPr>
    </w:p>
    <w:p w14:paraId="17BEE6C8" w14:textId="77777777" w:rsidR="00290AAE" w:rsidRDefault="00CA147C">
      <w:pPr>
        <w:pStyle w:val="SourceCode"/>
      </w:pPr>
      <w:r>
        <w:t>.try_ipv6:</w:t>
      </w:r>
    </w:p>
    <w:p w14:paraId="11A84214" w14:textId="77777777" w:rsidR="00290AAE" w:rsidRDefault="00CA147C">
      <w:pPr>
        <w:pStyle w:val="SourceCode"/>
      </w:pPr>
      <w:r>
        <w:t xml:space="preserve">    mov edi, AF_INET6</w:t>
      </w:r>
    </w:p>
    <w:p w14:paraId="7EFBAE50" w14:textId="77777777" w:rsidR="00290AAE" w:rsidRDefault="00CA147C">
      <w:pPr>
        <w:pStyle w:val="SourceCode"/>
      </w:pPr>
      <w:r>
        <w:t xml:space="preserve">    mov rsi, r12</w:t>
      </w:r>
    </w:p>
    <w:p w14:paraId="185B23FB" w14:textId="77777777" w:rsidR="00290AAE" w:rsidRDefault="00CA147C">
      <w:pPr>
        <w:pStyle w:val="SourceCode"/>
      </w:pPr>
      <w:r>
        <w:t xml:space="preserve">    lea rdx, [address_bytes]</w:t>
      </w:r>
    </w:p>
    <w:p w14:paraId="7B8023D4" w14:textId="77777777" w:rsidR="00290AAE" w:rsidRDefault="00CA147C">
      <w:pPr>
        <w:pStyle w:val="SourceCode"/>
      </w:pPr>
      <w:r>
        <w:t xml:space="preserve">    call inet_pton</w:t>
      </w:r>
    </w:p>
    <w:p w14:paraId="7DEB7F70" w14:textId="77777777" w:rsidR="00290AAE" w:rsidRDefault="00CA147C">
      <w:pPr>
        <w:pStyle w:val="SourceCode"/>
      </w:pPr>
      <w:r>
        <w:t xml:space="preserve">    cmp eax, 1</w:t>
      </w:r>
    </w:p>
    <w:p w14:paraId="4E84DC9B" w14:textId="77777777" w:rsidR="00290AAE" w:rsidRDefault="00CA147C">
      <w:pPr>
        <w:pStyle w:val="SourceCode"/>
      </w:pPr>
      <w:r>
        <w:t xml:space="preserve">    jne .not_address</w:t>
      </w:r>
    </w:p>
    <w:p w14:paraId="5A0FF5F5" w14:textId="77777777" w:rsidR="00290AAE" w:rsidRDefault="00CA147C">
      <w:pPr>
        <w:pStyle w:val="SourceCode"/>
      </w:pPr>
      <w:r>
        <w:t xml:space="preserve">    ; inet_ntop(family, bytes, space, size) writes the address in the</w:t>
      </w:r>
    </w:p>
    <w:p w14:paraId="315B9511" w14:textId="77777777" w:rsidR="00290AAE" w:rsidRDefault="00CA147C">
      <w:pPr>
        <w:pStyle w:val="SourceCode"/>
      </w:pPr>
      <w:r>
        <w:t xml:space="preserve">    ; standard form and returns the space's address, or 0 when it</w:t>
      </w:r>
    </w:p>
    <w:p w14:paraId="21727795" w14:textId="77777777" w:rsidR="00290AAE" w:rsidRDefault="00CA147C">
      <w:pPr>
        <w:pStyle w:val="SourceCode"/>
      </w:pPr>
      <w:r>
        <w:t xml:space="preserve">    ; cannot. The loopback address is compared as its written form,</w:t>
      </w:r>
    </w:p>
    <w:p w14:paraId="3F6250C4" w14:textId="77777777" w:rsidR="00290AAE" w:rsidRDefault="00CA147C">
      <w:pPr>
        <w:pStyle w:val="SourceCode"/>
      </w:pPr>
      <w:r>
        <w:t xml:space="preserve">    ; "::1"; Remember, strcmp returns 0 when two texts are equal.</w:t>
      </w:r>
    </w:p>
    <w:p w14:paraId="39C14D8A" w14:textId="77777777" w:rsidR="00290AAE" w:rsidRDefault="00CA147C">
      <w:pPr>
        <w:pStyle w:val="SourceCode"/>
      </w:pPr>
      <w:r>
        <w:t xml:space="preserve">    mov edi, AF_INET6</w:t>
      </w:r>
    </w:p>
    <w:p w14:paraId="47C874E9" w14:textId="77777777" w:rsidR="00290AAE" w:rsidRDefault="00CA147C">
      <w:pPr>
        <w:pStyle w:val="SourceCode"/>
      </w:pPr>
      <w:r>
        <w:t xml:space="preserve">    lea rsi, [address_bytes]</w:t>
      </w:r>
    </w:p>
    <w:p w14:paraId="7039D6F3" w14:textId="77777777" w:rsidR="00290AAE" w:rsidRDefault="00CA147C">
      <w:pPr>
        <w:pStyle w:val="SourceCode"/>
      </w:pPr>
      <w:r>
        <w:t xml:space="preserve">    lea rdx, [written_form]</w:t>
      </w:r>
    </w:p>
    <w:p w14:paraId="75F80CFA" w14:textId="77777777" w:rsidR="00290AAE" w:rsidRDefault="00CA147C">
      <w:pPr>
        <w:pStyle w:val="SourceCode"/>
      </w:pPr>
      <w:r>
        <w:t xml:space="preserve">    mov ecx, WRITTEN_SIZE</w:t>
      </w:r>
    </w:p>
    <w:p w14:paraId="4816D7D1" w14:textId="77777777" w:rsidR="00290AAE" w:rsidRDefault="00CA147C">
      <w:pPr>
        <w:pStyle w:val="SourceCode"/>
      </w:pPr>
      <w:r>
        <w:t xml:space="preserve">    call inet_ntop</w:t>
      </w:r>
    </w:p>
    <w:p w14:paraId="2F6256A7" w14:textId="77777777" w:rsidR="00290AAE" w:rsidRDefault="00CA147C">
      <w:pPr>
        <w:pStyle w:val="SourceCode"/>
      </w:pPr>
      <w:r>
        <w:t xml:space="preserve">    cmp rax, 0</w:t>
      </w:r>
    </w:p>
    <w:p w14:paraId="6AA30375" w14:textId="77777777" w:rsidR="00290AAE" w:rsidRDefault="00CA147C">
      <w:pPr>
        <w:pStyle w:val="SourceCode"/>
      </w:pPr>
      <w:r>
        <w:t xml:space="preserve">    je .not_address</w:t>
      </w:r>
    </w:p>
    <w:p w14:paraId="0AC88197" w14:textId="77777777" w:rsidR="00290AAE" w:rsidRDefault="00CA147C">
      <w:pPr>
        <w:pStyle w:val="SourceCode"/>
      </w:pPr>
      <w:r>
        <w:t xml:space="preserve">    lea rdi, [written_form]</w:t>
      </w:r>
    </w:p>
    <w:p w14:paraId="4920286A" w14:textId="77777777" w:rsidR="00290AAE" w:rsidRDefault="00CA147C">
      <w:pPr>
        <w:pStyle w:val="SourceCode"/>
      </w:pPr>
      <w:r>
        <w:t xml:space="preserve">    lea rsi, [loopback_written]</w:t>
      </w:r>
    </w:p>
    <w:p w14:paraId="71BB4AF0" w14:textId="77777777" w:rsidR="00290AAE" w:rsidRDefault="00CA147C">
      <w:pPr>
        <w:pStyle w:val="SourceCode"/>
      </w:pPr>
      <w:r>
        <w:t xml:space="preserve">    call strcmp</w:t>
      </w:r>
    </w:p>
    <w:p w14:paraId="3936D0A0" w14:textId="77777777" w:rsidR="00290AAE" w:rsidRDefault="00CA147C">
      <w:pPr>
        <w:pStyle w:val="SourceCode"/>
      </w:pPr>
      <w:r>
        <w:t xml:space="preserve">    cmp eax, 0</w:t>
      </w:r>
    </w:p>
    <w:p w14:paraId="06EE5249" w14:textId="77777777" w:rsidR="00290AAE" w:rsidRDefault="00CA147C">
      <w:pPr>
        <w:pStyle w:val="SourceCode"/>
      </w:pPr>
      <w:r>
        <w:t xml:space="preserve">    jne .not_loopback6</w:t>
      </w:r>
    </w:p>
    <w:p w14:paraId="7FD76AEB" w14:textId="77777777" w:rsidR="00290AAE" w:rsidRDefault="00CA147C">
      <w:pPr>
        <w:pStyle w:val="SourceCode"/>
      </w:pPr>
      <w:r>
        <w:t xml:space="preserve">    lea rcx, [loopback_text]</w:t>
      </w:r>
    </w:p>
    <w:p w14:paraId="062DC69D" w14:textId="77777777" w:rsidR="00290AAE" w:rsidRDefault="00CA147C">
      <w:pPr>
        <w:pStyle w:val="SourceCode"/>
      </w:pPr>
      <w:r>
        <w:t xml:space="preserve">    jmp .print_ipv6</w:t>
      </w:r>
    </w:p>
    <w:p w14:paraId="252937A6" w14:textId="77777777" w:rsidR="00290AAE" w:rsidRDefault="00CA147C">
      <w:pPr>
        <w:pStyle w:val="SourceCode"/>
      </w:pPr>
      <w:r>
        <w:t>.not_loopback6:</w:t>
      </w:r>
    </w:p>
    <w:p w14:paraId="3948A123" w14:textId="77777777" w:rsidR="00290AAE" w:rsidRDefault="00CA147C">
      <w:pPr>
        <w:pStyle w:val="SourceCode"/>
      </w:pPr>
      <w:r>
        <w:t xml:space="preserve">    ; The IPv6 rows: fc00::/7 is 0xfc or 0xfd, fe80::/10 is 0xfe then</w:t>
      </w:r>
    </w:p>
    <w:p w14:paraId="325AA0A5" w14:textId="77777777" w:rsidR="00290AAE" w:rsidRDefault="00CA147C">
      <w:pPr>
        <w:pStyle w:val="SourceCode"/>
      </w:pPr>
      <w:r>
        <w:t xml:space="preserve">    ; 0x80 to 0xbf, 2001:db8::/32 is 0x20 0x01 0x0d 0xb8, and 3fff::/20</w:t>
      </w:r>
    </w:p>
    <w:p w14:paraId="59D1A71E" w14:textId="77777777" w:rsidR="00290AAE" w:rsidRDefault="00CA147C">
      <w:pPr>
        <w:pStyle w:val="SourceCode"/>
      </w:pPr>
      <w:r>
        <w:t xml:space="preserve">    ; is 0x3f 0xff then 0x00 to 0x0f. Byte 3 goes into edx.</w:t>
      </w:r>
    </w:p>
    <w:p w14:paraId="5B05072F" w14:textId="77777777" w:rsidR="00290AAE" w:rsidRDefault="00CA147C">
      <w:pPr>
        <w:pStyle w:val="SourceCode"/>
      </w:pPr>
      <w:r>
        <w:t xml:space="preserve">    movzx eax, byte [address_bytes]</w:t>
      </w:r>
    </w:p>
    <w:p w14:paraId="6AF17561" w14:textId="77777777" w:rsidR="00290AAE" w:rsidRDefault="00CA147C">
      <w:pPr>
        <w:pStyle w:val="SourceCode"/>
      </w:pPr>
      <w:r>
        <w:t xml:space="preserve">    movzx r10d, byte [address_bytes + 1]</w:t>
      </w:r>
    </w:p>
    <w:p w14:paraId="4C310C3D" w14:textId="77777777" w:rsidR="00290AAE" w:rsidRDefault="00CA147C">
      <w:pPr>
        <w:pStyle w:val="SourceCode"/>
      </w:pPr>
      <w:r>
        <w:t xml:space="preserve">    movzx r11d, byte [address_bytes + 2]</w:t>
      </w:r>
    </w:p>
    <w:p w14:paraId="10AF5FB2" w14:textId="77777777" w:rsidR="00290AAE" w:rsidRDefault="00CA147C">
      <w:pPr>
        <w:pStyle w:val="SourceCode"/>
      </w:pPr>
      <w:r>
        <w:t xml:space="preserve">    movzx edx, byte [address_bytes + 3]</w:t>
      </w:r>
    </w:p>
    <w:p w14:paraId="32F6F9D8" w14:textId="77777777" w:rsidR="00290AAE" w:rsidRDefault="00CA147C">
      <w:pPr>
        <w:pStyle w:val="SourceCode"/>
      </w:pPr>
      <w:r>
        <w:t xml:space="preserve">    lea rcx, [private_text]</w:t>
      </w:r>
    </w:p>
    <w:p w14:paraId="47DBA690" w14:textId="77777777" w:rsidR="00290AAE" w:rsidRDefault="00CA147C">
      <w:pPr>
        <w:pStyle w:val="SourceCode"/>
      </w:pPr>
      <w:r>
        <w:t xml:space="preserve">    cmp eax, 0xfc</w:t>
      </w:r>
    </w:p>
    <w:p w14:paraId="5091CD02" w14:textId="77777777" w:rsidR="00290AAE" w:rsidRDefault="00CA147C">
      <w:pPr>
        <w:pStyle w:val="SourceCode"/>
      </w:pPr>
      <w:r>
        <w:t xml:space="preserve">    je .print_ipv6</w:t>
      </w:r>
    </w:p>
    <w:p w14:paraId="0472B8BF" w14:textId="77777777" w:rsidR="00290AAE" w:rsidRDefault="00CA147C">
      <w:pPr>
        <w:pStyle w:val="SourceCode"/>
      </w:pPr>
      <w:r>
        <w:t xml:space="preserve">    cmp eax, 0xfd</w:t>
      </w:r>
    </w:p>
    <w:p w14:paraId="402623E5" w14:textId="77777777" w:rsidR="00290AAE" w:rsidRDefault="00CA147C">
      <w:pPr>
        <w:pStyle w:val="SourceCode"/>
      </w:pPr>
      <w:r>
        <w:t xml:space="preserve">    je .print_ipv6</w:t>
      </w:r>
    </w:p>
    <w:p w14:paraId="123BDDFD" w14:textId="77777777" w:rsidR="00290AAE" w:rsidRDefault="00CA147C">
      <w:pPr>
        <w:pStyle w:val="SourceCode"/>
      </w:pPr>
      <w:r>
        <w:t xml:space="preserve">    lea rcx, [link_local_text]</w:t>
      </w:r>
    </w:p>
    <w:p w14:paraId="1DBFE590" w14:textId="77777777" w:rsidR="00290AAE" w:rsidRDefault="00CA147C">
      <w:pPr>
        <w:pStyle w:val="SourceCode"/>
      </w:pPr>
      <w:r>
        <w:t xml:space="preserve">    cmp eax, 0xfe</w:t>
      </w:r>
    </w:p>
    <w:p w14:paraId="65D6970F" w14:textId="77777777" w:rsidR="00290AAE" w:rsidRDefault="00CA147C">
      <w:pPr>
        <w:pStyle w:val="SourceCode"/>
      </w:pPr>
      <w:r>
        <w:t xml:space="preserve">    jne .not_fe80</w:t>
      </w:r>
    </w:p>
    <w:p w14:paraId="746DFACE" w14:textId="77777777" w:rsidR="00290AAE" w:rsidRDefault="00CA147C">
      <w:pPr>
        <w:pStyle w:val="SourceCode"/>
      </w:pPr>
      <w:r>
        <w:t xml:space="preserve">    cmp r10d, 0x80</w:t>
      </w:r>
    </w:p>
    <w:p w14:paraId="3A3BA14E" w14:textId="77777777" w:rsidR="00290AAE" w:rsidRDefault="00CA147C">
      <w:pPr>
        <w:pStyle w:val="SourceCode"/>
      </w:pPr>
      <w:r>
        <w:t xml:space="preserve">    jl .not_fe80</w:t>
      </w:r>
    </w:p>
    <w:p w14:paraId="1CA7F98A" w14:textId="77777777" w:rsidR="00290AAE" w:rsidRDefault="00CA147C">
      <w:pPr>
        <w:pStyle w:val="SourceCode"/>
      </w:pPr>
      <w:r>
        <w:t xml:space="preserve">    cmp r10d, 0xbf</w:t>
      </w:r>
    </w:p>
    <w:p w14:paraId="731CF28E" w14:textId="77777777" w:rsidR="00290AAE" w:rsidRDefault="00CA147C">
      <w:pPr>
        <w:pStyle w:val="SourceCode"/>
      </w:pPr>
      <w:r>
        <w:t xml:space="preserve">    jle .print_ipv6</w:t>
      </w:r>
    </w:p>
    <w:p w14:paraId="3892201B" w14:textId="77777777" w:rsidR="00290AAE" w:rsidRDefault="00CA147C">
      <w:pPr>
        <w:pStyle w:val="SourceCode"/>
      </w:pPr>
      <w:r>
        <w:t>.not_fe80:</w:t>
      </w:r>
    </w:p>
    <w:p w14:paraId="58E682A6" w14:textId="77777777" w:rsidR="00290AAE" w:rsidRDefault="00CA147C">
      <w:pPr>
        <w:pStyle w:val="SourceCode"/>
      </w:pPr>
      <w:r>
        <w:t xml:space="preserve">    lea rcx, [documentation_text]</w:t>
      </w:r>
    </w:p>
    <w:p w14:paraId="1E2F0827" w14:textId="77777777" w:rsidR="00290AAE" w:rsidRDefault="00CA147C">
      <w:pPr>
        <w:pStyle w:val="SourceCode"/>
      </w:pPr>
      <w:r>
        <w:t xml:space="preserve">    cmp eax, 0x20</w:t>
      </w:r>
    </w:p>
    <w:p w14:paraId="0D587E96" w14:textId="77777777" w:rsidR="00290AAE" w:rsidRDefault="00CA147C">
      <w:pPr>
        <w:pStyle w:val="SourceCode"/>
      </w:pPr>
      <w:r>
        <w:t xml:space="preserve">    jne .not_2001_db8</w:t>
      </w:r>
    </w:p>
    <w:p w14:paraId="16FCFFBC" w14:textId="77777777" w:rsidR="00290AAE" w:rsidRDefault="00CA147C">
      <w:pPr>
        <w:pStyle w:val="SourceCode"/>
      </w:pPr>
      <w:r>
        <w:t xml:space="preserve">    cmp r10d, 0x01</w:t>
      </w:r>
    </w:p>
    <w:p w14:paraId="02EB8E77" w14:textId="77777777" w:rsidR="00290AAE" w:rsidRDefault="00CA147C">
      <w:pPr>
        <w:pStyle w:val="SourceCode"/>
      </w:pPr>
      <w:r>
        <w:t xml:space="preserve">    jne .not_2001_db8</w:t>
      </w:r>
    </w:p>
    <w:p w14:paraId="21C5236E" w14:textId="77777777" w:rsidR="00290AAE" w:rsidRDefault="00CA147C">
      <w:pPr>
        <w:pStyle w:val="SourceCode"/>
      </w:pPr>
      <w:r>
        <w:t xml:space="preserve">    cmp r11d, 0x0d</w:t>
      </w:r>
    </w:p>
    <w:p w14:paraId="22ECEF48" w14:textId="77777777" w:rsidR="00290AAE" w:rsidRDefault="00CA147C">
      <w:pPr>
        <w:pStyle w:val="SourceCode"/>
      </w:pPr>
      <w:r>
        <w:t xml:space="preserve">    jne .not_2001_db8</w:t>
      </w:r>
    </w:p>
    <w:p w14:paraId="76A47019" w14:textId="77777777" w:rsidR="00290AAE" w:rsidRDefault="00CA147C">
      <w:pPr>
        <w:pStyle w:val="SourceCode"/>
      </w:pPr>
      <w:r>
        <w:t xml:space="preserve">    cmp edx, 0xb8</w:t>
      </w:r>
    </w:p>
    <w:p w14:paraId="1D6D7236" w14:textId="77777777" w:rsidR="00290AAE" w:rsidRDefault="00CA147C">
      <w:pPr>
        <w:pStyle w:val="SourceCode"/>
      </w:pPr>
      <w:r>
        <w:t xml:space="preserve">    je .print_ipv6</w:t>
      </w:r>
    </w:p>
    <w:p w14:paraId="0AC3304D" w14:textId="77777777" w:rsidR="00290AAE" w:rsidRDefault="00CA147C">
      <w:pPr>
        <w:pStyle w:val="SourceCode"/>
      </w:pPr>
      <w:r>
        <w:t>.not_2001_db8:</w:t>
      </w:r>
    </w:p>
    <w:p w14:paraId="7D20B3AA" w14:textId="77777777" w:rsidR="00290AAE" w:rsidRDefault="00CA147C">
      <w:pPr>
        <w:pStyle w:val="SourceCode"/>
      </w:pPr>
      <w:r>
        <w:t xml:space="preserve">    cmp eax, 0x3f</w:t>
      </w:r>
    </w:p>
    <w:p w14:paraId="6A997BB6" w14:textId="77777777" w:rsidR="00290AAE" w:rsidRDefault="00CA147C">
      <w:pPr>
        <w:pStyle w:val="SourceCode"/>
      </w:pPr>
      <w:r>
        <w:t xml:space="preserve">    jne .not_3fff</w:t>
      </w:r>
    </w:p>
    <w:p w14:paraId="1D2BF82B" w14:textId="77777777" w:rsidR="00290AAE" w:rsidRDefault="00CA147C">
      <w:pPr>
        <w:pStyle w:val="SourceCode"/>
      </w:pPr>
      <w:r>
        <w:t xml:space="preserve">    cmp r10d, 0xff</w:t>
      </w:r>
    </w:p>
    <w:p w14:paraId="3ADC578C" w14:textId="77777777" w:rsidR="00290AAE" w:rsidRDefault="00CA147C">
      <w:pPr>
        <w:pStyle w:val="SourceCode"/>
      </w:pPr>
      <w:r>
        <w:t xml:space="preserve">    jne .not_3fff</w:t>
      </w:r>
    </w:p>
    <w:p w14:paraId="32176C1A" w14:textId="77777777" w:rsidR="00290AAE" w:rsidRDefault="00CA147C">
      <w:pPr>
        <w:pStyle w:val="SourceCode"/>
      </w:pPr>
      <w:r>
        <w:t xml:space="preserve">    cmp r11d, 0x0f</w:t>
      </w:r>
    </w:p>
    <w:p w14:paraId="479AFDE8" w14:textId="77777777" w:rsidR="00290AAE" w:rsidRDefault="00CA147C">
      <w:pPr>
        <w:pStyle w:val="SourceCode"/>
      </w:pPr>
      <w:r>
        <w:t xml:space="preserve">    jle .print_ipv6</w:t>
      </w:r>
    </w:p>
    <w:p w14:paraId="200B8CAB" w14:textId="77777777" w:rsidR="00290AAE" w:rsidRDefault="00CA147C">
      <w:pPr>
        <w:pStyle w:val="SourceCode"/>
      </w:pPr>
      <w:r>
        <w:t>.not_3fff:</w:t>
      </w:r>
    </w:p>
    <w:p w14:paraId="7620385C" w14:textId="77777777" w:rsidR="00290AAE" w:rsidRDefault="00CA147C">
      <w:pPr>
        <w:pStyle w:val="SourceCode"/>
      </w:pPr>
      <w:r>
        <w:t xml:space="preserve">    lea rcx, [public_text]</w:t>
      </w:r>
    </w:p>
    <w:p w14:paraId="4D1F231F" w14:textId="77777777" w:rsidR="00290AAE" w:rsidRDefault="00CA147C">
      <w:pPr>
        <w:pStyle w:val="SourceCode"/>
      </w:pPr>
      <w:r>
        <w:t>.print_ipv6:</w:t>
      </w:r>
    </w:p>
    <w:p w14:paraId="3E934649" w14:textId="77777777" w:rsidR="00290AAE" w:rsidRDefault="00CA147C">
      <w:pPr>
        <w:pStyle w:val="SourceCode"/>
      </w:pPr>
      <w:r>
        <w:t xml:space="preserve">    lea rdi, [row_format]</w:t>
      </w:r>
    </w:p>
    <w:p w14:paraId="32FC392F" w14:textId="77777777" w:rsidR="00290AAE" w:rsidRDefault="00CA147C">
      <w:pPr>
        <w:pStyle w:val="SourceCode"/>
      </w:pPr>
      <w:r>
        <w:t xml:space="preserve">    mov rsi, r12</w:t>
      </w:r>
    </w:p>
    <w:p w14:paraId="112A91AD" w14:textId="77777777" w:rsidR="00290AAE" w:rsidRDefault="00CA147C">
      <w:pPr>
        <w:pStyle w:val="SourceCode"/>
      </w:pPr>
      <w:r>
        <w:t xml:space="preserve">    lea rdx, [ipv6_text]</w:t>
      </w:r>
    </w:p>
    <w:p w14:paraId="292345E8" w14:textId="77777777" w:rsidR="00290AAE" w:rsidRDefault="00CA147C">
      <w:pPr>
        <w:pStyle w:val="SourceCode"/>
      </w:pPr>
      <w:r>
        <w:t xml:space="preserve">    xor eax, eax</w:t>
      </w:r>
    </w:p>
    <w:p w14:paraId="493DA7A1" w14:textId="77777777" w:rsidR="00290AAE" w:rsidRDefault="00CA147C">
      <w:pPr>
        <w:pStyle w:val="SourceCode"/>
      </w:pPr>
      <w:r>
        <w:t xml:space="preserve">    call printf</w:t>
      </w:r>
    </w:p>
    <w:p w14:paraId="5D5496DD" w14:textId="77777777" w:rsidR="00290AAE" w:rsidRDefault="00CA147C">
      <w:pPr>
        <w:pStyle w:val="SourceCode"/>
      </w:pPr>
      <w:r>
        <w:t xml:space="preserve">    jmp .next</w:t>
      </w:r>
    </w:p>
    <w:p w14:paraId="112C9227" w14:textId="77777777" w:rsidR="00290AAE" w:rsidRDefault="00290AAE">
      <w:pPr>
        <w:pStyle w:val="SourceCode"/>
      </w:pPr>
    </w:p>
    <w:p w14:paraId="75EF8AED" w14:textId="77777777" w:rsidR="00290AAE" w:rsidRDefault="00CA147C">
      <w:pPr>
        <w:pStyle w:val="SourceCode"/>
      </w:pPr>
      <w:r>
        <w:t>.not_address:</w:t>
      </w:r>
    </w:p>
    <w:p w14:paraId="01B19F1C" w14:textId="77777777" w:rsidR="00290AAE" w:rsidRDefault="00CA147C">
      <w:pPr>
        <w:pStyle w:val="SourceCode"/>
      </w:pPr>
      <w:r>
        <w:t xml:space="preserve">    ; Text that is not an address is an outcome, not a crash: one Error</w:t>
      </w:r>
    </w:p>
    <w:p w14:paraId="1631B623" w14:textId="77777777" w:rsidR="00290AAE" w:rsidRDefault="00CA147C">
      <w:pPr>
        <w:pStyle w:val="SourceCode"/>
      </w:pPr>
      <w:r>
        <w:t xml:space="preserve">    ; line on the error stream, then the next text. Remember, [stderr]</w:t>
      </w:r>
    </w:p>
    <w:p w14:paraId="0C2522B4" w14:textId="77777777" w:rsidR="00290AAE" w:rsidRDefault="00CA147C">
      <w:pPr>
        <w:pStyle w:val="SourceCode"/>
      </w:pPr>
      <w:r>
        <w:t xml:space="preserve">    ; reads the C library's stderr, and fprintf takes the stream first.</w:t>
      </w:r>
    </w:p>
    <w:p w14:paraId="07B11089" w14:textId="77777777" w:rsidR="00290AAE" w:rsidRDefault="00CA147C">
      <w:pPr>
        <w:pStyle w:val="SourceCode"/>
      </w:pPr>
      <w:r>
        <w:t xml:space="preserve">    mov rdi, [stderr]</w:t>
      </w:r>
    </w:p>
    <w:p w14:paraId="2ED413A3" w14:textId="77777777" w:rsidR="00290AAE" w:rsidRDefault="00CA147C">
      <w:pPr>
        <w:pStyle w:val="SourceCode"/>
      </w:pPr>
      <w:r>
        <w:t xml:space="preserve">    lea rsi, [error_format]</w:t>
      </w:r>
    </w:p>
    <w:p w14:paraId="19023314" w14:textId="77777777" w:rsidR="00290AAE" w:rsidRDefault="00CA147C">
      <w:pPr>
        <w:pStyle w:val="SourceCode"/>
      </w:pPr>
      <w:r>
        <w:t xml:space="preserve">    mov rdx, r12</w:t>
      </w:r>
    </w:p>
    <w:p w14:paraId="046E3819" w14:textId="77777777" w:rsidR="00290AAE" w:rsidRDefault="00CA147C">
      <w:pPr>
        <w:pStyle w:val="SourceCode"/>
      </w:pPr>
      <w:r>
        <w:t xml:space="preserve">    xor eax, eax</w:t>
      </w:r>
    </w:p>
    <w:p w14:paraId="136AC28B" w14:textId="77777777" w:rsidR="00290AAE" w:rsidRDefault="00CA147C">
      <w:pPr>
        <w:pStyle w:val="SourceCode"/>
      </w:pPr>
      <w:r>
        <w:t xml:space="preserve">    call fprintf</w:t>
      </w:r>
    </w:p>
    <w:p w14:paraId="01B60F77" w14:textId="77777777" w:rsidR="00290AAE" w:rsidRDefault="00290AAE">
      <w:pPr>
        <w:pStyle w:val="SourceCode"/>
      </w:pPr>
    </w:p>
    <w:p w14:paraId="407BE7DA" w14:textId="77777777" w:rsidR="00290AAE" w:rsidRDefault="00CA147C">
      <w:pPr>
        <w:pStyle w:val="SourceCode"/>
      </w:pPr>
      <w:r>
        <w:t>.next:</w:t>
      </w:r>
    </w:p>
    <w:p w14:paraId="6C7A62B2" w14:textId="77777777" w:rsidR="00290AAE" w:rsidRDefault="00CA147C">
      <w:pPr>
        <w:pStyle w:val="SourceCode"/>
      </w:pPr>
      <w:r>
        <w:t xml:space="preserve">    add rbx, 1</w:t>
      </w:r>
    </w:p>
    <w:p w14:paraId="2E2948F7" w14:textId="77777777" w:rsidR="00290AAE" w:rsidRDefault="00CA147C">
      <w:pPr>
        <w:pStyle w:val="SourceCode"/>
      </w:pPr>
      <w:r>
        <w:t xml:space="preserve">    jmp .next_text</w:t>
      </w:r>
    </w:p>
    <w:p w14:paraId="00E100C7" w14:textId="77777777" w:rsidR="00290AAE" w:rsidRDefault="00290AAE">
      <w:pPr>
        <w:pStyle w:val="SourceCode"/>
      </w:pPr>
    </w:p>
    <w:p w14:paraId="52E78BFD" w14:textId="77777777" w:rsidR="00290AAE" w:rsidRDefault="00CA147C">
      <w:pPr>
        <w:pStyle w:val="SourceCode"/>
      </w:pPr>
      <w:r>
        <w:t>.done:</w:t>
      </w:r>
    </w:p>
    <w:p w14:paraId="17F23D82" w14:textId="77777777" w:rsidR="00290AAE" w:rsidRDefault="00CA147C">
      <w:pPr>
        <w:pStyle w:val="SourceCode"/>
      </w:pPr>
      <w:r>
        <w:t xml:space="preserve">    ; Remember, main returns 0 in eax for success.</w:t>
      </w:r>
    </w:p>
    <w:p w14:paraId="432E65F0" w14:textId="77777777" w:rsidR="00290AAE" w:rsidRDefault="00CA147C">
      <w:pPr>
        <w:pStyle w:val="SourceCode"/>
      </w:pPr>
      <w:r>
        <w:t xml:space="preserve">    mov eax, 0</w:t>
      </w:r>
    </w:p>
    <w:p w14:paraId="66098D7D" w14:textId="77777777" w:rsidR="00290AAE" w:rsidRDefault="00CA147C">
      <w:pPr>
        <w:pStyle w:val="SourceCode"/>
      </w:pPr>
      <w:r>
        <w:t xml:space="preserve">    add rsp, 8</w:t>
      </w:r>
    </w:p>
    <w:p w14:paraId="1785E46E" w14:textId="77777777" w:rsidR="00290AAE" w:rsidRDefault="00CA147C">
      <w:pPr>
        <w:pStyle w:val="SourceCode"/>
      </w:pPr>
      <w:r>
        <w:t xml:space="preserve">    pop r12</w:t>
      </w:r>
    </w:p>
    <w:p w14:paraId="069918A5" w14:textId="77777777" w:rsidR="00290AAE" w:rsidRDefault="00CA147C">
      <w:pPr>
        <w:pStyle w:val="SourceCode"/>
      </w:pPr>
      <w:r>
        <w:t xml:space="preserve">    pop rbx</w:t>
      </w:r>
    </w:p>
    <w:p w14:paraId="3A532CC3" w14:textId="77777777" w:rsidR="00290AAE" w:rsidRDefault="00CA147C">
      <w:pPr>
        <w:pStyle w:val="SourceCode"/>
        <w:keepNext/>
      </w:pPr>
      <w:r>
        <w:t xml:space="preserve">    ret</w:t>
      </w:r>
    </w:p>
    <w:p w14:paraId="23E8FEDF" w14:textId="77777777" w:rsidR="00290AAE" w:rsidRDefault="00290AAE">
      <w:pPr>
        <w:pStyle w:val="SourceCode"/>
        <w:keepNext/>
      </w:pPr>
    </w:p>
    <w:p w14:paraId="3C86762C" w14:textId="77777777" w:rsidR="00290AAE" w:rsidRDefault="00CA147C">
      <w:pPr>
        <w:pStyle w:val="SourceCode"/>
        <w:keepNext/>
      </w:pPr>
      <w:r>
        <w:t>; Remember, this marks the stack as not executable, as Linux linkers expect.</w:t>
      </w:r>
    </w:p>
    <w:p w14:paraId="0D704291" w14:textId="77777777" w:rsidR="00290AAE" w:rsidRDefault="00CA147C">
      <w:pPr>
        <w:pStyle w:val="SourceCode"/>
      </w:pPr>
      <w:r>
        <w:t>section .note.GNU-stack noalloc noexec nowrite progbits</w:t>
      </w:r>
    </w:p>
    <w:p w14:paraId="26B65A37" w14:textId="77777777" w:rsidR="00290AAE" w:rsidRDefault="00290AAE">
      <w:pPr>
        <w:keepNext/>
      </w:pPr>
    </w:p>
    <w:p w14:paraId="3CAFC9E5" w14:textId="77777777" w:rsidR="00290AAE" w:rsidRDefault="00CA147C">
      <w:pPr>
        <w:pStyle w:val="Heading3"/>
      </w:pPr>
      <w:r>
        <w:t>Linux Basic Build and Run</w:t>
      </w:r>
    </w:p>
    <w:p w14:paraId="3EE12ED5" w14:textId="77777777" w:rsidR="00290AAE" w:rsidRDefault="00CA147C">
      <w:pPr>
        <w:keepNext/>
      </w:pPr>
      <w:r>
        <w:t>The Linux version runs on 64-bit Linux, including WSL on Windows. It passes values in rdi, rsi, rdx, rcx, and r8, so the class text that is printf's fourth value goes in rcx.</w:t>
      </w:r>
    </w:p>
    <w:p w14:paraId="5FCE76A5" w14:textId="77777777" w:rsidR="00290AAE" w:rsidRDefault="00290AAE">
      <w:pPr>
        <w:keepNext/>
      </w:pPr>
    </w:p>
    <w:p w14:paraId="0EAA8CE8" w14:textId="77777777" w:rsidR="00290AAE" w:rsidRDefault="00CA147C">
      <w:pPr>
        <w:pStyle w:val="CommandBlock"/>
        <w:keepNext/>
      </w:pPr>
      <w:r>
        <w:t>nasm -f elf64 ./assembly/linux/basic_addresses.asm \</w:t>
      </w:r>
    </w:p>
    <w:p w14:paraId="3FEC6883" w14:textId="77777777" w:rsidR="00290AAE" w:rsidRDefault="00CA147C">
      <w:pPr>
        <w:pStyle w:val="CommandBlock"/>
        <w:keepNext/>
      </w:pPr>
      <w:r>
        <w:t xml:space="preserve">    -o ./assembly/linux/basic_addresses.o</w:t>
      </w:r>
    </w:p>
    <w:p w14:paraId="6B724753" w14:textId="77777777" w:rsidR="00290AAE" w:rsidRDefault="00CA147C">
      <w:pPr>
        <w:pStyle w:val="CommandBlock"/>
        <w:keepNext/>
      </w:pPr>
      <w:r>
        <w:t>gcc -no-pie ./assembly/linux/basic_addresses.o \</w:t>
      </w:r>
    </w:p>
    <w:p w14:paraId="1A271DE9" w14:textId="77777777" w:rsidR="00290AAE" w:rsidRDefault="00CA147C">
      <w:pPr>
        <w:pStyle w:val="CommandBlock"/>
        <w:keepNext/>
      </w:pPr>
      <w:r>
        <w:t xml:space="preserve">    -o ./assembly/linux/basic_addresses</w:t>
      </w:r>
    </w:p>
    <w:p w14:paraId="69B336B4" w14:textId="77777777" w:rsidR="00290AAE" w:rsidRDefault="00CA147C">
      <w:pPr>
        <w:pStyle w:val="CommandBlock"/>
      </w:pPr>
      <w:r>
        <w:t>./assembly/linux/basic_addresses</w:t>
      </w:r>
    </w:p>
    <w:p w14:paraId="1B468709" w14:textId="77777777" w:rsidR="00290AAE" w:rsidRDefault="00290AAE">
      <w:pPr>
        <w:keepNext/>
      </w:pPr>
    </w:p>
    <w:p w14:paraId="7BB73078" w14:textId="77777777" w:rsidR="00290AAE" w:rsidRDefault="00CA147C">
      <w:pPr>
        <w:pStyle w:val="Heading3"/>
      </w:pPr>
      <w:r>
        <w:t>Check Your Results</w:t>
      </w:r>
    </w:p>
    <w:p w14:paraId="3DCB6162" w14:textId="77777777" w:rsidR="00290AAE" w:rsidRDefault="00CA147C">
      <w:r>
        <w:t>Your screen must show the Basic program's lines of the Required Clean-Run Output in Validation Rules, on Windows and on Linux; the Error line for 256.1.1.1 comes on the error stream.</w:t>
      </w:r>
    </w:p>
    <w:p w14:paraId="3E63B4C2" w14:textId="77777777" w:rsidR="00290AAE" w:rsidRDefault="00290AAE">
      <w:pPr>
        <w:keepNext/>
      </w:pPr>
    </w:p>
    <w:p w14:paraId="121A4D3F" w14:textId="77777777" w:rsidR="00290AAE" w:rsidRDefault="00290AAE">
      <w:pPr>
        <w:keepNext/>
      </w:pPr>
    </w:p>
    <w:p w14:paraId="16122A67" w14:textId="77777777" w:rsidR="00290AAE" w:rsidRDefault="00CA147C">
      <w:pPr>
        <w:pStyle w:val="Heading2"/>
      </w:pPr>
      <w:r>
        <w:t>Production-Minded Implementation</w:t>
      </w:r>
    </w:p>
    <w:p w14:paraId="51F173F4" w14:textId="77777777" w:rsidR="00290AAE" w:rsidRDefault="00CA147C">
      <w:r>
        <w:t>The Production-Minded version puts the work in functions. classify_ipv4 and classify_ipv6 each hold one family's rows of the table and return the address of a class text in rax; is_ipv4_mapped checks for ten 0 bytes and two 0xff bytes; fill_ipv4 fills a record for 4 IPv4 bytes. classify_address refuses %, [, and ] first with strpbrk, parses the text, on Windows refuses IPv6 text whose IPv4 ending fails the IPv4 parse, unmaps a mapped address, and fills an AddressDetails record: the version, the class, and t</w:t>
      </w:r>
      <w:r>
        <w:t>he written form, or the class error_text. main prints a heading line, then one line or one Error line per text. Read classify_address first.</w:t>
      </w:r>
    </w:p>
    <w:p w14:paraId="36FA3CDF" w14:textId="77777777" w:rsidR="00290AAE" w:rsidRDefault="00290AAE">
      <w:pPr>
        <w:keepNext/>
      </w:pPr>
    </w:p>
    <w:p w14:paraId="38FDF9B3" w14:textId="77777777" w:rsidR="00290AAE" w:rsidRDefault="00CA147C">
      <w:pPr>
        <w:pStyle w:val="Heading3"/>
      </w:pPr>
      <w:r>
        <w:t>assembly/windows/addresses.asm</w:t>
      </w:r>
    </w:p>
    <w:p w14:paraId="026114D5" w14:textId="77777777" w:rsidR="00290AAE" w:rsidRDefault="00CA147C">
      <w:pPr>
        <w:pStyle w:val="SourceCode"/>
        <w:keepNext/>
      </w:pPr>
      <w:r>
        <w:t>; Assembly for 64-bit Windows, written for NASM.</w:t>
      </w:r>
    </w:p>
    <w:p w14:paraId="6168E9D2" w14:textId="77777777" w:rsidR="00290AAE" w:rsidRDefault="00CA147C">
      <w:pPr>
        <w:pStyle w:val="SourceCode"/>
        <w:keepNext/>
      </w:pPr>
      <w:r>
        <w:t>; Remember, Assembly calls the Winsock functions of the C version:</w:t>
      </w:r>
    </w:p>
    <w:p w14:paraId="10DF1135" w14:textId="77777777" w:rsidR="00290AAE" w:rsidRDefault="00CA147C">
      <w:pPr>
        <w:pStyle w:val="SourceCode"/>
      </w:pPr>
      <w:r>
        <w:t>; inet_pton turns text into bytes and inet_ntop writes bytes as text.</w:t>
      </w:r>
    </w:p>
    <w:p w14:paraId="58A3E8A8" w14:textId="77777777" w:rsidR="00290AAE" w:rsidRDefault="00CA147C">
      <w:pPr>
        <w:pStyle w:val="SourceCode"/>
      </w:pPr>
      <w:r>
        <w:t>default rel</w:t>
      </w:r>
    </w:p>
    <w:p w14:paraId="23215D09" w14:textId="77777777" w:rsidR="00290AAE" w:rsidRDefault="00CA147C">
      <w:pPr>
        <w:pStyle w:val="SourceCode"/>
      </w:pPr>
      <w:r>
        <w:t>global main</w:t>
      </w:r>
    </w:p>
    <w:p w14:paraId="51FADA3D" w14:textId="77777777" w:rsidR="00290AAE" w:rsidRDefault="00CA147C">
      <w:pPr>
        <w:pStyle w:val="SourceCode"/>
      </w:pPr>
      <w:r>
        <w:t>extern printf</w:t>
      </w:r>
    </w:p>
    <w:p w14:paraId="1F934A4D" w14:textId="77777777" w:rsidR="00290AAE" w:rsidRDefault="00CA147C">
      <w:pPr>
        <w:pStyle w:val="SourceCode"/>
      </w:pPr>
      <w:r>
        <w:t>extern fprintf</w:t>
      </w:r>
    </w:p>
    <w:p w14:paraId="70963447" w14:textId="77777777" w:rsidR="00290AAE" w:rsidRDefault="00CA147C">
      <w:pPr>
        <w:pStyle w:val="SourceCode"/>
      </w:pPr>
      <w:r>
        <w:t>extern __acrt_iob_func</w:t>
      </w:r>
    </w:p>
    <w:p w14:paraId="4D606C7F" w14:textId="77777777" w:rsidR="00290AAE" w:rsidRDefault="00CA147C">
      <w:pPr>
        <w:pStyle w:val="SourceCode"/>
      </w:pPr>
      <w:r>
        <w:t>extern inet_pton</w:t>
      </w:r>
    </w:p>
    <w:p w14:paraId="072F22C6" w14:textId="77777777" w:rsidR="00290AAE" w:rsidRDefault="00CA147C">
      <w:pPr>
        <w:pStyle w:val="SourceCode"/>
      </w:pPr>
      <w:r>
        <w:t>extern inet_ntop</w:t>
      </w:r>
    </w:p>
    <w:p w14:paraId="3655C937" w14:textId="77777777" w:rsidR="00290AAE" w:rsidRDefault="00CA147C">
      <w:pPr>
        <w:pStyle w:val="SourceCode"/>
      </w:pPr>
      <w:r>
        <w:t>extern strcmp</w:t>
      </w:r>
    </w:p>
    <w:p w14:paraId="1415212B" w14:textId="77777777" w:rsidR="00290AAE" w:rsidRDefault="00CA147C">
      <w:pPr>
        <w:pStyle w:val="SourceCode"/>
      </w:pPr>
      <w:r>
        <w:t>extern strpbrk</w:t>
      </w:r>
    </w:p>
    <w:p w14:paraId="09A62E77" w14:textId="77777777" w:rsidR="00290AAE" w:rsidRDefault="00CA147C">
      <w:pPr>
        <w:pStyle w:val="SourceCode"/>
      </w:pPr>
      <w:r>
        <w:t>extern strchr</w:t>
      </w:r>
    </w:p>
    <w:p w14:paraId="4751356A" w14:textId="77777777" w:rsidR="00290AAE" w:rsidRDefault="00CA147C">
      <w:pPr>
        <w:pStyle w:val="SourceCode"/>
      </w:pPr>
      <w:r>
        <w:t>extern strrchr</w:t>
      </w:r>
    </w:p>
    <w:p w14:paraId="117B0777" w14:textId="77777777" w:rsidR="00290AAE" w:rsidRDefault="00290AAE">
      <w:pPr>
        <w:pStyle w:val="SourceCode"/>
      </w:pPr>
    </w:p>
    <w:p w14:paraId="37DA1F8C" w14:textId="77777777" w:rsidR="00290AAE" w:rsidRDefault="00CA147C">
      <w:pPr>
        <w:pStyle w:val="SourceCode"/>
      </w:pPr>
      <w:r>
        <w:t>; Remember, equ = constant: AF_INET (2) and AF_INET6 (23 on Windows) name</w:t>
      </w:r>
    </w:p>
    <w:p w14:paraId="45F903FE" w14:textId="77777777" w:rsidR="00290AAE" w:rsidRDefault="00CA147C">
      <w:pPr>
        <w:pStyle w:val="SourceCode"/>
      </w:pPr>
      <w:r>
        <w:t>; the family, and 64 bytes hold any written address.</w:t>
      </w:r>
    </w:p>
    <w:p w14:paraId="7D1B01B5" w14:textId="77777777" w:rsidR="00290AAE" w:rsidRDefault="00CA147C">
      <w:pPr>
        <w:pStyle w:val="SourceCode"/>
      </w:pPr>
      <w:r>
        <w:t>AF_INET             equ 2</w:t>
      </w:r>
    </w:p>
    <w:p w14:paraId="101D862D" w14:textId="77777777" w:rsidR="00290AAE" w:rsidRDefault="00CA147C">
      <w:pPr>
        <w:pStyle w:val="SourceCode"/>
      </w:pPr>
      <w:r>
        <w:t>AF_INET6            equ 23</w:t>
      </w:r>
    </w:p>
    <w:p w14:paraId="57B124EB" w14:textId="77777777" w:rsidR="00290AAE" w:rsidRDefault="00CA147C">
      <w:pPr>
        <w:pStyle w:val="SourceCode"/>
      </w:pPr>
      <w:r>
        <w:t>WRITTEN_SIZE        equ 64</w:t>
      </w:r>
    </w:p>
    <w:p w14:paraId="41E22A88" w14:textId="77777777" w:rsidR="00290AAE" w:rsidRDefault="00CA147C">
      <w:pPr>
        <w:pStyle w:val="SourceCode"/>
      </w:pPr>
      <w:r>
        <w:t>STDERR              equ 2</w:t>
      </w:r>
    </w:p>
    <w:p w14:paraId="1C86711C" w14:textId="77777777" w:rsidR="00290AAE" w:rsidRDefault="00CA147C">
      <w:pPr>
        <w:pStyle w:val="SourceCode"/>
      </w:pPr>
      <w:r>
        <w:t>; One AddressDetails record, as in the C version: 8 bytes holding the</w:t>
      </w:r>
    </w:p>
    <w:p w14:paraId="6CAE0082" w14:textId="77777777" w:rsidR="00290AAE" w:rsidRDefault="00CA147C">
      <w:pPr>
        <w:pStyle w:val="SourceCode"/>
      </w:pPr>
      <w:r>
        <w:t>; address of the version text ("IPv4" or "IPv6"), 8 bytes holding the</w:t>
      </w:r>
    </w:p>
    <w:p w14:paraId="6A56640D" w14:textId="77777777" w:rsidR="00290AAE" w:rsidRDefault="00CA147C">
      <w:pPr>
        <w:pStyle w:val="SourceCode"/>
      </w:pPr>
      <w:r>
        <w:t>; address of the class text (error_text when the text is not an</w:t>
      </w:r>
    </w:p>
    <w:p w14:paraId="0F492510" w14:textId="77777777" w:rsidR="00290AAE" w:rsidRDefault="00CA147C">
      <w:pPr>
        <w:pStyle w:val="SourceCode"/>
      </w:pPr>
      <w:r>
        <w:t>; address), then the written form, 64 bytes. Remember, a record is a</w:t>
      </w:r>
    </w:p>
    <w:p w14:paraId="041F7E3B" w14:textId="77777777" w:rsidR="00290AAE" w:rsidRDefault="00CA147C">
      <w:pPr>
        <w:pStyle w:val="SourceCode"/>
      </w:pPr>
      <w:r>
        <w:t>; block of memory with each field at its equ offset.</w:t>
      </w:r>
    </w:p>
    <w:p w14:paraId="473A3F60" w14:textId="77777777" w:rsidR="00290AAE" w:rsidRDefault="00CA147C">
      <w:pPr>
        <w:pStyle w:val="SourceCode"/>
      </w:pPr>
      <w:r>
        <w:t>DETAILS_VERSION     equ 0</w:t>
      </w:r>
    </w:p>
    <w:p w14:paraId="209E2A95" w14:textId="77777777" w:rsidR="00290AAE" w:rsidRDefault="00CA147C">
      <w:pPr>
        <w:pStyle w:val="SourceCode"/>
      </w:pPr>
      <w:r>
        <w:t>DETAILS_CLASS       equ 8</w:t>
      </w:r>
    </w:p>
    <w:p w14:paraId="6ED44E66" w14:textId="77777777" w:rsidR="00290AAE" w:rsidRDefault="00CA147C">
      <w:pPr>
        <w:pStyle w:val="SourceCode"/>
      </w:pPr>
      <w:r>
        <w:t>DETAILS_WRITTEN     equ 16</w:t>
      </w:r>
    </w:p>
    <w:p w14:paraId="61D088B4" w14:textId="77777777" w:rsidR="00290AAE" w:rsidRDefault="00CA147C">
      <w:pPr>
        <w:pStyle w:val="SourceCode"/>
      </w:pPr>
      <w:r>
        <w:t>DETAILS_SIZE        equ 80</w:t>
      </w:r>
    </w:p>
    <w:p w14:paraId="18193FBA" w14:textId="77777777" w:rsidR="00290AAE" w:rsidRDefault="00290AAE">
      <w:pPr>
        <w:pStyle w:val="SourceCode"/>
      </w:pPr>
    </w:p>
    <w:p w14:paraId="1BAE9059" w14:textId="77777777" w:rsidR="00290AAE" w:rsidRDefault="00CA147C">
      <w:pPr>
        <w:pStyle w:val="SourceCode"/>
      </w:pPr>
      <w:r>
        <w:t>section .rdata</w:t>
      </w:r>
    </w:p>
    <w:p w14:paraId="12E46EA4" w14:textId="77777777" w:rsidR="00290AAE" w:rsidRDefault="00CA147C">
      <w:pPr>
        <w:pStyle w:val="SourceCode"/>
      </w:pPr>
      <w:r>
        <w:t xml:space="preserve">    ; The Basic list, then two texts the library rewrites (an</w:t>
      </w:r>
    </w:p>
    <w:p w14:paraId="607547EB" w14:textId="77777777" w:rsidR="00290AAE" w:rsidRDefault="00CA147C">
      <w:pPr>
        <w:pStyle w:val="SourceCode"/>
      </w:pPr>
      <w:r>
        <w:t xml:space="preserve">    ; IPv4-mapped address and an uppercase, uncompressed IPv6 text),</w:t>
      </w:r>
    </w:p>
    <w:p w14:paraId="0E54E102" w14:textId="77777777" w:rsidR="00290AAE" w:rsidRDefault="00CA147C">
      <w:pPr>
        <w:pStyle w:val="SourceCode"/>
      </w:pPr>
      <w:r>
        <w:t xml:space="preserve">    ; then four texts that are refused: 256 does not fit in a byte, 010</w:t>
      </w:r>
    </w:p>
    <w:p w14:paraId="6948CD03" w14:textId="77777777" w:rsidR="00290AAE" w:rsidRDefault="00CA147C">
      <w:pPr>
        <w:pStyle w:val="SourceCode"/>
      </w:pPr>
      <w:r>
        <w:t xml:space="preserve">    ; has a leading zero, %12 is a zone id, and [::1]:80 is an address</w:t>
      </w:r>
    </w:p>
    <w:p w14:paraId="28EDCA47" w14:textId="77777777" w:rsidR="00290AAE" w:rsidRDefault="00CA147C">
      <w:pPr>
        <w:pStyle w:val="SourceCode"/>
      </w:pPr>
      <w:r>
        <w:t xml:space="preserve">    ; and a port.</w:t>
      </w:r>
    </w:p>
    <w:p w14:paraId="4575C5A2" w14:textId="77777777" w:rsidR="00290AAE" w:rsidRDefault="00CA147C">
      <w:pPr>
        <w:pStyle w:val="SourceCode"/>
      </w:pPr>
      <w:r>
        <w:t xml:space="preserve">    text_loopback4      db "127.0.0.1", 0</w:t>
      </w:r>
    </w:p>
    <w:p w14:paraId="522BA866" w14:textId="77777777" w:rsidR="00290AAE" w:rsidRDefault="00CA147C">
      <w:pPr>
        <w:pStyle w:val="SourceCode"/>
      </w:pPr>
      <w:r>
        <w:t xml:space="preserve">    text_private10      db "10.0.0.1", 0</w:t>
      </w:r>
    </w:p>
    <w:p w14:paraId="6FE83502" w14:textId="77777777" w:rsidR="00290AAE" w:rsidRDefault="00CA147C">
      <w:pPr>
        <w:pStyle w:val="SourceCode"/>
      </w:pPr>
      <w:r>
        <w:t xml:space="preserve">    text_private172     db "172.16.5.4", 0</w:t>
      </w:r>
    </w:p>
    <w:p w14:paraId="3A467368" w14:textId="77777777" w:rsidR="00290AAE" w:rsidRDefault="00CA147C">
      <w:pPr>
        <w:pStyle w:val="SourceCode"/>
      </w:pPr>
      <w:r>
        <w:t xml:space="preserve">    text_private192     db "192.168.1.77", 0</w:t>
      </w:r>
    </w:p>
    <w:p w14:paraId="3BC622FD" w14:textId="77777777" w:rsidR="00290AAE" w:rsidRDefault="00CA147C">
      <w:pPr>
        <w:pStyle w:val="SourceCode"/>
      </w:pPr>
      <w:r>
        <w:t xml:space="preserve">    text_link_local4    db "169.254.10.20", 0</w:t>
      </w:r>
    </w:p>
    <w:p w14:paraId="3B392551" w14:textId="77777777" w:rsidR="00290AAE" w:rsidRDefault="00CA147C">
      <w:pPr>
        <w:pStyle w:val="SourceCode"/>
      </w:pPr>
      <w:r>
        <w:t xml:space="preserve">    text_shared         db "100.64.0.1", 0</w:t>
      </w:r>
    </w:p>
    <w:p w14:paraId="1A59735D" w14:textId="77777777" w:rsidR="00290AAE" w:rsidRDefault="00CA147C">
      <w:pPr>
        <w:pStyle w:val="SourceCode"/>
      </w:pPr>
      <w:r>
        <w:t xml:space="preserve">    text_documentation4 db "192.0.2.1", 0</w:t>
      </w:r>
    </w:p>
    <w:p w14:paraId="74AB6F94" w14:textId="77777777" w:rsidR="00290AAE" w:rsidRDefault="00CA147C">
      <w:pPr>
        <w:pStyle w:val="SourceCode"/>
      </w:pPr>
      <w:r>
        <w:t xml:space="preserve">    text_public4        db "1.1.1.1", 0</w:t>
      </w:r>
    </w:p>
    <w:p w14:paraId="6FE474D4" w14:textId="77777777" w:rsidR="00290AAE" w:rsidRDefault="00CA147C">
      <w:pPr>
        <w:pStyle w:val="SourceCode"/>
      </w:pPr>
      <w:r>
        <w:t xml:space="preserve">    text_loopback6      db "::1", 0</w:t>
      </w:r>
    </w:p>
    <w:p w14:paraId="2A62D0CB" w14:textId="77777777" w:rsidR="00290AAE" w:rsidRDefault="00CA147C">
      <w:pPr>
        <w:pStyle w:val="SourceCode"/>
      </w:pPr>
      <w:r>
        <w:t xml:space="preserve">    text_private6       db "fd00::1", 0</w:t>
      </w:r>
    </w:p>
    <w:p w14:paraId="2BF0C541" w14:textId="77777777" w:rsidR="00290AAE" w:rsidRDefault="00CA147C">
      <w:pPr>
        <w:pStyle w:val="SourceCode"/>
      </w:pPr>
      <w:r>
        <w:t xml:space="preserve">    text_link_local6    db "fe80::1", 0</w:t>
      </w:r>
    </w:p>
    <w:p w14:paraId="4ECC095B" w14:textId="77777777" w:rsidR="00290AAE" w:rsidRDefault="00CA147C">
      <w:pPr>
        <w:pStyle w:val="SourceCode"/>
      </w:pPr>
      <w:r>
        <w:t xml:space="preserve">    text_documentation6 db "2001:db8::1", 0</w:t>
      </w:r>
    </w:p>
    <w:p w14:paraId="048FD17D" w14:textId="77777777" w:rsidR="00290AAE" w:rsidRDefault="00CA147C">
      <w:pPr>
        <w:pStyle w:val="SourceCode"/>
      </w:pPr>
      <w:r>
        <w:t xml:space="preserve">    text_documentation7 db "3fff::1", 0</w:t>
      </w:r>
    </w:p>
    <w:p w14:paraId="1C644B54" w14:textId="77777777" w:rsidR="00290AAE" w:rsidRDefault="00CA147C">
      <w:pPr>
        <w:pStyle w:val="SourceCode"/>
      </w:pPr>
      <w:r>
        <w:t xml:space="preserve">    text_public6        db "2606:4700:4700::1111", 0</w:t>
      </w:r>
    </w:p>
    <w:p w14:paraId="4EAAA1B8" w14:textId="77777777" w:rsidR="00290AAE" w:rsidRDefault="00CA147C">
      <w:pPr>
        <w:pStyle w:val="SourceCode"/>
      </w:pPr>
      <w:r>
        <w:t xml:space="preserve">    text_mapped         db "::ffff:127.0.0.1", 0</w:t>
      </w:r>
    </w:p>
    <w:p w14:paraId="030ADF46" w14:textId="77777777" w:rsidR="00290AAE" w:rsidRDefault="00CA147C">
      <w:pPr>
        <w:pStyle w:val="SourceCode"/>
      </w:pPr>
      <w:r>
        <w:t xml:space="preserve">    text_uppercase      db "2001:DB8:0:0::1", 0</w:t>
      </w:r>
    </w:p>
    <w:p w14:paraId="53242239" w14:textId="77777777" w:rsidR="00290AAE" w:rsidRDefault="00CA147C">
      <w:pPr>
        <w:pStyle w:val="SourceCode"/>
      </w:pPr>
      <w:r>
        <w:t xml:space="preserve">    text_too_large      db "256.1.1.1", 0</w:t>
      </w:r>
    </w:p>
    <w:p w14:paraId="2C41BB7A" w14:textId="77777777" w:rsidR="00290AAE" w:rsidRDefault="00CA147C">
      <w:pPr>
        <w:pStyle w:val="SourceCode"/>
      </w:pPr>
      <w:r>
        <w:t xml:space="preserve">    text_leading_zero   db "010.0.0.1", 0</w:t>
      </w:r>
    </w:p>
    <w:p w14:paraId="70C20ED5" w14:textId="77777777" w:rsidR="00290AAE" w:rsidRDefault="00CA147C">
      <w:pPr>
        <w:pStyle w:val="SourceCode"/>
      </w:pPr>
      <w:r>
        <w:t xml:space="preserve">    text_zone           db "fe80::1%12", 0</w:t>
      </w:r>
    </w:p>
    <w:p w14:paraId="5FC00793" w14:textId="77777777" w:rsidR="00290AAE" w:rsidRDefault="00CA147C">
      <w:pPr>
        <w:pStyle w:val="SourceCode"/>
      </w:pPr>
      <w:r>
        <w:t xml:space="preserve">    text_bracketed      db "[::1]:80", 0</w:t>
      </w:r>
    </w:p>
    <w:p w14:paraId="64EF7887" w14:textId="77777777" w:rsidR="00290AAE" w:rsidRDefault="00CA147C">
      <w:pPr>
        <w:pStyle w:val="SourceCode"/>
      </w:pPr>
      <w:r>
        <w:t xml:space="preserve">    address_texts       dq text_loopback4, text_private10, text_private172</w:t>
      </w:r>
    </w:p>
    <w:p w14:paraId="51EFC2FC" w14:textId="77777777" w:rsidR="00290AAE" w:rsidRDefault="00CA147C">
      <w:pPr>
        <w:pStyle w:val="SourceCode"/>
      </w:pPr>
      <w:r>
        <w:t xml:space="preserve">                        dq text_private192, text_link_local4, text_shared</w:t>
      </w:r>
    </w:p>
    <w:p w14:paraId="7618259F" w14:textId="77777777" w:rsidR="00290AAE" w:rsidRDefault="00CA147C">
      <w:pPr>
        <w:pStyle w:val="SourceCode"/>
      </w:pPr>
      <w:r>
        <w:t xml:space="preserve">                        dq text_documentation4, text_public4</w:t>
      </w:r>
    </w:p>
    <w:p w14:paraId="17682A11" w14:textId="77777777" w:rsidR="00290AAE" w:rsidRDefault="00CA147C">
      <w:pPr>
        <w:pStyle w:val="SourceCode"/>
      </w:pPr>
      <w:r>
        <w:t xml:space="preserve">                        dq text_loopback6, text_private6, text_link_local6</w:t>
      </w:r>
    </w:p>
    <w:p w14:paraId="122297D5" w14:textId="77777777" w:rsidR="00290AAE" w:rsidRDefault="00CA147C">
      <w:pPr>
        <w:pStyle w:val="SourceCode"/>
      </w:pPr>
      <w:r>
        <w:t xml:space="preserve">                        dq text_documentation6, text_documentation7</w:t>
      </w:r>
    </w:p>
    <w:p w14:paraId="54278F0F" w14:textId="77777777" w:rsidR="00290AAE" w:rsidRDefault="00CA147C">
      <w:pPr>
        <w:pStyle w:val="SourceCode"/>
      </w:pPr>
      <w:r>
        <w:t xml:space="preserve">                        dq text_public6, text_mapped, text_uppercase</w:t>
      </w:r>
    </w:p>
    <w:p w14:paraId="0CA813A2" w14:textId="77777777" w:rsidR="00290AAE" w:rsidRDefault="00CA147C">
      <w:pPr>
        <w:pStyle w:val="SourceCode"/>
      </w:pPr>
      <w:r>
        <w:t xml:space="preserve">                        dq text_too_large, text_leading_zero, text_zone</w:t>
      </w:r>
    </w:p>
    <w:p w14:paraId="2705F7E2" w14:textId="77777777" w:rsidR="00290AAE" w:rsidRDefault="00CA147C">
      <w:pPr>
        <w:pStyle w:val="SourceCode"/>
      </w:pPr>
      <w:r>
        <w:t xml:space="preserve">                        dq text_bracketed</w:t>
      </w:r>
    </w:p>
    <w:p w14:paraId="2B035E43" w14:textId="77777777" w:rsidR="00290AAE" w:rsidRDefault="00CA147C">
      <w:pPr>
        <w:pStyle w:val="SourceCode"/>
      </w:pPr>
      <w:r>
        <w:t xml:space="preserve">    ADDRESS_COUNT       equ ($ - address_texts) / 8</w:t>
      </w:r>
    </w:p>
    <w:p w14:paraId="3B43FCEB" w14:textId="77777777" w:rsidR="00290AAE" w:rsidRDefault="00290AAE">
      <w:pPr>
        <w:pStyle w:val="SourceCode"/>
      </w:pPr>
    </w:p>
    <w:p w14:paraId="3A4A8F46" w14:textId="77777777" w:rsidR="00290AAE" w:rsidRDefault="00CA147C">
      <w:pPr>
        <w:pStyle w:val="SourceCode"/>
      </w:pPr>
      <w:r>
        <w:t xml:space="preserve">    ipv4_text           db "IPv4", 0</w:t>
      </w:r>
    </w:p>
    <w:p w14:paraId="59674A58" w14:textId="77777777" w:rsidR="00290AAE" w:rsidRDefault="00CA147C">
      <w:pPr>
        <w:pStyle w:val="SourceCode"/>
      </w:pPr>
      <w:r>
        <w:t xml:space="preserve">    ipv6_text           db "IPv6", 0</w:t>
      </w:r>
    </w:p>
    <w:p w14:paraId="6A9BEA9B" w14:textId="77777777" w:rsidR="00290AAE" w:rsidRDefault="00CA147C">
      <w:pPr>
        <w:pStyle w:val="SourceCode"/>
      </w:pPr>
      <w:r>
        <w:t xml:space="preserve">    loopback_text       db "loopback", 0</w:t>
      </w:r>
    </w:p>
    <w:p w14:paraId="7A8437F0" w14:textId="77777777" w:rsidR="00290AAE" w:rsidRDefault="00CA147C">
      <w:pPr>
        <w:pStyle w:val="SourceCode"/>
      </w:pPr>
      <w:r>
        <w:t xml:space="preserve">    private_text        db "private", 0</w:t>
      </w:r>
    </w:p>
    <w:p w14:paraId="3D62E727" w14:textId="77777777" w:rsidR="00290AAE" w:rsidRDefault="00CA147C">
      <w:pPr>
        <w:pStyle w:val="SourceCode"/>
      </w:pPr>
      <w:r>
        <w:t xml:space="preserve">    link_local_text     db "link-local", 0</w:t>
      </w:r>
    </w:p>
    <w:p w14:paraId="164A8B7A" w14:textId="77777777" w:rsidR="00290AAE" w:rsidRDefault="00CA147C">
      <w:pPr>
        <w:pStyle w:val="SourceCode"/>
      </w:pPr>
      <w:r>
        <w:t xml:space="preserve">    shared_text         db "shared", 0</w:t>
      </w:r>
    </w:p>
    <w:p w14:paraId="44D585A9" w14:textId="77777777" w:rsidR="00290AAE" w:rsidRDefault="00CA147C">
      <w:pPr>
        <w:pStyle w:val="SourceCode"/>
      </w:pPr>
      <w:r>
        <w:t xml:space="preserve">    documentation_text  db "documentation", 0</w:t>
      </w:r>
    </w:p>
    <w:p w14:paraId="4E758307" w14:textId="77777777" w:rsidR="00290AAE" w:rsidRDefault="00CA147C">
      <w:pPr>
        <w:pStyle w:val="SourceCode"/>
      </w:pPr>
      <w:r>
        <w:t xml:space="preserve">    public_text         db "public", 0</w:t>
      </w:r>
    </w:p>
    <w:p w14:paraId="0D308D32" w14:textId="77777777" w:rsidR="00290AAE" w:rsidRDefault="00CA147C">
      <w:pPr>
        <w:pStyle w:val="SourceCode"/>
      </w:pPr>
      <w:r>
        <w:t xml:space="preserve">    error_text          db "Error", 0</w:t>
      </w:r>
    </w:p>
    <w:p w14:paraId="1AA56EFD" w14:textId="77777777" w:rsidR="00290AAE" w:rsidRDefault="00CA147C">
      <w:pPr>
        <w:pStyle w:val="SourceCode"/>
      </w:pPr>
      <w:r>
        <w:t xml:space="preserve">    loopback_written    db "::1", 0</w:t>
      </w:r>
    </w:p>
    <w:p w14:paraId="579F9FBF" w14:textId="77777777" w:rsidR="00290AAE" w:rsidRDefault="00CA147C">
      <w:pPr>
        <w:pStyle w:val="SourceCode"/>
      </w:pPr>
      <w:r>
        <w:t xml:space="preserve">    extra_characters    db "%[]", 0</w:t>
      </w:r>
    </w:p>
    <w:p w14:paraId="21C0594D" w14:textId="77777777" w:rsidR="00290AAE" w:rsidRDefault="00CA147C">
      <w:pPr>
        <w:pStyle w:val="SourceCode"/>
      </w:pPr>
      <w:r>
        <w:t xml:space="preserve">    heading_text        db "Address text", 0</w:t>
      </w:r>
    </w:p>
    <w:p w14:paraId="6B2E9C90" w14:textId="77777777" w:rsidR="00290AAE" w:rsidRDefault="00CA147C">
      <w:pPr>
        <w:pStyle w:val="SourceCode"/>
      </w:pPr>
      <w:r>
        <w:t xml:space="preserve">    heading_version     db "Version", 0</w:t>
      </w:r>
    </w:p>
    <w:p w14:paraId="763925FD" w14:textId="77777777" w:rsidR="00290AAE" w:rsidRDefault="00CA147C">
      <w:pPr>
        <w:pStyle w:val="SourceCode"/>
      </w:pPr>
      <w:r>
        <w:t xml:space="preserve">    heading_class       db "Class", 0</w:t>
      </w:r>
    </w:p>
    <w:p w14:paraId="0973477C" w14:textId="77777777" w:rsidR="00290AAE" w:rsidRDefault="00CA147C">
      <w:pPr>
        <w:pStyle w:val="SourceCode"/>
      </w:pPr>
      <w:r>
        <w:t xml:space="preserve">    heading_written     db "Written as", 0</w:t>
      </w:r>
    </w:p>
    <w:p w14:paraId="268A1B2B" w14:textId="77777777" w:rsidR="00290AAE" w:rsidRDefault="00CA147C">
      <w:pPr>
        <w:pStyle w:val="SourceCode"/>
      </w:pPr>
      <w:r>
        <w:t xml:space="preserve">    row_format          db "%-22s%-9s%-15s%s", 10, 0</w:t>
      </w:r>
    </w:p>
    <w:p w14:paraId="1B41002A" w14:textId="77777777" w:rsidR="00290AAE" w:rsidRDefault="00CA147C">
      <w:pPr>
        <w:pStyle w:val="SourceCode"/>
      </w:pPr>
      <w:r>
        <w:t xml:space="preserve">    error_format        db "Error: %s is not an IP address", 10, 0</w:t>
      </w:r>
    </w:p>
    <w:p w14:paraId="27AFFFEF" w14:textId="77777777" w:rsidR="00290AAE" w:rsidRDefault="00290AAE">
      <w:pPr>
        <w:pStyle w:val="SourceCode"/>
      </w:pPr>
    </w:p>
    <w:p w14:paraId="25FA41E7" w14:textId="77777777" w:rsidR="00290AAE" w:rsidRDefault="00CA147C">
      <w:pPr>
        <w:pStyle w:val="SourceCode"/>
      </w:pPr>
      <w:r>
        <w:t>section .bss</w:t>
      </w:r>
    </w:p>
    <w:p w14:paraId="0CBEF8BD" w14:textId="77777777" w:rsidR="00290AAE" w:rsidRDefault="00CA147C">
      <w:pPr>
        <w:pStyle w:val="SourceCode"/>
      </w:pPr>
      <w:r>
        <w:t xml:space="preserve">    address_bytes       resb 16</w:t>
      </w:r>
    </w:p>
    <w:p w14:paraId="15591885" w14:textId="77777777" w:rsidR="00290AAE" w:rsidRDefault="00CA147C">
      <w:pPr>
        <w:pStyle w:val="SourceCode"/>
      </w:pPr>
      <w:r>
        <w:t xml:space="preserve">    tail_bytes          resb 4</w:t>
      </w:r>
    </w:p>
    <w:p w14:paraId="160E6017" w14:textId="77777777" w:rsidR="00290AAE" w:rsidRDefault="00CA147C">
      <w:pPr>
        <w:pStyle w:val="SourceCode"/>
      </w:pPr>
      <w:r>
        <w:t xml:space="preserve">    details             resb DETAILS_SIZE</w:t>
      </w:r>
    </w:p>
    <w:p w14:paraId="4089078E" w14:textId="77777777" w:rsidR="00290AAE" w:rsidRDefault="00290AAE">
      <w:pPr>
        <w:pStyle w:val="SourceCode"/>
      </w:pPr>
    </w:p>
    <w:p w14:paraId="63F3AB13" w14:textId="77777777" w:rsidR="00290AAE" w:rsidRDefault="00CA147C">
      <w:pPr>
        <w:pStyle w:val="SourceCode"/>
      </w:pPr>
      <w:r>
        <w:t>section .text</w:t>
      </w:r>
    </w:p>
    <w:p w14:paraId="15F6E59A" w14:textId="77777777" w:rsidR="00290AAE" w:rsidRDefault="00290AAE">
      <w:pPr>
        <w:pStyle w:val="SourceCode"/>
      </w:pPr>
    </w:p>
    <w:p w14:paraId="3BD2F56D" w14:textId="77777777" w:rsidR="00290AAE" w:rsidRDefault="00CA147C">
      <w:pPr>
        <w:pStyle w:val="SourceCode"/>
      </w:pPr>
      <w:r>
        <w:t>; classify_ipv4: classifies an IPv4 address by its 4 bytes, one row of</w:t>
      </w:r>
    </w:p>
    <w:p w14:paraId="271E1E15" w14:textId="77777777" w:rsidR="00290AAE" w:rsidRDefault="00CA147C">
      <w:pPr>
        <w:pStyle w:val="SourceCode"/>
      </w:pPr>
      <w:r>
        <w:t>; the address table per check.</w:t>
      </w:r>
    </w:p>
    <w:p w14:paraId="4974CA0B" w14:textId="77777777" w:rsidR="00290AAE" w:rsidRDefault="00CA147C">
      <w:pPr>
        <w:pStyle w:val="SourceCode"/>
      </w:pPr>
      <w:r>
        <w:t>;   in:  rcx = address of the 4 bytes</w:t>
      </w:r>
    </w:p>
    <w:p w14:paraId="2077ED9A" w14:textId="77777777" w:rsidR="00290AAE" w:rsidRDefault="00CA147C">
      <w:pPr>
        <w:pStyle w:val="SourceCode"/>
      </w:pPr>
      <w:r>
        <w:t>;   out: rax = address of the class text</w:t>
      </w:r>
    </w:p>
    <w:p w14:paraId="33E2EC1C" w14:textId="77777777" w:rsidR="00290AAE" w:rsidRDefault="00CA147C">
      <w:pPr>
        <w:pStyle w:val="SourceCode"/>
      </w:pPr>
      <w:r>
        <w:t>; It calls nothing, so it needs no stack space. /12 and /10 end inside</w:t>
      </w:r>
    </w:p>
    <w:p w14:paraId="2388CCBC" w14:textId="77777777" w:rsidR="00290AAE" w:rsidRDefault="00CA147C">
      <w:pPr>
        <w:pStyle w:val="SourceCode"/>
      </w:pPr>
      <w:r>
        <w:t>; byte 1, so byte 1 is checked as a range: 172.16.0.0/12 allows 16 to</w:t>
      </w:r>
    </w:p>
    <w:p w14:paraId="5223049D" w14:textId="77777777" w:rsidR="00290AAE" w:rsidRDefault="00CA147C">
      <w:pPr>
        <w:pStyle w:val="SourceCode"/>
      </w:pPr>
      <w:r>
        <w:t>; 31, and 100.64.0.0/10 allows 64 to 127.</w:t>
      </w:r>
    </w:p>
    <w:p w14:paraId="2474DD58" w14:textId="77777777" w:rsidR="00290AAE" w:rsidRDefault="00CA147C">
      <w:pPr>
        <w:pStyle w:val="SourceCode"/>
      </w:pPr>
      <w:r>
        <w:t>classify_ipv4:</w:t>
      </w:r>
    </w:p>
    <w:p w14:paraId="325C386F" w14:textId="77777777" w:rsidR="00290AAE" w:rsidRDefault="00CA147C">
      <w:pPr>
        <w:pStyle w:val="SourceCode"/>
      </w:pPr>
      <w:r>
        <w:t xml:space="preserve">    movzx edx, byte [rcx]</w:t>
      </w:r>
    </w:p>
    <w:p w14:paraId="16EDCE66" w14:textId="77777777" w:rsidR="00290AAE" w:rsidRDefault="00CA147C">
      <w:pPr>
        <w:pStyle w:val="SourceCode"/>
      </w:pPr>
      <w:r>
        <w:t xml:space="preserve">    movzx r8d, byte [rcx + 1]</w:t>
      </w:r>
    </w:p>
    <w:p w14:paraId="3C13CAE3" w14:textId="77777777" w:rsidR="00290AAE" w:rsidRDefault="00CA147C">
      <w:pPr>
        <w:pStyle w:val="SourceCode"/>
      </w:pPr>
      <w:r>
        <w:t xml:space="preserve">    movzx r9d, byte [rcx + 2]</w:t>
      </w:r>
    </w:p>
    <w:p w14:paraId="5E5B4A45" w14:textId="77777777" w:rsidR="00290AAE" w:rsidRDefault="00CA147C">
      <w:pPr>
        <w:pStyle w:val="SourceCode"/>
      </w:pPr>
      <w:r>
        <w:t xml:space="preserve">    lea rax, [loopback_text]</w:t>
      </w:r>
    </w:p>
    <w:p w14:paraId="6F3D10CE" w14:textId="77777777" w:rsidR="00290AAE" w:rsidRDefault="00CA147C">
      <w:pPr>
        <w:pStyle w:val="SourceCode"/>
      </w:pPr>
      <w:r>
        <w:t xml:space="preserve">    cmp edx, 127</w:t>
      </w:r>
    </w:p>
    <w:p w14:paraId="14BAA394" w14:textId="77777777" w:rsidR="00290AAE" w:rsidRDefault="00CA147C">
      <w:pPr>
        <w:pStyle w:val="SourceCode"/>
      </w:pPr>
      <w:r>
        <w:t xml:space="preserve">    je .done</w:t>
      </w:r>
    </w:p>
    <w:p w14:paraId="5722183E" w14:textId="77777777" w:rsidR="00290AAE" w:rsidRDefault="00CA147C">
      <w:pPr>
        <w:pStyle w:val="SourceCode"/>
      </w:pPr>
      <w:r>
        <w:t xml:space="preserve">    lea rax, [private_text]</w:t>
      </w:r>
    </w:p>
    <w:p w14:paraId="5208D432" w14:textId="77777777" w:rsidR="00290AAE" w:rsidRDefault="00CA147C">
      <w:pPr>
        <w:pStyle w:val="SourceCode"/>
      </w:pPr>
      <w:r>
        <w:t xml:space="preserve">    cmp edx, 10</w:t>
      </w:r>
    </w:p>
    <w:p w14:paraId="37C15B8E" w14:textId="77777777" w:rsidR="00290AAE" w:rsidRDefault="00CA147C">
      <w:pPr>
        <w:pStyle w:val="SourceCode"/>
      </w:pPr>
      <w:r>
        <w:t xml:space="preserve">    je .done</w:t>
      </w:r>
    </w:p>
    <w:p w14:paraId="0FE224D0" w14:textId="77777777" w:rsidR="00290AAE" w:rsidRDefault="00CA147C">
      <w:pPr>
        <w:pStyle w:val="SourceCode"/>
      </w:pPr>
      <w:r>
        <w:t xml:space="preserve">    cmp edx, 172</w:t>
      </w:r>
    </w:p>
    <w:p w14:paraId="71AB0B50" w14:textId="77777777" w:rsidR="00290AAE" w:rsidRDefault="00CA147C">
      <w:pPr>
        <w:pStyle w:val="SourceCode"/>
      </w:pPr>
      <w:r>
        <w:t xml:space="preserve">    jne .not_172</w:t>
      </w:r>
    </w:p>
    <w:p w14:paraId="49DDEE67" w14:textId="77777777" w:rsidR="00290AAE" w:rsidRDefault="00CA147C">
      <w:pPr>
        <w:pStyle w:val="SourceCode"/>
      </w:pPr>
      <w:r>
        <w:t xml:space="preserve">    cmp r8d, 16</w:t>
      </w:r>
    </w:p>
    <w:p w14:paraId="620FC673" w14:textId="77777777" w:rsidR="00290AAE" w:rsidRDefault="00CA147C">
      <w:pPr>
        <w:pStyle w:val="SourceCode"/>
      </w:pPr>
      <w:r>
        <w:t xml:space="preserve">    jl .not_172</w:t>
      </w:r>
    </w:p>
    <w:p w14:paraId="123D0C3C" w14:textId="77777777" w:rsidR="00290AAE" w:rsidRDefault="00CA147C">
      <w:pPr>
        <w:pStyle w:val="SourceCode"/>
      </w:pPr>
      <w:r>
        <w:t xml:space="preserve">    cmp r8d, 31</w:t>
      </w:r>
    </w:p>
    <w:p w14:paraId="4B0B2733" w14:textId="77777777" w:rsidR="00290AAE" w:rsidRDefault="00CA147C">
      <w:pPr>
        <w:pStyle w:val="SourceCode"/>
      </w:pPr>
      <w:r>
        <w:t xml:space="preserve">    jle .done</w:t>
      </w:r>
    </w:p>
    <w:p w14:paraId="05EB9B5C" w14:textId="77777777" w:rsidR="00290AAE" w:rsidRDefault="00CA147C">
      <w:pPr>
        <w:pStyle w:val="SourceCode"/>
      </w:pPr>
      <w:r>
        <w:t>.not_172:</w:t>
      </w:r>
    </w:p>
    <w:p w14:paraId="3AB3C501" w14:textId="77777777" w:rsidR="00290AAE" w:rsidRDefault="00CA147C">
      <w:pPr>
        <w:pStyle w:val="SourceCode"/>
      </w:pPr>
      <w:r>
        <w:t xml:space="preserve">    cmp edx, 192</w:t>
      </w:r>
    </w:p>
    <w:p w14:paraId="1D999420" w14:textId="77777777" w:rsidR="00290AAE" w:rsidRDefault="00CA147C">
      <w:pPr>
        <w:pStyle w:val="SourceCode"/>
      </w:pPr>
      <w:r>
        <w:t xml:space="preserve">    jne .not_192_168</w:t>
      </w:r>
    </w:p>
    <w:p w14:paraId="27D46485" w14:textId="77777777" w:rsidR="00290AAE" w:rsidRDefault="00CA147C">
      <w:pPr>
        <w:pStyle w:val="SourceCode"/>
      </w:pPr>
      <w:r>
        <w:t xml:space="preserve">    cmp r8d, 168</w:t>
      </w:r>
    </w:p>
    <w:p w14:paraId="1A211471" w14:textId="77777777" w:rsidR="00290AAE" w:rsidRDefault="00CA147C">
      <w:pPr>
        <w:pStyle w:val="SourceCode"/>
      </w:pPr>
      <w:r>
        <w:t xml:space="preserve">    je .done</w:t>
      </w:r>
    </w:p>
    <w:p w14:paraId="0219E987" w14:textId="77777777" w:rsidR="00290AAE" w:rsidRDefault="00CA147C">
      <w:pPr>
        <w:pStyle w:val="SourceCode"/>
      </w:pPr>
      <w:r>
        <w:t>.not_192_168:</w:t>
      </w:r>
    </w:p>
    <w:p w14:paraId="3720958B" w14:textId="77777777" w:rsidR="00290AAE" w:rsidRDefault="00CA147C">
      <w:pPr>
        <w:pStyle w:val="SourceCode"/>
      </w:pPr>
      <w:r>
        <w:t xml:space="preserve">    lea rax, [link_local_text]</w:t>
      </w:r>
    </w:p>
    <w:p w14:paraId="7815C37F" w14:textId="77777777" w:rsidR="00290AAE" w:rsidRDefault="00CA147C">
      <w:pPr>
        <w:pStyle w:val="SourceCode"/>
      </w:pPr>
      <w:r>
        <w:t xml:space="preserve">    cmp edx, 169</w:t>
      </w:r>
    </w:p>
    <w:p w14:paraId="75F9D359" w14:textId="77777777" w:rsidR="00290AAE" w:rsidRDefault="00CA147C">
      <w:pPr>
        <w:pStyle w:val="SourceCode"/>
      </w:pPr>
      <w:r>
        <w:t xml:space="preserve">    jne .not_169_254</w:t>
      </w:r>
    </w:p>
    <w:p w14:paraId="0C2DF30C" w14:textId="77777777" w:rsidR="00290AAE" w:rsidRDefault="00CA147C">
      <w:pPr>
        <w:pStyle w:val="SourceCode"/>
      </w:pPr>
      <w:r>
        <w:t xml:space="preserve">    cmp r8d, 254</w:t>
      </w:r>
    </w:p>
    <w:p w14:paraId="59D1D49F" w14:textId="77777777" w:rsidR="00290AAE" w:rsidRDefault="00CA147C">
      <w:pPr>
        <w:pStyle w:val="SourceCode"/>
      </w:pPr>
      <w:r>
        <w:t xml:space="preserve">    je .done</w:t>
      </w:r>
    </w:p>
    <w:p w14:paraId="61D6B99E" w14:textId="77777777" w:rsidR="00290AAE" w:rsidRDefault="00CA147C">
      <w:pPr>
        <w:pStyle w:val="SourceCode"/>
      </w:pPr>
      <w:r>
        <w:t>.not_169_254:</w:t>
      </w:r>
    </w:p>
    <w:p w14:paraId="059BC4C8" w14:textId="77777777" w:rsidR="00290AAE" w:rsidRDefault="00CA147C">
      <w:pPr>
        <w:pStyle w:val="SourceCode"/>
      </w:pPr>
      <w:r>
        <w:t xml:space="preserve">    lea rax, [shared_text]</w:t>
      </w:r>
    </w:p>
    <w:p w14:paraId="43D8F317" w14:textId="77777777" w:rsidR="00290AAE" w:rsidRDefault="00CA147C">
      <w:pPr>
        <w:pStyle w:val="SourceCode"/>
      </w:pPr>
      <w:r>
        <w:t xml:space="preserve">    cmp edx, 100</w:t>
      </w:r>
    </w:p>
    <w:p w14:paraId="74F2894D" w14:textId="77777777" w:rsidR="00290AAE" w:rsidRDefault="00CA147C">
      <w:pPr>
        <w:pStyle w:val="SourceCode"/>
      </w:pPr>
      <w:r>
        <w:t xml:space="preserve">    jne .not_100_64</w:t>
      </w:r>
    </w:p>
    <w:p w14:paraId="178A47E9" w14:textId="77777777" w:rsidR="00290AAE" w:rsidRDefault="00CA147C">
      <w:pPr>
        <w:pStyle w:val="SourceCode"/>
      </w:pPr>
      <w:r>
        <w:t xml:space="preserve">    cmp r8d, 64</w:t>
      </w:r>
    </w:p>
    <w:p w14:paraId="2EF56FB7" w14:textId="77777777" w:rsidR="00290AAE" w:rsidRDefault="00CA147C">
      <w:pPr>
        <w:pStyle w:val="SourceCode"/>
      </w:pPr>
      <w:r>
        <w:t xml:space="preserve">    jl .not_100_64</w:t>
      </w:r>
    </w:p>
    <w:p w14:paraId="18CB908E" w14:textId="77777777" w:rsidR="00290AAE" w:rsidRDefault="00CA147C">
      <w:pPr>
        <w:pStyle w:val="SourceCode"/>
      </w:pPr>
      <w:r>
        <w:t xml:space="preserve">    cmp r8d, 127</w:t>
      </w:r>
    </w:p>
    <w:p w14:paraId="54755F97" w14:textId="77777777" w:rsidR="00290AAE" w:rsidRDefault="00CA147C">
      <w:pPr>
        <w:pStyle w:val="SourceCode"/>
      </w:pPr>
      <w:r>
        <w:t xml:space="preserve">    jle .done</w:t>
      </w:r>
    </w:p>
    <w:p w14:paraId="35E1130D" w14:textId="77777777" w:rsidR="00290AAE" w:rsidRDefault="00CA147C">
      <w:pPr>
        <w:pStyle w:val="SourceCode"/>
      </w:pPr>
      <w:r>
        <w:t>.not_100_64:</w:t>
      </w:r>
    </w:p>
    <w:p w14:paraId="16A4A27B" w14:textId="77777777" w:rsidR="00290AAE" w:rsidRDefault="00CA147C">
      <w:pPr>
        <w:pStyle w:val="SourceCode"/>
      </w:pPr>
      <w:r>
        <w:t xml:space="preserve">    lea rax, [documentation_text]</w:t>
      </w:r>
    </w:p>
    <w:p w14:paraId="44FA0A78" w14:textId="77777777" w:rsidR="00290AAE" w:rsidRDefault="00CA147C">
      <w:pPr>
        <w:pStyle w:val="SourceCode"/>
      </w:pPr>
      <w:r>
        <w:t xml:space="preserve">    cmp edx, 192</w:t>
      </w:r>
    </w:p>
    <w:p w14:paraId="477089DD" w14:textId="77777777" w:rsidR="00290AAE" w:rsidRDefault="00CA147C">
      <w:pPr>
        <w:pStyle w:val="SourceCode"/>
      </w:pPr>
      <w:r>
        <w:t xml:space="preserve">    jne .not_192_0_2</w:t>
      </w:r>
    </w:p>
    <w:p w14:paraId="4365CF2F" w14:textId="77777777" w:rsidR="00290AAE" w:rsidRDefault="00CA147C">
      <w:pPr>
        <w:pStyle w:val="SourceCode"/>
      </w:pPr>
      <w:r>
        <w:t xml:space="preserve">    cmp r8d, 0</w:t>
      </w:r>
    </w:p>
    <w:p w14:paraId="33CA0721" w14:textId="77777777" w:rsidR="00290AAE" w:rsidRDefault="00CA147C">
      <w:pPr>
        <w:pStyle w:val="SourceCode"/>
      </w:pPr>
      <w:r>
        <w:t xml:space="preserve">    jne .not_192_0_2</w:t>
      </w:r>
    </w:p>
    <w:p w14:paraId="68805AA6" w14:textId="77777777" w:rsidR="00290AAE" w:rsidRDefault="00CA147C">
      <w:pPr>
        <w:pStyle w:val="SourceCode"/>
      </w:pPr>
      <w:r>
        <w:t xml:space="preserve">    cmp r9d, 2</w:t>
      </w:r>
    </w:p>
    <w:p w14:paraId="1F226E18" w14:textId="77777777" w:rsidR="00290AAE" w:rsidRDefault="00CA147C">
      <w:pPr>
        <w:pStyle w:val="SourceCode"/>
      </w:pPr>
      <w:r>
        <w:t xml:space="preserve">    je .done</w:t>
      </w:r>
    </w:p>
    <w:p w14:paraId="06E655C1" w14:textId="77777777" w:rsidR="00290AAE" w:rsidRDefault="00CA147C">
      <w:pPr>
        <w:pStyle w:val="SourceCode"/>
      </w:pPr>
      <w:r>
        <w:t>.not_192_0_2:</w:t>
      </w:r>
    </w:p>
    <w:p w14:paraId="4D748815" w14:textId="77777777" w:rsidR="00290AAE" w:rsidRDefault="00CA147C">
      <w:pPr>
        <w:pStyle w:val="SourceCode"/>
      </w:pPr>
      <w:r>
        <w:t xml:space="preserve">    lea rax, [public_text]</w:t>
      </w:r>
    </w:p>
    <w:p w14:paraId="0A956599" w14:textId="77777777" w:rsidR="00290AAE" w:rsidRDefault="00CA147C">
      <w:pPr>
        <w:pStyle w:val="SourceCode"/>
      </w:pPr>
      <w:r>
        <w:t>.done:</w:t>
      </w:r>
    </w:p>
    <w:p w14:paraId="20675B80" w14:textId="77777777" w:rsidR="00290AAE" w:rsidRDefault="00CA147C">
      <w:pPr>
        <w:pStyle w:val="SourceCode"/>
      </w:pPr>
      <w:r>
        <w:t xml:space="preserve">    ret</w:t>
      </w:r>
    </w:p>
    <w:p w14:paraId="382E0AD4" w14:textId="77777777" w:rsidR="00290AAE" w:rsidRDefault="00290AAE">
      <w:pPr>
        <w:pStyle w:val="SourceCode"/>
      </w:pPr>
    </w:p>
    <w:p w14:paraId="59622BE0" w14:textId="77777777" w:rsidR="00290AAE" w:rsidRDefault="00CA147C">
      <w:pPr>
        <w:pStyle w:val="SourceCode"/>
      </w:pPr>
      <w:r>
        <w:t>; classify_ipv6: classifies an IPv6 address by its 16 bytes and its</w:t>
      </w:r>
    </w:p>
    <w:p w14:paraId="263A0772" w14:textId="77777777" w:rsidR="00290AAE" w:rsidRDefault="00CA147C">
      <w:pPr>
        <w:pStyle w:val="SourceCode"/>
      </w:pPr>
      <w:r>
        <w:t>; written form.</w:t>
      </w:r>
    </w:p>
    <w:p w14:paraId="1B3C5671" w14:textId="77777777" w:rsidR="00290AAE" w:rsidRDefault="00CA147C">
      <w:pPr>
        <w:pStyle w:val="SourceCode"/>
      </w:pPr>
      <w:r>
        <w:t>;   in:  rcx = address of the 16 bytes, rdx = address of the written form</w:t>
      </w:r>
    </w:p>
    <w:p w14:paraId="74CCDF1A" w14:textId="77777777" w:rsidR="00290AAE" w:rsidRDefault="00CA147C">
      <w:pPr>
        <w:pStyle w:val="SourceCode"/>
      </w:pPr>
      <w:r>
        <w:t>;   out: rax = address of the class text</w:t>
      </w:r>
    </w:p>
    <w:p w14:paraId="7297CF2B" w14:textId="77777777" w:rsidR="00290AAE" w:rsidRDefault="00CA147C">
      <w:pPr>
        <w:pStyle w:val="SourceCode"/>
      </w:pPr>
      <w:r>
        <w:t>; The loopback address is compared as its written form, "::1". The</w:t>
      </w:r>
    </w:p>
    <w:p w14:paraId="44F3A606" w14:textId="77777777" w:rsidR="00290AAE" w:rsidRDefault="00CA147C">
      <w:pPr>
        <w:pStyle w:val="SourceCode"/>
      </w:pPr>
      <w:r>
        <w:t>; prefixes: fc00::/7 is 0xfc or 0xfd, fe80::/10 is 0xfe then 0x80 to</w:t>
      </w:r>
    </w:p>
    <w:p w14:paraId="52350254" w14:textId="77777777" w:rsidR="00290AAE" w:rsidRDefault="00CA147C">
      <w:pPr>
        <w:pStyle w:val="SourceCode"/>
      </w:pPr>
      <w:r>
        <w:t>; 0xbf, 2001:db8::/32 is 0x20 0x01 0x0d 0xb8, and 3fff::/20 is 0x3f 0xff</w:t>
      </w:r>
    </w:p>
    <w:p w14:paraId="56A73BA9" w14:textId="77777777" w:rsidR="00290AAE" w:rsidRDefault="00CA147C">
      <w:pPr>
        <w:pStyle w:val="SourceCode"/>
      </w:pPr>
      <w:r>
        <w:t>; then 0x00 to 0x0f. rbx keeps the bytes across strcmp; one push plus</w:t>
      </w:r>
    </w:p>
    <w:p w14:paraId="68A8B8DB" w14:textId="77777777" w:rsidR="00290AAE" w:rsidRDefault="00CA147C">
      <w:pPr>
        <w:pStyle w:val="SourceCode"/>
      </w:pPr>
      <w:r>
        <w:t>; sub rsp, 32 keeps the stack aligned.</w:t>
      </w:r>
    </w:p>
    <w:p w14:paraId="2BC88A11" w14:textId="77777777" w:rsidR="00290AAE" w:rsidRDefault="00CA147C">
      <w:pPr>
        <w:pStyle w:val="SourceCode"/>
      </w:pPr>
      <w:r>
        <w:t>classify_ipv6:</w:t>
      </w:r>
    </w:p>
    <w:p w14:paraId="47658637" w14:textId="77777777" w:rsidR="00290AAE" w:rsidRDefault="00CA147C">
      <w:pPr>
        <w:pStyle w:val="SourceCode"/>
      </w:pPr>
      <w:r>
        <w:t xml:space="preserve">    push rbx</w:t>
      </w:r>
    </w:p>
    <w:p w14:paraId="1CDAD63B" w14:textId="77777777" w:rsidR="00290AAE" w:rsidRDefault="00CA147C">
      <w:pPr>
        <w:pStyle w:val="SourceCode"/>
      </w:pPr>
      <w:r>
        <w:t xml:space="preserve">    sub rsp, 32</w:t>
      </w:r>
    </w:p>
    <w:p w14:paraId="12595EA4" w14:textId="77777777" w:rsidR="00290AAE" w:rsidRDefault="00CA147C">
      <w:pPr>
        <w:pStyle w:val="SourceCode"/>
      </w:pPr>
      <w:r>
        <w:t xml:space="preserve">    mov rbx, rcx</w:t>
      </w:r>
    </w:p>
    <w:p w14:paraId="09907ED1" w14:textId="77777777" w:rsidR="00290AAE" w:rsidRDefault="00CA147C">
      <w:pPr>
        <w:pStyle w:val="SourceCode"/>
      </w:pPr>
      <w:r>
        <w:t xml:space="preserve">    mov rcx, rdx</w:t>
      </w:r>
    </w:p>
    <w:p w14:paraId="075DC51D" w14:textId="77777777" w:rsidR="00290AAE" w:rsidRDefault="00CA147C">
      <w:pPr>
        <w:pStyle w:val="SourceCode"/>
      </w:pPr>
      <w:r>
        <w:t xml:space="preserve">    lea rdx, [loopback_written]</w:t>
      </w:r>
    </w:p>
    <w:p w14:paraId="335F8AF4" w14:textId="77777777" w:rsidR="00290AAE" w:rsidRDefault="00CA147C">
      <w:pPr>
        <w:pStyle w:val="SourceCode"/>
      </w:pPr>
      <w:r>
        <w:t xml:space="preserve">    call strcmp</w:t>
      </w:r>
    </w:p>
    <w:p w14:paraId="73628CED" w14:textId="77777777" w:rsidR="00290AAE" w:rsidRDefault="00CA147C">
      <w:pPr>
        <w:pStyle w:val="SourceCode"/>
      </w:pPr>
      <w:r>
        <w:t xml:space="preserve">    cmp eax, 0</w:t>
      </w:r>
    </w:p>
    <w:p w14:paraId="26C55B95" w14:textId="77777777" w:rsidR="00290AAE" w:rsidRDefault="00CA147C">
      <w:pPr>
        <w:pStyle w:val="SourceCode"/>
      </w:pPr>
      <w:r>
        <w:t xml:space="preserve">    jne .not_loopback</w:t>
      </w:r>
    </w:p>
    <w:p w14:paraId="7C5723CA" w14:textId="77777777" w:rsidR="00290AAE" w:rsidRDefault="00CA147C">
      <w:pPr>
        <w:pStyle w:val="SourceCode"/>
      </w:pPr>
      <w:r>
        <w:t xml:space="preserve">    lea rax, [loopback_text]</w:t>
      </w:r>
    </w:p>
    <w:p w14:paraId="3604F338" w14:textId="77777777" w:rsidR="00290AAE" w:rsidRDefault="00CA147C">
      <w:pPr>
        <w:pStyle w:val="SourceCode"/>
      </w:pPr>
      <w:r>
        <w:t xml:space="preserve">    jmp .done</w:t>
      </w:r>
    </w:p>
    <w:p w14:paraId="76F3887A" w14:textId="77777777" w:rsidR="00290AAE" w:rsidRDefault="00CA147C">
      <w:pPr>
        <w:pStyle w:val="SourceCode"/>
      </w:pPr>
      <w:r>
        <w:t>.not_loopback:</w:t>
      </w:r>
    </w:p>
    <w:p w14:paraId="77C7A80D" w14:textId="77777777" w:rsidR="00290AAE" w:rsidRDefault="00CA147C">
      <w:pPr>
        <w:pStyle w:val="SourceCode"/>
      </w:pPr>
      <w:r>
        <w:t xml:space="preserve">    movzx edx, byte [rbx]</w:t>
      </w:r>
    </w:p>
    <w:p w14:paraId="4187051E" w14:textId="77777777" w:rsidR="00290AAE" w:rsidRDefault="00CA147C">
      <w:pPr>
        <w:pStyle w:val="SourceCode"/>
      </w:pPr>
      <w:r>
        <w:t xml:space="preserve">    movzx r8d, byte [rbx + 1]</w:t>
      </w:r>
    </w:p>
    <w:p w14:paraId="73DC1641" w14:textId="77777777" w:rsidR="00290AAE" w:rsidRDefault="00CA147C">
      <w:pPr>
        <w:pStyle w:val="SourceCode"/>
      </w:pPr>
      <w:r>
        <w:t xml:space="preserve">    movzx r9d, byte [rbx + 2]</w:t>
      </w:r>
    </w:p>
    <w:p w14:paraId="5D4EAAF5" w14:textId="77777777" w:rsidR="00290AAE" w:rsidRDefault="00CA147C">
      <w:pPr>
        <w:pStyle w:val="SourceCode"/>
      </w:pPr>
      <w:r>
        <w:t xml:space="preserve">    movzx r10d, byte [rbx + 3]</w:t>
      </w:r>
    </w:p>
    <w:p w14:paraId="2E014FD9" w14:textId="77777777" w:rsidR="00290AAE" w:rsidRDefault="00CA147C">
      <w:pPr>
        <w:pStyle w:val="SourceCode"/>
      </w:pPr>
      <w:r>
        <w:t xml:space="preserve">    lea rax, [private_text]</w:t>
      </w:r>
    </w:p>
    <w:p w14:paraId="0360FF51" w14:textId="77777777" w:rsidR="00290AAE" w:rsidRDefault="00CA147C">
      <w:pPr>
        <w:pStyle w:val="SourceCode"/>
      </w:pPr>
      <w:r>
        <w:t xml:space="preserve">    cmp edx, 0xfc</w:t>
      </w:r>
    </w:p>
    <w:p w14:paraId="3B2F84D7" w14:textId="77777777" w:rsidR="00290AAE" w:rsidRDefault="00CA147C">
      <w:pPr>
        <w:pStyle w:val="SourceCode"/>
      </w:pPr>
      <w:r>
        <w:t xml:space="preserve">    je .done</w:t>
      </w:r>
    </w:p>
    <w:p w14:paraId="290811B6" w14:textId="77777777" w:rsidR="00290AAE" w:rsidRDefault="00CA147C">
      <w:pPr>
        <w:pStyle w:val="SourceCode"/>
      </w:pPr>
      <w:r>
        <w:t xml:space="preserve">    cmp edx, 0xfd</w:t>
      </w:r>
    </w:p>
    <w:p w14:paraId="359C3248" w14:textId="77777777" w:rsidR="00290AAE" w:rsidRDefault="00CA147C">
      <w:pPr>
        <w:pStyle w:val="SourceCode"/>
      </w:pPr>
      <w:r>
        <w:t xml:space="preserve">    je .done</w:t>
      </w:r>
    </w:p>
    <w:p w14:paraId="4441D2B7" w14:textId="77777777" w:rsidR="00290AAE" w:rsidRDefault="00CA147C">
      <w:pPr>
        <w:pStyle w:val="SourceCode"/>
      </w:pPr>
      <w:r>
        <w:t xml:space="preserve">    lea rax, [link_local_text]</w:t>
      </w:r>
    </w:p>
    <w:p w14:paraId="2C3D992A" w14:textId="77777777" w:rsidR="00290AAE" w:rsidRDefault="00CA147C">
      <w:pPr>
        <w:pStyle w:val="SourceCode"/>
      </w:pPr>
      <w:r>
        <w:t xml:space="preserve">    cmp edx, 0xfe</w:t>
      </w:r>
    </w:p>
    <w:p w14:paraId="52299C33" w14:textId="77777777" w:rsidR="00290AAE" w:rsidRDefault="00CA147C">
      <w:pPr>
        <w:pStyle w:val="SourceCode"/>
      </w:pPr>
      <w:r>
        <w:t xml:space="preserve">    jne .not_fe80</w:t>
      </w:r>
    </w:p>
    <w:p w14:paraId="215A365B" w14:textId="77777777" w:rsidR="00290AAE" w:rsidRDefault="00CA147C">
      <w:pPr>
        <w:pStyle w:val="SourceCode"/>
      </w:pPr>
      <w:r>
        <w:t xml:space="preserve">    cmp r8d, 0x80</w:t>
      </w:r>
    </w:p>
    <w:p w14:paraId="1CE41521" w14:textId="77777777" w:rsidR="00290AAE" w:rsidRDefault="00CA147C">
      <w:pPr>
        <w:pStyle w:val="SourceCode"/>
      </w:pPr>
      <w:r>
        <w:t xml:space="preserve">    jl .not_fe80</w:t>
      </w:r>
    </w:p>
    <w:p w14:paraId="750B652F" w14:textId="77777777" w:rsidR="00290AAE" w:rsidRDefault="00CA147C">
      <w:pPr>
        <w:pStyle w:val="SourceCode"/>
      </w:pPr>
      <w:r>
        <w:t xml:space="preserve">    cmp r8d, 0xbf</w:t>
      </w:r>
    </w:p>
    <w:p w14:paraId="51359FE1" w14:textId="77777777" w:rsidR="00290AAE" w:rsidRDefault="00CA147C">
      <w:pPr>
        <w:pStyle w:val="SourceCode"/>
      </w:pPr>
      <w:r>
        <w:t xml:space="preserve">    jle .done</w:t>
      </w:r>
    </w:p>
    <w:p w14:paraId="1143527C" w14:textId="77777777" w:rsidR="00290AAE" w:rsidRDefault="00CA147C">
      <w:pPr>
        <w:pStyle w:val="SourceCode"/>
      </w:pPr>
      <w:r>
        <w:t>.not_fe80:</w:t>
      </w:r>
    </w:p>
    <w:p w14:paraId="5EC0070F" w14:textId="77777777" w:rsidR="00290AAE" w:rsidRDefault="00CA147C">
      <w:pPr>
        <w:pStyle w:val="SourceCode"/>
      </w:pPr>
      <w:r>
        <w:t xml:space="preserve">    lea rax, [documentation_text]</w:t>
      </w:r>
    </w:p>
    <w:p w14:paraId="07DBA424" w14:textId="77777777" w:rsidR="00290AAE" w:rsidRDefault="00CA147C">
      <w:pPr>
        <w:pStyle w:val="SourceCode"/>
      </w:pPr>
      <w:r>
        <w:t xml:space="preserve">    cmp edx, 0x20</w:t>
      </w:r>
    </w:p>
    <w:p w14:paraId="1034BCD1" w14:textId="77777777" w:rsidR="00290AAE" w:rsidRDefault="00CA147C">
      <w:pPr>
        <w:pStyle w:val="SourceCode"/>
      </w:pPr>
      <w:r>
        <w:t xml:space="preserve">    jne .not_2001_db8</w:t>
      </w:r>
    </w:p>
    <w:p w14:paraId="523C5931" w14:textId="77777777" w:rsidR="00290AAE" w:rsidRDefault="00CA147C">
      <w:pPr>
        <w:pStyle w:val="SourceCode"/>
      </w:pPr>
      <w:r>
        <w:t xml:space="preserve">    cmp r8d, 0x01</w:t>
      </w:r>
    </w:p>
    <w:p w14:paraId="7036A0A3" w14:textId="77777777" w:rsidR="00290AAE" w:rsidRDefault="00CA147C">
      <w:pPr>
        <w:pStyle w:val="SourceCode"/>
      </w:pPr>
      <w:r>
        <w:t xml:space="preserve">    jne .not_2001_db8</w:t>
      </w:r>
    </w:p>
    <w:p w14:paraId="7ABD865F" w14:textId="77777777" w:rsidR="00290AAE" w:rsidRDefault="00CA147C">
      <w:pPr>
        <w:pStyle w:val="SourceCode"/>
      </w:pPr>
      <w:r>
        <w:t xml:space="preserve">    cmp r9d, 0x0d</w:t>
      </w:r>
    </w:p>
    <w:p w14:paraId="53D8DFC6" w14:textId="77777777" w:rsidR="00290AAE" w:rsidRDefault="00CA147C">
      <w:pPr>
        <w:pStyle w:val="SourceCode"/>
      </w:pPr>
      <w:r>
        <w:t xml:space="preserve">    jne .not_2001_db8</w:t>
      </w:r>
    </w:p>
    <w:p w14:paraId="420D931C" w14:textId="77777777" w:rsidR="00290AAE" w:rsidRDefault="00CA147C">
      <w:pPr>
        <w:pStyle w:val="SourceCode"/>
      </w:pPr>
      <w:r>
        <w:t xml:space="preserve">    cmp r10d, 0xb8</w:t>
      </w:r>
    </w:p>
    <w:p w14:paraId="1DD16D65" w14:textId="77777777" w:rsidR="00290AAE" w:rsidRDefault="00CA147C">
      <w:pPr>
        <w:pStyle w:val="SourceCode"/>
      </w:pPr>
      <w:r>
        <w:t xml:space="preserve">    je .done</w:t>
      </w:r>
    </w:p>
    <w:p w14:paraId="065E7577" w14:textId="77777777" w:rsidR="00290AAE" w:rsidRDefault="00CA147C">
      <w:pPr>
        <w:pStyle w:val="SourceCode"/>
      </w:pPr>
      <w:r>
        <w:t>.not_2001_db8:</w:t>
      </w:r>
    </w:p>
    <w:p w14:paraId="70CD0B6D" w14:textId="77777777" w:rsidR="00290AAE" w:rsidRDefault="00CA147C">
      <w:pPr>
        <w:pStyle w:val="SourceCode"/>
      </w:pPr>
      <w:r>
        <w:t xml:space="preserve">    cmp edx, 0x3f</w:t>
      </w:r>
    </w:p>
    <w:p w14:paraId="053C5375" w14:textId="77777777" w:rsidR="00290AAE" w:rsidRDefault="00CA147C">
      <w:pPr>
        <w:pStyle w:val="SourceCode"/>
      </w:pPr>
      <w:r>
        <w:t xml:space="preserve">    jne .not_3fff</w:t>
      </w:r>
    </w:p>
    <w:p w14:paraId="765A508B" w14:textId="77777777" w:rsidR="00290AAE" w:rsidRDefault="00CA147C">
      <w:pPr>
        <w:pStyle w:val="SourceCode"/>
      </w:pPr>
      <w:r>
        <w:t xml:space="preserve">    cmp r8d, 0xff</w:t>
      </w:r>
    </w:p>
    <w:p w14:paraId="01D0E8AC" w14:textId="77777777" w:rsidR="00290AAE" w:rsidRDefault="00CA147C">
      <w:pPr>
        <w:pStyle w:val="SourceCode"/>
      </w:pPr>
      <w:r>
        <w:t xml:space="preserve">    jne .not_3fff</w:t>
      </w:r>
    </w:p>
    <w:p w14:paraId="467AD1D8" w14:textId="77777777" w:rsidR="00290AAE" w:rsidRDefault="00CA147C">
      <w:pPr>
        <w:pStyle w:val="SourceCode"/>
      </w:pPr>
      <w:r>
        <w:t xml:space="preserve">    cmp r9d, 0x0f</w:t>
      </w:r>
    </w:p>
    <w:p w14:paraId="70D1309F" w14:textId="77777777" w:rsidR="00290AAE" w:rsidRDefault="00CA147C">
      <w:pPr>
        <w:pStyle w:val="SourceCode"/>
      </w:pPr>
      <w:r>
        <w:t xml:space="preserve">    jle .done</w:t>
      </w:r>
    </w:p>
    <w:p w14:paraId="24433CD9" w14:textId="77777777" w:rsidR="00290AAE" w:rsidRDefault="00CA147C">
      <w:pPr>
        <w:pStyle w:val="SourceCode"/>
      </w:pPr>
      <w:r>
        <w:t>.not_3fff:</w:t>
      </w:r>
    </w:p>
    <w:p w14:paraId="428218B0" w14:textId="77777777" w:rsidR="00290AAE" w:rsidRDefault="00CA147C">
      <w:pPr>
        <w:pStyle w:val="SourceCode"/>
      </w:pPr>
      <w:r>
        <w:t xml:space="preserve">    lea rax, [public_text]</w:t>
      </w:r>
    </w:p>
    <w:p w14:paraId="13F9F933" w14:textId="77777777" w:rsidR="00290AAE" w:rsidRDefault="00CA147C">
      <w:pPr>
        <w:pStyle w:val="SourceCode"/>
      </w:pPr>
      <w:r>
        <w:t>.done:</w:t>
      </w:r>
    </w:p>
    <w:p w14:paraId="77D9C429" w14:textId="77777777" w:rsidR="00290AAE" w:rsidRDefault="00CA147C">
      <w:pPr>
        <w:pStyle w:val="SourceCode"/>
      </w:pPr>
      <w:r>
        <w:t xml:space="preserve">    add rsp, 32</w:t>
      </w:r>
    </w:p>
    <w:p w14:paraId="7847404B" w14:textId="77777777" w:rsidR="00290AAE" w:rsidRDefault="00CA147C">
      <w:pPr>
        <w:pStyle w:val="SourceCode"/>
      </w:pPr>
      <w:r>
        <w:t xml:space="preserve">    pop rbx</w:t>
      </w:r>
    </w:p>
    <w:p w14:paraId="607A708F" w14:textId="77777777" w:rsidR="00290AAE" w:rsidRDefault="00CA147C">
      <w:pPr>
        <w:pStyle w:val="SourceCode"/>
      </w:pPr>
      <w:r>
        <w:t xml:space="preserve">    ret</w:t>
      </w:r>
    </w:p>
    <w:p w14:paraId="543D0CC4" w14:textId="77777777" w:rsidR="00290AAE" w:rsidRDefault="00290AAE">
      <w:pPr>
        <w:pStyle w:val="SourceCode"/>
      </w:pPr>
    </w:p>
    <w:p w14:paraId="451FADD8" w14:textId="77777777" w:rsidR="00290AAE" w:rsidRDefault="00CA147C">
      <w:pPr>
        <w:pStyle w:val="SourceCode"/>
      </w:pPr>
      <w:r>
        <w:t>; is_ipv4_mapped: tells whether 16 IPv6 bytes hold an IPv4-mapped</w:t>
      </w:r>
    </w:p>
    <w:p w14:paraId="6B5D0DDC" w14:textId="77777777" w:rsidR="00290AAE" w:rsidRDefault="00CA147C">
      <w:pPr>
        <w:pStyle w:val="SourceCode"/>
      </w:pPr>
      <w:r>
        <w:t>; address: ten 0 bytes, two 0xff bytes, then the 4 bytes of an IPv4</w:t>
      </w:r>
    </w:p>
    <w:p w14:paraId="6BE99B51" w14:textId="77777777" w:rsidR="00290AAE" w:rsidRDefault="00CA147C">
      <w:pPr>
        <w:pStyle w:val="SourceCode"/>
      </w:pPr>
      <w:r>
        <w:t>; address (::ffff:127.0.0.1).</w:t>
      </w:r>
    </w:p>
    <w:p w14:paraId="7BF86FED" w14:textId="77777777" w:rsidR="00290AAE" w:rsidRDefault="00CA147C">
      <w:pPr>
        <w:pStyle w:val="SourceCode"/>
      </w:pPr>
      <w:r>
        <w:t>;   in:  rcx = address of the 16 bytes</w:t>
      </w:r>
    </w:p>
    <w:p w14:paraId="04EAE0E5" w14:textId="77777777" w:rsidR="00290AAE" w:rsidRDefault="00CA147C">
      <w:pPr>
        <w:pStyle w:val="SourceCode"/>
      </w:pPr>
      <w:r>
        <w:t>;   out: eax = 1 when mapped, 0 when not</w:t>
      </w:r>
    </w:p>
    <w:p w14:paraId="41C2662A" w14:textId="77777777" w:rsidR="00290AAE" w:rsidRDefault="00CA147C">
      <w:pPr>
        <w:pStyle w:val="SourceCode"/>
      </w:pPr>
      <w:r>
        <w:t>is_ipv4_mapped:</w:t>
      </w:r>
    </w:p>
    <w:p w14:paraId="59D64335" w14:textId="77777777" w:rsidR="00290AAE" w:rsidRDefault="00CA147C">
      <w:pPr>
        <w:pStyle w:val="SourceCode"/>
      </w:pPr>
      <w:r>
        <w:t xml:space="preserve">    mov edx, 0</w:t>
      </w:r>
    </w:p>
    <w:p w14:paraId="0BDD1BF4" w14:textId="77777777" w:rsidR="00290AAE" w:rsidRDefault="00CA147C">
      <w:pPr>
        <w:pStyle w:val="SourceCode"/>
      </w:pPr>
      <w:r>
        <w:t>.zero_loop:</w:t>
      </w:r>
    </w:p>
    <w:p w14:paraId="3C860EFF" w14:textId="77777777" w:rsidR="00290AAE" w:rsidRDefault="00CA147C">
      <w:pPr>
        <w:pStyle w:val="SourceCode"/>
      </w:pPr>
      <w:r>
        <w:t xml:space="preserve">    cmp edx, 10</w:t>
      </w:r>
    </w:p>
    <w:p w14:paraId="7DFA1EAE" w14:textId="77777777" w:rsidR="00290AAE" w:rsidRDefault="00CA147C">
      <w:pPr>
        <w:pStyle w:val="SourceCode"/>
      </w:pPr>
      <w:r>
        <w:t xml:space="preserve">    je .check_ff</w:t>
      </w:r>
    </w:p>
    <w:p w14:paraId="7F77F570" w14:textId="77777777" w:rsidR="00290AAE" w:rsidRDefault="00CA147C">
      <w:pPr>
        <w:pStyle w:val="SourceCode"/>
      </w:pPr>
      <w:r>
        <w:t xml:space="preserve">    cmp byte [rcx + rdx], 0</w:t>
      </w:r>
    </w:p>
    <w:p w14:paraId="380FD02F" w14:textId="77777777" w:rsidR="00290AAE" w:rsidRDefault="00CA147C">
      <w:pPr>
        <w:pStyle w:val="SourceCode"/>
      </w:pPr>
      <w:r>
        <w:t xml:space="preserve">    jne .not_mapped</w:t>
      </w:r>
    </w:p>
    <w:p w14:paraId="51B276B6" w14:textId="77777777" w:rsidR="00290AAE" w:rsidRDefault="00CA147C">
      <w:pPr>
        <w:pStyle w:val="SourceCode"/>
      </w:pPr>
      <w:r>
        <w:t xml:space="preserve">    add edx, 1</w:t>
      </w:r>
    </w:p>
    <w:p w14:paraId="46810393" w14:textId="77777777" w:rsidR="00290AAE" w:rsidRDefault="00CA147C">
      <w:pPr>
        <w:pStyle w:val="SourceCode"/>
      </w:pPr>
      <w:r>
        <w:t xml:space="preserve">    jmp .zero_loop</w:t>
      </w:r>
    </w:p>
    <w:p w14:paraId="5E7307FA" w14:textId="77777777" w:rsidR="00290AAE" w:rsidRDefault="00CA147C">
      <w:pPr>
        <w:pStyle w:val="SourceCode"/>
      </w:pPr>
      <w:r>
        <w:t>.check_ff:</w:t>
      </w:r>
    </w:p>
    <w:p w14:paraId="7E05D909" w14:textId="77777777" w:rsidR="00290AAE" w:rsidRDefault="00CA147C">
      <w:pPr>
        <w:pStyle w:val="SourceCode"/>
      </w:pPr>
      <w:r>
        <w:t xml:space="preserve">    cmp byte [rcx + 10], 0xff</w:t>
      </w:r>
    </w:p>
    <w:p w14:paraId="41641898" w14:textId="77777777" w:rsidR="00290AAE" w:rsidRDefault="00CA147C">
      <w:pPr>
        <w:pStyle w:val="SourceCode"/>
      </w:pPr>
      <w:r>
        <w:t xml:space="preserve">    jne .not_mapped</w:t>
      </w:r>
    </w:p>
    <w:p w14:paraId="38104F78" w14:textId="77777777" w:rsidR="00290AAE" w:rsidRDefault="00CA147C">
      <w:pPr>
        <w:pStyle w:val="SourceCode"/>
      </w:pPr>
      <w:r>
        <w:t xml:space="preserve">    cmp byte [rcx + 11], 0xff</w:t>
      </w:r>
    </w:p>
    <w:p w14:paraId="64C576AC" w14:textId="77777777" w:rsidR="00290AAE" w:rsidRDefault="00CA147C">
      <w:pPr>
        <w:pStyle w:val="SourceCode"/>
      </w:pPr>
      <w:r>
        <w:t xml:space="preserve">    jne .not_mapped</w:t>
      </w:r>
    </w:p>
    <w:p w14:paraId="06669AA6" w14:textId="77777777" w:rsidR="00290AAE" w:rsidRDefault="00CA147C">
      <w:pPr>
        <w:pStyle w:val="SourceCode"/>
      </w:pPr>
      <w:r>
        <w:t xml:space="preserve">    mov eax, 1</w:t>
      </w:r>
    </w:p>
    <w:p w14:paraId="294796F1" w14:textId="77777777" w:rsidR="00290AAE" w:rsidRDefault="00CA147C">
      <w:pPr>
        <w:pStyle w:val="SourceCode"/>
      </w:pPr>
      <w:r>
        <w:t xml:space="preserve">    ret</w:t>
      </w:r>
    </w:p>
    <w:p w14:paraId="3A765DB7" w14:textId="77777777" w:rsidR="00290AAE" w:rsidRDefault="00CA147C">
      <w:pPr>
        <w:pStyle w:val="SourceCode"/>
      </w:pPr>
      <w:r>
        <w:t>.not_mapped:</w:t>
      </w:r>
    </w:p>
    <w:p w14:paraId="69F5F7DD" w14:textId="77777777" w:rsidR="00290AAE" w:rsidRDefault="00CA147C">
      <w:pPr>
        <w:pStyle w:val="SourceCode"/>
      </w:pPr>
      <w:r>
        <w:t xml:space="preserve">    mov eax, 0</w:t>
      </w:r>
    </w:p>
    <w:p w14:paraId="1C32D6F1" w14:textId="77777777" w:rsidR="00290AAE" w:rsidRDefault="00CA147C">
      <w:pPr>
        <w:pStyle w:val="SourceCode"/>
      </w:pPr>
      <w:r>
        <w:t xml:space="preserve">    ret</w:t>
      </w:r>
    </w:p>
    <w:p w14:paraId="656CA67A" w14:textId="77777777" w:rsidR="00290AAE" w:rsidRDefault="00290AAE">
      <w:pPr>
        <w:pStyle w:val="SourceCode"/>
      </w:pPr>
    </w:p>
    <w:p w14:paraId="143B88BD" w14:textId="77777777" w:rsidR="00290AAE" w:rsidRDefault="00CA147C">
      <w:pPr>
        <w:pStyle w:val="SourceCode"/>
      </w:pPr>
      <w:r>
        <w:t>; fill_ipv4: fills a record for 4 IPv4 bytes: the written form, the</w:t>
      </w:r>
    </w:p>
    <w:p w14:paraId="4AF97C26" w14:textId="77777777" w:rsidR="00290AAE" w:rsidRDefault="00CA147C">
      <w:pPr>
        <w:pStyle w:val="SourceCode"/>
      </w:pPr>
      <w:r>
        <w:t>; class, and the version, in that order.</w:t>
      </w:r>
    </w:p>
    <w:p w14:paraId="601C8E33" w14:textId="77777777" w:rsidR="00290AAE" w:rsidRDefault="00CA147C">
      <w:pPr>
        <w:pStyle w:val="SourceCode"/>
      </w:pPr>
      <w:r>
        <w:t>;   in:  rcx = address of the 4 bytes, rdx = address of the record</w:t>
      </w:r>
    </w:p>
    <w:p w14:paraId="428836E9" w14:textId="77777777" w:rsidR="00290AAE" w:rsidRDefault="00CA147C">
      <w:pPr>
        <w:pStyle w:val="SourceCode"/>
      </w:pPr>
      <w:r>
        <w:t>; When inet_ntop fails, the record keeps the class error_text. rbx keeps</w:t>
      </w:r>
    </w:p>
    <w:p w14:paraId="7EAF5033" w14:textId="77777777" w:rsidR="00290AAE" w:rsidRDefault="00CA147C">
      <w:pPr>
        <w:pStyle w:val="SourceCode"/>
      </w:pPr>
      <w:r>
        <w:t>; the bytes and r12 the record; two pushes plus sub rsp, 40 keep the</w:t>
      </w:r>
    </w:p>
    <w:p w14:paraId="26A4A047" w14:textId="77777777" w:rsidR="00290AAE" w:rsidRDefault="00CA147C">
      <w:pPr>
        <w:pStyle w:val="SourceCode"/>
      </w:pPr>
      <w:r>
        <w:t>; stack aligned.</w:t>
      </w:r>
    </w:p>
    <w:p w14:paraId="14A57F10" w14:textId="77777777" w:rsidR="00290AAE" w:rsidRDefault="00CA147C">
      <w:pPr>
        <w:pStyle w:val="SourceCode"/>
      </w:pPr>
      <w:r>
        <w:t>fill_ipv4:</w:t>
      </w:r>
    </w:p>
    <w:p w14:paraId="2C08564A" w14:textId="77777777" w:rsidR="00290AAE" w:rsidRDefault="00CA147C">
      <w:pPr>
        <w:pStyle w:val="SourceCode"/>
      </w:pPr>
      <w:r>
        <w:t xml:space="preserve">    push rbx</w:t>
      </w:r>
    </w:p>
    <w:p w14:paraId="56E327AD" w14:textId="77777777" w:rsidR="00290AAE" w:rsidRDefault="00CA147C">
      <w:pPr>
        <w:pStyle w:val="SourceCode"/>
      </w:pPr>
      <w:r>
        <w:t xml:space="preserve">    push r12</w:t>
      </w:r>
    </w:p>
    <w:p w14:paraId="63760D09" w14:textId="77777777" w:rsidR="00290AAE" w:rsidRDefault="00CA147C">
      <w:pPr>
        <w:pStyle w:val="SourceCode"/>
      </w:pPr>
      <w:r>
        <w:t xml:space="preserve">    sub rsp, 40</w:t>
      </w:r>
    </w:p>
    <w:p w14:paraId="42DEEF68" w14:textId="77777777" w:rsidR="00290AAE" w:rsidRDefault="00CA147C">
      <w:pPr>
        <w:pStyle w:val="SourceCode"/>
      </w:pPr>
      <w:r>
        <w:t xml:space="preserve">    mov rbx, rcx</w:t>
      </w:r>
    </w:p>
    <w:p w14:paraId="7D933A26" w14:textId="77777777" w:rsidR="00290AAE" w:rsidRDefault="00CA147C">
      <w:pPr>
        <w:pStyle w:val="SourceCode"/>
      </w:pPr>
      <w:r>
        <w:t xml:space="preserve">    mov r12, rdx</w:t>
      </w:r>
    </w:p>
    <w:p w14:paraId="142ACE0D" w14:textId="77777777" w:rsidR="00290AAE" w:rsidRDefault="00CA147C">
      <w:pPr>
        <w:pStyle w:val="SourceCode"/>
      </w:pPr>
      <w:r>
        <w:t xml:space="preserve">    mov ecx, AF_INET</w:t>
      </w:r>
    </w:p>
    <w:p w14:paraId="492F8125" w14:textId="77777777" w:rsidR="00290AAE" w:rsidRDefault="00CA147C">
      <w:pPr>
        <w:pStyle w:val="SourceCode"/>
      </w:pPr>
      <w:r>
        <w:t xml:space="preserve">    mov rdx, rbx</w:t>
      </w:r>
    </w:p>
    <w:p w14:paraId="3E7A39AA" w14:textId="77777777" w:rsidR="00290AAE" w:rsidRDefault="00CA147C">
      <w:pPr>
        <w:pStyle w:val="SourceCode"/>
      </w:pPr>
      <w:r>
        <w:t xml:space="preserve">    lea r8, [r12 + DETAILS_WRITTEN]</w:t>
      </w:r>
    </w:p>
    <w:p w14:paraId="720304B3" w14:textId="77777777" w:rsidR="00290AAE" w:rsidRDefault="00CA147C">
      <w:pPr>
        <w:pStyle w:val="SourceCode"/>
      </w:pPr>
      <w:r>
        <w:t xml:space="preserve">    mov r9d, WRITTEN_SIZE</w:t>
      </w:r>
    </w:p>
    <w:p w14:paraId="78D82DFA" w14:textId="77777777" w:rsidR="00290AAE" w:rsidRDefault="00CA147C">
      <w:pPr>
        <w:pStyle w:val="SourceCode"/>
      </w:pPr>
      <w:r>
        <w:t xml:space="preserve">    call inet_ntop</w:t>
      </w:r>
    </w:p>
    <w:p w14:paraId="1868BFD7" w14:textId="77777777" w:rsidR="00290AAE" w:rsidRDefault="00CA147C">
      <w:pPr>
        <w:pStyle w:val="SourceCode"/>
      </w:pPr>
      <w:r>
        <w:t xml:space="preserve">    cmp rax, 0</w:t>
      </w:r>
    </w:p>
    <w:p w14:paraId="059463DD" w14:textId="77777777" w:rsidR="00290AAE" w:rsidRDefault="00CA147C">
      <w:pPr>
        <w:pStyle w:val="SourceCode"/>
      </w:pPr>
      <w:r>
        <w:t xml:space="preserve">    je .done</w:t>
      </w:r>
    </w:p>
    <w:p w14:paraId="28C7D713" w14:textId="77777777" w:rsidR="00290AAE" w:rsidRDefault="00CA147C">
      <w:pPr>
        <w:pStyle w:val="SourceCode"/>
      </w:pPr>
      <w:r>
        <w:t xml:space="preserve">    mov rcx, rbx</w:t>
      </w:r>
    </w:p>
    <w:p w14:paraId="1592B9D0" w14:textId="77777777" w:rsidR="00290AAE" w:rsidRDefault="00CA147C">
      <w:pPr>
        <w:pStyle w:val="SourceCode"/>
      </w:pPr>
      <w:r>
        <w:t xml:space="preserve">    call classify_ipv4</w:t>
      </w:r>
    </w:p>
    <w:p w14:paraId="38EF2619" w14:textId="77777777" w:rsidR="00290AAE" w:rsidRDefault="00CA147C">
      <w:pPr>
        <w:pStyle w:val="SourceCode"/>
      </w:pPr>
      <w:r>
        <w:t xml:space="preserve">    mov [r12 + DETAILS_CLASS], rax</w:t>
      </w:r>
    </w:p>
    <w:p w14:paraId="49955623" w14:textId="77777777" w:rsidR="00290AAE" w:rsidRDefault="00CA147C">
      <w:pPr>
        <w:pStyle w:val="SourceCode"/>
      </w:pPr>
      <w:r>
        <w:t xml:space="preserve">    lea rax, [ipv4_text]</w:t>
      </w:r>
    </w:p>
    <w:p w14:paraId="01165A61" w14:textId="77777777" w:rsidR="00290AAE" w:rsidRDefault="00CA147C">
      <w:pPr>
        <w:pStyle w:val="SourceCode"/>
      </w:pPr>
      <w:r>
        <w:t xml:space="preserve">    mov [r12 + DETAILS_VERSION], rax</w:t>
      </w:r>
    </w:p>
    <w:p w14:paraId="5195F0A9" w14:textId="77777777" w:rsidR="00290AAE" w:rsidRDefault="00CA147C">
      <w:pPr>
        <w:pStyle w:val="SourceCode"/>
      </w:pPr>
      <w:r>
        <w:t>.done:</w:t>
      </w:r>
    </w:p>
    <w:p w14:paraId="003E70CC" w14:textId="77777777" w:rsidR="00290AAE" w:rsidRDefault="00CA147C">
      <w:pPr>
        <w:pStyle w:val="SourceCode"/>
      </w:pPr>
      <w:r>
        <w:t xml:space="preserve">    add rsp, 40</w:t>
      </w:r>
    </w:p>
    <w:p w14:paraId="7679E22D" w14:textId="77777777" w:rsidR="00290AAE" w:rsidRDefault="00CA147C">
      <w:pPr>
        <w:pStyle w:val="SourceCode"/>
      </w:pPr>
      <w:r>
        <w:t xml:space="preserve">    pop r12</w:t>
      </w:r>
    </w:p>
    <w:p w14:paraId="3CE6CEA9" w14:textId="77777777" w:rsidR="00290AAE" w:rsidRDefault="00CA147C">
      <w:pPr>
        <w:pStyle w:val="SourceCode"/>
      </w:pPr>
      <w:r>
        <w:t xml:space="preserve">    pop rbx</w:t>
      </w:r>
    </w:p>
    <w:p w14:paraId="7D930A6C" w14:textId="77777777" w:rsidR="00290AAE" w:rsidRDefault="00CA147C">
      <w:pPr>
        <w:pStyle w:val="SourceCode"/>
      </w:pPr>
      <w:r>
        <w:t xml:space="preserve">    ret</w:t>
      </w:r>
    </w:p>
    <w:p w14:paraId="0D03DA0F" w14:textId="77777777" w:rsidR="00290AAE" w:rsidRDefault="00290AAE">
      <w:pPr>
        <w:pStyle w:val="SourceCode"/>
      </w:pPr>
    </w:p>
    <w:p w14:paraId="67D118A2" w14:textId="77777777" w:rsidR="00290AAE" w:rsidRDefault="00CA147C">
      <w:pPr>
        <w:pStyle w:val="SourceCode"/>
      </w:pPr>
      <w:r>
        <w:t>; classify_address: classifies one address text against the address</w:t>
      </w:r>
    </w:p>
    <w:p w14:paraId="5BAAFEFA" w14:textId="77777777" w:rsidR="00290AAE" w:rsidRDefault="00CA147C">
      <w:pPr>
        <w:pStyle w:val="SourceCode"/>
      </w:pPr>
      <w:r>
        <w:t>; table. It never fails: text that is not a plain address leaves the</w:t>
      </w:r>
    </w:p>
    <w:p w14:paraId="4A04ADE3" w14:textId="77777777" w:rsidR="00290AAE" w:rsidRDefault="00CA147C">
      <w:pPr>
        <w:pStyle w:val="SourceCode"/>
      </w:pPr>
      <w:r>
        <w:t>; class error_text.</w:t>
      </w:r>
    </w:p>
    <w:p w14:paraId="308FBAFA" w14:textId="77777777" w:rsidR="00290AAE" w:rsidRDefault="00CA147C">
      <w:pPr>
        <w:pStyle w:val="SourceCode"/>
      </w:pPr>
      <w:r>
        <w:t>;   in:  rcx = address of the text, rdx = address of the record to fill</w:t>
      </w:r>
    </w:p>
    <w:p w14:paraId="1504D6AC" w14:textId="77777777" w:rsidR="00290AAE" w:rsidRDefault="00CA147C">
      <w:pPr>
        <w:pStyle w:val="SourceCode"/>
      </w:pPr>
      <w:r>
        <w:t>; A zone id, such as %12 in fe80::1%12, and brackets, as in [::1]:80,</w:t>
      </w:r>
    </w:p>
    <w:p w14:paraId="75AC53C1" w14:textId="77777777" w:rsidR="00290AAE" w:rsidRDefault="00CA147C">
      <w:pPr>
        <w:pStyle w:val="SourceCode"/>
      </w:pPr>
      <w:r>
        <w:t>; are not part of an address, so text with %, [, or ] is refused before</w:t>
      </w:r>
    </w:p>
    <w:p w14:paraId="6F161A0E" w14:textId="77777777" w:rsidR="00290AAE" w:rsidRDefault="00CA147C">
      <w:pPr>
        <w:pStyle w:val="SourceCode"/>
      </w:pPr>
      <w:r>
        <w:t>; parsing. rbx keeps the text and r12 the record; two pushes plus</w:t>
      </w:r>
    </w:p>
    <w:p w14:paraId="3DF29089" w14:textId="77777777" w:rsidR="00290AAE" w:rsidRDefault="00CA147C">
      <w:pPr>
        <w:pStyle w:val="SourceCode"/>
      </w:pPr>
      <w:r>
        <w:t>; sub rsp, 40 keep the stack aligned.</w:t>
      </w:r>
    </w:p>
    <w:p w14:paraId="1D9F9E94" w14:textId="77777777" w:rsidR="00290AAE" w:rsidRDefault="00CA147C">
      <w:pPr>
        <w:pStyle w:val="SourceCode"/>
      </w:pPr>
      <w:r>
        <w:t>classify_address:</w:t>
      </w:r>
    </w:p>
    <w:p w14:paraId="0F936032" w14:textId="77777777" w:rsidR="00290AAE" w:rsidRDefault="00CA147C">
      <w:pPr>
        <w:pStyle w:val="SourceCode"/>
      </w:pPr>
      <w:r>
        <w:t xml:space="preserve">    push rbx</w:t>
      </w:r>
    </w:p>
    <w:p w14:paraId="23DE1C22" w14:textId="77777777" w:rsidR="00290AAE" w:rsidRDefault="00CA147C">
      <w:pPr>
        <w:pStyle w:val="SourceCode"/>
      </w:pPr>
      <w:r>
        <w:t xml:space="preserve">    push r12</w:t>
      </w:r>
    </w:p>
    <w:p w14:paraId="1AEA0026" w14:textId="77777777" w:rsidR="00290AAE" w:rsidRDefault="00CA147C">
      <w:pPr>
        <w:pStyle w:val="SourceCode"/>
      </w:pPr>
      <w:r>
        <w:t xml:space="preserve">    sub rsp, 40</w:t>
      </w:r>
    </w:p>
    <w:p w14:paraId="1E146356" w14:textId="77777777" w:rsidR="00290AAE" w:rsidRDefault="00CA147C">
      <w:pPr>
        <w:pStyle w:val="SourceCode"/>
      </w:pPr>
      <w:r>
        <w:t xml:space="preserve">    mov rbx, rcx</w:t>
      </w:r>
    </w:p>
    <w:p w14:paraId="0F339032" w14:textId="77777777" w:rsidR="00290AAE" w:rsidRDefault="00CA147C">
      <w:pPr>
        <w:pStyle w:val="SourceCode"/>
      </w:pPr>
      <w:r>
        <w:t xml:space="preserve">    mov r12, rdx</w:t>
      </w:r>
    </w:p>
    <w:p w14:paraId="482F793F" w14:textId="77777777" w:rsidR="00290AAE" w:rsidRDefault="00CA147C">
      <w:pPr>
        <w:pStyle w:val="SourceCode"/>
      </w:pPr>
      <w:r>
        <w:t xml:space="preserve">    mov qword [r12 + DETAILS_VERSION], 0</w:t>
      </w:r>
    </w:p>
    <w:p w14:paraId="604B50BC" w14:textId="77777777" w:rsidR="00290AAE" w:rsidRDefault="00CA147C">
      <w:pPr>
        <w:pStyle w:val="SourceCode"/>
      </w:pPr>
      <w:r>
        <w:t xml:space="preserve">    lea rax, [error_text]</w:t>
      </w:r>
    </w:p>
    <w:p w14:paraId="446516E3" w14:textId="77777777" w:rsidR="00290AAE" w:rsidRDefault="00CA147C">
      <w:pPr>
        <w:pStyle w:val="SourceCode"/>
      </w:pPr>
      <w:r>
        <w:t xml:space="preserve">    mov [r12 + DETAILS_CLASS], rax</w:t>
      </w:r>
    </w:p>
    <w:p w14:paraId="752BCD17" w14:textId="77777777" w:rsidR="00290AAE" w:rsidRDefault="00CA147C">
      <w:pPr>
        <w:pStyle w:val="SourceCode"/>
      </w:pPr>
      <w:r>
        <w:t xml:space="preserve">    mov byte [r12 + DETAILS_WRITTEN], 0</w:t>
      </w:r>
    </w:p>
    <w:p w14:paraId="2C67E843" w14:textId="77777777" w:rsidR="00290AAE" w:rsidRDefault="00290AAE">
      <w:pPr>
        <w:pStyle w:val="SourceCode"/>
      </w:pPr>
    </w:p>
    <w:p w14:paraId="29462463" w14:textId="77777777" w:rsidR="00290AAE" w:rsidRDefault="00CA147C">
      <w:pPr>
        <w:pStyle w:val="SourceCode"/>
      </w:pPr>
      <w:r>
        <w:t xml:space="preserve">    ; strpbrk(text, characters) returns the address of the first of</w:t>
      </w:r>
    </w:p>
    <w:p w14:paraId="02EEBFD6" w14:textId="77777777" w:rsidR="00290AAE" w:rsidRDefault="00CA147C">
      <w:pPr>
        <w:pStyle w:val="SourceCode"/>
      </w:pPr>
      <w:r>
        <w:t xml:space="preserve">    ; the characters found in the text, or 0 when none is there.</w:t>
      </w:r>
    </w:p>
    <w:p w14:paraId="1C422E5D" w14:textId="77777777" w:rsidR="00290AAE" w:rsidRDefault="00CA147C">
      <w:pPr>
        <w:pStyle w:val="SourceCode"/>
      </w:pPr>
      <w:r>
        <w:t xml:space="preserve">    mov rcx, rbx</w:t>
      </w:r>
    </w:p>
    <w:p w14:paraId="31F9736A" w14:textId="77777777" w:rsidR="00290AAE" w:rsidRDefault="00CA147C">
      <w:pPr>
        <w:pStyle w:val="SourceCode"/>
      </w:pPr>
      <w:r>
        <w:t xml:space="preserve">    lea rdx, [extra_characters]</w:t>
      </w:r>
    </w:p>
    <w:p w14:paraId="49CD7AE1" w14:textId="77777777" w:rsidR="00290AAE" w:rsidRDefault="00CA147C">
      <w:pPr>
        <w:pStyle w:val="SourceCode"/>
      </w:pPr>
      <w:r>
        <w:t xml:space="preserve">    call strpbrk</w:t>
      </w:r>
    </w:p>
    <w:p w14:paraId="6AEFED9E" w14:textId="77777777" w:rsidR="00290AAE" w:rsidRDefault="00CA147C">
      <w:pPr>
        <w:pStyle w:val="SourceCode"/>
      </w:pPr>
      <w:r>
        <w:t xml:space="preserve">    cmp rax, 0</w:t>
      </w:r>
    </w:p>
    <w:p w14:paraId="117BA51C" w14:textId="77777777" w:rsidR="00290AAE" w:rsidRDefault="00CA147C">
      <w:pPr>
        <w:pStyle w:val="SourceCode"/>
      </w:pPr>
      <w:r>
        <w:t xml:space="preserve">    jne .done</w:t>
      </w:r>
    </w:p>
    <w:p w14:paraId="4F79ED6D" w14:textId="77777777" w:rsidR="00290AAE" w:rsidRDefault="00290AAE">
      <w:pPr>
        <w:pStyle w:val="SourceCode"/>
      </w:pPr>
    </w:p>
    <w:p w14:paraId="139648AA" w14:textId="77777777" w:rsidR="00290AAE" w:rsidRDefault="00CA147C">
      <w:pPr>
        <w:pStyle w:val="SourceCode"/>
      </w:pPr>
      <w:r>
        <w:t xml:space="preserve">    mov ecx, AF_INET</w:t>
      </w:r>
    </w:p>
    <w:p w14:paraId="076E61FA" w14:textId="77777777" w:rsidR="00290AAE" w:rsidRDefault="00CA147C">
      <w:pPr>
        <w:pStyle w:val="SourceCode"/>
      </w:pPr>
      <w:r>
        <w:t xml:space="preserve">    mov rdx, rbx</w:t>
      </w:r>
    </w:p>
    <w:p w14:paraId="30B15A7C" w14:textId="77777777" w:rsidR="00290AAE" w:rsidRDefault="00CA147C">
      <w:pPr>
        <w:pStyle w:val="SourceCode"/>
      </w:pPr>
      <w:r>
        <w:t xml:space="preserve">    lea r8, [address_bytes]</w:t>
      </w:r>
    </w:p>
    <w:p w14:paraId="1EE91666" w14:textId="77777777" w:rsidR="00290AAE" w:rsidRDefault="00CA147C">
      <w:pPr>
        <w:pStyle w:val="SourceCode"/>
      </w:pPr>
      <w:r>
        <w:t xml:space="preserve">    call inet_pton</w:t>
      </w:r>
    </w:p>
    <w:p w14:paraId="6F0D083D" w14:textId="77777777" w:rsidR="00290AAE" w:rsidRDefault="00CA147C">
      <w:pPr>
        <w:pStyle w:val="SourceCode"/>
      </w:pPr>
      <w:r>
        <w:t xml:space="preserve">    cmp eax, 1</w:t>
      </w:r>
    </w:p>
    <w:p w14:paraId="62020D69" w14:textId="77777777" w:rsidR="00290AAE" w:rsidRDefault="00CA147C">
      <w:pPr>
        <w:pStyle w:val="SourceCode"/>
      </w:pPr>
      <w:r>
        <w:t xml:space="preserve">    jne .try_ipv6</w:t>
      </w:r>
    </w:p>
    <w:p w14:paraId="03C95BBA" w14:textId="77777777" w:rsidR="00290AAE" w:rsidRDefault="00CA147C">
      <w:pPr>
        <w:pStyle w:val="SourceCode"/>
      </w:pPr>
      <w:r>
        <w:t xml:space="preserve">    lea rcx, [address_bytes]</w:t>
      </w:r>
    </w:p>
    <w:p w14:paraId="5ED0953B" w14:textId="77777777" w:rsidR="00290AAE" w:rsidRDefault="00CA147C">
      <w:pPr>
        <w:pStyle w:val="SourceCode"/>
      </w:pPr>
      <w:r>
        <w:t xml:space="preserve">    mov rdx, r12</w:t>
      </w:r>
    </w:p>
    <w:p w14:paraId="02F9EE26" w14:textId="77777777" w:rsidR="00290AAE" w:rsidRDefault="00CA147C">
      <w:pPr>
        <w:pStyle w:val="SourceCode"/>
      </w:pPr>
      <w:r>
        <w:t xml:space="preserve">    call fill_ipv4</w:t>
      </w:r>
    </w:p>
    <w:p w14:paraId="4931E8FE" w14:textId="77777777" w:rsidR="00290AAE" w:rsidRDefault="00CA147C">
      <w:pPr>
        <w:pStyle w:val="SourceCode"/>
      </w:pPr>
      <w:r>
        <w:t xml:space="preserve">    jmp .done</w:t>
      </w:r>
    </w:p>
    <w:p w14:paraId="1AC4332B" w14:textId="77777777" w:rsidR="00290AAE" w:rsidRDefault="00290AAE">
      <w:pPr>
        <w:pStyle w:val="SourceCode"/>
      </w:pPr>
    </w:p>
    <w:p w14:paraId="73EBA966" w14:textId="77777777" w:rsidR="00290AAE" w:rsidRDefault="00CA147C">
      <w:pPr>
        <w:pStyle w:val="SourceCode"/>
      </w:pPr>
      <w:r>
        <w:t>.try_ipv6:</w:t>
      </w:r>
    </w:p>
    <w:p w14:paraId="32CE9169" w14:textId="77777777" w:rsidR="00290AAE" w:rsidRDefault="00CA147C">
      <w:pPr>
        <w:pStyle w:val="SourceCode"/>
      </w:pPr>
      <w:r>
        <w:t xml:space="preserve">    mov ecx, AF_INET6</w:t>
      </w:r>
    </w:p>
    <w:p w14:paraId="39AD3D97" w14:textId="77777777" w:rsidR="00290AAE" w:rsidRDefault="00CA147C">
      <w:pPr>
        <w:pStyle w:val="SourceCode"/>
      </w:pPr>
      <w:r>
        <w:t xml:space="preserve">    mov rdx, rbx</w:t>
      </w:r>
    </w:p>
    <w:p w14:paraId="46209888" w14:textId="77777777" w:rsidR="00290AAE" w:rsidRDefault="00CA147C">
      <w:pPr>
        <w:pStyle w:val="SourceCode"/>
      </w:pPr>
      <w:r>
        <w:t xml:space="preserve">    lea r8, [address_bytes]</w:t>
      </w:r>
    </w:p>
    <w:p w14:paraId="6B88689A" w14:textId="77777777" w:rsidR="00290AAE" w:rsidRDefault="00CA147C">
      <w:pPr>
        <w:pStyle w:val="SourceCode"/>
      </w:pPr>
      <w:r>
        <w:t xml:space="preserve">    call inet_pton</w:t>
      </w:r>
    </w:p>
    <w:p w14:paraId="6B21DBEC" w14:textId="77777777" w:rsidR="00290AAE" w:rsidRDefault="00CA147C">
      <w:pPr>
        <w:pStyle w:val="SourceCode"/>
      </w:pPr>
      <w:r>
        <w:t xml:space="preserve">    cmp eax, 1</w:t>
      </w:r>
    </w:p>
    <w:p w14:paraId="0CFECFDE" w14:textId="77777777" w:rsidR="00290AAE" w:rsidRDefault="00CA147C">
      <w:pPr>
        <w:pStyle w:val="SourceCode"/>
      </w:pPr>
      <w:r>
        <w:t xml:space="preserve">    jne .done</w:t>
      </w:r>
    </w:p>
    <w:p w14:paraId="2679371D" w14:textId="77777777" w:rsidR="00290AAE" w:rsidRDefault="00CA147C">
      <w:pPr>
        <w:pStyle w:val="SourceCode"/>
      </w:pPr>
      <w:r>
        <w:t xml:space="preserve">    ; Windows' inet_pton also reads IPv4 written at the end of IPv6</w:t>
      </w:r>
    </w:p>
    <w:p w14:paraId="1344279C" w14:textId="77777777" w:rsidR="00290AAE" w:rsidRDefault="00CA147C">
      <w:pPr>
        <w:pStyle w:val="SourceCode"/>
      </w:pPr>
      <w:r>
        <w:t xml:space="preserve">    ; text, as in ::ffff:127.0.0.1, and there it accepts a leading zero.</w:t>
      </w:r>
    </w:p>
    <w:p w14:paraId="38B03781" w14:textId="77777777" w:rsidR="00290AAE" w:rsidRDefault="00CA147C">
      <w:pPr>
        <w:pStyle w:val="SourceCode"/>
      </w:pPr>
      <w:r>
        <w:t xml:space="preserve">    ; So text with a dot must end in IPv4 text that the IPv4 parse,</w:t>
      </w:r>
    </w:p>
    <w:p w14:paraId="5B4E33AB" w14:textId="77777777" w:rsidR="00290AAE" w:rsidRDefault="00CA147C">
      <w:pPr>
        <w:pStyle w:val="SourceCode"/>
      </w:pPr>
      <w:r>
        <w:t xml:space="preserve">    ; which refuses a leading zero, accepts too. strchr finds one</w:t>
      </w:r>
    </w:p>
    <w:p w14:paraId="6220FEDC" w14:textId="77777777" w:rsidR="00290AAE" w:rsidRDefault="00CA147C">
      <w:pPr>
        <w:pStyle w:val="SourceCode"/>
      </w:pPr>
      <w:r>
        <w:t xml:space="preserve">    ; character and strrchr the last one, here the last colon, each</w:t>
      </w:r>
    </w:p>
    <w:p w14:paraId="26DE32A9" w14:textId="77777777" w:rsidR="00290AAE" w:rsidRDefault="00CA147C">
      <w:pPr>
        <w:pStyle w:val="SourceCode"/>
      </w:pPr>
      <w:r>
        <w:t xml:space="preserve">    ; returning its address, or 0 when it is absent; the text after the</w:t>
      </w:r>
    </w:p>
    <w:p w14:paraId="354A5716" w14:textId="77777777" w:rsidR="00290AAE" w:rsidRDefault="00CA147C">
      <w:pPr>
        <w:pStyle w:val="SourceCode"/>
      </w:pPr>
      <w:r>
        <w:t xml:space="preserve">    ; colon starts one byte later. Remember, '.' and ':' are character codes.</w:t>
      </w:r>
    </w:p>
    <w:p w14:paraId="7FFBAAB9" w14:textId="77777777" w:rsidR="00290AAE" w:rsidRDefault="00CA147C">
      <w:pPr>
        <w:pStyle w:val="SourceCode"/>
      </w:pPr>
      <w:r>
        <w:t xml:space="preserve">    mov rcx, rbx</w:t>
      </w:r>
    </w:p>
    <w:p w14:paraId="74D18333" w14:textId="77777777" w:rsidR="00290AAE" w:rsidRDefault="00CA147C">
      <w:pPr>
        <w:pStyle w:val="SourceCode"/>
      </w:pPr>
      <w:r>
        <w:t xml:space="preserve">    mov edx, '.'</w:t>
      </w:r>
    </w:p>
    <w:p w14:paraId="24A32F72" w14:textId="77777777" w:rsidR="00290AAE" w:rsidRDefault="00CA147C">
      <w:pPr>
        <w:pStyle w:val="SourceCode"/>
      </w:pPr>
      <w:r>
        <w:t xml:space="preserve">    call strchr</w:t>
      </w:r>
    </w:p>
    <w:p w14:paraId="235FDBE4" w14:textId="77777777" w:rsidR="00290AAE" w:rsidRDefault="00CA147C">
      <w:pPr>
        <w:pStyle w:val="SourceCode"/>
      </w:pPr>
      <w:r>
        <w:t xml:space="preserve">    cmp rax, 0</w:t>
      </w:r>
    </w:p>
    <w:p w14:paraId="2F838B80" w14:textId="77777777" w:rsidR="00290AAE" w:rsidRDefault="00CA147C">
      <w:pPr>
        <w:pStyle w:val="SourceCode"/>
      </w:pPr>
      <w:r>
        <w:t xml:space="preserve">    je .tail_checked</w:t>
      </w:r>
    </w:p>
    <w:p w14:paraId="648B86E3" w14:textId="77777777" w:rsidR="00290AAE" w:rsidRDefault="00CA147C">
      <w:pPr>
        <w:pStyle w:val="SourceCode"/>
      </w:pPr>
      <w:r>
        <w:t xml:space="preserve">    mov rcx, rbx</w:t>
      </w:r>
    </w:p>
    <w:p w14:paraId="57C2A70D" w14:textId="77777777" w:rsidR="00290AAE" w:rsidRDefault="00CA147C">
      <w:pPr>
        <w:pStyle w:val="SourceCode"/>
      </w:pPr>
      <w:r>
        <w:t xml:space="preserve">    mov edx, ':'</w:t>
      </w:r>
    </w:p>
    <w:p w14:paraId="618F8FD6" w14:textId="77777777" w:rsidR="00290AAE" w:rsidRDefault="00CA147C">
      <w:pPr>
        <w:pStyle w:val="SourceCode"/>
      </w:pPr>
      <w:r>
        <w:t xml:space="preserve">    call strrchr</w:t>
      </w:r>
    </w:p>
    <w:p w14:paraId="5B8DF715" w14:textId="77777777" w:rsidR="00290AAE" w:rsidRDefault="00CA147C">
      <w:pPr>
        <w:pStyle w:val="SourceCode"/>
      </w:pPr>
      <w:r>
        <w:t xml:space="preserve">    cmp rax, 0</w:t>
      </w:r>
    </w:p>
    <w:p w14:paraId="704CC182" w14:textId="77777777" w:rsidR="00290AAE" w:rsidRDefault="00CA147C">
      <w:pPr>
        <w:pStyle w:val="SourceCode"/>
      </w:pPr>
      <w:r>
        <w:t xml:space="preserve">    je .done</w:t>
      </w:r>
    </w:p>
    <w:p w14:paraId="4BA8931C" w14:textId="77777777" w:rsidR="00290AAE" w:rsidRDefault="00CA147C">
      <w:pPr>
        <w:pStyle w:val="SourceCode"/>
      </w:pPr>
      <w:r>
        <w:t xml:space="preserve">    mov ecx, AF_INET</w:t>
      </w:r>
    </w:p>
    <w:p w14:paraId="1D206ED1" w14:textId="77777777" w:rsidR="00290AAE" w:rsidRDefault="00CA147C">
      <w:pPr>
        <w:pStyle w:val="SourceCode"/>
      </w:pPr>
      <w:r>
        <w:t xml:space="preserve">    lea rdx, [rax + 1]</w:t>
      </w:r>
    </w:p>
    <w:p w14:paraId="00481302" w14:textId="77777777" w:rsidR="00290AAE" w:rsidRDefault="00CA147C">
      <w:pPr>
        <w:pStyle w:val="SourceCode"/>
      </w:pPr>
      <w:r>
        <w:t xml:space="preserve">    lea r8, [tail_bytes]</w:t>
      </w:r>
    </w:p>
    <w:p w14:paraId="680DE75A" w14:textId="77777777" w:rsidR="00290AAE" w:rsidRDefault="00CA147C">
      <w:pPr>
        <w:pStyle w:val="SourceCode"/>
      </w:pPr>
      <w:r>
        <w:t xml:space="preserve">    call inet_pton</w:t>
      </w:r>
    </w:p>
    <w:p w14:paraId="7871474D" w14:textId="77777777" w:rsidR="00290AAE" w:rsidRDefault="00CA147C">
      <w:pPr>
        <w:pStyle w:val="SourceCode"/>
      </w:pPr>
      <w:r>
        <w:t xml:space="preserve">    cmp eax, 1</w:t>
      </w:r>
    </w:p>
    <w:p w14:paraId="2CC95ADF" w14:textId="77777777" w:rsidR="00290AAE" w:rsidRDefault="00CA147C">
      <w:pPr>
        <w:pStyle w:val="SourceCode"/>
      </w:pPr>
      <w:r>
        <w:t xml:space="preserve">    jne .done</w:t>
      </w:r>
    </w:p>
    <w:p w14:paraId="43AFE744" w14:textId="77777777" w:rsidR="00290AAE" w:rsidRDefault="00CA147C">
      <w:pPr>
        <w:pStyle w:val="SourceCode"/>
      </w:pPr>
      <w:r>
        <w:t>.tail_checked:</w:t>
      </w:r>
    </w:p>
    <w:p w14:paraId="4E47F5C4" w14:textId="77777777" w:rsidR="00290AAE" w:rsidRDefault="00CA147C">
      <w:pPr>
        <w:pStyle w:val="SourceCode"/>
      </w:pPr>
      <w:r>
        <w:t xml:space="preserve">    ; An IPv4-mapped address is an IPv4 address written in IPv6 form,</w:t>
      </w:r>
    </w:p>
    <w:p w14:paraId="39AC46C8" w14:textId="77777777" w:rsidR="00290AAE" w:rsidRDefault="00CA147C">
      <w:pPr>
        <w:pStyle w:val="SourceCode"/>
      </w:pPr>
      <w:r>
        <w:t xml:space="preserve">    ; so it is classified as that IPv4 address: its last 4 bytes, which</w:t>
      </w:r>
    </w:p>
    <w:p w14:paraId="212433AF" w14:textId="77777777" w:rsidR="00290AAE" w:rsidRDefault="00CA147C">
      <w:pPr>
        <w:pStyle w:val="SourceCode"/>
      </w:pPr>
      <w:r>
        <w:t xml:space="preserve">    ; start at byte 12.</w:t>
      </w:r>
    </w:p>
    <w:p w14:paraId="04DF8FED" w14:textId="77777777" w:rsidR="00290AAE" w:rsidRDefault="00CA147C">
      <w:pPr>
        <w:pStyle w:val="SourceCode"/>
      </w:pPr>
      <w:r>
        <w:t xml:space="preserve">    lea rcx, [address_bytes]</w:t>
      </w:r>
    </w:p>
    <w:p w14:paraId="0FA1384A" w14:textId="77777777" w:rsidR="00290AAE" w:rsidRDefault="00CA147C">
      <w:pPr>
        <w:pStyle w:val="SourceCode"/>
      </w:pPr>
      <w:r>
        <w:t xml:space="preserve">    call is_ipv4_mapped</w:t>
      </w:r>
    </w:p>
    <w:p w14:paraId="36F92369" w14:textId="77777777" w:rsidR="00290AAE" w:rsidRDefault="00CA147C">
      <w:pPr>
        <w:pStyle w:val="SourceCode"/>
      </w:pPr>
      <w:r>
        <w:t xml:space="preserve">    cmp eax, 1</w:t>
      </w:r>
    </w:p>
    <w:p w14:paraId="0ED03349" w14:textId="77777777" w:rsidR="00290AAE" w:rsidRDefault="00CA147C">
      <w:pPr>
        <w:pStyle w:val="SourceCode"/>
      </w:pPr>
      <w:r>
        <w:t xml:space="preserve">    jne .ipv6</w:t>
      </w:r>
    </w:p>
    <w:p w14:paraId="644C3D93" w14:textId="77777777" w:rsidR="00290AAE" w:rsidRDefault="00CA147C">
      <w:pPr>
        <w:pStyle w:val="SourceCode"/>
      </w:pPr>
      <w:r>
        <w:t xml:space="preserve">    lea rcx, [address_bytes + 12]</w:t>
      </w:r>
    </w:p>
    <w:p w14:paraId="5BE32A3C" w14:textId="77777777" w:rsidR="00290AAE" w:rsidRDefault="00CA147C">
      <w:pPr>
        <w:pStyle w:val="SourceCode"/>
      </w:pPr>
      <w:r>
        <w:t xml:space="preserve">    mov rdx, r12</w:t>
      </w:r>
    </w:p>
    <w:p w14:paraId="34D826F9" w14:textId="77777777" w:rsidR="00290AAE" w:rsidRDefault="00CA147C">
      <w:pPr>
        <w:pStyle w:val="SourceCode"/>
      </w:pPr>
      <w:r>
        <w:t xml:space="preserve">    call fill_ipv4</w:t>
      </w:r>
    </w:p>
    <w:p w14:paraId="635BFCDD" w14:textId="77777777" w:rsidR="00290AAE" w:rsidRDefault="00CA147C">
      <w:pPr>
        <w:pStyle w:val="SourceCode"/>
      </w:pPr>
      <w:r>
        <w:t xml:space="preserve">    jmp .done</w:t>
      </w:r>
    </w:p>
    <w:p w14:paraId="5B00A564" w14:textId="77777777" w:rsidR="00290AAE" w:rsidRDefault="00CA147C">
      <w:pPr>
        <w:pStyle w:val="SourceCode"/>
      </w:pPr>
      <w:r>
        <w:t>.ipv6:</w:t>
      </w:r>
    </w:p>
    <w:p w14:paraId="42D5D7E0" w14:textId="77777777" w:rsidR="00290AAE" w:rsidRDefault="00CA147C">
      <w:pPr>
        <w:pStyle w:val="SourceCode"/>
      </w:pPr>
      <w:r>
        <w:t xml:space="preserve">    mov ecx, AF_INET6</w:t>
      </w:r>
    </w:p>
    <w:p w14:paraId="20C79175" w14:textId="77777777" w:rsidR="00290AAE" w:rsidRDefault="00CA147C">
      <w:pPr>
        <w:pStyle w:val="SourceCode"/>
      </w:pPr>
      <w:r>
        <w:t xml:space="preserve">    lea rdx, [address_bytes]</w:t>
      </w:r>
    </w:p>
    <w:p w14:paraId="2323EA41" w14:textId="77777777" w:rsidR="00290AAE" w:rsidRDefault="00CA147C">
      <w:pPr>
        <w:pStyle w:val="SourceCode"/>
      </w:pPr>
      <w:r>
        <w:t xml:space="preserve">    lea r8, [r12 + DETAILS_WRITTEN]</w:t>
      </w:r>
    </w:p>
    <w:p w14:paraId="33DE94A8" w14:textId="77777777" w:rsidR="00290AAE" w:rsidRDefault="00CA147C">
      <w:pPr>
        <w:pStyle w:val="SourceCode"/>
      </w:pPr>
      <w:r>
        <w:t xml:space="preserve">    mov r9d, WRITTEN_SIZE</w:t>
      </w:r>
    </w:p>
    <w:p w14:paraId="7CF9D116" w14:textId="77777777" w:rsidR="00290AAE" w:rsidRDefault="00CA147C">
      <w:pPr>
        <w:pStyle w:val="SourceCode"/>
      </w:pPr>
      <w:r>
        <w:t xml:space="preserve">    call inet_ntop</w:t>
      </w:r>
    </w:p>
    <w:p w14:paraId="16D733F4" w14:textId="77777777" w:rsidR="00290AAE" w:rsidRDefault="00CA147C">
      <w:pPr>
        <w:pStyle w:val="SourceCode"/>
      </w:pPr>
      <w:r>
        <w:t xml:space="preserve">    cmp rax, 0</w:t>
      </w:r>
    </w:p>
    <w:p w14:paraId="58F0CDF6" w14:textId="77777777" w:rsidR="00290AAE" w:rsidRDefault="00CA147C">
      <w:pPr>
        <w:pStyle w:val="SourceCode"/>
      </w:pPr>
      <w:r>
        <w:t xml:space="preserve">    je .done</w:t>
      </w:r>
    </w:p>
    <w:p w14:paraId="291A4AA8" w14:textId="77777777" w:rsidR="00290AAE" w:rsidRDefault="00CA147C">
      <w:pPr>
        <w:pStyle w:val="SourceCode"/>
      </w:pPr>
      <w:r>
        <w:t xml:space="preserve">    lea rcx, [address_bytes]</w:t>
      </w:r>
    </w:p>
    <w:p w14:paraId="70AEE545" w14:textId="77777777" w:rsidR="00290AAE" w:rsidRDefault="00CA147C">
      <w:pPr>
        <w:pStyle w:val="SourceCode"/>
      </w:pPr>
      <w:r>
        <w:t xml:space="preserve">    lea rdx, [r12 + DETAILS_WRITTEN]</w:t>
      </w:r>
    </w:p>
    <w:p w14:paraId="009E8AE5" w14:textId="77777777" w:rsidR="00290AAE" w:rsidRDefault="00CA147C">
      <w:pPr>
        <w:pStyle w:val="SourceCode"/>
      </w:pPr>
      <w:r>
        <w:t xml:space="preserve">    call classify_ipv6</w:t>
      </w:r>
    </w:p>
    <w:p w14:paraId="5D432C5C" w14:textId="77777777" w:rsidR="00290AAE" w:rsidRDefault="00CA147C">
      <w:pPr>
        <w:pStyle w:val="SourceCode"/>
      </w:pPr>
      <w:r>
        <w:t xml:space="preserve">    mov [r12 + DETAILS_CLASS], rax</w:t>
      </w:r>
    </w:p>
    <w:p w14:paraId="7509B5F6" w14:textId="77777777" w:rsidR="00290AAE" w:rsidRDefault="00CA147C">
      <w:pPr>
        <w:pStyle w:val="SourceCode"/>
      </w:pPr>
      <w:r>
        <w:t xml:space="preserve">    lea rax, [ipv6_text]</w:t>
      </w:r>
    </w:p>
    <w:p w14:paraId="1096A34B" w14:textId="77777777" w:rsidR="00290AAE" w:rsidRDefault="00CA147C">
      <w:pPr>
        <w:pStyle w:val="SourceCode"/>
      </w:pPr>
      <w:r>
        <w:t xml:space="preserve">    mov [r12 + DETAILS_VERSION], rax</w:t>
      </w:r>
    </w:p>
    <w:p w14:paraId="7E0330B6" w14:textId="77777777" w:rsidR="00290AAE" w:rsidRDefault="00CA147C">
      <w:pPr>
        <w:pStyle w:val="SourceCode"/>
      </w:pPr>
      <w:r>
        <w:t>.done:</w:t>
      </w:r>
    </w:p>
    <w:p w14:paraId="5B70A65C" w14:textId="77777777" w:rsidR="00290AAE" w:rsidRDefault="00CA147C">
      <w:pPr>
        <w:pStyle w:val="SourceCode"/>
      </w:pPr>
      <w:r>
        <w:t xml:space="preserve">    add rsp, 40</w:t>
      </w:r>
    </w:p>
    <w:p w14:paraId="0BAAF529" w14:textId="77777777" w:rsidR="00290AAE" w:rsidRDefault="00CA147C">
      <w:pPr>
        <w:pStyle w:val="SourceCode"/>
      </w:pPr>
      <w:r>
        <w:t xml:space="preserve">    pop r12</w:t>
      </w:r>
    </w:p>
    <w:p w14:paraId="388BE24A" w14:textId="77777777" w:rsidR="00290AAE" w:rsidRDefault="00CA147C">
      <w:pPr>
        <w:pStyle w:val="SourceCode"/>
      </w:pPr>
      <w:r>
        <w:t xml:space="preserve">    pop rbx</w:t>
      </w:r>
    </w:p>
    <w:p w14:paraId="6974F3CB" w14:textId="77777777" w:rsidR="00290AAE" w:rsidRDefault="00CA147C">
      <w:pPr>
        <w:pStyle w:val="SourceCode"/>
      </w:pPr>
      <w:r>
        <w:t xml:space="preserve">    ret</w:t>
      </w:r>
    </w:p>
    <w:p w14:paraId="46B99474" w14:textId="77777777" w:rsidR="00290AAE" w:rsidRDefault="00290AAE">
      <w:pPr>
        <w:pStyle w:val="SourceCode"/>
      </w:pPr>
    </w:p>
    <w:p w14:paraId="5880FA95" w14:textId="77777777" w:rsidR="00290AAE" w:rsidRDefault="00CA147C">
      <w:pPr>
        <w:pStyle w:val="SourceCode"/>
      </w:pPr>
      <w:r>
        <w:t>main:</w:t>
      </w:r>
    </w:p>
    <w:p w14:paraId="671A1B2A" w14:textId="77777777" w:rsidR="00290AAE" w:rsidRDefault="00CA147C">
      <w:pPr>
        <w:pStyle w:val="SourceCode"/>
      </w:pPr>
      <w:r>
        <w:t xml:space="preserve">    ; rbx keeps the position and r12 the current text. printf's fifth</w:t>
      </w:r>
    </w:p>
    <w:p w14:paraId="6F910FD1" w14:textId="77777777" w:rsidR="00290AAE" w:rsidRDefault="00CA147C">
      <w:pPr>
        <w:pStyle w:val="SourceCode"/>
      </w:pPr>
      <w:r>
        <w:t xml:space="preserve">    ; value goes on the stack at [rsp + 32]; two pushes plus sub rsp, 40</w:t>
      </w:r>
    </w:p>
    <w:p w14:paraId="2B18C4E8" w14:textId="77777777" w:rsidR="00290AAE" w:rsidRDefault="00CA147C">
      <w:pPr>
        <w:pStyle w:val="SourceCode"/>
      </w:pPr>
      <w:r>
        <w:t xml:space="preserve">    ; keep the stack aligned and leave that place.</w:t>
      </w:r>
    </w:p>
    <w:p w14:paraId="7046B50C" w14:textId="77777777" w:rsidR="00290AAE" w:rsidRDefault="00CA147C">
      <w:pPr>
        <w:pStyle w:val="SourceCode"/>
      </w:pPr>
      <w:r>
        <w:t xml:space="preserve">    push rbx</w:t>
      </w:r>
    </w:p>
    <w:p w14:paraId="639C731C" w14:textId="77777777" w:rsidR="00290AAE" w:rsidRDefault="00CA147C">
      <w:pPr>
        <w:pStyle w:val="SourceCode"/>
      </w:pPr>
      <w:r>
        <w:t xml:space="preserve">    push r12</w:t>
      </w:r>
    </w:p>
    <w:p w14:paraId="03F8ECCA" w14:textId="77777777" w:rsidR="00290AAE" w:rsidRDefault="00CA147C">
      <w:pPr>
        <w:pStyle w:val="SourceCode"/>
      </w:pPr>
      <w:r>
        <w:t xml:space="preserve">    sub rsp, 40</w:t>
      </w:r>
    </w:p>
    <w:p w14:paraId="7FA0BF45" w14:textId="77777777" w:rsidR="00290AAE" w:rsidRDefault="00290AAE">
      <w:pPr>
        <w:pStyle w:val="SourceCode"/>
      </w:pPr>
    </w:p>
    <w:p w14:paraId="54D6BB9E" w14:textId="77777777" w:rsidR="00290AAE" w:rsidRDefault="00CA147C">
      <w:pPr>
        <w:pStyle w:val="SourceCode"/>
      </w:pPr>
      <w:r>
        <w:t xml:space="preserve">    lea rcx, [row_format]</w:t>
      </w:r>
    </w:p>
    <w:p w14:paraId="4CE8787C" w14:textId="77777777" w:rsidR="00290AAE" w:rsidRDefault="00CA147C">
      <w:pPr>
        <w:pStyle w:val="SourceCode"/>
      </w:pPr>
      <w:r>
        <w:t xml:space="preserve">    lea rdx, [heading_text]</w:t>
      </w:r>
    </w:p>
    <w:p w14:paraId="0D630FF5" w14:textId="77777777" w:rsidR="00290AAE" w:rsidRDefault="00CA147C">
      <w:pPr>
        <w:pStyle w:val="SourceCode"/>
      </w:pPr>
      <w:r>
        <w:t xml:space="preserve">    lea r8, [heading_version]</w:t>
      </w:r>
    </w:p>
    <w:p w14:paraId="2C67D47D" w14:textId="77777777" w:rsidR="00290AAE" w:rsidRDefault="00CA147C">
      <w:pPr>
        <w:pStyle w:val="SourceCode"/>
      </w:pPr>
      <w:r>
        <w:t xml:space="preserve">    lea r9, [heading_class]</w:t>
      </w:r>
    </w:p>
    <w:p w14:paraId="264F98E0" w14:textId="77777777" w:rsidR="00290AAE" w:rsidRDefault="00CA147C">
      <w:pPr>
        <w:pStyle w:val="SourceCode"/>
      </w:pPr>
      <w:r>
        <w:t xml:space="preserve">    lea rax, [heading_written]</w:t>
      </w:r>
    </w:p>
    <w:p w14:paraId="56A89E91" w14:textId="77777777" w:rsidR="00290AAE" w:rsidRDefault="00CA147C">
      <w:pPr>
        <w:pStyle w:val="SourceCode"/>
      </w:pPr>
      <w:r>
        <w:t xml:space="preserve">    mov [rsp + 32], rax</w:t>
      </w:r>
    </w:p>
    <w:p w14:paraId="1DD80EAC" w14:textId="77777777" w:rsidR="00290AAE" w:rsidRDefault="00CA147C">
      <w:pPr>
        <w:pStyle w:val="SourceCode"/>
      </w:pPr>
      <w:r>
        <w:t xml:space="preserve">    call printf</w:t>
      </w:r>
    </w:p>
    <w:p w14:paraId="04B7A8D7" w14:textId="77777777" w:rsidR="00290AAE" w:rsidRDefault="00290AAE">
      <w:pPr>
        <w:pStyle w:val="SourceCode"/>
      </w:pPr>
    </w:p>
    <w:p w14:paraId="14D4F71B" w14:textId="77777777" w:rsidR="00290AAE" w:rsidRDefault="00CA147C">
      <w:pPr>
        <w:pStyle w:val="SourceCode"/>
      </w:pPr>
      <w:r>
        <w:t xml:space="preserve">    mov rbx, 0</w:t>
      </w:r>
    </w:p>
    <w:p w14:paraId="491886B9" w14:textId="77777777" w:rsidR="00290AAE" w:rsidRDefault="00CA147C">
      <w:pPr>
        <w:pStyle w:val="SourceCode"/>
      </w:pPr>
      <w:r>
        <w:t>.next_text:</w:t>
      </w:r>
    </w:p>
    <w:p w14:paraId="4CF53EB9" w14:textId="77777777" w:rsidR="00290AAE" w:rsidRDefault="00CA147C">
      <w:pPr>
        <w:pStyle w:val="SourceCode"/>
      </w:pPr>
      <w:r>
        <w:t xml:space="preserve">    cmp rbx, ADDRESS_COUNT</w:t>
      </w:r>
    </w:p>
    <w:p w14:paraId="77741F0A" w14:textId="77777777" w:rsidR="00290AAE" w:rsidRDefault="00CA147C">
      <w:pPr>
        <w:pStyle w:val="SourceCode"/>
      </w:pPr>
      <w:r>
        <w:t xml:space="preserve">    je .done</w:t>
      </w:r>
    </w:p>
    <w:p w14:paraId="3CD7A8B0" w14:textId="77777777" w:rsidR="00290AAE" w:rsidRDefault="00CA147C">
      <w:pPr>
        <w:pStyle w:val="SourceCode"/>
      </w:pPr>
      <w:r>
        <w:t xml:space="preserve">    lea rax, [address_texts]</w:t>
      </w:r>
    </w:p>
    <w:p w14:paraId="386F2AB3" w14:textId="77777777" w:rsidR="00290AAE" w:rsidRDefault="00CA147C">
      <w:pPr>
        <w:pStyle w:val="SourceCode"/>
      </w:pPr>
      <w:r>
        <w:t xml:space="preserve">    mov r12, [rax + rbx*8]</w:t>
      </w:r>
    </w:p>
    <w:p w14:paraId="1BC5E8CD" w14:textId="77777777" w:rsidR="00290AAE" w:rsidRDefault="00CA147C">
      <w:pPr>
        <w:pStyle w:val="SourceCode"/>
      </w:pPr>
      <w:r>
        <w:t xml:space="preserve">    mov rcx, r12</w:t>
      </w:r>
    </w:p>
    <w:p w14:paraId="1280B6CC" w14:textId="77777777" w:rsidR="00290AAE" w:rsidRDefault="00CA147C">
      <w:pPr>
        <w:pStyle w:val="SourceCode"/>
      </w:pPr>
      <w:r>
        <w:t xml:space="preserve">    lea rdx, [details]</w:t>
      </w:r>
    </w:p>
    <w:p w14:paraId="6EF17E08" w14:textId="77777777" w:rsidR="00290AAE" w:rsidRDefault="00CA147C">
      <w:pPr>
        <w:pStyle w:val="SourceCode"/>
      </w:pPr>
      <w:r>
        <w:t xml:space="preserve">    call classify_address</w:t>
      </w:r>
    </w:p>
    <w:p w14:paraId="417CF583" w14:textId="77777777" w:rsidR="00290AAE" w:rsidRDefault="00CA147C">
      <w:pPr>
        <w:pStyle w:val="SourceCode"/>
      </w:pPr>
      <w:r>
        <w:t xml:space="preserve">    ; The class field holds the address of one of the fixed class</w:t>
      </w:r>
    </w:p>
    <w:p w14:paraId="71E37F20" w14:textId="77777777" w:rsidR="00290AAE" w:rsidRDefault="00CA147C">
      <w:pPr>
        <w:pStyle w:val="SourceCode"/>
      </w:pPr>
      <w:r>
        <w:t xml:space="preserve">    ; texts, so comparing it with error_text's address is enough.</w:t>
      </w:r>
    </w:p>
    <w:p w14:paraId="3F90D4FA" w14:textId="77777777" w:rsidR="00290AAE" w:rsidRDefault="00CA147C">
      <w:pPr>
        <w:pStyle w:val="SourceCode"/>
      </w:pPr>
      <w:r>
        <w:t xml:space="preserve">    lea rax, [error_text]</w:t>
      </w:r>
    </w:p>
    <w:p w14:paraId="32475975" w14:textId="77777777" w:rsidR="00290AAE" w:rsidRDefault="00CA147C">
      <w:pPr>
        <w:pStyle w:val="SourceCode"/>
      </w:pPr>
      <w:r>
        <w:t xml:space="preserve">    cmp [details + DETAILS_CLASS], rax</w:t>
      </w:r>
    </w:p>
    <w:p w14:paraId="763FA0C9" w14:textId="77777777" w:rsidR="00290AAE" w:rsidRDefault="00CA147C">
      <w:pPr>
        <w:pStyle w:val="SourceCode"/>
      </w:pPr>
      <w:r>
        <w:t xml:space="preserve">    je .refused</w:t>
      </w:r>
    </w:p>
    <w:p w14:paraId="02084392" w14:textId="77777777" w:rsidR="00290AAE" w:rsidRDefault="00CA147C">
      <w:pPr>
        <w:pStyle w:val="SourceCode"/>
      </w:pPr>
      <w:r>
        <w:t xml:space="preserve">    lea rcx, [row_format]</w:t>
      </w:r>
    </w:p>
    <w:p w14:paraId="1214F7F5" w14:textId="77777777" w:rsidR="00290AAE" w:rsidRDefault="00CA147C">
      <w:pPr>
        <w:pStyle w:val="SourceCode"/>
      </w:pPr>
      <w:r>
        <w:t xml:space="preserve">    mov rdx, r12</w:t>
      </w:r>
    </w:p>
    <w:p w14:paraId="49792329" w14:textId="77777777" w:rsidR="00290AAE" w:rsidRDefault="00CA147C">
      <w:pPr>
        <w:pStyle w:val="SourceCode"/>
      </w:pPr>
      <w:r>
        <w:t xml:space="preserve">    mov r8, [details + DETAILS_VERSION]</w:t>
      </w:r>
    </w:p>
    <w:p w14:paraId="4746AC5E" w14:textId="77777777" w:rsidR="00290AAE" w:rsidRDefault="00CA147C">
      <w:pPr>
        <w:pStyle w:val="SourceCode"/>
      </w:pPr>
      <w:r>
        <w:t xml:space="preserve">    mov r9, [details + DETAILS_CLASS]</w:t>
      </w:r>
    </w:p>
    <w:p w14:paraId="7D4F6F22" w14:textId="77777777" w:rsidR="00290AAE" w:rsidRDefault="00CA147C">
      <w:pPr>
        <w:pStyle w:val="SourceCode"/>
      </w:pPr>
      <w:r>
        <w:t xml:space="preserve">    lea rax, [details + DETAILS_WRITTEN]</w:t>
      </w:r>
    </w:p>
    <w:p w14:paraId="6B675526" w14:textId="77777777" w:rsidR="00290AAE" w:rsidRDefault="00CA147C">
      <w:pPr>
        <w:pStyle w:val="SourceCode"/>
      </w:pPr>
      <w:r>
        <w:t xml:space="preserve">    mov [rsp + 32], rax</w:t>
      </w:r>
    </w:p>
    <w:p w14:paraId="763A7EEC" w14:textId="77777777" w:rsidR="00290AAE" w:rsidRDefault="00CA147C">
      <w:pPr>
        <w:pStyle w:val="SourceCode"/>
      </w:pPr>
      <w:r>
        <w:t xml:space="preserve">    call printf</w:t>
      </w:r>
    </w:p>
    <w:p w14:paraId="3D242822" w14:textId="77777777" w:rsidR="00290AAE" w:rsidRDefault="00CA147C">
      <w:pPr>
        <w:pStyle w:val="SourceCode"/>
      </w:pPr>
      <w:r>
        <w:t xml:space="preserve">    jmp .next</w:t>
      </w:r>
    </w:p>
    <w:p w14:paraId="2F2478B2" w14:textId="77777777" w:rsidR="00290AAE" w:rsidRDefault="00CA147C">
      <w:pPr>
        <w:pStyle w:val="SourceCode"/>
      </w:pPr>
      <w:r>
        <w:t>.refused:</w:t>
      </w:r>
    </w:p>
    <w:p w14:paraId="2536FE10" w14:textId="77777777" w:rsidR="00290AAE" w:rsidRDefault="00CA147C">
      <w:pPr>
        <w:pStyle w:val="SourceCode"/>
      </w:pPr>
      <w:r>
        <w:t xml:space="preserve">    mov ecx, STDERR</w:t>
      </w:r>
    </w:p>
    <w:p w14:paraId="49BD6488" w14:textId="77777777" w:rsidR="00290AAE" w:rsidRDefault="00CA147C">
      <w:pPr>
        <w:pStyle w:val="SourceCode"/>
      </w:pPr>
      <w:r>
        <w:t xml:space="preserve">    call __acrt_iob_func</w:t>
      </w:r>
    </w:p>
    <w:p w14:paraId="01C6A282" w14:textId="77777777" w:rsidR="00290AAE" w:rsidRDefault="00CA147C">
      <w:pPr>
        <w:pStyle w:val="SourceCode"/>
      </w:pPr>
      <w:r>
        <w:t xml:space="preserve">    mov rcx, rax</w:t>
      </w:r>
    </w:p>
    <w:p w14:paraId="3C54F453" w14:textId="77777777" w:rsidR="00290AAE" w:rsidRDefault="00CA147C">
      <w:pPr>
        <w:pStyle w:val="SourceCode"/>
      </w:pPr>
      <w:r>
        <w:t xml:space="preserve">    lea rdx, [error_format]</w:t>
      </w:r>
    </w:p>
    <w:p w14:paraId="222DD63E" w14:textId="77777777" w:rsidR="00290AAE" w:rsidRDefault="00CA147C">
      <w:pPr>
        <w:pStyle w:val="SourceCode"/>
      </w:pPr>
      <w:r>
        <w:t xml:space="preserve">    mov r8, r12</w:t>
      </w:r>
    </w:p>
    <w:p w14:paraId="5380DAF2" w14:textId="77777777" w:rsidR="00290AAE" w:rsidRDefault="00CA147C">
      <w:pPr>
        <w:pStyle w:val="SourceCode"/>
      </w:pPr>
      <w:r>
        <w:t xml:space="preserve">    call fprintf</w:t>
      </w:r>
    </w:p>
    <w:p w14:paraId="115C4843" w14:textId="77777777" w:rsidR="00290AAE" w:rsidRDefault="00CA147C">
      <w:pPr>
        <w:pStyle w:val="SourceCode"/>
      </w:pPr>
      <w:r>
        <w:t>.next:</w:t>
      </w:r>
    </w:p>
    <w:p w14:paraId="1C4CFDB8" w14:textId="77777777" w:rsidR="00290AAE" w:rsidRDefault="00CA147C">
      <w:pPr>
        <w:pStyle w:val="SourceCode"/>
      </w:pPr>
      <w:r>
        <w:t xml:space="preserve">    add rbx, 1</w:t>
      </w:r>
    </w:p>
    <w:p w14:paraId="50AE4B58" w14:textId="77777777" w:rsidR="00290AAE" w:rsidRDefault="00CA147C">
      <w:pPr>
        <w:pStyle w:val="SourceCode"/>
      </w:pPr>
      <w:r>
        <w:t xml:space="preserve">    jmp .next_text</w:t>
      </w:r>
    </w:p>
    <w:p w14:paraId="498D3E18" w14:textId="77777777" w:rsidR="00290AAE" w:rsidRDefault="00290AAE">
      <w:pPr>
        <w:pStyle w:val="SourceCode"/>
      </w:pPr>
    </w:p>
    <w:p w14:paraId="4A93F15D" w14:textId="77777777" w:rsidR="00290AAE" w:rsidRDefault="00CA147C">
      <w:pPr>
        <w:pStyle w:val="SourceCode"/>
      </w:pPr>
      <w:r>
        <w:t>.done:</w:t>
      </w:r>
    </w:p>
    <w:p w14:paraId="289F640A" w14:textId="77777777" w:rsidR="00290AAE" w:rsidRDefault="00CA147C">
      <w:pPr>
        <w:pStyle w:val="SourceCode"/>
      </w:pPr>
      <w:r>
        <w:t xml:space="preserve">    mov eax, 0</w:t>
      </w:r>
    </w:p>
    <w:p w14:paraId="05CD92A7" w14:textId="77777777" w:rsidR="00290AAE" w:rsidRDefault="00CA147C">
      <w:pPr>
        <w:pStyle w:val="SourceCode"/>
      </w:pPr>
      <w:r>
        <w:t xml:space="preserve">    add rsp, 40</w:t>
      </w:r>
    </w:p>
    <w:p w14:paraId="3A7FBAEE" w14:textId="77777777" w:rsidR="00290AAE" w:rsidRDefault="00CA147C">
      <w:pPr>
        <w:pStyle w:val="SourceCode"/>
        <w:keepNext/>
      </w:pPr>
      <w:r>
        <w:t xml:space="preserve">    pop r12</w:t>
      </w:r>
    </w:p>
    <w:p w14:paraId="51330105" w14:textId="77777777" w:rsidR="00290AAE" w:rsidRDefault="00CA147C">
      <w:pPr>
        <w:pStyle w:val="SourceCode"/>
        <w:keepNext/>
      </w:pPr>
      <w:r>
        <w:t xml:space="preserve">    pop rbx</w:t>
      </w:r>
    </w:p>
    <w:p w14:paraId="2CBAFE60" w14:textId="77777777" w:rsidR="00290AAE" w:rsidRDefault="00CA147C">
      <w:pPr>
        <w:pStyle w:val="SourceCode"/>
      </w:pPr>
      <w:r>
        <w:t xml:space="preserve">    ret</w:t>
      </w:r>
    </w:p>
    <w:p w14:paraId="1CBD6F63" w14:textId="77777777" w:rsidR="00290AAE" w:rsidRDefault="00290AAE">
      <w:pPr>
        <w:keepNext/>
      </w:pPr>
    </w:p>
    <w:p w14:paraId="2A66D985" w14:textId="77777777" w:rsidR="00290AAE" w:rsidRDefault="00CA147C">
      <w:pPr>
        <w:pStyle w:val="Heading3"/>
      </w:pPr>
      <w:r>
        <w:t>Windows PowerShell Build and Run</w:t>
      </w:r>
    </w:p>
    <w:p w14:paraId="46B391C4" w14:textId="77777777" w:rsidR="00290AAE" w:rsidRDefault="00CA147C">
      <w:pPr>
        <w:pStyle w:val="CommandBlock"/>
        <w:keepNext/>
      </w:pPr>
      <w:r>
        <w:t>nasm -f win64 .\assembly\windows\addresses.asm `</w:t>
      </w:r>
    </w:p>
    <w:p w14:paraId="71EBECDC" w14:textId="77777777" w:rsidR="00290AAE" w:rsidRDefault="00CA147C">
      <w:pPr>
        <w:pStyle w:val="CommandBlock"/>
        <w:keepNext/>
      </w:pPr>
      <w:r>
        <w:t xml:space="preserve">    -o .\assembly\windows\addresses.obj</w:t>
      </w:r>
    </w:p>
    <w:p w14:paraId="02EA99E7" w14:textId="77777777" w:rsidR="00290AAE" w:rsidRDefault="00CA147C">
      <w:pPr>
        <w:pStyle w:val="CommandBlock"/>
        <w:keepNext/>
      </w:pPr>
      <w:r>
        <w:t>gcc .\assembly\windows\addresses.obj `</w:t>
      </w:r>
    </w:p>
    <w:p w14:paraId="7D1EEEA2" w14:textId="77777777" w:rsidR="00290AAE" w:rsidRDefault="00CA147C">
      <w:pPr>
        <w:pStyle w:val="CommandBlock"/>
        <w:keepNext/>
      </w:pPr>
      <w:r>
        <w:t xml:space="preserve">    -o .\assembly\windows\addresses.exe -lws2_32</w:t>
      </w:r>
    </w:p>
    <w:p w14:paraId="26B5B424" w14:textId="77777777" w:rsidR="00290AAE" w:rsidRDefault="00CA147C">
      <w:pPr>
        <w:pStyle w:val="CommandBlock"/>
        <w:keepNext/>
      </w:pPr>
      <w:r>
        <w:t>.\assembly\windows\addresses.exe</w:t>
      </w:r>
    </w:p>
    <w:p w14:paraId="23CC9A3A" w14:textId="77777777" w:rsidR="00290AAE" w:rsidRDefault="00CA147C">
      <w:pPr>
        <w:pStyle w:val="CommandBlock"/>
      </w:pPr>
      <w:r>
        <w:t>$LASTEXITCODE</w:t>
      </w:r>
    </w:p>
    <w:p w14:paraId="7B45720B" w14:textId="77777777" w:rsidR="00290AAE" w:rsidRDefault="00290AAE">
      <w:pPr>
        <w:keepNext/>
      </w:pPr>
    </w:p>
    <w:p w14:paraId="3234FB12" w14:textId="77777777" w:rsidR="00290AAE" w:rsidRDefault="00CA147C">
      <w:pPr>
        <w:pStyle w:val="Heading3"/>
      </w:pPr>
      <w:r>
        <w:t>assembly/linux/addresses.asm</w:t>
      </w:r>
    </w:p>
    <w:p w14:paraId="3590AABF" w14:textId="77777777" w:rsidR="00290AAE" w:rsidRDefault="00CA147C">
      <w:pPr>
        <w:pStyle w:val="SourceCode"/>
        <w:keepNext/>
      </w:pPr>
      <w:r>
        <w:t>; Assembly for 64-bit Linux, written for NASM.</w:t>
      </w:r>
    </w:p>
    <w:p w14:paraId="09F326A0" w14:textId="77777777" w:rsidR="00290AAE" w:rsidRDefault="00CA147C">
      <w:pPr>
        <w:pStyle w:val="SourceCode"/>
        <w:keepNext/>
      </w:pPr>
      <w:r>
        <w:t>; Remember, Assembly calls the C library functions of the C version:</w:t>
      </w:r>
    </w:p>
    <w:p w14:paraId="501D754E" w14:textId="77777777" w:rsidR="00290AAE" w:rsidRDefault="00CA147C">
      <w:pPr>
        <w:pStyle w:val="SourceCode"/>
      </w:pPr>
      <w:r>
        <w:t>; inet_pton turns text into bytes and inet_ntop writes bytes as text.</w:t>
      </w:r>
    </w:p>
    <w:p w14:paraId="152A1F7C" w14:textId="77777777" w:rsidR="00290AAE" w:rsidRDefault="00CA147C">
      <w:pPr>
        <w:pStyle w:val="SourceCode"/>
      </w:pPr>
      <w:r>
        <w:t>default rel</w:t>
      </w:r>
    </w:p>
    <w:p w14:paraId="0C068BFA" w14:textId="77777777" w:rsidR="00290AAE" w:rsidRDefault="00CA147C">
      <w:pPr>
        <w:pStyle w:val="SourceCode"/>
      </w:pPr>
      <w:r>
        <w:t>global main</w:t>
      </w:r>
    </w:p>
    <w:p w14:paraId="7234A493" w14:textId="77777777" w:rsidR="00290AAE" w:rsidRDefault="00CA147C">
      <w:pPr>
        <w:pStyle w:val="SourceCode"/>
      </w:pPr>
      <w:r>
        <w:t>extern printf</w:t>
      </w:r>
    </w:p>
    <w:p w14:paraId="689A826D" w14:textId="77777777" w:rsidR="00290AAE" w:rsidRDefault="00CA147C">
      <w:pPr>
        <w:pStyle w:val="SourceCode"/>
      </w:pPr>
      <w:r>
        <w:t>extern fprintf</w:t>
      </w:r>
    </w:p>
    <w:p w14:paraId="0A8A8683" w14:textId="77777777" w:rsidR="00290AAE" w:rsidRDefault="00CA147C">
      <w:pPr>
        <w:pStyle w:val="SourceCode"/>
      </w:pPr>
      <w:r>
        <w:t>extern stderr</w:t>
      </w:r>
    </w:p>
    <w:p w14:paraId="7F570D2D" w14:textId="77777777" w:rsidR="00290AAE" w:rsidRDefault="00CA147C">
      <w:pPr>
        <w:pStyle w:val="SourceCode"/>
      </w:pPr>
      <w:r>
        <w:t>extern inet_pton</w:t>
      </w:r>
    </w:p>
    <w:p w14:paraId="49A18363" w14:textId="77777777" w:rsidR="00290AAE" w:rsidRDefault="00CA147C">
      <w:pPr>
        <w:pStyle w:val="SourceCode"/>
      </w:pPr>
      <w:r>
        <w:t>extern inet_ntop</w:t>
      </w:r>
    </w:p>
    <w:p w14:paraId="543A5989" w14:textId="77777777" w:rsidR="00290AAE" w:rsidRDefault="00CA147C">
      <w:pPr>
        <w:pStyle w:val="SourceCode"/>
      </w:pPr>
      <w:r>
        <w:t>extern strcmp</w:t>
      </w:r>
    </w:p>
    <w:p w14:paraId="5D89BE2D" w14:textId="77777777" w:rsidR="00290AAE" w:rsidRDefault="00CA147C">
      <w:pPr>
        <w:pStyle w:val="SourceCode"/>
      </w:pPr>
      <w:r>
        <w:t>extern strpbrk</w:t>
      </w:r>
    </w:p>
    <w:p w14:paraId="0851A349" w14:textId="77777777" w:rsidR="00290AAE" w:rsidRDefault="00290AAE">
      <w:pPr>
        <w:pStyle w:val="SourceCode"/>
      </w:pPr>
    </w:p>
    <w:p w14:paraId="3EF1E051" w14:textId="77777777" w:rsidR="00290AAE" w:rsidRDefault="00CA147C">
      <w:pPr>
        <w:pStyle w:val="SourceCode"/>
      </w:pPr>
      <w:r>
        <w:t>; Remember, equ = constant: AF_INET (2) and AF_INET6 (10 on Linux) name</w:t>
      </w:r>
    </w:p>
    <w:p w14:paraId="60375120" w14:textId="77777777" w:rsidR="00290AAE" w:rsidRDefault="00CA147C">
      <w:pPr>
        <w:pStyle w:val="SourceCode"/>
      </w:pPr>
      <w:r>
        <w:t>; the family, and 64 bytes hold any written address.</w:t>
      </w:r>
    </w:p>
    <w:p w14:paraId="45302053" w14:textId="77777777" w:rsidR="00290AAE" w:rsidRDefault="00CA147C">
      <w:pPr>
        <w:pStyle w:val="SourceCode"/>
      </w:pPr>
      <w:r>
        <w:t>AF_INET             equ 2</w:t>
      </w:r>
    </w:p>
    <w:p w14:paraId="6254F8FA" w14:textId="77777777" w:rsidR="00290AAE" w:rsidRDefault="00CA147C">
      <w:pPr>
        <w:pStyle w:val="SourceCode"/>
      </w:pPr>
      <w:r>
        <w:t>AF_INET6            equ 10</w:t>
      </w:r>
    </w:p>
    <w:p w14:paraId="70E06D14" w14:textId="77777777" w:rsidR="00290AAE" w:rsidRDefault="00CA147C">
      <w:pPr>
        <w:pStyle w:val="SourceCode"/>
      </w:pPr>
      <w:r>
        <w:t>WRITTEN_SIZE        equ 64</w:t>
      </w:r>
    </w:p>
    <w:p w14:paraId="6CC5856F" w14:textId="77777777" w:rsidR="00290AAE" w:rsidRDefault="00CA147C">
      <w:pPr>
        <w:pStyle w:val="SourceCode"/>
      </w:pPr>
      <w:r>
        <w:t>; One AddressDetails record, as in the C version: 8 bytes holding the</w:t>
      </w:r>
    </w:p>
    <w:p w14:paraId="709CE630" w14:textId="77777777" w:rsidR="00290AAE" w:rsidRDefault="00CA147C">
      <w:pPr>
        <w:pStyle w:val="SourceCode"/>
      </w:pPr>
      <w:r>
        <w:t>; address of the version text ("IPv4" or "IPv6"), 8 bytes holding the</w:t>
      </w:r>
    </w:p>
    <w:p w14:paraId="4E37AACF" w14:textId="77777777" w:rsidR="00290AAE" w:rsidRDefault="00CA147C">
      <w:pPr>
        <w:pStyle w:val="SourceCode"/>
      </w:pPr>
      <w:r>
        <w:t>; address of the class text (error_text when the text is not an</w:t>
      </w:r>
    </w:p>
    <w:p w14:paraId="48A0AC47" w14:textId="77777777" w:rsidR="00290AAE" w:rsidRDefault="00CA147C">
      <w:pPr>
        <w:pStyle w:val="SourceCode"/>
      </w:pPr>
      <w:r>
        <w:t>; address), then the written form, 64 bytes. Remember, a record is a</w:t>
      </w:r>
    </w:p>
    <w:p w14:paraId="56FDFAE8" w14:textId="77777777" w:rsidR="00290AAE" w:rsidRDefault="00CA147C">
      <w:pPr>
        <w:pStyle w:val="SourceCode"/>
      </w:pPr>
      <w:r>
        <w:t>; block of memory with each field at its equ offset.</w:t>
      </w:r>
    </w:p>
    <w:p w14:paraId="688F6B53" w14:textId="77777777" w:rsidR="00290AAE" w:rsidRDefault="00CA147C">
      <w:pPr>
        <w:pStyle w:val="SourceCode"/>
      </w:pPr>
      <w:r>
        <w:t>DETAILS_VERSION     equ 0</w:t>
      </w:r>
    </w:p>
    <w:p w14:paraId="61152F35" w14:textId="77777777" w:rsidR="00290AAE" w:rsidRDefault="00CA147C">
      <w:pPr>
        <w:pStyle w:val="SourceCode"/>
      </w:pPr>
      <w:r>
        <w:t>DETAILS_CLASS       equ 8</w:t>
      </w:r>
    </w:p>
    <w:p w14:paraId="04C0FF37" w14:textId="77777777" w:rsidR="00290AAE" w:rsidRDefault="00CA147C">
      <w:pPr>
        <w:pStyle w:val="SourceCode"/>
      </w:pPr>
      <w:r>
        <w:t>DETAILS_WRITTEN     equ 16</w:t>
      </w:r>
    </w:p>
    <w:p w14:paraId="7B0B973A" w14:textId="77777777" w:rsidR="00290AAE" w:rsidRDefault="00CA147C">
      <w:pPr>
        <w:pStyle w:val="SourceCode"/>
      </w:pPr>
      <w:r>
        <w:t>DETAILS_SIZE        equ 80</w:t>
      </w:r>
    </w:p>
    <w:p w14:paraId="06B57965" w14:textId="77777777" w:rsidR="00290AAE" w:rsidRDefault="00290AAE">
      <w:pPr>
        <w:pStyle w:val="SourceCode"/>
      </w:pPr>
    </w:p>
    <w:p w14:paraId="7AFECBC3" w14:textId="77777777" w:rsidR="00290AAE" w:rsidRDefault="00CA147C">
      <w:pPr>
        <w:pStyle w:val="SourceCode"/>
      </w:pPr>
      <w:r>
        <w:t>section .rodata</w:t>
      </w:r>
    </w:p>
    <w:p w14:paraId="1BDC0143" w14:textId="77777777" w:rsidR="00290AAE" w:rsidRDefault="00CA147C">
      <w:pPr>
        <w:pStyle w:val="SourceCode"/>
      </w:pPr>
      <w:r>
        <w:t xml:space="preserve">    ; The Basic list, then two texts the library rewrites (an</w:t>
      </w:r>
    </w:p>
    <w:p w14:paraId="62291FE9" w14:textId="77777777" w:rsidR="00290AAE" w:rsidRDefault="00CA147C">
      <w:pPr>
        <w:pStyle w:val="SourceCode"/>
      </w:pPr>
      <w:r>
        <w:t xml:space="preserve">    ; IPv4-mapped address and an uppercase, uncompressed IPv6 text),</w:t>
      </w:r>
    </w:p>
    <w:p w14:paraId="5EBA0CCD" w14:textId="77777777" w:rsidR="00290AAE" w:rsidRDefault="00CA147C">
      <w:pPr>
        <w:pStyle w:val="SourceCode"/>
      </w:pPr>
      <w:r>
        <w:t xml:space="preserve">    ; then four texts that are refused: 256 does not fit in a byte, 010</w:t>
      </w:r>
    </w:p>
    <w:p w14:paraId="228A088A" w14:textId="77777777" w:rsidR="00290AAE" w:rsidRDefault="00CA147C">
      <w:pPr>
        <w:pStyle w:val="SourceCode"/>
      </w:pPr>
      <w:r>
        <w:t xml:space="preserve">    ; has a leading zero, %12 is a zone id, and [::1]:80 is an address</w:t>
      </w:r>
    </w:p>
    <w:p w14:paraId="24765779" w14:textId="77777777" w:rsidR="00290AAE" w:rsidRDefault="00CA147C">
      <w:pPr>
        <w:pStyle w:val="SourceCode"/>
      </w:pPr>
      <w:r>
        <w:t xml:space="preserve">    ; and a port.</w:t>
      </w:r>
    </w:p>
    <w:p w14:paraId="6B067F6B" w14:textId="77777777" w:rsidR="00290AAE" w:rsidRDefault="00CA147C">
      <w:pPr>
        <w:pStyle w:val="SourceCode"/>
      </w:pPr>
      <w:r>
        <w:t xml:space="preserve">    text_loopback4      db "127.0.0.1", 0</w:t>
      </w:r>
    </w:p>
    <w:p w14:paraId="73530A21" w14:textId="77777777" w:rsidR="00290AAE" w:rsidRDefault="00CA147C">
      <w:pPr>
        <w:pStyle w:val="SourceCode"/>
      </w:pPr>
      <w:r>
        <w:t xml:space="preserve">    text_private10      db "10.0.0.1", 0</w:t>
      </w:r>
    </w:p>
    <w:p w14:paraId="53B8814F" w14:textId="77777777" w:rsidR="00290AAE" w:rsidRDefault="00CA147C">
      <w:pPr>
        <w:pStyle w:val="SourceCode"/>
      </w:pPr>
      <w:r>
        <w:t xml:space="preserve">    text_private172     db "172.16.5.4", 0</w:t>
      </w:r>
    </w:p>
    <w:p w14:paraId="68458E23" w14:textId="77777777" w:rsidR="00290AAE" w:rsidRDefault="00CA147C">
      <w:pPr>
        <w:pStyle w:val="SourceCode"/>
      </w:pPr>
      <w:r>
        <w:t xml:space="preserve">    text_private192     db "192.168.1.77", 0</w:t>
      </w:r>
    </w:p>
    <w:p w14:paraId="4F6AB7C5" w14:textId="77777777" w:rsidR="00290AAE" w:rsidRDefault="00CA147C">
      <w:pPr>
        <w:pStyle w:val="SourceCode"/>
      </w:pPr>
      <w:r>
        <w:t xml:space="preserve">    text_link_local4    db "169.254.10.20", 0</w:t>
      </w:r>
    </w:p>
    <w:p w14:paraId="4C18DF5A" w14:textId="77777777" w:rsidR="00290AAE" w:rsidRDefault="00CA147C">
      <w:pPr>
        <w:pStyle w:val="SourceCode"/>
      </w:pPr>
      <w:r>
        <w:t xml:space="preserve">    text_shared         db "100.64.0.1", 0</w:t>
      </w:r>
    </w:p>
    <w:p w14:paraId="713D50EA" w14:textId="77777777" w:rsidR="00290AAE" w:rsidRDefault="00CA147C">
      <w:pPr>
        <w:pStyle w:val="SourceCode"/>
      </w:pPr>
      <w:r>
        <w:t xml:space="preserve">    text_documentation4 db "192.0.2.1", 0</w:t>
      </w:r>
    </w:p>
    <w:p w14:paraId="58561D50" w14:textId="77777777" w:rsidR="00290AAE" w:rsidRDefault="00CA147C">
      <w:pPr>
        <w:pStyle w:val="SourceCode"/>
      </w:pPr>
      <w:r>
        <w:t xml:space="preserve">    text_public4        db "1.1.1.1", 0</w:t>
      </w:r>
    </w:p>
    <w:p w14:paraId="7AAF6D16" w14:textId="77777777" w:rsidR="00290AAE" w:rsidRDefault="00CA147C">
      <w:pPr>
        <w:pStyle w:val="SourceCode"/>
      </w:pPr>
      <w:r>
        <w:t xml:space="preserve">    text_loopback6      db "::1", 0</w:t>
      </w:r>
    </w:p>
    <w:p w14:paraId="36F8DBD4" w14:textId="77777777" w:rsidR="00290AAE" w:rsidRDefault="00CA147C">
      <w:pPr>
        <w:pStyle w:val="SourceCode"/>
      </w:pPr>
      <w:r>
        <w:t xml:space="preserve">    text_private6       db "fd00::1", 0</w:t>
      </w:r>
    </w:p>
    <w:p w14:paraId="04163128" w14:textId="77777777" w:rsidR="00290AAE" w:rsidRDefault="00CA147C">
      <w:pPr>
        <w:pStyle w:val="SourceCode"/>
      </w:pPr>
      <w:r>
        <w:t xml:space="preserve">    text_link_local6    db "fe80::1", 0</w:t>
      </w:r>
    </w:p>
    <w:p w14:paraId="6268768A" w14:textId="77777777" w:rsidR="00290AAE" w:rsidRDefault="00CA147C">
      <w:pPr>
        <w:pStyle w:val="SourceCode"/>
      </w:pPr>
      <w:r>
        <w:t xml:space="preserve">    text_documentation6 db "2001:db8::1", 0</w:t>
      </w:r>
    </w:p>
    <w:p w14:paraId="5C987003" w14:textId="77777777" w:rsidR="00290AAE" w:rsidRDefault="00CA147C">
      <w:pPr>
        <w:pStyle w:val="SourceCode"/>
      </w:pPr>
      <w:r>
        <w:t xml:space="preserve">    text_documentation7 db "3fff::1", 0</w:t>
      </w:r>
    </w:p>
    <w:p w14:paraId="5F0E01CC" w14:textId="77777777" w:rsidR="00290AAE" w:rsidRDefault="00CA147C">
      <w:pPr>
        <w:pStyle w:val="SourceCode"/>
      </w:pPr>
      <w:r>
        <w:t xml:space="preserve">    text_public6        db "2606:4700:4700::1111", 0</w:t>
      </w:r>
    </w:p>
    <w:p w14:paraId="3767DFBA" w14:textId="77777777" w:rsidR="00290AAE" w:rsidRDefault="00CA147C">
      <w:pPr>
        <w:pStyle w:val="SourceCode"/>
      </w:pPr>
      <w:r>
        <w:t xml:space="preserve">    text_mapped         db "::ffff:127.0.0.1", 0</w:t>
      </w:r>
    </w:p>
    <w:p w14:paraId="26FEBCA3" w14:textId="77777777" w:rsidR="00290AAE" w:rsidRDefault="00CA147C">
      <w:pPr>
        <w:pStyle w:val="SourceCode"/>
      </w:pPr>
      <w:r>
        <w:t xml:space="preserve">    text_uppercase      db "2001:DB8:0:0::1", 0</w:t>
      </w:r>
    </w:p>
    <w:p w14:paraId="1597796E" w14:textId="77777777" w:rsidR="00290AAE" w:rsidRDefault="00CA147C">
      <w:pPr>
        <w:pStyle w:val="SourceCode"/>
      </w:pPr>
      <w:r>
        <w:t xml:space="preserve">    text_too_large      db "256.1.1.1", 0</w:t>
      </w:r>
    </w:p>
    <w:p w14:paraId="6F1A3DFC" w14:textId="77777777" w:rsidR="00290AAE" w:rsidRDefault="00CA147C">
      <w:pPr>
        <w:pStyle w:val="SourceCode"/>
      </w:pPr>
      <w:r>
        <w:t xml:space="preserve">    text_leading_zero   db "010.0.0.1", 0</w:t>
      </w:r>
    </w:p>
    <w:p w14:paraId="5CC8E242" w14:textId="77777777" w:rsidR="00290AAE" w:rsidRDefault="00CA147C">
      <w:pPr>
        <w:pStyle w:val="SourceCode"/>
      </w:pPr>
      <w:r>
        <w:t xml:space="preserve">    text_zone           db "fe80::1%12", 0</w:t>
      </w:r>
    </w:p>
    <w:p w14:paraId="219CE59B" w14:textId="77777777" w:rsidR="00290AAE" w:rsidRDefault="00CA147C">
      <w:pPr>
        <w:pStyle w:val="SourceCode"/>
      </w:pPr>
      <w:r>
        <w:t xml:space="preserve">    text_bracketed      db "[::1]:80", 0</w:t>
      </w:r>
    </w:p>
    <w:p w14:paraId="1B2126CE" w14:textId="77777777" w:rsidR="00290AAE" w:rsidRDefault="00CA147C">
      <w:pPr>
        <w:pStyle w:val="SourceCode"/>
      </w:pPr>
      <w:r>
        <w:t xml:space="preserve">    address_texts       dq text_loopback4, text_private10, text_private172</w:t>
      </w:r>
    </w:p>
    <w:p w14:paraId="61DA68DA" w14:textId="77777777" w:rsidR="00290AAE" w:rsidRDefault="00CA147C">
      <w:pPr>
        <w:pStyle w:val="SourceCode"/>
      </w:pPr>
      <w:r>
        <w:t xml:space="preserve">                        dq text_private192, text_link_local4, text_shared</w:t>
      </w:r>
    </w:p>
    <w:p w14:paraId="12F55FFF" w14:textId="77777777" w:rsidR="00290AAE" w:rsidRDefault="00CA147C">
      <w:pPr>
        <w:pStyle w:val="SourceCode"/>
      </w:pPr>
      <w:r>
        <w:t xml:space="preserve">                        dq text_documentation4, text_public4</w:t>
      </w:r>
    </w:p>
    <w:p w14:paraId="6A706338" w14:textId="77777777" w:rsidR="00290AAE" w:rsidRDefault="00CA147C">
      <w:pPr>
        <w:pStyle w:val="SourceCode"/>
      </w:pPr>
      <w:r>
        <w:t xml:space="preserve">                        dq text_loopback6, text_private6, text_link_local6</w:t>
      </w:r>
    </w:p>
    <w:p w14:paraId="749B5446" w14:textId="77777777" w:rsidR="00290AAE" w:rsidRDefault="00CA147C">
      <w:pPr>
        <w:pStyle w:val="SourceCode"/>
      </w:pPr>
      <w:r>
        <w:t xml:space="preserve">                        dq text_documentation6, text_documentation7</w:t>
      </w:r>
    </w:p>
    <w:p w14:paraId="05FD0814" w14:textId="77777777" w:rsidR="00290AAE" w:rsidRDefault="00CA147C">
      <w:pPr>
        <w:pStyle w:val="SourceCode"/>
      </w:pPr>
      <w:r>
        <w:t xml:space="preserve">                        dq text_public6, text_mapped, text_uppercase</w:t>
      </w:r>
    </w:p>
    <w:p w14:paraId="572BAA7A" w14:textId="77777777" w:rsidR="00290AAE" w:rsidRDefault="00CA147C">
      <w:pPr>
        <w:pStyle w:val="SourceCode"/>
      </w:pPr>
      <w:r>
        <w:t xml:space="preserve">                        dq text_too_large, text_leading_zero, text_zone</w:t>
      </w:r>
    </w:p>
    <w:p w14:paraId="4137E189" w14:textId="77777777" w:rsidR="00290AAE" w:rsidRDefault="00CA147C">
      <w:pPr>
        <w:pStyle w:val="SourceCode"/>
      </w:pPr>
      <w:r>
        <w:t xml:space="preserve">                        dq text_bracketed</w:t>
      </w:r>
    </w:p>
    <w:p w14:paraId="17D42F18" w14:textId="77777777" w:rsidR="00290AAE" w:rsidRDefault="00CA147C">
      <w:pPr>
        <w:pStyle w:val="SourceCode"/>
      </w:pPr>
      <w:r>
        <w:t xml:space="preserve">    ADDRESS_COUNT       equ ($ - address_texts) / 8</w:t>
      </w:r>
    </w:p>
    <w:p w14:paraId="421F7BE4" w14:textId="77777777" w:rsidR="00290AAE" w:rsidRDefault="00290AAE">
      <w:pPr>
        <w:pStyle w:val="SourceCode"/>
      </w:pPr>
    </w:p>
    <w:p w14:paraId="4CE0C14E" w14:textId="77777777" w:rsidR="00290AAE" w:rsidRDefault="00CA147C">
      <w:pPr>
        <w:pStyle w:val="SourceCode"/>
      </w:pPr>
      <w:r>
        <w:t xml:space="preserve">    ipv4_text           db "IPv4", 0</w:t>
      </w:r>
    </w:p>
    <w:p w14:paraId="6564A141" w14:textId="77777777" w:rsidR="00290AAE" w:rsidRDefault="00CA147C">
      <w:pPr>
        <w:pStyle w:val="SourceCode"/>
      </w:pPr>
      <w:r>
        <w:t xml:space="preserve">    ipv6_text           db "IPv6", 0</w:t>
      </w:r>
    </w:p>
    <w:p w14:paraId="608B253C" w14:textId="77777777" w:rsidR="00290AAE" w:rsidRDefault="00CA147C">
      <w:pPr>
        <w:pStyle w:val="SourceCode"/>
      </w:pPr>
      <w:r>
        <w:t xml:space="preserve">    loopback_text       db "loopback", 0</w:t>
      </w:r>
    </w:p>
    <w:p w14:paraId="55205AD8" w14:textId="77777777" w:rsidR="00290AAE" w:rsidRDefault="00CA147C">
      <w:pPr>
        <w:pStyle w:val="SourceCode"/>
      </w:pPr>
      <w:r>
        <w:t xml:space="preserve">    private_text        db "private", 0</w:t>
      </w:r>
    </w:p>
    <w:p w14:paraId="5549E776" w14:textId="77777777" w:rsidR="00290AAE" w:rsidRDefault="00CA147C">
      <w:pPr>
        <w:pStyle w:val="SourceCode"/>
      </w:pPr>
      <w:r>
        <w:t xml:space="preserve">    link_local_text     db "link-local", 0</w:t>
      </w:r>
    </w:p>
    <w:p w14:paraId="0F416F4A" w14:textId="77777777" w:rsidR="00290AAE" w:rsidRDefault="00CA147C">
      <w:pPr>
        <w:pStyle w:val="SourceCode"/>
      </w:pPr>
      <w:r>
        <w:t xml:space="preserve">    shared_text         db "shared", 0</w:t>
      </w:r>
    </w:p>
    <w:p w14:paraId="5C57200E" w14:textId="77777777" w:rsidR="00290AAE" w:rsidRDefault="00CA147C">
      <w:pPr>
        <w:pStyle w:val="SourceCode"/>
      </w:pPr>
      <w:r>
        <w:t xml:space="preserve">    documentation_text  db "documentation", 0</w:t>
      </w:r>
    </w:p>
    <w:p w14:paraId="15759F71" w14:textId="77777777" w:rsidR="00290AAE" w:rsidRDefault="00CA147C">
      <w:pPr>
        <w:pStyle w:val="SourceCode"/>
      </w:pPr>
      <w:r>
        <w:t xml:space="preserve">    public_text         db "public", 0</w:t>
      </w:r>
    </w:p>
    <w:p w14:paraId="5C726A2C" w14:textId="77777777" w:rsidR="00290AAE" w:rsidRDefault="00CA147C">
      <w:pPr>
        <w:pStyle w:val="SourceCode"/>
      </w:pPr>
      <w:r>
        <w:t xml:space="preserve">    error_text          db "Error", 0</w:t>
      </w:r>
    </w:p>
    <w:p w14:paraId="2C5FF5B3" w14:textId="77777777" w:rsidR="00290AAE" w:rsidRDefault="00CA147C">
      <w:pPr>
        <w:pStyle w:val="SourceCode"/>
      </w:pPr>
      <w:r>
        <w:t xml:space="preserve">    loopback_written    db "::1", 0</w:t>
      </w:r>
    </w:p>
    <w:p w14:paraId="78619417" w14:textId="77777777" w:rsidR="00290AAE" w:rsidRDefault="00CA147C">
      <w:pPr>
        <w:pStyle w:val="SourceCode"/>
      </w:pPr>
      <w:r>
        <w:t xml:space="preserve">    extra_characters    db "%[]", 0</w:t>
      </w:r>
    </w:p>
    <w:p w14:paraId="527B1BCF" w14:textId="77777777" w:rsidR="00290AAE" w:rsidRDefault="00CA147C">
      <w:pPr>
        <w:pStyle w:val="SourceCode"/>
      </w:pPr>
      <w:r>
        <w:t xml:space="preserve">    heading_text        db "Address text", 0</w:t>
      </w:r>
    </w:p>
    <w:p w14:paraId="57E6ABF0" w14:textId="77777777" w:rsidR="00290AAE" w:rsidRDefault="00CA147C">
      <w:pPr>
        <w:pStyle w:val="SourceCode"/>
      </w:pPr>
      <w:r>
        <w:t xml:space="preserve">    heading_version     db "Version", 0</w:t>
      </w:r>
    </w:p>
    <w:p w14:paraId="475F0AED" w14:textId="77777777" w:rsidR="00290AAE" w:rsidRDefault="00CA147C">
      <w:pPr>
        <w:pStyle w:val="SourceCode"/>
      </w:pPr>
      <w:r>
        <w:t xml:space="preserve">    heading_class       db "Class", 0</w:t>
      </w:r>
    </w:p>
    <w:p w14:paraId="2432FFCA" w14:textId="77777777" w:rsidR="00290AAE" w:rsidRDefault="00CA147C">
      <w:pPr>
        <w:pStyle w:val="SourceCode"/>
      </w:pPr>
      <w:r>
        <w:t xml:space="preserve">    heading_written     db "Written as", 0</w:t>
      </w:r>
    </w:p>
    <w:p w14:paraId="538BAC1E" w14:textId="77777777" w:rsidR="00290AAE" w:rsidRDefault="00CA147C">
      <w:pPr>
        <w:pStyle w:val="SourceCode"/>
      </w:pPr>
      <w:r>
        <w:t xml:space="preserve">    row_format          db "%-22s%-9s%-15s%s", 10, 0</w:t>
      </w:r>
    </w:p>
    <w:p w14:paraId="3056DC88" w14:textId="77777777" w:rsidR="00290AAE" w:rsidRDefault="00CA147C">
      <w:pPr>
        <w:pStyle w:val="SourceCode"/>
      </w:pPr>
      <w:r>
        <w:t xml:space="preserve">    error_format        db "Error: %s is not an IP address", 10, 0</w:t>
      </w:r>
    </w:p>
    <w:p w14:paraId="0F571AE3" w14:textId="77777777" w:rsidR="00290AAE" w:rsidRDefault="00290AAE">
      <w:pPr>
        <w:pStyle w:val="SourceCode"/>
      </w:pPr>
    </w:p>
    <w:p w14:paraId="1BAF22E6" w14:textId="77777777" w:rsidR="00290AAE" w:rsidRDefault="00CA147C">
      <w:pPr>
        <w:pStyle w:val="SourceCode"/>
      </w:pPr>
      <w:r>
        <w:t>section .bss</w:t>
      </w:r>
    </w:p>
    <w:p w14:paraId="28DAA062" w14:textId="77777777" w:rsidR="00290AAE" w:rsidRDefault="00CA147C">
      <w:pPr>
        <w:pStyle w:val="SourceCode"/>
      </w:pPr>
      <w:r>
        <w:t xml:space="preserve">    address_bytes       resb 16</w:t>
      </w:r>
    </w:p>
    <w:p w14:paraId="6647865F" w14:textId="77777777" w:rsidR="00290AAE" w:rsidRDefault="00CA147C">
      <w:pPr>
        <w:pStyle w:val="SourceCode"/>
      </w:pPr>
      <w:r>
        <w:t xml:space="preserve">    details             resb DETAILS_SIZE</w:t>
      </w:r>
    </w:p>
    <w:p w14:paraId="60FAE23F" w14:textId="77777777" w:rsidR="00290AAE" w:rsidRDefault="00290AAE">
      <w:pPr>
        <w:pStyle w:val="SourceCode"/>
      </w:pPr>
    </w:p>
    <w:p w14:paraId="13C66EC5" w14:textId="77777777" w:rsidR="00290AAE" w:rsidRDefault="00CA147C">
      <w:pPr>
        <w:pStyle w:val="SourceCode"/>
      </w:pPr>
      <w:r>
        <w:t>section .text</w:t>
      </w:r>
    </w:p>
    <w:p w14:paraId="3E9433EA" w14:textId="77777777" w:rsidR="00290AAE" w:rsidRDefault="00290AAE">
      <w:pPr>
        <w:pStyle w:val="SourceCode"/>
      </w:pPr>
    </w:p>
    <w:p w14:paraId="56986243" w14:textId="77777777" w:rsidR="00290AAE" w:rsidRDefault="00CA147C">
      <w:pPr>
        <w:pStyle w:val="SourceCode"/>
      </w:pPr>
      <w:r>
        <w:t>; classify_ipv4: classifies an IPv4 address by its 4 bytes, one row of</w:t>
      </w:r>
    </w:p>
    <w:p w14:paraId="2EFE7E68" w14:textId="77777777" w:rsidR="00290AAE" w:rsidRDefault="00CA147C">
      <w:pPr>
        <w:pStyle w:val="SourceCode"/>
      </w:pPr>
      <w:r>
        <w:t>; the address table per check.</w:t>
      </w:r>
    </w:p>
    <w:p w14:paraId="74441BFE" w14:textId="77777777" w:rsidR="00290AAE" w:rsidRDefault="00CA147C">
      <w:pPr>
        <w:pStyle w:val="SourceCode"/>
      </w:pPr>
      <w:r>
        <w:t>;   in:  rdi = address of the 4 bytes</w:t>
      </w:r>
    </w:p>
    <w:p w14:paraId="73F2D2A9" w14:textId="77777777" w:rsidR="00290AAE" w:rsidRDefault="00CA147C">
      <w:pPr>
        <w:pStyle w:val="SourceCode"/>
      </w:pPr>
      <w:r>
        <w:t>;   out: rax = address of the class text</w:t>
      </w:r>
    </w:p>
    <w:p w14:paraId="4588931B" w14:textId="77777777" w:rsidR="00290AAE" w:rsidRDefault="00CA147C">
      <w:pPr>
        <w:pStyle w:val="SourceCode"/>
      </w:pPr>
      <w:r>
        <w:t>; It calls nothing, so it needs no stack space. /12 and /10 end inside</w:t>
      </w:r>
    </w:p>
    <w:p w14:paraId="23805A70" w14:textId="77777777" w:rsidR="00290AAE" w:rsidRDefault="00CA147C">
      <w:pPr>
        <w:pStyle w:val="SourceCode"/>
      </w:pPr>
      <w:r>
        <w:t>; byte 1, so byte 1 is checked as a range: 172.16.0.0/12 allows 16 to</w:t>
      </w:r>
    </w:p>
    <w:p w14:paraId="0E1A362F" w14:textId="77777777" w:rsidR="00290AAE" w:rsidRDefault="00CA147C">
      <w:pPr>
        <w:pStyle w:val="SourceCode"/>
      </w:pPr>
      <w:r>
        <w:t>; 31, and 100.64.0.0/10 allows 64 to 127.</w:t>
      </w:r>
    </w:p>
    <w:p w14:paraId="1E9D6518" w14:textId="77777777" w:rsidR="00290AAE" w:rsidRDefault="00CA147C">
      <w:pPr>
        <w:pStyle w:val="SourceCode"/>
      </w:pPr>
      <w:r>
        <w:t>classify_ipv4:</w:t>
      </w:r>
    </w:p>
    <w:p w14:paraId="173C1027" w14:textId="77777777" w:rsidR="00290AAE" w:rsidRDefault="00CA147C">
      <w:pPr>
        <w:pStyle w:val="SourceCode"/>
      </w:pPr>
      <w:r>
        <w:t xml:space="preserve">    movzx edx, byte [rdi]</w:t>
      </w:r>
    </w:p>
    <w:p w14:paraId="7644781D" w14:textId="77777777" w:rsidR="00290AAE" w:rsidRDefault="00CA147C">
      <w:pPr>
        <w:pStyle w:val="SourceCode"/>
      </w:pPr>
      <w:r>
        <w:t xml:space="preserve">    movzx r8d, byte [rdi + 1]</w:t>
      </w:r>
    </w:p>
    <w:p w14:paraId="3BC0E978" w14:textId="77777777" w:rsidR="00290AAE" w:rsidRDefault="00CA147C">
      <w:pPr>
        <w:pStyle w:val="SourceCode"/>
      </w:pPr>
      <w:r>
        <w:t xml:space="preserve">    movzx r9d, byte [rdi + 2]</w:t>
      </w:r>
    </w:p>
    <w:p w14:paraId="72C98106" w14:textId="77777777" w:rsidR="00290AAE" w:rsidRDefault="00CA147C">
      <w:pPr>
        <w:pStyle w:val="SourceCode"/>
      </w:pPr>
      <w:r>
        <w:t xml:space="preserve">    lea rax, [loopback_text]</w:t>
      </w:r>
    </w:p>
    <w:p w14:paraId="3767BA9E" w14:textId="77777777" w:rsidR="00290AAE" w:rsidRDefault="00CA147C">
      <w:pPr>
        <w:pStyle w:val="SourceCode"/>
      </w:pPr>
      <w:r>
        <w:t xml:space="preserve">    cmp edx, 127</w:t>
      </w:r>
    </w:p>
    <w:p w14:paraId="216F078E" w14:textId="77777777" w:rsidR="00290AAE" w:rsidRDefault="00CA147C">
      <w:pPr>
        <w:pStyle w:val="SourceCode"/>
      </w:pPr>
      <w:r>
        <w:t xml:space="preserve">    je .done</w:t>
      </w:r>
    </w:p>
    <w:p w14:paraId="3B81A95A" w14:textId="77777777" w:rsidR="00290AAE" w:rsidRDefault="00CA147C">
      <w:pPr>
        <w:pStyle w:val="SourceCode"/>
      </w:pPr>
      <w:r>
        <w:t xml:space="preserve">    lea rax, [private_text]</w:t>
      </w:r>
    </w:p>
    <w:p w14:paraId="784AC892" w14:textId="77777777" w:rsidR="00290AAE" w:rsidRDefault="00CA147C">
      <w:pPr>
        <w:pStyle w:val="SourceCode"/>
      </w:pPr>
      <w:r>
        <w:t xml:space="preserve">    cmp edx, 10</w:t>
      </w:r>
    </w:p>
    <w:p w14:paraId="67FD71F0" w14:textId="77777777" w:rsidR="00290AAE" w:rsidRDefault="00CA147C">
      <w:pPr>
        <w:pStyle w:val="SourceCode"/>
      </w:pPr>
      <w:r>
        <w:t xml:space="preserve">    je .done</w:t>
      </w:r>
    </w:p>
    <w:p w14:paraId="0108E96B" w14:textId="77777777" w:rsidR="00290AAE" w:rsidRDefault="00CA147C">
      <w:pPr>
        <w:pStyle w:val="SourceCode"/>
      </w:pPr>
      <w:r>
        <w:t xml:space="preserve">    cmp edx, 172</w:t>
      </w:r>
    </w:p>
    <w:p w14:paraId="4DEF708F" w14:textId="77777777" w:rsidR="00290AAE" w:rsidRDefault="00CA147C">
      <w:pPr>
        <w:pStyle w:val="SourceCode"/>
      </w:pPr>
      <w:r>
        <w:t xml:space="preserve">    jne .not_172</w:t>
      </w:r>
    </w:p>
    <w:p w14:paraId="75BDEAC0" w14:textId="77777777" w:rsidR="00290AAE" w:rsidRDefault="00CA147C">
      <w:pPr>
        <w:pStyle w:val="SourceCode"/>
      </w:pPr>
      <w:r>
        <w:t xml:space="preserve">    cmp r8d, 16</w:t>
      </w:r>
    </w:p>
    <w:p w14:paraId="11E3B406" w14:textId="77777777" w:rsidR="00290AAE" w:rsidRDefault="00CA147C">
      <w:pPr>
        <w:pStyle w:val="SourceCode"/>
      </w:pPr>
      <w:r>
        <w:t xml:space="preserve">    jl .not_172</w:t>
      </w:r>
    </w:p>
    <w:p w14:paraId="677E0FC9" w14:textId="77777777" w:rsidR="00290AAE" w:rsidRDefault="00CA147C">
      <w:pPr>
        <w:pStyle w:val="SourceCode"/>
      </w:pPr>
      <w:r>
        <w:t xml:space="preserve">    cmp r8d, 31</w:t>
      </w:r>
    </w:p>
    <w:p w14:paraId="6A308867" w14:textId="77777777" w:rsidR="00290AAE" w:rsidRDefault="00CA147C">
      <w:pPr>
        <w:pStyle w:val="SourceCode"/>
      </w:pPr>
      <w:r>
        <w:t xml:space="preserve">    jle .done</w:t>
      </w:r>
    </w:p>
    <w:p w14:paraId="62EDD752" w14:textId="77777777" w:rsidR="00290AAE" w:rsidRDefault="00CA147C">
      <w:pPr>
        <w:pStyle w:val="SourceCode"/>
      </w:pPr>
      <w:r>
        <w:t>.not_172:</w:t>
      </w:r>
    </w:p>
    <w:p w14:paraId="596A40F3" w14:textId="77777777" w:rsidR="00290AAE" w:rsidRDefault="00CA147C">
      <w:pPr>
        <w:pStyle w:val="SourceCode"/>
      </w:pPr>
      <w:r>
        <w:t xml:space="preserve">    cmp edx, 192</w:t>
      </w:r>
    </w:p>
    <w:p w14:paraId="5C4A9426" w14:textId="77777777" w:rsidR="00290AAE" w:rsidRDefault="00CA147C">
      <w:pPr>
        <w:pStyle w:val="SourceCode"/>
      </w:pPr>
      <w:r>
        <w:t xml:space="preserve">    jne .not_192_168</w:t>
      </w:r>
    </w:p>
    <w:p w14:paraId="342268E5" w14:textId="77777777" w:rsidR="00290AAE" w:rsidRDefault="00CA147C">
      <w:pPr>
        <w:pStyle w:val="SourceCode"/>
      </w:pPr>
      <w:r>
        <w:t xml:space="preserve">    cmp r8d, 168</w:t>
      </w:r>
    </w:p>
    <w:p w14:paraId="271EF308" w14:textId="77777777" w:rsidR="00290AAE" w:rsidRDefault="00CA147C">
      <w:pPr>
        <w:pStyle w:val="SourceCode"/>
      </w:pPr>
      <w:r>
        <w:t xml:space="preserve">    je .done</w:t>
      </w:r>
    </w:p>
    <w:p w14:paraId="695E4B93" w14:textId="77777777" w:rsidR="00290AAE" w:rsidRDefault="00CA147C">
      <w:pPr>
        <w:pStyle w:val="SourceCode"/>
      </w:pPr>
      <w:r>
        <w:t>.not_192_168:</w:t>
      </w:r>
    </w:p>
    <w:p w14:paraId="61864627" w14:textId="77777777" w:rsidR="00290AAE" w:rsidRDefault="00CA147C">
      <w:pPr>
        <w:pStyle w:val="SourceCode"/>
      </w:pPr>
      <w:r>
        <w:t xml:space="preserve">    lea rax, [link_local_text]</w:t>
      </w:r>
    </w:p>
    <w:p w14:paraId="773E3AC1" w14:textId="77777777" w:rsidR="00290AAE" w:rsidRDefault="00CA147C">
      <w:pPr>
        <w:pStyle w:val="SourceCode"/>
      </w:pPr>
      <w:r>
        <w:t xml:space="preserve">    cmp edx, 169</w:t>
      </w:r>
    </w:p>
    <w:p w14:paraId="2960F03B" w14:textId="77777777" w:rsidR="00290AAE" w:rsidRDefault="00CA147C">
      <w:pPr>
        <w:pStyle w:val="SourceCode"/>
      </w:pPr>
      <w:r>
        <w:t xml:space="preserve">    jne .not_169_254</w:t>
      </w:r>
    </w:p>
    <w:p w14:paraId="06ECD37D" w14:textId="77777777" w:rsidR="00290AAE" w:rsidRDefault="00CA147C">
      <w:pPr>
        <w:pStyle w:val="SourceCode"/>
      </w:pPr>
      <w:r>
        <w:t xml:space="preserve">    cmp r8d, 254</w:t>
      </w:r>
    </w:p>
    <w:p w14:paraId="467A23E6" w14:textId="77777777" w:rsidR="00290AAE" w:rsidRDefault="00CA147C">
      <w:pPr>
        <w:pStyle w:val="SourceCode"/>
      </w:pPr>
      <w:r>
        <w:t xml:space="preserve">    je .done</w:t>
      </w:r>
    </w:p>
    <w:p w14:paraId="56BFFEF4" w14:textId="77777777" w:rsidR="00290AAE" w:rsidRDefault="00CA147C">
      <w:pPr>
        <w:pStyle w:val="SourceCode"/>
      </w:pPr>
      <w:r>
        <w:t>.not_169_254:</w:t>
      </w:r>
    </w:p>
    <w:p w14:paraId="1EA4ACA9" w14:textId="77777777" w:rsidR="00290AAE" w:rsidRDefault="00CA147C">
      <w:pPr>
        <w:pStyle w:val="SourceCode"/>
      </w:pPr>
      <w:r>
        <w:t xml:space="preserve">    lea rax, [shared_text]</w:t>
      </w:r>
    </w:p>
    <w:p w14:paraId="2E8096F4" w14:textId="77777777" w:rsidR="00290AAE" w:rsidRDefault="00CA147C">
      <w:pPr>
        <w:pStyle w:val="SourceCode"/>
      </w:pPr>
      <w:r>
        <w:t xml:space="preserve">    cmp edx, 100</w:t>
      </w:r>
    </w:p>
    <w:p w14:paraId="162BD407" w14:textId="77777777" w:rsidR="00290AAE" w:rsidRDefault="00CA147C">
      <w:pPr>
        <w:pStyle w:val="SourceCode"/>
      </w:pPr>
      <w:r>
        <w:t xml:space="preserve">    jne .not_100_64</w:t>
      </w:r>
    </w:p>
    <w:p w14:paraId="2A71CBAA" w14:textId="77777777" w:rsidR="00290AAE" w:rsidRDefault="00CA147C">
      <w:pPr>
        <w:pStyle w:val="SourceCode"/>
      </w:pPr>
      <w:r>
        <w:t xml:space="preserve">    cmp r8d, 64</w:t>
      </w:r>
    </w:p>
    <w:p w14:paraId="6A9EF84B" w14:textId="77777777" w:rsidR="00290AAE" w:rsidRDefault="00CA147C">
      <w:pPr>
        <w:pStyle w:val="SourceCode"/>
      </w:pPr>
      <w:r>
        <w:t xml:space="preserve">    jl .not_100_64</w:t>
      </w:r>
    </w:p>
    <w:p w14:paraId="6FA856A5" w14:textId="77777777" w:rsidR="00290AAE" w:rsidRDefault="00CA147C">
      <w:pPr>
        <w:pStyle w:val="SourceCode"/>
      </w:pPr>
      <w:r>
        <w:t xml:space="preserve">    cmp r8d, 127</w:t>
      </w:r>
    </w:p>
    <w:p w14:paraId="2810EC62" w14:textId="77777777" w:rsidR="00290AAE" w:rsidRDefault="00CA147C">
      <w:pPr>
        <w:pStyle w:val="SourceCode"/>
      </w:pPr>
      <w:r>
        <w:t xml:space="preserve">    jle .done</w:t>
      </w:r>
    </w:p>
    <w:p w14:paraId="2C492992" w14:textId="77777777" w:rsidR="00290AAE" w:rsidRDefault="00CA147C">
      <w:pPr>
        <w:pStyle w:val="SourceCode"/>
      </w:pPr>
      <w:r>
        <w:t>.not_100_64:</w:t>
      </w:r>
    </w:p>
    <w:p w14:paraId="0DCC81D6" w14:textId="77777777" w:rsidR="00290AAE" w:rsidRDefault="00CA147C">
      <w:pPr>
        <w:pStyle w:val="SourceCode"/>
      </w:pPr>
      <w:r>
        <w:t xml:space="preserve">    lea rax, [documentation_text]</w:t>
      </w:r>
    </w:p>
    <w:p w14:paraId="799DA044" w14:textId="77777777" w:rsidR="00290AAE" w:rsidRDefault="00CA147C">
      <w:pPr>
        <w:pStyle w:val="SourceCode"/>
      </w:pPr>
      <w:r>
        <w:t xml:space="preserve">    cmp edx, 192</w:t>
      </w:r>
    </w:p>
    <w:p w14:paraId="2F1A5361" w14:textId="77777777" w:rsidR="00290AAE" w:rsidRDefault="00CA147C">
      <w:pPr>
        <w:pStyle w:val="SourceCode"/>
      </w:pPr>
      <w:r>
        <w:t xml:space="preserve">    jne .not_192_0_2</w:t>
      </w:r>
    </w:p>
    <w:p w14:paraId="1FFD81B0" w14:textId="77777777" w:rsidR="00290AAE" w:rsidRDefault="00CA147C">
      <w:pPr>
        <w:pStyle w:val="SourceCode"/>
      </w:pPr>
      <w:r>
        <w:t xml:space="preserve">    cmp r8d, 0</w:t>
      </w:r>
    </w:p>
    <w:p w14:paraId="5B65016C" w14:textId="77777777" w:rsidR="00290AAE" w:rsidRDefault="00CA147C">
      <w:pPr>
        <w:pStyle w:val="SourceCode"/>
      </w:pPr>
      <w:r>
        <w:t xml:space="preserve">    jne .not_192_0_2</w:t>
      </w:r>
    </w:p>
    <w:p w14:paraId="4CF466D2" w14:textId="77777777" w:rsidR="00290AAE" w:rsidRDefault="00CA147C">
      <w:pPr>
        <w:pStyle w:val="SourceCode"/>
      </w:pPr>
      <w:r>
        <w:t xml:space="preserve">    cmp r9d, 2</w:t>
      </w:r>
    </w:p>
    <w:p w14:paraId="57197748" w14:textId="77777777" w:rsidR="00290AAE" w:rsidRDefault="00CA147C">
      <w:pPr>
        <w:pStyle w:val="SourceCode"/>
      </w:pPr>
      <w:r>
        <w:t xml:space="preserve">    je .done</w:t>
      </w:r>
    </w:p>
    <w:p w14:paraId="0701DBB4" w14:textId="77777777" w:rsidR="00290AAE" w:rsidRDefault="00CA147C">
      <w:pPr>
        <w:pStyle w:val="SourceCode"/>
      </w:pPr>
      <w:r>
        <w:t>.not_192_0_2:</w:t>
      </w:r>
    </w:p>
    <w:p w14:paraId="6D5633FF" w14:textId="77777777" w:rsidR="00290AAE" w:rsidRDefault="00CA147C">
      <w:pPr>
        <w:pStyle w:val="SourceCode"/>
      </w:pPr>
      <w:r>
        <w:t xml:space="preserve">    lea rax, [public_text]</w:t>
      </w:r>
    </w:p>
    <w:p w14:paraId="1F15B2E7" w14:textId="77777777" w:rsidR="00290AAE" w:rsidRDefault="00CA147C">
      <w:pPr>
        <w:pStyle w:val="SourceCode"/>
      </w:pPr>
      <w:r>
        <w:t>.done:</w:t>
      </w:r>
    </w:p>
    <w:p w14:paraId="1E7D05BC" w14:textId="77777777" w:rsidR="00290AAE" w:rsidRDefault="00CA147C">
      <w:pPr>
        <w:pStyle w:val="SourceCode"/>
      </w:pPr>
      <w:r>
        <w:t xml:space="preserve">    ret</w:t>
      </w:r>
    </w:p>
    <w:p w14:paraId="3D51D184" w14:textId="77777777" w:rsidR="00290AAE" w:rsidRDefault="00290AAE">
      <w:pPr>
        <w:pStyle w:val="SourceCode"/>
      </w:pPr>
    </w:p>
    <w:p w14:paraId="06DF9517" w14:textId="77777777" w:rsidR="00290AAE" w:rsidRDefault="00CA147C">
      <w:pPr>
        <w:pStyle w:val="SourceCode"/>
      </w:pPr>
      <w:r>
        <w:t>; classify_ipv6: classifies an IPv6 address by its 16 bytes and its</w:t>
      </w:r>
    </w:p>
    <w:p w14:paraId="4A67488E" w14:textId="77777777" w:rsidR="00290AAE" w:rsidRDefault="00CA147C">
      <w:pPr>
        <w:pStyle w:val="SourceCode"/>
      </w:pPr>
      <w:r>
        <w:t>; written form.</w:t>
      </w:r>
    </w:p>
    <w:p w14:paraId="77574813" w14:textId="77777777" w:rsidR="00290AAE" w:rsidRDefault="00CA147C">
      <w:pPr>
        <w:pStyle w:val="SourceCode"/>
      </w:pPr>
      <w:r>
        <w:t>;   in:  rdi = address of the 16 bytes, rsi = address of the written form</w:t>
      </w:r>
    </w:p>
    <w:p w14:paraId="6A74EE98" w14:textId="77777777" w:rsidR="00290AAE" w:rsidRDefault="00CA147C">
      <w:pPr>
        <w:pStyle w:val="SourceCode"/>
      </w:pPr>
      <w:r>
        <w:t>;   out: rax = address of the class text</w:t>
      </w:r>
    </w:p>
    <w:p w14:paraId="22F23A6D" w14:textId="77777777" w:rsidR="00290AAE" w:rsidRDefault="00CA147C">
      <w:pPr>
        <w:pStyle w:val="SourceCode"/>
      </w:pPr>
      <w:r>
        <w:t>; The loopback address is compared as its written form, "::1". The</w:t>
      </w:r>
    </w:p>
    <w:p w14:paraId="41B82F14" w14:textId="77777777" w:rsidR="00290AAE" w:rsidRDefault="00CA147C">
      <w:pPr>
        <w:pStyle w:val="SourceCode"/>
      </w:pPr>
      <w:r>
        <w:t>; prefixes: fc00::/7 is 0xfc or 0xfd, fe80::/10 is 0xfe then 0x80 to</w:t>
      </w:r>
    </w:p>
    <w:p w14:paraId="51F2F70B" w14:textId="77777777" w:rsidR="00290AAE" w:rsidRDefault="00CA147C">
      <w:pPr>
        <w:pStyle w:val="SourceCode"/>
      </w:pPr>
      <w:r>
        <w:t>; 0xbf, 2001:db8::/32 is 0x20 0x01 0x0d 0xb8, and 3fff::/20 is 0x3f 0xff</w:t>
      </w:r>
    </w:p>
    <w:p w14:paraId="70FC4699" w14:textId="77777777" w:rsidR="00290AAE" w:rsidRDefault="00CA147C">
      <w:pPr>
        <w:pStyle w:val="SourceCode"/>
      </w:pPr>
      <w:r>
        <w:t>; then 0x00 to 0x0f. rbx keeps the bytes across strcmp; one push keeps</w:t>
      </w:r>
    </w:p>
    <w:p w14:paraId="192D411D" w14:textId="77777777" w:rsidR="00290AAE" w:rsidRDefault="00CA147C">
      <w:pPr>
        <w:pStyle w:val="SourceCode"/>
      </w:pPr>
      <w:r>
        <w:t>; the stack aligned.</w:t>
      </w:r>
    </w:p>
    <w:p w14:paraId="7827ADCE" w14:textId="77777777" w:rsidR="00290AAE" w:rsidRDefault="00CA147C">
      <w:pPr>
        <w:pStyle w:val="SourceCode"/>
      </w:pPr>
      <w:r>
        <w:t>classify_ipv6:</w:t>
      </w:r>
    </w:p>
    <w:p w14:paraId="2543A17D" w14:textId="77777777" w:rsidR="00290AAE" w:rsidRDefault="00CA147C">
      <w:pPr>
        <w:pStyle w:val="SourceCode"/>
      </w:pPr>
      <w:r>
        <w:t xml:space="preserve">    push rbx</w:t>
      </w:r>
    </w:p>
    <w:p w14:paraId="2E96F062" w14:textId="77777777" w:rsidR="00290AAE" w:rsidRDefault="00CA147C">
      <w:pPr>
        <w:pStyle w:val="SourceCode"/>
      </w:pPr>
      <w:r>
        <w:t xml:space="preserve">    mov rbx, rdi</w:t>
      </w:r>
    </w:p>
    <w:p w14:paraId="6F90AD60" w14:textId="77777777" w:rsidR="00290AAE" w:rsidRDefault="00CA147C">
      <w:pPr>
        <w:pStyle w:val="SourceCode"/>
      </w:pPr>
      <w:r>
        <w:t xml:space="preserve">    mov rdi, rsi</w:t>
      </w:r>
    </w:p>
    <w:p w14:paraId="1C582A8C" w14:textId="77777777" w:rsidR="00290AAE" w:rsidRDefault="00CA147C">
      <w:pPr>
        <w:pStyle w:val="SourceCode"/>
      </w:pPr>
      <w:r>
        <w:t xml:space="preserve">    lea rsi, [loopback_written]</w:t>
      </w:r>
    </w:p>
    <w:p w14:paraId="7D64FB45" w14:textId="77777777" w:rsidR="00290AAE" w:rsidRDefault="00CA147C">
      <w:pPr>
        <w:pStyle w:val="SourceCode"/>
      </w:pPr>
      <w:r>
        <w:t xml:space="preserve">    call strcmp</w:t>
      </w:r>
    </w:p>
    <w:p w14:paraId="26089209" w14:textId="77777777" w:rsidR="00290AAE" w:rsidRDefault="00CA147C">
      <w:pPr>
        <w:pStyle w:val="SourceCode"/>
      </w:pPr>
      <w:r>
        <w:t xml:space="preserve">    cmp eax, 0</w:t>
      </w:r>
    </w:p>
    <w:p w14:paraId="31D7226F" w14:textId="77777777" w:rsidR="00290AAE" w:rsidRDefault="00CA147C">
      <w:pPr>
        <w:pStyle w:val="SourceCode"/>
      </w:pPr>
      <w:r>
        <w:t xml:space="preserve">    jne .not_loopback</w:t>
      </w:r>
    </w:p>
    <w:p w14:paraId="2550DAE3" w14:textId="77777777" w:rsidR="00290AAE" w:rsidRDefault="00CA147C">
      <w:pPr>
        <w:pStyle w:val="SourceCode"/>
      </w:pPr>
      <w:r>
        <w:t xml:space="preserve">    lea rax, [loopback_text]</w:t>
      </w:r>
    </w:p>
    <w:p w14:paraId="29E9F2C9" w14:textId="77777777" w:rsidR="00290AAE" w:rsidRDefault="00CA147C">
      <w:pPr>
        <w:pStyle w:val="SourceCode"/>
      </w:pPr>
      <w:r>
        <w:t xml:space="preserve">    jmp .done</w:t>
      </w:r>
    </w:p>
    <w:p w14:paraId="0F13C4F7" w14:textId="77777777" w:rsidR="00290AAE" w:rsidRDefault="00CA147C">
      <w:pPr>
        <w:pStyle w:val="SourceCode"/>
      </w:pPr>
      <w:r>
        <w:t>.not_loopback:</w:t>
      </w:r>
    </w:p>
    <w:p w14:paraId="0477F733" w14:textId="77777777" w:rsidR="00290AAE" w:rsidRDefault="00CA147C">
      <w:pPr>
        <w:pStyle w:val="SourceCode"/>
      </w:pPr>
      <w:r>
        <w:t xml:space="preserve">    movzx edx, byte [rbx]</w:t>
      </w:r>
    </w:p>
    <w:p w14:paraId="09530D3D" w14:textId="77777777" w:rsidR="00290AAE" w:rsidRDefault="00CA147C">
      <w:pPr>
        <w:pStyle w:val="SourceCode"/>
      </w:pPr>
      <w:r>
        <w:t xml:space="preserve">    movzx r8d, byte [rbx + 1]</w:t>
      </w:r>
    </w:p>
    <w:p w14:paraId="522F88FE" w14:textId="77777777" w:rsidR="00290AAE" w:rsidRDefault="00CA147C">
      <w:pPr>
        <w:pStyle w:val="SourceCode"/>
      </w:pPr>
      <w:r>
        <w:t xml:space="preserve">    movzx r9d, byte [rbx + 2]</w:t>
      </w:r>
    </w:p>
    <w:p w14:paraId="04A75C15" w14:textId="77777777" w:rsidR="00290AAE" w:rsidRDefault="00CA147C">
      <w:pPr>
        <w:pStyle w:val="SourceCode"/>
      </w:pPr>
      <w:r>
        <w:t xml:space="preserve">    movzx r10d, byte [rbx + 3]</w:t>
      </w:r>
    </w:p>
    <w:p w14:paraId="23844302" w14:textId="77777777" w:rsidR="00290AAE" w:rsidRDefault="00CA147C">
      <w:pPr>
        <w:pStyle w:val="SourceCode"/>
      </w:pPr>
      <w:r>
        <w:t xml:space="preserve">    lea rax, [private_text]</w:t>
      </w:r>
    </w:p>
    <w:p w14:paraId="240B721B" w14:textId="77777777" w:rsidR="00290AAE" w:rsidRDefault="00CA147C">
      <w:pPr>
        <w:pStyle w:val="SourceCode"/>
      </w:pPr>
      <w:r>
        <w:t xml:space="preserve">    cmp edx, 0xfc</w:t>
      </w:r>
    </w:p>
    <w:p w14:paraId="66252922" w14:textId="77777777" w:rsidR="00290AAE" w:rsidRDefault="00CA147C">
      <w:pPr>
        <w:pStyle w:val="SourceCode"/>
      </w:pPr>
      <w:r>
        <w:t xml:space="preserve">    je .done</w:t>
      </w:r>
    </w:p>
    <w:p w14:paraId="3AA7E773" w14:textId="77777777" w:rsidR="00290AAE" w:rsidRDefault="00CA147C">
      <w:pPr>
        <w:pStyle w:val="SourceCode"/>
      </w:pPr>
      <w:r>
        <w:t xml:space="preserve">    cmp edx, 0xfd</w:t>
      </w:r>
    </w:p>
    <w:p w14:paraId="56670868" w14:textId="77777777" w:rsidR="00290AAE" w:rsidRDefault="00CA147C">
      <w:pPr>
        <w:pStyle w:val="SourceCode"/>
      </w:pPr>
      <w:r>
        <w:t xml:space="preserve">    je .done</w:t>
      </w:r>
    </w:p>
    <w:p w14:paraId="49BA719F" w14:textId="77777777" w:rsidR="00290AAE" w:rsidRDefault="00CA147C">
      <w:pPr>
        <w:pStyle w:val="SourceCode"/>
      </w:pPr>
      <w:r>
        <w:t xml:space="preserve">    lea rax, [link_local_text]</w:t>
      </w:r>
    </w:p>
    <w:p w14:paraId="10A5B390" w14:textId="77777777" w:rsidR="00290AAE" w:rsidRDefault="00CA147C">
      <w:pPr>
        <w:pStyle w:val="SourceCode"/>
      </w:pPr>
      <w:r>
        <w:t xml:space="preserve">    cmp edx, 0xfe</w:t>
      </w:r>
    </w:p>
    <w:p w14:paraId="3FE643C6" w14:textId="77777777" w:rsidR="00290AAE" w:rsidRDefault="00CA147C">
      <w:pPr>
        <w:pStyle w:val="SourceCode"/>
      </w:pPr>
      <w:r>
        <w:t xml:space="preserve">    jne .not_fe80</w:t>
      </w:r>
    </w:p>
    <w:p w14:paraId="7FC2E010" w14:textId="77777777" w:rsidR="00290AAE" w:rsidRDefault="00CA147C">
      <w:pPr>
        <w:pStyle w:val="SourceCode"/>
      </w:pPr>
      <w:r>
        <w:t xml:space="preserve">    cmp r8d, 0x80</w:t>
      </w:r>
    </w:p>
    <w:p w14:paraId="721ABD8C" w14:textId="77777777" w:rsidR="00290AAE" w:rsidRDefault="00CA147C">
      <w:pPr>
        <w:pStyle w:val="SourceCode"/>
      </w:pPr>
      <w:r>
        <w:t xml:space="preserve">    jl .not_fe80</w:t>
      </w:r>
    </w:p>
    <w:p w14:paraId="06E687E4" w14:textId="77777777" w:rsidR="00290AAE" w:rsidRDefault="00CA147C">
      <w:pPr>
        <w:pStyle w:val="SourceCode"/>
      </w:pPr>
      <w:r>
        <w:t xml:space="preserve">    cmp r8d, 0xbf</w:t>
      </w:r>
    </w:p>
    <w:p w14:paraId="54F7FC2F" w14:textId="77777777" w:rsidR="00290AAE" w:rsidRDefault="00CA147C">
      <w:pPr>
        <w:pStyle w:val="SourceCode"/>
      </w:pPr>
      <w:r>
        <w:t xml:space="preserve">    jle .done</w:t>
      </w:r>
    </w:p>
    <w:p w14:paraId="4892866B" w14:textId="77777777" w:rsidR="00290AAE" w:rsidRDefault="00CA147C">
      <w:pPr>
        <w:pStyle w:val="SourceCode"/>
      </w:pPr>
      <w:r>
        <w:t>.not_fe80:</w:t>
      </w:r>
    </w:p>
    <w:p w14:paraId="383B8D90" w14:textId="77777777" w:rsidR="00290AAE" w:rsidRDefault="00CA147C">
      <w:pPr>
        <w:pStyle w:val="SourceCode"/>
      </w:pPr>
      <w:r>
        <w:t xml:space="preserve">    lea rax, [documentation_text]</w:t>
      </w:r>
    </w:p>
    <w:p w14:paraId="5FB2AD38" w14:textId="77777777" w:rsidR="00290AAE" w:rsidRDefault="00CA147C">
      <w:pPr>
        <w:pStyle w:val="SourceCode"/>
      </w:pPr>
      <w:r>
        <w:t xml:space="preserve">    cmp edx, 0x20</w:t>
      </w:r>
    </w:p>
    <w:p w14:paraId="64AC2A5D" w14:textId="77777777" w:rsidR="00290AAE" w:rsidRDefault="00CA147C">
      <w:pPr>
        <w:pStyle w:val="SourceCode"/>
      </w:pPr>
      <w:r>
        <w:t xml:space="preserve">    jne .not_2001_db8</w:t>
      </w:r>
    </w:p>
    <w:p w14:paraId="3BE216A4" w14:textId="77777777" w:rsidR="00290AAE" w:rsidRDefault="00CA147C">
      <w:pPr>
        <w:pStyle w:val="SourceCode"/>
      </w:pPr>
      <w:r>
        <w:t xml:space="preserve">    cmp r8d, 0x01</w:t>
      </w:r>
    </w:p>
    <w:p w14:paraId="6B8B57C9" w14:textId="77777777" w:rsidR="00290AAE" w:rsidRDefault="00CA147C">
      <w:pPr>
        <w:pStyle w:val="SourceCode"/>
      </w:pPr>
      <w:r>
        <w:t xml:space="preserve">    jne .not_2001_db8</w:t>
      </w:r>
    </w:p>
    <w:p w14:paraId="5BB39B6D" w14:textId="77777777" w:rsidR="00290AAE" w:rsidRDefault="00CA147C">
      <w:pPr>
        <w:pStyle w:val="SourceCode"/>
      </w:pPr>
      <w:r>
        <w:t xml:space="preserve">    cmp r9d, 0x0d</w:t>
      </w:r>
    </w:p>
    <w:p w14:paraId="145E8389" w14:textId="77777777" w:rsidR="00290AAE" w:rsidRDefault="00CA147C">
      <w:pPr>
        <w:pStyle w:val="SourceCode"/>
      </w:pPr>
      <w:r>
        <w:t xml:space="preserve">    jne .not_2001_db8</w:t>
      </w:r>
    </w:p>
    <w:p w14:paraId="08E8D792" w14:textId="77777777" w:rsidR="00290AAE" w:rsidRDefault="00CA147C">
      <w:pPr>
        <w:pStyle w:val="SourceCode"/>
      </w:pPr>
      <w:r>
        <w:t xml:space="preserve">    cmp r10d, 0xb8</w:t>
      </w:r>
    </w:p>
    <w:p w14:paraId="67A2A360" w14:textId="77777777" w:rsidR="00290AAE" w:rsidRDefault="00CA147C">
      <w:pPr>
        <w:pStyle w:val="SourceCode"/>
      </w:pPr>
      <w:r>
        <w:t xml:space="preserve">    je .done</w:t>
      </w:r>
    </w:p>
    <w:p w14:paraId="65628193" w14:textId="77777777" w:rsidR="00290AAE" w:rsidRDefault="00CA147C">
      <w:pPr>
        <w:pStyle w:val="SourceCode"/>
      </w:pPr>
      <w:r>
        <w:t>.not_2001_db8:</w:t>
      </w:r>
    </w:p>
    <w:p w14:paraId="0F11CD3B" w14:textId="77777777" w:rsidR="00290AAE" w:rsidRDefault="00CA147C">
      <w:pPr>
        <w:pStyle w:val="SourceCode"/>
      </w:pPr>
      <w:r>
        <w:t xml:space="preserve">    cmp edx, 0x3f</w:t>
      </w:r>
    </w:p>
    <w:p w14:paraId="38FB0855" w14:textId="77777777" w:rsidR="00290AAE" w:rsidRDefault="00CA147C">
      <w:pPr>
        <w:pStyle w:val="SourceCode"/>
      </w:pPr>
      <w:r>
        <w:t xml:space="preserve">    jne .not_3fff</w:t>
      </w:r>
    </w:p>
    <w:p w14:paraId="117B6BB0" w14:textId="77777777" w:rsidR="00290AAE" w:rsidRDefault="00CA147C">
      <w:pPr>
        <w:pStyle w:val="SourceCode"/>
      </w:pPr>
      <w:r>
        <w:t xml:space="preserve">    cmp r8d, 0xff</w:t>
      </w:r>
    </w:p>
    <w:p w14:paraId="46DF0B5D" w14:textId="77777777" w:rsidR="00290AAE" w:rsidRDefault="00CA147C">
      <w:pPr>
        <w:pStyle w:val="SourceCode"/>
      </w:pPr>
      <w:r>
        <w:t xml:space="preserve">    jne .not_3fff</w:t>
      </w:r>
    </w:p>
    <w:p w14:paraId="75C3D31C" w14:textId="77777777" w:rsidR="00290AAE" w:rsidRDefault="00CA147C">
      <w:pPr>
        <w:pStyle w:val="SourceCode"/>
      </w:pPr>
      <w:r>
        <w:t xml:space="preserve">    cmp r9d, 0x0f</w:t>
      </w:r>
    </w:p>
    <w:p w14:paraId="7486E1B0" w14:textId="77777777" w:rsidR="00290AAE" w:rsidRDefault="00CA147C">
      <w:pPr>
        <w:pStyle w:val="SourceCode"/>
      </w:pPr>
      <w:r>
        <w:t xml:space="preserve">    jle .done</w:t>
      </w:r>
    </w:p>
    <w:p w14:paraId="758D1B57" w14:textId="77777777" w:rsidR="00290AAE" w:rsidRDefault="00CA147C">
      <w:pPr>
        <w:pStyle w:val="SourceCode"/>
      </w:pPr>
      <w:r>
        <w:t>.not_3fff:</w:t>
      </w:r>
    </w:p>
    <w:p w14:paraId="415EC2EE" w14:textId="77777777" w:rsidR="00290AAE" w:rsidRDefault="00CA147C">
      <w:pPr>
        <w:pStyle w:val="SourceCode"/>
      </w:pPr>
      <w:r>
        <w:t xml:space="preserve">    lea rax, [public_text]</w:t>
      </w:r>
    </w:p>
    <w:p w14:paraId="6B68F4B5" w14:textId="77777777" w:rsidR="00290AAE" w:rsidRDefault="00CA147C">
      <w:pPr>
        <w:pStyle w:val="SourceCode"/>
      </w:pPr>
      <w:r>
        <w:t>.done:</w:t>
      </w:r>
    </w:p>
    <w:p w14:paraId="3480B233" w14:textId="77777777" w:rsidR="00290AAE" w:rsidRDefault="00CA147C">
      <w:pPr>
        <w:pStyle w:val="SourceCode"/>
      </w:pPr>
      <w:r>
        <w:t xml:space="preserve">    pop rbx</w:t>
      </w:r>
    </w:p>
    <w:p w14:paraId="48411E7A" w14:textId="77777777" w:rsidR="00290AAE" w:rsidRDefault="00CA147C">
      <w:pPr>
        <w:pStyle w:val="SourceCode"/>
      </w:pPr>
      <w:r>
        <w:t xml:space="preserve">    ret</w:t>
      </w:r>
    </w:p>
    <w:p w14:paraId="053B00E5" w14:textId="77777777" w:rsidR="00290AAE" w:rsidRDefault="00290AAE">
      <w:pPr>
        <w:pStyle w:val="SourceCode"/>
      </w:pPr>
    </w:p>
    <w:p w14:paraId="439E0B1C" w14:textId="77777777" w:rsidR="00290AAE" w:rsidRDefault="00CA147C">
      <w:pPr>
        <w:pStyle w:val="SourceCode"/>
      </w:pPr>
      <w:r>
        <w:t>; is_ipv4_mapped: tells whether 16 IPv6 bytes hold an IPv4-mapped</w:t>
      </w:r>
    </w:p>
    <w:p w14:paraId="211D1AAC" w14:textId="77777777" w:rsidR="00290AAE" w:rsidRDefault="00CA147C">
      <w:pPr>
        <w:pStyle w:val="SourceCode"/>
      </w:pPr>
      <w:r>
        <w:t>; address: ten 0 bytes, two 0xff bytes, then the 4 bytes of an IPv4</w:t>
      </w:r>
    </w:p>
    <w:p w14:paraId="749508BB" w14:textId="77777777" w:rsidR="00290AAE" w:rsidRDefault="00CA147C">
      <w:pPr>
        <w:pStyle w:val="SourceCode"/>
      </w:pPr>
      <w:r>
        <w:t>; address (::ffff:127.0.0.1).</w:t>
      </w:r>
    </w:p>
    <w:p w14:paraId="147CDC62" w14:textId="77777777" w:rsidR="00290AAE" w:rsidRDefault="00CA147C">
      <w:pPr>
        <w:pStyle w:val="SourceCode"/>
      </w:pPr>
      <w:r>
        <w:t>;   in:  rdi = address of the 16 bytes</w:t>
      </w:r>
    </w:p>
    <w:p w14:paraId="151F4531" w14:textId="77777777" w:rsidR="00290AAE" w:rsidRDefault="00CA147C">
      <w:pPr>
        <w:pStyle w:val="SourceCode"/>
      </w:pPr>
      <w:r>
        <w:t>;   out: eax = 1 when mapped, 0 when not</w:t>
      </w:r>
    </w:p>
    <w:p w14:paraId="6BAE1502" w14:textId="77777777" w:rsidR="00290AAE" w:rsidRDefault="00CA147C">
      <w:pPr>
        <w:pStyle w:val="SourceCode"/>
      </w:pPr>
      <w:r>
        <w:t>is_ipv4_mapped:</w:t>
      </w:r>
    </w:p>
    <w:p w14:paraId="1068CE03" w14:textId="77777777" w:rsidR="00290AAE" w:rsidRDefault="00CA147C">
      <w:pPr>
        <w:pStyle w:val="SourceCode"/>
      </w:pPr>
      <w:r>
        <w:t xml:space="preserve">    mov edx, 0</w:t>
      </w:r>
    </w:p>
    <w:p w14:paraId="1FB40C4E" w14:textId="77777777" w:rsidR="00290AAE" w:rsidRDefault="00CA147C">
      <w:pPr>
        <w:pStyle w:val="SourceCode"/>
      </w:pPr>
      <w:r>
        <w:t>.zero_loop:</w:t>
      </w:r>
    </w:p>
    <w:p w14:paraId="5948BD30" w14:textId="77777777" w:rsidR="00290AAE" w:rsidRDefault="00CA147C">
      <w:pPr>
        <w:pStyle w:val="SourceCode"/>
      </w:pPr>
      <w:r>
        <w:t xml:space="preserve">    cmp edx, 10</w:t>
      </w:r>
    </w:p>
    <w:p w14:paraId="568EC4C2" w14:textId="77777777" w:rsidR="00290AAE" w:rsidRDefault="00CA147C">
      <w:pPr>
        <w:pStyle w:val="SourceCode"/>
      </w:pPr>
      <w:r>
        <w:t xml:space="preserve">    je .check_ff</w:t>
      </w:r>
    </w:p>
    <w:p w14:paraId="3E1F3D03" w14:textId="77777777" w:rsidR="00290AAE" w:rsidRDefault="00CA147C">
      <w:pPr>
        <w:pStyle w:val="SourceCode"/>
      </w:pPr>
      <w:r>
        <w:t xml:space="preserve">    cmp byte [rdi + rdx], 0</w:t>
      </w:r>
    </w:p>
    <w:p w14:paraId="4F748391" w14:textId="77777777" w:rsidR="00290AAE" w:rsidRDefault="00CA147C">
      <w:pPr>
        <w:pStyle w:val="SourceCode"/>
      </w:pPr>
      <w:r>
        <w:t xml:space="preserve">    jne .not_mapped</w:t>
      </w:r>
    </w:p>
    <w:p w14:paraId="43E82598" w14:textId="77777777" w:rsidR="00290AAE" w:rsidRDefault="00CA147C">
      <w:pPr>
        <w:pStyle w:val="SourceCode"/>
      </w:pPr>
      <w:r>
        <w:t xml:space="preserve">    add edx, 1</w:t>
      </w:r>
    </w:p>
    <w:p w14:paraId="3BF722D8" w14:textId="77777777" w:rsidR="00290AAE" w:rsidRDefault="00CA147C">
      <w:pPr>
        <w:pStyle w:val="SourceCode"/>
      </w:pPr>
      <w:r>
        <w:t xml:space="preserve">    jmp .zero_loop</w:t>
      </w:r>
    </w:p>
    <w:p w14:paraId="13007E28" w14:textId="77777777" w:rsidR="00290AAE" w:rsidRDefault="00CA147C">
      <w:pPr>
        <w:pStyle w:val="SourceCode"/>
      </w:pPr>
      <w:r>
        <w:t>.check_ff:</w:t>
      </w:r>
    </w:p>
    <w:p w14:paraId="14F4752A" w14:textId="77777777" w:rsidR="00290AAE" w:rsidRDefault="00CA147C">
      <w:pPr>
        <w:pStyle w:val="SourceCode"/>
      </w:pPr>
      <w:r>
        <w:t xml:space="preserve">    cmp byte [rdi + 10], 0xff</w:t>
      </w:r>
    </w:p>
    <w:p w14:paraId="013F7B51" w14:textId="77777777" w:rsidR="00290AAE" w:rsidRDefault="00CA147C">
      <w:pPr>
        <w:pStyle w:val="SourceCode"/>
      </w:pPr>
      <w:r>
        <w:t xml:space="preserve">    jne .not_mapped</w:t>
      </w:r>
    </w:p>
    <w:p w14:paraId="7B6A8898" w14:textId="77777777" w:rsidR="00290AAE" w:rsidRDefault="00CA147C">
      <w:pPr>
        <w:pStyle w:val="SourceCode"/>
      </w:pPr>
      <w:r>
        <w:t xml:space="preserve">    cmp byte [rdi + 11], 0xff</w:t>
      </w:r>
    </w:p>
    <w:p w14:paraId="41073BEF" w14:textId="77777777" w:rsidR="00290AAE" w:rsidRDefault="00CA147C">
      <w:pPr>
        <w:pStyle w:val="SourceCode"/>
      </w:pPr>
      <w:r>
        <w:t xml:space="preserve">    jne .not_mapped</w:t>
      </w:r>
    </w:p>
    <w:p w14:paraId="4D9329D9" w14:textId="77777777" w:rsidR="00290AAE" w:rsidRDefault="00CA147C">
      <w:pPr>
        <w:pStyle w:val="SourceCode"/>
      </w:pPr>
      <w:r>
        <w:t xml:space="preserve">    mov eax, 1</w:t>
      </w:r>
    </w:p>
    <w:p w14:paraId="21B9447F" w14:textId="77777777" w:rsidR="00290AAE" w:rsidRDefault="00CA147C">
      <w:pPr>
        <w:pStyle w:val="SourceCode"/>
      </w:pPr>
      <w:r>
        <w:t xml:space="preserve">    ret</w:t>
      </w:r>
    </w:p>
    <w:p w14:paraId="5B858DBB" w14:textId="77777777" w:rsidR="00290AAE" w:rsidRDefault="00CA147C">
      <w:pPr>
        <w:pStyle w:val="SourceCode"/>
      </w:pPr>
      <w:r>
        <w:t>.not_mapped:</w:t>
      </w:r>
    </w:p>
    <w:p w14:paraId="2D9B37B8" w14:textId="77777777" w:rsidR="00290AAE" w:rsidRDefault="00CA147C">
      <w:pPr>
        <w:pStyle w:val="SourceCode"/>
      </w:pPr>
      <w:r>
        <w:t xml:space="preserve">    mov eax, 0</w:t>
      </w:r>
    </w:p>
    <w:p w14:paraId="36B56031" w14:textId="77777777" w:rsidR="00290AAE" w:rsidRDefault="00CA147C">
      <w:pPr>
        <w:pStyle w:val="SourceCode"/>
      </w:pPr>
      <w:r>
        <w:t xml:space="preserve">    ret</w:t>
      </w:r>
    </w:p>
    <w:p w14:paraId="6738032D" w14:textId="77777777" w:rsidR="00290AAE" w:rsidRDefault="00290AAE">
      <w:pPr>
        <w:pStyle w:val="SourceCode"/>
      </w:pPr>
    </w:p>
    <w:p w14:paraId="6ADECB35" w14:textId="77777777" w:rsidR="00290AAE" w:rsidRDefault="00CA147C">
      <w:pPr>
        <w:pStyle w:val="SourceCode"/>
      </w:pPr>
      <w:r>
        <w:t>; fill_ipv4: fills a record for 4 IPv4 bytes: the written form, the</w:t>
      </w:r>
    </w:p>
    <w:p w14:paraId="0026A5BF" w14:textId="77777777" w:rsidR="00290AAE" w:rsidRDefault="00CA147C">
      <w:pPr>
        <w:pStyle w:val="SourceCode"/>
      </w:pPr>
      <w:r>
        <w:t>; class, and the version, in that order.</w:t>
      </w:r>
    </w:p>
    <w:p w14:paraId="65B13CAB" w14:textId="77777777" w:rsidR="00290AAE" w:rsidRDefault="00CA147C">
      <w:pPr>
        <w:pStyle w:val="SourceCode"/>
      </w:pPr>
      <w:r>
        <w:t>;   in:  rdi = address of the 4 bytes, rsi = address of the record</w:t>
      </w:r>
    </w:p>
    <w:p w14:paraId="5B71535F" w14:textId="77777777" w:rsidR="00290AAE" w:rsidRDefault="00CA147C">
      <w:pPr>
        <w:pStyle w:val="SourceCode"/>
      </w:pPr>
      <w:r>
        <w:t>; When inet_ntop fails, the record keeps the class error_text. rbx keeps</w:t>
      </w:r>
    </w:p>
    <w:p w14:paraId="25985747" w14:textId="77777777" w:rsidR="00290AAE" w:rsidRDefault="00CA147C">
      <w:pPr>
        <w:pStyle w:val="SourceCode"/>
      </w:pPr>
      <w:r>
        <w:t>; the bytes and r12 the record; two pushes plus sub rsp, 8 keep the stack</w:t>
      </w:r>
    </w:p>
    <w:p w14:paraId="60590A9E" w14:textId="77777777" w:rsidR="00290AAE" w:rsidRDefault="00CA147C">
      <w:pPr>
        <w:pStyle w:val="SourceCode"/>
      </w:pPr>
      <w:r>
        <w:t>; aligned.</w:t>
      </w:r>
    </w:p>
    <w:p w14:paraId="52F948B5" w14:textId="77777777" w:rsidR="00290AAE" w:rsidRDefault="00CA147C">
      <w:pPr>
        <w:pStyle w:val="SourceCode"/>
      </w:pPr>
      <w:r>
        <w:t>fill_ipv4:</w:t>
      </w:r>
    </w:p>
    <w:p w14:paraId="40672484" w14:textId="77777777" w:rsidR="00290AAE" w:rsidRDefault="00CA147C">
      <w:pPr>
        <w:pStyle w:val="SourceCode"/>
      </w:pPr>
      <w:r>
        <w:t xml:space="preserve">    push rbx</w:t>
      </w:r>
    </w:p>
    <w:p w14:paraId="4FF0B0D9" w14:textId="77777777" w:rsidR="00290AAE" w:rsidRDefault="00CA147C">
      <w:pPr>
        <w:pStyle w:val="SourceCode"/>
      </w:pPr>
      <w:r>
        <w:t xml:space="preserve">    push r12</w:t>
      </w:r>
    </w:p>
    <w:p w14:paraId="5FBD46F4" w14:textId="77777777" w:rsidR="00290AAE" w:rsidRDefault="00CA147C">
      <w:pPr>
        <w:pStyle w:val="SourceCode"/>
      </w:pPr>
      <w:r>
        <w:t xml:space="preserve">    sub rsp, 8</w:t>
      </w:r>
    </w:p>
    <w:p w14:paraId="7B57DB79" w14:textId="77777777" w:rsidR="00290AAE" w:rsidRDefault="00CA147C">
      <w:pPr>
        <w:pStyle w:val="SourceCode"/>
      </w:pPr>
      <w:r>
        <w:t xml:space="preserve">    mov rbx, rdi</w:t>
      </w:r>
    </w:p>
    <w:p w14:paraId="748BB32E" w14:textId="77777777" w:rsidR="00290AAE" w:rsidRDefault="00CA147C">
      <w:pPr>
        <w:pStyle w:val="SourceCode"/>
      </w:pPr>
      <w:r>
        <w:t xml:space="preserve">    mov r12, rsi</w:t>
      </w:r>
    </w:p>
    <w:p w14:paraId="2E65E03A" w14:textId="77777777" w:rsidR="00290AAE" w:rsidRDefault="00CA147C">
      <w:pPr>
        <w:pStyle w:val="SourceCode"/>
      </w:pPr>
      <w:r>
        <w:t xml:space="preserve">    mov edi, AF_INET</w:t>
      </w:r>
    </w:p>
    <w:p w14:paraId="1557D5EF" w14:textId="77777777" w:rsidR="00290AAE" w:rsidRDefault="00CA147C">
      <w:pPr>
        <w:pStyle w:val="SourceCode"/>
      </w:pPr>
      <w:r>
        <w:t xml:space="preserve">    mov rsi, rbx</w:t>
      </w:r>
    </w:p>
    <w:p w14:paraId="65B6E287" w14:textId="77777777" w:rsidR="00290AAE" w:rsidRDefault="00CA147C">
      <w:pPr>
        <w:pStyle w:val="SourceCode"/>
      </w:pPr>
      <w:r>
        <w:t xml:space="preserve">    lea rdx, [r12 + DETAILS_WRITTEN]</w:t>
      </w:r>
    </w:p>
    <w:p w14:paraId="341D316E" w14:textId="77777777" w:rsidR="00290AAE" w:rsidRDefault="00CA147C">
      <w:pPr>
        <w:pStyle w:val="SourceCode"/>
      </w:pPr>
      <w:r>
        <w:t xml:space="preserve">    mov ecx, WRITTEN_SIZE</w:t>
      </w:r>
    </w:p>
    <w:p w14:paraId="5EFE2160" w14:textId="77777777" w:rsidR="00290AAE" w:rsidRDefault="00CA147C">
      <w:pPr>
        <w:pStyle w:val="SourceCode"/>
      </w:pPr>
      <w:r>
        <w:t xml:space="preserve">    call inet_ntop</w:t>
      </w:r>
    </w:p>
    <w:p w14:paraId="5653469A" w14:textId="77777777" w:rsidR="00290AAE" w:rsidRDefault="00CA147C">
      <w:pPr>
        <w:pStyle w:val="SourceCode"/>
      </w:pPr>
      <w:r>
        <w:t xml:space="preserve">    cmp rax, 0</w:t>
      </w:r>
    </w:p>
    <w:p w14:paraId="53C85CE8" w14:textId="77777777" w:rsidR="00290AAE" w:rsidRDefault="00CA147C">
      <w:pPr>
        <w:pStyle w:val="SourceCode"/>
      </w:pPr>
      <w:r>
        <w:t xml:space="preserve">    je .done</w:t>
      </w:r>
    </w:p>
    <w:p w14:paraId="48A11DC0" w14:textId="77777777" w:rsidR="00290AAE" w:rsidRDefault="00CA147C">
      <w:pPr>
        <w:pStyle w:val="SourceCode"/>
      </w:pPr>
      <w:r>
        <w:t xml:space="preserve">    mov rdi, rbx</w:t>
      </w:r>
    </w:p>
    <w:p w14:paraId="67FF370C" w14:textId="77777777" w:rsidR="00290AAE" w:rsidRDefault="00CA147C">
      <w:pPr>
        <w:pStyle w:val="SourceCode"/>
      </w:pPr>
      <w:r>
        <w:t xml:space="preserve">    call classify_ipv4</w:t>
      </w:r>
    </w:p>
    <w:p w14:paraId="44EFC191" w14:textId="77777777" w:rsidR="00290AAE" w:rsidRDefault="00CA147C">
      <w:pPr>
        <w:pStyle w:val="SourceCode"/>
      </w:pPr>
      <w:r>
        <w:t xml:space="preserve">    mov [r12 + DETAILS_CLASS], rax</w:t>
      </w:r>
    </w:p>
    <w:p w14:paraId="3CE1BB55" w14:textId="77777777" w:rsidR="00290AAE" w:rsidRDefault="00CA147C">
      <w:pPr>
        <w:pStyle w:val="SourceCode"/>
      </w:pPr>
      <w:r>
        <w:t xml:space="preserve">    lea rax, [ipv4_text]</w:t>
      </w:r>
    </w:p>
    <w:p w14:paraId="3ADC75AF" w14:textId="77777777" w:rsidR="00290AAE" w:rsidRDefault="00CA147C">
      <w:pPr>
        <w:pStyle w:val="SourceCode"/>
      </w:pPr>
      <w:r>
        <w:t xml:space="preserve">    mov [r12 + DETAILS_VERSION], rax</w:t>
      </w:r>
    </w:p>
    <w:p w14:paraId="369B9131" w14:textId="77777777" w:rsidR="00290AAE" w:rsidRDefault="00CA147C">
      <w:pPr>
        <w:pStyle w:val="SourceCode"/>
      </w:pPr>
      <w:r>
        <w:t>.done:</w:t>
      </w:r>
    </w:p>
    <w:p w14:paraId="091DDDBF" w14:textId="77777777" w:rsidR="00290AAE" w:rsidRDefault="00CA147C">
      <w:pPr>
        <w:pStyle w:val="SourceCode"/>
      </w:pPr>
      <w:r>
        <w:t xml:space="preserve">    add rsp, 8</w:t>
      </w:r>
    </w:p>
    <w:p w14:paraId="59D08CCD" w14:textId="77777777" w:rsidR="00290AAE" w:rsidRDefault="00CA147C">
      <w:pPr>
        <w:pStyle w:val="SourceCode"/>
      </w:pPr>
      <w:r>
        <w:t xml:space="preserve">    pop r12</w:t>
      </w:r>
    </w:p>
    <w:p w14:paraId="30B678F4" w14:textId="77777777" w:rsidR="00290AAE" w:rsidRDefault="00CA147C">
      <w:pPr>
        <w:pStyle w:val="SourceCode"/>
      </w:pPr>
      <w:r>
        <w:t xml:space="preserve">    pop rbx</w:t>
      </w:r>
    </w:p>
    <w:p w14:paraId="634AF25E" w14:textId="77777777" w:rsidR="00290AAE" w:rsidRDefault="00CA147C">
      <w:pPr>
        <w:pStyle w:val="SourceCode"/>
      </w:pPr>
      <w:r>
        <w:t xml:space="preserve">    ret</w:t>
      </w:r>
    </w:p>
    <w:p w14:paraId="4D40F629" w14:textId="77777777" w:rsidR="00290AAE" w:rsidRDefault="00290AAE">
      <w:pPr>
        <w:pStyle w:val="SourceCode"/>
      </w:pPr>
    </w:p>
    <w:p w14:paraId="50305FF4" w14:textId="77777777" w:rsidR="00290AAE" w:rsidRDefault="00CA147C">
      <w:pPr>
        <w:pStyle w:val="SourceCode"/>
      </w:pPr>
      <w:r>
        <w:t>; classify_address: classifies one address text against the address</w:t>
      </w:r>
    </w:p>
    <w:p w14:paraId="6ADE0468" w14:textId="77777777" w:rsidR="00290AAE" w:rsidRDefault="00CA147C">
      <w:pPr>
        <w:pStyle w:val="SourceCode"/>
      </w:pPr>
      <w:r>
        <w:t>; table. It never fails: text that is not a plain address leaves the</w:t>
      </w:r>
    </w:p>
    <w:p w14:paraId="625BF1C8" w14:textId="77777777" w:rsidR="00290AAE" w:rsidRDefault="00CA147C">
      <w:pPr>
        <w:pStyle w:val="SourceCode"/>
      </w:pPr>
      <w:r>
        <w:t>; class error_text.</w:t>
      </w:r>
    </w:p>
    <w:p w14:paraId="7C5763FD" w14:textId="77777777" w:rsidR="00290AAE" w:rsidRDefault="00CA147C">
      <w:pPr>
        <w:pStyle w:val="SourceCode"/>
      </w:pPr>
      <w:r>
        <w:t>;   in:  rdi = address of the text, rsi = address of the record to fill</w:t>
      </w:r>
    </w:p>
    <w:p w14:paraId="3FA3D50D" w14:textId="77777777" w:rsidR="00290AAE" w:rsidRDefault="00CA147C">
      <w:pPr>
        <w:pStyle w:val="SourceCode"/>
      </w:pPr>
      <w:r>
        <w:t>; A zone id, such as %12 in fe80::1%12, and brackets, as in [::1]:80,</w:t>
      </w:r>
    </w:p>
    <w:p w14:paraId="0B311C2F" w14:textId="77777777" w:rsidR="00290AAE" w:rsidRDefault="00CA147C">
      <w:pPr>
        <w:pStyle w:val="SourceCode"/>
      </w:pPr>
      <w:r>
        <w:t>; are not part of an address, so text with %, [, or ] is refused before</w:t>
      </w:r>
    </w:p>
    <w:p w14:paraId="7612DCFC" w14:textId="77777777" w:rsidR="00290AAE" w:rsidRDefault="00CA147C">
      <w:pPr>
        <w:pStyle w:val="SourceCode"/>
      </w:pPr>
      <w:r>
        <w:t>; parsing. rbx keeps the text and r12 the record; two pushes plus</w:t>
      </w:r>
    </w:p>
    <w:p w14:paraId="4CB4AC4D" w14:textId="77777777" w:rsidR="00290AAE" w:rsidRDefault="00CA147C">
      <w:pPr>
        <w:pStyle w:val="SourceCode"/>
      </w:pPr>
      <w:r>
        <w:t>; sub rsp, 8 keep the stack aligned.</w:t>
      </w:r>
    </w:p>
    <w:p w14:paraId="4A42F072" w14:textId="77777777" w:rsidR="00290AAE" w:rsidRDefault="00CA147C">
      <w:pPr>
        <w:pStyle w:val="SourceCode"/>
      </w:pPr>
      <w:r>
        <w:t>classify_address:</w:t>
      </w:r>
    </w:p>
    <w:p w14:paraId="050F2387" w14:textId="77777777" w:rsidR="00290AAE" w:rsidRDefault="00CA147C">
      <w:pPr>
        <w:pStyle w:val="SourceCode"/>
      </w:pPr>
      <w:r>
        <w:t xml:space="preserve">    push rbx</w:t>
      </w:r>
    </w:p>
    <w:p w14:paraId="30D2AAEA" w14:textId="77777777" w:rsidR="00290AAE" w:rsidRDefault="00CA147C">
      <w:pPr>
        <w:pStyle w:val="SourceCode"/>
      </w:pPr>
      <w:r>
        <w:t xml:space="preserve">    push r12</w:t>
      </w:r>
    </w:p>
    <w:p w14:paraId="1CF3A7AE" w14:textId="77777777" w:rsidR="00290AAE" w:rsidRDefault="00CA147C">
      <w:pPr>
        <w:pStyle w:val="SourceCode"/>
      </w:pPr>
      <w:r>
        <w:t xml:space="preserve">    sub rsp, 8</w:t>
      </w:r>
    </w:p>
    <w:p w14:paraId="4A747B6D" w14:textId="77777777" w:rsidR="00290AAE" w:rsidRDefault="00CA147C">
      <w:pPr>
        <w:pStyle w:val="SourceCode"/>
      </w:pPr>
      <w:r>
        <w:t xml:space="preserve">    mov rbx, rdi</w:t>
      </w:r>
    </w:p>
    <w:p w14:paraId="71AFEDCB" w14:textId="77777777" w:rsidR="00290AAE" w:rsidRDefault="00CA147C">
      <w:pPr>
        <w:pStyle w:val="SourceCode"/>
      </w:pPr>
      <w:r>
        <w:t xml:space="preserve">    mov r12, rsi</w:t>
      </w:r>
    </w:p>
    <w:p w14:paraId="054285DA" w14:textId="77777777" w:rsidR="00290AAE" w:rsidRDefault="00CA147C">
      <w:pPr>
        <w:pStyle w:val="SourceCode"/>
      </w:pPr>
      <w:r>
        <w:t xml:space="preserve">    mov qword [r12 + DETAILS_VERSION], 0</w:t>
      </w:r>
    </w:p>
    <w:p w14:paraId="6415AE78" w14:textId="77777777" w:rsidR="00290AAE" w:rsidRDefault="00CA147C">
      <w:pPr>
        <w:pStyle w:val="SourceCode"/>
      </w:pPr>
      <w:r>
        <w:t xml:space="preserve">    lea rax, [error_text]</w:t>
      </w:r>
    </w:p>
    <w:p w14:paraId="2ED32D3A" w14:textId="77777777" w:rsidR="00290AAE" w:rsidRDefault="00CA147C">
      <w:pPr>
        <w:pStyle w:val="SourceCode"/>
      </w:pPr>
      <w:r>
        <w:t xml:space="preserve">    mov [r12 + DETAILS_CLASS], rax</w:t>
      </w:r>
    </w:p>
    <w:p w14:paraId="767AD8AB" w14:textId="77777777" w:rsidR="00290AAE" w:rsidRDefault="00CA147C">
      <w:pPr>
        <w:pStyle w:val="SourceCode"/>
      </w:pPr>
      <w:r>
        <w:t xml:space="preserve">    mov byte [r12 + DETAILS_WRITTEN], 0</w:t>
      </w:r>
    </w:p>
    <w:p w14:paraId="61D706B7" w14:textId="77777777" w:rsidR="00290AAE" w:rsidRDefault="00290AAE">
      <w:pPr>
        <w:pStyle w:val="SourceCode"/>
      </w:pPr>
    </w:p>
    <w:p w14:paraId="11297838" w14:textId="77777777" w:rsidR="00290AAE" w:rsidRDefault="00CA147C">
      <w:pPr>
        <w:pStyle w:val="SourceCode"/>
      </w:pPr>
      <w:r>
        <w:t xml:space="preserve">    ; strpbrk(text, characters) returns the address of the first of</w:t>
      </w:r>
    </w:p>
    <w:p w14:paraId="7EF5B8BC" w14:textId="77777777" w:rsidR="00290AAE" w:rsidRDefault="00CA147C">
      <w:pPr>
        <w:pStyle w:val="SourceCode"/>
      </w:pPr>
      <w:r>
        <w:t xml:space="preserve">    ; the characters found in the text, or 0 when none is there.</w:t>
      </w:r>
    </w:p>
    <w:p w14:paraId="33BCED92" w14:textId="77777777" w:rsidR="00290AAE" w:rsidRDefault="00CA147C">
      <w:pPr>
        <w:pStyle w:val="SourceCode"/>
      </w:pPr>
      <w:r>
        <w:t xml:space="preserve">    mov rdi, rbx</w:t>
      </w:r>
    </w:p>
    <w:p w14:paraId="71F2DBD1" w14:textId="77777777" w:rsidR="00290AAE" w:rsidRDefault="00CA147C">
      <w:pPr>
        <w:pStyle w:val="SourceCode"/>
      </w:pPr>
      <w:r>
        <w:t xml:space="preserve">    lea rsi, [extra_characters]</w:t>
      </w:r>
    </w:p>
    <w:p w14:paraId="0CE7E2B4" w14:textId="77777777" w:rsidR="00290AAE" w:rsidRDefault="00CA147C">
      <w:pPr>
        <w:pStyle w:val="SourceCode"/>
      </w:pPr>
      <w:r>
        <w:t xml:space="preserve">    call strpbrk</w:t>
      </w:r>
    </w:p>
    <w:p w14:paraId="36F0DDF2" w14:textId="77777777" w:rsidR="00290AAE" w:rsidRDefault="00CA147C">
      <w:pPr>
        <w:pStyle w:val="SourceCode"/>
      </w:pPr>
      <w:r>
        <w:t xml:space="preserve">    cmp rax, 0</w:t>
      </w:r>
    </w:p>
    <w:p w14:paraId="517F5C7D" w14:textId="77777777" w:rsidR="00290AAE" w:rsidRDefault="00CA147C">
      <w:pPr>
        <w:pStyle w:val="SourceCode"/>
      </w:pPr>
      <w:r>
        <w:t xml:space="preserve">    jne .done</w:t>
      </w:r>
    </w:p>
    <w:p w14:paraId="1E0BFD81" w14:textId="77777777" w:rsidR="00290AAE" w:rsidRDefault="00290AAE">
      <w:pPr>
        <w:pStyle w:val="SourceCode"/>
      </w:pPr>
    </w:p>
    <w:p w14:paraId="4D090C63" w14:textId="77777777" w:rsidR="00290AAE" w:rsidRDefault="00CA147C">
      <w:pPr>
        <w:pStyle w:val="SourceCode"/>
      </w:pPr>
      <w:r>
        <w:t xml:space="preserve">    mov edi, AF_INET</w:t>
      </w:r>
    </w:p>
    <w:p w14:paraId="6F2D1997" w14:textId="77777777" w:rsidR="00290AAE" w:rsidRDefault="00CA147C">
      <w:pPr>
        <w:pStyle w:val="SourceCode"/>
      </w:pPr>
      <w:r>
        <w:t xml:space="preserve">    mov rsi, rbx</w:t>
      </w:r>
    </w:p>
    <w:p w14:paraId="303B97B7" w14:textId="77777777" w:rsidR="00290AAE" w:rsidRDefault="00CA147C">
      <w:pPr>
        <w:pStyle w:val="SourceCode"/>
      </w:pPr>
      <w:r>
        <w:t xml:space="preserve">    lea rdx, [address_bytes]</w:t>
      </w:r>
    </w:p>
    <w:p w14:paraId="793803A5" w14:textId="77777777" w:rsidR="00290AAE" w:rsidRDefault="00CA147C">
      <w:pPr>
        <w:pStyle w:val="SourceCode"/>
      </w:pPr>
      <w:r>
        <w:t xml:space="preserve">    call inet_pton</w:t>
      </w:r>
    </w:p>
    <w:p w14:paraId="74F0CBAC" w14:textId="77777777" w:rsidR="00290AAE" w:rsidRDefault="00CA147C">
      <w:pPr>
        <w:pStyle w:val="SourceCode"/>
      </w:pPr>
      <w:r>
        <w:t xml:space="preserve">    cmp eax, 1</w:t>
      </w:r>
    </w:p>
    <w:p w14:paraId="54C273B4" w14:textId="77777777" w:rsidR="00290AAE" w:rsidRDefault="00CA147C">
      <w:pPr>
        <w:pStyle w:val="SourceCode"/>
      </w:pPr>
      <w:r>
        <w:t xml:space="preserve">    jne .try_ipv6</w:t>
      </w:r>
    </w:p>
    <w:p w14:paraId="42DDA1B9" w14:textId="77777777" w:rsidR="00290AAE" w:rsidRDefault="00CA147C">
      <w:pPr>
        <w:pStyle w:val="SourceCode"/>
      </w:pPr>
      <w:r>
        <w:t xml:space="preserve">    lea rdi, [address_bytes]</w:t>
      </w:r>
    </w:p>
    <w:p w14:paraId="4B920E2C" w14:textId="77777777" w:rsidR="00290AAE" w:rsidRDefault="00CA147C">
      <w:pPr>
        <w:pStyle w:val="SourceCode"/>
      </w:pPr>
      <w:r>
        <w:t xml:space="preserve">    mov rsi, r12</w:t>
      </w:r>
    </w:p>
    <w:p w14:paraId="3D369144" w14:textId="77777777" w:rsidR="00290AAE" w:rsidRDefault="00CA147C">
      <w:pPr>
        <w:pStyle w:val="SourceCode"/>
      </w:pPr>
      <w:r>
        <w:t xml:space="preserve">    call fill_ipv4</w:t>
      </w:r>
    </w:p>
    <w:p w14:paraId="716FAB07" w14:textId="77777777" w:rsidR="00290AAE" w:rsidRDefault="00CA147C">
      <w:pPr>
        <w:pStyle w:val="SourceCode"/>
      </w:pPr>
      <w:r>
        <w:t xml:space="preserve">    jmp .done</w:t>
      </w:r>
    </w:p>
    <w:p w14:paraId="640116C3" w14:textId="77777777" w:rsidR="00290AAE" w:rsidRDefault="00290AAE">
      <w:pPr>
        <w:pStyle w:val="SourceCode"/>
      </w:pPr>
    </w:p>
    <w:p w14:paraId="18D33459" w14:textId="77777777" w:rsidR="00290AAE" w:rsidRDefault="00CA147C">
      <w:pPr>
        <w:pStyle w:val="SourceCode"/>
      </w:pPr>
      <w:r>
        <w:t>.try_ipv6:</w:t>
      </w:r>
    </w:p>
    <w:p w14:paraId="798BF752" w14:textId="77777777" w:rsidR="00290AAE" w:rsidRDefault="00CA147C">
      <w:pPr>
        <w:pStyle w:val="SourceCode"/>
      </w:pPr>
      <w:r>
        <w:t xml:space="preserve">    ; The C library on Linux, glibc, already refuses a leading zero in</w:t>
      </w:r>
    </w:p>
    <w:p w14:paraId="099BFF73" w14:textId="77777777" w:rsidR="00290AAE" w:rsidRDefault="00CA147C">
      <w:pPr>
        <w:pStyle w:val="SourceCode"/>
      </w:pPr>
      <w:r>
        <w:t xml:space="preserve">    ; IPv4 written at the end of IPv6 text, such as ::ffff:010.0.0.1, so</w:t>
      </w:r>
    </w:p>
    <w:p w14:paraId="40A39F97" w14:textId="77777777" w:rsidR="00290AAE" w:rsidRDefault="00CA147C">
      <w:pPr>
        <w:pStyle w:val="SourceCode"/>
      </w:pPr>
      <w:r>
        <w:t xml:space="preserve">    ; this version needs no check of its own for it.</w:t>
      </w:r>
    </w:p>
    <w:p w14:paraId="602E4243" w14:textId="77777777" w:rsidR="00290AAE" w:rsidRDefault="00CA147C">
      <w:pPr>
        <w:pStyle w:val="SourceCode"/>
      </w:pPr>
      <w:r>
        <w:t xml:space="preserve">    mov edi, AF_INET6</w:t>
      </w:r>
    </w:p>
    <w:p w14:paraId="69B0FF72" w14:textId="77777777" w:rsidR="00290AAE" w:rsidRDefault="00CA147C">
      <w:pPr>
        <w:pStyle w:val="SourceCode"/>
      </w:pPr>
      <w:r>
        <w:t xml:space="preserve">    mov rsi, rbx</w:t>
      </w:r>
    </w:p>
    <w:p w14:paraId="4644A2F6" w14:textId="77777777" w:rsidR="00290AAE" w:rsidRDefault="00CA147C">
      <w:pPr>
        <w:pStyle w:val="SourceCode"/>
      </w:pPr>
      <w:r>
        <w:t xml:space="preserve">    lea rdx, [address_bytes]</w:t>
      </w:r>
    </w:p>
    <w:p w14:paraId="522C9C72" w14:textId="77777777" w:rsidR="00290AAE" w:rsidRDefault="00CA147C">
      <w:pPr>
        <w:pStyle w:val="SourceCode"/>
      </w:pPr>
      <w:r>
        <w:t xml:space="preserve">    call inet_pton</w:t>
      </w:r>
    </w:p>
    <w:p w14:paraId="147A9C88" w14:textId="77777777" w:rsidR="00290AAE" w:rsidRDefault="00CA147C">
      <w:pPr>
        <w:pStyle w:val="SourceCode"/>
      </w:pPr>
      <w:r>
        <w:t xml:space="preserve">    cmp eax, 1</w:t>
      </w:r>
    </w:p>
    <w:p w14:paraId="3ED3BC16" w14:textId="77777777" w:rsidR="00290AAE" w:rsidRDefault="00CA147C">
      <w:pPr>
        <w:pStyle w:val="SourceCode"/>
      </w:pPr>
      <w:r>
        <w:t xml:space="preserve">    jne .done</w:t>
      </w:r>
    </w:p>
    <w:p w14:paraId="5BE3780D" w14:textId="77777777" w:rsidR="00290AAE" w:rsidRDefault="00CA147C">
      <w:pPr>
        <w:pStyle w:val="SourceCode"/>
      </w:pPr>
      <w:r>
        <w:t xml:space="preserve">    ; An IPv4-mapped address is an IPv4 address written in IPv6 form,</w:t>
      </w:r>
    </w:p>
    <w:p w14:paraId="40815F51" w14:textId="77777777" w:rsidR="00290AAE" w:rsidRDefault="00CA147C">
      <w:pPr>
        <w:pStyle w:val="SourceCode"/>
      </w:pPr>
      <w:r>
        <w:t xml:space="preserve">    ; so it is classified as that IPv4 address: its last 4 bytes, which</w:t>
      </w:r>
    </w:p>
    <w:p w14:paraId="3E32830A" w14:textId="77777777" w:rsidR="00290AAE" w:rsidRDefault="00CA147C">
      <w:pPr>
        <w:pStyle w:val="SourceCode"/>
      </w:pPr>
      <w:r>
        <w:t xml:space="preserve">    ; start at byte 12.</w:t>
      </w:r>
    </w:p>
    <w:p w14:paraId="32D9DD97" w14:textId="77777777" w:rsidR="00290AAE" w:rsidRDefault="00CA147C">
      <w:pPr>
        <w:pStyle w:val="SourceCode"/>
      </w:pPr>
      <w:r>
        <w:t xml:space="preserve">    lea rdi, [address_bytes]</w:t>
      </w:r>
    </w:p>
    <w:p w14:paraId="6B16C437" w14:textId="77777777" w:rsidR="00290AAE" w:rsidRDefault="00CA147C">
      <w:pPr>
        <w:pStyle w:val="SourceCode"/>
      </w:pPr>
      <w:r>
        <w:t xml:space="preserve">    call is_ipv4_mapped</w:t>
      </w:r>
    </w:p>
    <w:p w14:paraId="6372746E" w14:textId="77777777" w:rsidR="00290AAE" w:rsidRDefault="00CA147C">
      <w:pPr>
        <w:pStyle w:val="SourceCode"/>
      </w:pPr>
      <w:r>
        <w:t xml:space="preserve">    cmp eax, 1</w:t>
      </w:r>
    </w:p>
    <w:p w14:paraId="38E982F1" w14:textId="77777777" w:rsidR="00290AAE" w:rsidRDefault="00CA147C">
      <w:pPr>
        <w:pStyle w:val="SourceCode"/>
      </w:pPr>
      <w:r>
        <w:t xml:space="preserve">    jne .ipv6</w:t>
      </w:r>
    </w:p>
    <w:p w14:paraId="71512F5D" w14:textId="77777777" w:rsidR="00290AAE" w:rsidRDefault="00CA147C">
      <w:pPr>
        <w:pStyle w:val="SourceCode"/>
      </w:pPr>
      <w:r>
        <w:t xml:space="preserve">    lea rdi, [address_bytes + 12]</w:t>
      </w:r>
    </w:p>
    <w:p w14:paraId="5292FE7E" w14:textId="77777777" w:rsidR="00290AAE" w:rsidRDefault="00CA147C">
      <w:pPr>
        <w:pStyle w:val="SourceCode"/>
      </w:pPr>
      <w:r>
        <w:t xml:space="preserve">    mov rsi, r12</w:t>
      </w:r>
    </w:p>
    <w:p w14:paraId="6C39FD6A" w14:textId="77777777" w:rsidR="00290AAE" w:rsidRDefault="00CA147C">
      <w:pPr>
        <w:pStyle w:val="SourceCode"/>
      </w:pPr>
      <w:r>
        <w:t xml:space="preserve">    call fill_ipv4</w:t>
      </w:r>
    </w:p>
    <w:p w14:paraId="07BBBCF4" w14:textId="77777777" w:rsidR="00290AAE" w:rsidRDefault="00CA147C">
      <w:pPr>
        <w:pStyle w:val="SourceCode"/>
      </w:pPr>
      <w:r>
        <w:t xml:space="preserve">    jmp .done</w:t>
      </w:r>
    </w:p>
    <w:p w14:paraId="484C906A" w14:textId="77777777" w:rsidR="00290AAE" w:rsidRDefault="00CA147C">
      <w:pPr>
        <w:pStyle w:val="SourceCode"/>
      </w:pPr>
      <w:r>
        <w:t>.ipv6:</w:t>
      </w:r>
    </w:p>
    <w:p w14:paraId="3C4D200E" w14:textId="77777777" w:rsidR="00290AAE" w:rsidRDefault="00CA147C">
      <w:pPr>
        <w:pStyle w:val="SourceCode"/>
      </w:pPr>
      <w:r>
        <w:t xml:space="preserve">    mov edi, AF_INET6</w:t>
      </w:r>
    </w:p>
    <w:p w14:paraId="75D381FD" w14:textId="77777777" w:rsidR="00290AAE" w:rsidRDefault="00CA147C">
      <w:pPr>
        <w:pStyle w:val="SourceCode"/>
      </w:pPr>
      <w:r>
        <w:t xml:space="preserve">    lea rsi, [address_bytes]</w:t>
      </w:r>
    </w:p>
    <w:p w14:paraId="4E2EBCFF" w14:textId="77777777" w:rsidR="00290AAE" w:rsidRDefault="00CA147C">
      <w:pPr>
        <w:pStyle w:val="SourceCode"/>
      </w:pPr>
      <w:r>
        <w:t xml:space="preserve">    lea rdx, [r12 + DETAILS_WRITTEN]</w:t>
      </w:r>
    </w:p>
    <w:p w14:paraId="721566AA" w14:textId="77777777" w:rsidR="00290AAE" w:rsidRDefault="00CA147C">
      <w:pPr>
        <w:pStyle w:val="SourceCode"/>
      </w:pPr>
      <w:r>
        <w:t xml:space="preserve">    mov ecx, WRITTEN_SIZE</w:t>
      </w:r>
    </w:p>
    <w:p w14:paraId="3A107468" w14:textId="77777777" w:rsidR="00290AAE" w:rsidRDefault="00CA147C">
      <w:pPr>
        <w:pStyle w:val="SourceCode"/>
      </w:pPr>
      <w:r>
        <w:t xml:space="preserve">    call inet_ntop</w:t>
      </w:r>
    </w:p>
    <w:p w14:paraId="244E7BF2" w14:textId="77777777" w:rsidR="00290AAE" w:rsidRDefault="00CA147C">
      <w:pPr>
        <w:pStyle w:val="SourceCode"/>
      </w:pPr>
      <w:r>
        <w:t xml:space="preserve">    cmp rax, 0</w:t>
      </w:r>
    </w:p>
    <w:p w14:paraId="71F5B54C" w14:textId="77777777" w:rsidR="00290AAE" w:rsidRDefault="00CA147C">
      <w:pPr>
        <w:pStyle w:val="SourceCode"/>
      </w:pPr>
      <w:r>
        <w:t xml:space="preserve">    je .done</w:t>
      </w:r>
    </w:p>
    <w:p w14:paraId="7A392243" w14:textId="77777777" w:rsidR="00290AAE" w:rsidRDefault="00CA147C">
      <w:pPr>
        <w:pStyle w:val="SourceCode"/>
      </w:pPr>
      <w:r>
        <w:t xml:space="preserve">    lea rdi, [address_bytes]</w:t>
      </w:r>
    </w:p>
    <w:p w14:paraId="7CE455B4" w14:textId="77777777" w:rsidR="00290AAE" w:rsidRDefault="00CA147C">
      <w:pPr>
        <w:pStyle w:val="SourceCode"/>
      </w:pPr>
      <w:r>
        <w:t xml:space="preserve">    lea rsi, [r12 + DETAILS_WRITTEN]</w:t>
      </w:r>
    </w:p>
    <w:p w14:paraId="5EB8D3D9" w14:textId="77777777" w:rsidR="00290AAE" w:rsidRDefault="00CA147C">
      <w:pPr>
        <w:pStyle w:val="SourceCode"/>
      </w:pPr>
      <w:r>
        <w:t xml:space="preserve">    call classify_ipv6</w:t>
      </w:r>
    </w:p>
    <w:p w14:paraId="73A4169A" w14:textId="77777777" w:rsidR="00290AAE" w:rsidRDefault="00CA147C">
      <w:pPr>
        <w:pStyle w:val="SourceCode"/>
      </w:pPr>
      <w:r>
        <w:t xml:space="preserve">    mov [r12 + DETAILS_CLASS], rax</w:t>
      </w:r>
    </w:p>
    <w:p w14:paraId="79040BED" w14:textId="77777777" w:rsidR="00290AAE" w:rsidRDefault="00CA147C">
      <w:pPr>
        <w:pStyle w:val="SourceCode"/>
      </w:pPr>
      <w:r>
        <w:t xml:space="preserve">    lea rax, [ipv6_text]</w:t>
      </w:r>
    </w:p>
    <w:p w14:paraId="2B4A7836" w14:textId="77777777" w:rsidR="00290AAE" w:rsidRDefault="00CA147C">
      <w:pPr>
        <w:pStyle w:val="SourceCode"/>
      </w:pPr>
      <w:r>
        <w:t xml:space="preserve">    mov [r12 + DETAILS_VERSION], rax</w:t>
      </w:r>
    </w:p>
    <w:p w14:paraId="62F285DC" w14:textId="77777777" w:rsidR="00290AAE" w:rsidRDefault="00CA147C">
      <w:pPr>
        <w:pStyle w:val="SourceCode"/>
      </w:pPr>
      <w:r>
        <w:t>.done:</w:t>
      </w:r>
    </w:p>
    <w:p w14:paraId="0D062563" w14:textId="77777777" w:rsidR="00290AAE" w:rsidRDefault="00CA147C">
      <w:pPr>
        <w:pStyle w:val="SourceCode"/>
      </w:pPr>
      <w:r>
        <w:t xml:space="preserve">    add rsp, 8</w:t>
      </w:r>
    </w:p>
    <w:p w14:paraId="3FD4FFFC" w14:textId="77777777" w:rsidR="00290AAE" w:rsidRDefault="00CA147C">
      <w:pPr>
        <w:pStyle w:val="SourceCode"/>
      </w:pPr>
      <w:r>
        <w:t xml:space="preserve">    pop r12</w:t>
      </w:r>
    </w:p>
    <w:p w14:paraId="696D4926" w14:textId="77777777" w:rsidR="00290AAE" w:rsidRDefault="00CA147C">
      <w:pPr>
        <w:pStyle w:val="SourceCode"/>
      </w:pPr>
      <w:r>
        <w:t xml:space="preserve">    pop rbx</w:t>
      </w:r>
    </w:p>
    <w:p w14:paraId="209C3882" w14:textId="77777777" w:rsidR="00290AAE" w:rsidRDefault="00CA147C">
      <w:pPr>
        <w:pStyle w:val="SourceCode"/>
      </w:pPr>
      <w:r>
        <w:t xml:space="preserve">    ret</w:t>
      </w:r>
    </w:p>
    <w:p w14:paraId="243096D0" w14:textId="77777777" w:rsidR="00290AAE" w:rsidRDefault="00290AAE">
      <w:pPr>
        <w:pStyle w:val="SourceCode"/>
      </w:pPr>
    </w:p>
    <w:p w14:paraId="77167D41" w14:textId="77777777" w:rsidR="00290AAE" w:rsidRDefault="00CA147C">
      <w:pPr>
        <w:pStyle w:val="SourceCode"/>
      </w:pPr>
      <w:r>
        <w:t>main:</w:t>
      </w:r>
    </w:p>
    <w:p w14:paraId="34D022B2" w14:textId="77777777" w:rsidR="00290AAE" w:rsidRDefault="00CA147C">
      <w:pPr>
        <w:pStyle w:val="SourceCode"/>
      </w:pPr>
      <w:r>
        <w:t xml:space="preserve">    ; rbx keeps the position and r12 the current text. Linux passes</w:t>
      </w:r>
    </w:p>
    <w:p w14:paraId="2FCFD8B6" w14:textId="77777777" w:rsidR="00290AAE" w:rsidRDefault="00CA147C">
      <w:pPr>
        <w:pStyle w:val="SourceCode"/>
      </w:pPr>
      <w:r>
        <w:t xml:space="preserve">    ; printf's fifth value in r8, so nothing goes on the stack; two</w:t>
      </w:r>
    </w:p>
    <w:p w14:paraId="53B993FC" w14:textId="77777777" w:rsidR="00290AAE" w:rsidRDefault="00CA147C">
      <w:pPr>
        <w:pStyle w:val="SourceCode"/>
      </w:pPr>
      <w:r>
        <w:t xml:space="preserve">    ; pushes plus sub rsp, 8 keep the stack aligned.</w:t>
      </w:r>
    </w:p>
    <w:p w14:paraId="116F0A88" w14:textId="77777777" w:rsidR="00290AAE" w:rsidRDefault="00CA147C">
      <w:pPr>
        <w:pStyle w:val="SourceCode"/>
      </w:pPr>
      <w:r>
        <w:t xml:space="preserve">    push rbx</w:t>
      </w:r>
    </w:p>
    <w:p w14:paraId="6BF3D108" w14:textId="77777777" w:rsidR="00290AAE" w:rsidRDefault="00CA147C">
      <w:pPr>
        <w:pStyle w:val="SourceCode"/>
      </w:pPr>
      <w:r>
        <w:t xml:space="preserve">    push r12</w:t>
      </w:r>
    </w:p>
    <w:p w14:paraId="03A700A5" w14:textId="77777777" w:rsidR="00290AAE" w:rsidRDefault="00CA147C">
      <w:pPr>
        <w:pStyle w:val="SourceCode"/>
      </w:pPr>
      <w:r>
        <w:t xml:space="preserve">    sub rsp, 8</w:t>
      </w:r>
    </w:p>
    <w:p w14:paraId="38D05A3C" w14:textId="77777777" w:rsidR="00290AAE" w:rsidRDefault="00290AAE">
      <w:pPr>
        <w:pStyle w:val="SourceCode"/>
      </w:pPr>
    </w:p>
    <w:p w14:paraId="2C2294A7" w14:textId="77777777" w:rsidR="00290AAE" w:rsidRDefault="00CA147C">
      <w:pPr>
        <w:pStyle w:val="SourceCode"/>
      </w:pPr>
      <w:r>
        <w:t xml:space="preserve">    lea rdi, [row_format]</w:t>
      </w:r>
    </w:p>
    <w:p w14:paraId="45AD90E0" w14:textId="77777777" w:rsidR="00290AAE" w:rsidRDefault="00CA147C">
      <w:pPr>
        <w:pStyle w:val="SourceCode"/>
      </w:pPr>
      <w:r>
        <w:t xml:space="preserve">    lea rsi, [heading_text]</w:t>
      </w:r>
    </w:p>
    <w:p w14:paraId="2E9BC2C8" w14:textId="77777777" w:rsidR="00290AAE" w:rsidRDefault="00CA147C">
      <w:pPr>
        <w:pStyle w:val="SourceCode"/>
      </w:pPr>
      <w:r>
        <w:t xml:space="preserve">    lea rdx, [heading_version]</w:t>
      </w:r>
    </w:p>
    <w:p w14:paraId="288C5198" w14:textId="77777777" w:rsidR="00290AAE" w:rsidRDefault="00CA147C">
      <w:pPr>
        <w:pStyle w:val="SourceCode"/>
      </w:pPr>
      <w:r>
        <w:t xml:space="preserve">    lea rcx, [heading_class]</w:t>
      </w:r>
    </w:p>
    <w:p w14:paraId="2A22ED04" w14:textId="77777777" w:rsidR="00290AAE" w:rsidRDefault="00CA147C">
      <w:pPr>
        <w:pStyle w:val="SourceCode"/>
      </w:pPr>
      <w:r>
        <w:t xml:space="preserve">    lea r8, [heading_written]</w:t>
      </w:r>
    </w:p>
    <w:p w14:paraId="18EB8028" w14:textId="77777777" w:rsidR="00290AAE" w:rsidRDefault="00CA147C">
      <w:pPr>
        <w:pStyle w:val="SourceCode"/>
      </w:pPr>
      <w:r>
        <w:t xml:space="preserve">    xor eax, eax</w:t>
      </w:r>
    </w:p>
    <w:p w14:paraId="1DA03FDF" w14:textId="77777777" w:rsidR="00290AAE" w:rsidRDefault="00CA147C">
      <w:pPr>
        <w:pStyle w:val="SourceCode"/>
      </w:pPr>
      <w:r>
        <w:t xml:space="preserve">    call printf</w:t>
      </w:r>
    </w:p>
    <w:p w14:paraId="27BF107A" w14:textId="77777777" w:rsidR="00290AAE" w:rsidRDefault="00290AAE">
      <w:pPr>
        <w:pStyle w:val="SourceCode"/>
      </w:pPr>
    </w:p>
    <w:p w14:paraId="67E7D037" w14:textId="77777777" w:rsidR="00290AAE" w:rsidRDefault="00CA147C">
      <w:pPr>
        <w:pStyle w:val="SourceCode"/>
      </w:pPr>
      <w:r>
        <w:t xml:space="preserve">    mov rbx, 0</w:t>
      </w:r>
    </w:p>
    <w:p w14:paraId="432BBB27" w14:textId="77777777" w:rsidR="00290AAE" w:rsidRDefault="00CA147C">
      <w:pPr>
        <w:pStyle w:val="SourceCode"/>
      </w:pPr>
      <w:r>
        <w:t>.next_text:</w:t>
      </w:r>
    </w:p>
    <w:p w14:paraId="7FB79397" w14:textId="77777777" w:rsidR="00290AAE" w:rsidRDefault="00CA147C">
      <w:pPr>
        <w:pStyle w:val="SourceCode"/>
      </w:pPr>
      <w:r>
        <w:t xml:space="preserve">    cmp rbx, ADDRESS_COUNT</w:t>
      </w:r>
    </w:p>
    <w:p w14:paraId="40A6128C" w14:textId="77777777" w:rsidR="00290AAE" w:rsidRDefault="00CA147C">
      <w:pPr>
        <w:pStyle w:val="SourceCode"/>
      </w:pPr>
      <w:r>
        <w:t xml:space="preserve">    je .done</w:t>
      </w:r>
    </w:p>
    <w:p w14:paraId="3E226717" w14:textId="77777777" w:rsidR="00290AAE" w:rsidRDefault="00CA147C">
      <w:pPr>
        <w:pStyle w:val="SourceCode"/>
      </w:pPr>
      <w:r>
        <w:t xml:space="preserve">    lea rax, [address_texts]</w:t>
      </w:r>
    </w:p>
    <w:p w14:paraId="48D9BC37" w14:textId="77777777" w:rsidR="00290AAE" w:rsidRDefault="00CA147C">
      <w:pPr>
        <w:pStyle w:val="SourceCode"/>
      </w:pPr>
      <w:r>
        <w:t xml:space="preserve">    mov r12, [rax + rbx*8]</w:t>
      </w:r>
    </w:p>
    <w:p w14:paraId="6416622B" w14:textId="77777777" w:rsidR="00290AAE" w:rsidRDefault="00CA147C">
      <w:pPr>
        <w:pStyle w:val="SourceCode"/>
      </w:pPr>
      <w:r>
        <w:t xml:space="preserve">    mov rdi, r12</w:t>
      </w:r>
    </w:p>
    <w:p w14:paraId="49C103CE" w14:textId="77777777" w:rsidR="00290AAE" w:rsidRDefault="00CA147C">
      <w:pPr>
        <w:pStyle w:val="SourceCode"/>
      </w:pPr>
      <w:r>
        <w:t xml:space="preserve">    lea rsi, [details]</w:t>
      </w:r>
    </w:p>
    <w:p w14:paraId="0CBBDD2A" w14:textId="77777777" w:rsidR="00290AAE" w:rsidRDefault="00CA147C">
      <w:pPr>
        <w:pStyle w:val="SourceCode"/>
      </w:pPr>
      <w:r>
        <w:t xml:space="preserve">    call classify_address</w:t>
      </w:r>
    </w:p>
    <w:p w14:paraId="1E205A3E" w14:textId="77777777" w:rsidR="00290AAE" w:rsidRDefault="00CA147C">
      <w:pPr>
        <w:pStyle w:val="SourceCode"/>
      </w:pPr>
      <w:r>
        <w:t xml:space="preserve">    ; The class field holds the address of one of the fixed class</w:t>
      </w:r>
    </w:p>
    <w:p w14:paraId="5A32C906" w14:textId="77777777" w:rsidR="00290AAE" w:rsidRDefault="00CA147C">
      <w:pPr>
        <w:pStyle w:val="SourceCode"/>
      </w:pPr>
      <w:r>
        <w:t xml:space="preserve">    ; texts, so comparing it with error_text's address is enough.</w:t>
      </w:r>
    </w:p>
    <w:p w14:paraId="6956D67A" w14:textId="77777777" w:rsidR="00290AAE" w:rsidRDefault="00CA147C">
      <w:pPr>
        <w:pStyle w:val="SourceCode"/>
      </w:pPr>
      <w:r>
        <w:t xml:space="preserve">    lea rax, [error_text]</w:t>
      </w:r>
    </w:p>
    <w:p w14:paraId="436EE45B" w14:textId="77777777" w:rsidR="00290AAE" w:rsidRDefault="00CA147C">
      <w:pPr>
        <w:pStyle w:val="SourceCode"/>
      </w:pPr>
      <w:r>
        <w:t xml:space="preserve">    cmp [details + DETAILS_CLASS], rax</w:t>
      </w:r>
    </w:p>
    <w:p w14:paraId="103B4F54" w14:textId="77777777" w:rsidR="00290AAE" w:rsidRDefault="00CA147C">
      <w:pPr>
        <w:pStyle w:val="SourceCode"/>
      </w:pPr>
      <w:r>
        <w:t xml:space="preserve">    je .refused</w:t>
      </w:r>
    </w:p>
    <w:p w14:paraId="4E5EFBF1" w14:textId="77777777" w:rsidR="00290AAE" w:rsidRDefault="00CA147C">
      <w:pPr>
        <w:pStyle w:val="SourceCode"/>
      </w:pPr>
      <w:r>
        <w:t xml:space="preserve">    lea rdi, [row_format]</w:t>
      </w:r>
    </w:p>
    <w:p w14:paraId="2CF42FC2" w14:textId="77777777" w:rsidR="00290AAE" w:rsidRDefault="00CA147C">
      <w:pPr>
        <w:pStyle w:val="SourceCode"/>
      </w:pPr>
      <w:r>
        <w:t xml:space="preserve">    mov rsi, r12</w:t>
      </w:r>
    </w:p>
    <w:p w14:paraId="2ED8EBD6" w14:textId="77777777" w:rsidR="00290AAE" w:rsidRDefault="00CA147C">
      <w:pPr>
        <w:pStyle w:val="SourceCode"/>
      </w:pPr>
      <w:r>
        <w:t xml:space="preserve">    mov rdx, [details + DETAILS_VERSION]</w:t>
      </w:r>
    </w:p>
    <w:p w14:paraId="52DC39B9" w14:textId="77777777" w:rsidR="00290AAE" w:rsidRDefault="00CA147C">
      <w:pPr>
        <w:pStyle w:val="SourceCode"/>
      </w:pPr>
      <w:r>
        <w:t xml:space="preserve">    mov rcx, [details + DETAILS_CLASS]</w:t>
      </w:r>
    </w:p>
    <w:p w14:paraId="659F44E6" w14:textId="77777777" w:rsidR="00290AAE" w:rsidRDefault="00CA147C">
      <w:pPr>
        <w:pStyle w:val="SourceCode"/>
      </w:pPr>
      <w:r>
        <w:t xml:space="preserve">    lea r8, [details + DETAILS_WRITTEN]</w:t>
      </w:r>
    </w:p>
    <w:p w14:paraId="2A230B77" w14:textId="77777777" w:rsidR="00290AAE" w:rsidRDefault="00CA147C">
      <w:pPr>
        <w:pStyle w:val="SourceCode"/>
      </w:pPr>
      <w:r>
        <w:t xml:space="preserve">    xor eax, eax</w:t>
      </w:r>
    </w:p>
    <w:p w14:paraId="1D7B9AE4" w14:textId="77777777" w:rsidR="00290AAE" w:rsidRDefault="00CA147C">
      <w:pPr>
        <w:pStyle w:val="SourceCode"/>
      </w:pPr>
      <w:r>
        <w:t xml:space="preserve">    call printf</w:t>
      </w:r>
    </w:p>
    <w:p w14:paraId="29F1DB52" w14:textId="77777777" w:rsidR="00290AAE" w:rsidRDefault="00CA147C">
      <w:pPr>
        <w:pStyle w:val="SourceCode"/>
      </w:pPr>
      <w:r>
        <w:t xml:space="preserve">    jmp .next</w:t>
      </w:r>
    </w:p>
    <w:p w14:paraId="3E779EFF" w14:textId="77777777" w:rsidR="00290AAE" w:rsidRDefault="00CA147C">
      <w:pPr>
        <w:pStyle w:val="SourceCode"/>
      </w:pPr>
      <w:r>
        <w:t>.refused:</w:t>
      </w:r>
    </w:p>
    <w:p w14:paraId="0E1B7E0C" w14:textId="77777777" w:rsidR="00290AAE" w:rsidRDefault="00CA147C">
      <w:pPr>
        <w:pStyle w:val="SourceCode"/>
      </w:pPr>
      <w:r>
        <w:t xml:space="preserve">    mov rdi, [stderr]</w:t>
      </w:r>
    </w:p>
    <w:p w14:paraId="4FBF4AEE" w14:textId="77777777" w:rsidR="00290AAE" w:rsidRDefault="00CA147C">
      <w:pPr>
        <w:pStyle w:val="SourceCode"/>
      </w:pPr>
      <w:r>
        <w:t xml:space="preserve">    lea rsi, [error_format]</w:t>
      </w:r>
    </w:p>
    <w:p w14:paraId="78AA6B9E" w14:textId="77777777" w:rsidR="00290AAE" w:rsidRDefault="00CA147C">
      <w:pPr>
        <w:pStyle w:val="SourceCode"/>
      </w:pPr>
      <w:r>
        <w:t xml:space="preserve">    mov rdx, r12</w:t>
      </w:r>
    </w:p>
    <w:p w14:paraId="3CEF8076" w14:textId="77777777" w:rsidR="00290AAE" w:rsidRDefault="00CA147C">
      <w:pPr>
        <w:pStyle w:val="SourceCode"/>
      </w:pPr>
      <w:r>
        <w:t xml:space="preserve">    xor eax, eax</w:t>
      </w:r>
    </w:p>
    <w:p w14:paraId="4B2016A4" w14:textId="77777777" w:rsidR="00290AAE" w:rsidRDefault="00CA147C">
      <w:pPr>
        <w:pStyle w:val="SourceCode"/>
      </w:pPr>
      <w:r>
        <w:t xml:space="preserve">    call fprintf</w:t>
      </w:r>
    </w:p>
    <w:p w14:paraId="2911815F" w14:textId="77777777" w:rsidR="00290AAE" w:rsidRDefault="00CA147C">
      <w:pPr>
        <w:pStyle w:val="SourceCode"/>
      </w:pPr>
      <w:r>
        <w:t>.next:</w:t>
      </w:r>
    </w:p>
    <w:p w14:paraId="1F9CF3A7" w14:textId="77777777" w:rsidR="00290AAE" w:rsidRDefault="00CA147C">
      <w:pPr>
        <w:pStyle w:val="SourceCode"/>
      </w:pPr>
      <w:r>
        <w:t xml:space="preserve">    add rbx, 1</w:t>
      </w:r>
    </w:p>
    <w:p w14:paraId="633C14D9" w14:textId="77777777" w:rsidR="00290AAE" w:rsidRDefault="00CA147C">
      <w:pPr>
        <w:pStyle w:val="SourceCode"/>
      </w:pPr>
      <w:r>
        <w:t xml:space="preserve">    jmp .next_text</w:t>
      </w:r>
    </w:p>
    <w:p w14:paraId="12F8B81B" w14:textId="77777777" w:rsidR="00290AAE" w:rsidRDefault="00290AAE">
      <w:pPr>
        <w:pStyle w:val="SourceCode"/>
      </w:pPr>
    </w:p>
    <w:p w14:paraId="6ABB8D2B" w14:textId="77777777" w:rsidR="00290AAE" w:rsidRDefault="00CA147C">
      <w:pPr>
        <w:pStyle w:val="SourceCode"/>
      </w:pPr>
      <w:r>
        <w:t>.done:</w:t>
      </w:r>
    </w:p>
    <w:p w14:paraId="38238EA7" w14:textId="77777777" w:rsidR="00290AAE" w:rsidRDefault="00CA147C">
      <w:pPr>
        <w:pStyle w:val="SourceCode"/>
      </w:pPr>
      <w:r>
        <w:t xml:space="preserve">    mov eax, 0</w:t>
      </w:r>
    </w:p>
    <w:p w14:paraId="472462F3" w14:textId="77777777" w:rsidR="00290AAE" w:rsidRDefault="00CA147C">
      <w:pPr>
        <w:pStyle w:val="SourceCode"/>
      </w:pPr>
      <w:r>
        <w:t xml:space="preserve">    add rsp, 8</w:t>
      </w:r>
    </w:p>
    <w:p w14:paraId="59F4ECA7" w14:textId="77777777" w:rsidR="00290AAE" w:rsidRDefault="00CA147C">
      <w:pPr>
        <w:pStyle w:val="SourceCode"/>
      </w:pPr>
      <w:r>
        <w:t xml:space="preserve">    pop r12</w:t>
      </w:r>
    </w:p>
    <w:p w14:paraId="24279D7C" w14:textId="77777777" w:rsidR="00290AAE" w:rsidRDefault="00CA147C">
      <w:pPr>
        <w:pStyle w:val="SourceCode"/>
      </w:pPr>
      <w:r>
        <w:t xml:space="preserve">    pop rbx</w:t>
      </w:r>
    </w:p>
    <w:p w14:paraId="1ED15738" w14:textId="77777777" w:rsidR="00290AAE" w:rsidRDefault="00CA147C">
      <w:pPr>
        <w:pStyle w:val="SourceCode"/>
        <w:keepNext/>
      </w:pPr>
      <w:r>
        <w:t xml:space="preserve">    ret</w:t>
      </w:r>
    </w:p>
    <w:p w14:paraId="600BC985" w14:textId="77777777" w:rsidR="00290AAE" w:rsidRDefault="00290AAE">
      <w:pPr>
        <w:pStyle w:val="SourceCode"/>
        <w:keepNext/>
      </w:pPr>
    </w:p>
    <w:p w14:paraId="3F3EECC7" w14:textId="77777777" w:rsidR="00290AAE" w:rsidRDefault="00CA147C">
      <w:pPr>
        <w:pStyle w:val="SourceCode"/>
        <w:keepNext/>
      </w:pPr>
      <w:r>
        <w:t>; Remember, this marks the stack as not executable, as Linux linkers expect.</w:t>
      </w:r>
    </w:p>
    <w:p w14:paraId="6C0E52A0" w14:textId="77777777" w:rsidR="00290AAE" w:rsidRDefault="00CA147C">
      <w:pPr>
        <w:pStyle w:val="SourceCode"/>
      </w:pPr>
      <w:r>
        <w:t>section .note.GNU-stack noalloc noexec nowrite progbits</w:t>
      </w:r>
    </w:p>
    <w:p w14:paraId="7C84B723" w14:textId="77777777" w:rsidR="00290AAE" w:rsidRDefault="00290AAE">
      <w:pPr>
        <w:keepNext/>
      </w:pPr>
    </w:p>
    <w:p w14:paraId="0A72B307" w14:textId="77777777" w:rsidR="00290AAE" w:rsidRDefault="00CA147C">
      <w:pPr>
        <w:pStyle w:val="Heading3"/>
      </w:pPr>
      <w:r>
        <w:t>Linux Build and Run</w:t>
      </w:r>
    </w:p>
    <w:p w14:paraId="6D4ACA03" w14:textId="77777777" w:rsidR="00290AAE" w:rsidRDefault="00CA147C">
      <w:pPr>
        <w:pStyle w:val="CommandBlock"/>
        <w:keepNext/>
      </w:pPr>
      <w:r>
        <w:t>nasm -f elf64 ./assembly/linux/addresses.asm -o ./assembly/linux/addresses.o</w:t>
      </w:r>
    </w:p>
    <w:p w14:paraId="6934D750" w14:textId="77777777" w:rsidR="00290AAE" w:rsidRDefault="00CA147C">
      <w:pPr>
        <w:pStyle w:val="CommandBlock"/>
        <w:keepNext/>
      </w:pPr>
      <w:r>
        <w:t>gcc -no-pie ./assembly/linux/addresses.o -o ./assembly/linux/addresses</w:t>
      </w:r>
    </w:p>
    <w:p w14:paraId="2B350C94" w14:textId="77777777" w:rsidR="00290AAE" w:rsidRDefault="00CA147C">
      <w:pPr>
        <w:pStyle w:val="CommandBlock"/>
        <w:keepNext/>
      </w:pPr>
      <w:r>
        <w:t>./assembly/linux/addresses</w:t>
      </w:r>
    </w:p>
    <w:p w14:paraId="2D304E8D" w14:textId="77777777" w:rsidR="00290AAE" w:rsidRDefault="00CA147C">
      <w:pPr>
        <w:pStyle w:val="CommandBlock"/>
      </w:pPr>
      <w:r>
        <w:t>echo $?</w:t>
      </w:r>
    </w:p>
    <w:p w14:paraId="31424752" w14:textId="77777777" w:rsidR="00290AAE" w:rsidRDefault="00290AAE">
      <w:pPr>
        <w:keepNext/>
      </w:pPr>
    </w:p>
    <w:p w14:paraId="56B6F54C" w14:textId="77777777" w:rsidR="00290AAE" w:rsidRDefault="00CA147C">
      <w:pPr>
        <w:pStyle w:val="Heading3"/>
      </w:pPr>
      <w:r>
        <w:t>Check Your Results</w:t>
      </w:r>
    </w:p>
    <w:p w14:paraId="43ED3CA6" w14:textId="77777777" w:rsidR="00290AAE" w:rsidRDefault="00CA147C">
      <w:r>
        <w:t>Your screen must show the Production-Minded lines of the Required Clean-Run Output in Validation Rules, on Windows and on Linux, then $LASTEXITCODE (echo $? on Linux) prints 0: refusing four texts is part of the program's job, not a failure.</w:t>
      </w:r>
    </w:p>
    <w:p w14:paraId="7F3C968D" w14:textId="77777777" w:rsidR="00290AAE" w:rsidRDefault="00290AAE">
      <w:pPr>
        <w:keepNext/>
      </w:pPr>
    </w:p>
    <w:p w14:paraId="52688ECA" w14:textId="77777777" w:rsidR="00290AAE" w:rsidRDefault="00290AAE">
      <w:pPr>
        <w:keepNext/>
      </w:pPr>
    </w:p>
    <w:p w14:paraId="103AC70F" w14:textId="77777777" w:rsidR="00290AAE" w:rsidRDefault="00CA147C">
      <w:pPr>
        <w:pStyle w:val="Heading2"/>
      </w:pPr>
      <w:r>
        <w:t>What to Notice</w:t>
      </w:r>
    </w:p>
    <w:p w14:paraId="39F33E9A" w14:textId="77777777" w:rsidR="00290AAE" w:rsidRDefault="00CA147C">
      <w:pPr>
        <w:pStyle w:val="ListBullet"/>
      </w:pPr>
      <w:r>
        <w:t>The class field holds the address of one fixed class text, so main tests for a refusal by comparing that address with error_text's address: no strcmp is needed.</w:t>
      </w:r>
    </w:p>
    <w:p w14:paraId="43B55D9B" w14:textId="77777777" w:rsidR="00290AAE" w:rsidRDefault="00CA147C">
      <w:pPr>
        <w:pStyle w:val="ListBullet"/>
      </w:pPr>
      <w:r>
        <w:t>&amp;address_bytes[12] in C is lea rcx, [address_bytes + 12] here (rdi on Linux): the location of byte 12, so fill_ipv4 reads the last 4 bytes of a mapped address as an IPv4 address without copying them.</w:t>
      </w:r>
    </w:p>
    <w:p w14:paraId="1FD4DDF9" w14:textId="77777777" w:rsidR="00290AAE" w:rsidRDefault="00CA147C">
      <w:pPr>
        <w:pStyle w:val="ListBullet"/>
      </w:pPr>
      <w:r>
        <w:t>inet_ntop is given the space's size, 64, so it never writes past the record's written form: it returns 0 instead, and the record keeps the class error_text.</w:t>
      </w:r>
    </w:p>
    <w:p w14:paraId="44546B0E" w14:textId="77777777" w:rsidR="00290AAE" w:rsidRDefault="00CA147C">
      <w:pPr>
        <w:pStyle w:val="ListBullet"/>
      </w:pPr>
      <w:r>
        <w:t>strchr finds one character in a text and strrchr the last one, each returning its address or 0. rax + 1 is the text just after the last colon, the IPv4 ending that the Windows version checks.</w:t>
      </w:r>
    </w:p>
    <w:p w14:paraId="759BCA81" w14:textId="77777777" w:rsidR="00290AAE" w:rsidRDefault="00CA147C">
      <w:pPr>
        <w:pStyle w:val="ListBullet"/>
      </w:pPr>
      <w:r>
        <w:t>The Linux version has no IPv4-ending check: glibc's inet_pton already refuses ::ffff:010.0.0.1.</w:t>
      </w:r>
    </w:p>
    <w:p w14:paraId="74B4AF92" w14:textId="77777777" w:rsidR="00290AAE" w:rsidRDefault="00290AAE">
      <w:pPr>
        <w:keepNext/>
      </w:pPr>
    </w:p>
    <w:p w14:paraId="52C065DB" w14:textId="77777777" w:rsidR="00290AAE" w:rsidRDefault="00CA147C">
      <w:pPr>
        <w:pStyle w:val="Heading3"/>
      </w:pPr>
      <w:r>
        <w:t>Basic and Production-Minded Comparison</w:t>
      </w:r>
    </w:p>
    <w:p w14:paraId="3A10591A" w14:textId="77777777" w:rsidR="00290AAE" w:rsidRDefault="00CA147C">
      <w:r>
        <w:t>Both versions parse with inet_pton and compare the same bytes with the same table; the Basic version does it inline in main, and the Production-Minded version puts it in classify_address, which also writes the address back with inet_ntop, classifies a mapped address as IPv4, and refuses a zone id and brackets.</w:t>
      </w:r>
    </w:p>
    <w:p w14:paraId="20370C6B" w14:textId="77777777" w:rsidR="00290AAE" w:rsidRDefault="00290AAE">
      <w:pPr>
        <w:keepNext/>
      </w:pPr>
    </w:p>
    <w:p w14:paraId="7AE433C4" w14:textId="77777777" w:rsidR="00290AAE" w:rsidRDefault="00290AAE">
      <w:pPr>
        <w:keepNext/>
      </w:pPr>
    </w:p>
    <w:p w14:paraId="1FA2F0AC" w14:textId="77777777" w:rsidR="00290AAE" w:rsidRDefault="00290AAE">
      <w:pPr>
        <w:keepNext/>
      </w:pPr>
    </w:p>
    <w:p w14:paraId="48F7C3BC" w14:textId="77777777" w:rsidR="00290AAE" w:rsidRDefault="00CA147C">
      <w:pPr>
        <w:pStyle w:val="Heading1"/>
      </w:pPr>
      <w:r>
        <w:t>Rust Implementation</w:t>
      </w:r>
    </w:p>
    <w:p w14:paraId="641CE78D" w14:textId="77777777" w:rsidR="00290AAE" w:rsidRDefault="00CA147C">
      <w:r>
        <w:t>Rust reads address text with parse::&lt;IpAddr&gt;() from std::net, the standard library's networking module, so no crate is needed. IpAddr is an enum whose variants carry the address: IpAddr::V4 holds an Ipv4Addr and IpAddr::V6 an Ipv6Addr. octets() gives the bytes, to_string() writes the standard form, and to_canonical() unmaps an IPv4-mapped address. The parser refuses a leading zero, also at the end of IPv6 text, a zone id, and brackets.</w:t>
      </w:r>
    </w:p>
    <w:p w14:paraId="43EBE769" w14:textId="77777777" w:rsidR="00290AAE" w:rsidRDefault="00290AAE">
      <w:pPr>
        <w:keepNext/>
      </w:pPr>
    </w:p>
    <w:p w14:paraId="4C198328" w14:textId="77777777" w:rsidR="00290AAE" w:rsidRDefault="00290AAE">
      <w:pPr>
        <w:keepNext/>
      </w:pPr>
    </w:p>
    <w:p w14:paraId="09C97179" w14:textId="77777777" w:rsidR="00290AAE" w:rsidRDefault="00CA147C">
      <w:pPr>
        <w:pStyle w:val="Heading2"/>
      </w:pPr>
      <w:r>
        <w:t>Basic Implementation</w:t>
      </w:r>
    </w:p>
    <w:p w14:paraId="1012DD91" w14:textId="77777777" w:rsidR="00290AAE" w:rsidRDefault="00CA147C">
      <w:r>
        <w:t>Start with the most direct version: main walks a fixed array of address texts. For each one it matches parse::&lt;IpAddr&gt;()'s Result with three arms, Ok(IpAddr::V4(address)), Ok(IpAddr::V6(address)), and Err(_); each address arm compares octets() with the table in an if and else if chain and prints the line, and the Err arm prints the Error line. Every step is commented, so read the comments as you type it.</w:t>
      </w:r>
    </w:p>
    <w:p w14:paraId="3ECAB667" w14:textId="77777777" w:rsidR="00290AAE" w:rsidRDefault="00290AAE">
      <w:pPr>
        <w:keepNext/>
      </w:pPr>
    </w:p>
    <w:p w14:paraId="01C46623" w14:textId="77777777" w:rsidR="00290AAE" w:rsidRDefault="00CA147C">
      <w:pPr>
        <w:pStyle w:val="Heading3"/>
      </w:pPr>
      <w:r>
        <w:t>rust/src/bin/basic_addresses.rs</w:t>
      </w:r>
    </w:p>
    <w:p w14:paraId="668F0296" w14:textId="77777777" w:rsidR="00290AAE" w:rsidRDefault="00CA147C">
      <w:pPr>
        <w:pStyle w:val="SourceCode"/>
        <w:keepNext/>
      </w:pPr>
      <w:r>
        <w:t>// std::net is the standard library's networking module. IpAddr is its</w:t>
      </w:r>
    </w:p>
    <w:p w14:paraId="17632557" w14:textId="77777777" w:rsidR="00290AAE" w:rsidRDefault="00CA147C">
      <w:pPr>
        <w:pStyle w:val="SourceCode"/>
        <w:keepNext/>
      </w:pPr>
      <w:r>
        <w:t>// type for one IP address, IPv4 or IPv6. Remember, use brings a name</w:t>
      </w:r>
    </w:p>
    <w:p w14:paraId="519C33DA" w14:textId="77777777" w:rsidR="00290AAE" w:rsidRDefault="00CA147C">
      <w:pPr>
        <w:pStyle w:val="SourceCode"/>
      </w:pPr>
      <w:r>
        <w:t>// into this file.</w:t>
      </w:r>
    </w:p>
    <w:p w14:paraId="707E0357" w14:textId="77777777" w:rsidR="00290AAE" w:rsidRDefault="00CA147C">
      <w:pPr>
        <w:pStyle w:val="SourceCode"/>
      </w:pPr>
      <w:r>
        <w:t>use std::net::IpAddr;</w:t>
      </w:r>
    </w:p>
    <w:p w14:paraId="2D5315F2" w14:textId="77777777" w:rsidR="00290AAE" w:rsidRDefault="00290AAE">
      <w:pPr>
        <w:pStyle w:val="SourceCode"/>
      </w:pPr>
    </w:p>
    <w:p w14:paraId="677DA9C5" w14:textId="77777777" w:rsidR="00290AAE" w:rsidRDefault="00CA147C">
      <w:pPr>
        <w:pStyle w:val="SourceCode"/>
      </w:pPr>
      <w:r>
        <w:t>fn main() {</w:t>
      </w:r>
    </w:p>
    <w:p w14:paraId="5AE6E7FF" w14:textId="77777777" w:rsidR="00290AAE" w:rsidRDefault="00CA147C">
      <w:pPr>
        <w:pStyle w:val="SourceCode"/>
      </w:pPr>
      <w:r>
        <w:t xml:space="preserve">    // The address texts to classify, in the table's order, then one text</w:t>
      </w:r>
    </w:p>
    <w:p w14:paraId="675EFE05" w14:textId="77777777" w:rsidR="00290AAE" w:rsidRDefault="00CA147C">
      <w:pPr>
        <w:pStyle w:val="SourceCode"/>
      </w:pPr>
      <w:r>
        <w:t xml:space="preserve">    // that is not an address: 256 does not fit in a byte. Remember, a</w:t>
      </w:r>
    </w:p>
    <w:p w14:paraId="42440498" w14:textId="77777777" w:rsidR="00290AAE" w:rsidRDefault="00CA147C">
      <w:pPr>
        <w:pStyle w:val="SourceCode"/>
      </w:pPr>
      <w:r>
        <w:t xml:space="preserve">    // fixed list of &amp;str texts is an array.</w:t>
      </w:r>
    </w:p>
    <w:p w14:paraId="467121F2" w14:textId="77777777" w:rsidR="00290AAE" w:rsidRDefault="00CA147C">
      <w:pPr>
        <w:pStyle w:val="SourceCode"/>
      </w:pPr>
      <w:r>
        <w:t xml:space="preserve">    let address_texts = [</w:t>
      </w:r>
    </w:p>
    <w:p w14:paraId="7D301BE0" w14:textId="77777777" w:rsidR="00290AAE" w:rsidRDefault="00CA147C">
      <w:pPr>
        <w:pStyle w:val="SourceCode"/>
      </w:pPr>
      <w:r>
        <w:t xml:space="preserve">        "127.0.0.1", "10.0.0.1", "172.16.5.4", "192.168.1.77",</w:t>
      </w:r>
    </w:p>
    <w:p w14:paraId="39AA4DD9" w14:textId="77777777" w:rsidR="00290AAE" w:rsidRDefault="00CA147C">
      <w:pPr>
        <w:pStyle w:val="SourceCode"/>
      </w:pPr>
      <w:r>
        <w:t xml:space="preserve">        "169.254.10.20", "100.64.0.1", "192.0.2.1", "1.1.1.1",</w:t>
      </w:r>
    </w:p>
    <w:p w14:paraId="55793FD8" w14:textId="77777777" w:rsidR="00290AAE" w:rsidRDefault="00CA147C">
      <w:pPr>
        <w:pStyle w:val="SourceCode"/>
      </w:pPr>
      <w:r>
        <w:t xml:space="preserve">        "::1", "fd00::1", "fe80::1", "2001:db8::1", "3fff::1",</w:t>
      </w:r>
    </w:p>
    <w:p w14:paraId="27931C49" w14:textId="77777777" w:rsidR="00290AAE" w:rsidRDefault="00CA147C">
      <w:pPr>
        <w:pStyle w:val="SourceCode"/>
      </w:pPr>
      <w:r>
        <w:t xml:space="preserve">        "2606:4700:4700::1111",</w:t>
      </w:r>
    </w:p>
    <w:p w14:paraId="51B0D5B0" w14:textId="77777777" w:rsidR="00290AAE" w:rsidRDefault="00CA147C">
      <w:pPr>
        <w:pStyle w:val="SourceCode"/>
      </w:pPr>
      <w:r>
        <w:t xml:space="preserve">        "256.1.1.1",</w:t>
      </w:r>
    </w:p>
    <w:p w14:paraId="0802B17C" w14:textId="77777777" w:rsidR="00290AAE" w:rsidRDefault="00CA147C">
      <w:pPr>
        <w:pStyle w:val="SourceCode"/>
      </w:pPr>
      <w:r>
        <w:t xml:space="preserve">    ];</w:t>
      </w:r>
    </w:p>
    <w:p w14:paraId="6A5F8EC7" w14:textId="77777777" w:rsidR="00290AAE" w:rsidRDefault="00290AAE">
      <w:pPr>
        <w:pStyle w:val="SourceCode"/>
      </w:pPr>
    </w:p>
    <w:p w14:paraId="6EF552FD" w14:textId="77777777" w:rsidR="00290AAE" w:rsidRDefault="00CA147C">
      <w:pPr>
        <w:pStyle w:val="SourceCode"/>
      </w:pPr>
      <w:r>
        <w:t xml:space="preserve">    for address_text in address_texts {</w:t>
      </w:r>
    </w:p>
    <w:p w14:paraId="547DA6ED" w14:textId="77777777" w:rsidR="00290AAE" w:rsidRDefault="00CA147C">
      <w:pPr>
        <w:pStyle w:val="SourceCode"/>
      </w:pPr>
      <w:r>
        <w:t xml:space="preserve">        // parse::&lt;IpAddr&gt;() reads the text as an IP address. Remember,</w:t>
      </w:r>
    </w:p>
    <w:p w14:paraId="7379A50A" w14:textId="77777777" w:rsidR="00290AAE" w:rsidRDefault="00CA147C">
      <w:pPr>
        <w:pStyle w:val="SourceCode"/>
      </w:pPr>
      <w:r>
        <w:t xml:space="preserve">        // parse returns a Result: Ok with the value, or Err when the text</w:t>
      </w:r>
    </w:p>
    <w:p w14:paraId="1CBD73C3" w14:textId="77777777" w:rsidR="00290AAE" w:rsidRDefault="00CA147C">
      <w:pPr>
        <w:pStyle w:val="SourceCode"/>
      </w:pPr>
      <w:r>
        <w:t xml:space="preserve">        // is not one, as parse::&lt;u32&gt;() did for numbers. Rust's parser</w:t>
      </w:r>
    </w:p>
    <w:p w14:paraId="2B0EAE86" w14:textId="77777777" w:rsidR="00290AAE" w:rsidRDefault="00CA147C">
      <w:pPr>
        <w:pStyle w:val="SourceCode"/>
      </w:pPr>
      <w:r>
        <w:t xml:space="preserve">        // only reads text; it sends nothing over any network.</w:t>
      </w:r>
    </w:p>
    <w:p w14:paraId="6D4A045F" w14:textId="77777777" w:rsidR="00290AAE" w:rsidRDefault="00CA147C">
      <w:pPr>
        <w:pStyle w:val="SourceCode"/>
      </w:pPr>
      <w:r>
        <w:t xml:space="preserve">        //</w:t>
      </w:r>
    </w:p>
    <w:p w14:paraId="4B96AB78" w14:textId="77777777" w:rsidR="00290AAE" w:rsidRDefault="00CA147C">
      <w:pPr>
        <w:pStyle w:val="SourceCode"/>
      </w:pPr>
      <w:r>
        <w:t xml:space="preserve">        // IpAddr is an enum with two variants that each carry a value:</w:t>
      </w:r>
    </w:p>
    <w:p w14:paraId="6E3CF747" w14:textId="77777777" w:rsidR="00290AAE" w:rsidRDefault="00CA147C">
      <w:pPr>
        <w:pStyle w:val="SourceCode"/>
      </w:pPr>
      <w:r>
        <w:t xml:space="preserve">        // IpAddr::V4 holds an Ipv4Addr and IpAddr::V6 an Ipv6Addr. A</w:t>
      </w:r>
    </w:p>
    <w:p w14:paraId="33E75315" w14:textId="77777777" w:rsidR="00290AAE" w:rsidRDefault="00CA147C">
      <w:pPr>
        <w:pStyle w:val="SourceCode"/>
      </w:pPr>
      <w:r>
        <w:t xml:space="preserve">        // match pattern can open both layers at once: Ok(IpAddr::V4(</w:t>
      </w:r>
    </w:p>
    <w:p w14:paraId="4C6B22DF" w14:textId="77777777" w:rsidR="00290AAE" w:rsidRDefault="00CA147C">
      <w:pPr>
        <w:pStyle w:val="SourceCode"/>
      </w:pPr>
      <w:r>
        <w:t xml:space="preserve">        // address)) fits only an Ok holding an IPv4 address, and names</w:t>
      </w:r>
    </w:p>
    <w:p w14:paraId="4525A179" w14:textId="77777777" w:rsidR="00290AAE" w:rsidRDefault="00CA147C">
      <w:pPr>
        <w:pStyle w:val="SourceCode"/>
      </w:pPr>
      <w:r>
        <w:t xml:space="preserve">        // that address address inside the arm. Remember, a match must</w:t>
      </w:r>
    </w:p>
    <w:p w14:paraId="4FB07E57" w14:textId="77777777" w:rsidR="00290AAE" w:rsidRDefault="00CA147C">
      <w:pPr>
        <w:pStyle w:val="SourceCode"/>
      </w:pPr>
      <w:r>
        <w:t xml:space="preserve">        // cover every case, so the three arms are V4, V6, and Err.</w:t>
      </w:r>
    </w:p>
    <w:p w14:paraId="40EBB236" w14:textId="77777777" w:rsidR="00290AAE" w:rsidRDefault="00CA147C">
      <w:pPr>
        <w:pStyle w:val="SourceCode"/>
      </w:pPr>
      <w:r>
        <w:t xml:space="preserve">        match address_text.parse::&lt;IpAddr&gt;() {</w:t>
      </w:r>
    </w:p>
    <w:p w14:paraId="2D209CF5" w14:textId="77777777" w:rsidR="00290AAE" w:rsidRDefault="00CA147C">
      <w:pPr>
        <w:pStyle w:val="SourceCode"/>
      </w:pPr>
      <w:r>
        <w:t xml:space="preserve">            Ok(IpAddr::V4(address)) =&gt; {</w:t>
      </w:r>
    </w:p>
    <w:p w14:paraId="57322697" w14:textId="77777777" w:rsidR="00290AAE" w:rsidRDefault="00CA147C">
      <w:pPr>
        <w:pStyle w:val="SourceCode"/>
      </w:pPr>
      <w:r>
        <w:t xml:space="preserve">                // octets() gives the address's bytes as an array of 4 u8</w:t>
      </w:r>
    </w:p>
    <w:p w14:paraId="39FF428D" w14:textId="77777777" w:rsidR="00290AAE" w:rsidRDefault="00CA147C">
      <w:pPr>
        <w:pStyle w:val="SourceCode"/>
      </w:pPr>
      <w:r>
        <w:t xml:space="preserve">                // values, [u8; 4]: 127.0.0.1 gives [127, 0, 0, 1]. An</w:t>
      </w:r>
    </w:p>
    <w:p w14:paraId="10A8F0F2" w14:textId="77777777" w:rsidR="00290AAE" w:rsidRDefault="00CA147C">
      <w:pPr>
        <w:pStyle w:val="SourceCode"/>
      </w:pPr>
      <w:r>
        <w:t xml:space="preserve">                // octet is a group of 8 bits, the network word for a</w:t>
      </w:r>
    </w:p>
    <w:p w14:paraId="3C301F99" w14:textId="77777777" w:rsidR="00290AAE" w:rsidRDefault="00CA147C">
      <w:pPr>
        <w:pStyle w:val="SourceCode"/>
      </w:pPr>
      <w:r>
        <w:t xml:space="preserve">                // byte. Remember, u8 is one byte, 0 to 255.</w:t>
      </w:r>
    </w:p>
    <w:p w14:paraId="1D390674" w14:textId="77777777" w:rsidR="00290AAE" w:rsidRDefault="00CA147C">
      <w:pPr>
        <w:pStyle w:val="SourceCode"/>
      </w:pPr>
      <w:r>
        <w:t xml:space="preserve">                let address_bytes = address.octets();</w:t>
      </w:r>
    </w:p>
    <w:p w14:paraId="2FB949C3" w14:textId="77777777" w:rsidR="00290AAE" w:rsidRDefault="00CA147C">
      <w:pPr>
        <w:pStyle w:val="SourceCode"/>
      </w:pPr>
      <w:r>
        <w:t xml:space="preserve">                // Remember, if is an expression in Rust, so the whole</w:t>
      </w:r>
    </w:p>
    <w:p w14:paraId="724F8B76" w14:textId="77777777" w:rsidR="00290AAE" w:rsidRDefault="00CA147C">
      <w:pPr>
        <w:pStyle w:val="SourceCode"/>
      </w:pPr>
      <w:r>
        <w:t xml:space="preserve">                // chain gives one value. Each branch is one row of the</w:t>
      </w:r>
    </w:p>
    <w:p w14:paraId="70A634F6" w14:textId="77777777" w:rsidR="00290AAE" w:rsidRDefault="00CA147C">
      <w:pPr>
        <w:pStyle w:val="SourceCode"/>
      </w:pPr>
      <w:r>
        <w:t xml:space="preserve">                // address table. A prefix that ends inside byte 1 (/12,</w:t>
      </w:r>
    </w:p>
    <w:p w14:paraId="334AAE64" w14:textId="77777777" w:rsidR="00290AAE" w:rsidRDefault="00CA147C">
      <w:pPr>
        <w:pStyle w:val="SourceCode"/>
      </w:pPr>
      <w:r>
        <w:t xml:space="preserve">                // /10) is checked as a range of byte 1's values.</w:t>
      </w:r>
    </w:p>
    <w:p w14:paraId="5310F0E4" w14:textId="77777777" w:rsidR="00290AAE" w:rsidRDefault="00CA147C">
      <w:pPr>
        <w:pStyle w:val="SourceCode"/>
      </w:pPr>
      <w:r>
        <w:t xml:space="preserve">                let address_class = if address_bytes[0] == 127 {</w:t>
      </w:r>
    </w:p>
    <w:p w14:paraId="4BF64E5E" w14:textId="77777777" w:rsidR="00290AAE" w:rsidRDefault="00CA147C">
      <w:pPr>
        <w:pStyle w:val="SourceCode"/>
      </w:pPr>
      <w:r>
        <w:t xml:space="preserve">                    "loopback"</w:t>
      </w:r>
    </w:p>
    <w:p w14:paraId="4329496F" w14:textId="77777777" w:rsidR="00290AAE" w:rsidRDefault="00CA147C">
      <w:pPr>
        <w:pStyle w:val="SourceCode"/>
      </w:pPr>
      <w:r>
        <w:t xml:space="preserve">                } else if address_bytes[0] == 10 {</w:t>
      </w:r>
    </w:p>
    <w:p w14:paraId="21F306A3" w14:textId="77777777" w:rsidR="00290AAE" w:rsidRDefault="00CA147C">
      <w:pPr>
        <w:pStyle w:val="SourceCode"/>
      </w:pPr>
      <w:r>
        <w:t xml:space="preserve">                    "private"</w:t>
      </w:r>
    </w:p>
    <w:p w14:paraId="0352507E" w14:textId="77777777" w:rsidR="00290AAE" w:rsidRDefault="00CA147C">
      <w:pPr>
        <w:pStyle w:val="SourceCode"/>
      </w:pPr>
      <w:r>
        <w:t xml:space="preserve">                } else if address_bytes[0] == 172</w:t>
      </w:r>
    </w:p>
    <w:p w14:paraId="07E6AADF" w14:textId="77777777" w:rsidR="00290AAE" w:rsidRDefault="00CA147C">
      <w:pPr>
        <w:pStyle w:val="SourceCode"/>
      </w:pPr>
      <w:r>
        <w:t xml:space="preserve">                    &amp;&amp; address_bytes[1] &gt;= 16</w:t>
      </w:r>
    </w:p>
    <w:p w14:paraId="3735F03A" w14:textId="77777777" w:rsidR="00290AAE" w:rsidRDefault="00CA147C">
      <w:pPr>
        <w:pStyle w:val="SourceCode"/>
      </w:pPr>
      <w:r>
        <w:t xml:space="preserve">                    &amp;&amp; address_bytes[1] &lt;= 31</w:t>
      </w:r>
    </w:p>
    <w:p w14:paraId="2B4DA8EB" w14:textId="77777777" w:rsidR="00290AAE" w:rsidRDefault="00CA147C">
      <w:pPr>
        <w:pStyle w:val="SourceCode"/>
      </w:pPr>
      <w:r>
        <w:t xml:space="preserve">                {</w:t>
      </w:r>
    </w:p>
    <w:p w14:paraId="5D561157" w14:textId="77777777" w:rsidR="00290AAE" w:rsidRDefault="00CA147C">
      <w:pPr>
        <w:pStyle w:val="SourceCode"/>
      </w:pPr>
      <w:r>
        <w:t xml:space="preserve">                    "private"</w:t>
      </w:r>
    </w:p>
    <w:p w14:paraId="49E42BDE" w14:textId="77777777" w:rsidR="00290AAE" w:rsidRDefault="00CA147C">
      <w:pPr>
        <w:pStyle w:val="SourceCode"/>
      </w:pPr>
      <w:r>
        <w:t xml:space="preserve">                } else if address_bytes[0] == 192 &amp;&amp; address_bytes[1] == 168 {</w:t>
      </w:r>
    </w:p>
    <w:p w14:paraId="5173C7C0" w14:textId="77777777" w:rsidR="00290AAE" w:rsidRDefault="00CA147C">
      <w:pPr>
        <w:pStyle w:val="SourceCode"/>
      </w:pPr>
      <w:r>
        <w:t xml:space="preserve">                    "private"</w:t>
      </w:r>
    </w:p>
    <w:p w14:paraId="61C3045D" w14:textId="77777777" w:rsidR="00290AAE" w:rsidRDefault="00CA147C">
      <w:pPr>
        <w:pStyle w:val="SourceCode"/>
      </w:pPr>
      <w:r>
        <w:t xml:space="preserve">                } else if address_bytes[0] == 169 &amp;&amp; address_bytes[1] == 254 {</w:t>
      </w:r>
    </w:p>
    <w:p w14:paraId="118B480B" w14:textId="77777777" w:rsidR="00290AAE" w:rsidRDefault="00CA147C">
      <w:pPr>
        <w:pStyle w:val="SourceCode"/>
      </w:pPr>
      <w:r>
        <w:t xml:space="preserve">                    "link-local"</w:t>
      </w:r>
    </w:p>
    <w:p w14:paraId="275782D3" w14:textId="77777777" w:rsidR="00290AAE" w:rsidRDefault="00CA147C">
      <w:pPr>
        <w:pStyle w:val="SourceCode"/>
      </w:pPr>
      <w:r>
        <w:t xml:space="preserve">                } else if address_bytes[0] == 100</w:t>
      </w:r>
    </w:p>
    <w:p w14:paraId="63428E4D" w14:textId="77777777" w:rsidR="00290AAE" w:rsidRDefault="00CA147C">
      <w:pPr>
        <w:pStyle w:val="SourceCode"/>
      </w:pPr>
      <w:r>
        <w:t xml:space="preserve">                    &amp;&amp; address_bytes[1] &gt;= 64</w:t>
      </w:r>
    </w:p>
    <w:p w14:paraId="0B59FBEA" w14:textId="77777777" w:rsidR="00290AAE" w:rsidRDefault="00CA147C">
      <w:pPr>
        <w:pStyle w:val="SourceCode"/>
      </w:pPr>
      <w:r>
        <w:t xml:space="preserve">                    &amp;&amp; address_bytes[1] &lt;= 127</w:t>
      </w:r>
    </w:p>
    <w:p w14:paraId="1621EE9E" w14:textId="77777777" w:rsidR="00290AAE" w:rsidRDefault="00CA147C">
      <w:pPr>
        <w:pStyle w:val="SourceCode"/>
      </w:pPr>
      <w:r>
        <w:t xml:space="preserve">                {</w:t>
      </w:r>
    </w:p>
    <w:p w14:paraId="2ECBD620" w14:textId="77777777" w:rsidR="00290AAE" w:rsidRDefault="00CA147C">
      <w:pPr>
        <w:pStyle w:val="SourceCode"/>
      </w:pPr>
      <w:r>
        <w:t xml:space="preserve">                    "shared"</w:t>
      </w:r>
    </w:p>
    <w:p w14:paraId="5CE26257" w14:textId="77777777" w:rsidR="00290AAE" w:rsidRDefault="00CA147C">
      <w:pPr>
        <w:pStyle w:val="SourceCode"/>
      </w:pPr>
      <w:r>
        <w:t xml:space="preserve">                } else if address_bytes[0] == 192</w:t>
      </w:r>
    </w:p>
    <w:p w14:paraId="73E37FD7" w14:textId="77777777" w:rsidR="00290AAE" w:rsidRDefault="00CA147C">
      <w:pPr>
        <w:pStyle w:val="SourceCode"/>
      </w:pPr>
      <w:r>
        <w:t xml:space="preserve">                    &amp;&amp; address_bytes[1] == 0</w:t>
      </w:r>
    </w:p>
    <w:p w14:paraId="79AC4BF2" w14:textId="77777777" w:rsidR="00290AAE" w:rsidRDefault="00CA147C">
      <w:pPr>
        <w:pStyle w:val="SourceCode"/>
      </w:pPr>
      <w:r>
        <w:t xml:space="preserve">                    &amp;&amp; address_bytes[2] == 2</w:t>
      </w:r>
    </w:p>
    <w:p w14:paraId="61EA7208" w14:textId="77777777" w:rsidR="00290AAE" w:rsidRDefault="00CA147C">
      <w:pPr>
        <w:pStyle w:val="SourceCode"/>
      </w:pPr>
      <w:r>
        <w:t xml:space="preserve">                {</w:t>
      </w:r>
    </w:p>
    <w:p w14:paraId="7A258521" w14:textId="77777777" w:rsidR="00290AAE" w:rsidRDefault="00CA147C">
      <w:pPr>
        <w:pStyle w:val="SourceCode"/>
      </w:pPr>
      <w:r>
        <w:t xml:space="preserve">                    "documentation"</w:t>
      </w:r>
    </w:p>
    <w:p w14:paraId="0C71363B" w14:textId="77777777" w:rsidR="00290AAE" w:rsidRDefault="00CA147C">
      <w:pPr>
        <w:pStyle w:val="SourceCode"/>
      </w:pPr>
      <w:r>
        <w:t xml:space="preserve">                } else {</w:t>
      </w:r>
    </w:p>
    <w:p w14:paraId="6E3A36FE" w14:textId="77777777" w:rsidR="00290AAE" w:rsidRDefault="00CA147C">
      <w:pPr>
        <w:pStyle w:val="SourceCode"/>
      </w:pPr>
      <w:r>
        <w:t xml:space="preserve">                    "public"</w:t>
      </w:r>
    </w:p>
    <w:p w14:paraId="4A5CAC01" w14:textId="77777777" w:rsidR="00290AAE" w:rsidRDefault="00CA147C">
      <w:pPr>
        <w:pStyle w:val="SourceCode"/>
      </w:pPr>
      <w:r>
        <w:t xml:space="preserve">                };</w:t>
      </w:r>
    </w:p>
    <w:p w14:paraId="603F7468" w14:textId="77777777" w:rsidR="00290AAE" w:rsidRDefault="00CA147C">
      <w:pPr>
        <w:pStyle w:val="SourceCode"/>
      </w:pPr>
      <w:r>
        <w:t xml:space="preserve">                // Remember, {:&lt;22} pads a value with spaces on the right</w:t>
      </w:r>
    </w:p>
    <w:p w14:paraId="7D61B602" w14:textId="77777777" w:rsidR="00290AAE" w:rsidRDefault="00CA147C">
      <w:pPr>
        <w:pStyle w:val="SourceCode"/>
      </w:pPr>
      <w:r>
        <w:t xml:space="preserve">                // to 22 characters.</w:t>
      </w:r>
    </w:p>
    <w:p w14:paraId="28907113" w14:textId="77777777" w:rsidR="00290AAE" w:rsidRDefault="00CA147C">
      <w:pPr>
        <w:pStyle w:val="SourceCode"/>
      </w:pPr>
      <w:r>
        <w:t xml:space="preserve">                println!("{:&lt;22}{:&lt;9}{}", address_text, "IPv4", address_class);</w:t>
      </w:r>
    </w:p>
    <w:p w14:paraId="484EB39A" w14:textId="77777777" w:rsidR="00290AAE" w:rsidRDefault="00CA147C">
      <w:pPr>
        <w:pStyle w:val="SourceCode"/>
      </w:pPr>
      <w:r>
        <w:t xml:space="preserve">            }</w:t>
      </w:r>
    </w:p>
    <w:p w14:paraId="0E4D02A6" w14:textId="77777777" w:rsidR="00290AAE" w:rsidRDefault="00CA147C">
      <w:pPr>
        <w:pStyle w:val="SourceCode"/>
      </w:pPr>
      <w:r>
        <w:t xml:space="preserve">            Ok(IpAddr::V6(address)) =&gt; {</w:t>
      </w:r>
    </w:p>
    <w:p w14:paraId="3B6B5CC4" w14:textId="77777777" w:rsidR="00290AAE" w:rsidRDefault="00CA147C">
      <w:pPr>
        <w:pStyle w:val="SourceCode"/>
      </w:pPr>
      <w:r>
        <w:t xml:space="preserve">                // octets() gives the 16 bytes, [u8; 16]; to_string() writes the</w:t>
      </w:r>
    </w:p>
    <w:p w14:paraId="20D2A977" w14:textId="77777777" w:rsidR="00290AAE" w:rsidRDefault="00CA147C">
      <w:pPr>
        <w:pStyle w:val="SourceCode"/>
      </w:pPr>
      <w:r>
        <w:t xml:space="preserve">                // standard form, so loopback is compared as "::1". 0xfc is 252</w:t>
      </w:r>
    </w:p>
    <w:p w14:paraId="4CBC010A" w14:textId="77777777" w:rsidR="00290AAE" w:rsidRDefault="00CA147C">
      <w:pPr>
        <w:pStyle w:val="SourceCode"/>
      </w:pPr>
      <w:r>
        <w:t xml:space="preserve">                // in hexadecimal. fc00::/7 is 0xfc or 0xfd, fe80::/10 is 0xfe</w:t>
      </w:r>
    </w:p>
    <w:p w14:paraId="6380A90F" w14:textId="77777777" w:rsidR="00290AAE" w:rsidRDefault="00CA147C">
      <w:pPr>
        <w:pStyle w:val="SourceCode"/>
      </w:pPr>
      <w:r>
        <w:t xml:space="preserve">                // then 0x80 to 0xbf, 3fff::/20 is 0x3f 0xff then 0x00 to 0x0f.</w:t>
      </w:r>
    </w:p>
    <w:p w14:paraId="59E288C7" w14:textId="77777777" w:rsidR="00290AAE" w:rsidRDefault="00CA147C">
      <w:pPr>
        <w:pStyle w:val="SourceCode"/>
      </w:pPr>
      <w:r>
        <w:t xml:space="preserve">                let address_bytes = address.octets();</w:t>
      </w:r>
    </w:p>
    <w:p w14:paraId="62A61C72" w14:textId="77777777" w:rsidR="00290AAE" w:rsidRDefault="00CA147C">
      <w:pPr>
        <w:pStyle w:val="SourceCode"/>
      </w:pPr>
      <w:r>
        <w:t xml:space="preserve">                let address_class = if address.to_string() == "::1" {</w:t>
      </w:r>
    </w:p>
    <w:p w14:paraId="199E3FAC" w14:textId="77777777" w:rsidR="00290AAE" w:rsidRDefault="00CA147C">
      <w:pPr>
        <w:pStyle w:val="SourceCode"/>
      </w:pPr>
      <w:r>
        <w:t xml:space="preserve">                    "loopback"</w:t>
      </w:r>
    </w:p>
    <w:p w14:paraId="66FD5F6E" w14:textId="77777777" w:rsidR="00290AAE" w:rsidRDefault="00CA147C">
      <w:pPr>
        <w:pStyle w:val="SourceCode"/>
      </w:pPr>
      <w:r>
        <w:t xml:space="preserve">                } else if address_bytes[0] == 0xfc || address_bytes[0] == 0xfd {</w:t>
      </w:r>
    </w:p>
    <w:p w14:paraId="2142F6C6" w14:textId="77777777" w:rsidR="00290AAE" w:rsidRDefault="00CA147C">
      <w:pPr>
        <w:pStyle w:val="SourceCode"/>
      </w:pPr>
      <w:r>
        <w:t xml:space="preserve">                    "private"</w:t>
      </w:r>
    </w:p>
    <w:p w14:paraId="2101CE6B" w14:textId="77777777" w:rsidR="00290AAE" w:rsidRDefault="00CA147C">
      <w:pPr>
        <w:pStyle w:val="SourceCode"/>
      </w:pPr>
      <w:r>
        <w:t xml:space="preserve">                } else if address_bytes[0] == 0xfe</w:t>
      </w:r>
    </w:p>
    <w:p w14:paraId="5D589318" w14:textId="77777777" w:rsidR="00290AAE" w:rsidRDefault="00CA147C">
      <w:pPr>
        <w:pStyle w:val="SourceCode"/>
      </w:pPr>
      <w:r>
        <w:t xml:space="preserve">                    &amp;&amp; address_bytes[1] &gt;= 0x80</w:t>
      </w:r>
    </w:p>
    <w:p w14:paraId="2A0FF0B6" w14:textId="77777777" w:rsidR="00290AAE" w:rsidRDefault="00CA147C">
      <w:pPr>
        <w:pStyle w:val="SourceCode"/>
      </w:pPr>
      <w:r>
        <w:t xml:space="preserve">                    &amp;&amp; address_bytes[1] &lt;= 0xbf</w:t>
      </w:r>
    </w:p>
    <w:p w14:paraId="40924CA9" w14:textId="77777777" w:rsidR="00290AAE" w:rsidRDefault="00CA147C">
      <w:pPr>
        <w:pStyle w:val="SourceCode"/>
      </w:pPr>
      <w:r>
        <w:t xml:space="preserve">                {</w:t>
      </w:r>
    </w:p>
    <w:p w14:paraId="4793C15E" w14:textId="77777777" w:rsidR="00290AAE" w:rsidRDefault="00CA147C">
      <w:pPr>
        <w:pStyle w:val="SourceCode"/>
      </w:pPr>
      <w:r>
        <w:t xml:space="preserve">                    "link-local"</w:t>
      </w:r>
    </w:p>
    <w:p w14:paraId="0A6E020D" w14:textId="77777777" w:rsidR="00290AAE" w:rsidRDefault="00CA147C">
      <w:pPr>
        <w:pStyle w:val="SourceCode"/>
      </w:pPr>
      <w:r>
        <w:t xml:space="preserve">                } else if address_bytes[0] == 0x20</w:t>
      </w:r>
    </w:p>
    <w:p w14:paraId="39516A77" w14:textId="77777777" w:rsidR="00290AAE" w:rsidRDefault="00CA147C">
      <w:pPr>
        <w:pStyle w:val="SourceCode"/>
      </w:pPr>
      <w:r>
        <w:t xml:space="preserve">                    &amp;&amp; address_bytes[1] == 0x01</w:t>
      </w:r>
    </w:p>
    <w:p w14:paraId="036E247C" w14:textId="77777777" w:rsidR="00290AAE" w:rsidRDefault="00CA147C">
      <w:pPr>
        <w:pStyle w:val="SourceCode"/>
      </w:pPr>
      <w:r>
        <w:t xml:space="preserve">                    &amp;&amp; address_bytes[2] == 0x0d</w:t>
      </w:r>
    </w:p>
    <w:p w14:paraId="337A66F0" w14:textId="77777777" w:rsidR="00290AAE" w:rsidRDefault="00CA147C">
      <w:pPr>
        <w:pStyle w:val="SourceCode"/>
      </w:pPr>
      <w:r>
        <w:t xml:space="preserve">                    &amp;&amp; address_bytes[3] == 0xb8</w:t>
      </w:r>
    </w:p>
    <w:p w14:paraId="79CBE05F" w14:textId="77777777" w:rsidR="00290AAE" w:rsidRDefault="00CA147C">
      <w:pPr>
        <w:pStyle w:val="SourceCode"/>
      </w:pPr>
      <w:r>
        <w:t xml:space="preserve">                {</w:t>
      </w:r>
    </w:p>
    <w:p w14:paraId="1D6B9EE4" w14:textId="77777777" w:rsidR="00290AAE" w:rsidRDefault="00CA147C">
      <w:pPr>
        <w:pStyle w:val="SourceCode"/>
      </w:pPr>
      <w:r>
        <w:t xml:space="preserve">                    "documentation"</w:t>
      </w:r>
    </w:p>
    <w:p w14:paraId="44BB4667" w14:textId="77777777" w:rsidR="00290AAE" w:rsidRDefault="00CA147C">
      <w:pPr>
        <w:pStyle w:val="SourceCode"/>
      </w:pPr>
      <w:r>
        <w:t xml:space="preserve">                } else if address_bytes[0] == 0x3f</w:t>
      </w:r>
    </w:p>
    <w:p w14:paraId="5F88B263" w14:textId="77777777" w:rsidR="00290AAE" w:rsidRDefault="00CA147C">
      <w:pPr>
        <w:pStyle w:val="SourceCode"/>
      </w:pPr>
      <w:r>
        <w:t xml:space="preserve">                    &amp;&amp; address_bytes[1] == 0xff</w:t>
      </w:r>
    </w:p>
    <w:p w14:paraId="1A30590F" w14:textId="77777777" w:rsidR="00290AAE" w:rsidRDefault="00CA147C">
      <w:pPr>
        <w:pStyle w:val="SourceCode"/>
      </w:pPr>
      <w:r>
        <w:t xml:space="preserve">                    &amp;&amp; address_bytes[2] &lt;= 0x0f</w:t>
      </w:r>
    </w:p>
    <w:p w14:paraId="4BD546CD" w14:textId="77777777" w:rsidR="00290AAE" w:rsidRDefault="00CA147C">
      <w:pPr>
        <w:pStyle w:val="SourceCode"/>
      </w:pPr>
      <w:r>
        <w:t xml:space="preserve">                {</w:t>
      </w:r>
    </w:p>
    <w:p w14:paraId="500A02B5" w14:textId="77777777" w:rsidR="00290AAE" w:rsidRDefault="00CA147C">
      <w:pPr>
        <w:pStyle w:val="SourceCode"/>
      </w:pPr>
      <w:r>
        <w:t xml:space="preserve">                    "documentation"</w:t>
      </w:r>
    </w:p>
    <w:p w14:paraId="2B16CA99" w14:textId="77777777" w:rsidR="00290AAE" w:rsidRDefault="00CA147C">
      <w:pPr>
        <w:pStyle w:val="SourceCode"/>
      </w:pPr>
      <w:r>
        <w:t xml:space="preserve">                } else {</w:t>
      </w:r>
    </w:p>
    <w:p w14:paraId="24671831" w14:textId="77777777" w:rsidR="00290AAE" w:rsidRDefault="00CA147C">
      <w:pPr>
        <w:pStyle w:val="SourceCode"/>
      </w:pPr>
      <w:r>
        <w:t xml:space="preserve">                    "public"</w:t>
      </w:r>
    </w:p>
    <w:p w14:paraId="2217C3A7" w14:textId="77777777" w:rsidR="00290AAE" w:rsidRDefault="00CA147C">
      <w:pPr>
        <w:pStyle w:val="SourceCode"/>
      </w:pPr>
      <w:r>
        <w:t xml:space="preserve">                };</w:t>
      </w:r>
    </w:p>
    <w:p w14:paraId="04B9ABD2" w14:textId="77777777" w:rsidR="00290AAE" w:rsidRDefault="00CA147C">
      <w:pPr>
        <w:pStyle w:val="SourceCode"/>
      </w:pPr>
      <w:r>
        <w:t xml:space="preserve">                println!("{:&lt;22}{:&lt;9}{}", address_text, "IPv6", address_class);</w:t>
      </w:r>
    </w:p>
    <w:p w14:paraId="62015C12" w14:textId="77777777" w:rsidR="00290AAE" w:rsidRDefault="00CA147C">
      <w:pPr>
        <w:pStyle w:val="SourceCode"/>
      </w:pPr>
      <w:r>
        <w:t xml:space="preserve">            }</w:t>
      </w:r>
    </w:p>
    <w:p w14:paraId="69361500" w14:textId="77777777" w:rsidR="00290AAE" w:rsidRDefault="00CA147C">
      <w:pPr>
        <w:pStyle w:val="SourceCode"/>
      </w:pPr>
      <w:r>
        <w:t xml:space="preserve">            // Text that is not an address is an outcome, not a crash.</w:t>
      </w:r>
    </w:p>
    <w:p w14:paraId="5AD08182" w14:textId="77777777" w:rsidR="00290AAE" w:rsidRDefault="00CA147C">
      <w:pPr>
        <w:pStyle w:val="SourceCode"/>
      </w:pPr>
      <w:r>
        <w:t xml:space="preserve">            // Remember, eprintln! writes to the error stream, and _ fits</w:t>
      </w:r>
    </w:p>
    <w:p w14:paraId="0C053045" w14:textId="77777777" w:rsidR="00290AAE" w:rsidRDefault="00CA147C">
      <w:pPr>
        <w:pStyle w:val="SourceCode"/>
      </w:pPr>
      <w:r>
        <w:t xml:space="preserve">            // the Err's value without naming it.</w:t>
      </w:r>
    </w:p>
    <w:p w14:paraId="3E198AF4" w14:textId="77777777" w:rsidR="00290AAE" w:rsidRDefault="00CA147C">
      <w:pPr>
        <w:pStyle w:val="SourceCode"/>
      </w:pPr>
      <w:r>
        <w:t xml:space="preserve">            Err(_) =&gt; eprintln!("Error: {} is not an IP address", address_text),</w:t>
      </w:r>
    </w:p>
    <w:p w14:paraId="74F47BD8" w14:textId="77777777" w:rsidR="00290AAE" w:rsidRDefault="00CA147C">
      <w:pPr>
        <w:pStyle w:val="SourceCode"/>
        <w:keepNext/>
      </w:pPr>
      <w:r>
        <w:t xml:space="preserve">        }</w:t>
      </w:r>
    </w:p>
    <w:p w14:paraId="623FF910" w14:textId="77777777" w:rsidR="00290AAE" w:rsidRDefault="00CA147C">
      <w:pPr>
        <w:pStyle w:val="SourceCode"/>
        <w:keepNext/>
      </w:pPr>
      <w:r>
        <w:t xml:space="preserve">    }</w:t>
      </w:r>
    </w:p>
    <w:p w14:paraId="4B42D4B8" w14:textId="77777777" w:rsidR="00290AAE" w:rsidRDefault="00CA147C">
      <w:pPr>
        <w:pStyle w:val="SourceCode"/>
      </w:pPr>
      <w:r>
        <w:t>}</w:t>
      </w:r>
    </w:p>
    <w:p w14:paraId="5DE784FD" w14:textId="77777777" w:rsidR="00290AAE" w:rsidRDefault="00290AAE">
      <w:pPr>
        <w:keepNext/>
      </w:pPr>
    </w:p>
    <w:p w14:paraId="15E5B834" w14:textId="77777777" w:rsidR="00290AAE" w:rsidRDefault="00CA147C">
      <w:pPr>
        <w:pStyle w:val="Heading3"/>
      </w:pPr>
      <w:r>
        <w:t>Windows PowerShell Basic Build and Run</w:t>
      </w:r>
    </w:p>
    <w:p w14:paraId="28D851A6" w14:textId="77777777" w:rsidR="00290AAE" w:rsidRDefault="00CA147C">
      <w:pPr>
        <w:keepNext/>
      </w:pPr>
      <w:r>
        <w:t>Run the program from the lesson-7.1-extended folder.</w:t>
      </w:r>
    </w:p>
    <w:p w14:paraId="0DC10DF9" w14:textId="77777777" w:rsidR="00290AAE" w:rsidRDefault="00290AAE">
      <w:pPr>
        <w:keepNext/>
      </w:pPr>
    </w:p>
    <w:p w14:paraId="4241B391" w14:textId="77777777" w:rsidR="00290AAE" w:rsidRDefault="00CA147C">
      <w:pPr>
        <w:pStyle w:val="CommandBlock"/>
        <w:keepNext/>
      </w:pPr>
      <w:r>
        <w:t>cargo build --manifest-path .\rust\Cargo.toml</w:t>
      </w:r>
    </w:p>
    <w:p w14:paraId="6D929EA9" w14:textId="77777777" w:rsidR="00290AAE" w:rsidRDefault="00CA147C">
      <w:pPr>
        <w:pStyle w:val="CommandBlock"/>
      </w:pPr>
      <w:r>
        <w:t>.\rust\target\debug\basic_addresses.exe</w:t>
      </w:r>
    </w:p>
    <w:p w14:paraId="2CDDA332" w14:textId="77777777" w:rsidR="00290AAE" w:rsidRDefault="00290AAE">
      <w:pPr>
        <w:keepNext/>
      </w:pPr>
    </w:p>
    <w:p w14:paraId="4DCA7AEC" w14:textId="77777777" w:rsidR="00290AAE" w:rsidRDefault="00CA147C">
      <w:pPr>
        <w:pStyle w:val="Heading3"/>
      </w:pPr>
      <w:r>
        <w:t>Linux or macOS Basic Build and Run</w:t>
      </w:r>
    </w:p>
    <w:p w14:paraId="6BDA8DB1" w14:textId="77777777" w:rsidR="00290AAE" w:rsidRDefault="00CA147C">
      <w:pPr>
        <w:pStyle w:val="CommandBlock"/>
        <w:keepNext/>
      </w:pPr>
      <w:r>
        <w:t>cargo build --manifest-path ./rust/Cargo.toml</w:t>
      </w:r>
    </w:p>
    <w:p w14:paraId="3A7AB6F6" w14:textId="77777777" w:rsidR="00290AAE" w:rsidRDefault="00CA147C">
      <w:pPr>
        <w:pStyle w:val="CommandBlock"/>
      </w:pPr>
      <w:r>
        <w:t>./rust/target/debug/basic_addresses</w:t>
      </w:r>
    </w:p>
    <w:p w14:paraId="10C9D85B" w14:textId="77777777" w:rsidR="00290AAE" w:rsidRDefault="00290AAE">
      <w:pPr>
        <w:keepNext/>
      </w:pPr>
    </w:p>
    <w:p w14:paraId="2A7DDE7F" w14:textId="77777777" w:rsidR="00290AAE" w:rsidRDefault="00CA147C">
      <w:pPr>
        <w:pStyle w:val="Heading3"/>
      </w:pPr>
      <w:r>
        <w:t>Check Your Results</w:t>
      </w:r>
    </w:p>
    <w:p w14:paraId="39CD73E5" w14:textId="77777777" w:rsidR="00290AAE" w:rsidRDefault="00CA147C">
      <w:r>
        <w:t>cargo build prints its own progress lines first; those are not part of the program's output. Your screen must show the Basic program's lines of the Required Clean-Run Output in Validation Rules; the Error line for 256.1.1.1 comes on the error stream.</w:t>
      </w:r>
    </w:p>
    <w:p w14:paraId="19E3F627" w14:textId="77777777" w:rsidR="00290AAE" w:rsidRDefault="00290AAE">
      <w:pPr>
        <w:keepNext/>
      </w:pPr>
    </w:p>
    <w:p w14:paraId="59670777" w14:textId="77777777" w:rsidR="00290AAE" w:rsidRDefault="00290AAE">
      <w:pPr>
        <w:keepNext/>
      </w:pPr>
    </w:p>
    <w:p w14:paraId="60963D24" w14:textId="77777777" w:rsidR="00290AAE" w:rsidRDefault="00CA147C">
      <w:pPr>
        <w:pStyle w:val="Heading2"/>
      </w:pPr>
      <w:r>
        <w:t>Production-Minded Implementation</w:t>
      </w:r>
    </w:p>
    <w:p w14:paraId="7EB470E8" w14:textId="77777777" w:rsidR="00290AAE" w:rsidRDefault="00CA147C">
      <w:r>
        <w:t>The Production-Minded version puts the work in functions. classify_ipv4 and classify_ipv6 each take a reference to one family's address and hold its rows of the table; classify_address refuses %, [, and ] first, parses the text, unmaps a mapped address with to_canonical, and returns an AddressDetails struct with the version, the class, and the written form, or the class Error. main prints a heading line, then one line or one Error line per text. Read classify_address first.</w:t>
      </w:r>
    </w:p>
    <w:p w14:paraId="6B5C6486" w14:textId="77777777" w:rsidR="00290AAE" w:rsidRDefault="00290AAE">
      <w:pPr>
        <w:keepNext/>
      </w:pPr>
    </w:p>
    <w:p w14:paraId="5289466A" w14:textId="77777777" w:rsidR="00290AAE" w:rsidRDefault="00CA147C">
      <w:pPr>
        <w:pStyle w:val="Heading3"/>
      </w:pPr>
      <w:r>
        <w:t>rust/src/bin/addresses.rs</w:t>
      </w:r>
    </w:p>
    <w:p w14:paraId="775F3356" w14:textId="77777777" w:rsidR="00290AAE" w:rsidRDefault="00CA147C">
      <w:pPr>
        <w:pStyle w:val="SourceCode"/>
        <w:keepNext/>
      </w:pPr>
      <w:r>
        <w:t>// Remember, std::net's IpAddr is one IP address, IPv4 or IPv6; its</w:t>
      </w:r>
    </w:p>
    <w:p w14:paraId="1A415A7D" w14:textId="77777777" w:rsidR="00290AAE" w:rsidRDefault="00CA147C">
      <w:pPr>
        <w:pStyle w:val="SourceCode"/>
        <w:keepNext/>
      </w:pPr>
      <w:r>
        <w:t>// variants carry an Ipv4Addr or an Ipv6Addr.</w:t>
      </w:r>
    </w:p>
    <w:p w14:paraId="583924C8" w14:textId="77777777" w:rsidR="00290AAE" w:rsidRDefault="00CA147C">
      <w:pPr>
        <w:pStyle w:val="SourceCode"/>
      </w:pPr>
      <w:r>
        <w:t>use std::net::{IpAddr, Ipv4Addr, Ipv6Addr};</w:t>
      </w:r>
    </w:p>
    <w:p w14:paraId="2344EF6A" w14:textId="77777777" w:rsidR="00290AAE" w:rsidRDefault="00290AAE">
      <w:pPr>
        <w:pStyle w:val="SourceCode"/>
      </w:pPr>
    </w:p>
    <w:p w14:paraId="26A1786C" w14:textId="77777777" w:rsidR="00290AAE" w:rsidRDefault="00CA147C">
      <w:pPr>
        <w:pStyle w:val="SourceCode"/>
      </w:pPr>
      <w:r>
        <w:t>// What classify_address learns about one text. Remember, a struct keeps</w:t>
      </w:r>
    </w:p>
    <w:p w14:paraId="1B958295" w14:textId="77777777" w:rsidR="00290AAE" w:rsidRDefault="00CA147C">
      <w:pPr>
        <w:pStyle w:val="SourceCode"/>
      </w:pPr>
      <w:r>
        <w:t>// related values together. version is "IPv4" or "IPv6"; address_class is</w:t>
      </w:r>
    </w:p>
    <w:p w14:paraId="51BF3C36" w14:textId="77777777" w:rsidR="00290AAE" w:rsidRDefault="00CA147C">
      <w:pPr>
        <w:pStyle w:val="SourceCode"/>
      </w:pPr>
      <w:r>
        <w:t>// one of the table's six words, or "Error" when the text is not an</w:t>
      </w:r>
    </w:p>
    <w:p w14:paraId="3075B24B" w14:textId="77777777" w:rsidR="00290AAE" w:rsidRDefault="00CA147C">
      <w:pPr>
        <w:pStyle w:val="SourceCode"/>
      </w:pPr>
      <w:r>
        <w:t>// address; written_form is the address as the library writes it.</w:t>
      </w:r>
    </w:p>
    <w:p w14:paraId="2E45B672" w14:textId="77777777" w:rsidR="00290AAE" w:rsidRDefault="00CA147C">
      <w:pPr>
        <w:pStyle w:val="SourceCode"/>
      </w:pPr>
      <w:r>
        <w:t>struct AddressDetails {</w:t>
      </w:r>
    </w:p>
    <w:p w14:paraId="43750D07" w14:textId="77777777" w:rsidR="00290AAE" w:rsidRDefault="00CA147C">
      <w:pPr>
        <w:pStyle w:val="SourceCode"/>
      </w:pPr>
      <w:r>
        <w:t xml:space="preserve">    version: String,</w:t>
      </w:r>
    </w:p>
    <w:p w14:paraId="7C81A8AB" w14:textId="77777777" w:rsidR="00290AAE" w:rsidRDefault="00CA147C">
      <w:pPr>
        <w:pStyle w:val="SourceCode"/>
      </w:pPr>
      <w:r>
        <w:t xml:space="preserve">    address_class: String,</w:t>
      </w:r>
    </w:p>
    <w:p w14:paraId="1530B43D" w14:textId="77777777" w:rsidR="00290AAE" w:rsidRDefault="00CA147C">
      <w:pPr>
        <w:pStyle w:val="SourceCode"/>
      </w:pPr>
      <w:r>
        <w:t xml:space="preserve">    written_form: String,</w:t>
      </w:r>
    </w:p>
    <w:p w14:paraId="087F556A" w14:textId="77777777" w:rsidR="00290AAE" w:rsidRDefault="00CA147C">
      <w:pPr>
        <w:pStyle w:val="SourceCode"/>
      </w:pPr>
      <w:r>
        <w:t>}</w:t>
      </w:r>
    </w:p>
    <w:p w14:paraId="17FC8167" w14:textId="77777777" w:rsidR="00290AAE" w:rsidRDefault="00290AAE">
      <w:pPr>
        <w:pStyle w:val="SourceCode"/>
      </w:pPr>
    </w:p>
    <w:p w14:paraId="4CFD013E" w14:textId="77777777" w:rsidR="00290AAE" w:rsidRDefault="00CA147C">
      <w:pPr>
        <w:pStyle w:val="SourceCode"/>
      </w:pPr>
      <w:r>
        <w:t>// Classifies an IPv4 address by its 4 bytes, one row of the address table</w:t>
      </w:r>
    </w:p>
    <w:p w14:paraId="2125838A" w14:textId="77777777" w:rsidR="00290AAE" w:rsidRDefault="00CA147C">
      <w:pPr>
        <w:pStyle w:val="SourceCode"/>
      </w:pPr>
      <w:r>
        <w:t>// per check. /12 and /10 end inside byte 1, so byte 1 is checked as a</w:t>
      </w:r>
    </w:p>
    <w:p w14:paraId="3733FAB5" w14:textId="77777777" w:rsidR="00290AAE" w:rsidRDefault="00CA147C">
      <w:pPr>
        <w:pStyle w:val="SourceCode"/>
      </w:pPr>
      <w:r>
        <w:t>// range: 172.16.0.0/12 allows 16 to 31, and 100.64.0.0/10 allows 64 to</w:t>
      </w:r>
    </w:p>
    <w:p w14:paraId="6025C6B9" w14:textId="77777777" w:rsidR="00290AAE" w:rsidRDefault="00CA147C">
      <w:pPr>
        <w:pStyle w:val="SourceCode"/>
      </w:pPr>
      <w:r>
        <w:t>// 127. Remember, &amp;str is fixed text the program reads; every answer here</w:t>
      </w:r>
    </w:p>
    <w:p w14:paraId="2445804C" w14:textId="77777777" w:rsidR="00290AAE" w:rsidRDefault="00CA147C">
      <w:pPr>
        <w:pStyle w:val="SourceCode"/>
      </w:pPr>
      <w:r>
        <w:t>// is fixed text.</w:t>
      </w:r>
    </w:p>
    <w:p w14:paraId="1957BC54" w14:textId="77777777" w:rsidR="00290AAE" w:rsidRDefault="00CA147C">
      <w:pPr>
        <w:pStyle w:val="SourceCode"/>
      </w:pPr>
      <w:r>
        <w:t>fn classify_ipv4(address: &amp;Ipv4Addr) -&gt; &amp;str {</w:t>
      </w:r>
    </w:p>
    <w:p w14:paraId="55E09863" w14:textId="77777777" w:rsidR="00290AAE" w:rsidRDefault="00CA147C">
      <w:pPr>
        <w:pStyle w:val="SourceCode"/>
      </w:pPr>
      <w:r>
        <w:t xml:space="preserve">    let address_bytes = address.octets();</w:t>
      </w:r>
    </w:p>
    <w:p w14:paraId="2442FECF" w14:textId="77777777" w:rsidR="00290AAE" w:rsidRDefault="00CA147C">
      <w:pPr>
        <w:pStyle w:val="SourceCode"/>
      </w:pPr>
      <w:r>
        <w:t xml:space="preserve">    if address_bytes[0] == 127 {</w:t>
      </w:r>
    </w:p>
    <w:p w14:paraId="393613CE" w14:textId="77777777" w:rsidR="00290AAE" w:rsidRDefault="00CA147C">
      <w:pPr>
        <w:pStyle w:val="SourceCode"/>
      </w:pPr>
      <w:r>
        <w:t xml:space="preserve">        return "loopback";</w:t>
      </w:r>
    </w:p>
    <w:p w14:paraId="6AA2A00C" w14:textId="77777777" w:rsidR="00290AAE" w:rsidRDefault="00CA147C">
      <w:pPr>
        <w:pStyle w:val="SourceCode"/>
      </w:pPr>
      <w:r>
        <w:t xml:space="preserve">    }</w:t>
      </w:r>
    </w:p>
    <w:p w14:paraId="7BE2E0DF" w14:textId="77777777" w:rsidR="00290AAE" w:rsidRDefault="00CA147C">
      <w:pPr>
        <w:pStyle w:val="SourceCode"/>
      </w:pPr>
      <w:r>
        <w:t xml:space="preserve">    if address_bytes[0] == 10 {</w:t>
      </w:r>
    </w:p>
    <w:p w14:paraId="49D9B629" w14:textId="77777777" w:rsidR="00290AAE" w:rsidRDefault="00CA147C">
      <w:pPr>
        <w:pStyle w:val="SourceCode"/>
      </w:pPr>
      <w:r>
        <w:t xml:space="preserve">        return "private";</w:t>
      </w:r>
    </w:p>
    <w:p w14:paraId="402E1325" w14:textId="77777777" w:rsidR="00290AAE" w:rsidRDefault="00CA147C">
      <w:pPr>
        <w:pStyle w:val="SourceCode"/>
      </w:pPr>
      <w:r>
        <w:t xml:space="preserve">    }</w:t>
      </w:r>
    </w:p>
    <w:p w14:paraId="42A13A86" w14:textId="77777777" w:rsidR="00290AAE" w:rsidRDefault="00CA147C">
      <w:pPr>
        <w:pStyle w:val="SourceCode"/>
      </w:pPr>
      <w:r>
        <w:t xml:space="preserve">    if address_bytes[0] == 172</w:t>
      </w:r>
    </w:p>
    <w:p w14:paraId="3E4EF67B" w14:textId="77777777" w:rsidR="00290AAE" w:rsidRDefault="00CA147C">
      <w:pPr>
        <w:pStyle w:val="SourceCode"/>
      </w:pPr>
      <w:r>
        <w:t xml:space="preserve">        &amp;&amp; address_bytes[1] &gt;= 16</w:t>
      </w:r>
    </w:p>
    <w:p w14:paraId="76529151" w14:textId="77777777" w:rsidR="00290AAE" w:rsidRDefault="00CA147C">
      <w:pPr>
        <w:pStyle w:val="SourceCode"/>
      </w:pPr>
      <w:r>
        <w:t xml:space="preserve">        &amp;&amp; address_bytes[1] &lt;= 31</w:t>
      </w:r>
    </w:p>
    <w:p w14:paraId="589DB8F3" w14:textId="77777777" w:rsidR="00290AAE" w:rsidRDefault="00CA147C">
      <w:pPr>
        <w:pStyle w:val="SourceCode"/>
      </w:pPr>
      <w:r>
        <w:t xml:space="preserve">    {</w:t>
      </w:r>
    </w:p>
    <w:p w14:paraId="35CD2B1A" w14:textId="77777777" w:rsidR="00290AAE" w:rsidRDefault="00CA147C">
      <w:pPr>
        <w:pStyle w:val="SourceCode"/>
      </w:pPr>
      <w:r>
        <w:t xml:space="preserve">        return "private";</w:t>
      </w:r>
    </w:p>
    <w:p w14:paraId="1AFB62B5" w14:textId="77777777" w:rsidR="00290AAE" w:rsidRDefault="00CA147C">
      <w:pPr>
        <w:pStyle w:val="SourceCode"/>
      </w:pPr>
      <w:r>
        <w:t xml:space="preserve">    }</w:t>
      </w:r>
    </w:p>
    <w:p w14:paraId="39068090" w14:textId="77777777" w:rsidR="00290AAE" w:rsidRDefault="00CA147C">
      <w:pPr>
        <w:pStyle w:val="SourceCode"/>
      </w:pPr>
      <w:r>
        <w:t xml:space="preserve">    if address_bytes[0] == 192 &amp;&amp; address_bytes[1] == 168 {</w:t>
      </w:r>
    </w:p>
    <w:p w14:paraId="497EE0BD" w14:textId="77777777" w:rsidR="00290AAE" w:rsidRDefault="00CA147C">
      <w:pPr>
        <w:pStyle w:val="SourceCode"/>
      </w:pPr>
      <w:r>
        <w:t xml:space="preserve">        return "private";</w:t>
      </w:r>
    </w:p>
    <w:p w14:paraId="238096FE" w14:textId="77777777" w:rsidR="00290AAE" w:rsidRDefault="00CA147C">
      <w:pPr>
        <w:pStyle w:val="SourceCode"/>
      </w:pPr>
      <w:r>
        <w:t xml:space="preserve">    }</w:t>
      </w:r>
    </w:p>
    <w:p w14:paraId="172D4A12" w14:textId="77777777" w:rsidR="00290AAE" w:rsidRDefault="00CA147C">
      <w:pPr>
        <w:pStyle w:val="SourceCode"/>
      </w:pPr>
      <w:r>
        <w:t xml:space="preserve">    if address_bytes[0] == 169 &amp;&amp; address_bytes[1] == 254 {</w:t>
      </w:r>
    </w:p>
    <w:p w14:paraId="3F7F4611" w14:textId="77777777" w:rsidR="00290AAE" w:rsidRDefault="00CA147C">
      <w:pPr>
        <w:pStyle w:val="SourceCode"/>
      </w:pPr>
      <w:r>
        <w:t xml:space="preserve">        return "link-local";</w:t>
      </w:r>
    </w:p>
    <w:p w14:paraId="10AFD67E" w14:textId="77777777" w:rsidR="00290AAE" w:rsidRDefault="00CA147C">
      <w:pPr>
        <w:pStyle w:val="SourceCode"/>
      </w:pPr>
      <w:r>
        <w:t xml:space="preserve">    }</w:t>
      </w:r>
    </w:p>
    <w:p w14:paraId="44C44ADB" w14:textId="77777777" w:rsidR="00290AAE" w:rsidRDefault="00CA147C">
      <w:pPr>
        <w:pStyle w:val="SourceCode"/>
      </w:pPr>
      <w:r>
        <w:t xml:space="preserve">    if address_bytes[0] == 100</w:t>
      </w:r>
    </w:p>
    <w:p w14:paraId="39789E68" w14:textId="77777777" w:rsidR="00290AAE" w:rsidRDefault="00CA147C">
      <w:pPr>
        <w:pStyle w:val="SourceCode"/>
      </w:pPr>
      <w:r>
        <w:t xml:space="preserve">        &amp;&amp; address_bytes[1] &gt;= 64</w:t>
      </w:r>
    </w:p>
    <w:p w14:paraId="6361D65E" w14:textId="77777777" w:rsidR="00290AAE" w:rsidRDefault="00CA147C">
      <w:pPr>
        <w:pStyle w:val="SourceCode"/>
      </w:pPr>
      <w:r>
        <w:t xml:space="preserve">        &amp;&amp; address_bytes[1] &lt;= 127</w:t>
      </w:r>
    </w:p>
    <w:p w14:paraId="3B69C524" w14:textId="77777777" w:rsidR="00290AAE" w:rsidRDefault="00CA147C">
      <w:pPr>
        <w:pStyle w:val="SourceCode"/>
      </w:pPr>
      <w:r>
        <w:t xml:space="preserve">    {</w:t>
      </w:r>
    </w:p>
    <w:p w14:paraId="63BCCC9E" w14:textId="77777777" w:rsidR="00290AAE" w:rsidRDefault="00CA147C">
      <w:pPr>
        <w:pStyle w:val="SourceCode"/>
      </w:pPr>
      <w:r>
        <w:t xml:space="preserve">        return "shared";</w:t>
      </w:r>
    </w:p>
    <w:p w14:paraId="5D02C1BB" w14:textId="77777777" w:rsidR="00290AAE" w:rsidRDefault="00CA147C">
      <w:pPr>
        <w:pStyle w:val="SourceCode"/>
      </w:pPr>
      <w:r>
        <w:t xml:space="preserve">    }</w:t>
      </w:r>
    </w:p>
    <w:p w14:paraId="4DCF1832" w14:textId="77777777" w:rsidR="00290AAE" w:rsidRDefault="00CA147C">
      <w:pPr>
        <w:pStyle w:val="SourceCode"/>
      </w:pPr>
      <w:r>
        <w:t xml:space="preserve">    if address_bytes[0] == 192 &amp;&amp; address_bytes[1] == 0 &amp;&amp; address_bytes[2] == 2 {</w:t>
      </w:r>
    </w:p>
    <w:p w14:paraId="1CE01A45" w14:textId="77777777" w:rsidR="00290AAE" w:rsidRDefault="00CA147C">
      <w:pPr>
        <w:pStyle w:val="SourceCode"/>
      </w:pPr>
      <w:r>
        <w:t xml:space="preserve">        return "documentation";</w:t>
      </w:r>
    </w:p>
    <w:p w14:paraId="5C5C9651" w14:textId="77777777" w:rsidR="00290AAE" w:rsidRDefault="00CA147C">
      <w:pPr>
        <w:pStyle w:val="SourceCode"/>
      </w:pPr>
      <w:r>
        <w:t xml:space="preserve">    }</w:t>
      </w:r>
    </w:p>
    <w:p w14:paraId="66FF85AE" w14:textId="77777777" w:rsidR="00290AAE" w:rsidRDefault="00CA147C">
      <w:pPr>
        <w:pStyle w:val="SourceCode"/>
      </w:pPr>
      <w:r>
        <w:t xml:space="preserve">    "public"</w:t>
      </w:r>
    </w:p>
    <w:p w14:paraId="73B83F65" w14:textId="77777777" w:rsidR="00290AAE" w:rsidRDefault="00CA147C">
      <w:pPr>
        <w:pStyle w:val="SourceCode"/>
      </w:pPr>
      <w:r>
        <w:t>}</w:t>
      </w:r>
    </w:p>
    <w:p w14:paraId="7E650810" w14:textId="77777777" w:rsidR="00290AAE" w:rsidRDefault="00290AAE">
      <w:pPr>
        <w:pStyle w:val="SourceCode"/>
      </w:pPr>
    </w:p>
    <w:p w14:paraId="04F3501E" w14:textId="77777777" w:rsidR="00290AAE" w:rsidRDefault="00CA147C">
      <w:pPr>
        <w:pStyle w:val="SourceCode"/>
      </w:pPr>
      <w:r>
        <w:t>// Classifies an IPv6 address by its 16 bytes. The loopback address is</w:t>
      </w:r>
    </w:p>
    <w:p w14:paraId="05553D95" w14:textId="77777777" w:rsidR="00290AAE" w:rsidRDefault="00CA147C">
      <w:pPr>
        <w:pStyle w:val="SourceCode"/>
      </w:pPr>
      <w:r>
        <w:t>// compared as its written form, "::1". The prefixes: fc00::/7 is 0xfc or</w:t>
      </w:r>
    </w:p>
    <w:p w14:paraId="322836D3" w14:textId="77777777" w:rsidR="00290AAE" w:rsidRDefault="00CA147C">
      <w:pPr>
        <w:pStyle w:val="SourceCode"/>
      </w:pPr>
      <w:r>
        <w:t>// 0xfd, fe80::/10 is 0xfe then 0x80 to 0xbf, 2001:db8::/32 is 0x20 0x01</w:t>
      </w:r>
    </w:p>
    <w:p w14:paraId="4BCC113F" w14:textId="77777777" w:rsidR="00290AAE" w:rsidRDefault="00CA147C">
      <w:pPr>
        <w:pStyle w:val="SourceCode"/>
      </w:pPr>
      <w:r>
        <w:t>// 0x0d 0xb8, and 3fff::/20 is 0x3f 0xff then 0x00 to 0x0f.</w:t>
      </w:r>
    </w:p>
    <w:p w14:paraId="6EBE7A7F" w14:textId="77777777" w:rsidR="00290AAE" w:rsidRDefault="00CA147C">
      <w:pPr>
        <w:pStyle w:val="SourceCode"/>
      </w:pPr>
      <w:r>
        <w:t>fn classify_ipv6(address: &amp;Ipv6Addr) -&gt; &amp;str {</w:t>
      </w:r>
    </w:p>
    <w:p w14:paraId="1C6E4776" w14:textId="77777777" w:rsidR="00290AAE" w:rsidRDefault="00CA147C">
      <w:pPr>
        <w:pStyle w:val="SourceCode"/>
      </w:pPr>
      <w:r>
        <w:t xml:space="preserve">    let address_bytes = address.octets();</w:t>
      </w:r>
    </w:p>
    <w:p w14:paraId="4DB82DF1" w14:textId="77777777" w:rsidR="00290AAE" w:rsidRDefault="00CA147C">
      <w:pPr>
        <w:pStyle w:val="SourceCode"/>
      </w:pPr>
      <w:r>
        <w:t xml:space="preserve">    if address.to_string() == "::1" {</w:t>
      </w:r>
    </w:p>
    <w:p w14:paraId="2DC7599B" w14:textId="77777777" w:rsidR="00290AAE" w:rsidRDefault="00CA147C">
      <w:pPr>
        <w:pStyle w:val="SourceCode"/>
      </w:pPr>
      <w:r>
        <w:t xml:space="preserve">        return "loopback";</w:t>
      </w:r>
    </w:p>
    <w:p w14:paraId="53C56E18" w14:textId="77777777" w:rsidR="00290AAE" w:rsidRDefault="00CA147C">
      <w:pPr>
        <w:pStyle w:val="SourceCode"/>
      </w:pPr>
      <w:r>
        <w:t xml:space="preserve">    }</w:t>
      </w:r>
    </w:p>
    <w:p w14:paraId="581D5FF1" w14:textId="77777777" w:rsidR="00290AAE" w:rsidRDefault="00CA147C">
      <w:pPr>
        <w:pStyle w:val="SourceCode"/>
      </w:pPr>
      <w:r>
        <w:t xml:space="preserve">    if address_bytes[0] == 0xfc || address_bytes[0] == 0xfd {</w:t>
      </w:r>
    </w:p>
    <w:p w14:paraId="79F6767E" w14:textId="77777777" w:rsidR="00290AAE" w:rsidRDefault="00CA147C">
      <w:pPr>
        <w:pStyle w:val="SourceCode"/>
      </w:pPr>
      <w:r>
        <w:t xml:space="preserve">        return "private";</w:t>
      </w:r>
    </w:p>
    <w:p w14:paraId="7F2CA6B9" w14:textId="77777777" w:rsidR="00290AAE" w:rsidRDefault="00CA147C">
      <w:pPr>
        <w:pStyle w:val="SourceCode"/>
      </w:pPr>
      <w:r>
        <w:t xml:space="preserve">    }</w:t>
      </w:r>
    </w:p>
    <w:p w14:paraId="6F04F739" w14:textId="77777777" w:rsidR="00290AAE" w:rsidRDefault="00CA147C">
      <w:pPr>
        <w:pStyle w:val="SourceCode"/>
      </w:pPr>
      <w:r>
        <w:t xml:space="preserve">    if address_bytes[0] == 0xfe</w:t>
      </w:r>
    </w:p>
    <w:p w14:paraId="2C8D34D4" w14:textId="77777777" w:rsidR="00290AAE" w:rsidRDefault="00CA147C">
      <w:pPr>
        <w:pStyle w:val="SourceCode"/>
      </w:pPr>
      <w:r>
        <w:t xml:space="preserve">        &amp;&amp; address_bytes[1] &gt;= 0x80</w:t>
      </w:r>
    </w:p>
    <w:p w14:paraId="40306AE1" w14:textId="77777777" w:rsidR="00290AAE" w:rsidRDefault="00CA147C">
      <w:pPr>
        <w:pStyle w:val="SourceCode"/>
      </w:pPr>
      <w:r>
        <w:t xml:space="preserve">        &amp;&amp; address_bytes[1] &lt;= 0xbf</w:t>
      </w:r>
    </w:p>
    <w:p w14:paraId="1C81069E" w14:textId="77777777" w:rsidR="00290AAE" w:rsidRDefault="00CA147C">
      <w:pPr>
        <w:pStyle w:val="SourceCode"/>
      </w:pPr>
      <w:r>
        <w:t xml:space="preserve">    {</w:t>
      </w:r>
    </w:p>
    <w:p w14:paraId="1CE79CD0" w14:textId="77777777" w:rsidR="00290AAE" w:rsidRDefault="00CA147C">
      <w:pPr>
        <w:pStyle w:val="SourceCode"/>
      </w:pPr>
      <w:r>
        <w:t xml:space="preserve">        return "link-local";</w:t>
      </w:r>
    </w:p>
    <w:p w14:paraId="7C77A0FD" w14:textId="77777777" w:rsidR="00290AAE" w:rsidRDefault="00CA147C">
      <w:pPr>
        <w:pStyle w:val="SourceCode"/>
      </w:pPr>
      <w:r>
        <w:t xml:space="preserve">    }</w:t>
      </w:r>
    </w:p>
    <w:p w14:paraId="14680A6A" w14:textId="77777777" w:rsidR="00290AAE" w:rsidRDefault="00CA147C">
      <w:pPr>
        <w:pStyle w:val="SourceCode"/>
      </w:pPr>
      <w:r>
        <w:t xml:space="preserve">    if address_bytes[0] == 0x20</w:t>
      </w:r>
    </w:p>
    <w:p w14:paraId="76644BC3" w14:textId="77777777" w:rsidR="00290AAE" w:rsidRDefault="00CA147C">
      <w:pPr>
        <w:pStyle w:val="SourceCode"/>
      </w:pPr>
      <w:r>
        <w:t xml:space="preserve">        &amp;&amp; address_bytes[1] == 0x01</w:t>
      </w:r>
    </w:p>
    <w:p w14:paraId="00BB6E15" w14:textId="77777777" w:rsidR="00290AAE" w:rsidRDefault="00CA147C">
      <w:pPr>
        <w:pStyle w:val="SourceCode"/>
      </w:pPr>
      <w:r>
        <w:t xml:space="preserve">        &amp;&amp; address_bytes[2] == 0x0d</w:t>
      </w:r>
    </w:p>
    <w:p w14:paraId="317AC105" w14:textId="77777777" w:rsidR="00290AAE" w:rsidRDefault="00CA147C">
      <w:pPr>
        <w:pStyle w:val="SourceCode"/>
      </w:pPr>
      <w:r>
        <w:t xml:space="preserve">        &amp;&amp; address_bytes[3] == 0xb8</w:t>
      </w:r>
    </w:p>
    <w:p w14:paraId="4D4BA8CB" w14:textId="77777777" w:rsidR="00290AAE" w:rsidRDefault="00CA147C">
      <w:pPr>
        <w:pStyle w:val="SourceCode"/>
      </w:pPr>
      <w:r>
        <w:t xml:space="preserve">    {</w:t>
      </w:r>
    </w:p>
    <w:p w14:paraId="6A976021" w14:textId="77777777" w:rsidR="00290AAE" w:rsidRDefault="00CA147C">
      <w:pPr>
        <w:pStyle w:val="SourceCode"/>
      </w:pPr>
      <w:r>
        <w:t xml:space="preserve">        return "documentation";</w:t>
      </w:r>
    </w:p>
    <w:p w14:paraId="4C4FB531" w14:textId="77777777" w:rsidR="00290AAE" w:rsidRDefault="00CA147C">
      <w:pPr>
        <w:pStyle w:val="SourceCode"/>
      </w:pPr>
      <w:r>
        <w:t xml:space="preserve">    }</w:t>
      </w:r>
    </w:p>
    <w:p w14:paraId="28E70586" w14:textId="77777777" w:rsidR="00290AAE" w:rsidRDefault="00CA147C">
      <w:pPr>
        <w:pStyle w:val="SourceCode"/>
      </w:pPr>
      <w:r>
        <w:t xml:space="preserve">    if address_bytes[0] == 0x3f</w:t>
      </w:r>
    </w:p>
    <w:p w14:paraId="41CBAEA9" w14:textId="77777777" w:rsidR="00290AAE" w:rsidRDefault="00CA147C">
      <w:pPr>
        <w:pStyle w:val="SourceCode"/>
      </w:pPr>
      <w:r>
        <w:t xml:space="preserve">        &amp;&amp; address_bytes[1] == 0xff</w:t>
      </w:r>
    </w:p>
    <w:p w14:paraId="3DF86016" w14:textId="77777777" w:rsidR="00290AAE" w:rsidRDefault="00CA147C">
      <w:pPr>
        <w:pStyle w:val="SourceCode"/>
      </w:pPr>
      <w:r>
        <w:t xml:space="preserve">        &amp;&amp; address_bytes[2] &lt;= 0x0f</w:t>
      </w:r>
    </w:p>
    <w:p w14:paraId="7C8B0BE6" w14:textId="77777777" w:rsidR="00290AAE" w:rsidRDefault="00CA147C">
      <w:pPr>
        <w:pStyle w:val="SourceCode"/>
      </w:pPr>
      <w:r>
        <w:t xml:space="preserve">    {</w:t>
      </w:r>
    </w:p>
    <w:p w14:paraId="7D546392" w14:textId="77777777" w:rsidR="00290AAE" w:rsidRDefault="00CA147C">
      <w:pPr>
        <w:pStyle w:val="SourceCode"/>
      </w:pPr>
      <w:r>
        <w:t xml:space="preserve">        return "documentation";</w:t>
      </w:r>
    </w:p>
    <w:p w14:paraId="297CE355" w14:textId="77777777" w:rsidR="00290AAE" w:rsidRDefault="00CA147C">
      <w:pPr>
        <w:pStyle w:val="SourceCode"/>
      </w:pPr>
      <w:r>
        <w:t xml:space="preserve">    }</w:t>
      </w:r>
    </w:p>
    <w:p w14:paraId="372A0121" w14:textId="77777777" w:rsidR="00290AAE" w:rsidRDefault="00CA147C">
      <w:pPr>
        <w:pStyle w:val="SourceCode"/>
      </w:pPr>
      <w:r>
        <w:t xml:space="preserve">    "public"</w:t>
      </w:r>
    </w:p>
    <w:p w14:paraId="617A333E" w14:textId="77777777" w:rsidR="00290AAE" w:rsidRDefault="00CA147C">
      <w:pPr>
        <w:pStyle w:val="SourceCode"/>
      </w:pPr>
      <w:r>
        <w:t>}</w:t>
      </w:r>
    </w:p>
    <w:p w14:paraId="280CACB7" w14:textId="77777777" w:rsidR="00290AAE" w:rsidRDefault="00290AAE">
      <w:pPr>
        <w:pStyle w:val="SourceCode"/>
      </w:pPr>
    </w:p>
    <w:p w14:paraId="094A9E22" w14:textId="77777777" w:rsidR="00290AAE" w:rsidRDefault="00CA147C">
      <w:pPr>
        <w:pStyle w:val="SourceCode"/>
      </w:pPr>
      <w:r>
        <w:t>// Classifies one address text against the address table. It never fails:</w:t>
      </w:r>
    </w:p>
    <w:p w14:paraId="0EA133EE" w14:textId="77777777" w:rsidR="00290AAE" w:rsidRDefault="00CA147C">
      <w:pPr>
        <w:pStyle w:val="SourceCode"/>
      </w:pPr>
      <w:r>
        <w:t>// text that is not a plain address gives address_class "Error". A zone</w:t>
      </w:r>
    </w:p>
    <w:p w14:paraId="5951E011" w14:textId="77777777" w:rsidR="00290AAE" w:rsidRDefault="00CA147C">
      <w:pPr>
        <w:pStyle w:val="SourceCode"/>
      </w:pPr>
      <w:r>
        <w:t>// id, such as %12 in fe80::1%12, and brackets, as in [::1]:80, are not</w:t>
      </w:r>
    </w:p>
    <w:p w14:paraId="350DC544" w14:textId="77777777" w:rsidR="00290AAE" w:rsidRDefault="00CA147C">
      <w:pPr>
        <w:pStyle w:val="SourceCode"/>
      </w:pPr>
      <w:r>
        <w:t>// part of an address, so text with %, [, or ] is refused before parsing.</w:t>
      </w:r>
    </w:p>
    <w:p w14:paraId="6C559A6A" w14:textId="77777777" w:rsidR="00290AAE" w:rsidRDefault="00CA147C">
      <w:pPr>
        <w:pStyle w:val="SourceCode"/>
      </w:pPr>
      <w:r>
        <w:t>fn classify_address(address_text: &amp;str) -&gt; AddressDetails {</w:t>
      </w:r>
    </w:p>
    <w:p w14:paraId="2B11D71C" w14:textId="77777777" w:rsidR="00290AAE" w:rsidRDefault="00CA147C">
      <w:pPr>
        <w:pStyle w:val="SourceCode"/>
      </w:pPr>
      <w:r>
        <w:t xml:space="preserve">    let mut details = AddressDetails {</w:t>
      </w:r>
    </w:p>
    <w:p w14:paraId="667617B9" w14:textId="77777777" w:rsidR="00290AAE" w:rsidRDefault="00CA147C">
      <w:pPr>
        <w:pStyle w:val="SourceCode"/>
      </w:pPr>
      <w:r>
        <w:t xml:space="preserve">        version: String::new(),</w:t>
      </w:r>
    </w:p>
    <w:p w14:paraId="5B790A25" w14:textId="77777777" w:rsidR="00290AAE" w:rsidRDefault="00CA147C">
      <w:pPr>
        <w:pStyle w:val="SourceCode"/>
      </w:pPr>
      <w:r>
        <w:t xml:space="preserve">        address_class: "Error".to_string(),</w:t>
      </w:r>
    </w:p>
    <w:p w14:paraId="4D870389" w14:textId="77777777" w:rsidR="00290AAE" w:rsidRDefault="00CA147C">
      <w:pPr>
        <w:pStyle w:val="SourceCode"/>
      </w:pPr>
      <w:r>
        <w:t xml:space="preserve">        written_form: String::new(),</w:t>
      </w:r>
    </w:p>
    <w:p w14:paraId="4F9F6D4B" w14:textId="77777777" w:rsidR="00290AAE" w:rsidRDefault="00CA147C">
      <w:pPr>
        <w:pStyle w:val="SourceCode"/>
      </w:pPr>
      <w:r>
        <w:t xml:space="preserve">    };</w:t>
      </w:r>
    </w:p>
    <w:p w14:paraId="3230BDE0" w14:textId="77777777" w:rsidR="00290AAE" w:rsidRDefault="00CA147C">
      <w:pPr>
        <w:pStyle w:val="SourceCode"/>
      </w:pPr>
      <w:r>
        <w:t xml:space="preserve">    // Remember, contains tells whether a text holds another; a char in</w:t>
      </w:r>
    </w:p>
    <w:p w14:paraId="12F0F5DF" w14:textId="77777777" w:rsidR="00290AAE" w:rsidRDefault="00CA147C">
      <w:pPr>
        <w:pStyle w:val="SourceCode"/>
      </w:pPr>
      <w:r>
        <w:t xml:space="preserve">    // single quotes, such as '%', is one character.</w:t>
      </w:r>
    </w:p>
    <w:p w14:paraId="41152808" w14:textId="77777777" w:rsidR="00290AAE" w:rsidRDefault="00CA147C">
      <w:pPr>
        <w:pStyle w:val="SourceCode"/>
      </w:pPr>
      <w:r>
        <w:t xml:space="preserve">    if address_text.contains('%')</w:t>
      </w:r>
    </w:p>
    <w:p w14:paraId="63AD8156" w14:textId="77777777" w:rsidR="00290AAE" w:rsidRDefault="00CA147C">
      <w:pPr>
        <w:pStyle w:val="SourceCode"/>
      </w:pPr>
      <w:r>
        <w:t xml:space="preserve">        || address_text.contains('[')</w:t>
      </w:r>
    </w:p>
    <w:p w14:paraId="1247B68F" w14:textId="77777777" w:rsidR="00290AAE" w:rsidRDefault="00CA147C">
      <w:pPr>
        <w:pStyle w:val="SourceCode"/>
      </w:pPr>
      <w:r>
        <w:t xml:space="preserve">        || address_text.contains(']')</w:t>
      </w:r>
    </w:p>
    <w:p w14:paraId="64333828" w14:textId="77777777" w:rsidR="00290AAE" w:rsidRDefault="00CA147C">
      <w:pPr>
        <w:pStyle w:val="SourceCode"/>
      </w:pPr>
      <w:r>
        <w:t xml:space="preserve">    {</w:t>
      </w:r>
    </w:p>
    <w:p w14:paraId="1BFE36D1" w14:textId="77777777" w:rsidR="00290AAE" w:rsidRDefault="00CA147C">
      <w:pPr>
        <w:pStyle w:val="SourceCode"/>
      </w:pPr>
      <w:r>
        <w:t xml:space="preserve">        return details;</w:t>
      </w:r>
    </w:p>
    <w:p w14:paraId="0289B311" w14:textId="77777777" w:rsidR="00290AAE" w:rsidRDefault="00CA147C">
      <w:pPr>
        <w:pStyle w:val="SourceCode"/>
      </w:pPr>
      <w:r>
        <w:t xml:space="preserve">    }</w:t>
      </w:r>
    </w:p>
    <w:p w14:paraId="77A73D0F" w14:textId="77777777" w:rsidR="00290AAE" w:rsidRDefault="00CA147C">
      <w:pPr>
        <w:pStyle w:val="SourceCode"/>
      </w:pPr>
      <w:r>
        <w:t xml:space="preserve">    // Remember, parse returns a Result. Rust's parser already refuses a</w:t>
      </w:r>
    </w:p>
    <w:p w14:paraId="65DE56E5" w14:textId="77777777" w:rsidR="00290AAE" w:rsidRDefault="00CA147C">
      <w:pPr>
        <w:pStyle w:val="SourceCode"/>
      </w:pPr>
      <w:r>
        <w:t xml:space="preserve">    // leading zero, also in IPv4 written at the end of IPv6 text, such as</w:t>
      </w:r>
    </w:p>
    <w:p w14:paraId="1DB87612" w14:textId="77777777" w:rsidR="00290AAE" w:rsidRDefault="00CA147C">
      <w:pPr>
        <w:pStyle w:val="SourceCode"/>
      </w:pPr>
      <w:r>
        <w:t xml:space="preserve">    // ::ffff:010.0.0.1, so no extra check is needed for it.</w:t>
      </w:r>
    </w:p>
    <w:p w14:paraId="48965313" w14:textId="77777777" w:rsidR="00290AAE" w:rsidRDefault="00CA147C">
      <w:pPr>
        <w:pStyle w:val="SourceCode"/>
      </w:pPr>
      <w:r>
        <w:t xml:space="preserve">    let address = match address_text.parse::&lt;IpAddr&gt;() {</w:t>
      </w:r>
    </w:p>
    <w:p w14:paraId="49FDE521" w14:textId="77777777" w:rsidR="00290AAE" w:rsidRDefault="00CA147C">
      <w:pPr>
        <w:pStyle w:val="SourceCode"/>
      </w:pPr>
      <w:r>
        <w:t xml:space="preserve">        Ok(address) =&gt; address,</w:t>
      </w:r>
    </w:p>
    <w:p w14:paraId="2C4C0C0A" w14:textId="77777777" w:rsidR="00290AAE" w:rsidRDefault="00CA147C">
      <w:pPr>
        <w:pStyle w:val="SourceCode"/>
      </w:pPr>
      <w:r>
        <w:t xml:space="preserve">        Err(_) =&gt; return details,</w:t>
      </w:r>
    </w:p>
    <w:p w14:paraId="7C76A86E" w14:textId="77777777" w:rsidR="00290AAE" w:rsidRDefault="00CA147C">
      <w:pPr>
        <w:pStyle w:val="SourceCode"/>
      </w:pPr>
      <w:r>
        <w:t xml:space="preserve">    };</w:t>
      </w:r>
    </w:p>
    <w:p w14:paraId="6F288B21" w14:textId="77777777" w:rsidR="00290AAE" w:rsidRDefault="00CA147C">
      <w:pPr>
        <w:pStyle w:val="SourceCode"/>
      </w:pPr>
      <w:r>
        <w:t xml:space="preserve">    // to_canonical() turns an IPv4-mapped address, such as</w:t>
      </w:r>
    </w:p>
    <w:p w14:paraId="016E64E8" w14:textId="77777777" w:rsidR="00290AAE" w:rsidRDefault="00CA147C">
      <w:pPr>
        <w:pStyle w:val="SourceCode"/>
      </w:pPr>
      <w:r>
        <w:t xml:space="preserve">    // ::ffff:127.0.0.1, into the IPv4 address inside it, and gives every</w:t>
      </w:r>
    </w:p>
    <w:p w14:paraId="0321CBC3" w14:textId="77777777" w:rsidR="00290AAE" w:rsidRDefault="00CA147C">
      <w:pPr>
        <w:pStyle w:val="SourceCode"/>
      </w:pPr>
      <w:r>
        <w:t xml:space="preserve">    // other address back unchanged, so a mapped address is classified as</w:t>
      </w:r>
    </w:p>
    <w:p w14:paraId="4292A326" w14:textId="77777777" w:rsidR="00290AAE" w:rsidRDefault="00CA147C">
      <w:pPr>
        <w:pStyle w:val="SourceCode"/>
      </w:pPr>
      <w:r>
        <w:t xml:space="preserve">    // IPv4 below.</w:t>
      </w:r>
    </w:p>
    <w:p w14:paraId="0E89CDB2" w14:textId="77777777" w:rsidR="00290AAE" w:rsidRDefault="00CA147C">
      <w:pPr>
        <w:pStyle w:val="SourceCode"/>
      </w:pPr>
      <w:r>
        <w:t xml:space="preserve">    match address.to_canonical() {</w:t>
      </w:r>
    </w:p>
    <w:p w14:paraId="57A4EB92" w14:textId="77777777" w:rsidR="00290AAE" w:rsidRDefault="00CA147C">
      <w:pPr>
        <w:pStyle w:val="SourceCode"/>
      </w:pPr>
      <w:r>
        <w:t xml:space="preserve">        IpAddr::V4(ipv4_address) =&gt; {</w:t>
      </w:r>
    </w:p>
    <w:p w14:paraId="6CEE2BEF" w14:textId="77777777" w:rsidR="00290AAE" w:rsidRDefault="00CA147C">
      <w:pPr>
        <w:pStyle w:val="SourceCode"/>
      </w:pPr>
      <w:r>
        <w:t xml:space="preserve">            details.version = "IPv4".to_string();</w:t>
      </w:r>
    </w:p>
    <w:p w14:paraId="08185F3F" w14:textId="77777777" w:rsidR="00290AAE" w:rsidRDefault="00CA147C">
      <w:pPr>
        <w:pStyle w:val="SourceCode"/>
      </w:pPr>
      <w:r>
        <w:t xml:space="preserve">            details.address_class = classify_ipv4(&amp;ipv4_address).to_string();</w:t>
      </w:r>
    </w:p>
    <w:p w14:paraId="2A0AAB43" w14:textId="77777777" w:rsidR="00290AAE" w:rsidRDefault="00CA147C">
      <w:pPr>
        <w:pStyle w:val="SourceCode"/>
      </w:pPr>
      <w:r>
        <w:t xml:space="preserve">            details.written_form = ipv4_address.to_string();</w:t>
      </w:r>
    </w:p>
    <w:p w14:paraId="7658E5BB" w14:textId="77777777" w:rsidR="00290AAE" w:rsidRDefault="00CA147C">
      <w:pPr>
        <w:pStyle w:val="SourceCode"/>
      </w:pPr>
      <w:r>
        <w:t xml:space="preserve">        }</w:t>
      </w:r>
    </w:p>
    <w:p w14:paraId="4B722035" w14:textId="77777777" w:rsidR="00290AAE" w:rsidRDefault="00CA147C">
      <w:pPr>
        <w:pStyle w:val="SourceCode"/>
      </w:pPr>
      <w:r>
        <w:t xml:space="preserve">        IpAddr::V6(ipv6_address) =&gt; {</w:t>
      </w:r>
    </w:p>
    <w:p w14:paraId="744A7308" w14:textId="77777777" w:rsidR="00290AAE" w:rsidRDefault="00CA147C">
      <w:pPr>
        <w:pStyle w:val="SourceCode"/>
      </w:pPr>
      <w:r>
        <w:t xml:space="preserve">            details.version = "IPv6".to_string();</w:t>
      </w:r>
    </w:p>
    <w:p w14:paraId="672BFBAE" w14:textId="77777777" w:rsidR="00290AAE" w:rsidRDefault="00CA147C">
      <w:pPr>
        <w:pStyle w:val="SourceCode"/>
      </w:pPr>
      <w:r>
        <w:t xml:space="preserve">            details.address_class = classify_ipv6(&amp;ipv6_address).to_string();</w:t>
      </w:r>
    </w:p>
    <w:p w14:paraId="1D633321" w14:textId="77777777" w:rsidR="00290AAE" w:rsidRDefault="00CA147C">
      <w:pPr>
        <w:pStyle w:val="SourceCode"/>
      </w:pPr>
      <w:r>
        <w:t xml:space="preserve">            details.written_form = ipv6_address.to_string();</w:t>
      </w:r>
    </w:p>
    <w:p w14:paraId="01AD4891" w14:textId="77777777" w:rsidR="00290AAE" w:rsidRDefault="00CA147C">
      <w:pPr>
        <w:pStyle w:val="SourceCode"/>
      </w:pPr>
      <w:r>
        <w:t xml:space="preserve">        }</w:t>
      </w:r>
    </w:p>
    <w:p w14:paraId="6FC59267" w14:textId="77777777" w:rsidR="00290AAE" w:rsidRDefault="00CA147C">
      <w:pPr>
        <w:pStyle w:val="SourceCode"/>
      </w:pPr>
      <w:r>
        <w:t xml:space="preserve">    }</w:t>
      </w:r>
    </w:p>
    <w:p w14:paraId="098E6E50" w14:textId="77777777" w:rsidR="00290AAE" w:rsidRDefault="00CA147C">
      <w:pPr>
        <w:pStyle w:val="SourceCode"/>
      </w:pPr>
      <w:r>
        <w:t xml:space="preserve">    details</w:t>
      </w:r>
    </w:p>
    <w:p w14:paraId="382AA50A" w14:textId="77777777" w:rsidR="00290AAE" w:rsidRDefault="00CA147C">
      <w:pPr>
        <w:pStyle w:val="SourceCode"/>
      </w:pPr>
      <w:r>
        <w:t>}</w:t>
      </w:r>
    </w:p>
    <w:p w14:paraId="570A5064" w14:textId="77777777" w:rsidR="00290AAE" w:rsidRDefault="00290AAE">
      <w:pPr>
        <w:pStyle w:val="SourceCode"/>
      </w:pPr>
    </w:p>
    <w:p w14:paraId="41BAEB6A" w14:textId="77777777" w:rsidR="00290AAE" w:rsidRDefault="00CA147C">
      <w:pPr>
        <w:pStyle w:val="SourceCode"/>
      </w:pPr>
      <w:r>
        <w:t>fn main() {</w:t>
      </w:r>
    </w:p>
    <w:p w14:paraId="3AE6083E" w14:textId="77777777" w:rsidR="00290AAE" w:rsidRDefault="00CA147C">
      <w:pPr>
        <w:pStyle w:val="SourceCode"/>
      </w:pPr>
      <w:r>
        <w:t xml:space="preserve">    // The Basic list, then two texts the library rewrites (an IPv4-mapped</w:t>
      </w:r>
    </w:p>
    <w:p w14:paraId="25D6F7FC" w14:textId="77777777" w:rsidR="00290AAE" w:rsidRDefault="00CA147C">
      <w:pPr>
        <w:pStyle w:val="SourceCode"/>
      </w:pPr>
      <w:r>
        <w:t xml:space="preserve">    // address and an uppercase, uncompressed IPv6 text), then four texts</w:t>
      </w:r>
    </w:p>
    <w:p w14:paraId="42F440A2" w14:textId="77777777" w:rsidR="00290AAE" w:rsidRDefault="00CA147C">
      <w:pPr>
        <w:pStyle w:val="SourceCode"/>
      </w:pPr>
      <w:r>
        <w:t xml:space="preserve">    // that are refused: 256 does not fit in a byte, 010 has a leading</w:t>
      </w:r>
    </w:p>
    <w:p w14:paraId="2F6068A2" w14:textId="77777777" w:rsidR="00290AAE" w:rsidRDefault="00CA147C">
      <w:pPr>
        <w:pStyle w:val="SourceCode"/>
      </w:pPr>
      <w:r>
        <w:t xml:space="preserve">    // zero, %12 is a zone id, and [::1]:80 is an address and a port.</w:t>
      </w:r>
    </w:p>
    <w:p w14:paraId="209AEA44" w14:textId="77777777" w:rsidR="00290AAE" w:rsidRDefault="00CA147C">
      <w:pPr>
        <w:pStyle w:val="SourceCode"/>
      </w:pPr>
      <w:r>
        <w:t xml:space="preserve">    let address_texts = [</w:t>
      </w:r>
    </w:p>
    <w:p w14:paraId="7219FD41" w14:textId="77777777" w:rsidR="00290AAE" w:rsidRDefault="00CA147C">
      <w:pPr>
        <w:pStyle w:val="SourceCode"/>
      </w:pPr>
      <w:r>
        <w:t xml:space="preserve">        "127.0.0.1", "10.0.0.1", "172.16.5.4", "192.168.1.77",</w:t>
      </w:r>
    </w:p>
    <w:p w14:paraId="6A159C8C" w14:textId="77777777" w:rsidR="00290AAE" w:rsidRDefault="00CA147C">
      <w:pPr>
        <w:pStyle w:val="SourceCode"/>
      </w:pPr>
      <w:r>
        <w:t xml:space="preserve">        "169.254.10.20", "100.64.0.1", "192.0.2.1", "1.1.1.1",</w:t>
      </w:r>
    </w:p>
    <w:p w14:paraId="5A23A377" w14:textId="77777777" w:rsidR="00290AAE" w:rsidRDefault="00CA147C">
      <w:pPr>
        <w:pStyle w:val="SourceCode"/>
      </w:pPr>
      <w:r>
        <w:t xml:space="preserve">        "::1", "fd00::1", "fe80::1", "2001:db8::1", "3fff::1",</w:t>
      </w:r>
    </w:p>
    <w:p w14:paraId="2442E8B2" w14:textId="77777777" w:rsidR="00290AAE" w:rsidRDefault="00CA147C">
      <w:pPr>
        <w:pStyle w:val="SourceCode"/>
      </w:pPr>
      <w:r>
        <w:t xml:space="preserve">        "2606:4700:4700::1111",</w:t>
      </w:r>
    </w:p>
    <w:p w14:paraId="35E5ADAF" w14:textId="77777777" w:rsidR="00290AAE" w:rsidRDefault="00CA147C">
      <w:pPr>
        <w:pStyle w:val="SourceCode"/>
      </w:pPr>
      <w:r>
        <w:t xml:space="preserve">        "::ffff:127.0.0.1", "2001:DB8:0:0::1",</w:t>
      </w:r>
    </w:p>
    <w:p w14:paraId="4744F52E" w14:textId="77777777" w:rsidR="00290AAE" w:rsidRDefault="00CA147C">
      <w:pPr>
        <w:pStyle w:val="SourceCode"/>
      </w:pPr>
      <w:r>
        <w:t xml:space="preserve">        "256.1.1.1", "010.0.0.1", "fe80::1%12", "[::1]:80",</w:t>
      </w:r>
    </w:p>
    <w:p w14:paraId="3B7EC10D" w14:textId="77777777" w:rsidR="00290AAE" w:rsidRDefault="00CA147C">
      <w:pPr>
        <w:pStyle w:val="SourceCode"/>
      </w:pPr>
      <w:r>
        <w:t xml:space="preserve">    ];</w:t>
      </w:r>
    </w:p>
    <w:p w14:paraId="08C0D350" w14:textId="77777777" w:rsidR="00290AAE" w:rsidRDefault="00290AAE">
      <w:pPr>
        <w:pStyle w:val="SourceCode"/>
      </w:pPr>
    </w:p>
    <w:p w14:paraId="68775164" w14:textId="77777777" w:rsidR="00290AAE" w:rsidRDefault="00CA147C">
      <w:pPr>
        <w:pStyle w:val="SourceCode"/>
      </w:pPr>
      <w:r>
        <w:t xml:space="preserve">    println!(</w:t>
      </w:r>
    </w:p>
    <w:p w14:paraId="447A6569" w14:textId="77777777" w:rsidR="00290AAE" w:rsidRDefault="00CA147C">
      <w:pPr>
        <w:pStyle w:val="SourceCode"/>
      </w:pPr>
      <w:r>
        <w:t xml:space="preserve">        "{:&lt;22}{:&lt;9}{:&lt;15}{}",</w:t>
      </w:r>
    </w:p>
    <w:p w14:paraId="26913F31" w14:textId="77777777" w:rsidR="00290AAE" w:rsidRDefault="00CA147C">
      <w:pPr>
        <w:pStyle w:val="SourceCode"/>
      </w:pPr>
      <w:r>
        <w:t xml:space="preserve">        "Address text", "Version", "Class", "Written as"</w:t>
      </w:r>
    </w:p>
    <w:p w14:paraId="2D3210AC" w14:textId="77777777" w:rsidR="00290AAE" w:rsidRDefault="00CA147C">
      <w:pPr>
        <w:pStyle w:val="SourceCode"/>
      </w:pPr>
      <w:r>
        <w:t xml:space="preserve">    );</w:t>
      </w:r>
    </w:p>
    <w:p w14:paraId="74B6501A" w14:textId="77777777" w:rsidR="00290AAE" w:rsidRDefault="00CA147C">
      <w:pPr>
        <w:pStyle w:val="SourceCode"/>
      </w:pPr>
      <w:r>
        <w:t xml:space="preserve">    for address_text in address_texts {</w:t>
      </w:r>
    </w:p>
    <w:p w14:paraId="112BE970" w14:textId="77777777" w:rsidR="00290AAE" w:rsidRDefault="00CA147C">
      <w:pPr>
        <w:pStyle w:val="SourceCode"/>
      </w:pPr>
      <w:r>
        <w:t xml:space="preserve">        let details = classify_address(address_text);</w:t>
      </w:r>
    </w:p>
    <w:p w14:paraId="5CA7280E" w14:textId="77777777" w:rsidR="00290AAE" w:rsidRDefault="00CA147C">
      <w:pPr>
        <w:pStyle w:val="SourceCode"/>
      </w:pPr>
      <w:r>
        <w:t xml:space="preserve">        if details.address_class == "Error" {</w:t>
      </w:r>
    </w:p>
    <w:p w14:paraId="13B88E09" w14:textId="77777777" w:rsidR="00290AAE" w:rsidRDefault="00CA147C">
      <w:pPr>
        <w:pStyle w:val="SourceCode"/>
      </w:pPr>
      <w:r>
        <w:t xml:space="preserve">            eprintln!("Error: {} is not an IP address", address_text);</w:t>
      </w:r>
    </w:p>
    <w:p w14:paraId="2A2DA6CB" w14:textId="77777777" w:rsidR="00290AAE" w:rsidRDefault="00CA147C">
      <w:pPr>
        <w:pStyle w:val="SourceCode"/>
      </w:pPr>
      <w:r>
        <w:t xml:space="preserve">        } else {</w:t>
      </w:r>
    </w:p>
    <w:p w14:paraId="34648413" w14:textId="77777777" w:rsidR="00290AAE" w:rsidRDefault="00CA147C">
      <w:pPr>
        <w:pStyle w:val="SourceCode"/>
      </w:pPr>
      <w:r>
        <w:t xml:space="preserve">            println!(</w:t>
      </w:r>
    </w:p>
    <w:p w14:paraId="0F2BADF0" w14:textId="77777777" w:rsidR="00290AAE" w:rsidRDefault="00CA147C">
      <w:pPr>
        <w:pStyle w:val="SourceCode"/>
      </w:pPr>
      <w:r>
        <w:t xml:space="preserve">                "{:&lt;22}{:&lt;9}{:&lt;15}{}",</w:t>
      </w:r>
    </w:p>
    <w:p w14:paraId="19BC8C48" w14:textId="77777777" w:rsidR="00290AAE" w:rsidRDefault="00CA147C">
      <w:pPr>
        <w:pStyle w:val="SourceCode"/>
      </w:pPr>
      <w:r>
        <w:t xml:space="preserve">                address_text,</w:t>
      </w:r>
    </w:p>
    <w:p w14:paraId="715E738E" w14:textId="77777777" w:rsidR="00290AAE" w:rsidRDefault="00CA147C">
      <w:pPr>
        <w:pStyle w:val="SourceCode"/>
      </w:pPr>
      <w:r>
        <w:t xml:space="preserve">                details.version,</w:t>
      </w:r>
    </w:p>
    <w:p w14:paraId="4F8400C7" w14:textId="77777777" w:rsidR="00290AAE" w:rsidRDefault="00CA147C">
      <w:pPr>
        <w:pStyle w:val="SourceCode"/>
      </w:pPr>
      <w:r>
        <w:t xml:space="preserve">                details.address_class,</w:t>
      </w:r>
    </w:p>
    <w:p w14:paraId="161EA53E" w14:textId="77777777" w:rsidR="00290AAE" w:rsidRDefault="00CA147C">
      <w:pPr>
        <w:pStyle w:val="SourceCode"/>
      </w:pPr>
      <w:r>
        <w:t xml:space="preserve">                details.written_form</w:t>
      </w:r>
    </w:p>
    <w:p w14:paraId="30B5F1EC" w14:textId="77777777" w:rsidR="00290AAE" w:rsidRDefault="00CA147C">
      <w:pPr>
        <w:pStyle w:val="SourceCode"/>
      </w:pPr>
      <w:r>
        <w:t xml:space="preserve">            );</w:t>
      </w:r>
    </w:p>
    <w:p w14:paraId="4F0EBFA1" w14:textId="77777777" w:rsidR="00290AAE" w:rsidRDefault="00CA147C">
      <w:pPr>
        <w:pStyle w:val="SourceCode"/>
        <w:keepNext/>
      </w:pPr>
      <w:r>
        <w:t xml:space="preserve">        }</w:t>
      </w:r>
    </w:p>
    <w:p w14:paraId="03DA559D" w14:textId="77777777" w:rsidR="00290AAE" w:rsidRDefault="00CA147C">
      <w:pPr>
        <w:pStyle w:val="SourceCode"/>
        <w:keepNext/>
      </w:pPr>
      <w:r>
        <w:t xml:space="preserve">    }</w:t>
      </w:r>
    </w:p>
    <w:p w14:paraId="6A131E81" w14:textId="77777777" w:rsidR="00290AAE" w:rsidRDefault="00CA147C">
      <w:pPr>
        <w:pStyle w:val="SourceCode"/>
      </w:pPr>
      <w:r>
        <w:t>}</w:t>
      </w:r>
    </w:p>
    <w:p w14:paraId="7A863D16" w14:textId="77777777" w:rsidR="00290AAE" w:rsidRDefault="00290AAE">
      <w:pPr>
        <w:keepNext/>
      </w:pPr>
    </w:p>
    <w:p w14:paraId="0AE2695C" w14:textId="77777777" w:rsidR="00290AAE" w:rsidRDefault="00CA147C">
      <w:pPr>
        <w:pStyle w:val="Heading3"/>
      </w:pPr>
      <w:r>
        <w:t>Windows PowerShell Build and Run</w:t>
      </w:r>
    </w:p>
    <w:p w14:paraId="2AF0A559" w14:textId="77777777" w:rsidR="00290AAE" w:rsidRDefault="00CA147C">
      <w:pPr>
        <w:pStyle w:val="CommandBlock"/>
        <w:keepNext/>
      </w:pPr>
      <w:r>
        <w:t>cargo build --manifest-path .\rust\Cargo.toml</w:t>
      </w:r>
    </w:p>
    <w:p w14:paraId="6D040046" w14:textId="77777777" w:rsidR="00290AAE" w:rsidRDefault="00CA147C">
      <w:pPr>
        <w:pStyle w:val="CommandBlock"/>
        <w:keepNext/>
      </w:pPr>
      <w:r>
        <w:t>.\rust\target\debug\addresses.exe</w:t>
      </w:r>
    </w:p>
    <w:p w14:paraId="4D8B7F6E" w14:textId="77777777" w:rsidR="00290AAE" w:rsidRDefault="00CA147C">
      <w:pPr>
        <w:pStyle w:val="CommandBlock"/>
      </w:pPr>
      <w:r>
        <w:t>$LASTEXITCODE</w:t>
      </w:r>
    </w:p>
    <w:p w14:paraId="7BA47E7E" w14:textId="77777777" w:rsidR="00290AAE" w:rsidRDefault="00290AAE">
      <w:pPr>
        <w:keepNext/>
      </w:pPr>
    </w:p>
    <w:p w14:paraId="70959850" w14:textId="77777777" w:rsidR="00290AAE" w:rsidRDefault="00CA147C">
      <w:pPr>
        <w:pStyle w:val="Heading3"/>
      </w:pPr>
      <w:r>
        <w:t>Linux or macOS Build and Run</w:t>
      </w:r>
    </w:p>
    <w:p w14:paraId="36012EAC" w14:textId="77777777" w:rsidR="00290AAE" w:rsidRDefault="00CA147C">
      <w:pPr>
        <w:pStyle w:val="CommandBlock"/>
        <w:keepNext/>
      </w:pPr>
      <w:r>
        <w:t>cargo build --manifest-path ./rust/Cargo.toml</w:t>
      </w:r>
    </w:p>
    <w:p w14:paraId="66684ED4" w14:textId="77777777" w:rsidR="00290AAE" w:rsidRDefault="00CA147C">
      <w:pPr>
        <w:pStyle w:val="CommandBlock"/>
        <w:keepNext/>
      </w:pPr>
      <w:r>
        <w:t>./rust/target/debug/addresses</w:t>
      </w:r>
    </w:p>
    <w:p w14:paraId="4AA50CC2" w14:textId="77777777" w:rsidR="00290AAE" w:rsidRDefault="00CA147C">
      <w:pPr>
        <w:pStyle w:val="CommandBlock"/>
      </w:pPr>
      <w:r>
        <w:t>echo $?</w:t>
      </w:r>
    </w:p>
    <w:p w14:paraId="38E73DFA" w14:textId="77777777" w:rsidR="00290AAE" w:rsidRDefault="00290AAE">
      <w:pPr>
        <w:keepNext/>
      </w:pPr>
    </w:p>
    <w:p w14:paraId="1A416EF2" w14:textId="77777777" w:rsidR="00290AAE" w:rsidRDefault="00CA147C">
      <w:pPr>
        <w:pStyle w:val="Heading3"/>
      </w:pPr>
      <w:r>
        <w:t>Check Your Results</w:t>
      </w:r>
    </w:p>
    <w:p w14:paraId="5B4A0C8F" w14:textId="77777777" w:rsidR="00290AAE" w:rsidRDefault="00CA147C">
      <w:r>
        <w:t>cargo build prints its own progress lines first. Your screen must show the Production-Minded lines of the Required Clean-Run Output in Validation Rules, then $LASTEXITCODE (echo $? on Linux or macOS) prints 0: refusing four texts is part of the program's job, not a failure.</w:t>
      </w:r>
    </w:p>
    <w:p w14:paraId="42D0B133" w14:textId="77777777" w:rsidR="00290AAE" w:rsidRDefault="00290AAE">
      <w:pPr>
        <w:keepNext/>
      </w:pPr>
    </w:p>
    <w:p w14:paraId="5B2AD6E7" w14:textId="77777777" w:rsidR="00290AAE" w:rsidRDefault="00290AAE">
      <w:pPr>
        <w:keepNext/>
      </w:pPr>
    </w:p>
    <w:p w14:paraId="158352E8" w14:textId="77777777" w:rsidR="00290AAE" w:rsidRDefault="00CA147C">
      <w:pPr>
        <w:pStyle w:val="Heading2"/>
      </w:pPr>
      <w:r>
        <w:t>What to Notice</w:t>
      </w:r>
    </w:p>
    <w:p w14:paraId="6A1052D7" w14:textId="77777777" w:rsidR="00290AAE" w:rsidRDefault="00CA147C">
      <w:pPr>
        <w:pStyle w:val="ListBullet"/>
      </w:pPr>
      <w:r>
        <w:t>Ok(IpAddr::V4(address)) opens two layers in one pattern: the Ok, then the variant, naming the Ipv4Addr inside. The match must cover V4, V6, and Err, or the build fails.</w:t>
      </w:r>
    </w:p>
    <w:p w14:paraId="0F46E3AA" w14:textId="77777777" w:rsidR="00290AAE" w:rsidRDefault="00CA147C">
      <w:pPr>
        <w:pStyle w:val="ListBullet"/>
      </w:pPr>
      <w:r>
        <w:t>classify_ipv4 takes &amp;Ipv4Addr and returns &amp;str: the answer is always fixed text, and the one reference parameter lets Rust accept the &amp;str return without more words.</w:t>
      </w:r>
    </w:p>
    <w:p w14:paraId="2D98B744" w14:textId="77777777" w:rsidR="00290AAE" w:rsidRDefault="00CA147C">
      <w:pPr>
        <w:pStyle w:val="ListBullet"/>
      </w:pPr>
      <w:r>
        <w:t>let address = match ... { Ok(address) =&gt; address, Err(_) =&gt; return details, }; keeps the parsed address or leaves the function early, so no expect can stop the program on bad text.</w:t>
      </w:r>
    </w:p>
    <w:p w14:paraId="56BB829E" w14:textId="77777777" w:rsidR="00290AAE" w:rsidRDefault="00CA147C">
      <w:pPr>
        <w:pStyle w:val="ListBullet"/>
      </w:pPr>
      <w:r>
        <w:t>Rust writes ::127.0.0.1, IPv4 at the end of IPv6 text without ffff, as ::7f00:1, where Erlang and inet_ntop write ::127.0.0.1. Both are the same 16 bytes; it is one more reason to compare addresses after parsing them.</w:t>
      </w:r>
    </w:p>
    <w:p w14:paraId="728EDC35" w14:textId="77777777" w:rsidR="00290AAE" w:rsidRDefault="00290AAE">
      <w:pPr>
        <w:keepNext/>
      </w:pPr>
    </w:p>
    <w:p w14:paraId="6DA2E446" w14:textId="77777777" w:rsidR="00290AAE" w:rsidRDefault="00CA147C">
      <w:pPr>
        <w:pStyle w:val="Heading3"/>
      </w:pPr>
      <w:r>
        <w:t>Basic and Production-Minded Comparison</w:t>
      </w:r>
    </w:p>
    <w:p w14:paraId="1D1C378F" w14:textId="77777777" w:rsidR="00290AAE" w:rsidRDefault="00CA147C">
      <w:r>
        <w:t>Both Rust versions parse with parse::&lt;IpAddr&gt;() and compare the same bytes with the same table; the Basic version does it inline in main, and the Production-Minded version puts it in classify_address, which also writes the address back, classifies a mapped address as IPv4, and refuses a zone id and brackets.</w:t>
      </w:r>
    </w:p>
    <w:p w14:paraId="5E8C329A" w14:textId="77777777" w:rsidR="00290AAE" w:rsidRDefault="00290AAE">
      <w:pPr>
        <w:keepNext/>
      </w:pPr>
    </w:p>
    <w:p w14:paraId="437E2CFD" w14:textId="77777777" w:rsidR="00290AAE" w:rsidRDefault="00290AAE">
      <w:pPr>
        <w:keepNext/>
      </w:pPr>
    </w:p>
    <w:p w14:paraId="5A90C717" w14:textId="77777777" w:rsidR="00290AAE" w:rsidRDefault="00290AAE">
      <w:pPr>
        <w:keepNext/>
      </w:pPr>
    </w:p>
    <w:p w14:paraId="7F32ADBF" w14:textId="77777777" w:rsidR="00290AAE" w:rsidRDefault="00CA147C">
      <w:pPr>
        <w:pStyle w:val="Heading1"/>
      </w:pPr>
      <w:r>
        <w:t>Erlang Implementation</w:t>
      </w:r>
    </w:p>
    <w:p w14:paraId="564063E8" w14:textId="77777777" w:rsidR="00290AAE" w:rsidRDefault="00CA147C">
      <w:r>
        <w:t>Erlang reads address text with inet:parse_strict_address from the inet module that comes with Erlang/OTP. It returns {ok, Address} or {error, einval}, and Address is a tuple: 4 bytes for IPv4, 8 groups of 16 bits for IPv6. strict refuses old short forms such as 1.2.3, which inet:parse_address accepts. It refuses a leading zero and brackets, but it reads fe80::1%12 as fe80::1 and drops the zone id, so the Production-Minded version refuses %, [, and ] itself.</w:t>
      </w:r>
    </w:p>
    <w:p w14:paraId="7F45AE4B" w14:textId="77777777" w:rsidR="00290AAE" w:rsidRDefault="00290AAE">
      <w:pPr>
        <w:keepNext/>
      </w:pPr>
    </w:p>
    <w:p w14:paraId="2F3C6C7B" w14:textId="77777777" w:rsidR="00290AAE" w:rsidRDefault="00290AAE">
      <w:pPr>
        <w:keepNext/>
      </w:pPr>
    </w:p>
    <w:p w14:paraId="3C1A80A0" w14:textId="77777777" w:rsidR="00290AAE" w:rsidRDefault="00CA147C">
      <w:pPr>
        <w:pStyle w:val="Heading2"/>
      </w:pPr>
      <w:r>
        <w:t>Basic Implementation</w:t>
      </w:r>
    </w:p>
    <w:p w14:paraId="5FC56113" w14:textId="77777777" w:rsidR="00290AAE" w:rsidRDefault="00CA147C">
      <w:r>
        <w:t>Start with the most direct version: print_address matches parse_strict_address's answer in a case with three branches: a tuple of 4 for IPv4, a tuple of 8 for IPv6, and {error, _Reason}. Each address branch compares the first values with the table in an if and prints the line, and the error branch prints the Error line. main calls it for each text with lists:foreach. Every step is commented, so read the comments as you type it.</w:t>
      </w:r>
    </w:p>
    <w:p w14:paraId="322A05C5" w14:textId="77777777" w:rsidR="00290AAE" w:rsidRDefault="00290AAE">
      <w:pPr>
        <w:keepNext/>
      </w:pPr>
    </w:p>
    <w:p w14:paraId="112C37AD" w14:textId="77777777" w:rsidR="00290AAE" w:rsidRDefault="00CA147C">
      <w:pPr>
        <w:pStyle w:val="Heading3"/>
      </w:pPr>
      <w:r>
        <w:t>erlang/basic_addresses.erl</w:t>
      </w:r>
    </w:p>
    <w:p w14:paraId="6860AAE8" w14:textId="77777777" w:rsidR="00290AAE" w:rsidRDefault="00CA147C">
      <w:pPr>
        <w:pStyle w:val="SourceCode"/>
        <w:keepNext/>
      </w:pPr>
      <w:r>
        <w:t>% Remember, -module names the module and -export lists what others may</w:t>
      </w:r>
    </w:p>
    <w:p w14:paraId="5F8975EC" w14:textId="77777777" w:rsidR="00290AAE" w:rsidRDefault="00CA147C">
      <w:pPr>
        <w:pStyle w:val="SourceCode"/>
        <w:keepNext/>
      </w:pPr>
      <w:r>
        <w:t>% call.</w:t>
      </w:r>
    </w:p>
    <w:p w14:paraId="377DD14D" w14:textId="77777777" w:rsidR="00290AAE" w:rsidRDefault="00CA147C">
      <w:pPr>
        <w:pStyle w:val="SourceCode"/>
      </w:pPr>
      <w:r>
        <w:t>-module(basic_addresses).</w:t>
      </w:r>
    </w:p>
    <w:p w14:paraId="70D34665" w14:textId="77777777" w:rsidR="00290AAE" w:rsidRDefault="00CA147C">
      <w:pPr>
        <w:pStyle w:val="SourceCode"/>
      </w:pPr>
      <w:r>
        <w:t>-export([main/0]).</w:t>
      </w:r>
    </w:p>
    <w:p w14:paraId="74407F35" w14:textId="77777777" w:rsidR="00290AAE" w:rsidRDefault="00290AAE">
      <w:pPr>
        <w:pStyle w:val="SourceCode"/>
      </w:pPr>
    </w:p>
    <w:p w14:paraId="695D1175" w14:textId="77777777" w:rsidR="00290AAE" w:rsidRDefault="00CA147C">
      <w:pPr>
        <w:pStyle w:val="SourceCode"/>
      </w:pPr>
      <w:r>
        <w:t>% Classifies one address text against the address table and prints its</w:t>
      </w:r>
    </w:p>
    <w:p w14:paraId="3273A36D" w14:textId="77777777" w:rsidR="00290AAE" w:rsidRDefault="00CA147C">
      <w:pPr>
        <w:pStyle w:val="SourceCode"/>
      </w:pPr>
      <w:r>
        <w:t>% line, or an Error line when the text is not an address.</w:t>
      </w:r>
    </w:p>
    <w:p w14:paraId="195151FC" w14:textId="77777777" w:rsidR="00290AAE" w:rsidRDefault="00CA147C">
      <w:pPr>
        <w:pStyle w:val="SourceCode"/>
      </w:pPr>
      <w:r>
        <w:t>print_address(AddressText) -&gt;</w:t>
      </w:r>
    </w:p>
    <w:p w14:paraId="5FC2EBAA" w14:textId="77777777" w:rsidR="00290AAE" w:rsidRDefault="00CA147C">
      <w:pPr>
        <w:pStyle w:val="SourceCode"/>
      </w:pPr>
      <w:r>
        <w:t xml:space="preserve">    % inet:parse_strict_address(Text) reads the text as an IP address.</w:t>
      </w:r>
    </w:p>
    <w:p w14:paraId="53D7BEA9" w14:textId="77777777" w:rsidR="00290AAE" w:rsidRDefault="00CA147C">
      <w:pPr>
        <w:pStyle w:val="SourceCode"/>
      </w:pPr>
      <w:r>
        <w:t xml:space="preserve">    % It returns {ok, Address} or {error, einval} (einval: an invalid</w:t>
      </w:r>
    </w:p>
    <w:p w14:paraId="16BA346F" w14:textId="77777777" w:rsidR="00290AAE" w:rsidRDefault="00CA147C">
      <w:pPr>
        <w:pStyle w:val="SourceCode"/>
      </w:pPr>
      <w:r>
        <w:t xml:space="preserve">    % value). It only reads text; it sends nothing over any network.</w:t>
      </w:r>
    </w:p>
    <w:p w14:paraId="007A5467" w14:textId="77777777" w:rsidR="00290AAE" w:rsidRDefault="00CA147C">
      <w:pPr>
        <w:pStyle w:val="SourceCode"/>
      </w:pPr>
      <w:r>
        <w:t xml:space="preserve">    % strict means IPv4 must be four whole numbers joined by dots;</w:t>
      </w:r>
    </w:p>
    <w:p w14:paraId="7004B13B" w14:textId="77777777" w:rsidR="00290AAE" w:rsidRDefault="00CA147C">
      <w:pPr>
        <w:pStyle w:val="SourceCode"/>
      </w:pPr>
      <w:r>
        <w:t xml:space="preserve">    % inet:parse_address, without strict, also takes old short forms</w:t>
      </w:r>
    </w:p>
    <w:p w14:paraId="7F101F04" w14:textId="77777777" w:rsidR="00290AAE" w:rsidRDefault="00CA147C">
      <w:pPr>
        <w:pStyle w:val="SourceCode"/>
      </w:pPr>
      <w:r>
        <w:t xml:space="preserve">    % such as 1.2.3.</w:t>
      </w:r>
    </w:p>
    <w:p w14:paraId="2882C820" w14:textId="77777777" w:rsidR="00290AAE" w:rsidRDefault="00CA147C">
      <w:pPr>
        <w:pStyle w:val="SourceCode"/>
      </w:pPr>
      <w:r>
        <w:t xml:space="preserve">    %</w:t>
      </w:r>
    </w:p>
    <w:p w14:paraId="3C444E37" w14:textId="77777777" w:rsidR="00290AAE" w:rsidRDefault="00CA147C">
      <w:pPr>
        <w:pStyle w:val="SourceCode"/>
      </w:pPr>
      <w:r>
        <w:t xml:space="preserve">    % Erlang gives an address as a tuple, not as bytes. IPv4 is a tuple</w:t>
      </w:r>
    </w:p>
    <w:p w14:paraId="23795E9C" w14:textId="77777777" w:rsidR="00290AAE" w:rsidRDefault="00CA147C">
      <w:pPr>
        <w:pStyle w:val="SourceCode"/>
      </w:pPr>
      <w:r>
        <w:t xml:space="preserve">    % of its 4 bytes: 127.0.0.1 is {127, 0, 0, 1}. IPv6 is a tuple of</w:t>
      </w:r>
    </w:p>
    <w:p w14:paraId="022F5D38" w14:textId="77777777" w:rsidR="00290AAE" w:rsidRDefault="00CA147C">
      <w:pPr>
        <w:pStyle w:val="SourceCode"/>
      </w:pPr>
      <w:r>
        <w:t xml:space="preserve">    % its 8 groups, each 16 bits, a whole number from 0 to 16#ffff:</w:t>
      </w:r>
    </w:p>
    <w:p w14:paraId="6E17D8F3" w14:textId="77777777" w:rsidR="00290AAE" w:rsidRDefault="00CA147C">
      <w:pPr>
        <w:pStyle w:val="SourceCode"/>
      </w:pPr>
      <w:r>
        <w:t xml:space="preserve">    % fd00::1 is {16#fd00, 0, 0, 0, 0, 0, 0, 1}. So the case patterns</w:t>
      </w:r>
    </w:p>
    <w:p w14:paraId="23EAD78B" w14:textId="77777777" w:rsidR="00290AAE" w:rsidRDefault="00CA147C">
      <w:pPr>
        <w:pStyle w:val="SourceCode"/>
      </w:pPr>
      <w:r>
        <w:t xml:space="preserve">    % tell the versions apart by the tuple's size. Remember, 16#fd00 is</w:t>
      </w:r>
    </w:p>
    <w:p w14:paraId="035BC43E" w14:textId="77777777" w:rsidR="00290AAE" w:rsidRDefault="00CA147C">
      <w:pPr>
        <w:pStyle w:val="SourceCode"/>
      </w:pPr>
      <w:r>
        <w:t xml:space="preserve">    % a number written in base 16, and a case branch fits only a value</w:t>
      </w:r>
    </w:p>
    <w:p w14:paraId="728442B5" w14:textId="77777777" w:rsidR="00290AAE" w:rsidRDefault="00CA147C">
      <w:pPr>
        <w:pStyle w:val="SourceCode"/>
      </w:pPr>
      <w:r>
        <w:t xml:space="preserve">    % of its shape.</w:t>
      </w:r>
    </w:p>
    <w:p w14:paraId="56FFFED5" w14:textId="77777777" w:rsidR="00290AAE" w:rsidRDefault="00CA147C">
      <w:pPr>
        <w:pStyle w:val="SourceCode"/>
      </w:pPr>
      <w:r>
        <w:t xml:space="preserve">    case inet:parse_strict_address(AddressText) of</w:t>
      </w:r>
    </w:p>
    <w:p w14:paraId="35E00C91" w14:textId="77777777" w:rsidR="00290AAE" w:rsidRDefault="00CA147C">
      <w:pPr>
        <w:pStyle w:val="SourceCode"/>
      </w:pPr>
      <w:r>
        <w:t xml:space="preserve">        {ok, {First, Second, Third, _Fourth}} -&gt;</w:t>
      </w:r>
    </w:p>
    <w:p w14:paraId="6F4EF2AF" w14:textId="77777777" w:rsidR="00290AAE" w:rsidRDefault="00CA147C">
      <w:pPr>
        <w:pStyle w:val="SourceCode"/>
      </w:pPr>
      <w:r>
        <w:t xml:space="preserve">            % Each branch is one row of the address table. A prefix</w:t>
      </w:r>
    </w:p>
    <w:p w14:paraId="42C125E0" w14:textId="77777777" w:rsidR="00290AAE" w:rsidRDefault="00CA147C">
      <w:pPr>
        <w:pStyle w:val="SourceCode"/>
      </w:pPr>
      <w:r>
        <w:t xml:space="preserve">            % that ends inside byte 1 (/12, /10) is checked as a range</w:t>
      </w:r>
    </w:p>
    <w:p w14:paraId="06D6D76C" w14:textId="77777777" w:rsidR="00290AAE" w:rsidRDefault="00CA147C">
      <w:pPr>
        <w:pStyle w:val="SourceCode"/>
      </w:pPr>
      <w:r>
        <w:t xml:space="preserve">            % of byte 1's values. Remember, if takes the first condition</w:t>
      </w:r>
    </w:p>
    <w:p w14:paraId="7B1303ED" w14:textId="77777777" w:rsidR="00290AAE" w:rsidRDefault="00CA147C">
      <w:pPr>
        <w:pStyle w:val="SourceCode"/>
      </w:pPr>
      <w:r>
        <w:t xml:space="preserve">            % that is true, andalso joins conditions, =&lt; is at most,</w:t>
      </w:r>
    </w:p>
    <w:p w14:paraId="238A960F" w14:textId="77777777" w:rsidR="00290AAE" w:rsidRDefault="00CA147C">
      <w:pPr>
        <w:pStyle w:val="SourceCode"/>
      </w:pPr>
      <w:r>
        <w:t xml:space="preserve">            % and true -&gt; is the else.</w:t>
      </w:r>
    </w:p>
    <w:p w14:paraId="16AB73C6" w14:textId="77777777" w:rsidR="00290AAE" w:rsidRDefault="00CA147C">
      <w:pPr>
        <w:pStyle w:val="SourceCode"/>
      </w:pPr>
      <w:r>
        <w:t xml:space="preserve">            AddressClass = if</w:t>
      </w:r>
    </w:p>
    <w:p w14:paraId="4A8540DB" w14:textId="77777777" w:rsidR="00290AAE" w:rsidRDefault="00CA147C">
      <w:pPr>
        <w:pStyle w:val="SourceCode"/>
      </w:pPr>
      <w:r>
        <w:t xml:space="preserve">                First =:= 127 -&gt; "loopback";</w:t>
      </w:r>
    </w:p>
    <w:p w14:paraId="7515E7CC" w14:textId="77777777" w:rsidR="00290AAE" w:rsidRDefault="00CA147C">
      <w:pPr>
        <w:pStyle w:val="SourceCode"/>
      </w:pPr>
      <w:r>
        <w:t xml:space="preserve">                First =:= 10 -&gt; "private";</w:t>
      </w:r>
    </w:p>
    <w:p w14:paraId="646A7FEF" w14:textId="77777777" w:rsidR="00290AAE" w:rsidRDefault="00CA147C">
      <w:pPr>
        <w:pStyle w:val="SourceCode"/>
      </w:pPr>
      <w:r>
        <w:t xml:space="preserve">                First =:= 172 andalso Second &gt;= 16 andalso Second =&lt; 31 -&gt;</w:t>
      </w:r>
    </w:p>
    <w:p w14:paraId="64BAD35B" w14:textId="77777777" w:rsidR="00290AAE" w:rsidRDefault="00CA147C">
      <w:pPr>
        <w:pStyle w:val="SourceCode"/>
      </w:pPr>
      <w:r>
        <w:t xml:space="preserve">                    "private";</w:t>
      </w:r>
    </w:p>
    <w:p w14:paraId="6E4B3A99" w14:textId="77777777" w:rsidR="00290AAE" w:rsidRDefault="00CA147C">
      <w:pPr>
        <w:pStyle w:val="SourceCode"/>
      </w:pPr>
      <w:r>
        <w:t xml:space="preserve">                First =:= 192 andalso Second =:= 168 -&gt; "private";</w:t>
      </w:r>
    </w:p>
    <w:p w14:paraId="5713F90A" w14:textId="77777777" w:rsidR="00290AAE" w:rsidRDefault="00CA147C">
      <w:pPr>
        <w:pStyle w:val="SourceCode"/>
      </w:pPr>
      <w:r>
        <w:t xml:space="preserve">                First =:= 169 andalso Second =:= 254 -&gt; "link-local";</w:t>
      </w:r>
    </w:p>
    <w:p w14:paraId="3445DF68" w14:textId="77777777" w:rsidR="00290AAE" w:rsidRDefault="00CA147C">
      <w:pPr>
        <w:pStyle w:val="SourceCode"/>
      </w:pPr>
      <w:r>
        <w:t xml:space="preserve">                First =:= 100 andalso Second &gt;= 64 andalso Second =&lt; 127 -&gt;</w:t>
      </w:r>
    </w:p>
    <w:p w14:paraId="77986C66" w14:textId="77777777" w:rsidR="00290AAE" w:rsidRDefault="00CA147C">
      <w:pPr>
        <w:pStyle w:val="SourceCode"/>
      </w:pPr>
      <w:r>
        <w:t xml:space="preserve">                    "shared";</w:t>
      </w:r>
    </w:p>
    <w:p w14:paraId="2D837A2B" w14:textId="77777777" w:rsidR="00290AAE" w:rsidRDefault="00CA147C">
      <w:pPr>
        <w:pStyle w:val="SourceCode"/>
      </w:pPr>
      <w:r>
        <w:t xml:space="preserve">                First =:= 192 andalso Second =:= 0 andalso Third =:= 2 -&gt;</w:t>
      </w:r>
    </w:p>
    <w:p w14:paraId="27F299DE" w14:textId="77777777" w:rsidR="00290AAE" w:rsidRDefault="00CA147C">
      <w:pPr>
        <w:pStyle w:val="SourceCode"/>
      </w:pPr>
      <w:r>
        <w:t xml:space="preserve">                    "documentation";</w:t>
      </w:r>
    </w:p>
    <w:p w14:paraId="21058FC0" w14:textId="77777777" w:rsidR="00290AAE" w:rsidRDefault="00CA147C">
      <w:pPr>
        <w:pStyle w:val="SourceCode"/>
      </w:pPr>
      <w:r>
        <w:t xml:space="preserve">                true -&gt; "public"</w:t>
      </w:r>
    </w:p>
    <w:p w14:paraId="6D6871C5" w14:textId="77777777" w:rsidR="00290AAE" w:rsidRDefault="00CA147C">
      <w:pPr>
        <w:pStyle w:val="SourceCode"/>
      </w:pPr>
      <w:r>
        <w:t xml:space="preserve">            end,</w:t>
      </w:r>
    </w:p>
    <w:p w14:paraId="5AE1752C" w14:textId="77777777" w:rsidR="00290AAE" w:rsidRDefault="00CA147C">
      <w:pPr>
        <w:pStyle w:val="SourceCode"/>
      </w:pPr>
      <w:r>
        <w:t xml:space="preserve">            % Remember, ~-22s pads the text with spaces on the right to</w:t>
      </w:r>
    </w:p>
    <w:p w14:paraId="1658F453" w14:textId="77777777" w:rsidR="00290AAE" w:rsidRDefault="00CA147C">
      <w:pPr>
        <w:pStyle w:val="SourceCode"/>
      </w:pPr>
      <w:r>
        <w:t xml:space="preserve">            % 22 characters.</w:t>
      </w:r>
    </w:p>
    <w:p w14:paraId="6DA1D7BC" w14:textId="77777777" w:rsidR="00290AAE" w:rsidRDefault="00CA147C">
      <w:pPr>
        <w:pStyle w:val="SourceCode"/>
      </w:pPr>
      <w:r>
        <w:t xml:space="preserve">            io:format("~-22s~-9s~s~n", [AddressText, "IPv4", AddressClass]);</w:t>
      </w:r>
    </w:p>
    <w:p w14:paraId="74DE415A" w14:textId="77777777" w:rsidR="00290AAE" w:rsidRDefault="00CA147C">
      <w:pPr>
        <w:pStyle w:val="SourceCode"/>
      </w:pPr>
      <w:r>
        <w:t xml:space="preserve">        {ok, {First, Second, _, _, _, _, _, _} = Address} -&gt;</w:t>
      </w:r>
    </w:p>
    <w:p w14:paraId="0D7E15DB" w14:textId="77777777" w:rsidR="00290AAE" w:rsidRDefault="00CA147C">
      <w:pPr>
        <w:pStyle w:val="SourceCode"/>
      </w:pPr>
      <w:r>
        <w:t xml:space="preserve">            % Pattern = Name fits the pattern and also names the whole</w:t>
      </w:r>
    </w:p>
    <w:p w14:paraId="39192549" w14:textId="77777777" w:rsidR="00290AAE" w:rsidRDefault="00CA147C">
      <w:pPr>
        <w:pStyle w:val="SourceCode"/>
      </w:pPr>
      <w:r>
        <w:t xml:space="preserve">            % value, so Address is the whole tuple. A 16-bit group holds</w:t>
      </w:r>
    </w:p>
    <w:p w14:paraId="14B83A3D" w14:textId="77777777" w:rsidR="00290AAE" w:rsidRDefault="00CA147C">
      <w:pPr>
        <w:pStyle w:val="SourceCode"/>
      </w:pPr>
      <w:r>
        <w:t xml:space="preserve">            % two bytes, so each IPv6 row is checked on the groups:</w:t>
      </w:r>
    </w:p>
    <w:p w14:paraId="7A9EEC08" w14:textId="77777777" w:rsidR="00290AAE" w:rsidRDefault="00CA147C">
      <w:pPr>
        <w:pStyle w:val="SourceCode"/>
      </w:pPr>
      <w:r>
        <w:t xml:space="preserve">            % fc00::/7 is fc00 to fdff, fe80::/10 is fe80 to febf,</w:t>
      </w:r>
    </w:p>
    <w:p w14:paraId="3DD1DFC0" w14:textId="77777777" w:rsidR="00290AAE" w:rsidRDefault="00CA147C">
      <w:pPr>
        <w:pStyle w:val="SourceCode"/>
      </w:pPr>
      <w:r>
        <w:t xml:space="preserve">            % 2001:db8::/32 is the groups 2001 and 0db8, and 3fff::/20 is</w:t>
      </w:r>
    </w:p>
    <w:p w14:paraId="37819182" w14:textId="77777777" w:rsidR="00290AAE" w:rsidRDefault="00CA147C">
      <w:pPr>
        <w:pStyle w:val="SourceCode"/>
      </w:pPr>
      <w:r>
        <w:t xml:space="preserve">            % 3fff then 0000 to 0fff. Remember, inet:ntoa writes an</w:t>
      </w:r>
    </w:p>
    <w:p w14:paraId="00B7EA05" w14:textId="77777777" w:rsidR="00290AAE" w:rsidRDefault="00CA147C">
      <w:pPr>
        <w:pStyle w:val="SourceCode"/>
      </w:pPr>
      <w:r>
        <w:t xml:space="preserve">            % address as text, here in the standard form, so the</w:t>
      </w:r>
    </w:p>
    <w:p w14:paraId="2A99615D" w14:textId="77777777" w:rsidR="00290AAE" w:rsidRDefault="00CA147C">
      <w:pPr>
        <w:pStyle w:val="SourceCode"/>
      </w:pPr>
      <w:r>
        <w:t xml:space="preserve">            % loopback address is compared as "::1".</w:t>
      </w:r>
    </w:p>
    <w:p w14:paraId="5938F252" w14:textId="77777777" w:rsidR="00290AAE" w:rsidRDefault="00CA147C">
      <w:pPr>
        <w:pStyle w:val="SourceCode"/>
      </w:pPr>
      <w:r>
        <w:t xml:space="preserve">            WrittenForm = inet:ntoa(Address),</w:t>
      </w:r>
    </w:p>
    <w:p w14:paraId="78B50858" w14:textId="77777777" w:rsidR="00290AAE" w:rsidRDefault="00CA147C">
      <w:pPr>
        <w:pStyle w:val="SourceCode"/>
      </w:pPr>
      <w:r>
        <w:t xml:space="preserve">            AddressClass = if</w:t>
      </w:r>
    </w:p>
    <w:p w14:paraId="540E0450" w14:textId="77777777" w:rsidR="00290AAE" w:rsidRDefault="00CA147C">
      <w:pPr>
        <w:pStyle w:val="SourceCode"/>
      </w:pPr>
      <w:r>
        <w:t xml:space="preserve">                WrittenForm =:= "::1" -&gt; "loopback";</w:t>
      </w:r>
    </w:p>
    <w:p w14:paraId="38C86414" w14:textId="77777777" w:rsidR="00290AAE" w:rsidRDefault="00CA147C">
      <w:pPr>
        <w:pStyle w:val="SourceCode"/>
      </w:pPr>
      <w:r>
        <w:t xml:space="preserve">                First &gt;= 16#fc00 andalso First =&lt; 16#fdff -&gt; "private";</w:t>
      </w:r>
    </w:p>
    <w:p w14:paraId="7AB42622" w14:textId="77777777" w:rsidR="00290AAE" w:rsidRDefault="00CA147C">
      <w:pPr>
        <w:pStyle w:val="SourceCode"/>
      </w:pPr>
      <w:r>
        <w:t xml:space="preserve">                First &gt;= 16#fe80 andalso First =&lt; 16#febf -&gt; "link-local";</w:t>
      </w:r>
    </w:p>
    <w:p w14:paraId="6C27E281" w14:textId="77777777" w:rsidR="00290AAE" w:rsidRDefault="00CA147C">
      <w:pPr>
        <w:pStyle w:val="SourceCode"/>
      </w:pPr>
      <w:r>
        <w:t xml:space="preserve">                First =:= 16#2001 andalso Second =:= 16#0db8 -&gt;</w:t>
      </w:r>
    </w:p>
    <w:p w14:paraId="51296E51" w14:textId="77777777" w:rsidR="00290AAE" w:rsidRDefault="00CA147C">
      <w:pPr>
        <w:pStyle w:val="SourceCode"/>
      </w:pPr>
      <w:r>
        <w:t xml:space="preserve">                    "documentation";</w:t>
      </w:r>
    </w:p>
    <w:p w14:paraId="3D79F237" w14:textId="77777777" w:rsidR="00290AAE" w:rsidRDefault="00CA147C">
      <w:pPr>
        <w:pStyle w:val="SourceCode"/>
      </w:pPr>
      <w:r>
        <w:t xml:space="preserve">                First =:= 16#3fff andalso Second =&lt; 16#0fff -&gt;</w:t>
      </w:r>
    </w:p>
    <w:p w14:paraId="0A4E0B30" w14:textId="77777777" w:rsidR="00290AAE" w:rsidRDefault="00CA147C">
      <w:pPr>
        <w:pStyle w:val="SourceCode"/>
      </w:pPr>
      <w:r>
        <w:t xml:space="preserve">                    "documentation";</w:t>
      </w:r>
    </w:p>
    <w:p w14:paraId="6F0FF6CB" w14:textId="77777777" w:rsidR="00290AAE" w:rsidRDefault="00CA147C">
      <w:pPr>
        <w:pStyle w:val="SourceCode"/>
      </w:pPr>
      <w:r>
        <w:t xml:space="preserve">                true -&gt; "public"</w:t>
      </w:r>
    </w:p>
    <w:p w14:paraId="527BB917" w14:textId="77777777" w:rsidR="00290AAE" w:rsidRDefault="00CA147C">
      <w:pPr>
        <w:pStyle w:val="SourceCode"/>
      </w:pPr>
      <w:r>
        <w:t xml:space="preserve">            end,</w:t>
      </w:r>
    </w:p>
    <w:p w14:paraId="6F787E32" w14:textId="77777777" w:rsidR="00290AAE" w:rsidRDefault="00CA147C">
      <w:pPr>
        <w:pStyle w:val="SourceCode"/>
      </w:pPr>
      <w:r>
        <w:t xml:space="preserve">            io:format("~-22s~-9s~s~n", [AddressText, "IPv6", AddressClass]);</w:t>
      </w:r>
    </w:p>
    <w:p w14:paraId="7C8E3201" w14:textId="77777777" w:rsidR="00290AAE" w:rsidRDefault="00CA147C">
      <w:pPr>
        <w:pStyle w:val="SourceCode"/>
      </w:pPr>
      <w:r>
        <w:t xml:space="preserve">        {error, _Reason} -&gt;</w:t>
      </w:r>
    </w:p>
    <w:p w14:paraId="76215BA7" w14:textId="77777777" w:rsidR="00290AAE" w:rsidRDefault="00CA147C">
      <w:pPr>
        <w:pStyle w:val="SourceCode"/>
      </w:pPr>
      <w:r>
        <w:t xml:space="preserve">            % Text that is not an address is an outcome, not a crash.</w:t>
      </w:r>
    </w:p>
    <w:p w14:paraId="78C60947" w14:textId="77777777" w:rsidR="00290AAE" w:rsidRDefault="00CA147C">
      <w:pPr>
        <w:pStyle w:val="SourceCode"/>
      </w:pPr>
      <w:r>
        <w:t xml:space="preserve">            % Remember, io:format(standard_error, ...) writes to the</w:t>
      </w:r>
    </w:p>
    <w:p w14:paraId="605EF37C" w14:textId="77777777" w:rsidR="00290AAE" w:rsidRDefault="00CA147C">
      <w:pPr>
        <w:pStyle w:val="SourceCode"/>
      </w:pPr>
      <w:r>
        <w:t xml:space="preserve">            % error stream.</w:t>
      </w:r>
    </w:p>
    <w:p w14:paraId="35AFBE47" w14:textId="77777777" w:rsidR="00290AAE" w:rsidRDefault="00CA147C">
      <w:pPr>
        <w:pStyle w:val="SourceCode"/>
      </w:pPr>
      <w:r>
        <w:t xml:space="preserve">            io:format(standard_error, "Error: ~s is not an IP address~n",</w:t>
      </w:r>
    </w:p>
    <w:p w14:paraId="322388A7" w14:textId="77777777" w:rsidR="00290AAE" w:rsidRDefault="00CA147C">
      <w:pPr>
        <w:pStyle w:val="SourceCode"/>
      </w:pPr>
      <w:r>
        <w:t xml:space="preserve">                      [AddressText])</w:t>
      </w:r>
    </w:p>
    <w:p w14:paraId="183E46DC" w14:textId="77777777" w:rsidR="00290AAE" w:rsidRDefault="00CA147C">
      <w:pPr>
        <w:pStyle w:val="SourceCode"/>
      </w:pPr>
      <w:r>
        <w:t xml:space="preserve">    end.</w:t>
      </w:r>
    </w:p>
    <w:p w14:paraId="283137BF" w14:textId="77777777" w:rsidR="00290AAE" w:rsidRDefault="00290AAE">
      <w:pPr>
        <w:pStyle w:val="SourceCode"/>
      </w:pPr>
    </w:p>
    <w:p w14:paraId="03345B5B" w14:textId="77777777" w:rsidR="00290AAE" w:rsidRDefault="00CA147C">
      <w:pPr>
        <w:pStyle w:val="SourceCode"/>
      </w:pPr>
      <w:r>
        <w:t>main() -&gt;</w:t>
      </w:r>
    </w:p>
    <w:p w14:paraId="0AA151AF" w14:textId="77777777" w:rsidR="00290AAE" w:rsidRDefault="00CA147C">
      <w:pPr>
        <w:pStyle w:val="SourceCode"/>
      </w:pPr>
      <w:r>
        <w:t xml:space="preserve">    % The address texts to classify, in the table's order, then one text</w:t>
      </w:r>
    </w:p>
    <w:p w14:paraId="69C74CB6" w14:textId="77777777" w:rsidR="00290AAE" w:rsidRDefault="00CA147C">
      <w:pPr>
        <w:pStyle w:val="SourceCode"/>
      </w:pPr>
      <w:r>
        <w:t xml:space="preserve">    % that is not an address: 256 does not fit in a byte.</w:t>
      </w:r>
    </w:p>
    <w:p w14:paraId="1DD6E469" w14:textId="77777777" w:rsidR="00290AAE" w:rsidRDefault="00CA147C">
      <w:pPr>
        <w:pStyle w:val="SourceCode"/>
      </w:pPr>
      <w:r>
        <w:t xml:space="preserve">    AddressTexts = ["127.0.0.1", "10.0.0.1", "172.16.5.4", "192.168.1.77",</w:t>
      </w:r>
    </w:p>
    <w:p w14:paraId="580555D4" w14:textId="77777777" w:rsidR="00290AAE" w:rsidRDefault="00CA147C">
      <w:pPr>
        <w:pStyle w:val="SourceCode"/>
      </w:pPr>
      <w:r>
        <w:t xml:space="preserve">                    "169.254.10.20", "100.64.0.1", "192.0.2.1", "1.1.1.1",</w:t>
      </w:r>
    </w:p>
    <w:p w14:paraId="5FBA7D01" w14:textId="77777777" w:rsidR="00290AAE" w:rsidRDefault="00CA147C">
      <w:pPr>
        <w:pStyle w:val="SourceCode"/>
      </w:pPr>
      <w:r>
        <w:t xml:space="preserve">                    "::1", "fd00::1", "fe80::1", "2001:db8::1", "3fff::1",</w:t>
      </w:r>
    </w:p>
    <w:p w14:paraId="105A8B26" w14:textId="77777777" w:rsidR="00290AAE" w:rsidRDefault="00CA147C">
      <w:pPr>
        <w:pStyle w:val="SourceCode"/>
      </w:pPr>
      <w:r>
        <w:t xml:space="preserve">                    "2606:4700:4700::1111",</w:t>
      </w:r>
    </w:p>
    <w:p w14:paraId="7C98E6F9" w14:textId="77777777" w:rsidR="00290AAE" w:rsidRDefault="00CA147C">
      <w:pPr>
        <w:pStyle w:val="SourceCode"/>
      </w:pPr>
      <w:r>
        <w:t xml:space="preserve">                    "256.1.1.1"],</w:t>
      </w:r>
    </w:p>
    <w:p w14:paraId="10E1EB2D" w14:textId="77777777" w:rsidR="00290AAE" w:rsidRDefault="00CA147C">
      <w:pPr>
        <w:pStyle w:val="SourceCode"/>
        <w:keepNext/>
      </w:pPr>
      <w:r>
        <w:t xml:space="preserve">    % Remember, lists:foreach calls the function once per item, in</w:t>
      </w:r>
    </w:p>
    <w:p w14:paraId="4607D59E" w14:textId="77777777" w:rsidR="00290AAE" w:rsidRDefault="00CA147C">
      <w:pPr>
        <w:pStyle w:val="SourceCode"/>
        <w:keepNext/>
      </w:pPr>
      <w:r>
        <w:t xml:space="preserve">    % order; fun print_address/1 names the function above.</w:t>
      </w:r>
    </w:p>
    <w:p w14:paraId="359AF80C" w14:textId="77777777" w:rsidR="00290AAE" w:rsidRDefault="00CA147C">
      <w:pPr>
        <w:pStyle w:val="SourceCode"/>
      </w:pPr>
      <w:r>
        <w:t xml:space="preserve">    lists:foreach(fun print_address/1, AddressTexts).</w:t>
      </w:r>
    </w:p>
    <w:p w14:paraId="152AC28C" w14:textId="77777777" w:rsidR="00290AAE" w:rsidRDefault="00290AAE">
      <w:pPr>
        <w:keepNext/>
      </w:pPr>
    </w:p>
    <w:p w14:paraId="247634B3" w14:textId="77777777" w:rsidR="00290AAE" w:rsidRDefault="00CA147C">
      <w:pPr>
        <w:pStyle w:val="Heading3"/>
      </w:pPr>
      <w:r>
        <w:t>Windows PowerShell Basic Build and Run</w:t>
      </w:r>
    </w:p>
    <w:p w14:paraId="65D08793" w14:textId="77777777" w:rsidR="00290AAE" w:rsidRDefault="00CA147C">
      <w:pPr>
        <w:keepNext/>
      </w:pPr>
      <w:r>
        <w:t>Run the program from the lesson-7.1-extended folder.</w:t>
      </w:r>
    </w:p>
    <w:p w14:paraId="0BEDF65C" w14:textId="77777777" w:rsidR="00290AAE" w:rsidRDefault="00290AAE">
      <w:pPr>
        <w:keepNext/>
      </w:pPr>
    </w:p>
    <w:p w14:paraId="4310E6BD" w14:textId="77777777" w:rsidR="00290AAE" w:rsidRDefault="00CA147C">
      <w:pPr>
        <w:pStyle w:val="CommandBlock"/>
        <w:keepNext/>
      </w:pPr>
      <w:r>
        <w:t>erlc -o .\erlang .\erlang\basic_addresses.erl</w:t>
      </w:r>
    </w:p>
    <w:p w14:paraId="7A70A6CA" w14:textId="77777777" w:rsidR="00290AAE" w:rsidRDefault="00CA147C">
      <w:pPr>
        <w:pStyle w:val="CommandBlock"/>
      </w:pPr>
      <w:r>
        <w:t>erl -noshell -pa .\erlang -s basic_addresses main -s init stop</w:t>
      </w:r>
    </w:p>
    <w:p w14:paraId="4EBB942F" w14:textId="77777777" w:rsidR="00290AAE" w:rsidRDefault="00290AAE">
      <w:pPr>
        <w:keepNext/>
      </w:pPr>
    </w:p>
    <w:p w14:paraId="0D30B235" w14:textId="77777777" w:rsidR="00290AAE" w:rsidRDefault="00CA147C">
      <w:pPr>
        <w:pStyle w:val="Heading3"/>
      </w:pPr>
      <w:r>
        <w:t>Linux or macOS Basic Build and Run</w:t>
      </w:r>
    </w:p>
    <w:p w14:paraId="20315AA5" w14:textId="77777777" w:rsidR="00290AAE" w:rsidRDefault="00CA147C">
      <w:pPr>
        <w:pStyle w:val="CommandBlock"/>
        <w:keepNext/>
      </w:pPr>
      <w:r>
        <w:t>erlc -o ./erlang ./erlang/basic_addresses.erl</w:t>
      </w:r>
    </w:p>
    <w:p w14:paraId="206F390B" w14:textId="77777777" w:rsidR="00290AAE" w:rsidRDefault="00CA147C">
      <w:pPr>
        <w:pStyle w:val="CommandBlock"/>
      </w:pPr>
      <w:r>
        <w:t>erl -noshell -pa ./erlang -s basic_addresses main -s init stop</w:t>
      </w:r>
    </w:p>
    <w:p w14:paraId="65EC3150" w14:textId="77777777" w:rsidR="00290AAE" w:rsidRDefault="00290AAE">
      <w:pPr>
        <w:keepNext/>
      </w:pPr>
    </w:p>
    <w:p w14:paraId="312CAD7E" w14:textId="77777777" w:rsidR="00290AAE" w:rsidRDefault="00CA147C">
      <w:pPr>
        <w:pStyle w:val="Heading3"/>
      </w:pPr>
      <w:r>
        <w:t>Check Your Results</w:t>
      </w:r>
    </w:p>
    <w:p w14:paraId="1A08960A" w14:textId="77777777" w:rsidR="00290AAE" w:rsidRDefault="00CA147C">
      <w:r>
        <w:t>erlc prints nothing when the module compiles. Your screen must show the Basic program's lines of the Required Clean-Run Output in Validation Rules; the Error line for 256.1.1.1 comes on the error stream.</w:t>
      </w:r>
    </w:p>
    <w:p w14:paraId="5670BA40" w14:textId="77777777" w:rsidR="00290AAE" w:rsidRDefault="00290AAE">
      <w:pPr>
        <w:keepNext/>
      </w:pPr>
    </w:p>
    <w:p w14:paraId="3DA60111" w14:textId="77777777" w:rsidR="00290AAE" w:rsidRDefault="00290AAE">
      <w:pPr>
        <w:keepNext/>
      </w:pPr>
    </w:p>
    <w:p w14:paraId="2483BE85" w14:textId="77777777" w:rsidR="00290AAE" w:rsidRDefault="00CA147C">
      <w:pPr>
        <w:pStyle w:val="Heading2"/>
      </w:pPr>
      <w:r>
        <w:t>Production-Minded Implementation</w:t>
      </w:r>
    </w:p>
    <w:p w14:paraId="6D30C9E2" w14:textId="77777777" w:rsidR="00290AAE" w:rsidRDefault="00CA147C">
      <w:r>
        <w:t>The Production-Minded version puts the work in functions. classify_ipv4 and classify_ipv6 hold one family's rows of the table; has_extra_characters looks for %, [, and ] with lists:any; classify_address refuses those first, parses the text, unmaps a mapped address with inet:ipv4_mapped_ipv6_address, and returns an address_details record with the version, the class, and the written form, or the class Error. print_details prints one line or one Error line, and main prints a heading line, then calls it for eac</w:t>
      </w:r>
      <w:r>
        <w:t>h text. Read classify_address first.</w:t>
      </w:r>
    </w:p>
    <w:p w14:paraId="03BDCD94" w14:textId="77777777" w:rsidR="00290AAE" w:rsidRDefault="00290AAE">
      <w:pPr>
        <w:keepNext/>
      </w:pPr>
    </w:p>
    <w:p w14:paraId="23845E97" w14:textId="77777777" w:rsidR="00290AAE" w:rsidRDefault="00CA147C">
      <w:pPr>
        <w:pStyle w:val="Heading3"/>
      </w:pPr>
      <w:r>
        <w:t>erlang/addresses.erl</w:t>
      </w:r>
    </w:p>
    <w:p w14:paraId="282D86B2" w14:textId="77777777" w:rsidR="00290AAE" w:rsidRDefault="00CA147C">
      <w:pPr>
        <w:pStyle w:val="SourceCode"/>
        <w:keepNext/>
      </w:pPr>
      <w:r>
        <w:t>% Remember, -module names the module and -export lists what others may</w:t>
      </w:r>
    </w:p>
    <w:p w14:paraId="75952B36" w14:textId="77777777" w:rsidR="00290AAE" w:rsidRDefault="00CA147C">
      <w:pPr>
        <w:pStyle w:val="SourceCode"/>
        <w:keepNext/>
      </w:pPr>
      <w:r>
        <w:t>% call.</w:t>
      </w:r>
    </w:p>
    <w:p w14:paraId="76A79A92" w14:textId="77777777" w:rsidR="00290AAE" w:rsidRDefault="00CA147C">
      <w:pPr>
        <w:pStyle w:val="SourceCode"/>
      </w:pPr>
      <w:r>
        <w:t>-module(addresses).</w:t>
      </w:r>
    </w:p>
    <w:p w14:paraId="16E1B8DF" w14:textId="77777777" w:rsidR="00290AAE" w:rsidRDefault="00CA147C">
      <w:pPr>
        <w:pStyle w:val="SourceCode"/>
      </w:pPr>
      <w:r>
        <w:t>-export([main/0]).</w:t>
      </w:r>
    </w:p>
    <w:p w14:paraId="6C7DF0CA" w14:textId="77777777" w:rsidR="00290AAE" w:rsidRDefault="00290AAE">
      <w:pPr>
        <w:pStyle w:val="SourceCode"/>
      </w:pPr>
    </w:p>
    <w:p w14:paraId="368B74E9" w14:textId="77777777" w:rsidR="00290AAE" w:rsidRDefault="00CA147C">
      <w:pPr>
        <w:pStyle w:val="SourceCode"/>
      </w:pPr>
      <w:r>
        <w:t>% What classify_address learns about one text. Remember, a record keeps</w:t>
      </w:r>
    </w:p>
    <w:p w14:paraId="1F10EE7B" w14:textId="77777777" w:rsidR="00290AAE" w:rsidRDefault="00CA147C">
      <w:pPr>
        <w:pStyle w:val="SourceCode"/>
      </w:pPr>
      <w:r>
        <w:t>% related values together, and a field's = gives its starting value.</w:t>
      </w:r>
    </w:p>
    <w:p w14:paraId="6799A45F" w14:textId="77777777" w:rsidR="00290AAE" w:rsidRDefault="00CA147C">
      <w:pPr>
        <w:pStyle w:val="SourceCode"/>
      </w:pPr>
      <w:r>
        <w:t>% version is "IPv4" or "IPv6"; address_class is one of the table's six</w:t>
      </w:r>
    </w:p>
    <w:p w14:paraId="0C43B97D" w14:textId="77777777" w:rsidR="00290AAE" w:rsidRDefault="00CA147C">
      <w:pPr>
        <w:pStyle w:val="SourceCode"/>
      </w:pPr>
      <w:r>
        <w:t>% words, or "Error" when the text is not an address; written_form is the</w:t>
      </w:r>
    </w:p>
    <w:p w14:paraId="1D2FB63F" w14:textId="77777777" w:rsidR="00290AAE" w:rsidRDefault="00CA147C">
      <w:pPr>
        <w:pStyle w:val="SourceCode"/>
      </w:pPr>
      <w:r>
        <w:t>% address as the library writes it.</w:t>
      </w:r>
    </w:p>
    <w:p w14:paraId="4A6F4D74" w14:textId="77777777" w:rsidR="00290AAE" w:rsidRDefault="00CA147C">
      <w:pPr>
        <w:pStyle w:val="SourceCode"/>
      </w:pPr>
      <w:r>
        <w:t>-record(address_details, {version = "", address_class = "Error",</w:t>
      </w:r>
    </w:p>
    <w:p w14:paraId="2AFB2852" w14:textId="77777777" w:rsidR="00290AAE" w:rsidRDefault="00CA147C">
      <w:pPr>
        <w:pStyle w:val="SourceCode"/>
      </w:pPr>
      <w:r>
        <w:t xml:space="preserve">                          written_form = ""}).</w:t>
      </w:r>
    </w:p>
    <w:p w14:paraId="004688B7" w14:textId="77777777" w:rsidR="00290AAE" w:rsidRDefault="00290AAE">
      <w:pPr>
        <w:pStyle w:val="SourceCode"/>
      </w:pPr>
    </w:p>
    <w:p w14:paraId="2CF78D6D" w14:textId="77777777" w:rsidR="00290AAE" w:rsidRDefault="00CA147C">
      <w:pPr>
        <w:pStyle w:val="SourceCode"/>
      </w:pPr>
      <w:r>
        <w:t>% Classifies an IPv4 address by its 4 bytes, one row of the address table</w:t>
      </w:r>
    </w:p>
    <w:p w14:paraId="2FF96A3D" w14:textId="77777777" w:rsidR="00290AAE" w:rsidRDefault="00CA147C">
      <w:pPr>
        <w:pStyle w:val="SourceCode"/>
      </w:pPr>
      <w:r>
        <w:t>% per check. /12 and /10 end inside byte 1, so byte 1 is checked as a</w:t>
      </w:r>
    </w:p>
    <w:p w14:paraId="0E6D6DA5" w14:textId="77777777" w:rsidR="00290AAE" w:rsidRDefault="00CA147C">
      <w:pPr>
        <w:pStyle w:val="SourceCode"/>
      </w:pPr>
      <w:r>
        <w:t>% range: 172.16.0.0/12 allows 16 to 31, and 100.64.0.0/10 allows 64 to</w:t>
      </w:r>
    </w:p>
    <w:p w14:paraId="1714115C" w14:textId="77777777" w:rsidR="00290AAE" w:rsidRDefault="00CA147C">
      <w:pPr>
        <w:pStyle w:val="SourceCode"/>
      </w:pPr>
      <w:r>
        <w:t>% 127.</w:t>
      </w:r>
    </w:p>
    <w:p w14:paraId="77EAB5A9" w14:textId="77777777" w:rsidR="00290AAE" w:rsidRDefault="00CA147C">
      <w:pPr>
        <w:pStyle w:val="SourceCode"/>
      </w:pPr>
      <w:r>
        <w:t>classify_ipv4({First, Second, Third, _Fourth}) -&gt;</w:t>
      </w:r>
    </w:p>
    <w:p w14:paraId="0247F9ED" w14:textId="77777777" w:rsidR="00290AAE" w:rsidRDefault="00CA147C">
      <w:pPr>
        <w:pStyle w:val="SourceCode"/>
      </w:pPr>
      <w:r>
        <w:t xml:space="preserve">    if</w:t>
      </w:r>
    </w:p>
    <w:p w14:paraId="1E4BB15F" w14:textId="77777777" w:rsidR="00290AAE" w:rsidRDefault="00CA147C">
      <w:pPr>
        <w:pStyle w:val="SourceCode"/>
      </w:pPr>
      <w:r>
        <w:t xml:space="preserve">        First =:= 127 -&gt; "loopback";</w:t>
      </w:r>
    </w:p>
    <w:p w14:paraId="58E04CCC" w14:textId="77777777" w:rsidR="00290AAE" w:rsidRDefault="00CA147C">
      <w:pPr>
        <w:pStyle w:val="SourceCode"/>
      </w:pPr>
      <w:r>
        <w:t xml:space="preserve">        First =:= 10 -&gt; "private";</w:t>
      </w:r>
    </w:p>
    <w:p w14:paraId="2FEF234C" w14:textId="77777777" w:rsidR="00290AAE" w:rsidRDefault="00CA147C">
      <w:pPr>
        <w:pStyle w:val="SourceCode"/>
      </w:pPr>
      <w:r>
        <w:t xml:space="preserve">        First =:= 172 andalso Second &gt;= 16 andalso Second =&lt; 31 -&gt; "private";</w:t>
      </w:r>
    </w:p>
    <w:p w14:paraId="0429F7C0" w14:textId="77777777" w:rsidR="00290AAE" w:rsidRDefault="00CA147C">
      <w:pPr>
        <w:pStyle w:val="SourceCode"/>
      </w:pPr>
      <w:r>
        <w:t xml:space="preserve">        First =:= 192 andalso Second =:= 168 -&gt; "private";</w:t>
      </w:r>
    </w:p>
    <w:p w14:paraId="59122BC2" w14:textId="77777777" w:rsidR="00290AAE" w:rsidRDefault="00CA147C">
      <w:pPr>
        <w:pStyle w:val="SourceCode"/>
      </w:pPr>
      <w:r>
        <w:t xml:space="preserve">        First =:= 169 andalso Second =:= 254 -&gt; "link-local";</w:t>
      </w:r>
    </w:p>
    <w:p w14:paraId="2925955C" w14:textId="77777777" w:rsidR="00290AAE" w:rsidRDefault="00CA147C">
      <w:pPr>
        <w:pStyle w:val="SourceCode"/>
      </w:pPr>
      <w:r>
        <w:t xml:space="preserve">        First =:= 100 andalso Second &gt;= 64 andalso Second =&lt; 127 -&gt; "shared";</w:t>
      </w:r>
    </w:p>
    <w:p w14:paraId="21DFA2C5" w14:textId="77777777" w:rsidR="00290AAE" w:rsidRDefault="00CA147C">
      <w:pPr>
        <w:pStyle w:val="SourceCode"/>
      </w:pPr>
      <w:r>
        <w:t xml:space="preserve">        First =:= 192 andalso Second =:= 0 andalso Third =:= 2 -&gt;</w:t>
      </w:r>
    </w:p>
    <w:p w14:paraId="1B7429D3" w14:textId="77777777" w:rsidR="00290AAE" w:rsidRDefault="00CA147C">
      <w:pPr>
        <w:pStyle w:val="SourceCode"/>
      </w:pPr>
      <w:r>
        <w:t xml:space="preserve">            "documentation";</w:t>
      </w:r>
    </w:p>
    <w:p w14:paraId="5275375A" w14:textId="77777777" w:rsidR="00290AAE" w:rsidRDefault="00CA147C">
      <w:pPr>
        <w:pStyle w:val="SourceCode"/>
      </w:pPr>
      <w:r>
        <w:t xml:space="preserve">        true -&gt; "public"</w:t>
      </w:r>
    </w:p>
    <w:p w14:paraId="75D95E45" w14:textId="77777777" w:rsidR="00290AAE" w:rsidRDefault="00CA147C">
      <w:pPr>
        <w:pStyle w:val="SourceCode"/>
      </w:pPr>
      <w:r>
        <w:t xml:space="preserve">    end.</w:t>
      </w:r>
    </w:p>
    <w:p w14:paraId="2F027075" w14:textId="77777777" w:rsidR="00290AAE" w:rsidRDefault="00290AAE">
      <w:pPr>
        <w:pStyle w:val="SourceCode"/>
      </w:pPr>
    </w:p>
    <w:p w14:paraId="0BA107DB" w14:textId="77777777" w:rsidR="00290AAE" w:rsidRDefault="00CA147C">
      <w:pPr>
        <w:pStyle w:val="SourceCode"/>
      </w:pPr>
      <w:r>
        <w:t>% Classifies an IPv6 address by its 8 groups of 16 bits and its written</w:t>
      </w:r>
    </w:p>
    <w:p w14:paraId="3BB71DBF" w14:textId="77777777" w:rsidR="00290AAE" w:rsidRDefault="00CA147C">
      <w:pPr>
        <w:pStyle w:val="SourceCode"/>
      </w:pPr>
      <w:r>
        <w:t>% form. The loopback address is compared as "::1". The prefixes: fc00::/7</w:t>
      </w:r>
    </w:p>
    <w:p w14:paraId="7AFD0345" w14:textId="77777777" w:rsidR="00290AAE" w:rsidRDefault="00CA147C">
      <w:pPr>
        <w:pStyle w:val="SourceCode"/>
      </w:pPr>
      <w:r>
        <w:t>% is fc00 to fdff, fe80::/10 is fe80 to febf, 2001:db8::/32 is the groups</w:t>
      </w:r>
    </w:p>
    <w:p w14:paraId="57737AEE" w14:textId="77777777" w:rsidR="00290AAE" w:rsidRDefault="00CA147C">
      <w:pPr>
        <w:pStyle w:val="SourceCode"/>
      </w:pPr>
      <w:r>
        <w:t>% 2001 and 0db8, and 3fff::/20 is 3fff then 0000 to 0fff.</w:t>
      </w:r>
    </w:p>
    <w:p w14:paraId="043FE8E3" w14:textId="77777777" w:rsidR="00290AAE" w:rsidRDefault="00CA147C">
      <w:pPr>
        <w:pStyle w:val="SourceCode"/>
      </w:pPr>
      <w:r>
        <w:t>classify_ipv6({First, Second, _, _, _, _, _, _}, WrittenForm) -&gt;</w:t>
      </w:r>
    </w:p>
    <w:p w14:paraId="22D5F993" w14:textId="77777777" w:rsidR="00290AAE" w:rsidRDefault="00CA147C">
      <w:pPr>
        <w:pStyle w:val="SourceCode"/>
      </w:pPr>
      <w:r>
        <w:t xml:space="preserve">    if</w:t>
      </w:r>
    </w:p>
    <w:p w14:paraId="05D43D38" w14:textId="77777777" w:rsidR="00290AAE" w:rsidRDefault="00CA147C">
      <w:pPr>
        <w:pStyle w:val="SourceCode"/>
      </w:pPr>
      <w:r>
        <w:t xml:space="preserve">        WrittenForm =:= "::1" -&gt; "loopback";</w:t>
      </w:r>
    </w:p>
    <w:p w14:paraId="3A3D4564" w14:textId="77777777" w:rsidR="00290AAE" w:rsidRDefault="00CA147C">
      <w:pPr>
        <w:pStyle w:val="SourceCode"/>
      </w:pPr>
      <w:r>
        <w:t xml:space="preserve">        First &gt;= 16#fc00 andalso First =&lt; 16#fdff -&gt; "private";</w:t>
      </w:r>
    </w:p>
    <w:p w14:paraId="5B9BE212" w14:textId="77777777" w:rsidR="00290AAE" w:rsidRDefault="00CA147C">
      <w:pPr>
        <w:pStyle w:val="SourceCode"/>
      </w:pPr>
      <w:r>
        <w:t xml:space="preserve">        First &gt;= 16#fe80 andalso First =&lt; 16#febf -&gt; "link-local";</w:t>
      </w:r>
    </w:p>
    <w:p w14:paraId="063CB717" w14:textId="77777777" w:rsidR="00290AAE" w:rsidRDefault="00CA147C">
      <w:pPr>
        <w:pStyle w:val="SourceCode"/>
      </w:pPr>
      <w:r>
        <w:t xml:space="preserve">        First =:= 16#2001 andalso Second =:= 16#0db8 -&gt; "documentation";</w:t>
      </w:r>
    </w:p>
    <w:p w14:paraId="6248AC12" w14:textId="77777777" w:rsidR="00290AAE" w:rsidRDefault="00CA147C">
      <w:pPr>
        <w:pStyle w:val="SourceCode"/>
      </w:pPr>
      <w:r>
        <w:t xml:space="preserve">        First =:= 16#3fff andalso Second =&lt; 16#0fff -&gt; "documentation";</w:t>
      </w:r>
    </w:p>
    <w:p w14:paraId="18FE09A8" w14:textId="77777777" w:rsidR="00290AAE" w:rsidRDefault="00CA147C">
      <w:pPr>
        <w:pStyle w:val="SourceCode"/>
      </w:pPr>
      <w:r>
        <w:t xml:space="preserve">        true -&gt; "public"</w:t>
      </w:r>
    </w:p>
    <w:p w14:paraId="64C520B6" w14:textId="77777777" w:rsidR="00290AAE" w:rsidRDefault="00CA147C">
      <w:pPr>
        <w:pStyle w:val="SourceCode"/>
      </w:pPr>
      <w:r>
        <w:t xml:space="preserve">    end.</w:t>
      </w:r>
    </w:p>
    <w:p w14:paraId="7984C62C" w14:textId="77777777" w:rsidR="00290AAE" w:rsidRDefault="00290AAE">
      <w:pPr>
        <w:pStyle w:val="SourceCode"/>
      </w:pPr>
    </w:p>
    <w:p w14:paraId="75B380F0" w14:textId="77777777" w:rsidR="00290AAE" w:rsidRDefault="00CA147C">
      <w:pPr>
        <w:pStyle w:val="SourceCode"/>
      </w:pPr>
      <w:r>
        <w:t>% Returns true when the text holds %, [, or ]. lists:any(Fun, List) calls</w:t>
      </w:r>
    </w:p>
    <w:p w14:paraId="02667A3E" w14:textId="77777777" w:rsidR="00290AAE" w:rsidRDefault="00CA147C">
      <w:pPr>
        <w:pStyle w:val="SourceCode"/>
      </w:pPr>
      <w:r>
        <w:t>% Fun on each item and returns true as soon as one call returns true.</w:t>
      </w:r>
    </w:p>
    <w:p w14:paraId="306C4429" w14:textId="77777777" w:rsidR="00290AAE" w:rsidRDefault="00CA147C">
      <w:pPr>
        <w:pStyle w:val="SourceCode"/>
      </w:pPr>
      <w:r>
        <w:t>% Remember, a string is a list of character codes, so each item is one</w:t>
      </w:r>
    </w:p>
    <w:p w14:paraId="447FB61C" w14:textId="77777777" w:rsidR="00290AAE" w:rsidRDefault="00CA147C">
      <w:pPr>
        <w:pStyle w:val="SourceCode"/>
      </w:pPr>
      <w:r>
        <w:t>% character, and lists:member tells whether it is one of "%[]".</w:t>
      </w:r>
    </w:p>
    <w:p w14:paraId="727A1926" w14:textId="77777777" w:rsidR="00290AAE" w:rsidRDefault="00CA147C">
      <w:pPr>
        <w:pStyle w:val="SourceCode"/>
      </w:pPr>
      <w:r>
        <w:t>has_extra_characters(AddressText) -&gt;</w:t>
      </w:r>
    </w:p>
    <w:p w14:paraId="5123C3DC" w14:textId="77777777" w:rsidR="00290AAE" w:rsidRDefault="00CA147C">
      <w:pPr>
        <w:pStyle w:val="SourceCode"/>
      </w:pPr>
      <w:r>
        <w:t xml:space="preserve">    lists:any(fun(Character) -&gt; lists:member(Character, "%[]") end,</w:t>
      </w:r>
    </w:p>
    <w:p w14:paraId="641DAEE7" w14:textId="77777777" w:rsidR="00290AAE" w:rsidRDefault="00CA147C">
      <w:pPr>
        <w:pStyle w:val="SourceCode"/>
      </w:pPr>
      <w:r>
        <w:t xml:space="preserve">              AddressText).</w:t>
      </w:r>
    </w:p>
    <w:p w14:paraId="61CBC7E8" w14:textId="77777777" w:rsidR="00290AAE" w:rsidRDefault="00290AAE">
      <w:pPr>
        <w:pStyle w:val="SourceCode"/>
      </w:pPr>
    </w:p>
    <w:p w14:paraId="61C0F003" w14:textId="77777777" w:rsidR="00290AAE" w:rsidRDefault="00CA147C">
      <w:pPr>
        <w:pStyle w:val="SourceCode"/>
      </w:pPr>
      <w:r>
        <w:t>% Classifies one address text against the address table. It never fails:</w:t>
      </w:r>
    </w:p>
    <w:p w14:paraId="41C49009" w14:textId="77777777" w:rsidR="00290AAE" w:rsidRDefault="00CA147C">
      <w:pPr>
        <w:pStyle w:val="SourceCode"/>
      </w:pPr>
      <w:r>
        <w:t>% text that is not a plain address gives address_class "Error". A zone</w:t>
      </w:r>
    </w:p>
    <w:p w14:paraId="2CD68728" w14:textId="77777777" w:rsidR="00290AAE" w:rsidRDefault="00CA147C">
      <w:pPr>
        <w:pStyle w:val="SourceCode"/>
      </w:pPr>
      <w:r>
        <w:t>% id, such as %12 in fe80::1%12, and brackets, as in [::1]:80, are not</w:t>
      </w:r>
    </w:p>
    <w:p w14:paraId="3D0BD3DC" w14:textId="77777777" w:rsidR="00290AAE" w:rsidRDefault="00CA147C">
      <w:pPr>
        <w:pStyle w:val="SourceCode"/>
      </w:pPr>
      <w:r>
        <w:t>% part of an address, so text with %, [, or ] is refused before parsing:</w:t>
      </w:r>
    </w:p>
    <w:p w14:paraId="09CB7FF5" w14:textId="77777777" w:rsidR="00290AAE" w:rsidRDefault="00CA147C">
      <w:pPr>
        <w:pStyle w:val="SourceCode"/>
      </w:pPr>
      <w:r>
        <w:t>% inet:parse_strict_address accepts fe80::1%12 and quietly drops the %12.</w:t>
      </w:r>
    </w:p>
    <w:p w14:paraId="5EF89618" w14:textId="77777777" w:rsidR="00290AAE" w:rsidRDefault="00CA147C">
      <w:pPr>
        <w:pStyle w:val="SourceCode"/>
      </w:pPr>
      <w:r>
        <w:t>classify_address(AddressText) -&gt;</w:t>
      </w:r>
    </w:p>
    <w:p w14:paraId="01A30A7D" w14:textId="77777777" w:rsidR="00290AAE" w:rsidRDefault="00CA147C">
      <w:pPr>
        <w:pStyle w:val="SourceCode"/>
      </w:pPr>
      <w:r>
        <w:t xml:space="preserve">    case has_extra_characters(AddressText) of</w:t>
      </w:r>
    </w:p>
    <w:p w14:paraId="66D602DF" w14:textId="77777777" w:rsidR="00290AAE" w:rsidRDefault="00CA147C">
      <w:pPr>
        <w:pStyle w:val="SourceCode"/>
      </w:pPr>
      <w:r>
        <w:t xml:space="preserve">        true -&gt;</w:t>
      </w:r>
    </w:p>
    <w:p w14:paraId="3B391E53" w14:textId="77777777" w:rsidR="00290AAE" w:rsidRDefault="00CA147C">
      <w:pPr>
        <w:pStyle w:val="SourceCode"/>
      </w:pPr>
      <w:r>
        <w:t xml:space="preserve">            #address_details{};</w:t>
      </w:r>
    </w:p>
    <w:p w14:paraId="194D1804" w14:textId="77777777" w:rsidR="00290AAE" w:rsidRDefault="00CA147C">
      <w:pPr>
        <w:pStyle w:val="SourceCode"/>
      </w:pPr>
      <w:r>
        <w:t xml:space="preserve">        false -&gt;</w:t>
      </w:r>
    </w:p>
    <w:p w14:paraId="3D9F1E54" w14:textId="77777777" w:rsidR="00290AAE" w:rsidRDefault="00CA147C">
      <w:pPr>
        <w:pStyle w:val="SourceCode"/>
      </w:pPr>
      <w:r>
        <w:t xml:space="preserve">            % Remember, parse_strict_address returns {ok, Address} or</w:t>
      </w:r>
    </w:p>
    <w:p w14:paraId="1C5B644B" w14:textId="77777777" w:rsidR="00290AAE" w:rsidRDefault="00CA147C">
      <w:pPr>
        <w:pStyle w:val="SourceCode"/>
      </w:pPr>
      <w:r>
        <w:t xml:space="preserve">            % {error, einval}; it refuses a leading zero, also in IPv4</w:t>
      </w:r>
    </w:p>
    <w:p w14:paraId="79235AAC" w14:textId="77777777" w:rsidR="00290AAE" w:rsidRDefault="00CA147C">
      <w:pPr>
        <w:pStyle w:val="SourceCode"/>
      </w:pPr>
      <w:r>
        <w:t xml:space="preserve">            % written at the end of IPv6 text, such as ::ffff:010.0.0.1.</w:t>
      </w:r>
    </w:p>
    <w:p w14:paraId="5C5A78FC" w14:textId="77777777" w:rsidR="00290AAE" w:rsidRDefault="00CA147C">
      <w:pPr>
        <w:pStyle w:val="SourceCode"/>
      </w:pPr>
      <w:r>
        <w:t xml:space="preserve">            case inet:parse_strict_address(AddressText) of</w:t>
      </w:r>
    </w:p>
    <w:p w14:paraId="15E0492B" w14:textId="77777777" w:rsidR="00290AAE" w:rsidRDefault="00CA147C">
      <w:pPr>
        <w:pStyle w:val="SourceCode"/>
      </w:pPr>
      <w:r>
        <w:t xml:space="preserve">                {ok, {0, 0, 0, 0, 0, 16#ffff, _, _} = MappedAddress} -&gt;</w:t>
      </w:r>
    </w:p>
    <w:p w14:paraId="5863C67E" w14:textId="77777777" w:rsidR="00290AAE" w:rsidRDefault="00CA147C">
      <w:pPr>
        <w:pStyle w:val="SourceCode"/>
      </w:pPr>
      <w:r>
        <w:t xml:space="preserve">                    % An IPv4-mapped address: five 0 groups, then ffff,</w:t>
      </w:r>
    </w:p>
    <w:p w14:paraId="06C2C1BE" w14:textId="77777777" w:rsidR="00290AAE" w:rsidRDefault="00CA147C">
      <w:pPr>
        <w:pStyle w:val="SourceCode"/>
      </w:pPr>
      <w:r>
        <w:t xml:space="preserve">                    % then the IPv4 address's 4 bytes in the last two</w:t>
      </w:r>
    </w:p>
    <w:p w14:paraId="788F5410" w14:textId="77777777" w:rsidR="00290AAE" w:rsidRDefault="00CA147C">
      <w:pPr>
        <w:pStyle w:val="SourceCode"/>
      </w:pPr>
      <w:r>
        <w:t xml:space="preserve">                    % groups. inet:ipv4_mapped_ipv6_address turns it into</w:t>
      </w:r>
    </w:p>
    <w:p w14:paraId="2D98D2F0" w14:textId="77777777" w:rsidR="00290AAE" w:rsidRDefault="00CA147C">
      <w:pPr>
        <w:pStyle w:val="SourceCode"/>
      </w:pPr>
      <w:r>
        <w:t xml:space="preserve">                    % that IPv4 tuple, which is classified as IPv4.</w:t>
      </w:r>
    </w:p>
    <w:p w14:paraId="5AE11508" w14:textId="77777777" w:rsidR="00290AAE" w:rsidRDefault="00CA147C">
      <w:pPr>
        <w:pStyle w:val="SourceCode"/>
      </w:pPr>
      <w:r>
        <w:t xml:space="preserve">                    Address = inet:ipv4_mapped_ipv6_address(MappedAddress),</w:t>
      </w:r>
    </w:p>
    <w:p w14:paraId="07F0B791" w14:textId="77777777" w:rsidR="00290AAE" w:rsidRDefault="00CA147C">
      <w:pPr>
        <w:pStyle w:val="SourceCode"/>
      </w:pPr>
      <w:r>
        <w:t xml:space="preserve">                    #address_details{version = "IPv4",</w:t>
      </w:r>
    </w:p>
    <w:p w14:paraId="38BED91E" w14:textId="77777777" w:rsidR="00290AAE" w:rsidRDefault="00CA147C">
      <w:pPr>
        <w:pStyle w:val="SourceCode"/>
      </w:pPr>
      <w:r>
        <w:t xml:space="preserve">                                     address_class = classify_ipv4(Address),</w:t>
      </w:r>
    </w:p>
    <w:p w14:paraId="0C9C2A85" w14:textId="77777777" w:rsidR="00290AAE" w:rsidRDefault="00CA147C">
      <w:pPr>
        <w:pStyle w:val="SourceCode"/>
      </w:pPr>
      <w:r>
        <w:t xml:space="preserve">                                     written_form = inet:ntoa(Address)};</w:t>
      </w:r>
    </w:p>
    <w:p w14:paraId="5E17E2E4" w14:textId="77777777" w:rsidR="00290AAE" w:rsidRDefault="00CA147C">
      <w:pPr>
        <w:pStyle w:val="SourceCode"/>
      </w:pPr>
      <w:r>
        <w:t xml:space="preserve">                {ok, {_, _, _, _} = Address} -&gt;</w:t>
      </w:r>
    </w:p>
    <w:p w14:paraId="556835F8" w14:textId="77777777" w:rsidR="00290AAE" w:rsidRDefault="00CA147C">
      <w:pPr>
        <w:pStyle w:val="SourceCode"/>
      </w:pPr>
      <w:r>
        <w:t xml:space="preserve">                    #address_details{version = "IPv4",</w:t>
      </w:r>
    </w:p>
    <w:p w14:paraId="19EB4F93" w14:textId="77777777" w:rsidR="00290AAE" w:rsidRDefault="00CA147C">
      <w:pPr>
        <w:pStyle w:val="SourceCode"/>
      </w:pPr>
      <w:r>
        <w:t xml:space="preserve">                                     address_class = classify_ipv4(Address),</w:t>
      </w:r>
    </w:p>
    <w:p w14:paraId="73588421" w14:textId="77777777" w:rsidR="00290AAE" w:rsidRDefault="00CA147C">
      <w:pPr>
        <w:pStyle w:val="SourceCode"/>
      </w:pPr>
      <w:r>
        <w:t xml:space="preserve">                                     written_form = inet:ntoa(Address)};</w:t>
      </w:r>
    </w:p>
    <w:p w14:paraId="25D1DC01" w14:textId="77777777" w:rsidR="00290AAE" w:rsidRDefault="00CA147C">
      <w:pPr>
        <w:pStyle w:val="SourceCode"/>
      </w:pPr>
      <w:r>
        <w:t xml:space="preserve">                {ok, Address} -&gt;</w:t>
      </w:r>
    </w:p>
    <w:p w14:paraId="7EF1C922" w14:textId="77777777" w:rsidR="00290AAE" w:rsidRDefault="00CA147C">
      <w:pPr>
        <w:pStyle w:val="SourceCode"/>
      </w:pPr>
      <w:r>
        <w:t xml:space="preserve">                    WrittenForm = inet:ntoa(Address),</w:t>
      </w:r>
    </w:p>
    <w:p w14:paraId="1CBE1517" w14:textId="77777777" w:rsidR="00290AAE" w:rsidRDefault="00CA147C">
      <w:pPr>
        <w:pStyle w:val="SourceCode"/>
      </w:pPr>
      <w:r>
        <w:t xml:space="preserve">                    #address_details{</w:t>
      </w:r>
    </w:p>
    <w:p w14:paraId="433BD106" w14:textId="77777777" w:rsidR="00290AAE" w:rsidRDefault="00CA147C">
      <w:pPr>
        <w:pStyle w:val="SourceCode"/>
      </w:pPr>
      <w:r>
        <w:t xml:space="preserve">                        version = "IPv6",</w:t>
      </w:r>
    </w:p>
    <w:p w14:paraId="68CE9976" w14:textId="77777777" w:rsidR="00290AAE" w:rsidRDefault="00CA147C">
      <w:pPr>
        <w:pStyle w:val="SourceCode"/>
      </w:pPr>
      <w:r>
        <w:t xml:space="preserve">                        address_class = classify_ipv6(Address, WrittenForm),</w:t>
      </w:r>
    </w:p>
    <w:p w14:paraId="58E22C3E" w14:textId="77777777" w:rsidR="00290AAE" w:rsidRDefault="00CA147C">
      <w:pPr>
        <w:pStyle w:val="SourceCode"/>
      </w:pPr>
      <w:r>
        <w:t xml:space="preserve">                        written_form = WrittenForm};</w:t>
      </w:r>
    </w:p>
    <w:p w14:paraId="77C82155" w14:textId="77777777" w:rsidR="00290AAE" w:rsidRDefault="00CA147C">
      <w:pPr>
        <w:pStyle w:val="SourceCode"/>
      </w:pPr>
      <w:r>
        <w:t xml:space="preserve">                {error, _Reason} -&gt;</w:t>
      </w:r>
    </w:p>
    <w:p w14:paraId="53B3BFC6" w14:textId="77777777" w:rsidR="00290AAE" w:rsidRDefault="00CA147C">
      <w:pPr>
        <w:pStyle w:val="SourceCode"/>
      </w:pPr>
      <w:r>
        <w:t xml:space="preserve">                    #address_details{}</w:t>
      </w:r>
    </w:p>
    <w:p w14:paraId="31D0FF8C" w14:textId="77777777" w:rsidR="00290AAE" w:rsidRDefault="00CA147C">
      <w:pPr>
        <w:pStyle w:val="SourceCode"/>
      </w:pPr>
      <w:r>
        <w:t xml:space="preserve">            end</w:t>
      </w:r>
    </w:p>
    <w:p w14:paraId="39E877ED" w14:textId="77777777" w:rsidR="00290AAE" w:rsidRDefault="00CA147C">
      <w:pPr>
        <w:pStyle w:val="SourceCode"/>
      </w:pPr>
      <w:r>
        <w:t xml:space="preserve">    end.</w:t>
      </w:r>
    </w:p>
    <w:p w14:paraId="264D7F50" w14:textId="77777777" w:rsidR="00290AAE" w:rsidRDefault="00290AAE">
      <w:pPr>
        <w:pStyle w:val="SourceCode"/>
      </w:pPr>
    </w:p>
    <w:p w14:paraId="0619ED18" w14:textId="77777777" w:rsidR="00290AAE" w:rsidRDefault="00CA147C">
      <w:pPr>
        <w:pStyle w:val="SourceCode"/>
      </w:pPr>
      <w:r>
        <w:t>% Prints one text's line, or its Error line on the error stream.</w:t>
      </w:r>
    </w:p>
    <w:p w14:paraId="2BA95AB5" w14:textId="77777777" w:rsidR="00290AAE" w:rsidRDefault="00CA147C">
      <w:pPr>
        <w:pStyle w:val="SourceCode"/>
      </w:pPr>
      <w:r>
        <w:t>print_details(AddressText) -&gt;</w:t>
      </w:r>
    </w:p>
    <w:p w14:paraId="1B0992F2" w14:textId="77777777" w:rsidR="00290AAE" w:rsidRDefault="00CA147C">
      <w:pPr>
        <w:pStyle w:val="SourceCode"/>
      </w:pPr>
      <w:r>
        <w:t xml:space="preserve">    Details = classify_address(AddressText),</w:t>
      </w:r>
    </w:p>
    <w:p w14:paraId="59570270" w14:textId="77777777" w:rsidR="00290AAE" w:rsidRDefault="00CA147C">
      <w:pPr>
        <w:pStyle w:val="SourceCode"/>
      </w:pPr>
      <w:r>
        <w:t xml:space="preserve">    case Details#address_details.address_class of</w:t>
      </w:r>
    </w:p>
    <w:p w14:paraId="7A056930" w14:textId="77777777" w:rsidR="00290AAE" w:rsidRDefault="00CA147C">
      <w:pPr>
        <w:pStyle w:val="SourceCode"/>
      </w:pPr>
      <w:r>
        <w:t xml:space="preserve">        "Error" -&gt;</w:t>
      </w:r>
    </w:p>
    <w:p w14:paraId="3CA142DC" w14:textId="77777777" w:rsidR="00290AAE" w:rsidRDefault="00CA147C">
      <w:pPr>
        <w:pStyle w:val="SourceCode"/>
      </w:pPr>
      <w:r>
        <w:t xml:space="preserve">            io:format(standard_error, "Error: ~s is not an IP address~n",</w:t>
      </w:r>
    </w:p>
    <w:p w14:paraId="118EC578" w14:textId="77777777" w:rsidR="00290AAE" w:rsidRDefault="00CA147C">
      <w:pPr>
        <w:pStyle w:val="SourceCode"/>
      </w:pPr>
      <w:r>
        <w:t xml:space="preserve">                      [AddressText]);</w:t>
      </w:r>
    </w:p>
    <w:p w14:paraId="2D3A5460" w14:textId="77777777" w:rsidR="00290AAE" w:rsidRDefault="00CA147C">
      <w:pPr>
        <w:pStyle w:val="SourceCode"/>
      </w:pPr>
      <w:r>
        <w:t xml:space="preserve">        AddressClass -&gt;</w:t>
      </w:r>
    </w:p>
    <w:p w14:paraId="31C3C12A" w14:textId="77777777" w:rsidR="00290AAE" w:rsidRDefault="00CA147C">
      <w:pPr>
        <w:pStyle w:val="SourceCode"/>
      </w:pPr>
      <w:r>
        <w:t xml:space="preserve">            io:format("~-22s~-9s~-15s~s~n",</w:t>
      </w:r>
    </w:p>
    <w:p w14:paraId="3DD63D60" w14:textId="77777777" w:rsidR="00290AAE" w:rsidRDefault="00CA147C">
      <w:pPr>
        <w:pStyle w:val="SourceCode"/>
      </w:pPr>
      <w:r>
        <w:t xml:space="preserve">                      [AddressText, Details#address_details.version,</w:t>
      </w:r>
    </w:p>
    <w:p w14:paraId="5EFD72E6" w14:textId="77777777" w:rsidR="00290AAE" w:rsidRDefault="00CA147C">
      <w:pPr>
        <w:pStyle w:val="SourceCode"/>
      </w:pPr>
      <w:r>
        <w:t xml:space="preserve">                       AddressClass, Details#address_details.written_form])</w:t>
      </w:r>
    </w:p>
    <w:p w14:paraId="3C2DD864" w14:textId="77777777" w:rsidR="00290AAE" w:rsidRDefault="00CA147C">
      <w:pPr>
        <w:pStyle w:val="SourceCode"/>
      </w:pPr>
      <w:r>
        <w:t xml:space="preserve">    end.</w:t>
      </w:r>
    </w:p>
    <w:p w14:paraId="45D35150" w14:textId="77777777" w:rsidR="00290AAE" w:rsidRDefault="00290AAE">
      <w:pPr>
        <w:pStyle w:val="SourceCode"/>
      </w:pPr>
    </w:p>
    <w:p w14:paraId="56E353DC" w14:textId="77777777" w:rsidR="00290AAE" w:rsidRDefault="00CA147C">
      <w:pPr>
        <w:pStyle w:val="SourceCode"/>
      </w:pPr>
      <w:r>
        <w:t>main() -&gt;</w:t>
      </w:r>
    </w:p>
    <w:p w14:paraId="6A150B0B" w14:textId="77777777" w:rsidR="00290AAE" w:rsidRDefault="00CA147C">
      <w:pPr>
        <w:pStyle w:val="SourceCode"/>
      </w:pPr>
      <w:r>
        <w:t xml:space="preserve">    % The Basic list, then two texts the library rewrites (an IPv4-mapped</w:t>
      </w:r>
    </w:p>
    <w:p w14:paraId="445582F5" w14:textId="77777777" w:rsidR="00290AAE" w:rsidRDefault="00CA147C">
      <w:pPr>
        <w:pStyle w:val="SourceCode"/>
      </w:pPr>
      <w:r>
        <w:t xml:space="preserve">    % address and an uppercase, uncompressed IPv6 text), then four texts</w:t>
      </w:r>
    </w:p>
    <w:p w14:paraId="1F8DC24E" w14:textId="77777777" w:rsidR="00290AAE" w:rsidRDefault="00CA147C">
      <w:pPr>
        <w:pStyle w:val="SourceCode"/>
      </w:pPr>
      <w:r>
        <w:t xml:space="preserve">    % that are refused: 256 does not fit in a byte, 010 has a leading</w:t>
      </w:r>
    </w:p>
    <w:p w14:paraId="1C63E0E3" w14:textId="77777777" w:rsidR="00290AAE" w:rsidRDefault="00CA147C">
      <w:pPr>
        <w:pStyle w:val="SourceCode"/>
      </w:pPr>
      <w:r>
        <w:t xml:space="preserve">    % zero, %12 is a zone id, and [::1]:80 is an address and a port.</w:t>
      </w:r>
    </w:p>
    <w:p w14:paraId="3EB720EF" w14:textId="77777777" w:rsidR="00290AAE" w:rsidRDefault="00CA147C">
      <w:pPr>
        <w:pStyle w:val="SourceCode"/>
      </w:pPr>
      <w:r>
        <w:t xml:space="preserve">    AddressTexts = ["127.0.0.1", "10.0.0.1", "172.16.5.4", "192.168.1.77",</w:t>
      </w:r>
    </w:p>
    <w:p w14:paraId="12773AB5" w14:textId="77777777" w:rsidR="00290AAE" w:rsidRDefault="00CA147C">
      <w:pPr>
        <w:pStyle w:val="SourceCode"/>
      </w:pPr>
      <w:r>
        <w:t xml:space="preserve">                    "169.254.10.20", "100.64.0.1", "192.0.2.1", "1.1.1.1",</w:t>
      </w:r>
    </w:p>
    <w:p w14:paraId="0313E8FB" w14:textId="77777777" w:rsidR="00290AAE" w:rsidRDefault="00CA147C">
      <w:pPr>
        <w:pStyle w:val="SourceCode"/>
      </w:pPr>
      <w:r>
        <w:t xml:space="preserve">                    "::1", "fd00::1", "fe80::1", "2001:db8::1", "3fff::1",</w:t>
      </w:r>
    </w:p>
    <w:p w14:paraId="2DDD93A4" w14:textId="77777777" w:rsidR="00290AAE" w:rsidRDefault="00CA147C">
      <w:pPr>
        <w:pStyle w:val="SourceCode"/>
      </w:pPr>
      <w:r>
        <w:t xml:space="preserve">                    "2606:4700:4700::1111",</w:t>
      </w:r>
    </w:p>
    <w:p w14:paraId="2875C5BC" w14:textId="77777777" w:rsidR="00290AAE" w:rsidRDefault="00CA147C">
      <w:pPr>
        <w:pStyle w:val="SourceCode"/>
      </w:pPr>
      <w:r>
        <w:t xml:space="preserve">                    "::ffff:127.0.0.1", "2001:DB8:0:0::1",</w:t>
      </w:r>
    </w:p>
    <w:p w14:paraId="492F8EE5" w14:textId="77777777" w:rsidR="00290AAE" w:rsidRDefault="00CA147C">
      <w:pPr>
        <w:pStyle w:val="SourceCode"/>
      </w:pPr>
      <w:r>
        <w:t xml:space="preserve">                    "256.1.1.1", "010.0.0.1", "fe80::1%12", "[::1]:80"],</w:t>
      </w:r>
    </w:p>
    <w:p w14:paraId="4089B99D" w14:textId="77777777" w:rsidR="00290AAE" w:rsidRDefault="00CA147C">
      <w:pPr>
        <w:pStyle w:val="SourceCode"/>
        <w:keepNext/>
      </w:pPr>
      <w:r>
        <w:t xml:space="preserve">    io:format("~-22s~-9s~-15s~s~n",</w:t>
      </w:r>
    </w:p>
    <w:p w14:paraId="7EA28E61" w14:textId="77777777" w:rsidR="00290AAE" w:rsidRDefault="00CA147C">
      <w:pPr>
        <w:pStyle w:val="SourceCode"/>
        <w:keepNext/>
      </w:pPr>
      <w:r>
        <w:t xml:space="preserve">              ["Address text", "Version", "Class", "Written as"]),</w:t>
      </w:r>
    </w:p>
    <w:p w14:paraId="3D3D10FB" w14:textId="77777777" w:rsidR="00290AAE" w:rsidRDefault="00CA147C">
      <w:pPr>
        <w:pStyle w:val="SourceCode"/>
      </w:pPr>
      <w:r>
        <w:t xml:space="preserve">    lists:foreach(fun print_details/1, AddressTexts).</w:t>
      </w:r>
    </w:p>
    <w:p w14:paraId="6AC13CD5" w14:textId="77777777" w:rsidR="00290AAE" w:rsidRDefault="00290AAE">
      <w:pPr>
        <w:keepNext/>
      </w:pPr>
    </w:p>
    <w:p w14:paraId="12479471" w14:textId="77777777" w:rsidR="00290AAE" w:rsidRDefault="00CA147C">
      <w:pPr>
        <w:pStyle w:val="Heading3"/>
      </w:pPr>
      <w:r>
        <w:t>Windows PowerShell Build and Run</w:t>
      </w:r>
    </w:p>
    <w:p w14:paraId="5F167D74" w14:textId="77777777" w:rsidR="00290AAE" w:rsidRDefault="00CA147C">
      <w:pPr>
        <w:pStyle w:val="CommandBlock"/>
        <w:keepNext/>
      </w:pPr>
      <w:r>
        <w:t>erlc -o .\erlang .\erlang\addresses.erl</w:t>
      </w:r>
    </w:p>
    <w:p w14:paraId="7CD7B323" w14:textId="77777777" w:rsidR="00290AAE" w:rsidRDefault="00CA147C">
      <w:pPr>
        <w:pStyle w:val="CommandBlock"/>
        <w:keepNext/>
      </w:pPr>
      <w:r>
        <w:t>erl -noshell -pa .\erlang -s addresses main -s init stop</w:t>
      </w:r>
    </w:p>
    <w:p w14:paraId="7A004A69" w14:textId="77777777" w:rsidR="00290AAE" w:rsidRDefault="00CA147C">
      <w:pPr>
        <w:pStyle w:val="CommandBlock"/>
      </w:pPr>
      <w:r>
        <w:t>$LASTEXITCODE</w:t>
      </w:r>
    </w:p>
    <w:p w14:paraId="7833925B" w14:textId="77777777" w:rsidR="00290AAE" w:rsidRDefault="00290AAE">
      <w:pPr>
        <w:keepNext/>
      </w:pPr>
    </w:p>
    <w:p w14:paraId="6D82A2C5" w14:textId="77777777" w:rsidR="00290AAE" w:rsidRDefault="00CA147C">
      <w:pPr>
        <w:pStyle w:val="Heading3"/>
      </w:pPr>
      <w:r>
        <w:t>Linux or macOS Build and Run</w:t>
      </w:r>
    </w:p>
    <w:p w14:paraId="47AB4731" w14:textId="77777777" w:rsidR="00290AAE" w:rsidRDefault="00CA147C">
      <w:pPr>
        <w:pStyle w:val="CommandBlock"/>
        <w:keepNext/>
      </w:pPr>
      <w:r>
        <w:t>erlc -o ./erlang ./erlang/addresses.erl</w:t>
      </w:r>
    </w:p>
    <w:p w14:paraId="10D704BC" w14:textId="77777777" w:rsidR="00290AAE" w:rsidRDefault="00CA147C">
      <w:pPr>
        <w:pStyle w:val="CommandBlock"/>
        <w:keepNext/>
      </w:pPr>
      <w:r>
        <w:t>erl -noshell -pa ./erlang -s addresses main -s init stop</w:t>
      </w:r>
    </w:p>
    <w:p w14:paraId="23DD6349" w14:textId="77777777" w:rsidR="00290AAE" w:rsidRDefault="00CA147C">
      <w:pPr>
        <w:pStyle w:val="CommandBlock"/>
      </w:pPr>
      <w:r>
        <w:t>echo $?</w:t>
      </w:r>
    </w:p>
    <w:p w14:paraId="7F36A9D4" w14:textId="77777777" w:rsidR="00290AAE" w:rsidRDefault="00290AAE">
      <w:pPr>
        <w:keepNext/>
      </w:pPr>
    </w:p>
    <w:p w14:paraId="6F1E20B3" w14:textId="77777777" w:rsidR="00290AAE" w:rsidRDefault="00CA147C">
      <w:pPr>
        <w:pStyle w:val="Heading3"/>
      </w:pPr>
      <w:r>
        <w:t>Check Your Results</w:t>
      </w:r>
    </w:p>
    <w:p w14:paraId="71D96870" w14:textId="77777777" w:rsidR="00290AAE" w:rsidRDefault="00CA147C">
      <w:r>
        <w:t>erlc prints nothing when the module compiles. Your screen must show the Production-Minded lines of the Required Clean-Run Output in Validation Rules, then $LASTEXITCODE (echo $? on Linux or macOS) prints 0: refusing four texts is part of the program's job, not a failure.</w:t>
      </w:r>
    </w:p>
    <w:p w14:paraId="3C8882CE" w14:textId="77777777" w:rsidR="00290AAE" w:rsidRDefault="00290AAE">
      <w:pPr>
        <w:keepNext/>
      </w:pPr>
    </w:p>
    <w:p w14:paraId="5C0EE4E3" w14:textId="77777777" w:rsidR="00290AAE" w:rsidRDefault="00290AAE">
      <w:pPr>
        <w:keepNext/>
      </w:pPr>
    </w:p>
    <w:p w14:paraId="426FC051" w14:textId="77777777" w:rsidR="00290AAE" w:rsidRDefault="00CA147C">
      <w:pPr>
        <w:pStyle w:val="Heading2"/>
      </w:pPr>
      <w:r>
        <w:t>What to Notice</w:t>
      </w:r>
    </w:p>
    <w:p w14:paraId="5431B3D3" w14:textId="77777777" w:rsidR="00290AAE" w:rsidRDefault="00CA147C">
      <w:pPr>
        <w:pStyle w:val="ListBullet"/>
      </w:pPr>
      <w:r>
        <w:t>A case pattern's size picks the version: {_, _, _, _} fits only IPv4, and an 8-value tuple only IPv6. The mapped pattern, {0, 0, 0, 0, 0, 16#ffff, _, _}, comes first, because an IPv6 pattern that fits any 8 values would take it otherwise.</w:t>
      </w:r>
    </w:p>
    <w:p w14:paraId="11CC7BAC" w14:textId="77777777" w:rsidR="00290AAE" w:rsidRDefault="00CA147C">
      <w:pPr>
        <w:pStyle w:val="ListBullet"/>
      </w:pPr>
      <w:r>
        <w:t>Pattern = Name, as in {ok, {_, _, _, _} = Address}, checks the shape and names the whole value at once.</w:t>
      </w:r>
    </w:p>
    <w:p w14:paraId="6CB13D0A" w14:textId="77777777" w:rsidR="00290AAE" w:rsidRDefault="00CA147C">
      <w:pPr>
        <w:pStyle w:val="ListBullet"/>
      </w:pPr>
      <w:r>
        <w:t>inet:ipv4_mapped_ipv6_address turns any 8-group address into the IPv4 tuple of its last two groups, mapped or not, so classify_address calls it only after the pattern has proved the address is mapped.</w:t>
      </w:r>
    </w:p>
    <w:p w14:paraId="667F9461" w14:textId="77777777" w:rsidR="00290AAE" w:rsidRDefault="00CA147C">
      <w:pPr>
        <w:pStyle w:val="ListBullet"/>
      </w:pPr>
      <w:r>
        <w:t>An if guard cannot call a function such as inet:ntoa, so classify_ipv6 receives the written form already made and compares it with "::1".</w:t>
      </w:r>
    </w:p>
    <w:p w14:paraId="476C2EDF" w14:textId="77777777" w:rsidR="00290AAE" w:rsidRDefault="00290AAE">
      <w:pPr>
        <w:keepNext/>
      </w:pPr>
    </w:p>
    <w:p w14:paraId="1C4EEE7D" w14:textId="77777777" w:rsidR="00290AAE" w:rsidRDefault="00CA147C">
      <w:pPr>
        <w:pStyle w:val="Heading3"/>
      </w:pPr>
      <w:r>
        <w:t>Basic and Production-Minded Comparison</w:t>
      </w:r>
    </w:p>
    <w:p w14:paraId="1B200435" w14:textId="77777777" w:rsidR="00290AAE" w:rsidRDefault="00CA147C">
      <w:r>
        <w:t>Both Erlang versions parse with inet:parse_strict_address and compare the same values with the same table; the Basic version does it inline in print_address, and the Production-Minded version puts it in classify_address, which also writes the address back, classifies a mapped address as IPv4, and refuses a zone id and brackets.</w:t>
      </w:r>
    </w:p>
    <w:p w14:paraId="364E3414" w14:textId="77777777" w:rsidR="00290AAE" w:rsidRDefault="00290AAE">
      <w:pPr>
        <w:keepNext/>
      </w:pPr>
    </w:p>
    <w:p w14:paraId="7130C066" w14:textId="77777777" w:rsidR="00290AAE" w:rsidRDefault="00290AAE">
      <w:pPr>
        <w:keepNext/>
      </w:pPr>
    </w:p>
    <w:p w14:paraId="765200CA" w14:textId="77777777" w:rsidR="00290AAE" w:rsidRDefault="00290AAE">
      <w:pPr>
        <w:keepNext/>
      </w:pPr>
    </w:p>
    <w:p w14:paraId="42F5296A" w14:textId="77777777" w:rsidR="00290AAE" w:rsidRDefault="00CA147C">
      <w:pPr>
        <w:pStyle w:val="Heading1"/>
      </w:pPr>
      <w:r>
        <w:t>Solidity Implementation</w:t>
      </w:r>
    </w:p>
    <w:p w14:paraId="52428DDD" w14:textId="77777777" w:rsidR="00290AAE" w:rsidRDefault="00CA147C">
      <w:r>
        <w:t>Solidity has no address parser: no function reads "127.0.0.1" or "::1" as an address, and Foundry's cheatcodes add none. So the scripts work with the bytes a parser would have produced. bytes4 is Solidity's type for exactly 4 bytes; ipv4(first, second, third, fourth) builds one from four uint8 values, and the class comes from comparing it with each prefix through a mask. The dotted text is written from the bytes with vm.toString. IPv6 would need both a parser and a writer for its compressed form, so the scr</w:t>
      </w:r>
      <w:r>
        <w:t>ipts print IPv6 addresses: not available. A contract runs on every node of a chain, so it never meets address text from a network anyway; a program off the chain parses it and could pass the bytes in.</w:t>
      </w:r>
    </w:p>
    <w:p w14:paraId="5E4946A1" w14:textId="77777777" w:rsidR="00290AAE" w:rsidRDefault="00290AAE">
      <w:pPr>
        <w:keepNext/>
      </w:pPr>
    </w:p>
    <w:p w14:paraId="3C27652E" w14:textId="77777777" w:rsidR="00290AAE" w:rsidRDefault="00290AAE">
      <w:pPr>
        <w:keepNext/>
      </w:pPr>
    </w:p>
    <w:p w14:paraId="4E61759E" w14:textId="77777777" w:rsidR="00290AAE" w:rsidRDefault="00CA147C">
      <w:pPr>
        <w:pStyle w:val="Heading2"/>
      </w:pPr>
      <w:r>
        <w:t>Basic Implementation</w:t>
      </w:r>
    </w:p>
    <w:p w14:paraId="0BEA1B6C" w14:textId="77777777" w:rsidR="00290AAE" w:rsidRDefault="00CA147C">
      <w:r>
        <w:t>Start with the most direct version: run walks a fixed array of eight bytes4 values, compares each one with the table's masks in an if and else if chain, writes its dotted text, and prints the line with console.log; the last line says IPv6 is not available. padRight is Lesson 2.6a's, and ipv4 builds each address. Every step is commented, so read the comments as you type it.</w:t>
      </w:r>
    </w:p>
    <w:p w14:paraId="2F2ABCBA" w14:textId="77777777" w:rsidR="00290AAE" w:rsidRDefault="00290AAE">
      <w:pPr>
        <w:keepNext/>
      </w:pPr>
    </w:p>
    <w:p w14:paraId="1596F1C8" w14:textId="77777777" w:rsidR="00290AAE" w:rsidRDefault="00CA147C">
      <w:pPr>
        <w:pStyle w:val="Heading3"/>
      </w:pPr>
      <w:r>
        <w:t>solidity/script/BasicAddresses.s.sol</w:t>
      </w:r>
    </w:p>
    <w:p w14:paraId="5AC640B3" w14:textId="77777777" w:rsidR="00290AAE" w:rsidRDefault="00CA147C">
      <w:pPr>
        <w:pStyle w:val="SourceCode"/>
        <w:keepNext/>
      </w:pPr>
      <w:r>
        <w:t>// SPDX-License-Identifier: MIT</w:t>
      </w:r>
    </w:p>
    <w:p w14:paraId="02ACF1F7" w14:textId="77777777" w:rsidR="00290AAE" w:rsidRDefault="00CA147C">
      <w:pPr>
        <w:pStyle w:val="SourceCode"/>
        <w:keepNext/>
      </w:pPr>
      <w:r>
        <w:t>// Remember, every file starts with a license line and pragma; forge</w:t>
      </w:r>
    </w:p>
    <w:p w14:paraId="3FCB4987" w14:textId="77777777" w:rsidR="00290AAE" w:rsidRDefault="00CA147C">
      <w:pPr>
        <w:pStyle w:val="SourceCode"/>
      </w:pPr>
      <w:r>
        <w:t>// script runs a contract that "is Script", and console prints.</w:t>
      </w:r>
    </w:p>
    <w:p w14:paraId="74D08DBE" w14:textId="77777777" w:rsidR="00290AAE" w:rsidRDefault="00CA147C">
      <w:pPr>
        <w:pStyle w:val="SourceCode"/>
      </w:pPr>
      <w:r>
        <w:t>pragma solidity ^0.8.20;</w:t>
      </w:r>
    </w:p>
    <w:p w14:paraId="7FDAB0B9" w14:textId="77777777" w:rsidR="00290AAE" w:rsidRDefault="00290AAE">
      <w:pPr>
        <w:pStyle w:val="SourceCode"/>
      </w:pPr>
    </w:p>
    <w:p w14:paraId="03BAAF68" w14:textId="77777777" w:rsidR="00290AAE" w:rsidRDefault="00CA147C">
      <w:pPr>
        <w:pStyle w:val="SourceCode"/>
      </w:pPr>
      <w:r>
        <w:t>import {Script, console} from "forge-std/Script.sol";</w:t>
      </w:r>
    </w:p>
    <w:p w14:paraId="2BE7E88C" w14:textId="77777777" w:rsidR="00290AAE" w:rsidRDefault="00290AAE">
      <w:pPr>
        <w:pStyle w:val="SourceCode"/>
      </w:pPr>
    </w:p>
    <w:p w14:paraId="7AD10C70" w14:textId="77777777" w:rsidR="00290AAE" w:rsidRDefault="00CA147C">
      <w:pPr>
        <w:pStyle w:val="SourceCode"/>
      </w:pPr>
      <w:r>
        <w:t>contract BasicAddresses is Script {</w:t>
      </w:r>
    </w:p>
    <w:p w14:paraId="40D70CC3" w14:textId="77777777" w:rsidR="00290AAE" w:rsidRDefault="00CA147C">
      <w:pPr>
        <w:pStyle w:val="SourceCode"/>
      </w:pPr>
      <w:r>
        <w:t xml:space="preserve">    // Remember, padRight adds spaces up to the width; Solidity has no</w:t>
      </w:r>
    </w:p>
    <w:p w14:paraId="15117A39" w14:textId="77777777" w:rsidR="00290AAE" w:rsidRDefault="00CA147C">
      <w:pPr>
        <w:pStyle w:val="SourceCode"/>
      </w:pPr>
      <w:r>
        <w:t xml:space="preserve">    // padding of its own.</w:t>
      </w:r>
    </w:p>
    <w:p w14:paraId="5A8A86F7" w14:textId="77777777" w:rsidR="00290AAE" w:rsidRDefault="00CA147C">
      <w:pPr>
        <w:pStyle w:val="SourceCode"/>
      </w:pPr>
      <w:r>
        <w:t xml:space="preserve">    function padRight(string memory unpaddedText, uint256 width)</w:t>
      </w:r>
    </w:p>
    <w:p w14:paraId="0F689CA8" w14:textId="77777777" w:rsidR="00290AAE" w:rsidRDefault="00CA147C">
      <w:pPr>
        <w:pStyle w:val="SourceCode"/>
      </w:pPr>
      <w:r>
        <w:t xml:space="preserve">        internal</w:t>
      </w:r>
    </w:p>
    <w:p w14:paraId="3B4E943A" w14:textId="77777777" w:rsidR="00290AAE" w:rsidRDefault="00CA147C">
      <w:pPr>
        <w:pStyle w:val="SourceCode"/>
      </w:pPr>
      <w:r>
        <w:t xml:space="preserve">        pure</w:t>
      </w:r>
    </w:p>
    <w:p w14:paraId="50993B94" w14:textId="77777777" w:rsidR="00290AAE" w:rsidRDefault="00CA147C">
      <w:pPr>
        <w:pStyle w:val="SourceCode"/>
      </w:pPr>
      <w:r>
        <w:t xml:space="preserve">        returns (string memory)</w:t>
      </w:r>
    </w:p>
    <w:p w14:paraId="218F73AF" w14:textId="77777777" w:rsidR="00290AAE" w:rsidRDefault="00CA147C">
      <w:pPr>
        <w:pStyle w:val="SourceCode"/>
      </w:pPr>
      <w:r>
        <w:t xml:space="preserve">    {</w:t>
      </w:r>
    </w:p>
    <w:p w14:paraId="1755CF07" w14:textId="77777777" w:rsidR="00290AAE" w:rsidRDefault="00CA147C">
      <w:pPr>
        <w:pStyle w:val="SourceCode"/>
      </w:pPr>
      <w:r>
        <w:t xml:space="preserve">        string memory padded = unpaddedText;</w:t>
      </w:r>
    </w:p>
    <w:p w14:paraId="51F3F9D6" w14:textId="77777777" w:rsidR="00290AAE" w:rsidRDefault="00CA147C">
      <w:pPr>
        <w:pStyle w:val="SourceCode"/>
      </w:pPr>
      <w:r>
        <w:t xml:space="preserve">        while (bytes(padded).length &lt; width) {</w:t>
      </w:r>
    </w:p>
    <w:p w14:paraId="17C46CB9" w14:textId="77777777" w:rsidR="00290AAE" w:rsidRDefault="00CA147C">
      <w:pPr>
        <w:pStyle w:val="SourceCode"/>
      </w:pPr>
      <w:r>
        <w:t xml:space="preserve">            padded = string.concat(padded, " ");</w:t>
      </w:r>
    </w:p>
    <w:p w14:paraId="658BB0D9" w14:textId="77777777" w:rsidR="00290AAE" w:rsidRDefault="00CA147C">
      <w:pPr>
        <w:pStyle w:val="SourceCode"/>
      </w:pPr>
      <w:r>
        <w:t xml:space="preserve">        }</w:t>
      </w:r>
    </w:p>
    <w:p w14:paraId="3B0C6526" w14:textId="77777777" w:rsidR="00290AAE" w:rsidRDefault="00CA147C">
      <w:pPr>
        <w:pStyle w:val="SourceCode"/>
      </w:pPr>
      <w:r>
        <w:t xml:space="preserve">        return padded;</w:t>
      </w:r>
    </w:p>
    <w:p w14:paraId="6591475B" w14:textId="77777777" w:rsidR="00290AAE" w:rsidRDefault="00CA147C">
      <w:pPr>
        <w:pStyle w:val="SourceCode"/>
      </w:pPr>
      <w:r>
        <w:t xml:space="preserve">    }</w:t>
      </w:r>
    </w:p>
    <w:p w14:paraId="116B651F" w14:textId="77777777" w:rsidR="00290AAE" w:rsidRDefault="00290AAE">
      <w:pPr>
        <w:pStyle w:val="SourceCode"/>
      </w:pPr>
    </w:p>
    <w:p w14:paraId="601321CA" w14:textId="77777777" w:rsidR="00290AAE" w:rsidRDefault="00CA147C">
      <w:pPr>
        <w:pStyle w:val="SourceCode"/>
      </w:pPr>
      <w:r>
        <w:t xml:space="preserve">    // Builds an IPv4 address from its four byte values. bytes4 is</w:t>
      </w:r>
    </w:p>
    <w:p w14:paraId="59041FD1" w14:textId="77777777" w:rsidR="00290AAE" w:rsidRDefault="00CA147C">
      <w:pPr>
        <w:pStyle w:val="SourceCode"/>
      </w:pPr>
      <w:r>
        <w:t xml:space="preserve">    // Solidity's type for exactly 4 bytes, the size of an IPv4 address.</w:t>
      </w:r>
    </w:p>
    <w:p w14:paraId="0E45822D" w14:textId="77777777" w:rsidR="00290AAE" w:rsidRDefault="00CA147C">
      <w:pPr>
        <w:pStyle w:val="SourceCode"/>
      </w:pPr>
      <w:r>
        <w:t xml:space="preserve">    // bytes1(first) turns one uint8 into one byte, bytes.concat joins</w:t>
      </w:r>
    </w:p>
    <w:p w14:paraId="1B9FA562" w14:textId="77777777" w:rsidR="00290AAE" w:rsidRDefault="00CA147C">
      <w:pPr>
        <w:pStyle w:val="SourceCode"/>
      </w:pPr>
      <w:r>
        <w:t xml:space="preserve">    // the four into a bytes value, and bytes4(...) makes it the fixed</w:t>
      </w:r>
    </w:p>
    <w:p w14:paraId="56985A72" w14:textId="77777777" w:rsidR="00290AAE" w:rsidRDefault="00CA147C">
      <w:pPr>
        <w:pStyle w:val="SourceCode"/>
      </w:pPr>
      <w:r>
        <w:t xml:space="preserve">    // 4-byte type. Remember, uint8 holds 0 to 255, so a value of 256</w:t>
      </w:r>
    </w:p>
    <w:p w14:paraId="2DD2A9F2" w14:textId="77777777" w:rsidR="00290AAE" w:rsidRDefault="00CA147C">
      <w:pPr>
        <w:pStyle w:val="SourceCode"/>
      </w:pPr>
      <w:r>
        <w:t xml:space="preserve">    // cannot even be passed: the build refuses it.</w:t>
      </w:r>
    </w:p>
    <w:p w14:paraId="05CE7D4A" w14:textId="77777777" w:rsidR="00290AAE" w:rsidRDefault="00CA147C">
      <w:pPr>
        <w:pStyle w:val="SourceCode"/>
      </w:pPr>
      <w:r>
        <w:t xml:space="preserve">    function ipv4(uint8 first, uint8 second, uint8 third, uint8 fourth)</w:t>
      </w:r>
    </w:p>
    <w:p w14:paraId="5DA92139" w14:textId="77777777" w:rsidR="00290AAE" w:rsidRDefault="00CA147C">
      <w:pPr>
        <w:pStyle w:val="SourceCode"/>
      </w:pPr>
      <w:r>
        <w:t xml:space="preserve">        internal</w:t>
      </w:r>
    </w:p>
    <w:p w14:paraId="3C6C8164" w14:textId="77777777" w:rsidR="00290AAE" w:rsidRDefault="00CA147C">
      <w:pPr>
        <w:pStyle w:val="SourceCode"/>
      </w:pPr>
      <w:r>
        <w:t xml:space="preserve">        pure</w:t>
      </w:r>
    </w:p>
    <w:p w14:paraId="29ACB292" w14:textId="77777777" w:rsidR="00290AAE" w:rsidRDefault="00CA147C">
      <w:pPr>
        <w:pStyle w:val="SourceCode"/>
      </w:pPr>
      <w:r>
        <w:t xml:space="preserve">        returns (bytes4)</w:t>
      </w:r>
    </w:p>
    <w:p w14:paraId="614B4B53" w14:textId="77777777" w:rsidR="00290AAE" w:rsidRDefault="00CA147C">
      <w:pPr>
        <w:pStyle w:val="SourceCode"/>
      </w:pPr>
      <w:r>
        <w:t xml:space="preserve">    {</w:t>
      </w:r>
    </w:p>
    <w:p w14:paraId="2095A983" w14:textId="77777777" w:rsidR="00290AAE" w:rsidRDefault="00CA147C">
      <w:pPr>
        <w:pStyle w:val="SourceCode"/>
      </w:pPr>
      <w:r>
        <w:t xml:space="preserve">        return bytes4(bytes.concat(bytes1(first), bytes1(second),</w:t>
      </w:r>
    </w:p>
    <w:p w14:paraId="2894D1D2" w14:textId="77777777" w:rsidR="00290AAE" w:rsidRDefault="00CA147C">
      <w:pPr>
        <w:pStyle w:val="SourceCode"/>
      </w:pPr>
      <w:r>
        <w:t xml:space="preserve">                                   bytes1(third), bytes1(fourth)));</w:t>
      </w:r>
    </w:p>
    <w:p w14:paraId="704226D9" w14:textId="77777777" w:rsidR="00290AAE" w:rsidRDefault="00CA147C">
      <w:pPr>
        <w:pStyle w:val="SourceCode"/>
      </w:pPr>
      <w:r>
        <w:t xml:space="preserve">    }</w:t>
      </w:r>
    </w:p>
    <w:p w14:paraId="34D95090" w14:textId="77777777" w:rsidR="00290AAE" w:rsidRDefault="00290AAE">
      <w:pPr>
        <w:pStyle w:val="SourceCode"/>
      </w:pPr>
    </w:p>
    <w:p w14:paraId="0FF4765D" w14:textId="77777777" w:rsidR="00290AAE" w:rsidRDefault="00CA147C">
      <w:pPr>
        <w:pStyle w:val="SourceCode"/>
      </w:pPr>
      <w:r>
        <w:t xml:space="preserve">    // Remember, forge script calls run(); pure means it reads no stored</w:t>
      </w:r>
    </w:p>
    <w:p w14:paraId="306D7D4A" w14:textId="77777777" w:rsidR="00290AAE" w:rsidRDefault="00CA147C">
      <w:pPr>
        <w:pStyle w:val="SourceCode"/>
      </w:pPr>
      <w:r>
        <w:t xml:space="preserve">    // data.</w:t>
      </w:r>
    </w:p>
    <w:p w14:paraId="736C5FDD" w14:textId="77777777" w:rsidR="00290AAE" w:rsidRDefault="00CA147C">
      <w:pPr>
        <w:pStyle w:val="SourceCode"/>
      </w:pPr>
      <w:r>
        <w:t xml:space="preserve">    function run() public pure {</w:t>
      </w:r>
    </w:p>
    <w:p w14:paraId="1FA69547" w14:textId="77777777" w:rsidR="00290AAE" w:rsidRDefault="00CA147C">
      <w:pPr>
        <w:pStyle w:val="SourceCode"/>
      </w:pPr>
      <w:r>
        <w:t xml:space="preserve">        // Solidity has no address parser, so the script gives each address</w:t>
      </w:r>
    </w:p>
    <w:p w14:paraId="54B97F29" w14:textId="77777777" w:rsidR="00290AAE" w:rsidRDefault="00CA147C">
      <w:pPr>
        <w:pStyle w:val="SourceCode"/>
      </w:pPr>
      <w:r>
        <w:t xml:space="preserve">        // as its four byte values, in the table's order. Remember, a</w:t>
      </w:r>
    </w:p>
    <w:p w14:paraId="6B5034D7" w14:textId="77777777" w:rsidR="00290AAE" w:rsidRDefault="00CA147C">
      <w:pPr>
        <w:pStyle w:val="SourceCode"/>
      </w:pPr>
      <w:r>
        <w:t xml:space="preserve">        // fixed array literal is written in [ ]. The name ipAddress is</w:t>
      </w:r>
    </w:p>
    <w:p w14:paraId="7F07F9FD" w14:textId="77777777" w:rsidR="00290AAE" w:rsidRDefault="00CA147C">
      <w:pPr>
        <w:pStyle w:val="SourceCode"/>
      </w:pPr>
      <w:r>
        <w:t xml:space="preserve">        // used because address is a Solidity type for a chain account,</w:t>
      </w:r>
    </w:p>
    <w:p w14:paraId="700E4FAD" w14:textId="77777777" w:rsidR="00290AAE" w:rsidRDefault="00CA147C">
      <w:pPr>
        <w:pStyle w:val="SourceCode"/>
      </w:pPr>
      <w:r>
        <w:t xml:space="preserve">        // not an IP address.</w:t>
      </w:r>
    </w:p>
    <w:p w14:paraId="701387EC" w14:textId="77777777" w:rsidR="00290AAE" w:rsidRDefault="00CA147C">
      <w:pPr>
        <w:pStyle w:val="SourceCode"/>
      </w:pPr>
      <w:r>
        <w:t xml:space="preserve">        bytes4[8] memory ipAddresses = [</w:t>
      </w:r>
    </w:p>
    <w:p w14:paraId="38524E1D" w14:textId="77777777" w:rsidR="00290AAE" w:rsidRDefault="00CA147C">
      <w:pPr>
        <w:pStyle w:val="SourceCode"/>
      </w:pPr>
      <w:r>
        <w:t xml:space="preserve">            ipv4(127, 0, 0, 1), ipv4(10, 0, 0, 1), ipv4(172, 16, 5, 4),</w:t>
      </w:r>
    </w:p>
    <w:p w14:paraId="488B7F3C" w14:textId="77777777" w:rsidR="00290AAE" w:rsidRDefault="00CA147C">
      <w:pPr>
        <w:pStyle w:val="SourceCode"/>
      </w:pPr>
      <w:r>
        <w:t xml:space="preserve">            ipv4(192, 168, 1, 77), ipv4(169, 254, 10, 20),</w:t>
      </w:r>
    </w:p>
    <w:p w14:paraId="2A9CEC54" w14:textId="77777777" w:rsidR="00290AAE" w:rsidRDefault="00CA147C">
      <w:pPr>
        <w:pStyle w:val="SourceCode"/>
      </w:pPr>
      <w:r>
        <w:t xml:space="preserve">            ipv4(100, 64, 0, 1), ipv4(192, 0, 2, 1), ipv4(1, 1, 1, 1)</w:t>
      </w:r>
    </w:p>
    <w:p w14:paraId="61230996" w14:textId="77777777" w:rsidR="00290AAE" w:rsidRDefault="00CA147C">
      <w:pPr>
        <w:pStyle w:val="SourceCode"/>
      </w:pPr>
      <w:r>
        <w:t xml:space="preserve">        ];</w:t>
      </w:r>
    </w:p>
    <w:p w14:paraId="1833ACBE" w14:textId="77777777" w:rsidR="00290AAE" w:rsidRDefault="00290AAE">
      <w:pPr>
        <w:pStyle w:val="SourceCode"/>
      </w:pPr>
    </w:p>
    <w:p w14:paraId="1176A20F" w14:textId="77777777" w:rsidR="00290AAE" w:rsidRDefault="00CA147C">
      <w:pPr>
        <w:pStyle w:val="SourceCode"/>
      </w:pPr>
      <w:r>
        <w:t xml:space="preserve">        for (uint256 index = 0; index &lt; ipAddresses.length; index++) {</w:t>
      </w:r>
    </w:p>
    <w:p w14:paraId="0F33D34C" w14:textId="77777777" w:rsidR="00290AAE" w:rsidRDefault="00CA147C">
      <w:pPr>
        <w:pStyle w:val="SourceCode"/>
      </w:pPr>
      <w:r>
        <w:t xml:space="preserve">            bytes4 ipAddress = ipAddresses[index];</w:t>
      </w:r>
    </w:p>
    <w:p w14:paraId="523DC6C7" w14:textId="77777777" w:rsidR="00290AAE" w:rsidRDefault="00CA147C">
      <w:pPr>
        <w:pStyle w:val="SourceCode"/>
      </w:pPr>
      <w:r>
        <w:t xml:space="preserve">            // A prefix as a mask: the mask has a 1 in every bit the</w:t>
      </w:r>
    </w:p>
    <w:p w14:paraId="26FF94AA" w14:textId="77777777" w:rsidR="00290AAE" w:rsidRDefault="00CA147C">
      <w:pPr>
        <w:pStyle w:val="SourceCode"/>
      </w:pPr>
      <w:r>
        <w:t xml:space="preserve">            // prefix fixes, so &amp; keeps only those bits, and the result</w:t>
      </w:r>
    </w:p>
    <w:p w14:paraId="35F70577" w14:textId="77777777" w:rsidR="00290AAE" w:rsidRDefault="00CA147C">
      <w:pPr>
        <w:pStyle w:val="SourceCode"/>
      </w:pPr>
      <w:r>
        <w:t xml:space="preserve">            // must equal the prefix. /8 is the mask 0xff000000, /12 is</w:t>
      </w:r>
    </w:p>
    <w:p w14:paraId="6099798D" w14:textId="77777777" w:rsidR="00290AAE" w:rsidRDefault="00CA147C">
      <w:pPr>
        <w:pStyle w:val="SourceCode"/>
      </w:pPr>
      <w:r>
        <w:t xml:space="preserve">            // 0xfff00000, /16 is 0xffff0000, /10 is 0xffc00000, and /24</w:t>
      </w:r>
    </w:p>
    <w:p w14:paraId="7AD8EF76" w14:textId="77777777" w:rsidR="00290AAE" w:rsidRDefault="00CA147C">
      <w:pPr>
        <w:pStyle w:val="SourceCode"/>
      </w:pPr>
      <w:r>
        <w:t xml:space="preserve">            // is 0xffffff00. 0x7f000000 is 127.0.0.0 written in</w:t>
      </w:r>
    </w:p>
    <w:p w14:paraId="6F676884" w14:textId="77777777" w:rsidR="00290AAE" w:rsidRDefault="00CA147C">
      <w:pPr>
        <w:pStyle w:val="SourceCode"/>
      </w:pPr>
      <w:r>
        <w:t xml:space="preserve">            // hexadecimal, one byte per two digits: 7f is 127, 0a is 10,</w:t>
      </w:r>
    </w:p>
    <w:p w14:paraId="6D218A75" w14:textId="77777777" w:rsidR="00290AAE" w:rsidRDefault="00CA147C">
      <w:pPr>
        <w:pStyle w:val="SourceCode"/>
      </w:pPr>
      <w:r>
        <w:t xml:space="preserve">            // ac is 172, 10 is 16 (byte 1 of 172.16), c0 is 192, a8 is</w:t>
      </w:r>
    </w:p>
    <w:p w14:paraId="3AC9AA1C" w14:textId="77777777" w:rsidR="00290AAE" w:rsidRDefault="00CA147C">
      <w:pPr>
        <w:pStyle w:val="SourceCode"/>
      </w:pPr>
      <w:r>
        <w:t xml:space="preserve">            // 168, a9 is 169, fe is 254, 64 is 100, and 40 is 64.</w:t>
      </w:r>
    </w:p>
    <w:p w14:paraId="658FB489" w14:textId="77777777" w:rsidR="00290AAE" w:rsidRDefault="00CA147C">
      <w:pPr>
        <w:pStyle w:val="SourceCode"/>
      </w:pPr>
      <w:r>
        <w:t xml:space="preserve">            // Remember, &amp; keeps the bits set in both values.</w:t>
      </w:r>
    </w:p>
    <w:p w14:paraId="550DC6BB" w14:textId="77777777" w:rsidR="00290AAE" w:rsidRDefault="00CA147C">
      <w:pPr>
        <w:pStyle w:val="SourceCode"/>
      </w:pPr>
      <w:r>
        <w:t xml:space="preserve">            string memory addressClass = "public";</w:t>
      </w:r>
    </w:p>
    <w:p w14:paraId="0C8DE168" w14:textId="77777777" w:rsidR="00290AAE" w:rsidRDefault="00CA147C">
      <w:pPr>
        <w:pStyle w:val="SourceCode"/>
      </w:pPr>
      <w:r>
        <w:t xml:space="preserve">            if ((ipAddress &amp; 0xff000000) == 0x7f000000) {</w:t>
      </w:r>
    </w:p>
    <w:p w14:paraId="3A0D14B8" w14:textId="77777777" w:rsidR="00290AAE" w:rsidRDefault="00CA147C">
      <w:pPr>
        <w:pStyle w:val="SourceCode"/>
      </w:pPr>
      <w:r>
        <w:t xml:space="preserve">                addressClass = "loopback";</w:t>
      </w:r>
    </w:p>
    <w:p w14:paraId="22E0AAB1" w14:textId="77777777" w:rsidR="00290AAE" w:rsidRDefault="00CA147C">
      <w:pPr>
        <w:pStyle w:val="SourceCode"/>
      </w:pPr>
      <w:r>
        <w:t xml:space="preserve">            } else if ((ipAddress &amp; 0xff000000) == 0x0a000000) {</w:t>
      </w:r>
    </w:p>
    <w:p w14:paraId="20010598" w14:textId="77777777" w:rsidR="00290AAE" w:rsidRDefault="00CA147C">
      <w:pPr>
        <w:pStyle w:val="SourceCode"/>
      </w:pPr>
      <w:r>
        <w:t xml:space="preserve">                addressClass = "private";</w:t>
      </w:r>
    </w:p>
    <w:p w14:paraId="62406205" w14:textId="77777777" w:rsidR="00290AAE" w:rsidRDefault="00CA147C">
      <w:pPr>
        <w:pStyle w:val="SourceCode"/>
      </w:pPr>
      <w:r>
        <w:t xml:space="preserve">            } else if ((ipAddress &amp; 0xfff00000) == 0xac100000) {</w:t>
      </w:r>
    </w:p>
    <w:p w14:paraId="5AFD56CC" w14:textId="77777777" w:rsidR="00290AAE" w:rsidRDefault="00CA147C">
      <w:pPr>
        <w:pStyle w:val="SourceCode"/>
      </w:pPr>
      <w:r>
        <w:t xml:space="preserve">                addressClass = "private";</w:t>
      </w:r>
    </w:p>
    <w:p w14:paraId="43F7A90D" w14:textId="77777777" w:rsidR="00290AAE" w:rsidRDefault="00CA147C">
      <w:pPr>
        <w:pStyle w:val="SourceCode"/>
      </w:pPr>
      <w:r>
        <w:t xml:space="preserve">            } else if ((ipAddress &amp; 0xffff0000) == 0xc0a80000) {</w:t>
      </w:r>
    </w:p>
    <w:p w14:paraId="0F1D2281" w14:textId="77777777" w:rsidR="00290AAE" w:rsidRDefault="00CA147C">
      <w:pPr>
        <w:pStyle w:val="SourceCode"/>
      </w:pPr>
      <w:r>
        <w:t xml:space="preserve">                addressClass = "private";</w:t>
      </w:r>
    </w:p>
    <w:p w14:paraId="6BC16CFA" w14:textId="77777777" w:rsidR="00290AAE" w:rsidRDefault="00CA147C">
      <w:pPr>
        <w:pStyle w:val="SourceCode"/>
      </w:pPr>
      <w:r>
        <w:t xml:space="preserve">            } else if ((ipAddress &amp; 0xffff0000) == 0xa9fe0000) {</w:t>
      </w:r>
    </w:p>
    <w:p w14:paraId="767EA2E9" w14:textId="77777777" w:rsidR="00290AAE" w:rsidRDefault="00CA147C">
      <w:pPr>
        <w:pStyle w:val="SourceCode"/>
      </w:pPr>
      <w:r>
        <w:t xml:space="preserve">                addressClass = "link-local";</w:t>
      </w:r>
    </w:p>
    <w:p w14:paraId="733CBAA7" w14:textId="77777777" w:rsidR="00290AAE" w:rsidRDefault="00CA147C">
      <w:pPr>
        <w:pStyle w:val="SourceCode"/>
      </w:pPr>
      <w:r>
        <w:t xml:space="preserve">            } else if ((ipAddress &amp; 0xffc00000) == 0x64400000) {</w:t>
      </w:r>
    </w:p>
    <w:p w14:paraId="7BD19C2A" w14:textId="77777777" w:rsidR="00290AAE" w:rsidRDefault="00CA147C">
      <w:pPr>
        <w:pStyle w:val="SourceCode"/>
      </w:pPr>
      <w:r>
        <w:t xml:space="preserve">                addressClass = "shared";</w:t>
      </w:r>
    </w:p>
    <w:p w14:paraId="3360EF12" w14:textId="77777777" w:rsidR="00290AAE" w:rsidRDefault="00CA147C">
      <w:pPr>
        <w:pStyle w:val="SourceCode"/>
      </w:pPr>
      <w:r>
        <w:t xml:space="preserve">            } else if ((ipAddress &amp; 0xffffff00) == 0xc0000200) {</w:t>
      </w:r>
    </w:p>
    <w:p w14:paraId="28C04A1A" w14:textId="77777777" w:rsidR="00290AAE" w:rsidRDefault="00CA147C">
      <w:pPr>
        <w:pStyle w:val="SourceCode"/>
      </w:pPr>
      <w:r>
        <w:t xml:space="preserve">                addressClass = "documentation";</w:t>
      </w:r>
    </w:p>
    <w:p w14:paraId="73E782A3" w14:textId="77777777" w:rsidR="00290AAE" w:rsidRDefault="00CA147C">
      <w:pPr>
        <w:pStyle w:val="SourceCode"/>
      </w:pPr>
      <w:r>
        <w:t xml:space="preserve">            }</w:t>
      </w:r>
    </w:p>
    <w:p w14:paraId="138B9417" w14:textId="77777777" w:rsidR="00290AAE" w:rsidRDefault="00290AAE">
      <w:pPr>
        <w:pStyle w:val="SourceCode"/>
      </w:pPr>
    </w:p>
    <w:p w14:paraId="6CBCE6FB" w14:textId="77777777" w:rsidR="00290AAE" w:rsidRDefault="00CA147C">
      <w:pPr>
        <w:pStyle w:val="SourceCode"/>
      </w:pPr>
      <w:r>
        <w:t xml:space="preserve">            // The dotted text, written from the bytes: ipAddress[0] is</w:t>
      </w:r>
    </w:p>
    <w:p w14:paraId="25F626F8" w14:textId="77777777" w:rsidR="00290AAE" w:rsidRDefault="00CA147C">
      <w:pPr>
        <w:pStyle w:val="SourceCode"/>
      </w:pPr>
      <w:r>
        <w:t xml:space="preserve">            // byte 0, a bytes1; uint8(...) reads it as a number and</w:t>
      </w:r>
    </w:p>
    <w:p w14:paraId="6F41AE44" w14:textId="77777777" w:rsidR="00290AAE" w:rsidRDefault="00CA147C">
      <w:pPr>
        <w:pStyle w:val="SourceCode"/>
      </w:pPr>
      <w:r>
        <w:t xml:space="preserve">            // vm.toString writes the number. Remember, vm.toString needs</w:t>
      </w:r>
    </w:p>
    <w:p w14:paraId="45C74D0E" w14:textId="77777777" w:rsidR="00290AAE" w:rsidRDefault="00CA147C">
      <w:pPr>
        <w:pStyle w:val="SourceCode"/>
      </w:pPr>
      <w:r>
        <w:t xml:space="preserve">            // a uint256, and string.concat joins texts.</w:t>
      </w:r>
    </w:p>
    <w:p w14:paraId="09E3F0B9" w14:textId="77777777" w:rsidR="00290AAE" w:rsidRDefault="00CA147C">
      <w:pPr>
        <w:pStyle w:val="SourceCode"/>
      </w:pPr>
      <w:r>
        <w:t xml:space="preserve">            string memory addressText = string.concat(</w:t>
      </w:r>
    </w:p>
    <w:p w14:paraId="0896AC7F" w14:textId="77777777" w:rsidR="00290AAE" w:rsidRDefault="00CA147C">
      <w:pPr>
        <w:pStyle w:val="SourceCode"/>
      </w:pPr>
      <w:r>
        <w:t xml:space="preserve">                vm.toString(uint256(uint8(ipAddress[0]))), ".",</w:t>
      </w:r>
    </w:p>
    <w:p w14:paraId="17643BF6" w14:textId="77777777" w:rsidR="00290AAE" w:rsidRDefault="00CA147C">
      <w:pPr>
        <w:pStyle w:val="SourceCode"/>
      </w:pPr>
      <w:r>
        <w:t xml:space="preserve">                vm.toString(uint256(uint8(ipAddress[1]))), ".",</w:t>
      </w:r>
    </w:p>
    <w:p w14:paraId="7B5D0C34" w14:textId="77777777" w:rsidR="00290AAE" w:rsidRDefault="00CA147C">
      <w:pPr>
        <w:pStyle w:val="SourceCode"/>
      </w:pPr>
      <w:r>
        <w:t xml:space="preserve">                vm.toString(uint256(uint8(ipAddress[2]))), ".",</w:t>
      </w:r>
    </w:p>
    <w:p w14:paraId="3BAA1DCD" w14:textId="77777777" w:rsidR="00290AAE" w:rsidRDefault="00CA147C">
      <w:pPr>
        <w:pStyle w:val="SourceCode"/>
      </w:pPr>
      <w:r>
        <w:t xml:space="preserve">                vm.toString(uint256(uint8(ipAddress[3])))</w:t>
      </w:r>
    </w:p>
    <w:p w14:paraId="08462581" w14:textId="77777777" w:rsidR="00290AAE" w:rsidRDefault="00CA147C">
      <w:pPr>
        <w:pStyle w:val="SourceCode"/>
      </w:pPr>
      <w:r>
        <w:t xml:space="preserve">            );</w:t>
      </w:r>
    </w:p>
    <w:p w14:paraId="06198C26" w14:textId="77777777" w:rsidR="00290AAE" w:rsidRDefault="00CA147C">
      <w:pPr>
        <w:pStyle w:val="SourceCode"/>
      </w:pPr>
      <w:r>
        <w:t xml:space="preserve">            console.log("%s%s%s", padRight(addressText, 22),</w:t>
      </w:r>
    </w:p>
    <w:p w14:paraId="1D224FD2" w14:textId="77777777" w:rsidR="00290AAE" w:rsidRDefault="00CA147C">
      <w:pPr>
        <w:pStyle w:val="SourceCode"/>
      </w:pPr>
      <w:r>
        <w:t xml:space="preserve">                        padRight("IPv4", 9), addressClass);</w:t>
      </w:r>
    </w:p>
    <w:p w14:paraId="485CDFBD" w14:textId="77777777" w:rsidR="00290AAE" w:rsidRDefault="00CA147C">
      <w:pPr>
        <w:pStyle w:val="SourceCode"/>
      </w:pPr>
      <w:r>
        <w:t xml:space="preserve">        }</w:t>
      </w:r>
    </w:p>
    <w:p w14:paraId="2E003532" w14:textId="77777777" w:rsidR="00290AAE" w:rsidRDefault="00CA147C">
      <w:pPr>
        <w:pStyle w:val="SourceCode"/>
      </w:pPr>
      <w:r>
        <w:t xml:space="preserve">        // A bytes16 could hold an IPv6 address, but with no parser to</w:t>
      </w:r>
    </w:p>
    <w:p w14:paraId="59058958" w14:textId="77777777" w:rsidR="00290AAE" w:rsidRDefault="00CA147C">
      <w:pPr>
        <w:pStyle w:val="SourceCode"/>
      </w:pPr>
      <w:r>
        <w:t xml:space="preserve">        // read IPv6 text and no writer for its standard form, the script</w:t>
      </w:r>
    </w:p>
    <w:p w14:paraId="4472C810" w14:textId="77777777" w:rsidR="00290AAE" w:rsidRDefault="00CA147C">
      <w:pPr>
        <w:pStyle w:val="SourceCode"/>
      </w:pPr>
      <w:r>
        <w:t xml:space="preserve">        // says so instead of making up lines.</w:t>
      </w:r>
    </w:p>
    <w:p w14:paraId="0271F884" w14:textId="77777777" w:rsidR="00290AAE" w:rsidRDefault="00CA147C">
      <w:pPr>
        <w:pStyle w:val="SourceCode"/>
        <w:keepNext/>
      </w:pPr>
      <w:r>
        <w:t xml:space="preserve">        console.log("IPv6 addresses: not available");</w:t>
      </w:r>
    </w:p>
    <w:p w14:paraId="6957863D" w14:textId="77777777" w:rsidR="00290AAE" w:rsidRDefault="00CA147C">
      <w:pPr>
        <w:pStyle w:val="SourceCode"/>
        <w:keepNext/>
      </w:pPr>
      <w:r>
        <w:t xml:space="preserve">    }</w:t>
      </w:r>
    </w:p>
    <w:p w14:paraId="5DC5CB65" w14:textId="77777777" w:rsidR="00290AAE" w:rsidRDefault="00CA147C">
      <w:pPr>
        <w:pStyle w:val="SourceCode"/>
      </w:pPr>
      <w:r>
        <w:t>}</w:t>
      </w:r>
    </w:p>
    <w:p w14:paraId="0818CE7E" w14:textId="77777777" w:rsidR="00290AAE" w:rsidRDefault="00290AAE">
      <w:pPr>
        <w:keepNext/>
      </w:pPr>
    </w:p>
    <w:p w14:paraId="3AB6615C" w14:textId="77777777" w:rsidR="00290AAE" w:rsidRDefault="00CA147C">
      <w:pPr>
        <w:pStyle w:val="Heading3"/>
      </w:pPr>
      <w:r>
        <w:t>Windows PowerShell Basic Build and Run</w:t>
      </w:r>
    </w:p>
    <w:p w14:paraId="01C1D8FF" w14:textId="77777777" w:rsidR="00290AAE" w:rsidRDefault="00CA147C">
      <w:pPr>
        <w:keepNext/>
      </w:pPr>
      <w:r>
        <w:t>Run the script from the lesson-7.1-extended folder.</w:t>
      </w:r>
    </w:p>
    <w:p w14:paraId="04AE688F" w14:textId="77777777" w:rsidR="00290AAE" w:rsidRDefault="00290AAE">
      <w:pPr>
        <w:keepNext/>
      </w:pPr>
    </w:p>
    <w:p w14:paraId="31EDF917" w14:textId="77777777" w:rsidR="00290AAE" w:rsidRDefault="00CA147C">
      <w:pPr>
        <w:pStyle w:val="CommandBlock"/>
        <w:keepNext/>
      </w:pPr>
      <w:r>
        <w:t>forge build --root .\solidity</w:t>
      </w:r>
    </w:p>
    <w:p w14:paraId="1179A83D" w14:textId="77777777" w:rsidR="00290AAE" w:rsidRDefault="00CA147C">
      <w:pPr>
        <w:pStyle w:val="CommandBlock"/>
      </w:pPr>
      <w:r>
        <w:t>forge script --root .\solidity .\solidity\script\BasicAddresses.s.sol</w:t>
      </w:r>
    </w:p>
    <w:p w14:paraId="0337DBEE" w14:textId="77777777" w:rsidR="00290AAE" w:rsidRDefault="00290AAE">
      <w:pPr>
        <w:keepNext/>
      </w:pPr>
    </w:p>
    <w:p w14:paraId="10FCF84B" w14:textId="77777777" w:rsidR="00290AAE" w:rsidRDefault="00CA147C">
      <w:pPr>
        <w:pStyle w:val="Heading3"/>
      </w:pPr>
      <w:r>
        <w:t>Linux or macOS Basic Build and Run</w:t>
      </w:r>
    </w:p>
    <w:p w14:paraId="53CE0145" w14:textId="77777777" w:rsidR="00290AAE" w:rsidRDefault="00CA147C">
      <w:pPr>
        <w:pStyle w:val="CommandBlock"/>
        <w:keepNext/>
      </w:pPr>
      <w:r>
        <w:t>forge build --root ./solidity</w:t>
      </w:r>
    </w:p>
    <w:p w14:paraId="211386C1" w14:textId="77777777" w:rsidR="00290AAE" w:rsidRDefault="00CA147C">
      <w:pPr>
        <w:pStyle w:val="CommandBlock"/>
      </w:pPr>
      <w:r>
        <w:t>forge script --root ./solidity ./solidity/script/BasicAddresses.s.sol</w:t>
      </w:r>
    </w:p>
    <w:p w14:paraId="05254B45" w14:textId="77777777" w:rsidR="00290AAE" w:rsidRDefault="00290AAE">
      <w:pPr>
        <w:keepNext/>
      </w:pPr>
    </w:p>
    <w:p w14:paraId="02C54F8A" w14:textId="77777777" w:rsidR="00290AAE" w:rsidRDefault="00CA147C">
      <w:pPr>
        <w:pStyle w:val="Heading3"/>
      </w:pPr>
      <w:r>
        <w:t>Check Your Results</w:t>
      </w:r>
    </w:p>
    <w:p w14:paraId="668920D2" w14:textId="77777777" w:rsidR="00290AAE" w:rsidRDefault="00CA147C">
      <w:pPr>
        <w:keepNext/>
      </w:pPr>
      <w:r>
        <w:t>forge build prints its own compiler lines first. The script's lines under == Logs == must be these, each indented by two spaces in forge's output: the eight IPv4 lines of the Required Clean-Run Output in Validation Rules, then the IPv6 line, with no Error line.</w:t>
      </w:r>
    </w:p>
    <w:p w14:paraId="35BD0144" w14:textId="77777777" w:rsidR="00290AAE" w:rsidRDefault="00290AAE">
      <w:pPr>
        <w:keepNext/>
      </w:pPr>
    </w:p>
    <w:p w14:paraId="2EE66A8A" w14:textId="77777777" w:rsidR="00290AAE" w:rsidRDefault="00CA147C">
      <w:pPr>
        <w:pStyle w:val="RequiredOutput"/>
        <w:keepNext/>
      </w:pPr>
      <w:r>
        <w:t>127.0.0.1             IPv4     loopback</w:t>
      </w:r>
    </w:p>
    <w:p w14:paraId="58920BFE" w14:textId="77777777" w:rsidR="00290AAE" w:rsidRDefault="00CA147C">
      <w:pPr>
        <w:pStyle w:val="RequiredOutput"/>
        <w:keepNext/>
      </w:pPr>
      <w:r>
        <w:t>10.0.0.1              IPv4     private</w:t>
      </w:r>
    </w:p>
    <w:p w14:paraId="75E303A2" w14:textId="77777777" w:rsidR="00290AAE" w:rsidRDefault="00CA147C">
      <w:pPr>
        <w:pStyle w:val="RequiredOutput"/>
        <w:keepNext/>
      </w:pPr>
      <w:r>
        <w:t>172.16.5.4            IPv4     private</w:t>
      </w:r>
    </w:p>
    <w:p w14:paraId="210F616E" w14:textId="77777777" w:rsidR="00290AAE" w:rsidRDefault="00CA147C">
      <w:pPr>
        <w:pStyle w:val="RequiredOutput"/>
        <w:keepNext/>
      </w:pPr>
      <w:r>
        <w:t>192.168.1.77          IPv4     private</w:t>
      </w:r>
    </w:p>
    <w:p w14:paraId="66196AF0" w14:textId="77777777" w:rsidR="00290AAE" w:rsidRDefault="00CA147C">
      <w:pPr>
        <w:pStyle w:val="RequiredOutput"/>
        <w:keepNext/>
      </w:pPr>
      <w:r>
        <w:t>169.254.10.20         IPv4     link-local</w:t>
      </w:r>
    </w:p>
    <w:p w14:paraId="782858F1" w14:textId="77777777" w:rsidR="00290AAE" w:rsidRDefault="00CA147C">
      <w:pPr>
        <w:pStyle w:val="RequiredOutput"/>
        <w:keepNext/>
      </w:pPr>
      <w:r>
        <w:t>100.64.0.1            IPv4     shared</w:t>
      </w:r>
    </w:p>
    <w:p w14:paraId="3EE91B00" w14:textId="77777777" w:rsidR="00290AAE" w:rsidRDefault="00CA147C">
      <w:pPr>
        <w:pStyle w:val="RequiredOutput"/>
        <w:keepNext/>
      </w:pPr>
      <w:r>
        <w:t>192.0.2.1             IPv4     documentation</w:t>
      </w:r>
    </w:p>
    <w:p w14:paraId="0FBD95CF" w14:textId="77777777" w:rsidR="00290AAE" w:rsidRDefault="00CA147C">
      <w:pPr>
        <w:pStyle w:val="RequiredOutput"/>
        <w:keepNext/>
      </w:pPr>
      <w:r>
        <w:t>1.1.1.1               IPv4     public</w:t>
      </w:r>
    </w:p>
    <w:p w14:paraId="7728F29F" w14:textId="77777777" w:rsidR="00290AAE" w:rsidRDefault="00CA147C">
      <w:pPr>
        <w:pStyle w:val="RequiredOutput"/>
      </w:pPr>
      <w:r>
        <w:t>IPv6 addresses: not available</w:t>
      </w:r>
    </w:p>
    <w:p w14:paraId="78F0C873" w14:textId="77777777" w:rsidR="00290AAE" w:rsidRDefault="00290AAE">
      <w:pPr>
        <w:keepNext/>
      </w:pPr>
    </w:p>
    <w:p w14:paraId="4846EC5F" w14:textId="77777777" w:rsidR="00290AAE" w:rsidRDefault="00290AAE">
      <w:pPr>
        <w:keepNext/>
      </w:pPr>
    </w:p>
    <w:p w14:paraId="63E6D772" w14:textId="77777777" w:rsidR="00290AAE" w:rsidRDefault="00CA147C">
      <w:pPr>
        <w:pStyle w:val="Heading2"/>
      </w:pPr>
      <w:r>
        <w:t>Production-Minded Implementation</w:t>
      </w:r>
    </w:p>
    <w:p w14:paraId="29E40F93" w14:textId="77777777" w:rsidR="00290AAE" w:rsidRDefault="00CA147C">
      <w:r>
        <w:t>The Production-Minded version puts the work in functions. classifyIpv4 holds the table's IPv4 rows as masks, writeIpv4 writes the dotted text, and classifyAddress returns an AddressDetails struct with the version, the class, and the written form. It never fails and has no Error class: every bytes4 value is an IPv4 address. run prints a heading line, one line per address, and the IPv6 line, each joined with string.concat first, because console.log takes at most three values after its pattern.</w:t>
      </w:r>
    </w:p>
    <w:p w14:paraId="2D36481B" w14:textId="77777777" w:rsidR="00290AAE" w:rsidRDefault="00290AAE">
      <w:pPr>
        <w:keepNext/>
      </w:pPr>
    </w:p>
    <w:p w14:paraId="1678F526" w14:textId="77777777" w:rsidR="00290AAE" w:rsidRDefault="00CA147C">
      <w:pPr>
        <w:pStyle w:val="Heading3"/>
      </w:pPr>
      <w:r>
        <w:t>solidity/script/Addresses.s.sol</w:t>
      </w:r>
    </w:p>
    <w:p w14:paraId="39617544" w14:textId="77777777" w:rsidR="00290AAE" w:rsidRDefault="00CA147C">
      <w:pPr>
        <w:pStyle w:val="SourceCode"/>
        <w:keepNext/>
      </w:pPr>
      <w:r>
        <w:t>// SPDX-License-Identifier: MIT</w:t>
      </w:r>
    </w:p>
    <w:p w14:paraId="6ADC8FF6" w14:textId="77777777" w:rsidR="00290AAE" w:rsidRDefault="00CA147C">
      <w:pPr>
        <w:pStyle w:val="SourceCode"/>
        <w:keepNext/>
      </w:pPr>
      <w:r>
        <w:t>// Remember, every file starts with a license line and pragma; forge</w:t>
      </w:r>
    </w:p>
    <w:p w14:paraId="2A8BBD8A" w14:textId="77777777" w:rsidR="00290AAE" w:rsidRDefault="00CA147C">
      <w:pPr>
        <w:pStyle w:val="SourceCode"/>
      </w:pPr>
      <w:r>
        <w:t>// script runs a contract that "is Script", and console prints.</w:t>
      </w:r>
    </w:p>
    <w:p w14:paraId="4DF323A2" w14:textId="77777777" w:rsidR="00290AAE" w:rsidRDefault="00CA147C">
      <w:pPr>
        <w:pStyle w:val="SourceCode"/>
      </w:pPr>
      <w:r>
        <w:t>pragma solidity ^0.8.20;</w:t>
      </w:r>
    </w:p>
    <w:p w14:paraId="03AAE927" w14:textId="77777777" w:rsidR="00290AAE" w:rsidRDefault="00290AAE">
      <w:pPr>
        <w:pStyle w:val="SourceCode"/>
      </w:pPr>
    </w:p>
    <w:p w14:paraId="4EBF34D7" w14:textId="77777777" w:rsidR="00290AAE" w:rsidRDefault="00CA147C">
      <w:pPr>
        <w:pStyle w:val="SourceCode"/>
      </w:pPr>
      <w:r>
        <w:t>import {Script, console} from "forge-std/Script.sol";</w:t>
      </w:r>
    </w:p>
    <w:p w14:paraId="185AF460" w14:textId="77777777" w:rsidR="00290AAE" w:rsidRDefault="00290AAE">
      <w:pPr>
        <w:pStyle w:val="SourceCode"/>
      </w:pPr>
    </w:p>
    <w:p w14:paraId="745DB94D" w14:textId="77777777" w:rsidR="00290AAE" w:rsidRDefault="00CA147C">
      <w:pPr>
        <w:pStyle w:val="SourceCode"/>
      </w:pPr>
      <w:r>
        <w:t>// What classifyAddress learns about one address. Remember, a struct</w:t>
      </w:r>
    </w:p>
    <w:p w14:paraId="4A9AA22D" w14:textId="77777777" w:rsidR="00290AAE" w:rsidRDefault="00CA147C">
      <w:pPr>
        <w:pStyle w:val="SourceCode"/>
      </w:pPr>
      <w:r>
        <w:t>// keeps related values together. version is always "IPv4" here: bytes4</w:t>
      </w:r>
    </w:p>
    <w:p w14:paraId="294C8512" w14:textId="77777777" w:rsidR="00290AAE" w:rsidRDefault="00CA147C">
      <w:pPr>
        <w:pStyle w:val="SourceCode"/>
      </w:pPr>
      <w:r>
        <w:t>// can hold nothing else. addressClass is one of the table's six words;</w:t>
      </w:r>
    </w:p>
    <w:p w14:paraId="7799CC84" w14:textId="77777777" w:rsidR="00290AAE" w:rsidRDefault="00CA147C">
      <w:pPr>
        <w:pStyle w:val="SourceCode"/>
      </w:pPr>
      <w:r>
        <w:t>// writtenForm is the address in dotted text.</w:t>
      </w:r>
    </w:p>
    <w:p w14:paraId="6247E102" w14:textId="77777777" w:rsidR="00290AAE" w:rsidRDefault="00CA147C">
      <w:pPr>
        <w:pStyle w:val="SourceCode"/>
      </w:pPr>
      <w:r>
        <w:t>struct AddressDetails {</w:t>
      </w:r>
    </w:p>
    <w:p w14:paraId="7A8FE9B5" w14:textId="77777777" w:rsidR="00290AAE" w:rsidRDefault="00CA147C">
      <w:pPr>
        <w:pStyle w:val="SourceCode"/>
      </w:pPr>
      <w:r>
        <w:t xml:space="preserve">    string version;</w:t>
      </w:r>
    </w:p>
    <w:p w14:paraId="7E05B8BD" w14:textId="77777777" w:rsidR="00290AAE" w:rsidRDefault="00CA147C">
      <w:pPr>
        <w:pStyle w:val="SourceCode"/>
      </w:pPr>
      <w:r>
        <w:t xml:space="preserve">    string addressClass;</w:t>
      </w:r>
    </w:p>
    <w:p w14:paraId="3C8D31C2" w14:textId="77777777" w:rsidR="00290AAE" w:rsidRDefault="00CA147C">
      <w:pPr>
        <w:pStyle w:val="SourceCode"/>
      </w:pPr>
      <w:r>
        <w:t xml:space="preserve">    string writtenForm;</w:t>
      </w:r>
    </w:p>
    <w:p w14:paraId="0FBAA623" w14:textId="77777777" w:rsidR="00290AAE" w:rsidRDefault="00CA147C">
      <w:pPr>
        <w:pStyle w:val="SourceCode"/>
      </w:pPr>
      <w:r>
        <w:t>}</w:t>
      </w:r>
    </w:p>
    <w:p w14:paraId="06844B35" w14:textId="77777777" w:rsidR="00290AAE" w:rsidRDefault="00290AAE">
      <w:pPr>
        <w:pStyle w:val="SourceCode"/>
      </w:pPr>
    </w:p>
    <w:p w14:paraId="1C45F677" w14:textId="77777777" w:rsidR="00290AAE" w:rsidRDefault="00CA147C">
      <w:pPr>
        <w:pStyle w:val="SourceCode"/>
      </w:pPr>
      <w:r>
        <w:t>contract Addresses is Script {</w:t>
      </w:r>
    </w:p>
    <w:p w14:paraId="430CEE46" w14:textId="77777777" w:rsidR="00290AAE" w:rsidRDefault="00CA147C">
      <w:pPr>
        <w:pStyle w:val="SourceCode"/>
      </w:pPr>
      <w:r>
        <w:t xml:space="preserve">    // Remember, padRight adds spaces up to the width.</w:t>
      </w:r>
    </w:p>
    <w:p w14:paraId="621DD25D" w14:textId="77777777" w:rsidR="00290AAE" w:rsidRDefault="00CA147C">
      <w:pPr>
        <w:pStyle w:val="SourceCode"/>
      </w:pPr>
      <w:r>
        <w:t xml:space="preserve">    function padRight(string memory unpaddedText, uint256 width)</w:t>
      </w:r>
    </w:p>
    <w:p w14:paraId="2D1C18F2" w14:textId="77777777" w:rsidR="00290AAE" w:rsidRDefault="00CA147C">
      <w:pPr>
        <w:pStyle w:val="SourceCode"/>
      </w:pPr>
      <w:r>
        <w:t xml:space="preserve">        internal</w:t>
      </w:r>
    </w:p>
    <w:p w14:paraId="29F5C99E" w14:textId="77777777" w:rsidR="00290AAE" w:rsidRDefault="00CA147C">
      <w:pPr>
        <w:pStyle w:val="SourceCode"/>
      </w:pPr>
      <w:r>
        <w:t xml:space="preserve">        pure</w:t>
      </w:r>
    </w:p>
    <w:p w14:paraId="554473BC" w14:textId="77777777" w:rsidR="00290AAE" w:rsidRDefault="00CA147C">
      <w:pPr>
        <w:pStyle w:val="SourceCode"/>
      </w:pPr>
      <w:r>
        <w:t xml:space="preserve">        returns (string memory)</w:t>
      </w:r>
    </w:p>
    <w:p w14:paraId="3E18DC1F" w14:textId="77777777" w:rsidR="00290AAE" w:rsidRDefault="00CA147C">
      <w:pPr>
        <w:pStyle w:val="SourceCode"/>
      </w:pPr>
      <w:r>
        <w:t xml:space="preserve">    {</w:t>
      </w:r>
    </w:p>
    <w:p w14:paraId="5AC16F85" w14:textId="77777777" w:rsidR="00290AAE" w:rsidRDefault="00CA147C">
      <w:pPr>
        <w:pStyle w:val="SourceCode"/>
      </w:pPr>
      <w:r>
        <w:t xml:space="preserve">        string memory padded = unpaddedText;</w:t>
      </w:r>
    </w:p>
    <w:p w14:paraId="49E02E7D" w14:textId="77777777" w:rsidR="00290AAE" w:rsidRDefault="00CA147C">
      <w:pPr>
        <w:pStyle w:val="SourceCode"/>
      </w:pPr>
      <w:r>
        <w:t xml:space="preserve">        while (bytes(padded).length &lt; width) {</w:t>
      </w:r>
    </w:p>
    <w:p w14:paraId="38643DD6" w14:textId="77777777" w:rsidR="00290AAE" w:rsidRDefault="00CA147C">
      <w:pPr>
        <w:pStyle w:val="SourceCode"/>
      </w:pPr>
      <w:r>
        <w:t xml:space="preserve">            padded = string.concat(padded, " ");</w:t>
      </w:r>
    </w:p>
    <w:p w14:paraId="78A51F11" w14:textId="77777777" w:rsidR="00290AAE" w:rsidRDefault="00CA147C">
      <w:pPr>
        <w:pStyle w:val="SourceCode"/>
      </w:pPr>
      <w:r>
        <w:t xml:space="preserve">        }</w:t>
      </w:r>
    </w:p>
    <w:p w14:paraId="71A5D7B1" w14:textId="77777777" w:rsidR="00290AAE" w:rsidRDefault="00CA147C">
      <w:pPr>
        <w:pStyle w:val="SourceCode"/>
      </w:pPr>
      <w:r>
        <w:t xml:space="preserve">        return padded;</w:t>
      </w:r>
    </w:p>
    <w:p w14:paraId="02509FB5" w14:textId="77777777" w:rsidR="00290AAE" w:rsidRDefault="00CA147C">
      <w:pPr>
        <w:pStyle w:val="SourceCode"/>
      </w:pPr>
      <w:r>
        <w:t xml:space="preserve">    }</w:t>
      </w:r>
    </w:p>
    <w:p w14:paraId="6A0BA6B6" w14:textId="77777777" w:rsidR="00290AAE" w:rsidRDefault="00290AAE">
      <w:pPr>
        <w:pStyle w:val="SourceCode"/>
      </w:pPr>
    </w:p>
    <w:p w14:paraId="5C078AA8" w14:textId="77777777" w:rsidR="00290AAE" w:rsidRDefault="00CA147C">
      <w:pPr>
        <w:pStyle w:val="SourceCode"/>
      </w:pPr>
      <w:r>
        <w:t xml:space="preserve">    // Builds an IPv4 address from its four byte values. Remember, a</w:t>
      </w:r>
    </w:p>
    <w:p w14:paraId="285F2726" w14:textId="77777777" w:rsidR="00290AAE" w:rsidRDefault="00CA147C">
      <w:pPr>
        <w:pStyle w:val="SourceCode"/>
      </w:pPr>
      <w:r>
        <w:t xml:space="preserve">    // uint8 holds 0 to 255, so a value of 256 cannot even be passed.</w:t>
      </w:r>
    </w:p>
    <w:p w14:paraId="656DA7A8" w14:textId="77777777" w:rsidR="00290AAE" w:rsidRDefault="00CA147C">
      <w:pPr>
        <w:pStyle w:val="SourceCode"/>
      </w:pPr>
      <w:r>
        <w:t xml:space="preserve">    function ipv4(uint8 first, uint8 second, uint8 third, uint8 fourth)</w:t>
      </w:r>
    </w:p>
    <w:p w14:paraId="3AC5C37B" w14:textId="77777777" w:rsidR="00290AAE" w:rsidRDefault="00CA147C">
      <w:pPr>
        <w:pStyle w:val="SourceCode"/>
      </w:pPr>
      <w:r>
        <w:t xml:space="preserve">        internal</w:t>
      </w:r>
    </w:p>
    <w:p w14:paraId="4FE90B4B" w14:textId="77777777" w:rsidR="00290AAE" w:rsidRDefault="00CA147C">
      <w:pPr>
        <w:pStyle w:val="SourceCode"/>
      </w:pPr>
      <w:r>
        <w:t xml:space="preserve">        pure</w:t>
      </w:r>
    </w:p>
    <w:p w14:paraId="3A630C45" w14:textId="77777777" w:rsidR="00290AAE" w:rsidRDefault="00CA147C">
      <w:pPr>
        <w:pStyle w:val="SourceCode"/>
      </w:pPr>
      <w:r>
        <w:t xml:space="preserve">        returns (bytes4)</w:t>
      </w:r>
    </w:p>
    <w:p w14:paraId="04DA8C9C" w14:textId="77777777" w:rsidR="00290AAE" w:rsidRDefault="00CA147C">
      <w:pPr>
        <w:pStyle w:val="SourceCode"/>
      </w:pPr>
      <w:r>
        <w:t xml:space="preserve">    {</w:t>
      </w:r>
    </w:p>
    <w:p w14:paraId="4F50F278" w14:textId="77777777" w:rsidR="00290AAE" w:rsidRDefault="00CA147C">
      <w:pPr>
        <w:pStyle w:val="SourceCode"/>
      </w:pPr>
      <w:r>
        <w:t xml:space="preserve">        return bytes4(bytes.concat(bytes1(first), bytes1(second),</w:t>
      </w:r>
    </w:p>
    <w:p w14:paraId="6F72CF77" w14:textId="77777777" w:rsidR="00290AAE" w:rsidRDefault="00CA147C">
      <w:pPr>
        <w:pStyle w:val="SourceCode"/>
      </w:pPr>
      <w:r>
        <w:t xml:space="preserve">                                   bytes1(third), bytes1(fourth)));</w:t>
      </w:r>
    </w:p>
    <w:p w14:paraId="228DFB53" w14:textId="77777777" w:rsidR="00290AAE" w:rsidRDefault="00CA147C">
      <w:pPr>
        <w:pStyle w:val="SourceCode"/>
      </w:pPr>
      <w:r>
        <w:t xml:space="preserve">    }</w:t>
      </w:r>
    </w:p>
    <w:p w14:paraId="3BEF52A1" w14:textId="77777777" w:rsidR="00290AAE" w:rsidRDefault="00290AAE">
      <w:pPr>
        <w:pStyle w:val="SourceCode"/>
      </w:pPr>
    </w:p>
    <w:p w14:paraId="6741BC28" w14:textId="77777777" w:rsidR="00290AAE" w:rsidRDefault="00CA147C">
      <w:pPr>
        <w:pStyle w:val="SourceCode"/>
      </w:pPr>
      <w:r>
        <w:t xml:space="preserve">    // Writes an IPv4 address as dotted text, byte 0 first.</w:t>
      </w:r>
    </w:p>
    <w:p w14:paraId="5FDC4A48" w14:textId="77777777" w:rsidR="00290AAE" w:rsidRDefault="00CA147C">
      <w:pPr>
        <w:pStyle w:val="SourceCode"/>
      </w:pPr>
      <w:r>
        <w:t xml:space="preserve">    function writeIpv4(bytes4 ipAddress) internal pure returns (string memory) {</w:t>
      </w:r>
    </w:p>
    <w:p w14:paraId="211AA0BF" w14:textId="77777777" w:rsidR="00290AAE" w:rsidRDefault="00CA147C">
      <w:pPr>
        <w:pStyle w:val="SourceCode"/>
      </w:pPr>
      <w:r>
        <w:t xml:space="preserve">        return string.concat(</w:t>
      </w:r>
    </w:p>
    <w:p w14:paraId="15958B24" w14:textId="77777777" w:rsidR="00290AAE" w:rsidRDefault="00CA147C">
      <w:pPr>
        <w:pStyle w:val="SourceCode"/>
      </w:pPr>
      <w:r>
        <w:t xml:space="preserve">            vm.toString(uint256(uint8(ipAddress[0]))), ".",</w:t>
      </w:r>
    </w:p>
    <w:p w14:paraId="2507B00F" w14:textId="77777777" w:rsidR="00290AAE" w:rsidRDefault="00CA147C">
      <w:pPr>
        <w:pStyle w:val="SourceCode"/>
      </w:pPr>
      <w:r>
        <w:t xml:space="preserve">            vm.toString(uint256(uint8(ipAddress[1]))), ".",</w:t>
      </w:r>
    </w:p>
    <w:p w14:paraId="32F9E9F8" w14:textId="77777777" w:rsidR="00290AAE" w:rsidRDefault="00CA147C">
      <w:pPr>
        <w:pStyle w:val="SourceCode"/>
      </w:pPr>
      <w:r>
        <w:t xml:space="preserve">            vm.toString(uint256(uint8(ipAddress[2]))), ".",</w:t>
      </w:r>
    </w:p>
    <w:p w14:paraId="3891A39D" w14:textId="77777777" w:rsidR="00290AAE" w:rsidRDefault="00CA147C">
      <w:pPr>
        <w:pStyle w:val="SourceCode"/>
      </w:pPr>
      <w:r>
        <w:t xml:space="preserve">            vm.toString(uint256(uint8(ipAddress[3])))</w:t>
      </w:r>
    </w:p>
    <w:p w14:paraId="463E93AE" w14:textId="77777777" w:rsidR="00290AAE" w:rsidRDefault="00CA147C">
      <w:pPr>
        <w:pStyle w:val="SourceCode"/>
      </w:pPr>
      <w:r>
        <w:t xml:space="preserve">        );</w:t>
      </w:r>
    </w:p>
    <w:p w14:paraId="69B44549" w14:textId="77777777" w:rsidR="00290AAE" w:rsidRDefault="00CA147C">
      <w:pPr>
        <w:pStyle w:val="SourceCode"/>
      </w:pPr>
      <w:r>
        <w:t xml:space="preserve">    }</w:t>
      </w:r>
    </w:p>
    <w:p w14:paraId="43D301DF" w14:textId="77777777" w:rsidR="00290AAE" w:rsidRDefault="00290AAE">
      <w:pPr>
        <w:pStyle w:val="SourceCode"/>
      </w:pPr>
    </w:p>
    <w:p w14:paraId="10FBA7A0" w14:textId="77777777" w:rsidR="00290AAE" w:rsidRDefault="00CA147C">
      <w:pPr>
        <w:pStyle w:val="SourceCode"/>
      </w:pPr>
      <w:r>
        <w:t xml:space="preserve">    // Classifies an IPv4 address against the table's prefixes as masks:</w:t>
      </w:r>
    </w:p>
    <w:p w14:paraId="215A4FE9" w14:textId="77777777" w:rsidR="00290AAE" w:rsidRDefault="00CA147C">
      <w:pPr>
        <w:pStyle w:val="SourceCode"/>
      </w:pPr>
      <w:r>
        <w:t xml:space="preserve">    // &amp; keeps the bits the prefix fixes, and the result must equal the</w:t>
      </w:r>
    </w:p>
    <w:p w14:paraId="20B86C9F" w14:textId="77777777" w:rsidR="00290AAE" w:rsidRDefault="00CA147C">
      <w:pPr>
        <w:pStyle w:val="SourceCode"/>
      </w:pPr>
      <w:r>
        <w:t xml:space="preserve">    // prefix. /8 is 0xff000000, /12 0xfff00000, /16 0xffff0000, /10</w:t>
      </w:r>
    </w:p>
    <w:p w14:paraId="5E2BD478" w14:textId="77777777" w:rsidR="00290AAE" w:rsidRDefault="00CA147C">
      <w:pPr>
        <w:pStyle w:val="SourceCode"/>
      </w:pPr>
      <w:r>
        <w:t xml:space="preserve">    // 0xffc00000, and /24 0xffffff00.</w:t>
      </w:r>
    </w:p>
    <w:p w14:paraId="5282EF16" w14:textId="77777777" w:rsidR="00290AAE" w:rsidRDefault="00CA147C">
      <w:pPr>
        <w:pStyle w:val="SourceCode"/>
      </w:pPr>
      <w:r>
        <w:t xml:space="preserve">    function classifyIpv4(bytes4 ipAddress)</w:t>
      </w:r>
    </w:p>
    <w:p w14:paraId="041B03A0" w14:textId="77777777" w:rsidR="00290AAE" w:rsidRDefault="00CA147C">
      <w:pPr>
        <w:pStyle w:val="SourceCode"/>
      </w:pPr>
      <w:r>
        <w:t xml:space="preserve">        internal</w:t>
      </w:r>
    </w:p>
    <w:p w14:paraId="1B66C26E" w14:textId="77777777" w:rsidR="00290AAE" w:rsidRDefault="00CA147C">
      <w:pPr>
        <w:pStyle w:val="SourceCode"/>
      </w:pPr>
      <w:r>
        <w:t xml:space="preserve">        pure</w:t>
      </w:r>
    </w:p>
    <w:p w14:paraId="503DBD5E" w14:textId="77777777" w:rsidR="00290AAE" w:rsidRDefault="00CA147C">
      <w:pPr>
        <w:pStyle w:val="SourceCode"/>
      </w:pPr>
      <w:r>
        <w:t xml:space="preserve">        returns (string memory)</w:t>
      </w:r>
    </w:p>
    <w:p w14:paraId="6B969CF5" w14:textId="77777777" w:rsidR="00290AAE" w:rsidRDefault="00CA147C">
      <w:pPr>
        <w:pStyle w:val="SourceCode"/>
      </w:pPr>
      <w:r>
        <w:t xml:space="preserve">    {</w:t>
      </w:r>
    </w:p>
    <w:p w14:paraId="0C104CBB" w14:textId="77777777" w:rsidR="00290AAE" w:rsidRDefault="00CA147C">
      <w:pPr>
        <w:pStyle w:val="SourceCode"/>
      </w:pPr>
      <w:r>
        <w:t xml:space="preserve">        if ((ipAddress &amp; 0xff000000) == 0x7f000000) {</w:t>
      </w:r>
    </w:p>
    <w:p w14:paraId="685C60CC" w14:textId="77777777" w:rsidR="00290AAE" w:rsidRDefault="00CA147C">
      <w:pPr>
        <w:pStyle w:val="SourceCode"/>
      </w:pPr>
      <w:r>
        <w:t xml:space="preserve">            return "loopback";</w:t>
      </w:r>
    </w:p>
    <w:p w14:paraId="3AFA5B29" w14:textId="77777777" w:rsidR="00290AAE" w:rsidRDefault="00CA147C">
      <w:pPr>
        <w:pStyle w:val="SourceCode"/>
      </w:pPr>
      <w:r>
        <w:t xml:space="preserve">        }</w:t>
      </w:r>
    </w:p>
    <w:p w14:paraId="318800B2" w14:textId="77777777" w:rsidR="00290AAE" w:rsidRDefault="00CA147C">
      <w:pPr>
        <w:pStyle w:val="SourceCode"/>
      </w:pPr>
      <w:r>
        <w:t xml:space="preserve">        if ((ipAddress &amp; 0xff000000) == 0x0a000000) {</w:t>
      </w:r>
    </w:p>
    <w:p w14:paraId="498F8D79" w14:textId="77777777" w:rsidR="00290AAE" w:rsidRDefault="00CA147C">
      <w:pPr>
        <w:pStyle w:val="SourceCode"/>
      </w:pPr>
      <w:r>
        <w:t xml:space="preserve">            return "private";</w:t>
      </w:r>
    </w:p>
    <w:p w14:paraId="23332883" w14:textId="77777777" w:rsidR="00290AAE" w:rsidRDefault="00CA147C">
      <w:pPr>
        <w:pStyle w:val="SourceCode"/>
      </w:pPr>
      <w:r>
        <w:t xml:space="preserve">        }</w:t>
      </w:r>
    </w:p>
    <w:p w14:paraId="7CA5DCFD" w14:textId="77777777" w:rsidR="00290AAE" w:rsidRDefault="00CA147C">
      <w:pPr>
        <w:pStyle w:val="SourceCode"/>
      </w:pPr>
      <w:r>
        <w:t xml:space="preserve">        if ((ipAddress &amp; 0xfff00000) == 0xac100000) {</w:t>
      </w:r>
    </w:p>
    <w:p w14:paraId="021BC6FB" w14:textId="77777777" w:rsidR="00290AAE" w:rsidRDefault="00CA147C">
      <w:pPr>
        <w:pStyle w:val="SourceCode"/>
      </w:pPr>
      <w:r>
        <w:t xml:space="preserve">            return "private";</w:t>
      </w:r>
    </w:p>
    <w:p w14:paraId="7EAD4267" w14:textId="77777777" w:rsidR="00290AAE" w:rsidRDefault="00CA147C">
      <w:pPr>
        <w:pStyle w:val="SourceCode"/>
      </w:pPr>
      <w:r>
        <w:t xml:space="preserve">        }</w:t>
      </w:r>
    </w:p>
    <w:p w14:paraId="57D9649A" w14:textId="77777777" w:rsidR="00290AAE" w:rsidRDefault="00CA147C">
      <w:pPr>
        <w:pStyle w:val="SourceCode"/>
      </w:pPr>
      <w:r>
        <w:t xml:space="preserve">        if ((ipAddress &amp; 0xffff0000) == 0xc0a80000) {</w:t>
      </w:r>
    </w:p>
    <w:p w14:paraId="49F54A2D" w14:textId="77777777" w:rsidR="00290AAE" w:rsidRDefault="00CA147C">
      <w:pPr>
        <w:pStyle w:val="SourceCode"/>
      </w:pPr>
      <w:r>
        <w:t xml:space="preserve">            return "private";</w:t>
      </w:r>
    </w:p>
    <w:p w14:paraId="622B7F35" w14:textId="77777777" w:rsidR="00290AAE" w:rsidRDefault="00CA147C">
      <w:pPr>
        <w:pStyle w:val="SourceCode"/>
      </w:pPr>
      <w:r>
        <w:t xml:space="preserve">        }</w:t>
      </w:r>
    </w:p>
    <w:p w14:paraId="39BBEC72" w14:textId="77777777" w:rsidR="00290AAE" w:rsidRDefault="00CA147C">
      <w:pPr>
        <w:pStyle w:val="SourceCode"/>
      </w:pPr>
      <w:r>
        <w:t xml:space="preserve">        if ((ipAddress &amp; 0xffff0000) == 0xa9fe0000) {</w:t>
      </w:r>
    </w:p>
    <w:p w14:paraId="796AA33C" w14:textId="77777777" w:rsidR="00290AAE" w:rsidRDefault="00CA147C">
      <w:pPr>
        <w:pStyle w:val="SourceCode"/>
      </w:pPr>
      <w:r>
        <w:t xml:space="preserve">            return "link-local";</w:t>
      </w:r>
    </w:p>
    <w:p w14:paraId="0B051C20" w14:textId="77777777" w:rsidR="00290AAE" w:rsidRDefault="00CA147C">
      <w:pPr>
        <w:pStyle w:val="SourceCode"/>
      </w:pPr>
      <w:r>
        <w:t xml:space="preserve">        }</w:t>
      </w:r>
    </w:p>
    <w:p w14:paraId="5E14BDAE" w14:textId="77777777" w:rsidR="00290AAE" w:rsidRDefault="00CA147C">
      <w:pPr>
        <w:pStyle w:val="SourceCode"/>
      </w:pPr>
      <w:r>
        <w:t xml:space="preserve">        if ((ipAddress &amp; 0xffc00000) == 0x64400000) {</w:t>
      </w:r>
    </w:p>
    <w:p w14:paraId="5CBDB60B" w14:textId="77777777" w:rsidR="00290AAE" w:rsidRDefault="00CA147C">
      <w:pPr>
        <w:pStyle w:val="SourceCode"/>
      </w:pPr>
      <w:r>
        <w:t xml:space="preserve">            return "shared";</w:t>
      </w:r>
    </w:p>
    <w:p w14:paraId="74FDAB2B" w14:textId="77777777" w:rsidR="00290AAE" w:rsidRDefault="00CA147C">
      <w:pPr>
        <w:pStyle w:val="SourceCode"/>
      </w:pPr>
      <w:r>
        <w:t xml:space="preserve">        }</w:t>
      </w:r>
    </w:p>
    <w:p w14:paraId="429C9565" w14:textId="77777777" w:rsidR="00290AAE" w:rsidRDefault="00CA147C">
      <w:pPr>
        <w:pStyle w:val="SourceCode"/>
      </w:pPr>
      <w:r>
        <w:t xml:space="preserve">        if ((ipAddress &amp; 0xffffff00) == 0xc0000200) {</w:t>
      </w:r>
    </w:p>
    <w:p w14:paraId="0C1C1870" w14:textId="77777777" w:rsidR="00290AAE" w:rsidRDefault="00CA147C">
      <w:pPr>
        <w:pStyle w:val="SourceCode"/>
      </w:pPr>
      <w:r>
        <w:t xml:space="preserve">            return "documentation";</w:t>
      </w:r>
    </w:p>
    <w:p w14:paraId="2CE244E0" w14:textId="77777777" w:rsidR="00290AAE" w:rsidRDefault="00CA147C">
      <w:pPr>
        <w:pStyle w:val="SourceCode"/>
      </w:pPr>
      <w:r>
        <w:t xml:space="preserve">        }</w:t>
      </w:r>
    </w:p>
    <w:p w14:paraId="7F790416" w14:textId="77777777" w:rsidR="00290AAE" w:rsidRDefault="00CA147C">
      <w:pPr>
        <w:pStyle w:val="SourceCode"/>
      </w:pPr>
      <w:r>
        <w:t xml:space="preserve">        return "public";</w:t>
      </w:r>
    </w:p>
    <w:p w14:paraId="609EC177" w14:textId="77777777" w:rsidR="00290AAE" w:rsidRDefault="00CA147C">
      <w:pPr>
        <w:pStyle w:val="SourceCode"/>
      </w:pPr>
      <w:r>
        <w:t xml:space="preserve">    }</w:t>
      </w:r>
    </w:p>
    <w:p w14:paraId="4570EDA3" w14:textId="77777777" w:rsidR="00290AAE" w:rsidRDefault="00290AAE">
      <w:pPr>
        <w:pStyle w:val="SourceCode"/>
      </w:pPr>
    </w:p>
    <w:p w14:paraId="18596647" w14:textId="77777777" w:rsidR="00290AAE" w:rsidRDefault="00CA147C">
      <w:pPr>
        <w:pStyle w:val="SourceCode"/>
      </w:pPr>
      <w:r>
        <w:t xml:space="preserve">    // Classifies one address against the address table. It never fails:</w:t>
      </w:r>
    </w:p>
    <w:p w14:paraId="38B56006" w14:textId="77777777" w:rsidR="00290AAE" w:rsidRDefault="00CA147C">
      <w:pPr>
        <w:pStyle w:val="SourceCode"/>
      </w:pPr>
      <w:r>
        <w:t xml:space="preserve">    // every bytes4 value is an IPv4 address, so there is no Error class.</w:t>
      </w:r>
    </w:p>
    <w:p w14:paraId="2131A2CB" w14:textId="77777777" w:rsidR="00290AAE" w:rsidRDefault="00CA147C">
      <w:pPr>
        <w:pStyle w:val="SourceCode"/>
      </w:pPr>
      <w:r>
        <w:t xml:space="preserve">    function classifyAddress(bytes4 ipAddress)</w:t>
      </w:r>
    </w:p>
    <w:p w14:paraId="083F0CB5" w14:textId="77777777" w:rsidR="00290AAE" w:rsidRDefault="00CA147C">
      <w:pPr>
        <w:pStyle w:val="SourceCode"/>
      </w:pPr>
      <w:r>
        <w:t xml:space="preserve">        internal</w:t>
      </w:r>
    </w:p>
    <w:p w14:paraId="75D72FC0" w14:textId="77777777" w:rsidR="00290AAE" w:rsidRDefault="00CA147C">
      <w:pPr>
        <w:pStyle w:val="SourceCode"/>
      </w:pPr>
      <w:r>
        <w:t xml:space="preserve">        pure</w:t>
      </w:r>
    </w:p>
    <w:p w14:paraId="5B4FDB33" w14:textId="77777777" w:rsidR="00290AAE" w:rsidRDefault="00CA147C">
      <w:pPr>
        <w:pStyle w:val="SourceCode"/>
      </w:pPr>
      <w:r>
        <w:t xml:space="preserve">        returns (AddressDetails memory)</w:t>
      </w:r>
    </w:p>
    <w:p w14:paraId="21991683" w14:textId="77777777" w:rsidR="00290AAE" w:rsidRDefault="00CA147C">
      <w:pPr>
        <w:pStyle w:val="SourceCode"/>
      </w:pPr>
      <w:r>
        <w:t xml:space="preserve">    {</w:t>
      </w:r>
    </w:p>
    <w:p w14:paraId="0901510C" w14:textId="77777777" w:rsidR="00290AAE" w:rsidRDefault="00CA147C">
      <w:pPr>
        <w:pStyle w:val="SourceCode"/>
      </w:pPr>
      <w:r>
        <w:t xml:space="preserve">        return AddressDetails({</w:t>
      </w:r>
    </w:p>
    <w:p w14:paraId="128EE858" w14:textId="77777777" w:rsidR="00290AAE" w:rsidRDefault="00CA147C">
      <w:pPr>
        <w:pStyle w:val="SourceCode"/>
      </w:pPr>
      <w:r>
        <w:t xml:space="preserve">            version: "IPv4",</w:t>
      </w:r>
    </w:p>
    <w:p w14:paraId="0F74272D" w14:textId="77777777" w:rsidR="00290AAE" w:rsidRDefault="00CA147C">
      <w:pPr>
        <w:pStyle w:val="SourceCode"/>
      </w:pPr>
      <w:r>
        <w:t xml:space="preserve">            addressClass: classifyIpv4(ipAddress),</w:t>
      </w:r>
    </w:p>
    <w:p w14:paraId="760FAD74" w14:textId="77777777" w:rsidR="00290AAE" w:rsidRDefault="00CA147C">
      <w:pPr>
        <w:pStyle w:val="SourceCode"/>
      </w:pPr>
      <w:r>
        <w:t xml:space="preserve">            writtenForm: writeIpv4(ipAddress)</w:t>
      </w:r>
    </w:p>
    <w:p w14:paraId="527E3F9D" w14:textId="77777777" w:rsidR="00290AAE" w:rsidRDefault="00CA147C">
      <w:pPr>
        <w:pStyle w:val="SourceCode"/>
      </w:pPr>
      <w:r>
        <w:t xml:space="preserve">        });</w:t>
      </w:r>
    </w:p>
    <w:p w14:paraId="505B4945" w14:textId="77777777" w:rsidR="00290AAE" w:rsidRDefault="00CA147C">
      <w:pPr>
        <w:pStyle w:val="SourceCode"/>
      </w:pPr>
      <w:r>
        <w:t xml:space="preserve">    }</w:t>
      </w:r>
    </w:p>
    <w:p w14:paraId="5916B0BC" w14:textId="77777777" w:rsidR="00290AAE" w:rsidRDefault="00290AAE">
      <w:pPr>
        <w:pStyle w:val="SourceCode"/>
      </w:pPr>
    </w:p>
    <w:p w14:paraId="5686FFE0" w14:textId="77777777" w:rsidR="00290AAE" w:rsidRDefault="00CA147C">
      <w:pPr>
        <w:pStyle w:val="SourceCode"/>
      </w:pPr>
      <w:r>
        <w:t xml:space="preserve">    function run() public pure {</w:t>
      </w:r>
    </w:p>
    <w:p w14:paraId="14131D94" w14:textId="77777777" w:rsidR="00290AAE" w:rsidRDefault="00CA147C">
      <w:pPr>
        <w:pStyle w:val="SourceCode"/>
      </w:pPr>
      <w:r>
        <w:t xml:space="preserve">        // The Basic list, as four byte values each. The texts the other</w:t>
      </w:r>
    </w:p>
    <w:p w14:paraId="3C626B24" w14:textId="77777777" w:rsidR="00290AAE" w:rsidRDefault="00CA147C">
      <w:pPr>
        <w:pStyle w:val="SourceCode"/>
      </w:pPr>
      <w:r>
        <w:t xml:space="preserve">        // languages refuse or rewrite have no bytes4 form: 256 does not</w:t>
      </w:r>
    </w:p>
    <w:p w14:paraId="26B51CA5" w14:textId="77777777" w:rsidR="00290AAE" w:rsidRDefault="00CA147C">
      <w:pPr>
        <w:pStyle w:val="SourceCode"/>
      </w:pPr>
      <w:r>
        <w:t xml:space="preserve">        // fit a uint8, and a leading zero, a zone id, brackets, and the</w:t>
      </w:r>
    </w:p>
    <w:p w14:paraId="0D18B43F" w14:textId="77777777" w:rsidR="00290AAE" w:rsidRDefault="00CA147C">
      <w:pPr>
        <w:pStyle w:val="SourceCode"/>
      </w:pPr>
      <w:r>
        <w:t xml:space="preserve">        // IPv6 texts exist only as text.</w:t>
      </w:r>
    </w:p>
    <w:p w14:paraId="07C7813F" w14:textId="77777777" w:rsidR="00290AAE" w:rsidRDefault="00CA147C">
      <w:pPr>
        <w:pStyle w:val="SourceCode"/>
      </w:pPr>
      <w:r>
        <w:t xml:space="preserve">        bytes4[8] memory ipAddresses = [</w:t>
      </w:r>
    </w:p>
    <w:p w14:paraId="0BB615BF" w14:textId="77777777" w:rsidR="00290AAE" w:rsidRDefault="00CA147C">
      <w:pPr>
        <w:pStyle w:val="SourceCode"/>
      </w:pPr>
      <w:r>
        <w:t xml:space="preserve">            ipv4(127, 0, 0, 1), ipv4(10, 0, 0, 1), ipv4(172, 16, 5, 4),</w:t>
      </w:r>
    </w:p>
    <w:p w14:paraId="636CFB47" w14:textId="77777777" w:rsidR="00290AAE" w:rsidRDefault="00CA147C">
      <w:pPr>
        <w:pStyle w:val="SourceCode"/>
      </w:pPr>
      <w:r>
        <w:t xml:space="preserve">            ipv4(192, 168, 1, 77), ipv4(169, 254, 10, 20),</w:t>
      </w:r>
    </w:p>
    <w:p w14:paraId="66F0CA27" w14:textId="77777777" w:rsidR="00290AAE" w:rsidRDefault="00CA147C">
      <w:pPr>
        <w:pStyle w:val="SourceCode"/>
      </w:pPr>
      <w:r>
        <w:t xml:space="preserve">            ipv4(100, 64, 0, 1), ipv4(192, 0, 2, 1), ipv4(1, 1, 1, 1)</w:t>
      </w:r>
    </w:p>
    <w:p w14:paraId="3E882192" w14:textId="77777777" w:rsidR="00290AAE" w:rsidRDefault="00CA147C">
      <w:pPr>
        <w:pStyle w:val="SourceCode"/>
      </w:pPr>
      <w:r>
        <w:t xml:space="preserve">        ];</w:t>
      </w:r>
    </w:p>
    <w:p w14:paraId="077CAAFF" w14:textId="77777777" w:rsidR="00290AAE" w:rsidRDefault="00290AAE">
      <w:pPr>
        <w:pStyle w:val="SourceCode"/>
      </w:pPr>
    </w:p>
    <w:p w14:paraId="54B89AA7" w14:textId="77777777" w:rsidR="00290AAE" w:rsidRDefault="00CA147C">
      <w:pPr>
        <w:pStyle w:val="SourceCode"/>
      </w:pPr>
      <w:r>
        <w:t xml:space="preserve">        // console.log takes at most three values after its pattern, so</w:t>
      </w:r>
    </w:p>
    <w:p w14:paraId="4911E457" w14:textId="77777777" w:rsidR="00290AAE" w:rsidRDefault="00CA147C">
      <w:pPr>
        <w:pStyle w:val="SourceCode"/>
      </w:pPr>
      <w:r>
        <w:t xml:space="preserve">        // each line is joined with string.concat first.</w:t>
      </w:r>
    </w:p>
    <w:p w14:paraId="4E71B81E" w14:textId="77777777" w:rsidR="00290AAE" w:rsidRDefault="00CA147C">
      <w:pPr>
        <w:pStyle w:val="SourceCode"/>
      </w:pPr>
      <w:r>
        <w:t xml:space="preserve">        console.log(string.concat(padRight("Address text", 22),</w:t>
      </w:r>
    </w:p>
    <w:p w14:paraId="7BB140EB" w14:textId="77777777" w:rsidR="00290AAE" w:rsidRDefault="00CA147C">
      <w:pPr>
        <w:pStyle w:val="SourceCode"/>
      </w:pPr>
      <w:r>
        <w:t xml:space="preserve">                                  padRight("Version", 9),</w:t>
      </w:r>
    </w:p>
    <w:p w14:paraId="5A147865" w14:textId="77777777" w:rsidR="00290AAE" w:rsidRDefault="00CA147C">
      <w:pPr>
        <w:pStyle w:val="SourceCode"/>
      </w:pPr>
      <w:r>
        <w:t xml:space="preserve">                                  padRight("Class", 15), "Written as"));</w:t>
      </w:r>
    </w:p>
    <w:p w14:paraId="5E5BB2CD" w14:textId="77777777" w:rsidR="00290AAE" w:rsidRDefault="00CA147C">
      <w:pPr>
        <w:pStyle w:val="SourceCode"/>
      </w:pPr>
      <w:r>
        <w:t xml:space="preserve">        for (uint256 index = 0; index &lt; ipAddresses.length; index++) {</w:t>
      </w:r>
    </w:p>
    <w:p w14:paraId="7EE742D4" w14:textId="77777777" w:rsidR="00290AAE" w:rsidRDefault="00CA147C">
      <w:pPr>
        <w:pStyle w:val="SourceCode"/>
      </w:pPr>
      <w:r>
        <w:t xml:space="preserve">            AddressDetails memory details = classifyAddress(ipAddresses[index]);</w:t>
      </w:r>
    </w:p>
    <w:p w14:paraId="08FBAF7D" w14:textId="77777777" w:rsidR="00290AAE" w:rsidRDefault="00CA147C">
      <w:pPr>
        <w:pStyle w:val="SourceCode"/>
      </w:pPr>
      <w:r>
        <w:t xml:space="preserve">            console.log(string.concat(padRight(details.writtenForm, 22),</w:t>
      </w:r>
    </w:p>
    <w:p w14:paraId="3A87F440" w14:textId="77777777" w:rsidR="00290AAE" w:rsidRDefault="00CA147C">
      <w:pPr>
        <w:pStyle w:val="SourceCode"/>
      </w:pPr>
      <w:r>
        <w:t xml:space="preserve">                                      padRight(details.version, 9),</w:t>
      </w:r>
    </w:p>
    <w:p w14:paraId="0CB20AAD" w14:textId="77777777" w:rsidR="00290AAE" w:rsidRDefault="00CA147C">
      <w:pPr>
        <w:pStyle w:val="SourceCode"/>
      </w:pPr>
      <w:r>
        <w:t xml:space="preserve">                                      padRight(details.addressClass, 15),</w:t>
      </w:r>
    </w:p>
    <w:p w14:paraId="25505701" w14:textId="77777777" w:rsidR="00290AAE" w:rsidRDefault="00CA147C">
      <w:pPr>
        <w:pStyle w:val="SourceCode"/>
      </w:pPr>
      <w:r>
        <w:t xml:space="preserve">                                      details.writtenForm));</w:t>
      </w:r>
    </w:p>
    <w:p w14:paraId="16269822" w14:textId="77777777" w:rsidR="00290AAE" w:rsidRDefault="00CA147C">
      <w:pPr>
        <w:pStyle w:val="SourceCode"/>
      </w:pPr>
      <w:r>
        <w:t xml:space="preserve">        }</w:t>
      </w:r>
    </w:p>
    <w:p w14:paraId="61A710DD" w14:textId="77777777" w:rsidR="00290AAE" w:rsidRDefault="00CA147C">
      <w:pPr>
        <w:pStyle w:val="SourceCode"/>
        <w:keepNext/>
      </w:pPr>
      <w:r>
        <w:t xml:space="preserve">        console.log("IPv6 addresses: not available");</w:t>
      </w:r>
    </w:p>
    <w:p w14:paraId="613ED72F" w14:textId="77777777" w:rsidR="00290AAE" w:rsidRDefault="00CA147C">
      <w:pPr>
        <w:pStyle w:val="SourceCode"/>
        <w:keepNext/>
      </w:pPr>
      <w:r>
        <w:t xml:space="preserve">    }</w:t>
      </w:r>
    </w:p>
    <w:p w14:paraId="42D20B4D" w14:textId="77777777" w:rsidR="00290AAE" w:rsidRDefault="00CA147C">
      <w:pPr>
        <w:pStyle w:val="SourceCode"/>
      </w:pPr>
      <w:r>
        <w:t>}</w:t>
      </w:r>
    </w:p>
    <w:p w14:paraId="0F087207" w14:textId="77777777" w:rsidR="00290AAE" w:rsidRDefault="00290AAE">
      <w:pPr>
        <w:keepNext/>
      </w:pPr>
    </w:p>
    <w:p w14:paraId="520B1CFB" w14:textId="77777777" w:rsidR="00290AAE" w:rsidRDefault="00CA147C">
      <w:pPr>
        <w:pStyle w:val="Heading3"/>
      </w:pPr>
      <w:r>
        <w:t>Windows PowerShell Build and Run</w:t>
      </w:r>
    </w:p>
    <w:p w14:paraId="0F63A9FF" w14:textId="77777777" w:rsidR="00290AAE" w:rsidRDefault="00CA147C">
      <w:pPr>
        <w:pStyle w:val="CommandBlock"/>
        <w:keepNext/>
      </w:pPr>
      <w:r>
        <w:t>forge build --root .\solidity</w:t>
      </w:r>
    </w:p>
    <w:p w14:paraId="7D7D42D2" w14:textId="77777777" w:rsidR="00290AAE" w:rsidRDefault="00CA147C">
      <w:pPr>
        <w:pStyle w:val="CommandBlock"/>
        <w:keepNext/>
      </w:pPr>
      <w:r>
        <w:t>forge script --root .\solidity .\solidity\script\Addresses.s.sol</w:t>
      </w:r>
    </w:p>
    <w:p w14:paraId="4979726B" w14:textId="77777777" w:rsidR="00290AAE" w:rsidRDefault="00CA147C">
      <w:pPr>
        <w:pStyle w:val="CommandBlock"/>
      </w:pPr>
      <w:r>
        <w:t>$LASTEXITCODE</w:t>
      </w:r>
    </w:p>
    <w:p w14:paraId="53273DB9" w14:textId="77777777" w:rsidR="00290AAE" w:rsidRDefault="00290AAE">
      <w:pPr>
        <w:keepNext/>
      </w:pPr>
    </w:p>
    <w:p w14:paraId="2377CDA8" w14:textId="77777777" w:rsidR="00290AAE" w:rsidRDefault="00CA147C">
      <w:pPr>
        <w:pStyle w:val="Heading3"/>
      </w:pPr>
      <w:r>
        <w:t>Linux or macOS Build and Run</w:t>
      </w:r>
    </w:p>
    <w:p w14:paraId="46196BA4" w14:textId="77777777" w:rsidR="00290AAE" w:rsidRDefault="00CA147C">
      <w:pPr>
        <w:pStyle w:val="CommandBlock"/>
        <w:keepNext/>
      </w:pPr>
      <w:r>
        <w:t>forge build --root ./solidity</w:t>
      </w:r>
    </w:p>
    <w:p w14:paraId="5843429A" w14:textId="77777777" w:rsidR="00290AAE" w:rsidRDefault="00CA147C">
      <w:pPr>
        <w:pStyle w:val="CommandBlock"/>
        <w:keepNext/>
      </w:pPr>
      <w:r>
        <w:t>forge script --root ./solidity ./solidity/script/Addresses.s.sol</w:t>
      </w:r>
    </w:p>
    <w:p w14:paraId="275EE77D" w14:textId="77777777" w:rsidR="00290AAE" w:rsidRDefault="00CA147C">
      <w:pPr>
        <w:pStyle w:val="CommandBlock"/>
      </w:pPr>
      <w:r>
        <w:t>echo $?</w:t>
      </w:r>
    </w:p>
    <w:p w14:paraId="7EE35C35" w14:textId="77777777" w:rsidR="00290AAE" w:rsidRDefault="00290AAE">
      <w:pPr>
        <w:keepNext/>
      </w:pPr>
    </w:p>
    <w:p w14:paraId="73554720" w14:textId="77777777" w:rsidR="00290AAE" w:rsidRDefault="00CA147C">
      <w:pPr>
        <w:pStyle w:val="Heading3"/>
      </w:pPr>
      <w:r>
        <w:t>Check Your Results</w:t>
      </w:r>
    </w:p>
    <w:p w14:paraId="299689CB" w14:textId="77777777" w:rsidR="00290AAE" w:rsidRDefault="00CA147C">
      <w:pPr>
        <w:keepNext/>
      </w:pPr>
      <w:r>
        <w:t>forge build prints its own compiler lines first. The script's lines under == Logs == must be these, then $LASTEXITCODE (echo $? on Linux or macOS) prints 0. The first column is the written form too: the script has no other text for an address.</w:t>
      </w:r>
    </w:p>
    <w:p w14:paraId="0F30EB45" w14:textId="77777777" w:rsidR="00290AAE" w:rsidRDefault="00290AAE">
      <w:pPr>
        <w:keepNext/>
      </w:pPr>
    </w:p>
    <w:p w14:paraId="62BE6438" w14:textId="77777777" w:rsidR="00290AAE" w:rsidRDefault="00CA147C">
      <w:pPr>
        <w:pStyle w:val="RequiredOutput"/>
        <w:keepNext/>
      </w:pPr>
      <w:r>
        <w:t>Address text          Version  Class          Written as</w:t>
      </w:r>
    </w:p>
    <w:p w14:paraId="3D17B45A" w14:textId="77777777" w:rsidR="00290AAE" w:rsidRDefault="00CA147C">
      <w:pPr>
        <w:pStyle w:val="RequiredOutput"/>
        <w:keepNext/>
      </w:pPr>
      <w:r>
        <w:t>127.0.0.1             IPv4     loopback       127.0.0.1</w:t>
      </w:r>
    </w:p>
    <w:p w14:paraId="516EABC6" w14:textId="77777777" w:rsidR="00290AAE" w:rsidRDefault="00CA147C">
      <w:pPr>
        <w:pStyle w:val="RequiredOutput"/>
        <w:keepNext/>
      </w:pPr>
      <w:r>
        <w:t>10.0.0.1              IPv4     private        10.0.0.1</w:t>
      </w:r>
    </w:p>
    <w:p w14:paraId="1DC0A4EC" w14:textId="77777777" w:rsidR="00290AAE" w:rsidRDefault="00CA147C">
      <w:pPr>
        <w:pStyle w:val="RequiredOutput"/>
        <w:keepNext/>
      </w:pPr>
      <w:r>
        <w:t>172.16.5.4            IPv4     private        172.16.5.4</w:t>
      </w:r>
    </w:p>
    <w:p w14:paraId="0283AAFC" w14:textId="77777777" w:rsidR="00290AAE" w:rsidRDefault="00CA147C">
      <w:pPr>
        <w:pStyle w:val="RequiredOutput"/>
        <w:keepNext/>
      </w:pPr>
      <w:r>
        <w:t>192.168.1.77          IPv4     private        192.168.1.77</w:t>
      </w:r>
    </w:p>
    <w:p w14:paraId="10433056" w14:textId="77777777" w:rsidR="00290AAE" w:rsidRDefault="00CA147C">
      <w:pPr>
        <w:pStyle w:val="RequiredOutput"/>
        <w:keepNext/>
      </w:pPr>
      <w:r>
        <w:t>169.254.10.20         IPv4     link-local     169.254.10.20</w:t>
      </w:r>
    </w:p>
    <w:p w14:paraId="7CA1FBDA" w14:textId="77777777" w:rsidR="00290AAE" w:rsidRDefault="00CA147C">
      <w:pPr>
        <w:pStyle w:val="RequiredOutput"/>
        <w:keepNext/>
      </w:pPr>
      <w:r>
        <w:t>100.64.0.1            IPv4     shared         100.64.0.1</w:t>
      </w:r>
    </w:p>
    <w:p w14:paraId="6D47DC45" w14:textId="77777777" w:rsidR="00290AAE" w:rsidRDefault="00CA147C">
      <w:pPr>
        <w:pStyle w:val="RequiredOutput"/>
        <w:keepNext/>
      </w:pPr>
      <w:r>
        <w:t>192.0.2.1             IPv4     documentation  192.0.2.1</w:t>
      </w:r>
    </w:p>
    <w:p w14:paraId="78DA297E" w14:textId="77777777" w:rsidR="00290AAE" w:rsidRDefault="00CA147C">
      <w:pPr>
        <w:pStyle w:val="RequiredOutput"/>
        <w:keepNext/>
      </w:pPr>
      <w:r>
        <w:t>1.1.1.1               IPv4     public         1.1.1.1</w:t>
      </w:r>
    </w:p>
    <w:p w14:paraId="6476AC4D" w14:textId="77777777" w:rsidR="00290AAE" w:rsidRDefault="00CA147C">
      <w:pPr>
        <w:pStyle w:val="RequiredOutput"/>
      </w:pPr>
      <w:r>
        <w:t>IPv6 addresses: not available</w:t>
      </w:r>
    </w:p>
    <w:p w14:paraId="37BCE49C" w14:textId="77777777" w:rsidR="00290AAE" w:rsidRDefault="00290AAE">
      <w:pPr>
        <w:keepNext/>
      </w:pPr>
    </w:p>
    <w:p w14:paraId="649AF7F5" w14:textId="77777777" w:rsidR="00290AAE" w:rsidRDefault="00290AAE">
      <w:pPr>
        <w:keepNext/>
      </w:pPr>
    </w:p>
    <w:p w14:paraId="28275031" w14:textId="77777777" w:rsidR="00290AAE" w:rsidRDefault="00CA147C">
      <w:pPr>
        <w:pStyle w:val="Heading2"/>
      </w:pPr>
      <w:r>
        <w:t>What to Notice</w:t>
      </w:r>
    </w:p>
    <w:p w14:paraId="073C27A5" w14:textId="77777777" w:rsidR="00290AAE" w:rsidRDefault="00CA147C">
      <w:pPr>
        <w:pStyle w:val="ListBullet"/>
      </w:pPr>
      <w:r>
        <w:t>A mask and a range are the same test: (ipAddress &amp; 0xffc00000) == 0x64400000 keeps byte 0 and the top 2 bits of byte 1, so byte 1 must be 64 to 127, Lesson 7.1's range for 100.64.0.0/10.</w:t>
      </w:r>
    </w:p>
    <w:p w14:paraId="29C98F21" w14:textId="77777777" w:rsidR="00290AAE" w:rsidRDefault="00CA147C">
      <w:pPr>
        <w:pStyle w:val="ListBullet"/>
      </w:pPr>
      <w:r>
        <w:t>A hex literal with exactly 8 digits, such as 0xff000000, fits a bytes4, so &amp; and == work on it without a conversion.</w:t>
      </w:r>
    </w:p>
    <w:p w14:paraId="3484A295" w14:textId="77777777" w:rsidR="00290AAE" w:rsidRDefault="00CA147C">
      <w:pPr>
        <w:pStyle w:val="ListBullet"/>
      </w:pPr>
      <w:r>
        <w:t>ipAddress[0] is a bytes1, one byte; uint8(...) reads it as a number from 0 to 255, and uint256(...) widens it for vm.toString.</w:t>
      </w:r>
    </w:p>
    <w:p w14:paraId="5F5DED71" w14:textId="77777777" w:rsidR="00290AAE" w:rsidRDefault="00CA147C">
      <w:pPr>
        <w:pStyle w:val="ListBullet"/>
      </w:pPr>
      <w:r>
        <w:t>The texts the other languages refuse, 256.1.1.1, 010.0.0.1, fe80::1%12, and [::1]:80, have no bytes4 form at all, so the scripts have nothing to refuse.</w:t>
      </w:r>
    </w:p>
    <w:p w14:paraId="316AF48C" w14:textId="77777777" w:rsidR="00290AAE" w:rsidRDefault="00290AAE">
      <w:pPr>
        <w:keepNext/>
      </w:pPr>
    </w:p>
    <w:p w14:paraId="6F34794C" w14:textId="77777777" w:rsidR="00290AAE" w:rsidRDefault="00CA147C">
      <w:pPr>
        <w:pStyle w:val="Heading3"/>
      </w:pPr>
      <w:r>
        <w:t>Basic and Production-Minded Comparison</w:t>
      </w:r>
    </w:p>
    <w:p w14:paraId="4B1E3BAA" w14:textId="77777777" w:rsidR="00290AAE" w:rsidRDefault="00CA147C">
      <w:r>
        <w:t>Both scripts classify the same eight bytes4 values with the same masks; the Basic version does it inline in run, and the Production-Minded version puts it in classifyAddress, which also writes each address's dotted form through writeIpv4.</w:t>
      </w:r>
    </w:p>
    <w:p w14:paraId="61E3C7B1" w14:textId="77777777" w:rsidR="00290AAE" w:rsidRDefault="00290AAE">
      <w:pPr>
        <w:keepNext/>
      </w:pPr>
    </w:p>
    <w:p w14:paraId="7A70B075" w14:textId="77777777" w:rsidR="00290AAE" w:rsidRDefault="00290AAE">
      <w:pPr>
        <w:keepNext/>
      </w:pPr>
    </w:p>
    <w:p w14:paraId="502E6C91" w14:textId="77777777" w:rsidR="00290AAE" w:rsidRDefault="00290AAE">
      <w:pPr>
        <w:keepNext/>
      </w:pPr>
    </w:p>
    <w:p w14:paraId="2007DE74" w14:textId="77777777" w:rsidR="00290AAE" w:rsidRDefault="00CA147C">
      <w:pPr>
        <w:pStyle w:val="Heading1"/>
      </w:pPr>
      <w:r>
        <w:t>Supporting Files</w:t>
      </w:r>
    </w:p>
    <w:p w14:paraId="68EDD191" w14:textId="77777777" w:rsidR="00290AAE" w:rsidRDefault="00CA147C">
      <w:r>
        <w:t>This is the file the setup commands wrote, shown here so you can check yours. Cargo.toml names this lesson's package, ip_addresses, with edition 2024; std::net comes with Rust, so it lists no crates. cargo init does not write the comment lines, which are this lesson's notes about the file; the blank lines may differ.</w:t>
      </w:r>
    </w:p>
    <w:p w14:paraId="068DA82E" w14:textId="77777777" w:rsidR="00290AAE" w:rsidRDefault="00290AAE">
      <w:pPr>
        <w:keepNext/>
      </w:pPr>
    </w:p>
    <w:p w14:paraId="0379B3E6" w14:textId="77777777" w:rsidR="00290AAE" w:rsidRDefault="00290AAE">
      <w:pPr>
        <w:keepNext/>
      </w:pPr>
    </w:p>
    <w:p w14:paraId="6EF72118" w14:textId="77777777" w:rsidR="00290AAE" w:rsidRDefault="00CA147C">
      <w:pPr>
        <w:pStyle w:val="Heading2"/>
      </w:pPr>
      <w:r>
        <w:t>rust/Cargo.toml</w:t>
      </w:r>
    </w:p>
    <w:p w14:paraId="19BD8BCF" w14:textId="77777777" w:rsidR="00290AAE" w:rsidRDefault="00CA147C">
      <w:pPr>
        <w:pStyle w:val="SourceCode"/>
        <w:keepNext/>
      </w:pPr>
      <w:r>
        <w:t>[package]</w:t>
      </w:r>
    </w:p>
    <w:p w14:paraId="17A941DE" w14:textId="77777777" w:rsidR="00290AAE" w:rsidRDefault="00CA147C">
      <w:pPr>
        <w:pStyle w:val="SourceCode"/>
        <w:keepNext/>
      </w:pPr>
      <w:r>
        <w:t>name = "ip_addresses"</w:t>
      </w:r>
    </w:p>
    <w:p w14:paraId="5350A7EE" w14:textId="77777777" w:rsidR="00290AAE" w:rsidRDefault="00CA147C">
      <w:pPr>
        <w:pStyle w:val="SourceCode"/>
        <w:keepNext/>
      </w:pPr>
      <w:r>
        <w:t>version = "0.1.0"</w:t>
      </w:r>
    </w:p>
    <w:p w14:paraId="58473DD6" w14:textId="77777777" w:rsidR="00290AAE" w:rsidRDefault="00CA147C">
      <w:pPr>
        <w:pStyle w:val="SourceCode"/>
        <w:keepNext/>
      </w:pPr>
      <w:r>
        <w:t>edition = "2024"</w:t>
      </w:r>
    </w:p>
    <w:p w14:paraId="401C158E" w14:textId="77777777" w:rsidR="00290AAE" w:rsidRDefault="00290AAE">
      <w:pPr>
        <w:pStyle w:val="SourceCode"/>
        <w:keepNext/>
      </w:pPr>
    </w:p>
    <w:p w14:paraId="1073C81F" w14:textId="77777777" w:rsidR="00290AAE" w:rsidRDefault="00CA147C">
      <w:pPr>
        <w:pStyle w:val="SourceCode"/>
        <w:keepNext/>
      </w:pPr>
      <w:r>
        <w:t># Each file in src/bin is one program: basic_addresses and addresses.</w:t>
      </w:r>
    </w:p>
    <w:p w14:paraId="44D11771" w14:textId="77777777" w:rsidR="00290AAE" w:rsidRDefault="00CA147C">
      <w:pPr>
        <w:pStyle w:val="SourceCode"/>
        <w:keepNext/>
      </w:pPr>
      <w:r>
        <w:t># std::net comes with Rust, so the project needs no crates.</w:t>
      </w:r>
    </w:p>
    <w:p w14:paraId="247D1D26" w14:textId="77777777" w:rsidR="00290AAE" w:rsidRDefault="00CA147C">
      <w:pPr>
        <w:pStyle w:val="SourceCode"/>
      </w:pPr>
      <w:r>
        <w:t>[dependencies]</w:t>
      </w:r>
    </w:p>
    <w:p w14:paraId="6ED3FF23" w14:textId="77777777" w:rsidR="00290AAE" w:rsidRDefault="00290AAE">
      <w:pPr>
        <w:keepNext/>
      </w:pPr>
    </w:p>
    <w:p w14:paraId="55EFD4BB" w14:textId="77777777" w:rsidR="00290AAE" w:rsidRDefault="00290AAE">
      <w:pPr>
        <w:keepNext/>
      </w:pPr>
    </w:p>
    <w:p w14:paraId="6CC0DCE0" w14:textId="77777777" w:rsidR="00290AAE" w:rsidRDefault="00290AAE">
      <w:pPr>
        <w:keepNext/>
      </w:pPr>
    </w:p>
    <w:p w14:paraId="3DE68080" w14:textId="77777777" w:rsidR="00290AAE" w:rsidRDefault="00CA147C">
      <w:pPr>
        <w:pStyle w:val="Heading1"/>
      </w:pPr>
      <w:r>
        <w:t>Validation Rules</w:t>
      </w:r>
    </w:p>
    <w:p w14:paraId="4EDC838B" w14:textId="77777777" w:rsidR="00290AAE" w:rsidRDefault="00CA147C">
      <w:r>
        <w:t>This lesson is checked by running each program and comparing what your screen shows with the required results, by eye. No separate validator program is needed.</w:t>
      </w:r>
    </w:p>
    <w:p w14:paraId="7CAF4B8D" w14:textId="77777777" w:rsidR="00290AAE" w:rsidRDefault="00290AAE">
      <w:pPr>
        <w:keepNext/>
      </w:pPr>
    </w:p>
    <w:p w14:paraId="6BF25B2D" w14:textId="77777777" w:rsidR="00290AAE" w:rsidRDefault="00CA147C">
      <w:pPr>
        <w:pStyle w:val="ListBullet"/>
      </w:pPr>
      <w:r>
        <w:t>Run every command from the lesson-7.1-extended folder.</w:t>
      </w:r>
    </w:p>
    <w:p w14:paraId="4BA0D066" w14:textId="77777777" w:rsidR="00290AAE" w:rsidRDefault="00CA147C">
      <w:pPr>
        <w:pStyle w:val="ListBullet"/>
      </w:pPr>
      <w:r>
        <w:t>Every line must match the expected lines exactly, in the same order, with nothing extra, not even a blank line. For a Solidity run, compare the lines under == Logs ==.</w:t>
      </w:r>
    </w:p>
    <w:p w14:paraId="7367A70D" w14:textId="77777777" w:rsidR="00290AAE" w:rsidRDefault="00CA147C">
      <w:pPr>
        <w:pStyle w:val="ListBullet"/>
      </w:pPr>
      <w:r>
        <w:t>The Basic program prints 14 address lines and one Error line, for 256.1.1.1; Solidity prints 8 address lines and the IPv6 line.</w:t>
      </w:r>
    </w:p>
    <w:p w14:paraId="6A80A14B" w14:textId="77777777" w:rsidR="00290AAE" w:rsidRDefault="00CA147C">
      <w:pPr>
        <w:pStyle w:val="ListBullet"/>
      </w:pPr>
      <w:r>
        <w:t>The Production-Minded program prints its heading line, 16 address lines, and four Error lines, for 256.1.1.1, 010.0.0.1, fe80::1%12, and [::1]:80, and ends with exit code 0.</w:t>
      </w:r>
    </w:p>
    <w:p w14:paraId="63B8B8F3" w14:textId="77777777" w:rsidR="00290AAE" w:rsidRDefault="00CA147C">
      <w:pPr>
        <w:pStyle w:val="ListBullet"/>
      </w:pPr>
      <w:r>
        <w:t>::ffff:127.0.0.1 is written as 127.0.0.1 and classified IPv4 loopback, and 2001:DB8:0:0::1 is written as 2001:db8::1.</w:t>
      </w:r>
    </w:p>
    <w:p w14:paraId="409C2209" w14:textId="77777777" w:rsidR="00290AAE" w:rsidRDefault="00290AAE">
      <w:pPr>
        <w:keepNext/>
      </w:pPr>
    </w:p>
    <w:p w14:paraId="40D2925B" w14:textId="77777777" w:rsidR="00290AAE" w:rsidRDefault="00290AAE">
      <w:pPr>
        <w:keepNext/>
      </w:pPr>
    </w:p>
    <w:p w14:paraId="694573CA" w14:textId="77777777" w:rsidR="00290AAE" w:rsidRDefault="00CA147C">
      <w:pPr>
        <w:pStyle w:val="Heading2"/>
      </w:pPr>
      <w:r>
        <w:t>Expected Values</w:t>
      </w:r>
    </w:p>
    <w:p w14:paraId="2877F835" w14:textId="77777777" w:rsidR="00290AAE" w:rsidRDefault="00CA147C">
      <w:pPr>
        <w:pStyle w:val="RequiredOutput"/>
        <w:keepNext/>
      </w:pPr>
      <w:r>
        <w:t>Basic texts: 127.0.0.1, 10.0.0.1, 172.16.5.4, 192.168.1.77, 169.254.10.20,</w:t>
      </w:r>
    </w:p>
    <w:p w14:paraId="1D79CB58" w14:textId="77777777" w:rsidR="00290AAE" w:rsidRDefault="00CA147C">
      <w:pPr>
        <w:pStyle w:val="RequiredOutput"/>
        <w:keepNext/>
      </w:pPr>
      <w:r>
        <w:t xml:space="preserve">             100.64.0.1, 192.0.2.1, 1.1.1.1, ::1, fd00::1, fe80::1,</w:t>
      </w:r>
    </w:p>
    <w:p w14:paraId="647AAA63" w14:textId="77777777" w:rsidR="00290AAE" w:rsidRDefault="00CA147C">
      <w:pPr>
        <w:pStyle w:val="RequiredOutput"/>
        <w:keepNext/>
      </w:pPr>
      <w:r>
        <w:t xml:space="preserve">             2001:db8::1, 3fff::1, 2606:4700:4700::1111, 256.1.1.1</w:t>
      </w:r>
    </w:p>
    <w:p w14:paraId="50E77360" w14:textId="77777777" w:rsidR="00290AAE" w:rsidRDefault="00CA147C">
      <w:pPr>
        <w:pStyle w:val="RequiredOutput"/>
        <w:keepNext/>
      </w:pPr>
      <w:r>
        <w:t>Production adds: ::ffff:127.0.0.1 and 2001:DB8:0:0::1 before 256.1.1.1,</w:t>
      </w:r>
    </w:p>
    <w:p w14:paraId="5A421ACA" w14:textId="77777777" w:rsidR="00290AAE" w:rsidRDefault="00CA147C">
      <w:pPr>
        <w:pStyle w:val="RequiredOutput"/>
        <w:keepNext/>
      </w:pPr>
      <w:r>
        <w:t xml:space="preserve">                 then 010.0.0.1, fe80::1%12, and [::1]:80</w:t>
      </w:r>
    </w:p>
    <w:p w14:paraId="350AAD52" w14:textId="77777777" w:rsidR="00290AAE" w:rsidRDefault="00CA147C">
      <w:pPr>
        <w:pStyle w:val="RequiredOutput"/>
        <w:keepNext/>
      </w:pPr>
      <w:r>
        <w:t>Refused: 256.1.1.1, 010.0.0.1, fe80::1%12, [::1]:80 (error stream)</w:t>
      </w:r>
    </w:p>
    <w:p w14:paraId="75A7F8E1" w14:textId="77777777" w:rsidR="00290AAE" w:rsidRDefault="00CA147C">
      <w:pPr>
        <w:pStyle w:val="RequiredOutput"/>
        <w:keepNext/>
      </w:pPr>
      <w:r>
        <w:t>Solidity: the eight IPv4 addresses as bytes4, then no IPv6</w:t>
      </w:r>
    </w:p>
    <w:p w14:paraId="4803C4A0" w14:textId="77777777" w:rsidR="00290AAE" w:rsidRDefault="00CA147C">
      <w:pPr>
        <w:pStyle w:val="RequiredOutput"/>
        <w:keepNext/>
      </w:pPr>
      <w:r>
        <w:t>Exit code: 0 in both layers</w:t>
      </w:r>
    </w:p>
    <w:p w14:paraId="539B15C0" w14:textId="77777777" w:rsidR="00290AAE" w:rsidRDefault="00CA147C">
      <w:pPr>
        <w:pStyle w:val="RequiredOutput"/>
        <w:keepNext/>
      </w:pPr>
      <w:r>
        <w:t>Exercise: 192.168.1.0/24 contains 192.168.1.77 (yes), 192.168.2.77 (no)</w:t>
      </w:r>
    </w:p>
    <w:p w14:paraId="7F9E489A" w14:textId="77777777" w:rsidR="00290AAE" w:rsidRDefault="00CA147C">
      <w:pPr>
        <w:pStyle w:val="RequiredOutput"/>
      </w:pPr>
      <w:r>
        <w:t>Challenge: multicast, 224.0.0.0/4 and ff00::/8; 224.0.0.251, ff02::fb</w:t>
      </w:r>
    </w:p>
    <w:p w14:paraId="765444B0" w14:textId="77777777" w:rsidR="00290AAE" w:rsidRDefault="00290AAE">
      <w:pPr>
        <w:keepNext/>
      </w:pPr>
    </w:p>
    <w:p w14:paraId="19DC00D0" w14:textId="77777777" w:rsidR="00290AAE" w:rsidRDefault="00290AAE">
      <w:pPr>
        <w:keepNext/>
      </w:pPr>
    </w:p>
    <w:p w14:paraId="2817DC31" w14:textId="77777777" w:rsidR="00290AAE" w:rsidRDefault="00CA147C">
      <w:pPr>
        <w:pStyle w:val="Heading2"/>
      </w:pPr>
      <w:r>
        <w:t>Required Clean-Run Output</w:t>
      </w:r>
    </w:p>
    <w:p w14:paraId="36671938" w14:textId="77777777" w:rsidR="00290AAE" w:rsidRDefault="00CA147C">
      <w:pPr>
        <w:keepNext/>
      </w:pPr>
      <w:r>
        <w:t>The Basic program, in Assembly (Windows and Linux), Rust, and Erlang. The last line comes on the error stream:</w:t>
      </w:r>
    </w:p>
    <w:p w14:paraId="2C3F55E2" w14:textId="77777777" w:rsidR="00290AAE" w:rsidRDefault="00290AAE">
      <w:pPr>
        <w:keepNext/>
      </w:pPr>
    </w:p>
    <w:p w14:paraId="14CE7F18" w14:textId="77777777" w:rsidR="00290AAE" w:rsidRDefault="00CA147C">
      <w:pPr>
        <w:pStyle w:val="RequiredOutput"/>
        <w:keepNext/>
      </w:pPr>
      <w:r>
        <w:t>127.0.0.1             IPv4     loopback</w:t>
      </w:r>
    </w:p>
    <w:p w14:paraId="50EE73D7" w14:textId="77777777" w:rsidR="00290AAE" w:rsidRDefault="00CA147C">
      <w:pPr>
        <w:pStyle w:val="RequiredOutput"/>
        <w:keepNext/>
      </w:pPr>
      <w:r>
        <w:t>10.0.0.1              IPv4     private</w:t>
      </w:r>
    </w:p>
    <w:p w14:paraId="66DEDAD1" w14:textId="77777777" w:rsidR="00290AAE" w:rsidRDefault="00CA147C">
      <w:pPr>
        <w:pStyle w:val="RequiredOutput"/>
        <w:keepNext/>
      </w:pPr>
      <w:r>
        <w:t>172.16.5.4            IPv4     private</w:t>
      </w:r>
    </w:p>
    <w:p w14:paraId="0E7D6A5B" w14:textId="77777777" w:rsidR="00290AAE" w:rsidRDefault="00CA147C">
      <w:pPr>
        <w:pStyle w:val="RequiredOutput"/>
        <w:keepNext/>
      </w:pPr>
      <w:r>
        <w:t>192.168.1.77          IPv4     private</w:t>
      </w:r>
    </w:p>
    <w:p w14:paraId="7C65E425" w14:textId="77777777" w:rsidR="00290AAE" w:rsidRDefault="00CA147C">
      <w:pPr>
        <w:pStyle w:val="RequiredOutput"/>
        <w:keepNext/>
      </w:pPr>
      <w:r>
        <w:t>169.254.10.20         IPv4     link-local</w:t>
      </w:r>
    </w:p>
    <w:p w14:paraId="6BEE5D65" w14:textId="77777777" w:rsidR="00290AAE" w:rsidRDefault="00CA147C">
      <w:pPr>
        <w:pStyle w:val="RequiredOutput"/>
        <w:keepNext/>
      </w:pPr>
      <w:r>
        <w:t>100.64.0.1            IPv4     shared</w:t>
      </w:r>
    </w:p>
    <w:p w14:paraId="3281D292" w14:textId="77777777" w:rsidR="00290AAE" w:rsidRDefault="00CA147C">
      <w:pPr>
        <w:pStyle w:val="RequiredOutput"/>
        <w:keepNext/>
      </w:pPr>
      <w:r>
        <w:t>192.0.2.1             IPv4     documentation</w:t>
      </w:r>
    </w:p>
    <w:p w14:paraId="3977EDA7" w14:textId="77777777" w:rsidR="00290AAE" w:rsidRDefault="00CA147C">
      <w:pPr>
        <w:pStyle w:val="RequiredOutput"/>
        <w:keepNext/>
      </w:pPr>
      <w:r>
        <w:t>1.1.1.1               IPv4     public</w:t>
      </w:r>
    </w:p>
    <w:p w14:paraId="48E4E580" w14:textId="77777777" w:rsidR="00290AAE" w:rsidRDefault="00CA147C">
      <w:pPr>
        <w:pStyle w:val="RequiredOutput"/>
        <w:keepNext/>
      </w:pPr>
      <w:r>
        <w:t>::1                   IPv6     loopback</w:t>
      </w:r>
    </w:p>
    <w:p w14:paraId="1045446F" w14:textId="77777777" w:rsidR="00290AAE" w:rsidRDefault="00CA147C">
      <w:pPr>
        <w:pStyle w:val="RequiredOutput"/>
        <w:keepNext/>
      </w:pPr>
      <w:r>
        <w:t>fd00::1               IPv6     private</w:t>
      </w:r>
    </w:p>
    <w:p w14:paraId="4C5EFD23" w14:textId="77777777" w:rsidR="00290AAE" w:rsidRDefault="00CA147C">
      <w:pPr>
        <w:pStyle w:val="RequiredOutput"/>
        <w:keepNext/>
      </w:pPr>
      <w:r>
        <w:t>fe80::1               IPv6     link-local</w:t>
      </w:r>
    </w:p>
    <w:p w14:paraId="732204FF" w14:textId="77777777" w:rsidR="00290AAE" w:rsidRDefault="00CA147C">
      <w:pPr>
        <w:pStyle w:val="RequiredOutput"/>
        <w:keepNext/>
      </w:pPr>
      <w:r>
        <w:t>2001:db8::1           IPv6     documentation</w:t>
      </w:r>
    </w:p>
    <w:p w14:paraId="7B26B04E" w14:textId="77777777" w:rsidR="00290AAE" w:rsidRDefault="00CA147C">
      <w:pPr>
        <w:pStyle w:val="RequiredOutput"/>
        <w:keepNext/>
      </w:pPr>
      <w:r>
        <w:t>3fff::1               IPv6     documentation</w:t>
      </w:r>
    </w:p>
    <w:p w14:paraId="1646A257" w14:textId="77777777" w:rsidR="00290AAE" w:rsidRDefault="00CA147C">
      <w:pPr>
        <w:pStyle w:val="RequiredOutput"/>
        <w:keepNext/>
      </w:pPr>
      <w:r>
        <w:t>2606:4700:4700::1111  IPv6     public</w:t>
      </w:r>
    </w:p>
    <w:p w14:paraId="2ECE9CC7" w14:textId="77777777" w:rsidR="00290AAE" w:rsidRDefault="00CA147C">
      <w:pPr>
        <w:pStyle w:val="RequiredOutput"/>
      </w:pPr>
      <w:r>
        <w:t>Error: 256.1.1.1 is not an IP address</w:t>
      </w:r>
    </w:p>
    <w:p w14:paraId="47614879" w14:textId="77777777" w:rsidR="00290AAE" w:rsidRDefault="00290AAE">
      <w:pPr>
        <w:keepNext/>
      </w:pPr>
    </w:p>
    <w:p w14:paraId="7A261D0D" w14:textId="77777777" w:rsidR="00290AAE" w:rsidRDefault="00CA147C">
      <w:pPr>
        <w:keepNext/>
      </w:pPr>
      <w:r>
        <w:t>The Production-Minded program, in Assembly (Windows and Linux), Rust, and Erlang, ending with exit code 0. The four Error lines come on the error stream:</w:t>
      </w:r>
    </w:p>
    <w:p w14:paraId="2335666C" w14:textId="77777777" w:rsidR="00290AAE" w:rsidRDefault="00290AAE">
      <w:pPr>
        <w:keepNext/>
      </w:pPr>
    </w:p>
    <w:p w14:paraId="52A709E3" w14:textId="77777777" w:rsidR="00290AAE" w:rsidRDefault="00CA147C">
      <w:pPr>
        <w:pStyle w:val="RequiredOutput"/>
        <w:keepNext/>
      </w:pPr>
      <w:r>
        <w:t>Address text          Version  Class          Written as</w:t>
      </w:r>
    </w:p>
    <w:p w14:paraId="6D331C55" w14:textId="77777777" w:rsidR="00290AAE" w:rsidRDefault="00CA147C">
      <w:pPr>
        <w:pStyle w:val="RequiredOutput"/>
        <w:keepNext/>
      </w:pPr>
      <w:r>
        <w:t>127.0.0.1             IPv4     loopback       127.0.0.1</w:t>
      </w:r>
    </w:p>
    <w:p w14:paraId="5CD2E509" w14:textId="77777777" w:rsidR="00290AAE" w:rsidRDefault="00CA147C">
      <w:pPr>
        <w:pStyle w:val="RequiredOutput"/>
        <w:keepNext/>
      </w:pPr>
      <w:r>
        <w:t>10.0.0.1              IPv4     private        10.0.0.1</w:t>
      </w:r>
    </w:p>
    <w:p w14:paraId="21A9635D" w14:textId="77777777" w:rsidR="00290AAE" w:rsidRDefault="00CA147C">
      <w:pPr>
        <w:pStyle w:val="RequiredOutput"/>
        <w:keepNext/>
      </w:pPr>
      <w:r>
        <w:t>172.16.5.4            IPv4     private        172.16.5.4</w:t>
      </w:r>
    </w:p>
    <w:p w14:paraId="7A559922" w14:textId="77777777" w:rsidR="00290AAE" w:rsidRDefault="00CA147C">
      <w:pPr>
        <w:pStyle w:val="RequiredOutput"/>
        <w:keepNext/>
      </w:pPr>
      <w:r>
        <w:t>192.168.1.77          IPv4     private        192.168.1.77</w:t>
      </w:r>
    </w:p>
    <w:p w14:paraId="40E0AFF4" w14:textId="77777777" w:rsidR="00290AAE" w:rsidRDefault="00CA147C">
      <w:pPr>
        <w:pStyle w:val="RequiredOutput"/>
        <w:keepNext/>
      </w:pPr>
      <w:r>
        <w:t>169.254.10.20         IPv4     link-local     169.254.10.20</w:t>
      </w:r>
    </w:p>
    <w:p w14:paraId="06CAEE33" w14:textId="77777777" w:rsidR="00290AAE" w:rsidRDefault="00CA147C">
      <w:pPr>
        <w:pStyle w:val="RequiredOutput"/>
        <w:keepNext/>
      </w:pPr>
      <w:r>
        <w:t>100.64.0.1            IPv4     shared         100.64.0.1</w:t>
      </w:r>
    </w:p>
    <w:p w14:paraId="3220C3BD" w14:textId="77777777" w:rsidR="00290AAE" w:rsidRDefault="00CA147C">
      <w:pPr>
        <w:pStyle w:val="RequiredOutput"/>
        <w:keepNext/>
      </w:pPr>
      <w:r>
        <w:t>192.0.2.1             IPv4     documentation  192.0.2.1</w:t>
      </w:r>
    </w:p>
    <w:p w14:paraId="2E01FFC1" w14:textId="77777777" w:rsidR="00290AAE" w:rsidRDefault="00CA147C">
      <w:pPr>
        <w:pStyle w:val="RequiredOutput"/>
        <w:keepNext/>
      </w:pPr>
      <w:r>
        <w:t>1.1.1.1               IPv4     public         1.1.1.1</w:t>
      </w:r>
    </w:p>
    <w:p w14:paraId="1DBD5DA4" w14:textId="77777777" w:rsidR="00290AAE" w:rsidRDefault="00CA147C">
      <w:pPr>
        <w:pStyle w:val="RequiredOutput"/>
        <w:keepNext/>
      </w:pPr>
      <w:r>
        <w:t>::1                   IPv6     loopback       ::1</w:t>
      </w:r>
    </w:p>
    <w:p w14:paraId="04BE1DD8" w14:textId="77777777" w:rsidR="00290AAE" w:rsidRDefault="00CA147C">
      <w:pPr>
        <w:pStyle w:val="RequiredOutput"/>
        <w:keepNext/>
      </w:pPr>
      <w:r>
        <w:t>fd00::1               IPv6     private        fd00::1</w:t>
      </w:r>
    </w:p>
    <w:p w14:paraId="0C8BA2F7" w14:textId="77777777" w:rsidR="00290AAE" w:rsidRDefault="00CA147C">
      <w:pPr>
        <w:pStyle w:val="RequiredOutput"/>
        <w:keepNext/>
      </w:pPr>
      <w:r>
        <w:t>fe80::1               IPv6     link-local     fe80::1</w:t>
      </w:r>
    </w:p>
    <w:p w14:paraId="63F799BF" w14:textId="77777777" w:rsidR="00290AAE" w:rsidRDefault="00CA147C">
      <w:pPr>
        <w:pStyle w:val="RequiredOutput"/>
        <w:keepNext/>
      </w:pPr>
      <w:r>
        <w:t>2001:db8::1           IPv6     documentation  2001:db8::1</w:t>
      </w:r>
    </w:p>
    <w:p w14:paraId="2CD2212F" w14:textId="77777777" w:rsidR="00290AAE" w:rsidRDefault="00CA147C">
      <w:pPr>
        <w:pStyle w:val="RequiredOutput"/>
        <w:keepNext/>
      </w:pPr>
      <w:r>
        <w:t>3fff::1               IPv6     documentation  3fff::1</w:t>
      </w:r>
    </w:p>
    <w:p w14:paraId="144FD807" w14:textId="77777777" w:rsidR="00290AAE" w:rsidRDefault="00CA147C">
      <w:pPr>
        <w:pStyle w:val="RequiredOutput"/>
        <w:keepNext/>
      </w:pPr>
      <w:r>
        <w:t>2606:4700:4700::1111  IPv6     public         2606:4700:4700::1111</w:t>
      </w:r>
    </w:p>
    <w:p w14:paraId="561F30C0" w14:textId="77777777" w:rsidR="00290AAE" w:rsidRDefault="00CA147C">
      <w:pPr>
        <w:pStyle w:val="RequiredOutput"/>
        <w:keepNext/>
      </w:pPr>
      <w:r>
        <w:t>::ffff:127.0.0.1      IPv4     loopback       127.0.0.1</w:t>
      </w:r>
    </w:p>
    <w:p w14:paraId="059E1609" w14:textId="77777777" w:rsidR="00290AAE" w:rsidRDefault="00CA147C">
      <w:pPr>
        <w:pStyle w:val="RequiredOutput"/>
        <w:keepNext/>
      </w:pPr>
      <w:r>
        <w:t>2001:DB8:0:0::1       IPv6     documentation  2001:db8::1</w:t>
      </w:r>
    </w:p>
    <w:p w14:paraId="1CC01A68" w14:textId="77777777" w:rsidR="00290AAE" w:rsidRDefault="00CA147C">
      <w:pPr>
        <w:pStyle w:val="RequiredOutput"/>
        <w:keepNext/>
      </w:pPr>
      <w:r>
        <w:t>Error: 256.1.1.1 is not an IP address</w:t>
      </w:r>
    </w:p>
    <w:p w14:paraId="10C1D808" w14:textId="77777777" w:rsidR="00290AAE" w:rsidRDefault="00CA147C">
      <w:pPr>
        <w:pStyle w:val="RequiredOutput"/>
        <w:keepNext/>
      </w:pPr>
      <w:r>
        <w:t>Error: 010.0.0.1 is not an IP address</w:t>
      </w:r>
    </w:p>
    <w:p w14:paraId="778972FC" w14:textId="77777777" w:rsidR="00290AAE" w:rsidRDefault="00CA147C">
      <w:pPr>
        <w:pStyle w:val="RequiredOutput"/>
        <w:keepNext/>
      </w:pPr>
      <w:r>
        <w:t>Error: fe80::1%12 is not an IP address</w:t>
      </w:r>
    </w:p>
    <w:p w14:paraId="6F0D23B5" w14:textId="77777777" w:rsidR="00290AAE" w:rsidRDefault="00CA147C">
      <w:pPr>
        <w:pStyle w:val="RequiredOutput"/>
      </w:pPr>
      <w:r>
        <w:t>Error: [::1]:80 is not an IP address</w:t>
      </w:r>
    </w:p>
    <w:p w14:paraId="661FC1D3" w14:textId="77777777" w:rsidR="00290AAE" w:rsidRDefault="00290AAE">
      <w:pPr>
        <w:keepNext/>
      </w:pPr>
    </w:p>
    <w:p w14:paraId="6B5BAB38" w14:textId="77777777" w:rsidR="00290AAE" w:rsidRDefault="00CA147C">
      <w:r>
        <w:t>Solidity prints the eight IPv4 lines of each layer, then IPv6 addresses: not available, with no Error lines; its section shows its lines in full.</w:t>
      </w:r>
    </w:p>
    <w:p w14:paraId="36C46EF1" w14:textId="77777777" w:rsidR="00290AAE" w:rsidRDefault="00290AAE">
      <w:pPr>
        <w:keepNext/>
      </w:pPr>
    </w:p>
    <w:p w14:paraId="28E0E719" w14:textId="77777777" w:rsidR="00290AAE" w:rsidRDefault="00290AAE">
      <w:pPr>
        <w:keepNext/>
      </w:pPr>
    </w:p>
    <w:p w14:paraId="570E71DD" w14:textId="77777777" w:rsidR="00290AAE" w:rsidRDefault="00290AAE">
      <w:pPr>
        <w:keepNext/>
      </w:pPr>
    </w:p>
    <w:p w14:paraId="60330592" w14:textId="77777777" w:rsidR="00290AAE" w:rsidRDefault="00CA147C">
      <w:pPr>
        <w:pStyle w:val="Heading1"/>
      </w:pPr>
      <w:r>
        <w:t>Common Mistakes</w:t>
      </w:r>
    </w:p>
    <w:p w14:paraId="2069AD86" w14:textId="77777777" w:rsidR="00290AAE" w:rsidRDefault="00CA147C">
      <w:pPr>
        <w:pStyle w:val="ListBullet"/>
      </w:pPr>
      <w:r>
        <w:t>Assembly: using one AF_INET6 for both systems. It is 23 on Windows and 10 on Linux; with the wrong number, inet_pton refuses every IPv6 text.</w:t>
      </w:r>
    </w:p>
    <w:p w14:paraId="1132AE59" w14:textId="77777777" w:rsidR="00290AAE" w:rsidRDefault="00CA147C">
      <w:pPr>
        <w:pStyle w:val="ListBullet"/>
      </w:pPr>
      <w:r>
        <w:t>Assembly: keeping a byte in rcx, rdx, r8, or r9 (rdi, rsi, rdx, rcx, r8 on Linux) across a call. Every call may change them; the Basic programs load the bytes after the last call before printf.</w:t>
      </w:r>
    </w:p>
    <w:p w14:paraId="60573671" w14:textId="77777777" w:rsidR="00290AAE" w:rsidRDefault="00CA147C">
      <w:pPr>
        <w:pStyle w:val="ListBullet"/>
      </w:pPr>
      <w:r>
        <w:t>Rust: writing parse::&lt;Ipv4Addr&gt;() for text that may be IPv6. IpAddr takes both and says which in its variant.</w:t>
      </w:r>
    </w:p>
    <w:p w14:paraId="0CD06A0A" w14:textId="77777777" w:rsidR="00290AAE" w:rsidRDefault="00CA147C">
      <w:pPr>
        <w:pStyle w:val="ListBullet"/>
      </w:pPr>
      <w:r>
        <w:t>Erlang: trusting parse_strict_address with a zone id. It returns {ok, ...} for fe80::1%12 and drops the %12, so the text must be checked first.</w:t>
      </w:r>
    </w:p>
    <w:p w14:paraId="3280C512" w14:textId="77777777" w:rsidR="00290AAE" w:rsidRDefault="00CA147C">
      <w:pPr>
        <w:pStyle w:val="ListBullet"/>
      </w:pPr>
      <w:r>
        <w:t>Erlang: checking IPv6 rows as bytes. The tuple holds 16-bit groups: fe80::/10 is a first group from 16#fe80 to 16#febf.</w:t>
      </w:r>
    </w:p>
    <w:p w14:paraId="1115094D" w14:textId="77777777" w:rsidR="00290AAE" w:rsidRDefault="00CA147C">
      <w:pPr>
        <w:pStyle w:val="ListBullet"/>
      </w:pPr>
      <w:r>
        <w:t>Solidity: naming a variable address. address is Solidity's type for a chain account, so the build refuses it as a name.</w:t>
      </w:r>
    </w:p>
    <w:p w14:paraId="6F128691" w14:textId="77777777" w:rsidR="00290AAE" w:rsidRDefault="00CA147C">
      <w:pPr>
        <w:pStyle w:val="ListBullet"/>
      </w:pPr>
      <w:r>
        <w:t>Every language: comparing addresses as text. Parse first, then compare the bytes or the written form.</w:t>
      </w:r>
    </w:p>
    <w:p w14:paraId="34C16056" w14:textId="77777777" w:rsidR="00290AAE" w:rsidRDefault="00290AAE">
      <w:pPr>
        <w:keepNext/>
      </w:pPr>
    </w:p>
    <w:p w14:paraId="7999A03A" w14:textId="77777777" w:rsidR="00290AAE" w:rsidRDefault="00290AAE">
      <w:pPr>
        <w:keepNext/>
      </w:pPr>
    </w:p>
    <w:p w14:paraId="15A4BADF" w14:textId="77777777" w:rsidR="00290AAE" w:rsidRDefault="00290AAE">
      <w:pPr>
        <w:keepNext/>
      </w:pPr>
    </w:p>
    <w:p w14:paraId="6BA1C2C5" w14:textId="77777777" w:rsidR="00290AAE" w:rsidRDefault="00CA147C">
      <w:pPr>
        <w:pStyle w:val="Heading1"/>
      </w:pPr>
      <w:r>
        <w:t>Project Connection</w:t>
      </w:r>
    </w:p>
    <w:p w14:paraId="37B9DD87" w14:textId="77777777" w:rsidR="00290AAE" w:rsidRDefault="00CA147C">
      <w:r>
        <w:t>The Network Diagnostic Utility, this chapter's project, starts from text a user types, which may be an address or a host name. As in Lesson 7.1, Lesson 7.2a uses classify_address to tell the two apart: text that classifies is an address and is not looked up as a name. In Assembly, Rust, and Erlang it is this lesson's function unchanged. Solidity has no text to tell apart, so its later lessons work with bytes, as here.</w:t>
      </w:r>
    </w:p>
    <w:p w14:paraId="7074557D" w14:textId="77777777" w:rsidR="00290AAE" w:rsidRDefault="00290AAE">
      <w:pPr>
        <w:keepNext/>
      </w:pPr>
    </w:p>
    <w:p w14:paraId="3A008742" w14:textId="77777777" w:rsidR="00290AAE" w:rsidRDefault="00290AAE">
      <w:pPr>
        <w:keepNext/>
      </w:pPr>
    </w:p>
    <w:p w14:paraId="4151C9B7" w14:textId="77777777" w:rsidR="00290AAE" w:rsidRDefault="00290AAE">
      <w:pPr>
        <w:keepNext/>
      </w:pPr>
    </w:p>
    <w:p w14:paraId="79B44A0B" w14:textId="77777777" w:rsidR="00290AAE" w:rsidRDefault="00CA147C">
      <w:pPr>
        <w:pStyle w:val="Heading1"/>
      </w:pPr>
      <w:r>
        <w:t>Workbook Exercise</w:t>
      </w:r>
    </w:p>
    <w:p w14:paraId="14897CAA" w14:textId="77777777" w:rsidR="00290AAE" w:rsidRDefault="00CA147C">
      <w:r>
        <w:t>Write the one prefix example as code. Before you run it, predict both answers from the bits in Lesson 7.1's Concept.</w:t>
      </w:r>
    </w:p>
    <w:p w14:paraId="79803230" w14:textId="77777777" w:rsidR="00290AAE" w:rsidRDefault="00290AAE">
      <w:pPr>
        <w:keepNext/>
      </w:pPr>
    </w:p>
    <w:p w14:paraId="461250A0" w14:textId="77777777" w:rsidR="00290AAE" w:rsidRDefault="00CA147C">
      <w:pPr>
        <w:pStyle w:val="ListBullet"/>
      </w:pPr>
      <w:r>
        <w:t>Assembly: add network_text db "192.168.1.0", 0, the two address texts, yes_text, no_text, and contains_format db "192.168.1.0/24 contains %s: %s", 10, 0; in .bss, two more AddressDetails records and two 4-byte spaces. Add prefix_24_contains (network text in rcx and address text in rdx; rdi and rsi on Linux), which returns 1 or 0 in eax: it calls classify_address for each text into its own record, returns 0 unless both versions are ipv4_text, reads both written forms back into 4 bytes with inet_pton, and com</w:t>
      </w:r>
      <w:r>
        <w:t>pares bytes 0, 1, and 2. Keep the address text in r12 across the calls (push r12, then sub rsp, 32 on Windows; push r12 alone keeps the stack aligned on Linux). After main's loop, call it twice and print each line with contains_format and yes_text or no_text. Change both the Windows and the Linux file.</w:t>
      </w:r>
    </w:p>
    <w:p w14:paraId="47ABE743" w14:textId="77777777" w:rsidR="00290AAE" w:rsidRDefault="00CA147C">
      <w:pPr>
        <w:pStyle w:val="ListBullet"/>
      </w:pPr>
      <w:r>
        <w:t>Rust: add prefix_24_contains(network_text: &amp;str, address_text: &amp;str) -&gt; bool. It classifies both texts, returns false unless both versions are "IPv4", reads each written form with parse::&lt;Ipv4Addr&gt;() in a match that returns false on Err, and compares octets 0, 1, and 2. After the loop, for each of "192.168.1.77" and "192.168.2.77", print 192.168.1.0/24 contains, the address, a colon, and yes or no.</w:t>
      </w:r>
    </w:p>
    <w:p w14:paraId="28D3C6B7" w14:textId="77777777" w:rsidR="00290AAE" w:rsidRDefault="00CA147C">
      <w:pPr>
        <w:pStyle w:val="ListBullet"/>
      </w:pPr>
      <w:r>
        <w:t>Erlang: add prefix_24_contains(NetworkText, AddressText). It classifies both texts and, in a case on the pair of versions, for {"IPv4", "IPv4"} reads each written form with parse_strict_address and compares the first three bytes with andalso; any other pair gives false. After the foreach, print the two lines with another lists:foreach.</w:t>
      </w:r>
    </w:p>
    <w:p w14:paraId="5F7B17FF" w14:textId="77777777" w:rsidR="00290AAE" w:rsidRDefault="00CA147C">
      <w:pPr>
        <w:pStyle w:val="ListBullet"/>
      </w:pPr>
      <w:r>
        <w:t>Solidity: add prefix24Contains(bytes4 network, bytes4 ipAddress) returning (network &amp; 0xffffff00) == (ipAddress &amp; 0xffffff00): the /24 mask keeps bytes 0 to 2. Both values are bytes4, so both are IPv4 by their type, and no version check is needed. After the IPv6 line, print the two lines with writeIpv4 for each address.</w:t>
      </w:r>
    </w:p>
    <w:p w14:paraId="10547059" w14:textId="77777777" w:rsidR="00290AAE" w:rsidRDefault="00290AAE">
      <w:pPr>
        <w:keepNext/>
      </w:pPr>
    </w:p>
    <w:p w14:paraId="1266D097" w14:textId="77777777" w:rsidR="00290AAE" w:rsidRDefault="00CA147C">
      <w:r>
        <w:t>Rebuild and run the Production-Minded program. The output must match the Required Exercise Output below, and the exit code must be 0.</w:t>
      </w:r>
    </w:p>
    <w:p w14:paraId="0D5CE48F" w14:textId="77777777" w:rsidR="00290AAE" w:rsidRDefault="00290AAE">
      <w:pPr>
        <w:keepNext/>
      </w:pPr>
    </w:p>
    <w:p w14:paraId="3FB9022A" w14:textId="77777777" w:rsidR="00290AAE" w:rsidRDefault="00290AAE">
      <w:pPr>
        <w:keepNext/>
      </w:pPr>
    </w:p>
    <w:p w14:paraId="3794D249" w14:textId="77777777" w:rsidR="00290AAE" w:rsidRDefault="00CA147C">
      <w:pPr>
        <w:pStyle w:val="Heading2"/>
      </w:pPr>
      <w:r>
        <w:t>Required Exercise Output</w:t>
      </w:r>
    </w:p>
    <w:p w14:paraId="635409DE" w14:textId="77777777" w:rsidR="00290AAE" w:rsidRDefault="00CA147C">
      <w:pPr>
        <w:keepNext/>
      </w:pPr>
      <w:r>
        <w:t>After the Production-Minded lines of the Required Clean-Run Output in Validation Rules, the program prints these two lines and ends with exit code 0. Solidity prints them after its IPv6 addresses: not available line.</w:t>
      </w:r>
    </w:p>
    <w:p w14:paraId="2A0B7133" w14:textId="77777777" w:rsidR="00290AAE" w:rsidRDefault="00290AAE">
      <w:pPr>
        <w:keepNext/>
      </w:pPr>
    </w:p>
    <w:p w14:paraId="14028C6B" w14:textId="77777777" w:rsidR="00290AAE" w:rsidRDefault="00CA147C">
      <w:pPr>
        <w:pStyle w:val="RequiredOutput"/>
        <w:keepNext/>
      </w:pPr>
      <w:r>
        <w:t>192.168.1.0/24 contains 192.168.1.77: yes</w:t>
      </w:r>
    </w:p>
    <w:p w14:paraId="40D1A503" w14:textId="77777777" w:rsidR="00290AAE" w:rsidRDefault="00CA147C">
      <w:pPr>
        <w:pStyle w:val="RequiredOutput"/>
      </w:pPr>
      <w:r>
        <w:t>192.168.1.0/24 contains 192.168.2.77: no</w:t>
      </w:r>
    </w:p>
    <w:p w14:paraId="45B42A26" w14:textId="77777777" w:rsidR="00290AAE" w:rsidRDefault="00290AAE">
      <w:pPr>
        <w:keepNext/>
      </w:pPr>
    </w:p>
    <w:p w14:paraId="2BC1C747" w14:textId="77777777" w:rsidR="00290AAE" w:rsidRDefault="00290AAE">
      <w:pPr>
        <w:keepNext/>
      </w:pPr>
    </w:p>
    <w:p w14:paraId="4406AF9B" w14:textId="77777777" w:rsidR="00290AAE" w:rsidRDefault="00290AAE">
      <w:pPr>
        <w:keepNext/>
      </w:pPr>
    </w:p>
    <w:p w14:paraId="4F8BABB8" w14:textId="77777777" w:rsidR="00290AAE" w:rsidRDefault="00CA147C">
      <w:pPr>
        <w:pStyle w:val="Heading1"/>
      </w:pPr>
      <w:r>
        <w:t>Challenge</w:t>
      </w:r>
    </w:p>
    <w:p w14:paraId="3C478697" w14:textId="77777777" w:rsidR="00290AAE" w:rsidRDefault="00CA147C">
      <w:r>
        <w:t>Add a seventh class, multicast, as in Lesson 7.1: one packet sent to a multicast address reaches every member of its group. IPv4 multicast is 224.0.0.0/4, byte 0 from 224 to 239, and IPv6 multicast is ff00::/8, byte 0 0xff.</w:t>
      </w:r>
    </w:p>
    <w:p w14:paraId="1F03130B" w14:textId="77777777" w:rsidR="00290AAE" w:rsidRDefault="00290AAE">
      <w:pPr>
        <w:keepNext/>
      </w:pPr>
    </w:p>
    <w:p w14:paraId="53FE4BB6" w14:textId="77777777" w:rsidR="00290AAE" w:rsidRDefault="00CA147C">
      <w:pPr>
        <w:pStyle w:val="ListBullet"/>
      </w:pPr>
      <w:r>
        <w:t>Assembly: add multicast_text db "multicast", 0. Byte 0 is in edx in both classify_ipv4 and classify_ipv6, on Windows and Linux. In classify_ipv4, just before the line that loads public_text, load multicast_text and jump to .done when byte 0 is 224 to 239 (a jl to a new .not_multicast label placed before the public_text line, then jle .done). In classify_ipv6, just before its public_text line, load multicast_text and jump to .done when byte 0 is 0xff. Add the texts "224.0.0.251" and "ff02::fb" and put them i</w:t>
      </w:r>
      <w:r>
        <w:t>n address_texts right after text_uppercase. Change both files.</w:t>
      </w:r>
    </w:p>
    <w:p w14:paraId="5DAB603A" w14:textId="77777777" w:rsidR="00290AAE" w:rsidRDefault="00CA147C">
      <w:pPr>
        <w:pStyle w:val="ListBullet"/>
      </w:pPr>
      <w:r>
        <w:t>Rust: in classify_ipv4, before its last "public", return "multicast" when byte 0 is 224 to 239; in classify_ipv6, when byte 0 is 0xff. Add "224.0.0.251" and "ff02::fb" right after "2001:DB8:0:0::1".</w:t>
      </w:r>
    </w:p>
    <w:p w14:paraId="12978C7B" w14:textId="77777777" w:rsidR="00290AAE" w:rsidRDefault="00CA147C">
      <w:pPr>
        <w:pStyle w:val="ListBullet"/>
      </w:pPr>
      <w:r>
        <w:t>Erlang: add First &gt;= 224 andalso First =&lt; 239 -&gt; "multicast"; before true -&gt; "public" in classify_ipv4, and First &gt;= 16#ff00 -&gt; "multicast"; in classify_ipv6, because a first group from ff00 to ffff is byte 0 0xff. Add the two texts right after "2001:DB8:0:0::1".</w:t>
      </w:r>
    </w:p>
    <w:p w14:paraId="5AF50461" w14:textId="77777777" w:rsidR="00290AAE" w:rsidRDefault="00CA147C">
      <w:pPr>
        <w:pStyle w:val="ListBullet"/>
      </w:pPr>
      <w:r>
        <w:t>Solidity: in classifyIpv4, before its last return, return "multicast" when (ipAddress &amp; 0xf0000000) == 0xe0000000: the mask keeps the top 4 bits, and 1110 is 224 to 239. Add ipv4(224, 0, 0, 251) after ipv4(1, 1, 1, 1) and make the array bytes4[9]. There is no IPv6 line to add.</w:t>
      </w:r>
    </w:p>
    <w:p w14:paraId="04B5D1D6" w14:textId="77777777" w:rsidR="00290AAE" w:rsidRDefault="00CA147C">
      <w:pPr>
        <w:pStyle w:val="ListBullet"/>
      </w:pPr>
      <w:r>
        <w:t>Update the comment the change makes stale: in Rust, Erlang, and Solidity, the record's class is now one of seven words, not six.</w:t>
      </w:r>
    </w:p>
    <w:p w14:paraId="4E3FB4FD" w14:textId="77777777" w:rsidR="00290AAE" w:rsidRDefault="00290AAE">
      <w:pPr>
        <w:keepNext/>
      </w:pPr>
    </w:p>
    <w:p w14:paraId="7D0F3B3A" w14:textId="77777777" w:rsidR="00290AAE" w:rsidRDefault="00CA147C">
      <w:r>
        <w:t>Rebuild and run the Production-Minded program. The output must match the Required Challenge Output below. With the Exercise as well, the output must match the Required Combined Output after it.</w:t>
      </w:r>
    </w:p>
    <w:p w14:paraId="4C6020CC" w14:textId="77777777" w:rsidR="00290AAE" w:rsidRDefault="00290AAE">
      <w:pPr>
        <w:keepNext/>
      </w:pPr>
    </w:p>
    <w:p w14:paraId="1ED70E59" w14:textId="77777777" w:rsidR="00290AAE" w:rsidRDefault="00290AAE">
      <w:pPr>
        <w:keepNext/>
      </w:pPr>
    </w:p>
    <w:p w14:paraId="3B4E36D0" w14:textId="77777777" w:rsidR="00290AAE" w:rsidRDefault="00CA147C">
      <w:pPr>
        <w:pStyle w:val="Heading2"/>
      </w:pPr>
      <w:r>
        <w:t>Required Challenge Output</w:t>
      </w:r>
    </w:p>
    <w:p w14:paraId="4299922B" w14:textId="77777777" w:rsidR="00290AAE" w:rsidRDefault="00CA147C">
      <w:pPr>
        <w:keepNext/>
      </w:pPr>
      <w:r>
        <w:t>With the Challenge's change, these two lines appear right after the 2001:DB8:0:0::1 line; every other line is unchanged, and the program ends with exit code 0. Solidity prints only the first one, right after its 1.1.1.1 line.</w:t>
      </w:r>
    </w:p>
    <w:p w14:paraId="188955D6" w14:textId="77777777" w:rsidR="00290AAE" w:rsidRDefault="00290AAE">
      <w:pPr>
        <w:keepNext/>
      </w:pPr>
    </w:p>
    <w:p w14:paraId="67AEC0E4" w14:textId="77777777" w:rsidR="00290AAE" w:rsidRDefault="00CA147C">
      <w:pPr>
        <w:pStyle w:val="RequiredOutput"/>
        <w:keepNext/>
      </w:pPr>
      <w:r>
        <w:t>224.0.0.251           IPv4     multicast      224.0.0.251</w:t>
      </w:r>
    </w:p>
    <w:p w14:paraId="362AD5FA" w14:textId="77777777" w:rsidR="00290AAE" w:rsidRDefault="00CA147C">
      <w:pPr>
        <w:pStyle w:val="RequiredOutput"/>
      </w:pPr>
      <w:r>
        <w:t>ff02::fb              IPv6     multicast      ff02::fb</w:t>
      </w:r>
    </w:p>
    <w:p w14:paraId="245FA7EC" w14:textId="77777777" w:rsidR="00290AAE" w:rsidRDefault="00290AAE">
      <w:pPr>
        <w:keepNext/>
      </w:pPr>
    </w:p>
    <w:p w14:paraId="04B9C2E2" w14:textId="77777777" w:rsidR="00290AAE" w:rsidRDefault="00290AAE">
      <w:pPr>
        <w:keepNext/>
      </w:pPr>
    </w:p>
    <w:p w14:paraId="657609C7" w14:textId="77777777" w:rsidR="00290AAE" w:rsidRDefault="00CA147C">
      <w:pPr>
        <w:pStyle w:val="Heading2"/>
      </w:pPr>
      <w:r>
        <w:t>Required Combined Output</w:t>
      </w:r>
    </w:p>
    <w:p w14:paraId="7C62018A" w14:textId="77777777" w:rsidR="00290AAE" w:rsidRDefault="00CA147C">
      <w:pPr>
        <w:keepNext/>
      </w:pPr>
      <w:r>
        <w:t>With both changes, the Challenge's lines appear where the Challenge puts them, and the Exercise's two lines come last:</w:t>
      </w:r>
    </w:p>
    <w:p w14:paraId="56E1FAB3" w14:textId="77777777" w:rsidR="00290AAE" w:rsidRDefault="00290AAE">
      <w:pPr>
        <w:keepNext/>
      </w:pPr>
    </w:p>
    <w:p w14:paraId="365B90B3" w14:textId="77777777" w:rsidR="00290AAE" w:rsidRDefault="00CA147C">
      <w:pPr>
        <w:pStyle w:val="RequiredOutput"/>
        <w:keepNext/>
      </w:pPr>
      <w:r>
        <w:t>224.0.0.251           IPv4     multicast      224.0.0.251</w:t>
      </w:r>
    </w:p>
    <w:p w14:paraId="71CAFD8A" w14:textId="77777777" w:rsidR="00290AAE" w:rsidRDefault="00CA147C">
      <w:pPr>
        <w:pStyle w:val="RequiredOutput"/>
      </w:pPr>
      <w:r>
        <w:t>ff02::fb              IPv6     multicast      ff02::fb</w:t>
      </w:r>
    </w:p>
    <w:p w14:paraId="136D8129" w14:textId="77777777" w:rsidR="00290AAE" w:rsidRDefault="00290AAE">
      <w:pPr>
        <w:keepNext/>
      </w:pPr>
    </w:p>
    <w:p w14:paraId="6B00B644" w14:textId="77777777" w:rsidR="00290AAE" w:rsidRDefault="00CA147C">
      <w:pPr>
        <w:pStyle w:val="RequiredOutput"/>
        <w:keepNext/>
      </w:pPr>
      <w:r>
        <w:t>192.168.1.0/24 contains 192.168.1.77: yes</w:t>
      </w:r>
    </w:p>
    <w:p w14:paraId="155D4DA2" w14:textId="77777777" w:rsidR="00290AAE" w:rsidRDefault="00CA147C">
      <w:pPr>
        <w:pStyle w:val="RequiredOutput"/>
      </w:pPr>
      <w:r>
        <w:t>192.168.1.0/24 contains 192.168.2.77: no</w:t>
      </w:r>
    </w:p>
    <w:p w14:paraId="37780E4D" w14:textId="77777777" w:rsidR="00290AAE" w:rsidRDefault="00290AAE">
      <w:pPr>
        <w:keepNext/>
      </w:pPr>
    </w:p>
    <w:p w14:paraId="13C980A2" w14:textId="77777777" w:rsidR="00290AAE" w:rsidRDefault="00290AAE">
      <w:pPr>
        <w:keepNext/>
      </w:pPr>
    </w:p>
    <w:p w14:paraId="34588677" w14:textId="77777777" w:rsidR="00290AAE" w:rsidRDefault="00290AAE">
      <w:pPr>
        <w:keepNext/>
      </w:pPr>
    </w:p>
    <w:p w14:paraId="432B653D" w14:textId="77777777" w:rsidR="00290AAE" w:rsidRDefault="00CA147C">
      <w:pPr>
        <w:pStyle w:val="Heading1"/>
      </w:pPr>
      <w:r>
        <w:t>Completion Checklist</w:t>
      </w:r>
    </w:p>
    <w:p w14:paraId="72D79F1D" w14:textId="77777777" w:rsidR="00290AAE" w:rsidRDefault="00CA147C">
      <w:pPr>
        <w:pStyle w:val="ListBullet"/>
      </w:pPr>
      <w:r>
        <w:t>I can say which parser each language uses, and what each gives back: bytes, an IpAddr, a tuple, or no parser at all.</w:t>
      </w:r>
    </w:p>
    <w:p w14:paraId="55000017" w14:textId="77777777" w:rsidR="00290AAE" w:rsidRDefault="00CA147C">
      <w:pPr>
        <w:pStyle w:val="ListBullet"/>
      </w:pPr>
      <w:r>
        <w:t>I can explain why classify_address refuses %, [, and ] before parsing, and why only the Windows Assembly version checks the IPv4 ending of IPv6 text.</w:t>
      </w:r>
    </w:p>
    <w:p w14:paraId="7C104333" w14:textId="77777777" w:rsidR="00290AAE" w:rsidRDefault="00CA147C">
      <w:pPr>
        <w:pStyle w:val="ListBullet"/>
      </w:pPr>
      <w:r>
        <w:t>I can read Erlang's IPv6 tuple as 8 groups of 16 bits, and a Solidity prefix as a mask.</w:t>
      </w:r>
    </w:p>
    <w:p w14:paraId="16EEFB5C" w14:textId="77777777" w:rsidR="00290AAE" w:rsidRDefault="00CA147C">
      <w:pPr>
        <w:pStyle w:val="ListBullet"/>
      </w:pPr>
      <w:r>
        <w:t>In every language, the Basic and Production-Minded programs matched the Required Clean-Run Output (Solidity: its own lines), and the Production-Minded program ended with exit code 0.</w:t>
      </w:r>
    </w:p>
    <w:p w14:paraId="692DA766" w14:textId="77777777" w:rsidR="00290AAE" w:rsidRDefault="00CA147C">
      <w:pPr>
        <w:pStyle w:val="ListBullet"/>
      </w:pPr>
      <w:r>
        <w:t>I matched the Required Exercise, Challenge, and Combined Output.</w:t>
      </w:r>
    </w:p>
    <w:p w14:paraId="177BEFFD" w14:textId="77777777" w:rsidR="00290AAE" w:rsidRDefault="00290AAE">
      <w:pPr>
        <w:keepNext/>
      </w:pPr>
    </w:p>
    <w:p w14:paraId="08B28106" w14:textId="77777777" w:rsidR="00290AAE" w:rsidRDefault="00290AAE">
      <w:pPr>
        <w:keepNext/>
      </w:pPr>
    </w:p>
    <w:p w14:paraId="430C7AED" w14:textId="77777777" w:rsidR="00290AAE" w:rsidRDefault="00290AAE">
      <w:pPr>
        <w:keepNext/>
      </w:pPr>
    </w:p>
    <w:p w14:paraId="50D4B555" w14:textId="77777777" w:rsidR="00290AAE" w:rsidRDefault="00CA147C">
      <w:pPr>
        <w:pStyle w:val="Heading1"/>
      </w:pPr>
      <w:r>
        <w:t>Lesson Wrap-Up</w:t>
      </w:r>
    </w:p>
    <w:p w14:paraId="0B3D528D" w14:textId="77777777" w:rsidR="00290AAE" w:rsidRDefault="00CA147C">
      <w:r>
        <w:t xml:space="preserve">Assembly reached the address bytes through the same inet_pton and inet_ntop calls as C, with each system's own family number; Rust's IpAddr and Erlang's parse_strict_address read the same texts with their own types, bytes for Rust and 16-bit groups for Erlang's IPv6. Running each parser on the edge texts showed why classify_address checks what it checks: Erlang drops a zone id, and Windows accepts a leading zero at the end of IPv6 text. Solidity, which has no parser, classified IPv4 bytes against masks and </w:t>
      </w:r>
      <w:r>
        <w:t>said plainly that IPv6 is not available. IP addresses in depth are Volume 3, Lesson 1.2. Lesson 7.2a turns to host names and uses classify_address to tell an address from a name.</w:t>
      </w:r>
    </w:p>
    <w:sectPr w:rsidR="00290AA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190533">
    <w:abstractNumId w:val="8"/>
  </w:num>
  <w:num w:numId="2" w16cid:durableId="1603142875">
    <w:abstractNumId w:val="6"/>
  </w:num>
  <w:num w:numId="3" w16cid:durableId="1931236269">
    <w:abstractNumId w:val="5"/>
  </w:num>
  <w:num w:numId="4" w16cid:durableId="1599409131">
    <w:abstractNumId w:val="4"/>
  </w:num>
  <w:num w:numId="5" w16cid:durableId="882450730">
    <w:abstractNumId w:val="7"/>
  </w:num>
  <w:num w:numId="6" w16cid:durableId="1648822861">
    <w:abstractNumId w:val="3"/>
  </w:num>
  <w:num w:numId="7" w16cid:durableId="509298873">
    <w:abstractNumId w:val="2"/>
  </w:num>
  <w:num w:numId="8" w16cid:durableId="75787074">
    <w:abstractNumId w:val="1"/>
  </w:num>
  <w:num w:numId="9" w16cid:durableId="135588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AE"/>
    <w:rsid w:val="0029639D"/>
    <w:rsid w:val="00326F90"/>
    <w:rsid w:val="004E6C82"/>
    <w:rsid w:val="00AA1D8D"/>
    <w:rsid w:val="00B47730"/>
    <w:rsid w:val="00CA147C"/>
    <w:rsid w:val="00CB0664"/>
    <w:rsid w:val="00CB7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64E8F"/>
  <w14:defaultImageDpi w14:val="300"/>
  <w15:docId w15:val="{BB8281C4-7C04-48F8-8B07-5F398C59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15518</Words>
  <Characters>82762</Characters>
  <Application>Microsoft Office Word</Application>
  <DocSecurity>0</DocSecurity>
  <Lines>2818</Lines>
  <Paragraphs>2317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7.1a IP Addresses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