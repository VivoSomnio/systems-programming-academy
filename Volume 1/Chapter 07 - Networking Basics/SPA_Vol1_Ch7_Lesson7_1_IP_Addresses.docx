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8864" w14:textId="77777777" w:rsidR="00F2163E" w:rsidRDefault="00C853CD">
      <w:pPr>
        <w:pStyle w:val="AcademyTitle"/>
      </w:pPr>
      <w:r>
        <w:t>SYSTEMS PROGRAMMING ACADEMY</w:t>
      </w:r>
    </w:p>
    <w:p w14:paraId="4D49340D" w14:textId="77777777" w:rsidR="00F2163E" w:rsidRDefault="00C853CD">
      <w:pPr>
        <w:pStyle w:val="VolumeTitle"/>
      </w:pPr>
      <w:r>
        <w:t>Volume 1: Foundations of Systems Programming</w:t>
      </w:r>
    </w:p>
    <w:p w14:paraId="0C5EBAC1" w14:textId="77777777" w:rsidR="00F2163E" w:rsidRDefault="00C853CD">
      <w:pPr>
        <w:pStyle w:val="ChapterTitle"/>
      </w:pPr>
      <w:r>
        <w:t>Chapter 7: Networking Basics</w:t>
      </w:r>
    </w:p>
    <w:p w14:paraId="292F4466" w14:textId="77777777" w:rsidR="00F2163E" w:rsidRDefault="00C853CD">
      <w:pPr>
        <w:pStyle w:val="LessonTitle"/>
      </w:pPr>
      <w:r>
        <w:t>Lesson 7.1: IP Addresses</w:t>
      </w:r>
    </w:p>
    <w:p w14:paraId="155FBF12" w14:textId="77777777" w:rsidR="00F2163E" w:rsidRDefault="00C853CD">
      <w:pPr>
        <w:pStyle w:val="LessonSubtitle"/>
      </w:pPr>
      <w:r>
        <w:t>Read an Address, Then Say What Kind It Is</w:t>
      </w:r>
    </w:p>
    <w:p w14:paraId="1531C9FE" w14:textId="77777777" w:rsidR="00F2163E" w:rsidRDefault="00F2163E">
      <w:pPr>
        <w:keepNext/>
      </w:pPr>
    </w:p>
    <w:p w14:paraId="321ECE72" w14:textId="77777777" w:rsidR="00F2163E" w:rsidRDefault="00F2163E">
      <w:pPr>
        <w:keepNext/>
      </w:pPr>
    </w:p>
    <w:p w14:paraId="62E2B597" w14:textId="77777777" w:rsidR="00F2163E" w:rsidRDefault="00F2163E">
      <w:pPr>
        <w:keepNext/>
      </w:pPr>
    </w:p>
    <w:p w14:paraId="2E5D5B51" w14:textId="77777777" w:rsidR="00F2163E" w:rsidRDefault="00C853CD">
      <w:pPr>
        <w:pStyle w:val="Heading1"/>
      </w:pPr>
      <w:r>
        <w:t>Goal</w:t>
      </w:r>
    </w:p>
    <w:p w14:paraId="4E84F6C3" w14:textId="77777777" w:rsidR="00F2163E" w:rsidRDefault="00C853CD">
      <w:r>
        <w:t xml:space="preserve">Read IPv4 and IPv6 address text with each language's own address parser, and classify every address against one small address table: loopback, private, link-local, shared, documentation, or public. The Basic programs classify a fixed list of addresses; the Production-Minded programs put the work in one function, classify_address, which also gives the address as the library writes it, classifies an IPv4 address written in IPv6 form as IPv4, and refuses text that is not a plain address, all without crashing. </w:t>
      </w:r>
      <w:r>
        <w:t>Every program runs in C, C++, C#, Go, Python, and TypeScript, and prints the same lines.</w:t>
      </w:r>
    </w:p>
    <w:p w14:paraId="5DFB637D" w14:textId="77777777" w:rsidR="00F2163E" w:rsidRDefault="00F2163E">
      <w:pPr>
        <w:keepNext/>
      </w:pPr>
    </w:p>
    <w:p w14:paraId="1024ABA6" w14:textId="77777777" w:rsidR="00F2163E" w:rsidRDefault="00F2163E">
      <w:pPr>
        <w:keepNext/>
      </w:pPr>
    </w:p>
    <w:p w14:paraId="69D9AEBB" w14:textId="77777777" w:rsidR="00F2163E" w:rsidRDefault="00F2163E">
      <w:pPr>
        <w:keepNext/>
      </w:pPr>
    </w:p>
    <w:p w14:paraId="5F113B4F" w14:textId="77777777" w:rsidR="00F2163E" w:rsidRDefault="00C853CD">
      <w:pPr>
        <w:pStyle w:val="Heading1"/>
      </w:pPr>
      <w:r>
        <w:t>Why This Matters</w:t>
      </w:r>
    </w:p>
    <w:p w14:paraId="331D3DCF" w14:textId="77777777" w:rsidR="00F2163E" w:rsidRDefault="00C853CD">
      <w:r>
        <w:t>Addresses are everywhere a networked program looks: configuration files, logs, a user's input, the output of ipconfig. The kind of address answers the first question of any connection problem: can this address be reached only from this computer (loopback), only from this network (private and link-local), or from the internet (public)? Getting that answer wrong is a real risk. A program that allows "only local addresses" but compares text can be fooled by 2001:DB8::1 against 2001:db8::1, or by 010.0.0.1, whi</w:t>
      </w:r>
      <w:r>
        <w:t>ch some parsers read as 8.0.0.1. Libraries also disagree about which addresses are "private", so this course writes its own small table and checks the parsed bytes against it, the same way in every language.</w:t>
      </w:r>
    </w:p>
    <w:p w14:paraId="03D90E90" w14:textId="77777777" w:rsidR="00F2163E" w:rsidRDefault="00F2163E">
      <w:pPr>
        <w:keepNext/>
      </w:pPr>
    </w:p>
    <w:p w14:paraId="39104E0E" w14:textId="77777777" w:rsidR="00F2163E" w:rsidRDefault="00F2163E">
      <w:pPr>
        <w:keepNext/>
      </w:pPr>
    </w:p>
    <w:p w14:paraId="418F3B37" w14:textId="77777777" w:rsidR="00F2163E" w:rsidRDefault="00F2163E">
      <w:pPr>
        <w:keepNext/>
      </w:pPr>
    </w:p>
    <w:p w14:paraId="2EDF7570" w14:textId="77777777" w:rsidR="00F2163E" w:rsidRDefault="00C853CD">
      <w:pPr>
        <w:pStyle w:val="Heading1"/>
      </w:pPr>
      <w:r>
        <w:t>Concept</w:t>
      </w:r>
    </w:p>
    <w:p w14:paraId="4DA915F7" w14:textId="77777777" w:rsidR="00F2163E" w:rsidRDefault="00F2163E">
      <w:pPr>
        <w:keepNext/>
      </w:pPr>
    </w:p>
    <w:p w14:paraId="6ABC7B1F" w14:textId="77777777" w:rsidR="00F2163E" w:rsidRDefault="00F2163E">
      <w:pPr>
        <w:keepNext/>
      </w:pPr>
    </w:p>
    <w:p w14:paraId="5BCC3EA9" w14:textId="77777777" w:rsidR="00F2163E" w:rsidRDefault="00C853CD">
      <w:pPr>
        <w:pStyle w:val="Heading2"/>
      </w:pPr>
      <w:r>
        <w:t>What an Address Does</w:t>
      </w:r>
    </w:p>
    <w:p w14:paraId="458CB089" w14:textId="77777777" w:rsidR="00F2163E" w:rsidRDefault="00C853CD">
      <w:pPr>
        <w:pStyle w:val="ListBullet"/>
      </w:pPr>
      <w:r>
        <w:t>An IP address names one network interface (an adapter) so that data can be delivered to it. Remember, Lesson 2.16's program listed this computer's adapters, each with its own addresses: the loopback interface, Wi-Fi or Ethernet, and virtual adapters such as vEthernet (WSL).</w:t>
      </w:r>
    </w:p>
    <w:p w14:paraId="415D5B20" w14:textId="77777777" w:rsidR="00F2163E" w:rsidRDefault="00C853CD">
      <w:pPr>
        <w:pStyle w:val="ListBullet"/>
      </w:pPr>
      <w:r>
        <w:t>An address says which computer, or more exactly which of its interfaces. A port, Lesson 7.7, says which program on that computer.</w:t>
      </w:r>
    </w:p>
    <w:p w14:paraId="357DAEEC" w14:textId="77777777" w:rsidR="00F2163E" w:rsidRDefault="00C853CD">
      <w:pPr>
        <w:pStyle w:val="ListBullet"/>
      </w:pPr>
      <w:r>
        <w:t>This lesson only reads address text. It sends nothing over any network, so, unlike Chapter 6, there is no client and no server here: parsing an address never needs a connection. Lessons 7.10 and 7.11 write both sides of a connection. IP addresses in depth are Volume 3, Lesson 1.2.</w:t>
      </w:r>
    </w:p>
    <w:p w14:paraId="31AC5479" w14:textId="77777777" w:rsidR="00F2163E" w:rsidRDefault="00F2163E">
      <w:pPr>
        <w:keepNext/>
      </w:pPr>
    </w:p>
    <w:p w14:paraId="3B317D66" w14:textId="77777777" w:rsidR="00F2163E" w:rsidRDefault="00F2163E">
      <w:pPr>
        <w:keepNext/>
      </w:pPr>
    </w:p>
    <w:p w14:paraId="74A48AEB" w14:textId="77777777" w:rsidR="00F2163E" w:rsidRDefault="00C853CD">
      <w:pPr>
        <w:pStyle w:val="Heading2"/>
      </w:pPr>
      <w:r>
        <w:t>IPv4 and IPv6</w:t>
      </w:r>
    </w:p>
    <w:p w14:paraId="6772438B" w14:textId="77777777" w:rsidR="00F2163E" w:rsidRDefault="00C853CD">
      <w:pPr>
        <w:pStyle w:val="ListBullet"/>
      </w:pPr>
      <w:r>
        <w:t>An IPv4 address is 32 bits, which is 4 bytes, written as four decimal numbers from 0 to 255 joined by dots: 192.168.1.77. That gives about 4.3 billion addresses, too few for every device on the internet, which is why private addresses and NAT (explained below) exist.</w:t>
      </w:r>
    </w:p>
    <w:p w14:paraId="2596142C" w14:textId="77777777" w:rsidR="00F2163E" w:rsidRDefault="00C853CD">
      <w:pPr>
        <w:pStyle w:val="ListBullet"/>
      </w:pPr>
      <w:r>
        <w:lastRenderedPageBreak/>
        <w:t>An IPv6 address is 128 bits, 16 bytes, written as eight groups of four hexadecimal digits joined by colons: 2001:0db8:0000:0000:0000:0000:0000:0001. Remember, hexadecimal is base 16, and two hex digits are one byte (Lesson 3.16).</w:t>
      </w:r>
    </w:p>
    <w:p w14:paraId="0990AC50" w14:textId="77777777" w:rsidR="00F2163E" w:rsidRDefault="00C853CD">
      <w:pPr>
        <w:pStyle w:val="ListBullet"/>
      </w:pPr>
      <w:r>
        <w:t>IPv6 has one standard written form, set by RFC 5952 (an RFC, Request for Comments, is one of the numbered documents that define internet standards): leading zeros in a group are dropped, the longest run of zero groups is written as :: once, and the letters are lowercase. So 2001:0db8:0000:0000:0000:0000:0000:0001 and 2001:DB8:0:0::1 are both written 2001:db8::1. Every library in this lesson writes that form for ordinary addresses; a few mixed forms with IPv4 at the end, such as ::127.0.0.1, are written diff</w:t>
      </w:r>
      <w:r>
        <w:t>erently by Go and Python. The lesson: compare addresses after parsing them, never as the text someone typed.</w:t>
      </w:r>
    </w:p>
    <w:p w14:paraId="0E2F21C0" w14:textId="77777777" w:rsidR="00F2163E" w:rsidRDefault="00C853CD">
      <w:pPr>
        <w:pStyle w:val="ListBullet"/>
      </w:pPr>
      <w:r>
        <w:t>A leading zero is ambiguous. Old C functions such as inet_aton read 010 as an octal (base 8) number, so 010.0.0.1 means 8.0.0.1 to them and 10.0.0.1 to a person. Mistakes like this have let addresses slip past security checks, so modern parsers refuse it, and this lesson refuses it in every language, even at the end of IPv6 text, as in ::ffff:010.0.0.1.</w:t>
      </w:r>
    </w:p>
    <w:p w14:paraId="412E8E6E" w14:textId="77777777" w:rsidR="00F2163E" w:rsidRDefault="00C853CD">
      <w:pPr>
        <w:pStyle w:val="ListBullet"/>
      </w:pPr>
      <w:r>
        <w:t>An IPv4-mapped address, such as ::ffff:127.0.0.1, is an IPv4 address written in IPv6 form: ten 0 bytes, two 0xff bytes, then the four IPv4 bytes. A server that listens for IPv6 sees an IPv4 client's address this way. The Production-Minded programs classify it as the IPv4 address inside it.</w:t>
      </w:r>
    </w:p>
    <w:p w14:paraId="321AD6F9" w14:textId="77777777" w:rsidR="00F2163E" w:rsidRDefault="00C853CD">
      <w:pPr>
        <w:pStyle w:val="ListBullet"/>
      </w:pPr>
      <w:r>
        <w:t>A zone id follows a % sign: ipconfig shows fe80::1c2b:...%12. Every adapter has its own fe80:: address, so the zone, here 12, says which of this computer's adapters is meant. It means nothing on any other computer and is not part of the address itself, so this lesson refuses text with a zone id: give the address alone.</w:t>
      </w:r>
    </w:p>
    <w:p w14:paraId="4AB5CD19" w14:textId="77777777" w:rsidR="00F2163E" w:rsidRDefault="00C853CD">
      <w:pPr>
        <w:pStyle w:val="ListBullet"/>
      </w:pPr>
      <w:r>
        <w:t>Brackets belong to URLs. A URL writes an IPv6 address inside brackets, so that the colon before the port is clear: https://[::1]:8765/. [::1]:80 is an address and a port, not an address, so this lesson refuses text with [ or ]. Lesson 7.2 and the chapter's project use classify_address to tell an address from a host name, so it must accept the address alone and nothing around it.</w:t>
      </w:r>
    </w:p>
    <w:p w14:paraId="3B8A0C3A" w14:textId="77777777" w:rsidR="00F2163E" w:rsidRDefault="00F2163E">
      <w:pPr>
        <w:keepNext/>
      </w:pPr>
    </w:p>
    <w:p w14:paraId="3A03E63C" w14:textId="77777777" w:rsidR="00F2163E" w:rsidRDefault="00F2163E">
      <w:pPr>
        <w:keepNext/>
      </w:pPr>
    </w:p>
    <w:p w14:paraId="42A46B7B" w14:textId="77777777" w:rsidR="00F2163E" w:rsidRDefault="00C853CD">
      <w:pPr>
        <w:pStyle w:val="Heading2"/>
      </w:pPr>
      <w:r>
        <w:t>Prefixes</w:t>
      </w:r>
    </w:p>
    <w:p w14:paraId="38BC25CD" w14:textId="77777777" w:rsidR="00F2163E" w:rsidRDefault="00C853CD">
      <w:pPr>
        <w:pStyle w:val="ListBullet"/>
      </w:pPr>
      <w:r>
        <w:t>A prefix is the first bits of an address, the part shared by every address in one network. It is written as the network's address, a slash, and how many bits count: 192.168.1.0/24 means the first 24 bits of 192.168.1.0. Remember, /24 is the same as the mask 255.255.255.0 (Lesson 2.16).</w:t>
      </w:r>
    </w:p>
    <w:p w14:paraId="2502F454" w14:textId="77777777" w:rsidR="00F2163E" w:rsidRDefault="00C853CD">
      <w:pPr>
        <w:pStyle w:val="ListBullet"/>
      </w:pPr>
      <w:r>
        <w:t>One example. 192.168.1.0/24 contains 192.168.1.77, because their first 24 bits, the first three bytes, match. It does not contain 192.168.2.77: the third byte differs. Here are the bits, with | after bit 24:</w:t>
      </w:r>
    </w:p>
    <w:p w14:paraId="7D63FF99" w14:textId="77777777" w:rsidR="00F2163E" w:rsidRDefault="00F2163E">
      <w:pPr>
        <w:keepNext/>
      </w:pPr>
    </w:p>
    <w:p w14:paraId="00517C8F" w14:textId="77777777" w:rsidR="00F2163E" w:rsidRDefault="00C853CD">
      <w:pPr>
        <w:pStyle w:val="RequiredOutput"/>
        <w:keepNext/>
      </w:pPr>
      <w:r>
        <w:t>192.168.1.0/24   11000000 10101000 00000001 | 00000000</w:t>
      </w:r>
    </w:p>
    <w:p w14:paraId="512423AF" w14:textId="77777777" w:rsidR="00F2163E" w:rsidRDefault="00C853CD">
      <w:pPr>
        <w:pStyle w:val="RequiredOutput"/>
        <w:keepNext/>
      </w:pPr>
      <w:r>
        <w:t>192.168.1.77     11000000 10101000 00000001 | 01001101   first 24 bits match</w:t>
      </w:r>
    </w:p>
    <w:p w14:paraId="7279D115" w14:textId="77777777" w:rsidR="00F2163E" w:rsidRDefault="00C853CD">
      <w:pPr>
        <w:pStyle w:val="RequiredOutput"/>
      </w:pPr>
      <w:r>
        <w:t>192.168.2.77     11000000 10101000 00000010 | 01001101   bits 23, 24 differ</w:t>
      </w:r>
    </w:p>
    <w:p w14:paraId="4656F90E" w14:textId="77777777" w:rsidR="00F2163E" w:rsidRDefault="00F2163E">
      <w:pPr>
        <w:keepNext/>
      </w:pPr>
    </w:p>
    <w:p w14:paraId="119D739E" w14:textId="77777777" w:rsidR="00F2163E" w:rsidRDefault="00C853CD">
      <w:pPr>
        <w:pStyle w:val="ListBullet"/>
      </w:pPr>
      <w:r>
        <w:t>When a prefix ends inside a byte, that byte's allowed values form a range. 172.16.0.0/12 fixes 12 bits: all 8 of byte 0, which must be 172, and the top 4 of byte 1, which must be 0001, so byte 1 is 16 to 31. Remember, a byte is 8 bits, worth 128 64 32 16 8 4 2 1 from the left (Lesson 3.16). The programs check such a byte as a range, which reads more plainly than a bit mask.</w:t>
      </w:r>
    </w:p>
    <w:p w14:paraId="60692C98" w14:textId="77777777" w:rsidR="00F2163E" w:rsidRDefault="00C853CD">
      <w:pPr>
        <w:pStyle w:val="ListBullet"/>
      </w:pPr>
      <w:r>
        <w:t>Every row of the address table below is a prefix, so classifying an address means comparing its first bytes with each row. The Exercise writes the /24 check. Subnet arithmetic beyond this one example, CIDR, is Volume 4, Chapter 6, Lesson 6.1.</w:t>
      </w:r>
    </w:p>
    <w:p w14:paraId="3DE0A5E6" w14:textId="77777777" w:rsidR="00F2163E" w:rsidRDefault="00F2163E">
      <w:pPr>
        <w:keepNext/>
      </w:pPr>
    </w:p>
    <w:p w14:paraId="6E494ADC" w14:textId="77777777" w:rsidR="00F2163E" w:rsidRDefault="00F2163E">
      <w:pPr>
        <w:keepNext/>
      </w:pPr>
    </w:p>
    <w:p w14:paraId="0CC9BFC1" w14:textId="77777777" w:rsidR="00F2163E" w:rsidRDefault="00C853CD">
      <w:pPr>
        <w:pStyle w:val="Heading2"/>
      </w:pPr>
      <w:r>
        <w:t>The Address Table</w:t>
      </w:r>
    </w:p>
    <w:p w14:paraId="32CDFCE5" w14:textId="77777777" w:rsidR="00F2163E" w:rsidRDefault="00C853CD">
      <w:pPr>
        <w:keepNext/>
      </w:pPr>
      <w:r>
        <w:t>Every program in this lesson classifies against this table, in this order:</w:t>
      </w:r>
    </w:p>
    <w:p w14:paraId="236BB65C" w14:textId="77777777" w:rsidR="00F2163E" w:rsidRDefault="00F2163E">
      <w:pPr>
        <w:keepNext/>
      </w:pPr>
    </w:p>
    <w:p w14:paraId="763FA0BD" w14:textId="77777777" w:rsidR="00F2163E" w:rsidRDefault="00C853CD">
      <w:pPr>
        <w:pStyle w:val="RequiredOutput"/>
        <w:keepNext/>
      </w:pPr>
      <w:r>
        <w:t>Class          IPv4 prefixes                              IPv6 prefixes</w:t>
      </w:r>
    </w:p>
    <w:p w14:paraId="02067125" w14:textId="77777777" w:rsidR="00F2163E" w:rsidRDefault="00C853CD">
      <w:pPr>
        <w:pStyle w:val="RequiredOutput"/>
        <w:keepNext/>
      </w:pPr>
      <w:r>
        <w:t>loopback       127.0.0.0/8                                ::1/128</w:t>
      </w:r>
    </w:p>
    <w:p w14:paraId="4C2F3CEE" w14:textId="77777777" w:rsidR="00F2163E" w:rsidRDefault="00C853CD">
      <w:pPr>
        <w:pStyle w:val="RequiredOutput"/>
        <w:keepNext/>
      </w:pPr>
      <w:r>
        <w:t>private        10.0.0.0/8, 172.16.0.0/12, 192.168.0.0/16  fc00::/7</w:t>
      </w:r>
    </w:p>
    <w:p w14:paraId="4B4161E9" w14:textId="77777777" w:rsidR="00F2163E" w:rsidRDefault="00C853CD">
      <w:pPr>
        <w:pStyle w:val="RequiredOutput"/>
        <w:keepNext/>
      </w:pPr>
      <w:r>
        <w:t>link-local     169.254.0.0/16                             fe80::/10</w:t>
      </w:r>
    </w:p>
    <w:p w14:paraId="26560442" w14:textId="77777777" w:rsidR="00F2163E" w:rsidRDefault="00C853CD">
      <w:pPr>
        <w:pStyle w:val="RequiredOutput"/>
        <w:keepNext/>
      </w:pPr>
      <w:r>
        <w:t>shared         100.64.0.0/10                              (none)</w:t>
      </w:r>
    </w:p>
    <w:p w14:paraId="4CEE1EEF" w14:textId="77777777" w:rsidR="00F2163E" w:rsidRDefault="00C853CD">
      <w:pPr>
        <w:pStyle w:val="RequiredOutput"/>
        <w:keepNext/>
      </w:pPr>
      <w:r>
        <w:t>documentation  192.0.2.0/24                               2001:db8::/32, 3fff::/20</w:t>
      </w:r>
    </w:p>
    <w:p w14:paraId="66259130" w14:textId="77777777" w:rsidR="00F2163E" w:rsidRDefault="00C853CD">
      <w:pPr>
        <w:pStyle w:val="RequiredOutput"/>
      </w:pPr>
      <w:r>
        <w:t>public         anything else                              anything else</w:t>
      </w:r>
    </w:p>
    <w:p w14:paraId="4A3FBA86" w14:textId="77777777" w:rsidR="00F2163E" w:rsidRDefault="00F2163E">
      <w:pPr>
        <w:keepNext/>
      </w:pPr>
    </w:p>
    <w:p w14:paraId="09E38997" w14:textId="77777777" w:rsidR="00F2163E" w:rsidRDefault="00C853CD">
      <w:pPr>
        <w:pStyle w:val="ListBullet"/>
      </w:pPr>
      <w:r>
        <w:t>loopback never leaves the computer. 127.0.0.1 is how a program reaches a server on the same computer, as Chapter 6's clients reached the API. In IPv6, only ::1 is loopback.</w:t>
      </w:r>
    </w:p>
    <w:p w14:paraId="79221056" w14:textId="77777777" w:rsidR="00F2163E" w:rsidRDefault="00C853CD">
      <w:pPr>
        <w:pStyle w:val="ListBullet"/>
      </w:pPr>
      <w:r>
        <w:t>private addresses are for home and office networks: 10.0.0.0/8, 172.16.0.0/12, and 192.168.0.0/16 (RFC 1918), and fc00::/7 in IPv6 (unique local addresses; in practice they start with fd). The same private addresses are reused in millions of networks, so the internet never carries them. Your computer's own address is very likely one.</w:t>
      </w:r>
    </w:p>
    <w:p w14:paraId="2AD9B312" w14:textId="77777777" w:rsidR="00F2163E" w:rsidRDefault="00C853CD">
      <w:pPr>
        <w:pStyle w:val="ListBullet"/>
      </w:pPr>
      <w:r>
        <w:t>link-local addresses work only on the local link, the network segment the adapter is plugged into, and are set up automatically. An IPv4 address in 169.254.0.0/16 usually means the computer asked for an address with DHCP and got no answer. Every IPv6 adapter has an fe80:: address.</w:t>
      </w:r>
    </w:p>
    <w:p w14:paraId="7CB78EE1" w14:textId="77777777" w:rsidR="00F2163E" w:rsidRDefault="00C853CD">
      <w:pPr>
        <w:pStyle w:val="ListBullet"/>
      </w:pPr>
      <w:r>
        <w:t>shared, 100.64.0.0/10, is used by internet providers between their customers' routers and their own NAT (carrier-grade NAT). If your router's outside address is in it, your provider shares one public address among many customers.</w:t>
      </w:r>
    </w:p>
    <w:p w14:paraId="28F149AC" w14:textId="77777777" w:rsidR="00F2163E" w:rsidRDefault="00C853CD">
      <w:pPr>
        <w:pStyle w:val="ListBullet"/>
      </w:pPr>
      <w:r>
        <w:t>documentation addresses, 192.0.2.0/24 and 2001:db8::/32, and since 2024 3fff::/20 (RFC 9637), are reserved for examples in books and documentation and never used on a real network. Lesson 7.4 sends one echo to 192.0.2.1 to show what no answer looks like.</w:t>
      </w:r>
    </w:p>
    <w:p w14:paraId="4BA40FBE" w14:textId="77777777" w:rsidR="00F2163E" w:rsidRDefault="00C853CD">
      <w:pPr>
        <w:pStyle w:val="ListBullet"/>
      </w:pPr>
      <w:r>
        <w:t>public is everything else in this table: an address that can be reached across the internet, such as 1.1.1.1. Three special addresses also land in public here although none can be reached: 0.0.0.0 and :: mean no address at all (Lesson 7.10 meets 0.0.0.0 as "every interface" when a server listens), and 255.255.255.255 is the broadcast address of the local network. The full IANA registry is the exact answer.</w:t>
      </w:r>
    </w:p>
    <w:p w14:paraId="6FFCD811" w14:textId="77777777" w:rsidR="00F2163E" w:rsidRDefault="00C853CD">
      <w:pPr>
        <w:pStyle w:val="ListBullet"/>
      </w:pPr>
      <w:r>
        <w:t>The table is small on purpose. The full lists, the special-purpose address registries kept by IANA (the Internet Assigned Numbers Authority, which hands out addresses and protocol numbers), also hold 0.0.0.0/8, the broadcast address 255.255.255.255, multicast 224.0.0.0/4 (the Challenge adds it), two more documentation blocks, 198.51.100.0/24 and 203.0.113.0/24, and others. A program that must be exact uses the full registry.</w:t>
      </w:r>
    </w:p>
    <w:p w14:paraId="51FA0188" w14:textId="77777777" w:rsidR="00F2163E" w:rsidRDefault="00C853CD">
      <w:pPr>
        <w:pStyle w:val="ListBullet"/>
      </w:pPr>
      <w:r>
        <w:t>Why not use the library's own word for it? The libraries disagree. Python's is_private follows the IANA registry, so it is true for 192.0.2.1, 169.254.1.1, and 2001:db8::1 but false for 100.64.0.1; Go's IsPrivate covers only the RFC 1918 blocks and fc00::/7; C#'s IPAddress has no such test for IPv4; C has none at all. One shared table gives the same answer in every language.</w:t>
      </w:r>
    </w:p>
    <w:p w14:paraId="7F1993E5" w14:textId="77777777" w:rsidR="00F2163E" w:rsidRDefault="00F2163E">
      <w:pPr>
        <w:keepNext/>
      </w:pPr>
    </w:p>
    <w:p w14:paraId="134BC210" w14:textId="77777777" w:rsidR="00F2163E" w:rsidRDefault="00F2163E">
      <w:pPr>
        <w:keepNext/>
      </w:pPr>
    </w:p>
    <w:p w14:paraId="5C609BAE" w14:textId="77777777" w:rsidR="00F2163E" w:rsidRDefault="00C853CD">
      <w:pPr>
        <w:pStyle w:val="Heading2"/>
      </w:pPr>
      <w:r>
        <w:t>Public Addresses and NAT</w:t>
      </w:r>
    </w:p>
    <w:p w14:paraId="01414113" w14:textId="77777777" w:rsidR="00F2163E" w:rsidRDefault="00C853CD">
      <w:r>
        <w:t>Your computer's address is probably private, such as 192.168.1.20 or 10.0.0.7. When it talks to the internet, the router replaces that private address with its own public address and maps each answer back to your computer: network address translation (NAT). So the internet sees the router's public address, never yours, and finding your public address means asking a server outside your network, a third-party service this course does not use. NAT in depth is Volume 4, Chapter 11. The vEthernet (WSL) adapter i</w:t>
      </w:r>
      <w:r>
        <w:t>s the same idea inside your computer: a virtual network, with private addresses, between Windows and WSL (Volume 6, Chapter 2).</w:t>
      </w:r>
    </w:p>
    <w:p w14:paraId="3F6A27BB" w14:textId="77777777" w:rsidR="00F2163E" w:rsidRDefault="00F2163E">
      <w:pPr>
        <w:keepNext/>
      </w:pPr>
    </w:p>
    <w:p w14:paraId="668302C1" w14:textId="77777777" w:rsidR="00F2163E" w:rsidRDefault="00F2163E">
      <w:pPr>
        <w:keepNext/>
      </w:pPr>
    </w:p>
    <w:p w14:paraId="4B0D98E7" w14:textId="77777777" w:rsidR="00F2163E" w:rsidRDefault="00C853CD">
      <w:pPr>
        <w:pStyle w:val="Heading2"/>
      </w:pPr>
      <w:r>
        <w:t>Reading Address Text</w:t>
      </w:r>
    </w:p>
    <w:p w14:paraId="63AFBA3F" w14:textId="77777777" w:rsidR="00F2163E" w:rsidRDefault="00C853CD">
      <w:pPr>
        <w:pStyle w:val="ListBullet"/>
      </w:pPr>
      <w:r>
        <w:t>Each language turns text into an address with its own parser: C and C++ call the operating system's inet_pton, C# IPAddress.TryParse, Go netip.ParseAddr, Python ipaddress.ip_address, and TypeScript Node's isIP. Each only reads the text; none sends anything. Text that is not an address is an outcome, not a crash: the program prints an Error line on the error stream and goes on.</w:t>
      </w:r>
    </w:p>
    <w:p w14:paraId="6788E50A" w14:textId="77777777" w:rsidR="00F2163E" w:rsidRDefault="00C853CD">
      <w:pPr>
        <w:pStyle w:val="ListBullet"/>
      </w:pPr>
      <w:r>
        <w:t>C, C++, C#, Go, and Python then get the address's bytes and compare them with the table. Node has no function that gives an address's bytes, so TypeScript splits IPv4 text at its dots and asks a BlockList, Node's holder of address ranges, about the IPv6 prefixes.</w:t>
      </w:r>
    </w:p>
    <w:p w14:paraId="09C7AEE4" w14:textId="77777777" w:rsidR="00F2163E" w:rsidRDefault="00C853CD">
      <w:pPr>
        <w:pStyle w:val="ListBullet"/>
      </w:pPr>
      <w:r>
        <w:t>The parsers disagree about a few texts:</w:t>
      </w:r>
    </w:p>
    <w:p w14:paraId="4C8D16C7" w14:textId="77777777" w:rsidR="00F2163E" w:rsidRDefault="00F2163E">
      <w:pPr>
        <w:keepNext/>
      </w:pPr>
    </w:p>
    <w:p w14:paraId="5BAFA1BD" w14:textId="77777777" w:rsidR="00F2163E" w:rsidRDefault="00C853CD">
      <w:pPr>
        <w:pStyle w:val="RequiredOutput"/>
        <w:keepNext/>
      </w:pPr>
      <w:r>
        <w:t>Text        C, C++   C#                Go         Python     TypeScript</w:t>
      </w:r>
    </w:p>
    <w:p w14:paraId="7BDCBA81" w14:textId="77777777" w:rsidR="00F2163E" w:rsidRDefault="00C853CD">
      <w:pPr>
        <w:pStyle w:val="RequiredOutput"/>
        <w:keepNext/>
      </w:pPr>
      <w:r>
        <w:t>010.0.0.1   refused  read as 8.0.0.1   refused    refused    refused</w:t>
      </w:r>
    </w:p>
    <w:p w14:paraId="5DEBE7D0" w14:textId="77777777" w:rsidR="00F2163E" w:rsidRDefault="00C853CD">
      <w:pPr>
        <w:pStyle w:val="RequiredOutput"/>
        <w:keepNext/>
      </w:pPr>
      <w:r>
        <w:t>1.2.3       refused  read as 1.2.0.3   refused    refused    refused</w:t>
      </w:r>
    </w:p>
    <w:p w14:paraId="3E2907A1" w14:textId="77777777" w:rsidR="00F2163E" w:rsidRDefault="00C853CD">
      <w:pPr>
        <w:pStyle w:val="RequiredOutput"/>
        <w:keepNext/>
      </w:pPr>
      <w:r>
        <w:t>fe80::1%12  refused  zone 12 kept      zone kept  zone kept  accepted</w:t>
      </w:r>
    </w:p>
    <w:p w14:paraId="47168900" w14:textId="77777777" w:rsidR="00F2163E" w:rsidRDefault="00C853CD">
      <w:pPr>
        <w:pStyle w:val="RequiredOutput"/>
      </w:pPr>
      <w:r>
        <w:t>[::1]:80    refused  read as ::1       refused    refused    refused</w:t>
      </w:r>
    </w:p>
    <w:p w14:paraId="469292DA" w14:textId="77777777" w:rsidR="00F2163E" w:rsidRDefault="00F2163E">
      <w:pPr>
        <w:keepNext/>
      </w:pPr>
    </w:p>
    <w:p w14:paraId="00188479" w14:textId="77777777" w:rsidR="00F2163E" w:rsidRDefault="00C853CD">
      <w:pPr>
        <w:pStyle w:val="ListBullet"/>
      </w:pPr>
      <w:r>
        <w:t>So the Production-Minded programs add rules of their own. In every language, text with %, [, or ] is refused before parsing. In C and C++, inet_pton accepts a leading zero in IPv4 written at the end of IPv6 text, ::ffff:010.0.0.1, so that IPv4 part must also pass the IPv4 parse. In C#, IPv4 text is kept only when the address, written back with ToString, is exactly the text given.</w:t>
      </w:r>
    </w:p>
    <w:p w14:paraId="479ED02D" w14:textId="77777777" w:rsidR="00F2163E" w:rsidRDefault="00F2163E">
      <w:pPr>
        <w:keepNext/>
      </w:pPr>
    </w:p>
    <w:p w14:paraId="32A52D5C" w14:textId="77777777" w:rsidR="00F2163E" w:rsidRDefault="00F2163E">
      <w:pPr>
        <w:keepNext/>
      </w:pPr>
    </w:p>
    <w:p w14:paraId="05C9EFD4" w14:textId="77777777" w:rsidR="00F2163E" w:rsidRDefault="00F2163E">
      <w:pPr>
        <w:keepNext/>
      </w:pPr>
    </w:p>
    <w:p w14:paraId="2F023D7B" w14:textId="77777777" w:rsidR="00F2163E" w:rsidRDefault="00C853CD">
      <w:pPr>
        <w:pStyle w:val="Heading1"/>
      </w:pPr>
      <w:r>
        <w:t>Workflows</w:t>
      </w:r>
    </w:p>
    <w:p w14:paraId="03FD6AA2" w14:textId="77777777" w:rsidR="00F2163E" w:rsidRDefault="00C853CD">
      <w:pPr>
        <w:pStyle w:val="WorkflowText"/>
        <w:keepNext/>
      </w:pPr>
      <w:r>
        <w:t>Basic: Parse Each Text, Compare Its First Bytes With the Table</w:t>
      </w:r>
    </w:p>
    <w:p w14:paraId="2BF07F40" w14:textId="77777777" w:rsidR="00F2163E" w:rsidRDefault="00C853CD">
      <w:pPr>
        <w:pStyle w:val="WorkflowText"/>
        <w:keepNext/>
      </w:pPr>
      <w:r>
        <w:t>↓</w:t>
      </w:r>
    </w:p>
    <w:p w14:paraId="444E8F25" w14:textId="77777777" w:rsidR="00F2163E" w:rsidRDefault="00C853CD">
      <w:pPr>
        <w:pStyle w:val="WorkflowText"/>
        <w:keepNext/>
      </w:pPr>
      <w:r>
        <w:t>Production: classify_address Gives Version, Class, and Written Form</w:t>
      </w:r>
    </w:p>
    <w:p w14:paraId="14D65091" w14:textId="77777777" w:rsidR="00F2163E" w:rsidRDefault="00C853CD">
      <w:pPr>
        <w:pStyle w:val="WorkflowText"/>
        <w:keepNext/>
      </w:pPr>
      <w:r>
        <w:t>↓</w:t>
      </w:r>
    </w:p>
    <w:p w14:paraId="7CDD8125" w14:textId="77777777" w:rsidR="00F2163E" w:rsidRDefault="00C853CD">
      <w:pPr>
        <w:pStyle w:val="WorkflowText"/>
        <w:keepNext/>
      </w:pPr>
      <w:r>
        <w:t>Rewritten Texts: a Mapped Address and Uppercase IPv6 Are Accepted</w:t>
      </w:r>
    </w:p>
    <w:p w14:paraId="58B06AAA" w14:textId="77777777" w:rsidR="00F2163E" w:rsidRDefault="00C853CD">
      <w:pPr>
        <w:pStyle w:val="WorkflowText"/>
        <w:keepNext/>
      </w:pPr>
      <w:r>
        <w:t>↓</w:t>
      </w:r>
    </w:p>
    <w:p w14:paraId="02F8F046" w14:textId="77777777" w:rsidR="00F2163E" w:rsidRDefault="00C853CD">
      <w:pPr>
        <w:pStyle w:val="WorkflowText"/>
      </w:pPr>
      <w:r>
        <w:t>Refused Texts: 256, a Leading Zero, a Zone Id, and Brackets Give Errors</w:t>
      </w:r>
    </w:p>
    <w:p w14:paraId="23267237" w14:textId="77777777" w:rsidR="00F2163E" w:rsidRDefault="00F2163E">
      <w:pPr>
        <w:keepNext/>
      </w:pPr>
    </w:p>
    <w:p w14:paraId="14F87816" w14:textId="77777777" w:rsidR="00F2163E" w:rsidRDefault="00F2163E">
      <w:pPr>
        <w:keepNext/>
      </w:pPr>
    </w:p>
    <w:p w14:paraId="1B238EC7" w14:textId="77777777" w:rsidR="00F2163E" w:rsidRDefault="00F2163E">
      <w:pPr>
        <w:keepNext/>
      </w:pPr>
    </w:p>
    <w:p w14:paraId="3E293745" w14:textId="77777777" w:rsidR="00F2163E" w:rsidRDefault="00C853CD">
      <w:pPr>
        <w:pStyle w:val="Heading1"/>
      </w:pPr>
      <w:r>
        <w:t>Shared Learning Contract</w:t>
      </w:r>
    </w:p>
    <w:p w14:paraId="4E3A16C6" w14:textId="77777777" w:rsidR="00F2163E" w:rsidRDefault="00C853CD">
      <w:pPr>
        <w:pStyle w:val="ListBullet"/>
      </w:pPr>
      <w:r>
        <w:t>Every program classifies against the one address table, in its order, by comparing the parsed address's first bytes (TypeScript: IPv4 bytes and IPv6 BlockLists). The IPv6 loopback address is matched as ::1, its written form.</w:t>
      </w:r>
    </w:p>
    <w:p w14:paraId="2588996D" w14:textId="77777777" w:rsidR="00F2163E" w:rsidRDefault="00C853CD">
      <w:pPr>
        <w:pStyle w:val="ListBullet"/>
      </w:pPr>
      <w:r>
        <w:t>Each line shows the text as given, padded to 22 characters, the version padded to 9, and the class; the Production-Minded line also pads the class to 15 and adds the written form, after a heading line.</w:t>
      </w:r>
    </w:p>
    <w:p w14:paraId="0472A8DE" w14:textId="77777777" w:rsidR="00F2163E" w:rsidRDefault="00C853CD">
      <w:pPr>
        <w:pStyle w:val="ListBullet"/>
      </w:pPr>
      <w:r>
        <w:t>classify_address (classifyAddress, ClassifyAddress) never fails: it refuses text with %, [, or ], text the parser refuses, in C and C++ IPv6 text whose IPv4 ending the IPv4 parse refuses, and in C# IPv4 text that ToString does not write back unchanged, by giving the class Error. An IPv4-mapped address is classified as its IPv4 address.</w:t>
      </w:r>
    </w:p>
    <w:p w14:paraId="3DC4FDF4" w14:textId="77777777" w:rsidR="00F2163E" w:rsidRDefault="00C853CD">
      <w:pPr>
        <w:pStyle w:val="ListBullet"/>
      </w:pPr>
      <w:r>
        <w:t>A refused text gives Error: &lt;text&gt; is not an IP address on the error stream, and the program goes on; every program ends with exit code 0. Nothing is sent over any network.</w:t>
      </w:r>
    </w:p>
    <w:p w14:paraId="494F410C" w14:textId="77777777" w:rsidR="00F2163E" w:rsidRDefault="00F2163E">
      <w:pPr>
        <w:keepNext/>
      </w:pPr>
    </w:p>
    <w:p w14:paraId="007F472C" w14:textId="77777777" w:rsidR="00F2163E" w:rsidRDefault="00F2163E">
      <w:pPr>
        <w:keepNext/>
      </w:pPr>
    </w:p>
    <w:p w14:paraId="2DDA2659" w14:textId="77777777" w:rsidR="00F2163E" w:rsidRDefault="00F2163E">
      <w:pPr>
        <w:keepNext/>
      </w:pPr>
    </w:p>
    <w:p w14:paraId="24FDE320" w14:textId="77777777" w:rsidR="00F2163E" w:rsidRDefault="00C853CD">
      <w:pPr>
        <w:pStyle w:val="Heading1"/>
      </w:pPr>
      <w:r>
        <w:t>Project Layout</w:t>
      </w:r>
    </w:p>
    <w:p w14:paraId="3AFF09D8" w14:textId="77777777" w:rsidR="00F2163E" w:rsidRDefault="00C853CD">
      <w:pPr>
        <w:pStyle w:val="CommandBlock"/>
        <w:keepNext/>
      </w:pPr>
      <w:r>
        <w:t>lesson-7.1/</w:t>
      </w:r>
    </w:p>
    <w:p w14:paraId="6529830A" w14:textId="77777777" w:rsidR="00F2163E" w:rsidRDefault="00C853CD">
      <w:pPr>
        <w:pStyle w:val="CommandBlock"/>
        <w:keepNext/>
      </w:pPr>
      <w:r>
        <w:t xml:space="preserve">  c/basic_addresses.c</w:t>
      </w:r>
    </w:p>
    <w:p w14:paraId="0494F772" w14:textId="77777777" w:rsidR="00F2163E" w:rsidRDefault="00C853CD">
      <w:pPr>
        <w:pStyle w:val="CommandBlock"/>
      </w:pPr>
      <w:r>
        <w:t xml:space="preserve">  c/addresses.c</w:t>
      </w:r>
    </w:p>
    <w:p w14:paraId="61E5779A" w14:textId="77777777" w:rsidR="00F2163E" w:rsidRDefault="00C853CD">
      <w:pPr>
        <w:pStyle w:val="CommandBlock"/>
      </w:pPr>
      <w:r>
        <w:t xml:space="preserve">  cpp/basic_addresses.cpp</w:t>
      </w:r>
    </w:p>
    <w:p w14:paraId="3B2A28B6" w14:textId="77777777" w:rsidR="00F2163E" w:rsidRDefault="00C853CD">
      <w:pPr>
        <w:pStyle w:val="CommandBlock"/>
      </w:pPr>
      <w:r>
        <w:t xml:space="preserve">  cpp/addresses.cpp</w:t>
      </w:r>
    </w:p>
    <w:p w14:paraId="5B6898D2" w14:textId="77777777" w:rsidR="00F2163E" w:rsidRDefault="00C853CD">
      <w:pPr>
        <w:pStyle w:val="CommandBlock"/>
      </w:pPr>
      <w:r>
        <w:t xml:space="preserve">  csharp/BasicAddresses/BasicAddresses.csproj</w:t>
      </w:r>
    </w:p>
    <w:p w14:paraId="56BB8DCC" w14:textId="77777777" w:rsidR="00F2163E" w:rsidRDefault="00C853CD">
      <w:pPr>
        <w:pStyle w:val="CommandBlock"/>
      </w:pPr>
      <w:r>
        <w:t xml:space="preserve">  csharp/BasicAddresses/Program.cs</w:t>
      </w:r>
    </w:p>
    <w:p w14:paraId="743BBF52" w14:textId="77777777" w:rsidR="00F2163E" w:rsidRDefault="00C853CD">
      <w:pPr>
        <w:pStyle w:val="CommandBlock"/>
      </w:pPr>
      <w:r>
        <w:t xml:space="preserve">  csharp/Addresses/Addresses.csproj</w:t>
      </w:r>
    </w:p>
    <w:p w14:paraId="3327A26D" w14:textId="77777777" w:rsidR="00F2163E" w:rsidRDefault="00C853CD">
      <w:pPr>
        <w:pStyle w:val="CommandBlock"/>
      </w:pPr>
      <w:r>
        <w:t xml:space="preserve">  csharp/Addresses/Program.cs</w:t>
      </w:r>
    </w:p>
    <w:p w14:paraId="128F1055" w14:textId="77777777" w:rsidR="00F2163E" w:rsidRDefault="00C853CD">
      <w:pPr>
        <w:pStyle w:val="CommandBlock"/>
      </w:pPr>
      <w:r>
        <w:t xml:space="preserve">  go/go.mod</w:t>
      </w:r>
    </w:p>
    <w:p w14:paraId="15725377" w14:textId="77777777" w:rsidR="00F2163E" w:rsidRDefault="00C853CD">
      <w:pPr>
        <w:pStyle w:val="CommandBlock"/>
      </w:pPr>
      <w:r>
        <w:t xml:space="preserve">  go/basic/main.go</w:t>
      </w:r>
    </w:p>
    <w:p w14:paraId="5DF8B3C0" w14:textId="77777777" w:rsidR="00F2163E" w:rsidRDefault="00C853CD">
      <w:pPr>
        <w:pStyle w:val="CommandBlock"/>
      </w:pPr>
      <w:r>
        <w:t xml:space="preserve">  go/main.go</w:t>
      </w:r>
    </w:p>
    <w:p w14:paraId="2914BD72" w14:textId="77777777" w:rsidR="00F2163E" w:rsidRDefault="00C853CD">
      <w:pPr>
        <w:pStyle w:val="CommandBlock"/>
      </w:pPr>
      <w:r>
        <w:t xml:space="preserve">  python/basic_addresses.py</w:t>
      </w:r>
    </w:p>
    <w:p w14:paraId="1BB47916" w14:textId="77777777" w:rsidR="00F2163E" w:rsidRDefault="00C853CD">
      <w:pPr>
        <w:pStyle w:val="CommandBlock"/>
      </w:pPr>
      <w:r>
        <w:t xml:space="preserve">  python/addresses.py</w:t>
      </w:r>
    </w:p>
    <w:p w14:paraId="7595FD15" w14:textId="77777777" w:rsidR="00F2163E" w:rsidRDefault="00C853CD">
      <w:pPr>
        <w:pStyle w:val="CommandBlock"/>
      </w:pPr>
      <w:r>
        <w:t xml:space="preserve">  typescript/package.json</w:t>
      </w:r>
    </w:p>
    <w:p w14:paraId="161B0265" w14:textId="77777777" w:rsidR="00F2163E" w:rsidRDefault="00C853CD">
      <w:pPr>
        <w:pStyle w:val="CommandBlock"/>
        <w:keepNext/>
      </w:pPr>
      <w:r>
        <w:t xml:space="preserve">  typescript/tsconfig.json</w:t>
      </w:r>
    </w:p>
    <w:p w14:paraId="2537A899" w14:textId="77777777" w:rsidR="00F2163E" w:rsidRDefault="00C853CD">
      <w:pPr>
        <w:pStyle w:val="CommandBlock"/>
        <w:keepNext/>
      </w:pPr>
      <w:r>
        <w:t xml:space="preserve">  typescript/src/basic.ts</w:t>
      </w:r>
    </w:p>
    <w:p w14:paraId="634BA922" w14:textId="77777777" w:rsidR="00F2163E" w:rsidRDefault="00C853CD">
      <w:pPr>
        <w:pStyle w:val="CommandBlock"/>
      </w:pPr>
      <w:r>
        <w:t xml:space="preserve">  typescript/src/main.ts</w:t>
      </w:r>
    </w:p>
    <w:p w14:paraId="68A455FD" w14:textId="77777777" w:rsidR="00F2163E" w:rsidRDefault="00F2163E">
      <w:pPr>
        <w:keepNext/>
      </w:pPr>
    </w:p>
    <w:p w14:paraId="0383C68C" w14:textId="77777777" w:rsidR="00F2163E" w:rsidRDefault="00F2163E">
      <w:pPr>
        <w:keepNext/>
      </w:pPr>
    </w:p>
    <w:p w14:paraId="71649118" w14:textId="77777777" w:rsidR="00F2163E" w:rsidRDefault="00F2163E">
      <w:pPr>
        <w:keepNext/>
      </w:pPr>
    </w:p>
    <w:p w14:paraId="3A1F3450" w14:textId="77777777" w:rsidR="00F2163E" w:rsidRDefault="00C853CD">
      <w:pPr>
        <w:pStyle w:val="Heading1"/>
      </w:pPr>
      <w:r>
        <w:t>Project Setup</w:t>
      </w:r>
    </w:p>
    <w:p w14:paraId="5A26BECC" w14:textId="77777777" w:rsidR="00F2163E" w:rsidRDefault="00C853CD">
      <w:r>
        <w:t>This lesson needs nothing from earlier lessons: no server, no database, and no network.</w:t>
      </w:r>
    </w:p>
    <w:p w14:paraId="1B727ADE" w14:textId="77777777" w:rsidR="00F2163E" w:rsidRDefault="00F2163E">
      <w:pPr>
        <w:keepNext/>
      </w:pPr>
    </w:p>
    <w:p w14:paraId="11E05990" w14:textId="77777777" w:rsidR="00F2163E" w:rsidRDefault="00F2163E">
      <w:pPr>
        <w:keepNext/>
      </w:pPr>
    </w:p>
    <w:p w14:paraId="66D8A4A7" w14:textId="77777777" w:rsidR="00F2163E" w:rsidRDefault="00C853CD">
      <w:pPr>
        <w:pStyle w:val="Heading2"/>
      </w:pPr>
      <w:r>
        <w:t>Windows PowerShell Project Setup</w:t>
      </w:r>
    </w:p>
    <w:p w14:paraId="2031957A" w14:textId="77777777" w:rsidR="00F2163E" w:rsidRDefault="00C853C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lesson-7.1 sits beside the earlier lessons. Set-Location then moves into the lesson folder, where the rest of the lesson runs.</w:t>
      </w:r>
    </w:p>
    <w:p w14:paraId="294037FF" w14:textId="77777777" w:rsidR="00F2163E" w:rsidRDefault="00F2163E">
      <w:pPr>
        <w:keepNext/>
      </w:pPr>
    </w:p>
    <w:p w14:paraId="1FB100D7" w14:textId="77777777" w:rsidR="00F2163E" w:rsidRDefault="00C853CD">
      <w:pPr>
        <w:pStyle w:val="CommandBlock"/>
        <w:keepNext/>
      </w:pPr>
      <w:r>
        <w:t>New-Item -ItemType Directory -Force "$HOME\spa\lesson-7.1" | Out-Null</w:t>
      </w:r>
    </w:p>
    <w:p w14:paraId="6479EB5B" w14:textId="77777777" w:rsidR="00F2163E" w:rsidRDefault="00C853CD">
      <w:pPr>
        <w:pStyle w:val="CommandBlock"/>
        <w:keepNext/>
      </w:pPr>
      <w:r>
        <w:t>Set-Location "$HOME\spa\lesson-7.1"</w:t>
      </w:r>
    </w:p>
    <w:p w14:paraId="3446E531" w14:textId="77777777" w:rsidR="00F2163E" w:rsidRDefault="00C853CD">
      <w:pPr>
        <w:pStyle w:val="CommandBlock"/>
        <w:keepNext/>
      </w:pPr>
      <w:r>
        <w:t>New-Item -ItemType Directory -Force "$HOME\spa\lesson-7.1\c" | Out-Null</w:t>
      </w:r>
    </w:p>
    <w:p w14:paraId="1ED34831" w14:textId="77777777" w:rsidR="00F2163E" w:rsidRDefault="00C853CD">
      <w:pPr>
        <w:pStyle w:val="CommandBlock"/>
        <w:keepNext/>
      </w:pPr>
      <w:r>
        <w:t>New-Item -ItemType Directory -Force "$HOME\spa\lesson-7.1\cpp" | Out-Null</w:t>
      </w:r>
    </w:p>
    <w:p w14:paraId="2A854CE7" w14:textId="77777777" w:rsidR="00F2163E" w:rsidRDefault="00C853CD">
      <w:pPr>
        <w:pStyle w:val="CommandBlock"/>
        <w:keepNext/>
      </w:pPr>
      <w:r>
        <w:t>New-Item -ItemType Directory -Force "$HOME\spa\lesson-7.1\go\basic" | Out-Null</w:t>
      </w:r>
    </w:p>
    <w:p w14:paraId="56E4103C" w14:textId="77777777" w:rsidR="00F2163E" w:rsidRDefault="00C853CD">
      <w:pPr>
        <w:pStyle w:val="CommandBlock"/>
        <w:keepNext/>
      </w:pPr>
      <w:r>
        <w:t>New-Item -ItemType Directory -Force "$HOME\spa\lesson-7.1\python" | Out-Null</w:t>
      </w:r>
    </w:p>
    <w:p w14:paraId="064FB13B" w14:textId="77777777" w:rsidR="00F2163E" w:rsidRDefault="00C853CD">
      <w:pPr>
        <w:pStyle w:val="CommandBlock"/>
        <w:keepNext/>
      </w:pPr>
      <w:r>
        <w:t>New-Item -ItemType Directory -Force "$HOME\spa\lesson-7.1\typescript\src" |</w:t>
      </w:r>
    </w:p>
    <w:p w14:paraId="3A4ED955" w14:textId="77777777" w:rsidR="00F2163E" w:rsidRDefault="00C853CD">
      <w:pPr>
        <w:pStyle w:val="CommandBlock"/>
        <w:keepNext/>
      </w:pPr>
      <w:r>
        <w:t xml:space="preserve">    Out-Null</w:t>
      </w:r>
    </w:p>
    <w:p w14:paraId="7DF474DB" w14:textId="77777777" w:rsidR="00F2163E" w:rsidRDefault="00C853CD">
      <w:pPr>
        <w:pStyle w:val="CommandBlock"/>
        <w:keepNext/>
      </w:pPr>
      <w:r>
        <w:t>New-Item -ItemType Directory -Force "$HOME\spa\lesson-7.1\csharp\BasicAddresses" |</w:t>
      </w:r>
    </w:p>
    <w:p w14:paraId="2633F3BD" w14:textId="77777777" w:rsidR="00F2163E" w:rsidRDefault="00C853CD">
      <w:pPr>
        <w:pStyle w:val="CommandBlock"/>
        <w:keepNext/>
      </w:pPr>
      <w:r>
        <w:t xml:space="preserve">    Out-Null</w:t>
      </w:r>
    </w:p>
    <w:p w14:paraId="321A6F01" w14:textId="77777777" w:rsidR="00F2163E" w:rsidRDefault="00C853CD">
      <w:pPr>
        <w:pStyle w:val="CommandBlock"/>
        <w:keepNext/>
      </w:pPr>
      <w:r>
        <w:t>New-Item -ItemType Directory -Force "$HOME\spa\lesson-7.1\csharp\Addresses" |</w:t>
      </w:r>
    </w:p>
    <w:p w14:paraId="3B214EEF" w14:textId="77777777" w:rsidR="00F2163E" w:rsidRDefault="00C853CD">
      <w:pPr>
        <w:pStyle w:val="CommandBlock"/>
      </w:pPr>
      <w:r>
        <w:t xml:space="preserve">    Out-Null</w:t>
      </w:r>
    </w:p>
    <w:p w14:paraId="07DDEAF0" w14:textId="77777777" w:rsidR="00F2163E" w:rsidRDefault="00F2163E">
      <w:pPr>
        <w:keepNext/>
      </w:pPr>
    </w:p>
    <w:p w14:paraId="678AB0EF" w14:textId="77777777" w:rsidR="00F2163E" w:rsidRDefault="00C853CD">
      <w:pPr>
        <w:keepNext/>
      </w:pPr>
      <w:r>
        <w:t>Next, let the tools create each project's settings file, as in Chapter 1. Remember, -o names the project folder; the starter Program.cs is replaced by this lesson's code in the C# section. Remember, go mod init makes the .\go folder a module; the go line shows your own Go version.</w:t>
      </w:r>
    </w:p>
    <w:p w14:paraId="4EB2A00F" w14:textId="77777777" w:rsidR="00F2163E" w:rsidRDefault="00F2163E">
      <w:pPr>
        <w:keepNext/>
      </w:pPr>
    </w:p>
    <w:p w14:paraId="35B3341F" w14:textId="77777777" w:rsidR="00F2163E" w:rsidRDefault="00C853CD">
      <w:pPr>
        <w:pStyle w:val="CommandBlock"/>
        <w:keepNext/>
      </w:pPr>
      <w:r>
        <w:t>dotnet new console -o .\csharp\BasicAddresses</w:t>
      </w:r>
    </w:p>
    <w:p w14:paraId="36E3467B" w14:textId="77777777" w:rsidR="00F2163E" w:rsidRDefault="00C853CD">
      <w:pPr>
        <w:pStyle w:val="CommandBlock"/>
        <w:keepNext/>
      </w:pPr>
      <w:r>
        <w:t>dotnet new console -o .\csharp\Addresses</w:t>
      </w:r>
    </w:p>
    <w:p w14:paraId="48139F85" w14:textId="77777777" w:rsidR="00F2163E" w:rsidRDefault="00C853CD">
      <w:pPr>
        <w:pStyle w:val="CommandBlock"/>
      </w:pPr>
      <w:r>
        <w:t>go -C .\go mod init example.com/ipaddresses</w:t>
      </w:r>
    </w:p>
    <w:p w14:paraId="33DB8C0E" w14:textId="77777777" w:rsidR="00F2163E" w:rsidRDefault="00F2163E">
      <w:pPr>
        <w:keepNext/>
      </w:pPr>
    </w:p>
    <w:p w14:paraId="0898CDA8" w14:textId="77777777" w:rsidR="00F2163E" w:rsidRDefault="00C853CD">
      <w:pPr>
        <w:keepNext/>
      </w:pPr>
      <w:r>
        <w:t>Remember, npm init -y, npm pkg, then npm install.</w:t>
      </w:r>
    </w:p>
    <w:p w14:paraId="69164DF7" w14:textId="77777777" w:rsidR="00F2163E" w:rsidRDefault="00F2163E">
      <w:pPr>
        <w:keepNext/>
      </w:pPr>
    </w:p>
    <w:p w14:paraId="17B9F5D1" w14:textId="77777777" w:rsidR="00F2163E" w:rsidRDefault="00C853CD">
      <w:pPr>
        <w:pStyle w:val="CommandBlock"/>
        <w:keepNext/>
      </w:pPr>
      <w:r>
        <w:t>Push-Location .\typescript</w:t>
      </w:r>
    </w:p>
    <w:p w14:paraId="54181AC8" w14:textId="77777777" w:rsidR="00F2163E" w:rsidRDefault="00C853CD">
      <w:pPr>
        <w:pStyle w:val="CommandBlock"/>
        <w:keepNext/>
      </w:pPr>
      <w:r>
        <w:t>npm init -y</w:t>
      </w:r>
    </w:p>
    <w:p w14:paraId="3BC84BEA" w14:textId="77777777" w:rsidR="00F2163E" w:rsidRDefault="00C853CD">
      <w:pPr>
        <w:pStyle w:val="CommandBlock"/>
        <w:keepNext/>
      </w:pPr>
      <w:r>
        <w:t>npm pkg set name=ip-addresses-typescript type=module</w:t>
      </w:r>
    </w:p>
    <w:p w14:paraId="0E152102" w14:textId="77777777" w:rsidR="00F2163E" w:rsidRDefault="00C853CD">
      <w:pPr>
        <w:pStyle w:val="CommandBlock"/>
        <w:keepNext/>
      </w:pPr>
      <w:r>
        <w:t>npm pkg set private=true --json</w:t>
      </w:r>
    </w:p>
    <w:p w14:paraId="5BA00AC3" w14:textId="77777777" w:rsidR="00F2163E" w:rsidRDefault="00C853CD">
      <w:pPr>
        <w:pStyle w:val="CommandBlock"/>
        <w:keepNext/>
      </w:pPr>
      <w:r>
        <w:t>npm pkg set "scripts.check=tsc --noEmit" "scripts.build=tsc --noEmitOnError"</w:t>
      </w:r>
    </w:p>
    <w:p w14:paraId="25C9CE28" w14:textId="77777777" w:rsidR="00F2163E" w:rsidRDefault="00C853CD">
      <w:pPr>
        <w:pStyle w:val="CommandBlock"/>
        <w:keepNext/>
      </w:pPr>
      <w:r>
        <w:t>npm pkg delete version description main keywords author license scripts.test</w:t>
      </w:r>
    </w:p>
    <w:p w14:paraId="49F69CE9" w14:textId="77777777" w:rsidR="00F2163E" w:rsidRDefault="00C853CD">
      <w:pPr>
        <w:pStyle w:val="CommandBlock"/>
        <w:keepNext/>
      </w:pPr>
      <w:r>
        <w:t>npm install --save-dev --save-exact typescript@7.0.2 @types/node@24.13.5 `</w:t>
      </w:r>
    </w:p>
    <w:p w14:paraId="14EE8252" w14:textId="77777777" w:rsidR="00F2163E" w:rsidRDefault="00C853CD">
      <w:pPr>
        <w:pStyle w:val="CommandBlock"/>
        <w:keepNext/>
      </w:pPr>
      <w:r>
        <w:t xml:space="preserve">    --ignore-scripts --no-audit --no-fund</w:t>
      </w:r>
    </w:p>
    <w:p w14:paraId="1D0A37F1" w14:textId="77777777" w:rsidR="00F2163E" w:rsidRDefault="00C853CD">
      <w:pPr>
        <w:pStyle w:val="CommandBlock"/>
      </w:pPr>
      <w:r>
        <w:t>Pop-Location</w:t>
      </w:r>
    </w:p>
    <w:p w14:paraId="2C10DC36" w14:textId="77777777" w:rsidR="00F2163E" w:rsidRDefault="00F2163E">
      <w:pPr>
        <w:keepNext/>
      </w:pPr>
    </w:p>
    <w:p w14:paraId="1DDCDE48" w14:textId="77777777" w:rsidR="00F2163E" w:rsidRDefault="00C853CD">
      <w:r>
        <w:t>Then type the TypeScript compiler settings. As in Chapter 1, notepad .\typescript\tsconfig.json creates and opens the file: choose Yes, type the file, save it with Ctrl+S, and close Notepad.</w:t>
      </w:r>
    </w:p>
    <w:p w14:paraId="3D4841C1" w14:textId="77777777" w:rsidR="00F2163E" w:rsidRDefault="00F2163E">
      <w:pPr>
        <w:keepNext/>
      </w:pPr>
    </w:p>
    <w:p w14:paraId="180F5B8A" w14:textId="77777777" w:rsidR="00F2163E" w:rsidRDefault="00C853CD">
      <w:pPr>
        <w:pStyle w:val="Heading3"/>
      </w:pPr>
      <w:r>
        <w:t>typescript/tsconfig.json</w:t>
      </w:r>
    </w:p>
    <w:p w14:paraId="2037691E" w14:textId="77777777" w:rsidR="00F2163E" w:rsidRDefault="00C853CD">
      <w:pPr>
        <w:pStyle w:val="SourceCode"/>
        <w:keepNext/>
      </w:pPr>
      <w:r>
        <w:t>{</w:t>
      </w:r>
    </w:p>
    <w:p w14:paraId="08C86F48" w14:textId="77777777" w:rsidR="00F2163E" w:rsidRDefault="00C853CD">
      <w:pPr>
        <w:pStyle w:val="SourceCode"/>
        <w:keepNext/>
      </w:pPr>
      <w:r>
        <w:t xml:space="preserve">  "compilerOptions": {</w:t>
      </w:r>
    </w:p>
    <w:p w14:paraId="0C61C64C" w14:textId="77777777" w:rsidR="00F2163E" w:rsidRDefault="00C853CD">
      <w:pPr>
        <w:pStyle w:val="SourceCode"/>
      </w:pPr>
      <w:r>
        <w:t xml:space="preserve">    "target": "ES2022",</w:t>
      </w:r>
    </w:p>
    <w:p w14:paraId="1E00FA5F" w14:textId="77777777" w:rsidR="00F2163E" w:rsidRDefault="00C853CD">
      <w:pPr>
        <w:pStyle w:val="SourceCode"/>
      </w:pPr>
      <w:r>
        <w:t xml:space="preserve">    "module": "NodeNext",</w:t>
      </w:r>
    </w:p>
    <w:p w14:paraId="2691E129" w14:textId="77777777" w:rsidR="00F2163E" w:rsidRDefault="00C853CD">
      <w:pPr>
        <w:pStyle w:val="SourceCode"/>
      </w:pPr>
      <w:r>
        <w:t xml:space="preserve">    "moduleResolution": "NodeNext",</w:t>
      </w:r>
    </w:p>
    <w:p w14:paraId="4577A2C8" w14:textId="77777777" w:rsidR="00F2163E" w:rsidRDefault="00C853CD">
      <w:pPr>
        <w:pStyle w:val="SourceCode"/>
      </w:pPr>
      <w:r>
        <w:t xml:space="preserve">    "rootDir": "src",</w:t>
      </w:r>
    </w:p>
    <w:p w14:paraId="19ACB809" w14:textId="77777777" w:rsidR="00F2163E" w:rsidRDefault="00C853CD">
      <w:pPr>
        <w:pStyle w:val="SourceCode"/>
      </w:pPr>
      <w:r>
        <w:t xml:space="preserve">    "outDir": "dist",</w:t>
      </w:r>
    </w:p>
    <w:p w14:paraId="121D01E5" w14:textId="77777777" w:rsidR="00F2163E" w:rsidRDefault="00C853CD">
      <w:pPr>
        <w:pStyle w:val="SourceCode"/>
      </w:pPr>
      <w:r>
        <w:t xml:space="preserve">    "strict": true,</w:t>
      </w:r>
    </w:p>
    <w:p w14:paraId="7DDE72BF" w14:textId="77777777" w:rsidR="00F2163E" w:rsidRDefault="00C853CD">
      <w:pPr>
        <w:pStyle w:val="SourceCode"/>
      </w:pPr>
      <w:r>
        <w:t xml:space="preserve">    "types": [</w:t>
      </w:r>
    </w:p>
    <w:p w14:paraId="59E5114E" w14:textId="77777777" w:rsidR="00F2163E" w:rsidRDefault="00C853CD">
      <w:pPr>
        <w:pStyle w:val="SourceCode"/>
      </w:pPr>
      <w:r>
        <w:t xml:space="preserve">      "node"</w:t>
      </w:r>
    </w:p>
    <w:p w14:paraId="43D5CA5B" w14:textId="77777777" w:rsidR="00F2163E" w:rsidRDefault="00C853CD">
      <w:pPr>
        <w:pStyle w:val="SourceCode"/>
      </w:pPr>
      <w:r>
        <w:t xml:space="preserve">    ],</w:t>
      </w:r>
    </w:p>
    <w:p w14:paraId="7BC0E9E9" w14:textId="77777777" w:rsidR="00F2163E" w:rsidRDefault="00C853CD">
      <w:pPr>
        <w:pStyle w:val="SourceCode"/>
      </w:pPr>
      <w:r>
        <w:t xml:space="preserve">    "moduleDetection": "force"</w:t>
      </w:r>
    </w:p>
    <w:p w14:paraId="32DA7C37" w14:textId="77777777" w:rsidR="00F2163E" w:rsidRDefault="00C853CD">
      <w:pPr>
        <w:pStyle w:val="SourceCode"/>
      </w:pPr>
      <w:r>
        <w:t xml:space="preserve">  },</w:t>
      </w:r>
    </w:p>
    <w:p w14:paraId="02DC2B77" w14:textId="77777777" w:rsidR="00F2163E" w:rsidRDefault="00C853CD">
      <w:pPr>
        <w:pStyle w:val="SourceCode"/>
      </w:pPr>
      <w:r>
        <w:t xml:space="preserve">  "include": [</w:t>
      </w:r>
    </w:p>
    <w:p w14:paraId="537C33C5" w14:textId="77777777" w:rsidR="00F2163E" w:rsidRDefault="00C853CD">
      <w:pPr>
        <w:pStyle w:val="SourceCode"/>
        <w:keepNext/>
      </w:pPr>
      <w:r>
        <w:t xml:space="preserve">    "src/**/*.ts"</w:t>
      </w:r>
    </w:p>
    <w:p w14:paraId="5EDAE79B" w14:textId="77777777" w:rsidR="00F2163E" w:rsidRDefault="00C853CD">
      <w:pPr>
        <w:pStyle w:val="SourceCode"/>
        <w:keepNext/>
      </w:pPr>
      <w:r>
        <w:t xml:space="preserve">  ]</w:t>
      </w:r>
    </w:p>
    <w:p w14:paraId="0EF40A64" w14:textId="77777777" w:rsidR="00F2163E" w:rsidRDefault="00C853CD">
      <w:pPr>
        <w:pStyle w:val="SourceCode"/>
      </w:pPr>
      <w:r>
        <w:t>}</w:t>
      </w:r>
    </w:p>
    <w:p w14:paraId="433F5314" w14:textId="77777777" w:rsidR="00F2163E" w:rsidRDefault="00F2163E">
      <w:pPr>
        <w:keepNext/>
      </w:pPr>
    </w:p>
    <w:p w14:paraId="6F62FB4F" w14:textId="77777777" w:rsidR="00F2163E" w:rsidRDefault="00C853CD">
      <w:r>
        <w:t>You save each source file in its language's section below, as each is shown. As in Chapter 1, notepad .\c\basic_addresses.c creates and opens one: choose Yes, type the file, save it with Ctrl+S, and close Notepad.</w:t>
      </w:r>
    </w:p>
    <w:p w14:paraId="434FE5C2" w14:textId="77777777" w:rsidR="00F2163E" w:rsidRDefault="00F2163E">
      <w:pPr>
        <w:keepNext/>
      </w:pPr>
    </w:p>
    <w:p w14:paraId="6B2E1838" w14:textId="77777777" w:rsidR="00F2163E" w:rsidRDefault="00F2163E">
      <w:pPr>
        <w:keepNext/>
      </w:pPr>
    </w:p>
    <w:p w14:paraId="626406E4" w14:textId="77777777" w:rsidR="00F2163E" w:rsidRDefault="00C853CD">
      <w:pPr>
        <w:pStyle w:val="Heading2"/>
      </w:pPr>
      <w:r>
        <w:t>Linux or macOS Project Setup</w:t>
      </w:r>
    </w:p>
    <w:p w14:paraId="32693E0F" w14:textId="77777777" w:rsidR="00F2163E" w:rsidRDefault="00C853CD">
      <w:pPr>
        <w:keepNext/>
      </w:pPr>
      <w:r>
        <w:t>Each folder below is a full path that starts with $HOME/spa, your course folder from Chapter 1, so the commands work from any folder; cd then moves into the lesson folder.</w:t>
      </w:r>
    </w:p>
    <w:p w14:paraId="0A7E8824" w14:textId="77777777" w:rsidR="00F2163E" w:rsidRDefault="00F2163E">
      <w:pPr>
        <w:keepNext/>
      </w:pPr>
    </w:p>
    <w:p w14:paraId="33397384" w14:textId="77777777" w:rsidR="00F2163E" w:rsidRDefault="00C853CD">
      <w:pPr>
        <w:pStyle w:val="CommandBlock"/>
        <w:keepNext/>
      </w:pPr>
      <w:r>
        <w:t>mkdir -p "$HOME/spa/lesson-7.1/"{c,cpp,go/basic,python,typescript/src}</w:t>
      </w:r>
    </w:p>
    <w:p w14:paraId="3E116FC3" w14:textId="77777777" w:rsidR="00F2163E" w:rsidRDefault="00C853CD">
      <w:pPr>
        <w:pStyle w:val="CommandBlock"/>
        <w:keepNext/>
      </w:pPr>
      <w:r>
        <w:t>mkdir -p "$HOME/spa/lesson-7.1/csharp/"{BasicAddresses,Addresses}</w:t>
      </w:r>
    </w:p>
    <w:p w14:paraId="3DF95964" w14:textId="77777777" w:rsidR="00F2163E" w:rsidRDefault="00C853CD">
      <w:pPr>
        <w:pStyle w:val="CommandBlock"/>
      </w:pPr>
      <w:r>
        <w:t>cd "$HOME/spa/lesson-7.1"</w:t>
      </w:r>
    </w:p>
    <w:p w14:paraId="21E72B18" w14:textId="77777777" w:rsidR="00F2163E" w:rsidRDefault="00F2163E">
      <w:pPr>
        <w:keepNext/>
      </w:pPr>
    </w:p>
    <w:p w14:paraId="3C6D026C" w14:textId="77777777" w:rsidR="00F2163E" w:rsidRDefault="00C853CD">
      <w:pPr>
        <w:keepNext/>
      </w:pPr>
      <w:r>
        <w:t>Then create the C#, Go, and TypeScript project files with the same commands as on Windows; cd moves into ./typescript for the npm lines, and cd .. moves back.</w:t>
      </w:r>
    </w:p>
    <w:p w14:paraId="3D02C6BF" w14:textId="77777777" w:rsidR="00F2163E" w:rsidRDefault="00F2163E">
      <w:pPr>
        <w:keepNext/>
      </w:pPr>
    </w:p>
    <w:p w14:paraId="2E8F5B3D" w14:textId="77777777" w:rsidR="00F2163E" w:rsidRDefault="00C853CD">
      <w:pPr>
        <w:pStyle w:val="CommandBlock"/>
        <w:keepNext/>
      </w:pPr>
      <w:r>
        <w:t>dotnet new console -o ./csharp/BasicAddresses</w:t>
      </w:r>
    </w:p>
    <w:p w14:paraId="4CAC026F" w14:textId="77777777" w:rsidR="00F2163E" w:rsidRDefault="00C853CD">
      <w:pPr>
        <w:pStyle w:val="CommandBlock"/>
        <w:keepNext/>
      </w:pPr>
      <w:r>
        <w:t>dotnet new console -o ./csharp/Addresses</w:t>
      </w:r>
    </w:p>
    <w:p w14:paraId="7DE63CE7" w14:textId="77777777" w:rsidR="00F2163E" w:rsidRDefault="00C853CD">
      <w:pPr>
        <w:pStyle w:val="CommandBlock"/>
        <w:keepNext/>
      </w:pPr>
      <w:r>
        <w:t>go -C ./go mod init example.com/ipaddresses</w:t>
      </w:r>
    </w:p>
    <w:p w14:paraId="04BB6F4B" w14:textId="77777777" w:rsidR="00F2163E" w:rsidRDefault="00C853CD">
      <w:pPr>
        <w:pStyle w:val="CommandBlock"/>
        <w:keepNext/>
      </w:pPr>
      <w:r>
        <w:t>cd ./typescript</w:t>
      </w:r>
    </w:p>
    <w:p w14:paraId="25A95003" w14:textId="77777777" w:rsidR="00F2163E" w:rsidRDefault="00C853CD">
      <w:pPr>
        <w:pStyle w:val="CommandBlock"/>
        <w:keepNext/>
      </w:pPr>
      <w:r>
        <w:t>npm init -y</w:t>
      </w:r>
    </w:p>
    <w:p w14:paraId="6B6F4CAB" w14:textId="77777777" w:rsidR="00F2163E" w:rsidRDefault="00C853CD">
      <w:pPr>
        <w:pStyle w:val="CommandBlock"/>
        <w:keepNext/>
      </w:pPr>
      <w:r>
        <w:t>npm pkg set name=ip-addresses-typescript type=module</w:t>
      </w:r>
    </w:p>
    <w:p w14:paraId="27DD2433" w14:textId="77777777" w:rsidR="00F2163E" w:rsidRDefault="00C853CD">
      <w:pPr>
        <w:pStyle w:val="CommandBlock"/>
        <w:keepNext/>
      </w:pPr>
      <w:r>
        <w:t>npm pkg set private=true --json</w:t>
      </w:r>
    </w:p>
    <w:p w14:paraId="69C2778A" w14:textId="77777777" w:rsidR="00F2163E" w:rsidRDefault="00C853CD">
      <w:pPr>
        <w:pStyle w:val="CommandBlock"/>
        <w:keepNext/>
      </w:pPr>
      <w:r>
        <w:t>npm pkg set "scripts.check=tsc --noEmit" "scripts.build=tsc --noEmitOnError"</w:t>
      </w:r>
    </w:p>
    <w:p w14:paraId="6470E01E" w14:textId="77777777" w:rsidR="00F2163E" w:rsidRDefault="00C853CD">
      <w:pPr>
        <w:pStyle w:val="CommandBlock"/>
        <w:keepNext/>
      </w:pPr>
      <w:r>
        <w:t>npm pkg delete version description main keywords author license scripts.test</w:t>
      </w:r>
    </w:p>
    <w:p w14:paraId="5952C9D2" w14:textId="77777777" w:rsidR="00F2163E" w:rsidRDefault="00C853CD">
      <w:pPr>
        <w:pStyle w:val="CommandBlock"/>
        <w:keepNext/>
      </w:pPr>
      <w:r>
        <w:t>npm install --save-dev --save-exact typescript@7.0.2 @types/node@24.13.5 \</w:t>
      </w:r>
    </w:p>
    <w:p w14:paraId="58155ED8" w14:textId="77777777" w:rsidR="00F2163E" w:rsidRDefault="00C853CD">
      <w:pPr>
        <w:pStyle w:val="CommandBlock"/>
        <w:keepNext/>
      </w:pPr>
      <w:r>
        <w:t xml:space="preserve">    --ignore-scripts --no-audit --no-fund</w:t>
      </w:r>
    </w:p>
    <w:p w14:paraId="46E47157" w14:textId="77777777" w:rsidR="00F2163E" w:rsidRDefault="00C853CD">
      <w:pPr>
        <w:pStyle w:val="CommandBlock"/>
      </w:pPr>
      <w:r>
        <w:t>cd ..</w:t>
      </w:r>
    </w:p>
    <w:p w14:paraId="44DCED86" w14:textId="77777777" w:rsidR="00F2163E" w:rsidRDefault="00F2163E">
      <w:pPr>
        <w:keepNext/>
      </w:pPr>
    </w:p>
    <w:p w14:paraId="6A90FC21" w14:textId="77777777" w:rsidR="00F2163E" w:rsidRDefault="00C853CD">
      <w:r>
        <w:t>Type typescript/tsconfig.json exactly as shown in the Windows setup. You save each source file in its language's section below, as each is shown. As in Chapter 1, nano ./c/basic_addresses.c creates and opens one: type the file, then save and close it with Ctrl+O, Enter, then Ctrl+X.</w:t>
      </w:r>
    </w:p>
    <w:p w14:paraId="57255EA5" w14:textId="77777777" w:rsidR="00F2163E" w:rsidRDefault="00F2163E">
      <w:pPr>
        <w:keepNext/>
      </w:pPr>
    </w:p>
    <w:p w14:paraId="4FACC5EB" w14:textId="77777777" w:rsidR="00F2163E" w:rsidRDefault="00F2163E">
      <w:pPr>
        <w:keepNext/>
      </w:pPr>
    </w:p>
    <w:p w14:paraId="3231AA61" w14:textId="77777777" w:rsidR="00F2163E" w:rsidRDefault="00C853CD">
      <w:pPr>
        <w:pStyle w:val="Heading2"/>
      </w:pPr>
      <w:r>
        <w:t>When a Program Run Fails</w:t>
      </w:r>
    </w:p>
    <w:p w14:paraId="36621532" w14:textId="77777777" w:rsidR="00F2163E" w:rsidRDefault="00C853CD">
      <w:pPr>
        <w:pStyle w:val="ListBullet"/>
      </w:pPr>
      <w:r>
        <w:t>A line shows another class than the Required Output: compare the checks in that branch with the address table, row by row; a check in the wrong order, or a range such as 16 to 31 typed as 16 to 32, moves an address into the wrong class.</w:t>
      </w:r>
    </w:p>
    <w:p w14:paraId="6BD3DD5A" w14:textId="77777777" w:rsidR="00F2163E" w:rsidRDefault="00C853CD">
      <w:pPr>
        <w:pStyle w:val="ListBullet"/>
      </w:pPr>
      <w:r>
        <w:t>010.0.0.1 or fe80::1%12 is printed as a line instead of an Error line: the % check, or in C# the ToString check, is missing from classify_address.</w:t>
      </w:r>
    </w:p>
    <w:p w14:paraId="39DFBCC2" w14:textId="77777777" w:rsidR="00F2163E" w:rsidRDefault="00C853CD">
      <w:pPr>
        <w:pStyle w:val="ListBullet"/>
      </w:pPr>
      <w:r>
        <w:t>::ffff:127.0.0.1 shows IPv6 public: the IPv4-mapped step is missing or comes after the classification.</w:t>
      </w:r>
    </w:p>
    <w:p w14:paraId="57592A14" w14:textId="77777777" w:rsidR="00F2163E" w:rsidRDefault="00C853CD">
      <w:pPr>
        <w:pStyle w:val="ListBullet"/>
      </w:pPr>
      <w:r>
        <w:t>A C or C++ build reports undefined reference to inet_pton: -lws2_32 is missing from the build line, or comes before the source file.</w:t>
      </w:r>
    </w:p>
    <w:p w14:paraId="12B025AC" w14:textId="77777777" w:rsidR="00F2163E" w:rsidRDefault="00F2163E">
      <w:pPr>
        <w:keepNext/>
      </w:pPr>
    </w:p>
    <w:p w14:paraId="0AA1FA40" w14:textId="77777777" w:rsidR="00F2163E" w:rsidRDefault="00F2163E">
      <w:pPr>
        <w:keepNext/>
      </w:pPr>
    </w:p>
    <w:p w14:paraId="030A16A9" w14:textId="77777777" w:rsidR="00F2163E" w:rsidRDefault="00F2163E">
      <w:pPr>
        <w:keepNext/>
      </w:pPr>
    </w:p>
    <w:p w14:paraId="351407B8" w14:textId="77777777" w:rsidR="00F2163E" w:rsidRDefault="00C853CD">
      <w:pPr>
        <w:pStyle w:val="Heading1"/>
      </w:pPr>
      <w:r>
        <w:t>C Implementation</w:t>
      </w:r>
    </w:p>
    <w:p w14:paraId="5C78EBC5" w14:textId="77777777" w:rsidR="00F2163E" w:rsidRDefault="00C853CD">
      <w:r>
        <w:t>C has no address type of its own, so the programs call the operating system's functions: inet_pton (presentation to network) turns address text into the address's bytes, and inet_ntop (Lesson 2.16) writes bytes back as text. On Windows they live in Winsock, so the build line adds -lws2_32 after the source file, as Lesson 2.16 did. They only read and write text, so they need no WSAStartup, the call that prepares Winsock before a program uses the network (Lesson 7.3). Each call names the family: AF_INET for I</w:t>
      </w:r>
      <w:r>
        <w:t>Pv4 and AF_INET6 for IPv6.</w:t>
      </w:r>
    </w:p>
    <w:p w14:paraId="25F9D1D0" w14:textId="77777777" w:rsidR="00F2163E" w:rsidRDefault="00F2163E">
      <w:pPr>
        <w:keepNext/>
      </w:pPr>
    </w:p>
    <w:p w14:paraId="7BF2EBF4" w14:textId="77777777" w:rsidR="00F2163E" w:rsidRDefault="00F2163E">
      <w:pPr>
        <w:keepNext/>
      </w:pPr>
    </w:p>
    <w:p w14:paraId="3152F637" w14:textId="77777777" w:rsidR="00F2163E" w:rsidRDefault="00C853CD">
      <w:pPr>
        <w:pStyle w:val="Heading2"/>
      </w:pPr>
      <w:r>
        <w:t>Basic Implementation</w:t>
      </w:r>
    </w:p>
    <w:p w14:paraId="56BC5826" w14:textId="77777777" w:rsidR="00F2163E" w:rsidRDefault="00C853CD">
      <w:r>
        <w:t>Start with the most direct version: main walks a fixed list of address texts. For each one it tries inet_pton with AF_INET, then with AF_INET6, compares the bytes with the address table in an if and else if chain, and prints the line, or an Error line when neither call accepts the text. Every new step is commented in full, and the ones from earlier lessons have short reminders.</w:t>
      </w:r>
    </w:p>
    <w:p w14:paraId="128E7E2D" w14:textId="77777777" w:rsidR="00F2163E" w:rsidRDefault="00F2163E">
      <w:pPr>
        <w:keepNext/>
      </w:pPr>
    </w:p>
    <w:p w14:paraId="7F8B4C0D" w14:textId="77777777" w:rsidR="00F2163E" w:rsidRDefault="00C853CD">
      <w:pPr>
        <w:pStyle w:val="Heading3"/>
      </w:pPr>
      <w:r>
        <w:t>c/basic_addresses.c</w:t>
      </w:r>
    </w:p>
    <w:p w14:paraId="1DF18869" w14:textId="77777777" w:rsidR="00F2163E" w:rsidRDefault="00C853CD">
      <w:pPr>
        <w:pStyle w:val="SourceCode"/>
        <w:keepNext/>
      </w:pPr>
      <w:r>
        <w:t>// Remember, #include adds the declarations we need: stdio.h for printf and</w:t>
      </w:r>
    </w:p>
    <w:p w14:paraId="560AD705" w14:textId="77777777" w:rsidR="00F2163E" w:rsidRDefault="00C853CD">
      <w:pPr>
        <w:pStyle w:val="SourceCode"/>
        <w:keepNext/>
      </w:pPr>
      <w:r>
        <w:t>// fprintf, and string.h for strcmp. On Windows, ws2tcpip.h declares</w:t>
      </w:r>
    </w:p>
    <w:p w14:paraId="78E7C177" w14:textId="77777777" w:rsidR="00F2163E" w:rsidRDefault="00C853CD">
      <w:pPr>
        <w:pStyle w:val="SourceCode"/>
      </w:pPr>
      <w:r>
        <w:t>// inet_pton and inet_ntop, and winsock2.h must come before it; on Linux and</w:t>
      </w:r>
    </w:p>
    <w:p w14:paraId="6DF5EC96" w14:textId="77777777" w:rsidR="00F2163E" w:rsidRDefault="00C853CD">
      <w:pPr>
        <w:pStyle w:val="SourceCode"/>
      </w:pPr>
      <w:r>
        <w:t>// macOS, arpa/inet.h declares them. #ifdef _WIN32 picks the Windows lines</w:t>
      </w:r>
    </w:p>
    <w:p w14:paraId="0E822829" w14:textId="77777777" w:rsidR="00F2163E" w:rsidRDefault="00C853CD">
      <w:pPr>
        <w:pStyle w:val="SourceCode"/>
      </w:pPr>
      <w:r>
        <w:t>// (Lesson 2.12). Remember, _DEFAULT_SOURCE asks the strict C standard to</w:t>
      </w:r>
    </w:p>
    <w:p w14:paraId="324B7580" w14:textId="77777777" w:rsidR="00F2163E" w:rsidRDefault="00C853CD">
      <w:pPr>
        <w:pStyle w:val="SourceCode"/>
      </w:pPr>
      <w:r>
        <w:t>// declare them; it comes before every #include.</w:t>
      </w:r>
    </w:p>
    <w:p w14:paraId="13E789B7" w14:textId="77777777" w:rsidR="00F2163E" w:rsidRDefault="00C853CD">
      <w:pPr>
        <w:pStyle w:val="SourceCode"/>
      </w:pPr>
      <w:r>
        <w:t>#ifdef _WIN32</w:t>
      </w:r>
    </w:p>
    <w:p w14:paraId="349AFFA2" w14:textId="77777777" w:rsidR="00F2163E" w:rsidRDefault="00C853CD">
      <w:pPr>
        <w:pStyle w:val="SourceCode"/>
      </w:pPr>
      <w:r>
        <w:t>#include &lt;winsock2.h&gt;</w:t>
      </w:r>
    </w:p>
    <w:p w14:paraId="394DAEA3" w14:textId="77777777" w:rsidR="00F2163E" w:rsidRDefault="00C853CD">
      <w:pPr>
        <w:pStyle w:val="SourceCode"/>
      </w:pPr>
      <w:r>
        <w:t>#include &lt;ws2tcpip.h&gt;</w:t>
      </w:r>
    </w:p>
    <w:p w14:paraId="7431734F" w14:textId="77777777" w:rsidR="00F2163E" w:rsidRDefault="00C853CD">
      <w:pPr>
        <w:pStyle w:val="SourceCode"/>
      </w:pPr>
      <w:r>
        <w:t>#else</w:t>
      </w:r>
    </w:p>
    <w:p w14:paraId="2821A492" w14:textId="77777777" w:rsidR="00F2163E" w:rsidRDefault="00C853CD">
      <w:pPr>
        <w:pStyle w:val="SourceCode"/>
      </w:pPr>
      <w:r>
        <w:t>#define _DEFAULT_SOURCE</w:t>
      </w:r>
    </w:p>
    <w:p w14:paraId="2DB34D15" w14:textId="77777777" w:rsidR="00F2163E" w:rsidRDefault="00C853CD">
      <w:pPr>
        <w:pStyle w:val="SourceCode"/>
      </w:pPr>
      <w:r>
        <w:t>#include &lt;arpa/inet.h&gt;</w:t>
      </w:r>
    </w:p>
    <w:p w14:paraId="52A0E283" w14:textId="77777777" w:rsidR="00F2163E" w:rsidRDefault="00C853CD">
      <w:pPr>
        <w:pStyle w:val="SourceCode"/>
      </w:pPr>
      <w:r>
        <w:t>#endif</w:t>
      </w:r>
    </w:p>
    <w:p w14:paraId="011EAB2A" w14:textId="77777777" w:rsidR="00F2163E" w:rsidRDefault="00C853CD">
      <w:pPr>
        <w:pStyle w:val="SourceCode"/>
      </w:pPr>
      <w:r>
        <w:t>#include &lt;stdio.h&gt;</w:t>
      </w:r>
    </w:p>
    <w:p w14:paraId="10990922" w14:textId="77777777" w:rsidR="00F2163E" w:rsidRDefault="00C853CD">
      <w:pPr>
        <w:pStyle w:val="SourceCode"/>
      </w:pPr>
      <w:r>
        <w:t>#include &lt;string.h&gt;</w:t>
      </w:r>
    </w:p>
    <w:p w14:paraId="5A000A89" w14:textId="77777777" w:rsidR="00F2163E" w:rsidRDefault="00F2163E">
      <w:pPr>
        <w:pStyle w:val="SourceCode"/>
      </w:pPr>
    </w:p>
    <w:p w14:paraId="4EA0FD0D" w14:textId="77777777" w:rsidR="00F2163E" w:rsidRDefault="00C853CD">
      <w:pPr>
        <w:pStyle w:val="SourceCode"/>
      </w:pPr>
      <w:r>
        <w:t>// Remember, main starts the program; 0 = success, 1 = failure.</w:t>
      </w:r>
    </w:p>
    <w:p w14:paraId="1118C4A0" w14:textId="77777777" w:rsidR="00F2163E" w:rsidRDefault="00C853CD">
      <w:pPr>
        <w:pStyle w:val="SourceCode"/>
      </w:pPr>
      <w:r>
        <w:t>int main(void) {</w:t>
      </w:r>
    </w:p>
    <w:p w14:paraId="7E3BECFD" w14:textId="77777777" w:rsidR="00F2163E" w:rsidRDefault="00C853CD">
      <w:pPr>
        <w:pStyle w:val="SourceCode"/>
      </w:pPr>
      <w:r>
        <w:t xml:space="preserve">    // The address texts to classify, IPv4 first, then IPv6, then one text</w:t>
      </w:r>
    </w:p>
    <w:p w14:paraId="5BFF8EF5" w14:textId="77777777" w:rsidR="00F2163E" w:rsidRDefault="00C853CD">
      <w:pPr>
        <w:pStyle w:val="SourceCode"/>
      </w:pPr>
      <w:r>
        <w:t xml:space="preserve">    // that is not an address at all: 256 does not fit in a byte. Remember,</w:t>
      </w:r>
    </w:p>
    <w:p w14:paraId="761C4051" w14:textId="77777777" w:rsidR="00F2163E" w:rsidRDefault="00C853CD">
      <w:pPr>
        <w:pStyle w:val="SourceCode"/>
      </w:pPr>
      <w:r>
        <w:t xml:space="preserve">    // sizeof the whole array / sizeof one text gives the count (Lesson 2.7).</w:t>
      </w:r>
    </w:p>
    <w:p w14:paraId="34DC522C" w14:textId="77777777" w:rsidR="00F2163E" w:rsidRDefault="00C853CD">
      <w:pPr>
        <w:pStyle w:val="SourceCode"/>
      </w:pPr>
      <w:r>
        <w:t xml:space="preserve">    const char *address_texts[] = {</w:t>
      </w:r>
    </w:p>
    <w:p w14:paraId="03492772" w14:textId="77777777" w:rsidR="00F2163E" w:rsidRDefault="00C853CD">
      <w:pPr>
        <w:pStyle w:val="SourceCode"/>
      </w:pPr>
      <w:r>
        <w:t xml:space="preserve">        "127.0.0.1", "10.0.0.1", "172.16.5.4", "192.168.1.77",</w:t>
      </w:r>
    </w:p>
    <w:p w14:paraId="287B0281" w14:textId="77777777" w:rsidR="00F2163E" w:rsidRDefault="00C853CD">
      <w:pPr>
        <w:pStyle w:val="SourceCode"/>
      </w:pPr>
      <w:r>
        <w:t xml:space="preserve">        "169.254.10.20", "100.64.0.1", "192.0.2.1", "1.1.1.1",</w:t>
      </w:r>
    </w:p>
    <w:p w14:paraId="121BCA49" w14:textId="77777777" w:rsidR="00F2163E" w:rsidRDefault="00C853CD">
      <w:pPr>
        <w:pStyle w:val="SourceCode"/>
      </w:pPr>
      <w:r>
        <w:t xml:space="preserve">        "::1", "fd00::1", "fe80::1", "2001:db8::1", "3fff::1",</w:t>
      </w:r>
    </w:p>
    <w:p w14:paraId="4F2C1E92" w14:textId="77777777" w:rsidR="00F2163E" w:rsidRDefault="00C853CD">
      <w:pPr>
        <w:pStyle w:val="SourceCode"/>
      </w:pPr>
      <w:r>
        <w:t xml:space="preserve">        "2606:4700:4700::1111",</w:t>
      </w:r>
    </w:p>
    <w:p w14:paraId="6A9DAEE3" w14:textId="77777777" w:rsidR="00F2163E" w:rsidRDefault="00C853CD">
      <w:pPr>
        <w:pStyle w:val="SourceCode"/>
      </w:pPr>
      <w:r>
        <w:t xml:space="preserve">        "256.1.1.1",</w:t>
      </w:r>
    </w:p>
    <w:p w14:paraId="3E4B313A" w14:textId="77777777" w:rsidR="00F2163E" w:rsidRDefault="00C853CD">
      <w:pPr>
        <w:pStyle w:val="SourceCode"/>
      </w:pPr>
      <w:r>
        <w:t xml:space="preserve">    };</w:t>
      </w:r>
    </w:p>
    <w:p w14:paraId="65AC5416" w14:textId="77777777" w:rsidR="00F2163E" w:rsidRDefault="00C853CD">
      <w:pPr>
        <w:pStyle w:val="SourceCode"/>
      </w:pPr>
      <w:r>
        <w:t xml:space="preserve">    int address_count = sizeof address_texts / sizeof address_texts[0];</w:t>
      </w:r>
    </w:p>
    <w:p w14:paraId="1F22BDEA" w14:textId="77777777" w:rsidR="00F2163E" w:rsidRDefault="00F2163E">
      <w:pPr>
        <w:pStyle w:val="SourceCode"/>
      </w:pPr>
    </w:p>
    <w:p w14:paraId="12DC7F65" w14:textId="77777777" w:rsidR="00F2163E" w:rsidRDefault="00C853CD">
      <w:pPr>
        <w:pStyle w:val="SourceCode"/>
      </w:pPr>
      <w:r>
        <w:t xml:space="preserve">    for (int index = 0; index &lt; address_count; index++) {</w:t>
      </w:r>
    </w:p>
    <w:p w14:paraId="301000D0" w14:textId="77777777" w:rsidR="00F2163E" w:rsidRDefault="00C853CD">
      <w:pPr>
        <w:pStyle w:val="SourceCode"/>
      </w:pPr>
      <w:r>
        <w:t xml:space="preserve">        const char *address_text = address_texts[index];</w:t>
      </w:r>
    </w:p>
    <w:p w14:paraId="70FBEB19" w14:textId="77777777" w:rsidR="00F2163E" w:rsidRDefault="00C853CD">
      <w:pPr>
        <w:pStyle w:val="SourceCode"/>
      </w:pPr>
      <w:r>
        <w:t xml:space="preserve">        // An IPv4 address is 4 bytes and an IPv6 address 16, so this</w:t>
      </w:r>
    </w:p>
    <w:p w14:paraId="0B771F7D" w14:textId="77777777" w:rsidR="00F2163E" w:rsidRDefault="00C853CD">
      <w:pPr>
        <w:pStyle w:val="SourceCode"/>
      </w:pPr>
      <w:r>
        <w:t xml:space="preserve">        // array has room for either. Remember, unsigned char holds each</w:t>
      </w:r>
    </w:p>
    <w:p w14:paraId="73FFA632" w14:textId="77777777" w:rsidR="00F2163E" w:rsidRDefault="00C853CD">
      <w:pPr>
        <w:pStyle w:val="SourceCode"/>
      </w:pPr>
      <w:r>
        <w:t xml:space="preserve">        // byte as a number from 0 to 255.</w:t>
      </w:r>
    </w:p>
    <w:p w14:paraId="3197B750" w14:textId="77777777" w:rsidR="00F2163E" w:rsidRDefault="00C853CD">
      <w:pPr>
        <w:pStyle w:val="SourceCode"/>
      </w:pPr>
      <w:r>
        <w:t xml:space="preserve">        unsigned char address_bytes[16];</w:t>
      </w:r>
    </w:p>
    <w:p w14:paraId="24604850" w14:textId="77777777" w:rsidR="00F2163E" w:rsidRDefault="00C853CD">
      <w:pPr>
        <w:pStyle w:val="SourceCode"/>
      </w:pPr>
      <w:r>
        <w:t xml:space="preserve">        // inet_pton turns address text into the address's bytes: AF_INET</w:t>
      </w:r>
    </w:p>
    <w:p w14:paraId="1CC2ED25" w14:textId="77777777" w:rsidR="00F2163E" w:rsidRDefault="00C853CD">
      <w:pPr>
        <w:pStyle w:val="SourceCode"/>
      </w:pPr>
      <w:r>
        <w:t xml:space="preserve">        // asks for IPv4 and AF_INET6 for IPv6. It returns 1 when the text</w:t>
      </w:r>
    </w:p>
    <w:p w14:paraId="7D10743D" w14:textId="77777777" w:rsidR="00F2163E" w:rsidRDefault="00C853CD">
      <w:pPr>
        <w:pStyle w:val="SourceCode"/>
      </w:pPr>
      <w:r>
        <w:t xml:space="preserve">        // is an address of that kind, and 0 when it is not, so the program</w:t>
      </w:r>
    </w:p>
    <w:p w14:paraId="7B483328" w14:textId="77777777" w:rsidR="00F2163E" w:rsidRDefault="00C853CD">
      <w:pPr>
        <w:pStyle w:val="SourceCode"/>
      </w:pPr>
      <w:r>
        <w:t xml:space="preserve">        // tries IPv4 first, then IPv6. It never needs a network: it only</w:t>
      </w:r>
    </w:p>
    <w:p w14:paraId="1BDF6E0F" w14:textId="77777777" w:rsidR="00F2163E" w:rsidRDefault="00C853CD">
      <w:pPr>
        <w:pStyle w:val="SourceCode"/>
      </w:pPr>
      <w:r>
        <w:t xml:space="preserve">        // reads the text.</w:t>
      </w:r>
    </w:p>
    <w:p w14:paraId="658DF7E9" w14:textId="77777777" w:rsidR="00F2163E" w:rsidRDefault="00C853CD">
      <w:pPr>
        <w:pStyle w:val="SourceCode"/>
      </w:pPr>
      <w:r>
        <w:t xml:space="preserve">        if (inet_pton(AF_INET, address_text, address_bytes) == 1) {</w:t>
      </w:r>
    </w:p>
    <w:p w14:paraId="126C83E8" w14:textId="77777777" w:rsidR="00F2163E" w:rsidRDefault="00C853CD">
      <w:pPr>
        <w:pStyle w:val="SourceCode"/>
      </w:pPr>
      <w:r>
        <w:t xml:space="preserve">            // Each check compares the first bytes with one row of the</w:t>
      </w:r>
    </w:p>
    <w:p w14:paraId="680D2216" w14:textId="77777777" w:rsidR="00F2163E" w:rsidRDefault="00C853CD">
      <w:pPr>
        <w:pStyle w:val="SourceCode"/>
      </w:pPr>
      <w:r>
        <w:t xml:space="preserve">            // address table. A prefix such as 10.0.0.0/8 means "the first</w:t>
      </w:r>
    </w:p>
    <w:p w14:paraId="5AE198C8" w14:textId="77777777" w:rsidR="00F2163E" w:rsidRDefault="00C853CD">
      <w:pPr>
        <w:pStyle w:val="SourceCode"/>
      </w:pPr>
      <w:r>
        <w:t xml:space="preserve">            // 8 bits", and 8 bits are 1 byte, so only byte 0 is compared.</w:t>
      </w:r>
    </w:p>
    <w:p w14:paraId="1BAF14FD" w14:textId="77777777" w:rsidR="00F2163E" w:rsidRDefault="00C853CD">
      <w:pPr>
        <w:pStyle w:val="SourceCode"/>
      </w:pPr>
      <w:r>
        <w:t xml:space="preserve">            // 172.16.0.0/12 fixes the first 12 bits: byte 0 is 172, and</w:t>
      </w:r>
    </w:p>
    <w:p w14:paraId="26C4E9B4" w14:textId="77777777" w:rsidR="00F2163E" w:rsidRDefault="00C853CD">
      <w:pPr>
        <w:pStyle w:val="SourceCode"/>
      </w:pPr>
      <w:r>
        <w:t xml:space="preserve">            // byte 1 has its top 4 bits 0001, which is 16 to 31.</w:t>
      </w:r>
    </w:p>
    <w:p w14:paraId="6B467647" w14:textId="77777777" w:rsidR="00F2163E" w:rsidRDefault="00C853CD">
      <w:pPr>
        <w:pStyle w:val="SourceCode"/>
      </w:pPr>
      <w:r>
        <w:t xml:space="preserve">            const char *address_class = "public";</w:t>
      </w:r>
    </w:p>
    <w:p w14:paraId="09348479" w14:textId="77777777" w:rsidR="00F2163E" w:rsidRDefault="00C853CD">
      <w:pPr>
        <w:pStyle w:val="SourceCode"/>
      </w:pPr>
      <w:r>
        <w:t xml:space="preserve">            if (address_bytes[0] == 127) {</w:t>
      </w:r>
    </w:p>
    <w:p w14:paraId="3ECAC10B" w14:textId="77777777" w:rsidR="00F2163E" w:rsidRDefault="00C853CD">
      <w:pPr>
        <w:pStyle w:val="SourceCode"/>
      </w:pPr>
      <w:r>
        <w:t xml:space="preserve">                address_class = "loopback";</w:t>
      </w:r>
    </w:p>
    <w:p w14:paraId="035C877C" w14:textId="77777777" w:rsidR="00F2163E" w:rsidRDefault="00C853CD">
      <w:pPr>
        <w:pStyle w:val="SourceCode"/>
      </w:pPr>
      <w:r>
        <w:t xml:space="preserve">            } else if (address_bytes[0] == 10) {</w:t>
      </w:r>
    </w:p>
    <w:p w14:paraId="0FC65446" w14:textId="77777777" w:rsidR="00F2163E" w:rsidRDefault="00C853CD">
      <w:pPr>
        <w:pStyle w:val="SourceCode"/>
      </w:pPr>
      <w:r>
        <w:t xml:space="preserve">                address_class = "private";</w:t>
      </w:r>
    </w:p>
    <w:p w14:paraId="469BCC0F" w14:textId="77777777" w:rsidR="00F2163E" w:rsidRDefault="00C853CD">
      <w:pPr>
        <w:pStyle w:val="SourceCode"/>
      </w:pPr>
      <w:r>
        <w:t xml:space="preserve">            } else if (address_bytes[0] == 172 &amp;&amp; address_bytes[1] &gt;= 16 &amp;&amp;</w:t>
      </w:r>
    </w:p>
    <w:p w14:paraId="61F031FD" w14:textId="77777777" w:rsidR="00F2163E" w:rsidRDefault="00C853CD">
      <w:pPr>
        <w:pStyle w:val="SourceCode"/>
      </w:pPr>
      <w:r>
        <w:t xml:space="preserve">                       address_bytes[1] &lt;= 31) {</w:t>
      </w:r>
    </w:p>
    <w:p w14:paraId="56BAAF3E" w14:textId="77777777" w:rsidR="00F2163E" w:rsidRDefault="00C853CD">
      <w:pPr>
        <w:pStyle w:val="SourceCode"/>
      </w:pPr>
      <w:r>
        <w:t xml:space="preserve">                address_class = "private";</w:t>
      </w:r>
    </w:p>
    <w:p w14:paraId="52E1D2C9" w14:textId="77777777" w:rsidR="00F2163E" w:rsidRDefault="00C853CD">
      <w:pPr>
        <w:pStyle w:val="SourceCode"/>
      </w:pPr>
      <w:r>
        <w:t xml:space="preserve">            } else if (address_bytes[0] == 192 &amp;&amp; address_bytes[1] == 168) {</w:t>
      </w:r>
    </w:p>
    <w:p w14:paraId="3C604D20" w14:textId="77777777" w:rsidR="00F2163E" w:rsidRDefault="00C853CD">
      <w:pPr>
        <w:pStyle w:val="SourceCode"/>
      </w:pPr>
      <w:r>
        <w:t xml:space="preserve">                address_class = "private";</w:t>
      </w:r>
    </w:p>
    <w:p w14:paraId="557B91E0" w14:textId="77777777" w:rsidR="00F2163E" w:rsidRDefault="00C853CD">
      <w:pPr>
        <w:pStyle w:val="SourceCode"/>
      </w:pPr>
      <w:r>
        <w:t xml:space="preserve">            } else if (address_bytes[0] == 169 &amp;&amp; address_bytes[1] == 254) {</w:t>
      </w:r>
    </w:p>
    <w:p w14:paraId="009822A2" w14:textId="77777777" w:rsidR="00F2163E" w:rsidRDefault="00C853CD">
      <w:pPr>
        <w:pStyle w:val="SourceCode"/>
      </w:pPr>
      <w:r>
        <w:t xml:space="preserve">                address_class = "link-local";</w:t>
      </w:r>
    </w:p>
    <w:p w14:paraId="677555AD" w14:textId="77777777" w:rsidR="00F2163E" w:rsidRDefault="00C853CD">
      <w:pPr>
        <w:pStyle w:val="SourceCode"/>
      </w:pPr>
      <w:r>
        <w:t xml:space="preserve">            } else if (address_bytes[0] == 100 &amp;&amp; address_bytes[1] &gt;= 64 &amp;&amp;</w:t>
      </w:r>
    </w:p>
    <w:p w14:paraId="1B64A9DD" w14:textId="77777777" w:rsidR="00F2163E" w:rsidRDefault="00C853CD">
      <w:pPr>
        <w:pStyle w:val="SourceCode"/>
      </w:pPr>
      <w:r>
        <w:t xml:space="preserve">                       address_bytes[1] &lt;= 127) {</w:t>
      </w:r>
    </w:p>
    <w:p w14:paraId="7FD54452" w14:textId="77777777" w:rsidR="00F2163E" w:rsidRDefault="00C853CD">
      <w:pPr>
        <w:pStyle w:val="SourceCode"/>
      </w:pPr>
      <w:r>
        <w:t xml:space="preserve">                // 100.64.0.0/10: byte 1's top 2 bits are 01, 64 to 127.</w:t>
      </w:r>
    </w:p>
    <w:p w14:paraId="33AAF11B" w14:textId="77777777" w:rsidR="00F2163E" w:rsidRDefault="00C853CD">
      <w:pPr>
        <w:pStyle w:val="SourceCode"/>
      </w:pPr>
      <w:r>
        <w:t xml:space="preserve">                address_class = "shared";</w:t>
      </w:r>
    </w:p>
    <w:p w14:paraId="3FF06144" w14:textId="77777777" w:rsidR="00F2163E" w:rsidRDefault="00C853CD">
      <w:pPr>
        <w:pStyle w:val="SourceCode"/>
      </w:pPr>
      <w:r>
        <w:t xml:space="preserve">            } else if (address_bytes[0] == 192 &amp;&amp; address_bytes[1] == 0 &amp;&amp;</w:t>
      </w:r>
    </w:p>
    <w:p w14:paraId="03D039FC" w14:textId="77777777" w:rsidR="00F2163E" w:rsidRDefault="00C853CD">
      <w:pPr>
        <w:pStyle w:val="SourceCode"/>
      </w:pPr>
      <w:r>
        <w:t xml:space="preserve">                       address_bytes[2] == 2) {</w:t>
      </w:r>
    </w:p>
    <w:p w14:paraId="664D2893" w14:textId="77777777" w:rsidR="00F2163E" w:rsidRDefault="00C853CD">
      <w:pPr>
        <w:pStyle w:val="SourceCode"/>
      </w:pPr>
      <w:r>
        <w:t xml:space="preserve">                address_class = "documentation";</w:t>
      </w:r>
    </w:p>
    <w:p w14:paraId="391A79CD" w14:textId="77777777" w:rsidR="00F2163E" w:rsidRDefault="00C853CD">
      <w:pPr>
        <w:pStyle w:val="SourceCode"/>
      </w:pPr>
      <w:r>
        <w:t xml:space="preserve">            }</w:t>
      </w:r>
    </w:p>
    <w:p w14:paraId="47BF849D" w14:textId="77777777" w:rsidR="00F2163E" w:rsidRDefault="00C853CD">
      <w:pPr>
        <w:pStyle w:val="SourceCode"/>
      </w:pPr>
      <w:r>
        <w:t xml:space="preserve">            // Remember, %-22s pads the text with spaces to 22 characters,</w:t>
      </w:r>
    </w:p>
    <w:p w14:paraId="194F5E65" w14:textId="77777777" w:rsidR="00F2163E" w:rsidRDefault="00C853CD">
      <w:pPr>
        <w:pStyle w:val="SourceCode"/>
      </w:pPr>
      <w:r>
        <w:t xml:space="preserve">            // so the columns line up.</w:t>
      </w:r>
    </w:p>
    <w:p w14:paraId="14E4F6A0" w14:textId="77777777" w:rsidR="00F2163E" w:rsidRDefault="00C853CD">
      <w:pPr>
        <w:pStyle w:val="SourceCode"/>
      </w:pPr>
      <w:r>
        <w:t xml:space="preserve">            printf("%-22s%-9s%s\n", address_text, "IPv4", address_class);</w:t>
      </w:r>
    </w:p>
    <w:p w14:paraId="2ED618DD" w14:textId="77777777" w:rsidR="00F2163E" w:rsidRDefault="00C853CD">
      <w:pPr>
        <w:pStyle w:val="SourceCode"/>
      </w:pPr>
      <w:r>
        <w:t xml:space="preserve">        } else if (inet_pton(AF_INET6, address_text, address_bytes) == 1) {</w:t>
      </w:r>
    </w:p>
    <w:p w14:paraId="6684ADB9" w14:textId="77777777" w:rsidR="00F2163E" w:rsidRDefault="00C853CD">
      <w:pPr>
        <w:pStyle w:val="SourceCode"/>
      </w:pPr>
      <w:r>
        <w:t xml:space="preserve">            // Remember, inet_ntop writes an address as text (Lesson 2.16).</w:t>
      </w:r>
    </w:p>
    <w:p w14:paraId="0B099170" w14:textId="77777777" w:rsidR="00F2163E" w:rsidRDefault="00C853CD">
      <w:pPr>
        <w:pStyle w:val="SourceCode"/>
      </w:pPr>
      <w:r>
        <w:t xml:space="preserve">            // It writes IPv6 in its one standard form, so the loopback</w:t>
      </w:r>
    </w:p>
    <w:p w14:paraId="091D3980" w14:textId="77777777" w:rsidR="00F2163E" w:rsidRDefault="00C853CD">
      <w:pPr>
        <w:pStyle w:val="SourceCode"/>
      </w:pPr>
      <w:r>
        <w:t xml:space="preserve">            // address, fifteen 0 bytes and then 1, is always "::1".</w:t>
      </w:r>
    </w:p>
    <w:p w14:paraId="4133A5BD" w14:textId="77777777" w:rsidR="00F2163E" w:rsidRDefault="00C853CD">
      <w:pPr>
        <w:pStyle w:val="SourceCode"/>
      </w:pPr>
      <w:r>
        <w:t xml:space="preserve">            // INET6_ADDRSTRLEN is the longest IPv6 text plus its ending 0.</w:t>
      </w:r>
    </w:p>
    <w:p w14:paraId="756A0D03" w14:textId="77777777" w:rsidR="00F2163E" w:rsidRDefault="00C853CD">
      <w:pPr>
        <w:pStyle w:val="SourceCode"/>
      </w:pPr>
      <w:r>
        <w:t xml:space="preserve">            char written_form[INET6_ADDRSTRLEN];</w:t>
      </w:r>
    </w:p>
    <w:p w14:paraId="008225A1" w14:textId="77777777" w:rsidR="00F2163E" w:rsidRDefault="00C853CD">
      <w:pPr>
        <w:pStyle w:val="SourceCode"/>
      </w:pPr>
      <w:r>
        <w:t xml:space="preserve">            inet_ntop(AF_INET6, address_bytes, written_form,</w:t>
      </w:r>
    </w:p>
    <w:p w14:paraId="1BEA3695" w14:textId="77777777" w:rsidR="00F2163E" w:rsidRDefault="00C853CD">
      <w:pPr>
        <w:pStyle w:val="SourceCode"/>
      </w:pPr>
      <w:r>
        <w:t xml:space="preserve">                      sizeof written_form);</w:t>
      </w:r>
    </w:p>
    <w:p w14:paraId="033CA23D" w14:textId="77777777" w:rsidR="00F2163E" w:rsidRDefault="00C853CD">
      <w:pPr>
        <w:pStyle w:val="SourceCode"/>
      </w:pPr>
      <w:r>
        <w:t xml:space="preserve">            // Remember, 0x marks hexadecimal; IPv6 is written in hex, so</w:t>
      </w:r>
    </w:p>
    <w:p w14:paraId="4828AE4D" w14:textId="77777777" w:rsidR="00F2163E" w:rsidRDefault="00C853CD">
      <w:pPr>
        <w:pStyle w:val="SourceCode"/>
      </w:pPr>
      <w:r>
        <w:t xml:space="preserve">            // the table's bytes are too. fc00::/7 is 0xfc and 0xfd;</w:t>
      </w:r>
    </w:p>
    <w:p w14:paraId="5BB3A1A5" w14:textId="77777777" w:rsidR="00F2163E" w:rsidRDefault="00C853CD">
      <w:pPr>
        <w:pStyle w:val="SourceCode"/>
      </w:pPr>
      <w:r>
        <w:t xml:space="preserve">            // fe80::/10 is 0xfe, then 0x80 to 0xbf; 2001:db8::/32 is the</w:t>
      </w:r>
    </w:p>
    <w:p w14:paraId="154D0BB0" w14:textId="77777777" w:rsidR="00F2163E" w:rsidRDefault="00C853CD">
      <w:pPr>
        <w:pStyle w:val="SourceCode"/>
      </w:pPr>
      <w:r>
        <w:t xml:space="preserve">            // 4 bytes 0x20 0x01 0x0d 0xb8; 3fff::/20 is 0x3f 0xff, then</w:t>
      </w:r>
    </w:p>
    <w:p w14:paraId="47C6231F" w14:textId="77777777" w:rsidR="00F2163E" w:rsidRDefault="00C853CD">
      <w:pPr>
        <w:pStyle w:val="SourceCode"/>
      </w:pPr>
      <w:r>
        <w:t xml:space="preserve">            // 0x00 to 0x0f.</w:t>
      </w:r>
    </w:p>
    <w:p w14:paraId="173E4158" w14:textId="77777777" w:rsidR="00F2163E" w:rsidRDefault="00C853CD">
      <w:pPr>
        <w:pStyle w:val="SourceCode"/>
      </w:pPr>
      <w:r>
        <w:t xml:space="preserve">            const char *address_class = "public";</w:t>
      </w:r>
    </w:p>
    <w:p w14:paraId="4A5D81B8" w14:textId="77777777" w:rsidR="00F2163E" w:rsidRDefault="00C853CD">
      <w:pPr>
        <w:pStyle w:val="SourceCode"/>
      </w:pPr>
      <w:r>
        <w:t xml:space="preserve">            if (strcmp(written_form, "::1") == 0) {</w:t>
      </w:r>
    </w:p>
    <w:p w14:paraId="004644E4" w14:textId="77777777" w:rsidR="00F2163E" w:rsidRDefault="00C853CD">
      <w:pPr>
        <w:pStyle w:val="SourceCode"/>
      </w:pPr>
      <w:r>
        <w:t xml:space="preserve">                address_class = "loopback";</w:t>
      </w:r>
    </w:p>
    <w:p w14:paraId="22CD9886" w14:textId="77777777" w:rsidR="00F2163E" w:rsidRDefault="00C853CD">
      <w:pPr>
        <w:pStyle w:val="SourceCode"/>
      </w:pPr>
      <w:r>
        <w:t xml:space="preserve">            } else if (address_bytes[0] == 0xfc || address_bytes[0] == 0xfd) {</w:t>
      </w:r>
    </w:p>
    <w:p w14:paraId="44612146" w14:textId="77777777" w:rsidR="00F2163E" w:rsidRDefault="00C853CD">
      <w:pPr>
        <w:pStyle w:val="SourceCode"/>
      </w:pPr>
      <w:r>
        <w:t xml:space="preserve">                address_class = "private";</w:t>
      </w:r>
    </w:p>
    <w:p w14:paraId="5D46656D" w14:textId="77777777" w:rsidR="00F2163E" w:rsidRDefault="00C853CD">
      <w:pPr>
        <w:pStyle w:val="SourceCode"/>
      </w:pPr>
      <w:r>
        <w:t xml:space="preserve">            } else if (address_bytes[0] == 0xfe &amp;&amp; address_bytes[1] &gt;= 0x80 &amp;&amp;</w:t>
      </w:r>
    </w:p>
    <w:p w14:paraId="70ADEF1F" w14:textId="77777777" w:rsidR="00F2163E" w:rsidRDefault="00C853CD">
      <w:pPr>
        <w:pStyle w:val="SourceCode"/>
      </w:pPr>
      <w:r>
        <w:t xml:space="preserve">                       address_bytes[1] &lt;= 0xbf) {</w:t>
      </w:r>
    </w:p>
    <w:p w14:paraId="5BBB6103" w14:textId="77777777" w:rsidR="00F2163E" w:rsidRDefault="00C853CD">
      <w:pPr>
        <w:pStyle w:val="SourceCode"/>
      </w:pPr>
      <w:r>
        <w:t xml:space="preserve">                address_class = "link-local";</w:t>
      </w:r>
    </w:p>
    <w:p w14:paraId="3E858788" w14:textId="77777777" w:rsidR="00F2163E" w:rsidRDefault="00C853CD">
      <w:pPr>
        <w:pStyle w:val="SourceCode"/>
      </w:pPr>
      <w:r>
        <w:t xml:space="preserve">            } else if (address_bytes[0] == 0x20 &amp;&amp; address_bytes[1] == 0x01 &amp;&amp;</w:t>
      </w:r>
    </w:p>
    <w:p w14:paraId="23AD4546" w14:textId="77777777" w:rsidR="00F2163E" w:rsidRDefault="00C853CD">
      <w:pPr>
        <w:pStyle w:val="SourceCode"/>
      </w:pPr>
      <w:r>
        <w:t xml:space="preserve">                       address_bytes[2] == 0x0d &amp;&amp; address_bytes[3] == 0xb8) {</w:t>
      </w:r>
    </w:p>
    <w:p w14:paraId="4947523D" w14:textId="77777777" w:rsidR="00F2163E" w:rsidRDefault="00C853CD">
      <w:pPr>
        <w:pStyle w:val="SourceCode"/>
      </w:pPr>
      <w:r>
        <w:t xml:space="preserve">                address_class = "documentation";</w:t>
      </w:r>
    </w:p>
    <w:p w14:paraId="502AD6C2" w14:textId="77777777" w:rsidR="00F2163E" w:rsidRDefault="00C853CD">
      <w:pPr>
        <w:pStyle w:val="SourceCode"/>
      </w:pPr>
      <w:r>
        <w:t xml:space="preserve">            } else if (address_bytes[0] == 0x3f &amp;&amp; address_bytes[1] == 0xff &amp;&amp;</w:t>
      </w:r>
    </w:p>
    <w:p w14:paraId="167DC033" w14:textId="77777777" w:rsidR="00F2163E" w:rsidRDefault="00C853CD">
      <w:pPr>
        <w:pStyle w:val="SourceCode"/>
      </w:pPr>
      <w:r>
        <w:t xml:space="preserve">                       address_bytes[2] &lt;= 0x0f) {</w:t>
      </w:r>
    </w:p>
    <w:p w14:paraId="71431155" w14:textId="77777777" w:rsidR="00F2163E" w:rsidRDefault="00C853CD">
      <w:pPr>
        <w:pStyle w:val="SourceCode"/>
      </w:pPr>
      <w:r>
        <w:t xml:space="preserve">                address_class = "documentation";</w:t>
      </w:r>
    </w:p>
    <w:p w14:paraId="34FCDB8C" w14:textId="77777777" w:rsidR="00F2163E" w:rsidRDefault="00C853CD">
      <w:pPr>
        <w:pStyle w:val="SourceCode"/>
      </w:pPr>
      <w:r>
        <w:t xml:space="preserve">            }</w:t>
      </w:r>
    </w:p>
    <w:p w14:paraId="637F5277" w14:textId="77777777" w:rsidR="00F2163E" w:rsidRDefault="00C853CD">
      <w:pPr>
        <w:pStyle w:val="SourceCode"/>
      </w:pPr>
      <w:r>
        <w:t xml:space="preserve">            printf("%-22s%-9s%s\n", address_text, "IPv6", address_class);</w:t>
      </w:r>
    </w:p>
    <w:p w14:paraId="268B7972" w14:textId="77777777" w:rsidR="00F2163E" w:rsidRDefault="00C853CD">
      <w:pPr>
        <w:pStyle w:val="SourceCode"/>
      </w:pPr>
      <w:r>
        <w:t xml:space="preserve">        } else {</w:t>
      </w:r>
    </w:p>
    <w:p w14:paraId="4FBED890" w14:textId="77777777" w:rsidR="00F2163E" w:rsidRDefault="00C853CD">
      <w:pPr>
        <w:pStyle w:val="SourceCode"/>
      </w:pPr>
      <w:r>
        <w:t xml:space="preserve">            // Text that is not an address is an outcome, not a crash: the</w:t>
      </w:r>
    </w:p>
    <w:p w14:paraId="6786F775" w14:textId="77777777" w:rsidR="00F2163E" w:rsidRDefault="00C853CD">
      <w:pPr>
        <w:pStyle w:val="SourceCode"/>
      </w:pPr>
      <w:r>
        <w:t xml:space="preserve">            // program says so on the error stream and goes on.</w:t>
      </w:r>
    </w:p>
    <w:p w14:paraId="3FD039F7" w14:textId="77777777" w:rsidR="00F2163E" w:rsidRDefault="00C853CD">
      <w:pPr>
        <w:pStyle w:val="SourceCode"/>
      </w:pPr>
      <w:r>
        <w:t xml:space="preserve">            fprintf(stderr, "Error: %s is not an IP address\n", address_text);</w:t>
      </w:r>
    </w:p>
    <w:p w14:paraId="324C993D" w14:textId="77777777" w:rsidR="00F2163E" w:rsidRDefault="00C853CD">
      <w:pPr>
        <w:pStyle w:val="SourceCode"/>
      </w:pPr>
      <w:r>
        <w:t xml:space="preserve">        }</w:t>
      </w:r>
    </w:p>
    <w:p w14:paraId="3F9F9134" w14:textId="77777777" w:rsidR="00F2163E" w:rsidRDefault="00C853CD">
      <w:pPr>
        <w:pStyle w:val="SourceCode"/>
        <w:keepNext/>
      </w:pPr>
      <w:r>
        <w:t xml:space="preserve">    }</w:t>
      </w:r>
    </w:p>
    <w:p w14:paraId="67923BC6" w14:textId="77777777" w:rsidR="00F2163E" w:rsidRDefault="00C853CD">
      <w:pPr>
        <w:pStyle w:val="SourceCode"/>
        <w:keepNext/>
      </w:pPr>
      <w:r>
        <w:t xml:space="preserve">    return 0;</w:t>
      </w:r>
    </w:p>
    <w:p w14:paraId="700C0A7F" w14:textId="77777777" w:rsidR="00F2163E" w:rsidRDefault="00C853CD">
      <w:pPr>
        <w:pStyle w:val="SourceCode"/>
      </w:pPr>
      <w:r>
        <w:t>}</w:t>
      </w:r>
    </w:p>
    <w:p w14:paraId="18FB95BD" w14:textId="77777777" w:rsidR="00F2163E" w:rsidRDefault="00F2163E">
      <w:pPr>
        <w:keepNext/>
      </w:pPr>
    </w:p>
    <w:p w14:paraId="06AC20D9" w14:textId="77777777" w:rsidR="00F2163E" w:rsidRDefault="00C853CD">
      <w:pPr>
        <w:pStyle w:val="Heading3"/>
      </w:pPr>
      <w:r>
        <w:t>Windows PowerShell Basic Build and Run</w:t>
      </w:r>
    </w:p>
    <w:p w14:paraId="1474C641" w14:textId="77777777" w:rsidR="00F2163E" w:rsidRDefault="00C853CD">
      <w:pPr>
        <w:keepNext/>
      </w:pPr>
      <w:r>
        <w:t>Run the program from the lesson-7.1 folder.</w:t>
      </w:r>
    </w:p>
    <w:p w14:paraId="5EE65F89" w14:textId="77777777" w:rsidR="00F2163E" w:rsidRDefault="00F2163E">
      <w:pPr>
        <w:keepNext/>
      </w:pPr>
    </w:p>
    <w:p w14:paraId="46EC0640" w14:textId="77777777" w:rsidR="00F2163E" w:rsidRDefault="00C853CD">
      <w:pPr>
        <w:pStyle w:val="CommandBlock"/>
        <w:keepNext/>
      </w:pPr>
      <w:r>
        <w:t>gcc -std=c17 -Wall -Wextra -Wpedantic -Werror .\c\basic_addresses.c -lws2_32 `</w:t>
      </w:r>
    </w:p>
    <w:p w14:paraId="67B8AC46" w14:textId="77777777" w:rsidR="00F2163E" w:rsidRDefault="00C853CD">
      <w:pPr>
        <w:pStyle w:val="CommandBlock"/>
        <w:keepNext/>
      </w:pPr>
      <w:r>
        <w:t xml:space="preserve">    -o .\c\basic-addresses.exe</w:t>
      </w:r>
    </w:p>
    <w:p w14:paraId="32B5F044" w14:textId="77777777" w:rsidR="00F2163E" w:rsidRDefault="00C853CD">
      <w:pPr>
        <w:pStyle w:val="CommandBlock"/>
      </w:pPr>
      <w:r>
        <w:t>.\c\basic-addresses.exe</w:t>
      </w:r>
    </w:p>
    <w:p w14:paraId="08CF3DB1" w14:textId="77777777" w:rsidR="00F2163E" w:rsidRDefault="00F2163E">
      <w:pPr>
        <w:keepNext/>
      </w:pPr>
    </w:p>
    <w:p w14:paraId="117E72BD" w14:textId="77777777" w:rsidR="00F2163E" w:rsidRDefault="00C853CD">
      <w:pPr>
        <w:pStyle w:val="Heading3"/>
      </w:pPr>
      <w:r>
        <w:t>Linux or macOS Basic Build and Run</w:t>
      </w:r>
    </w:p>
    <w:p w14:paraId="3B04826B" w14:textId="77777777" w:rsidR="00F2163E" w:rsidRDefault="00C853CD">
      <w:pPr>
        <w:pStyle w:val="CommandBlock"/>
        <w:keepNext/>
      </w:pPr>
      <w:r>
        <w:t>gcc -std=c17 -Wall -Wextra -Wpedantic -Werror ./c/basic_addresses.c \</w:t>
      </w:r>
    </w:p>
    <w:p w14:paraId="370C20D5" w14:textId="77777777" w:rsidR="00F2163E" w:rsidRDefault="00C853CD">
      <w:pPr>
        <w:pStyle w:val="CommandBlock"/>
        <w:keepNext/>
      </w:pPr>
      <w:r>
        <w:t xml:space="preserve">    -o ./c/basic-addresses</w:t>
      </w:r>
    </w:p>
    <w:p w14:paraId="67545CAD" w14:textId="77777777" w:rsidR="00F2163E" w:rsidRDefault="00C853CD">
      <w:pPr>
        <w:pStyle w:val="CommandBlock"/>
      </w:pPr>
      <w:r>
        <w:t>./c/basic-addresses</w:t>
      </w:r>
    </w:p>
    <w:p w14:paraId="2A7435C3" w14:textId="77777777" w:rsidR="00F2163E" w:rsidRDefault="00F2163E">
      <w:pPr>
        <w:keepNext/>
      </w:pPr>
    </w:p>
    <w:p w14:paraId="473F364F" w14:textId="77777777" w:rsidR="00F2163E" w:rsidRDefault="00C853CD">
      <w:pPr>
        <w:pStyle w:val="Heading3"/>
      </w:pPr>
      <w:r>
        <w:t>Check Your Results</w:t>
      </w:r>
    </w:p>
    <w:p w14:paraId="5F133E94" w14:textId="77777777" w:rsidR="00F2163E" w:rsidRDefault="00C853CD">
      <w:r>
        <w:t>Your screen must show the Basic program's lines of the Required Clean-Run Output in Validation Rules; the Error line for 256.1.1.1 comes on the error stream.</w:t>
      </w:r>
    </w:p>
    <w:p w14:paraId="0054915B" w14:textId="77777777" w:rsidR="00F2163E" w:rsidRDefault="00F2163E">
      <w:pPr>
        <w:keepNext/>
      </w:pPr>
    </w:p>
    <w:p w14:paraId="4758FE84" w14:textId="77777777" w:rsidR="00F2163E" w:rsidRDefault="00F2163E">
      <w:pPr>
        <w:keepNext/>
      </w:pPr>
    </w:p>
    <w:p w14:paraId="3C28D91C" w14:textId="77777777" w:rsidR="00F2163E" w:rsidRDefault="00C853CD">
      <w:pPr>
        <w:pStyle w:val="Heading2"/>
      </w:pPr>
      <w:r>
        <w:t>Production-Minded Implementation</w:t>
      </w:r>
    </w:p>
    <w:p w14:paraId="061DD028" w14:textId="77777777" w:rsidR="00F2163E" w:rsidRDefault="00C853CD">
      <w:r>
        <w:t>The Production-Minded version puts the work in functions. classify_ipv4 and classify_ipv6 each hold one family's rows of the table; is_ipv4_mapped checks for ten 0 bytes and two 0xff bytes; classify_address refuses %, [, and ] first, parses the text, refuses IPv6 text whose IPv4 ending fails the IPv4 parse, unmaps a mapped address, and returns a struct AddressDetails with the version, the class, and the written form, or the class Error. main prints a heading line, then one line or one Error line per text. R</w:t>
      </w:r>
      <w:r>
        <w:t>ead classify_address first.</w:t>
      </w:r>
    </w:p>
    <w:p w14:paraId="40C73EDC" w14:textId="77777777" w:rsidR="00F2163E" w:rsidRDefault="00F2163E">
      <w:pPr>
        <w:keepNext/>
      </w:pPr>
    </w:p>
    <w:p w14:paraId="36C35DD5" w14:textId="77777777" w:rsidR="00F2163E" w:rsidRDefault="00C853CD">
      <w:pPr>
        <w:pStyle w:val="Heading3"/>
      </w:pPr>
      <w:r>
        <w:t>c/addresses.c</w:t>
      </w:r>
    </w:p>
    <w:p w14:paraId="7FF37B08" w14:textId="77777777" w:rsidR="00F2163E" w:rsidRDefault="00C853CD">
      <w:pPr>
        <w:pStyle w:val="SourceCode"/>
        <w:keepNext/>
      </w:pPr>
      <w:r>
        <w:t>// Remember, #include adds the declarations we need: stdio.h for printf,</w:t>
      </w:r>
    </w:p>
    <w:p w14:paraId="3AC3ED20" w14:textId="77777777" w:rsidR="00F2163E" w:rsidRDefault="00C853CD">
      <w:pPr>
        <w:pStyle w:val="SourceCode"/>
        <w:keepNext/>
      </w:pPr>
      <w:r>
        <w:t>// fprintf, and snprintf, and string.h for strpbrk, strchr, strrchr, and</w:t>
      </w:r>
    </w:p>
    <w:p w14:paraId="096CAAFC" w14:textId="77777777" w:rsidR="00F2163E" w:rsidRDefault="00C853CD">
      <w:pPr>
        <w:pStyle w:val="SourceCode"/>
      </w:pPr>
      <w:r>
        <w:t>// strcmp. #ifdef _WIN32</w:t>
      </w:r>
    </w:p>
    <w:p w14:paraId="28E84E87" w14:textId="77777777" w:rsidR="00F2163E" w:rsidRDefault="00C853CD">
      <w:pPr>
        <w:pStyle w:val="SourceCode"/>
      </w:pPr>
      <w:r>
        <w:t>// picks ws2tcpip.h (after winsock2.h) on Windows and arpa/inet.h on Linux</w:t>
      </w:r>
    </w:p>
    <w:p w14:paraId="731967BB" w14:textId="77777777" w:rsidR="00F2163E" w:rsidRDefault="00C853CD">
      <w:pPr>
        <w:pStyle w:val="SourceCode"/>
      </w:pPr>
      <w:r>
        <w:t>// and macOS; both declare inet_pton and inet_ntop. Remember,</w:t>
      </w:r>
    </w:p>
    <w:p w14:paraId="30AD7735" w14:textId="77777777" w:rsidR="00F2163E" w:rsidRDefault="00C853CD">
      <w:pPr>
        <w:pStyle w:val="SourceCode"/>
      </w:pPr>
      <w:r>
        <w:t>// _DEFAULT_SOURCE asks the strict C standard to declare them; it comes</w:t>
      </w:r>
    </w:p>
    <w:p w14:paraId="09C2F2EA" w14:textId="77777777" w:rsidR="00F2163E" w:rsidRDefault="00C853CD">
      <w:pPr>
        <w:pStyle w:val="SourceCode"/>
      </w:pPr>
      <w:r>
        <w:t>// before every #include.</w:t>
      </w:r>
    </w:p>
    <w:p w14:paraId="16EDB980" w14:textId="77777777" w:rsidR="00F2163E" w:rsidRDefault="00C853CD">
      <w:pPr>
        <w:pStyle w:val="SourceCode"/>
      </w:pPr>
      <w:r>
        <w:t>#ifdef _WIN32</w:t>
      </w:r>
    </w:p>
    <w:p w14:paraId="38F229B5" w14:textId="77777777" w:rsidR="00F2163E" w:rsidRDefault="00C853CD">
      <w:pPr>
        <w:pStyle w:val="SourceCode"/>
      </w:pPr>
      <w:r>
        <w:t>#include &lt;winsock2.h&gt;</w:t>
      </w:r>
    </w:p>
    <w:p w14:paraId="3D36E629" w14:textId="77777777" w:rsidR="00F2163E" w:rsidRDefault="00C853CD">
      <w:pPr>
        <w:pStyle w:val="SourceCode"/>
      </w:pPr>
      <w:r>
        <w:t>#include &lt;ws2tcpip.h&gt;</w:t>
      </w:r>
    </w:p>
    <w:p w14:paraId="7E2891D3" w14:textId="77777777" w:rsidR="00F2163E" w:rsidRDefault="00C853CD">
      <w:pPr>
        <w:pStyle w:val="SourceCode"/>
      </w:pPr>
      <w:r>
        <w:t>#else</w:t>
      </w:r>
    </w:p>
    <w:p w14:paraId="756F512C" w14:textId="77777777" w:rsidR="00F2163E" w:rsidRDefault="00C853CD">
      <w:pPr>
        <w:pStyle w:val="SourceCode"/>
      </w:pPr>
      <w:r>
        <w:t>#define _DEFAULT_SOURCE</w:t>
      </w:r>
    </w:p>
    <w:p w14:paraId="4A89F933" w14:textId="77777777" w:rsidR="00F2163E" w:rsidRDefault="00C853CD">
      <w:pPr>
        <w:pStyle w:val="SourceCode"/>
      </w:pPr>
      <w:r>
        <w:t>#include &lt;arpa/inet.h&gt;</w:t>
      </w:r>
    </w:p>
    <w:p w14:paraId="2A29E8E1" w14:textId="77777777" w:rsidR="00F2163E" w:rsidRDefault="00C853CD">
      <w:pPr>
        <w:pStyle w:val="SourceCode"/>
      </w:pPr>
      <w:r>
        <w:t>#endif</w:t>
      </w:r>
    </w:p>
    <w:p w14:paraId="24D7C0EE" w14:textId="77777777" w:rsidR="00F2163E" w:rsidRDefault="00C853CD">
      <w:pPr>
        <w:pStyle w:val="SourceCode"/>
      </w:pPr>
      <w:r>
        <w:t>#include &lt;stdio.h&gt;</w:t>
      </w:r>
    </w:p>
    <w:p w14:paraId="04111EFD" w14:textId="77777777" w:rsidR="00F2163E" w:rsidRDefault="00C853CD">
      <w:pPr>
        <w:pStyle w:val="SourceCode"/>
      </w:pPr>
      <w:r>
        <w:t>#include &lt;string.h&gt;</w:t>
      </w:r>
    </w:p>
    <w:p w14:paraId="1FDE900D" w14:textId="77777777" w:rsidR="00F2163E" w:rsidRDefault="00F2163E">
      <w:pPr>
        <w:pStyle w:val="SourceCode"/>
      </w:pPr>
    </w:p>
    <w:p w14:paraId="384908C8" w14:textId="77777777" w:rsidR="00F2163E" w:rsidRDefault="00C853CD">
      <w:pPr>
        <w:pStyle w:val="SourceCode"/>
      </w:pPr>
      <w:r>
        <w:t>// What classify_address learns about one text. Remember, a record keeps</w:t>
      </w:r>
    </w:p>
    <w:p w14:paraId="64E2B420" w14:textId="77777777" w:rsidR="00F2163E" w:rsidRDefault="00C853CD">
      <w:pPr>
        <w:pStyle w:val="SourceCode"/>
      </w:pPr>
      <w:r>
        <w:t>// related values together. version is "IPv4" or "IPv6"; address_class is</w:t>
      </w:r>
    </w:p>
    <w:p w14:paraId="682516CD" w14:textId="77777777" w:rsidR="00F2163E" w:rsidRDefault="00C853CD">
      <w:pPr>
        <w:pStyle w:val="SourceCode"/>
      </w:pPr>
      <w:r>
        <w:t>// one of the table's six words, or "Error" when the text is not an</w:t>
      </w:r>
    </w:p>
    <w:p w14:paraId="71E894E1" w14:textId="77777777" w:rsidR="00F2163E" w:rsidRDefault="00C853CD">
      <w:pPr>
        <w:pStyle w:val="SourceCode"/>
      </w:pPr>
      <w:r>
        <w:t>// address; written_form is the address as the library writes it.</w:t>
      </w:r>
    </w:p>
    <w:p w14:paraId="02A476D9" w14:textId="77777777" w:rsidR="00F2163E" w:rsidRDefault="00C853CD">
      <w:pPr>
        <w:pStyle w:val="SourceCode"/>
      </w:pPr>
      <w:r>
        <w:t>struct AddressDetails {</w:t>
      </w:r>
    </w:p>
    <w:p w14:paraId="7A702717" w14:textId="77777777" w:rsidR="00F2163E" w:rsidRDefault="00C853CD">
      <w:pPr>
        <w:pStyle w:val="SourceCode"/>
      </w:pPr>
      <w:r>
        <w:t xml:space="preserve">    char version[8];</w:t>
      </w:r>
    </w:p>
    <w:p w14:paraId="3B988968" w14:textId="77777777" w:rsidR="00F2163E" w:rsidRDefault="00C853CD">
      <w:pPr>
        <w:pStyle w:val="SourceCode"/>
      </w:pPr>
      <w:r>
        <w:t xml:space="preserve">    char address_class[16];</w:t>
      </w:r>
    </w:p>
    <w:p w14:paraId="65DC227C" w14:textId="77777777" w:rsidR="00F2163E" w:rsidRDefault="00C853CD">
      <w:pPr>
        <w:pStyle w:val="SourceCode"/>
      </w:pPr>
      <w:r>
        <w:t xml:space="preserve">    char written_form[INET6_ADDRSTRLEN];</w:t>
      </w:r>
    </w:p>
    <w:p w14:paraId="4923E8BB" w14:textId="77777777" w:rsidR="00F2163E" w:rsidRDefault="00C853CD">
      <w:pPr>
        <w:pStyle w:val="SourceCode"/>
      </w:pPr>
      <w:r>
        <w:t>};</w:t>
      </w:r>
    </w:p>
    <w:p w14:paraId="01A4272D" w14:textId="77777777" w:rsidR="00F2163E" w:rsidRDefault="00F2163E">
      <w:pPr>
        <w:pStyle w:val="SourceCode"/>
      </w:pPr>
    </w:p>
    <w:p w14:paraId="117FA9A4" w14:textId="77777777" w:rsidR="00F2163E" w:rsidRDefault="00C853CD">
      <w:pPr>
        <w:pStyle w:val="SourceCode"/>
      </w:pPr>
      <w:r>
        <w:t>// Classifies an IPv4 address by its 4 bytes, one row of the address table</w:t>
      </w:r>
    </w:p>
    <w:p w14:paraId="699BA635" w14:textId="77777777" w:rsidR="00F2163E" w:rsidRDefault="00C853CD">
      <w:pPr>
        <w:pStyle w:val="SourceCode"/>
      </w:pPr>
      <w:r>
        <w:t>// per check. A prefix length counts bits from the left: /8 is byte 0, /16</w:t>
      </w:r>
    </w:p>
    <w:p w14:paraId="13443C5A" w14:textId="77777777" w:rsidR="00F2163E" w:rsidRDefault="00C853CD">
      <w:pPr>
        <w:pStyle w:val="SourceCode"/>
      </w:pPr>
      <w:r>
        <w:t>// bytes 0 and 1, /24 bytes 0 to 2. /12 and /10 end inside byte 1, so byte 1</w:t>
      </w:r>
    </w:p>
    <w:p w14:paraId="3BCBF282" w14:textId="77777777" w:rsidR="00F2163E" w:rsidRDefault="00C853CD">
      <w:pPr>
        <w:pStyle w:val="SourceCode"/>
      </w:pPr>
      <w:r>
        <w:t>// is checked as a range: 172.16.0.0/12 allows 16 to 31, and 100.64.0.0/10</w:t>
      </w:r>
    </w:p>
    <w:p w14:paraId="1A232658" w14:textId="77777777" w:rsidR="00F2163E" w:rsidRDefault="00C853CD">
      <w:pPr>
        <w:pStyle w:val="SourceCode"/>
      </w:pPr>
      <w:r>
        <w:t>// allows 64 to 127.</w:t>
      </w:r>
    </w:p>
    <w:p w14:paraId="5182AB86" w14:textId="77777777" w:rsidR="00F2163E" w:rsidRDefault="00C853CD">
      <w:pPr>
        <w:pStyle w:val="SourceCode"/>
      </w:pPr>
      <w:r>
        <w:t>static const char *classify_ipv4(const unsigned char address_bytes[4]) {</w:t>
      </w:r>
    </w:p>
    <w:p w14:paraId="1CFB1E4E" w14:textId="77777777" w:rsidR="00F2163E" w:rsidRDefault="00C853CD">
      <w:pPr>
        <w:pStyle w:val="SourceCode"/>
      </w:pPr>
      <w:r>
        <w:t xml:space="preserve">    if (address_bytes[0] == 127) {</w:t>
      </w:r>
    </w:p>
    <w:p w14:paraId="68C65C04" w14:textId="77777777" w:rsidR="00F2163E" w:rsidRDefault="00C853CD">
      <w:pPr>
        <w:pStyle w:val="SourceCode"/>
      </w:pPr>
      <w:r>
        <w:t xml:space="preserve">        return "loopback";</w:t>
      </w:r>
    </w:p>
    <w:p w14:paraId="1CC502D0" w14:textId="77777777" w:rsidR="00F2163E" w:rsidRDefault="00C853CD">
      <w:pPr>
        <w:pStyle w:val="SourceCode"/>
      </w:pPr>
      <w:r>
        <w:t xml:space="preserve">    }</w:t>
      </w:r>
    </w:p>
    <w:p w14:paraId="4D09949E" w14:textId="77777777" w:rsidR="00F2163E" w:rsidRDefault="00C853CD">
      <w:pPr>
        <w:pStyle w:val="SourceCode"/>
      </w:pPr>
      <w:r>
        <w:t xml:space="preserve">    if (address_bytes[0] == 10) {</w:t>
      </w:r>
    </w:p>
    <w:p w14:paraId="03974DF0" w14:textId="77777777" w:rsidR="00F2163E" w:rsidRDefault="00C853CD">
      <w:pPr>
        <w:pStyle w:val="SourceCode"/>
      </w:pPr>
      <w:r>
        <w:t xml:space="preserve">        return "private";</w:t>
      </w:r>
    </w:p>
    <w:p w14:paraId="5E95B02D" w14:textId="77777777" w:rsidR="00F2163E" w:rsidRDefault="00C853CD">
      <w:pPr>
        <w:pStyle w:val="SourceCode"/>
      </w:pPr>
      <w:r>
        <w:t xml:space="preserve">    }</w:t>
      </w:r>
    </w:p>
    <w:p w14:paraId="2F948CD5" w14:textId="77777777" w:rsidR="00F2163E" w:rsidRDefault="00C853CD">
      <w:pPr>
        <w:pStyle w:val="SourceCode"/>
      </w:pPr>
      <w:r>
        <w:t xml:space="preserve">    if (address_bytes[0] == 172 &amp;&amp; address_bytes[1] &gt;= 16 &amp;&amp;</w:t>
      </w:r>
    </w:p>
    <w:p w14:paraId="70EBA317" w14:textId="77777777" w:rsidR="00F2163E" w:rsidRDefault="00C853CD">
      <w:pPr>
        <w:pStyle w:val="SourceCode"/>
      </w:pPr>
      <w:r>
        <w:t xml:space="preserve">        address_bytes[1] &lt;= 31) {</w:t>
      </w:r>
    </w:p>
    <w:p w14:paraId="1ADC8FC9" w14:textId="77777777" w:rsidR="00F2163E" w:rsidRDefault="00C853CD">
      <w:pPr>
        <w:pStyle w:val="SourceCode"/>
      </w:pPr>
      <w:r>
        <w:t xml:space="preserve">        return "private";</w:t>
      </w:r>
    </w:p>
    <w:p w14:paraId="1A84D130" w14:textId="77777777" w:rsidR="00F2163E" w:rsidRDefault="00C853CD">
      <w:pPr>
        <w:pStyle w:val="SourceCode"/>
      </w:pPr>
      <w:r>
        <w:t xml:space="preserve">    }</w:t>
      </w:r>
    </w:p>
    <w:p w14:paraId="7459D6A1" w14:textId="77777777" w:rsidR="00F2163E" w:rsidRDefault="00C853CD">
      <w:pPr>
        <w:pStyle w:val="SourceCode"/>
      </w:pPr>
      <w:r>
        <w:t xml:space="preserve">    if (address_bytes[0] == 192 &amp;&amp; address_bytes[1] == 168) {</w:t>
      </w:r>
    </w:p>
    <w:p w14:paraId="358BE788" w14:textId="77777777" w:rsidR="00F2163E" w:rsidRDefault="00C853CD">
      <w:pPr>
        <w:pStyle w:val="SourceCode"/>
      </w:pPr>
      <w:r>
        <w:t xml:space="preserve">        return "private";</w:t>
      </w:r>
    </w:p>
    <w:p w14:paraId="533E2EC9" w14:textId="77777777" w:rsidR="00F2163E" w:rsidRDefault="00C853CD">
      <w:pPr>
        <w:pStyle w:val="SourceCode"/>
      </w:pPr>
      <w:r>
        <w:t xml:space="preserve">    }</w:t>
      </w:r>
    </w:p>
    <w:p w14:paraId="1395C1D2" w14:textId="77777777" w:rsidR="00F2163E" w:rsidRDefault="00C853CD">
      <w:pPr>
        <w:pStyle w:val="SourceCode"/>
      </w:pPr>
      <w:r>
        <w:t xml:space="preserve">    if (address_bytes[0] == 169 &amp;&amp; address_bytes[1] == 254) {</w:t>
      </w:r>
    </w:p>
    <w:p w14:paraId="73393EDF" w14:textId="77777777" w:rsidR="00F2163E" w:rsidRDefault="00C853CD">
      <w:pPr>
        <w:pStyle w:val="SourceCode"/>
      </w:pPr>
      <w:r>
        <w:t xml:space="preserve">        return "link-local";</w:t>
      </w:r>
    </w:p>
    <w:p w14:paraId="762DE9F1" w14:textId="77777777" w:rsidR="00F2163E" w:rsidRDefault="00C853CD">
      <w:pPr>
        <w:pStyle w:val="SourceCode"/>
      </w:pPr>
      <w:r>
        <w:t xml:space="preserve">    }</w:t>
      </w:r>
    </w:p>
    <w:p w14:paraId="5A74C958" w14:textId="77777777" w:rsidR="00F2163E" w:rsidRDefault="00C853CD">
      <w:pPr>
        <w:pStyle w:val="SourceCode"/>
      </w:pPr>
      <w:r>
        <w:t xml:space="preserve">    if (address_bytes[0] == 100 &amp;&amp; address_bytes[1] &gt;= 64 &amp;&amp;</w:t>
      </w:r>
    </w:p>
    <w:p w14:paraId="4D5D2C7B" w14:textId="77777777" w:rsidR="00F2163E" w:rsidRDefault="00C853CD">
      <w:pPr>
        <w:pStyle w:val="SourceCode"/>
      </w:pPr>
      <w:r>
        <w:t xml:space="preserve">        address_bytes[1] &lt;= 127) {</w:t>
      </w:r>
    </w:p>
    <w:p w14:paraId="0A8039A9" w14:textId="77777777" w:rsidR="00F2163E" w:rsidRDefault="00C853CD">
      <w:pPr>
        <w:pStyle w:val="SourceCode"/>
      </w:pPr>
      <w:r>
        <w:t xml:space="preserve">        return "shared";</w:t>
      </w:r>
    </w:p>
    <w:p w14:paraId="7430CD1A" w14:textId="77777777" w:rsidR="00F2163E" w:rsidRDefault="00C853CD">
      <w:pPr>
        <w:pStyle w:val="SourceCode"/>
      </w:pPr>
      <w:r>
        <w:t xml:space="preserve">    }</w:t>
      </w:r>
    </w:p>
    <w:p w14:paraId="0F394DF1" w14:textId="77777777" w:rsidR="00F2163E" w:rsidRDefault="00C853CD">
      <w:pPr>
        <w:pStyle w:val="SourceCode"/>
      </w:pPr>
      <w:r>
        <w:t xml:space="preserve">    if (address_bytes[0] == 192 &amp;&amp; address_bytes[1] == 0 &amp;&amp;</w:t>
      </w:r>
    </w:p>
    <w:p w14:paraId="246FD4D1" w14:textId="77777777" w:rsidR="00F2163E" w:rsidRDefault="00C853CD">
      <w:pPr>
        <w:pStyle w:val="SourceCode"/>
      </w:pPr>
      <w:r>
        <w:t xml:space="preserve">        address_bytes[2] == 2) {</w:t>
      </w:r>
    </w:p>
    <w:p w14:paraId="71442D97" w14:textId="77777777" w:rsidR="00F2163E" w:rsidRDefault="00C853CD">
      <w:pPr>
        <w:pStyle w:val="SourceCode"/>
      </w:pPr>
      <w:r>
        <w:t xml:space="preserve">        return "documentation";</w:t>
      </w:r>
    </w:p>
    <w:p w14:paraId="5F95E7A0" w14:textId="77777777" w:rsidR="00F2163E" w:rsidRDefault="00C853CD">
      <w:pPr>
        <w:pStyle w:val="SourceCode"/>
      </w:pPr>
      <w:r>
        <w:t xml:space="preserve">    }</w:t>
      </w:r>
    </w:p>
    <w:p w14:paraId="14E3C303" w14:textId="77777777" w:rsidR="00F2163E" w:rsidRDefault="00C853CD">
      <w:pPr>
        <w:pStyle w:val="SourceCode"/>
      </w:pPr>
      <w:r>
        <w:t xml:space="preserve">    return "public";</w:t>
      </w:r>
    </w:p>
    <w:p w14:paraId="00BD146C" w14:textId="77777777" w:rsidR="00F2163E" w:rsidRDefault="00C853CD">
      <w:pPr>
        <w:pStyle w:val="SourceCode"/>
      </w:pPr>
      <w:r>
        <w:t>}</w:t>
      </w:r>
    </w:p>
    <w:p w14:paraId="70C52DE7" w14:textId="77777777" w:rsidR="00F2163E" w:rsidRDefault="00F2163E">
      <w:pPr>
        <w:pStyle w:val="SourceCode"/>
      </w:pPr>
    </w:p>
    <w:p w14:paraId="577ED960" w14:textId="77777777" w:rsidR="00F2163E" w:rsidRDefault="00C853CD">
      <w:pPr>
        <w:pStyle w:val="SourceCode"/>
      </w:pPr>
      <w:r>
        <w:t>// Classifies an IPv6 address by its 16 bytes and its written form. The</w:t>
      </w:r>
    </w:p>
    <w:p w14:paraId="386610D1" w14:textId="77777777" w:rsidR="00F2163E" w:rsidRDefault="00C853CD">
      <w:pPr>
        <w:pStyle w:val="SourceCode"/>
      </w:pPr>
      <w:r>
        <w:t>// loopback address ::1 is compared as text, because inet_ntop always writes</w:t>
      </w:r>
    </w:p>
    <w:p w14:paraId="3E9FECB4" w14:textId="77777777" w:rsidR="00F2163E" w:rsidRDefault="00C853CD">
      <w:pPr>
        <w:pStyle w:val="SourceCode"/>
      </w:pPr>
      <w:r>
        <w:t>// it as "::1". The prefixes: fc00::/7 is 0xfc or 0xfd, fe80::/10 is 0xfe</w:t>
      </w:r>
    </w:p>
    <w:p w14:paraId="184899DF" w14:textId="77777777" w:rsidR="00F2163E" w:rsidRDefault="00C853CD">
      <w:pPr>
        <w:pStyle w:val="SourceCode"/>
      </w:pPr>
      <w:r>
        <w:t>// then 0x80 to 0xbf, 2001:db8::/32 is 0x20 0x01 0x0d 0xb8, and 3fff::/20 is</w:t>
      </w:r>
    </w:p>
    <w:p w14:paraId="3443C9BE" w14:textId="77777777" w:rsidR="00F2163E" w:rsidRDefault="00C853CD">
      <w:pPr>
        <w:pStyle w:val="SourceCode"/>
      </w:pPr>
      <w:r>
        <w:t>// 0x3f 0xff then 0x00 to 0x0f.</w:t>
      </w:r>
    </w:p>
    <w:p w14:paraId="279F4DAD" w14:textId="77777777" w:rsidR="00F2163E" w:rsidRDefault="00C853CD">
      <w:pPr>
        <w:pStyle w:val="SourceCode"/>
      </w:pPr>
      <w:r>
        <w:t>static const char *classify_ipv6(const unsigned char address_bytes[16],</w:t>
      </w:r>
    </w:p>
    <w:p w14:paraId="25739C8C" w14:textId="77777777" w:rsidR="00F2163E" w:rsidRDefault="00C853CD">
      <w:pPr>
        <w:pStyle w:val="SourceCode"/>
      </w:pPr>
      <w:r>
        <w:t xml:space="preserve">                                 const char *written_form) {</w:t>
      </w:r>
    </w:p>
    <w:p w14:paraId="5F497143" w14:textId="77777777" w:rsidR="00F2163E" w:rsidRDefault="00C853CD">
      <w:pPr>
        <w:pStyle w:val="SourceCode"/>
      </w:pPr>
      <w:r>
        <w:t xml:space="preserve">    if (strcmp(written_form, "::1") == 0) {</w:t>
      </w:r>
    </w:p>
    <w:p w14:paraId="1F8AFF58" w14:textId="77777777" w:rsidR="00F2163E" w:rsidRDefault="00C853CD">
      <w:pPr>
        <w:pStyle w:val="SourceCode"/>
      </w:pPr>
      <w:r>
        <w:t xml:space="preserve">        return "loopback";</w:t>
      </w:r>
    </w:p>
    <w:p w14:paraId="32728AF1" w14:textId="77777777" w:rsidR="00F2163E" w:rsidRDefault="00C853CD">
      <w:pPr>
        <w:pStyle w:val="SourceCode"/>
      </w:pPr>
      <w:r>
        <w:t xml:space="preserve">    }</w:t>
      </w:r>
    </w:p>
    <w:p w14:paraId="6F490D53" w14:textId="77777777" w:rsidR="00F2163E" w:rsidRDefault="00C853CD">
      <w:pPr>
        <w:pStyle w:val="SourceCode"/>
      </w:pPr>
      <w:r>
        <w:t xml:space="preserve">    if (address_bytes[0] == 0xfc || address_bytes[0] == 0xfd) {</w:t>
      </w:r>
    </w:p>
    <w:p w14:paraId="609117D2" w14:textId="77777777" w:rsidR="00F2163E" w:rsidRDefault="00C853CD">
      <w:pPr>
        <w:pStyle w:val="SourceCode"/>
      </w:pPr>
      <w:r>
        <w:t xml:space="preserve">        return "private";</w:t>
      </w:r>
    </w:p>
    <w:p w14:paraId="394BB811" w14:textId="77777777" w:rsidR="00F2163E" w:rsidRDefault="00C853CD">
      <w:pPr>
        <w:pStyle w:val="SourceCode"/>
      </w:pPr>
      <w:r>
        <w:t xml:space="preserve">    }</w:t>
      </w:r>
    </w:p>
    <w:p w14:paraId="28E149C8" w14:textId="77777777" w:rsidR="00F2163E" w:rsidRDefault="00C853CD">
      <w:pPr>
        <w:pStyle w:val="SourceCode"/>
      </w:pPr>
      <w:r>
        <w:t xml:space="preserve">    if (address_bytes[0] == 0xfe &amp;&amp; address_bytes[1] &gt;= 0x80 &amp;&amp;</w:t>
      </w:r>
    </w:p>
    <w:p w14:paraId="65D83CD2" w14:textId="77777777" w:rsidR="00F2163E" w:rsidRDefault="00C853CD">
      <w:pPr>
        <w:pStyle w:val="SourceCode"/>
      </w:pPr>
      <w:r>
        <w:t xml:space="preserve">        address_bytes[1] &lt;= 0xbf) {</w:t>
      </w:r>
    </w:p>
    <w:p w14:paraId="33A222DA" w14:textId="77777777" w:rsidR="00F2163E" w:rsidRDefault="00C853CD">
      <w:pPr>
        <w:pStyle w:val="SourceCode"/>
      </w:pPr>
      <w:r>
        <w:t xml:space="preserve">        return "link-local";</w:t>
      </w:r>
    </w:p>
    <w:p w14:paraId="6E1FC183" w14:textId="77777777" w:rsidR="00F2163E" w:rsidRDefault="00C853CD">
      <w:pPr>
        <w:pStyle w:val="SourceCode"/>
      </w:pPr>
      <w:r>
        <w:t xml:space="preserve">    }</w:t>
      </w:r>
    </w:p>
    <w:p w14:paraId="534FA0E5" w14:textId="77777777" w:rsidR="00F2163E" w:rsidRDefault="00C853CD">
      <w:pPr>
        <w:pStyle w:val="SourceCode"/>
      </w:pPr>
      <w:r>
        <w:t xml:space="preserve">    if (address_bytes[0] == 0x20 &amp;&amp; address_bytes[1] == 0x01 &amp;&amp;</w:t>
      </w:r>
    </w:p>
    <w:p w14:paraId="30DC5705" w14:textId="77777777" w:rsidR="00F2163E" w:rsidRDefault="00C853CD">
      <w:pPr>
        <w:pStyle w:val="SourceCode"/>
      </w:pPr>
      <w:r>
        <w:t xml:space="preserve">        address_bytes[2] == 0x0d &amp;&amp; address_bytes[3] == 0xb8) {</w:t>
      </w:r>
    </w:p>
    <w:p w14:paraId="10032EE4" w14:textId="77777777" w:rsidR="00F2163E" w:rsidRDefault="00C853CD">
      <w:pPr>
        <w:pStyle w:val="SourceCode"/>
      </w:pPr>
      <w:r>
        <w:t xml:space="preserve">        return "documentation";</w:t>
      </w:r>
    </w:p>
    <w:p w14:paraId="652A8CA9" w14:textId="77777777" w:rsidR="00F2163E" w:rsidRDefault="00C853CD">
      <w:pPr>
        <w:pStyle w:val="SourceCode"/>
      </w:pPr>
      <w:r>
        <w:t xml:space="preserve">    }</w:t>
      </w:r>
    </w:p>
    <w:p w14:paraId="2C631333" w14:textId="77777777" w:rsidR="00F2163E" w:rsidRDefault="00C853CD">
      <w:pPr>
        <w:pStyle w:val="SourceCode"/>
      </w:pPr>
      <w:r>
        <w:t xml:space="preserve">    if (address_bytes[0] == 0x3f &amp;&amp; address_bytes[1] == 0xff &amp;&amp;</w:t>
      </w:r>
    </w:p>
    <w:p w14:paraId="6FE46344" w14:textId="77777777" w:rsidR="00F2163E" w:rsidRDefault="00C853CD">
      <w:pPr>
        <w:pStyle w:val="SourceCode"/>
      </w:pPr>
      <w:r>
        <w:t xml:space="preserve">        address_bytes[2] &lt;= 0x0f) {</w:t>
      </w:r>
    </w:p>
    <w:p w14:paraId="27C11C71" w14:textId="77777777" w:rsidR="00F2163E" w:rsidRDefault="00C853CD">
      <w:pPr>
        <w:pStyle w:val="SourceCode"/>
      </w:pPr>
      <w:r>
        <w:t xml:space="preserve">        return "documentation";</w:t>
      </w:r>
    </w:p>
    <w:p w14:paraId="366CF4E4" w14:textId="77777777" w:rsidR="00F2163E" w:rsidRDefault="00C853CD">
      <w:pPr>
        <w:pStyle w:val="SourceCode"/>
      </w:pPr>
      <w:r>
        <w:t xml:space="preserve">    }</w:t>
      </w:r>
    </w:p>
    <w:p w14:paraId="0CFBA081" w14:textId="77777777" w:rsidR="00F2163E" w:rsidRDefault="00C853CD">
      <w:pPr>
        <w:pStyle w:val="SourceCode"/>
      </w:pPr>
      <w:r>
        <w:t xml:space="preserve">    return "public";</w:t>
      </w:r>
    </w:p>
    <w:p w14:paraId="2C4927E4" w14:textId="77777777" w:rsidR="00F2163E" w:rsidRDefault="00C853CD">
      <w:pPr>
        <w:pStyle w:val="SourceCode"/>
      </w:pPr>
      <w:r>
        <w:t>}</w:t>
      </w:r>
    </w:p>
    <w:p w14:paraId="0D8C240F" w14:textId="77777777" w:rsidR="00F2163E" w:rsidRDefault="00F2163E">
      <w:pPr>
        <w:pStyle w:val="SourceCode"/>
      </w:pPr>
    </w:p>
    <w:p w14:paraId="544FF8D6" w14:textId="77777777" w:rsidR="00F2163E" w:rsidRDefault="00C853CD">
      <w:pPr>
        <w:pStyle w:val="SourceCode"/>
      </w:pPr>
      <w:r>
        <w:t>// Returns 1 when 16 IPv6 bytes hold an IPv4-mapped address: ten 0 bytes,</w:t>
      </w:r>
    </w:p>
    <w:p w14:paraId="1B0A1C16" w14:textId="77777777" w:rsidR="00F2163E" w:rsidRDefault="00C853CD">
      <w:pPr>
        <w:pStyle w:val="SourceCode"/>
      </w:pPr>
      <w:r>
        <w:t>// two 0xff bytes, then the 4 bytes of an IPv4 address (::ffff:127.0.0.1).</w:t>
      </w:r>
    </w:p>
    <w:p w14:paraId="6DE43282" w14:textId="77777777" w:rsidR="00F2163E" w:rsidRDefault="00C853CD">
      <w:pPr>
        <w:pStyle w:val="SourceCode"/>
      </w:pPr>
      <w:r>
        <w:t>static int is_ipv4_mapped(const unsigned char address_bytes[16]) {</w:t>
      </w:r>
    </w:p>
    <w:p w14:paraId="6672A01B" w14:textId="77777777" w:rsidR="00F2163E" w:rsidRDefault="00C853CD">
      <w:pPr>
        <w:pStyle w:val="SourceCode"/>
      </w:pPr>
      <w:r>
        <w:t xml:space="preserve">    for (int index = 0; index &lt; 10; index++) {</w:t>
      </w:r>
    </w:p>
    <w:p w14:paraId="567527D0" w14:textId="77777777" w:rsidR="00F2163E" w:rsidRDefault="00C853CD">
      <w:pPr>
        <w:pStyle w:val="SourceCode"/>
      </w:pPr>
      <w:r>
        <w:t xml:space="preserve">        if (address_bytes[index] != 0) {</w:t>
      </w:r>
    </w:p>
    <w:p w14:paraId="67854800" w14:textId="77777777" w:rsidR="00F2163E" w:rsidRDefault="00C853CD">
      <w:pPr>
        <w:pStyle w:val="SourceCode"/>
      </w:pPr>
      <w:r>
        <w:t xml:space="preserve">            return 0;</w:t>
      </w:r>
    </w:p>
    <w:p w14:paraId="7F282859" w14:textId="77777777" w:rsidR="00F2163E" w:rsidRDefault="00C853CD">
      <w:pPr>
        <w:pStyle w:val="SourceCode"/>
      </w:pPr>
      <w:r>
        <w:t xml:space="preserve">        }</w:t>
      </w:r>
    </w:p>
    <w:p w14:paraId="42A0E44E" w14:textId="77777777" w:rsidR="00F2163E" w:rsidRDefault="00C853CD">
      <w:pPr>
        <w:pStyle w:val="SourceCode"/>
      </w:pPr>
      <w:r>
        <w:t xml:space="preserve">    }</w:t>
      </w:r>
    </w:p>
    <w:p w14:paraId="3163557C" w14:textId="77777777" w:rsidR="00F2163E" w:rsidRDefault="00C853CD">
      <w:pPr>
        <w:pStyle w:val="SourceCode"/>
      </w:pPr>
      <w:r>
        <w:t xml:space="preserve">    return address_bytes[10] == 0xff &amp;&amp; address_bytes[11] == 0xff;</w:t>
      </w:r>
    </w:p>
    <w:p w14:paraId="4AD34505" w14:textId="77777777" w:rsidR="00F2163E" w:rsidRDefault="00C853CD">
      <w:pPr>
        <w:pStyle w:val="SourceCode"/>
      </w:pPr>
      <w:r>
        <w:t>}</w:t>
      </w:r>
    </w:p>
    <w:p w14:paraId="260BBBE4" w14:textId="77777777" w:rsidR="00F2163E" w:rsidRDefault="00F2163E">
      <w:pPr>
        <w:pStyle w:val="SourceCode"/>
      </w:pPr>
    </w:p>
    <w:p w14:paraId="2B33E2F6" w14:textId="77777777" w:rsidR="00F2163E" w:rsidRDefault="00C853CD">
      <w:pPr>
        <w:pStyle w:val="SourceCode"/>
      </w:pPr>
      <w:r>
        <w:t>// Classifies one address text against the address table. It never fails:</w:t>
      </w:r>
    </w:p>
    <w:p w14:paraId="0096B5A3" w14:textId="77777777" w:rsidR="00F2163E" w:rsidRDefault="00C853CD">
      <w:pPr>
        <w:pStyle w:val="SourceCode"/>
      </w:pPr>
      <w:r>
        <w:t>// text that is not a plain address gives address_class "Error". A zone id,</w:t>
      </w:r>
    </w:p>
    <w:p w14:paraId="30C2DF85" w14:textId="77777777" w:rsidR="00F2163E" w:rsidRDefault="00C853CD">
      <w:pPr>
        <w:pStyle w:val="SourceCode"/>
      </w:pPr>
      <w:r>
        <w:t>// such as %12 in fe80::1%12, names one of this computer's adapters, and</w:t>
      </w:r>
    </w:p>
    <w:p w14:paraId="3F05B8BA" w14:textId="77777777" w:rsidR="00F2163E" w:rsidRDefault="00C853CD">
      <w:pPr>
        <w:pStyle w:val="SourceCode"/>
      </w:pPr>
      <w:r>
        <w:t>// brackets, as in [::1]:80, wrap an IPv6 address in a URL or a host-and-port</w:t>
      </w:r>
    </w:p>
    <w:p w14:paraId="598C7A84" w14:textId="77777777" w:rsidR="00F2163E" w:rsidRDefault="00C853CD">
      <w:pPr>
        <w:pStyle w:val="SourceCode"/>
      </w:pPr>
      <w:r>
        <w:t>// text; neither is part of the address, so text with %, [, or ] is refused</w:t>
      </w:r>
    </w:p>
    <w:p w14:paraId="7D451249" w14:textId="77777777" w:rsidR="00F2163E" w:rsidRDefault="00C853CD">
      <w:pPr>
        <w:pStyle w:val="SourceCode"/>
      </w:pPr>
      <w:r>
        <w:t>// before parsing.</w:t>
      </w:r>
    </w:p>
    <w:p w14:paraId="5DDB6FC8" w14:textId="77777777" w:rsidR="00F2163E" w:rsidRDefault="00C853CD">
      <w:pPr>
        <w:pStyle w:val="SourceCode"/>
      </w:pPr>
      <w:r>
        <w:t>static struct AddressDetails classify_address(const char *address_text) {</w:t>
      </w:r>
    </w:p>
    <w:p w14:paraId="465C2FD6" w14:textId="77777777" w:rsidR="00F2163E" w:rsidRDefault="00C853CD">
      <w:pPr>
        <w:pStyle w:val="SourceCode"/>
      </w:pPr>
      <w:r>
        <w:t xml:space="preserve">    // Remember, a struct's initializer in braces fills its fields in</w:t>
      </w:r>
    </w:p>
    <w:p w14:paraId="59A3F8F6" w14:textId="77777777" w:rsidR="00F2163E" w:rsidRDefault="00C853CD">
      <w:pPr>
        <w:pStyle w:val="SourceCode"/>
      </w:pPr>
      <w:r>
        <w:t xml:space="preserve">    // order; "" starts each text empty.</w:t>
      </w:r>
    </w:p>
    <w:p w14:paraId="0292D581" w14:textId="77777777" w:rsidR="00F2163E" w:rsidRDefault="00C853CD">
      <w:pPr>
        <w:pStyle w:val="SourceCode"/>
      </w:pPr>
      <w:r>
        <w:t xml:space="preserve">    struct AddressDetails details = {"", "Error", ""};</w:t>
      </w:r>
    </w:p>
    <w:p w14:paraId="56156B10" w14:textId="77777777" w:rsidR="00F2163E" w:rsidRDefault="00C853CD">
      <w:pPr>
        <w:pStyle w:val="SourceCode"/>
      </w:pPr>
      <w:r>
        <w:t xml:space="preserve">    // strpbrk looks for any of the characters "%[]" in the text and</w:t>
      </w:r>
    </w:p>
    <w:p w14:paraId="0EB91D4F" w14:textId="77777777" w:rsidR="00F2163E" w:rsidRDefault="00C853CD">
      <w:pPr>
        <w:pStyle w:val="SourceCode"/>
      </w:pPr>
      <w:r>
        <w:t xml:space="preserve">    // returns NULL when none is there, as Lesson 2.6's strstr does for a</w:t>
      </w:r>
    </w:p>
    <w:p w14:paraId="6EA617AB" w14:textId="77777777" w:rsidR="00F2163E" w:rsidRDefault="00C853CD">
      <w:pPr>
        <w:pStyle w:val="SourceCode"/>
      </w:pPr>
      <w:r>
        <w:t xml:space="preserve">    // piece of text.</w:t>
      </w:r>
    </w:p>
    <w:p w14:paraId="74E6EF42" w14:textId="77777777" w:rsidR="00F2163E" w:rsidRDefault="00C853CD">
      <w:pPr>
        <w:pStyle w:val="SourceCode"/>
      </w:pPr>
      <w:r>
        <w:t xml:space="preserve">    if (strpbrk(address_text, "%[]") != NULL) {</w:t>
      </w:r>
    </w:p>
    <w:p w14:paraId="5A75A5CB" w14:textId="77777777" w:rsidR="00F2163E" w:rsidRDefault="00C853CD">
      <w:pPr>
        <w:pStyle w:val="SourceCode"/>
      </w:pPr>
      <w:r>
        <w:t xml:space="preserve">        return details;</w:t>
      </w:r>
    </w:p>
    <w:p w14:paraId="6E664F75" w14:textId="77777777" w:rsidR="00F2163E" w:rsidRDefault="00C853CD">
      <w:pPr>
        <w:pStyle w:val="SourceCode"/>
      </w:pPr>
      <w:r>
        <w:t xml:space="preserve">    }</w:t>
      </w:r>
    </w:p>
    <w:p w14:paraId="66033F3A" w14:textId="77777777" w:rsidR="00F2163E" w:rsidRDefault="00C853CD">
      <w:pPr>
        <w:pStyle w:val="SourceCode"/>
      </w:pPr>
      <w:r>
        <w:t xml:space="preserve">    unsigned char address_bytes[16];</w:t>
      </w:r>
    </w:p>
    <w:p w14:paraId="259D7A80" w14:textId="77777777" w:rsidR="00F2163E" w:rsidRDefault="00C853CD">
      <w:pPr>
        <w:pStyle w:val="SourceCode"/>
      </w:pPr>
      <w:r>
        <w:t xml:space="preserve">    if (inet_pton(AF_INET, address_text, address_bytes) == 1) {</w:t>
      </w:r>
    </w:p>
    <w:p w14:paraId="25713F97" w14:textId="77777777" w:rsidR="00F2163E" w:rsidRDefault="00C853CD">
      <w:pPr>
        <w:pStyle w:val="SourceCode"/>
      </w:pPr>
      <w:r>
        <w:t xml:space="preserve">        snprintf(details.version, sizeof details.version, "IPv4");</w:t>
      </w:r>
    </w:p>
    <w:p w14:paraId="04A15B73" w14:textId="77777777" w:rsidR="00F2163E" w:rsidRDefault="00C853CD">
      <w:pPr>
        <w:pStyle w:val="SourceCode"/>
      </w:pPr>
      <w:r>
        <w:t xml:space="preserve">        inet_ntop(AF_INET, address_bytes, details.written_form,</w:t>
      </w:r>
    </w:p>
    <w:p w14:paraId="3D3E0B37" w14:textId="77777777" w:rsidR="00F2163E" w:rsidRDefault="00C853CD">
      <w:pPr>
        <w:pStyle w:val="SourceCode"/>
      </w:pPr>
      <w:r>
        <w:t xml:space="preserve">                  sizeof details.written_form);</w:t>
      </w:r>
    </w:p>
    <w:p w14:paraId="10411EEA" w14:textId="77777777" w:rsidR="00F2163E" w:rsidRDefault="00C853CD">
      <w:pPr>
        <w:pStyle w:val="SourceCode"/>
      </w:pPr>
      <w:r>
        <w:t xml:space="preserve">        snprintf(details.address_class, sizeof details.address_class, "%s",</w:t>
      </w:r>
    </w:p>
    <w:p w14:paraId="2D4BB9FF" w14:textId="77777777" w:rsidR="00F2163E" w:rsidRDefault="00C853CD">
      <w:pPr>
        <w:pStyle w:val="SourceCode"/>
      </w:pPr>
      <w:r>
        <w:t xml:space="preserve">                 classify_ipv4(address_bytes));</w:t>
      </w:r>
    </w:p>
    <w:p w14:paraId="4D2B2DF3" w14:textId="77777777" w:rsidR="00F2163E" w:rsidRDefault="00C853CD">
      <w:pPr>
        <w:pStyle w:val="SourceCode"/>
      </w:pPr>
      <w:r>
        <w:t xml:space="preserve">        return details;</w:t>
      </w:r>
    </w:p>
    <w:p w14:paraId="0C8E939B" w14:textId="77777777" w:rsidR="00F2163E" w:rsidRDefault="00C853CD">
      <w:pPr>
        <w:pStyle w:val="SourceCode"/>
      </w:pPr>
      <w:r>
        <w:t xml:space="preserve">    }</w:t>
      </w:r>
    </w:p>
    <w:p w14:paraId="54C149FE" w14:textId="77777777" w:rsidR="00F2163E" w:rsidRDefault="00C853CD">
      <w:pPr>
        <w:pStyle w:val="SourceCode"/>
      </w:pPr>
      <w:r>
        <w:t xml:space="preserve">    if (inet_pton(AF_INET6, address_text, address_bytes) == 1) {</w:t>
      </w:r>
    </w:p>
    <w:p w14:paraId="16408751" w14:textId="77777777" w:rsidR="00F2163E" w:rsidRDefault="00C853CD">
      <w:pPr>
        <w:pStyle w:val="SourceCode"/>
      </w:pPr>
      <w:r>
        <w:t xml:space="preserve">        // inet_pton also reads IPv4 written at the end of IPv6 text, as in</w:t>
      </w:r>
    </w:p>
    <w:p w14:paraId="4493F36F" w14:textId="77777777" w:rsidR="00F2163E" w:rsidRDefault="00C853CD">
      <w:pPr>
        <w:pStyle w:val="SourceCode"/>
      </w:pPr>
      <w:r>
        <w:t xml:space="preserve">        // ::ffff:127.0.0.1, and there it accepts a leading zero. So text</w:t>
      </w:r>
    </w:p>
    <w:p w14:paraId="7AEECE53" w14:textId="77777777" w:rsidR="00F2163E" w:rsidRDefault="00C853CD">
      <w:pPr>
        <w:pStyle w:val="SourceCode"/>
      </w:pPr>
      <w:r>
        <w:t xml:space="preserve">        // with a dot must end in IPv4 text that inet_pton's IPv4 parse,</w:t>
      </w:r>
    </w:p>
    <w:p w14:paraId="366E40A9" w14:textId="77777777" w:rsidR="00F2163E" w:rsidRDefault="00C853CD">
      <w:pPr>
        <w:pStyle w:val="SourceCode"/>
      </w:pPr>
      <w:r>
        <w:t xml:space="preserve">        // which refuses a leading zero, accepts too. strchr finds one</w:t>
      </w:r>
    </w:p>
    <w:p w14:paraId="3EB36CA2" w14:textId="77777777" w:rsidR="00F2163E" w:rsidRDefault="00C853CD">
      <w:pPr>
        <w:pStyle w:val="SourceCode"/>
      </w:pPr>
      <w:r>
        <w:t xml:space="preserve">        // character, NULL when absent; strrchr finds the last one, here the</w:t>
      </w:r>
    </w:p>
    <w:p w14:paraId="045B6982" w14:textId="77777777" w:rsidR="00F2163E" w:rsidRDefault="00C853CD">
      <w:pPr>
        <w:pStyle w:val="SourceCode"/>
      </w:pPr>
      <w:r>
        <w:t xml:space="preserve">        // last colon, and last_colon + 1 is the text just after it.</w:t>
      </w:r>
    </w:p>
    <w:p w14:paraId="41EB4DDC" w14:textId="77777777" w:rsidR="00F2163E" w:rsidRDefault="00C853CD">
      <w:pPr>
        <w:pStyle w:val="SourceCode"/>
      </w:pPr>
      <w:r>
        <w:t xml:space="preserve">        const char *last_colon = strrchr(address_text, ':');</w:t>
      </w:r>
    </w:p>
    <w:p w14:paraId="7B16BC26" w14:textId="77777777" w:rsidR="00F2163E" w:rsidRDefault="00C853CD">
      <w:pPr>
        <w:pStyle w:val="SourceCode"/>
      </w:pPr>
      <w:r>
        <w:t xml:space="preserve">        unsigned char tail_bytes[4];</w:t>
      </w:r>
    </w:p>
    <w:p w14:paraId="323CE5BB" w14:textId="77777777" w:rsidR="00F2163E" w:rsidRDefault="00C853CD">
      <w:pPr>
        <w:pStyle w:val="SourceCode"/>
      </w:pPr>
      <w:r>
        <w:t xml:space="preserve">        if (strchr(address_text, '.') != NULL &amp;&amp;</w:t>
      </w:r>
    </w:p>
    <w:p w14:paraId="65460E5F" w14:textId="77777777" w:rsidR="00F2163E" w:rsidRDefault="00C853CD">
      <w:pPr>
        <w:pStyle w:val="SourceCode"/>
      </w:pPr>
      <w:r>
        <w:t xml:space="preserve">            inet_pton(AF_INET, last_colon + 1, tail_bytes) != 1) {</w:t>
      </w:r>
    </w:p>
    <w:p w14:paraId="4BA251BD" w14:textId="77777777" w:rsidR="00F2163E" w:rsidRDefault="00C853CD">
      <w:pPr>
        <w:pStyle w:val="SourceCode"/>
      </w:pPr>
      <w:r>
        <w:t xml:space="preserve">            return details;</w:t>
      </w:r>
    </w:p>
    <w:p w14:paraId="2D26A9D6" w14:textId="77777777" w:rsidR="00F2163E" w:rsidRDefault="00C853CD">
      <w:pPr>
        <w:pStyle w:val="SourceCode"/>
      </w:pPr>
      <w:r>
        <w:t xml:space="preserve">        }</w:t>
      </w:r>
    </w:p>
    <w:p w14:paraId="3F4E38FB" w14:textId="77777777" w:rsidR="00F2163E" w:rsidRDefault="00C853CD">
      <w:pPr>
        <w:pStyle w:val="SourceCode"/>
      </w:pPr>
      <w:r>
        <w:t xml:space="preserve">        if (is_ipv4_mapped(address_bytes)) {</w:t>
      </w:r>
    </w:p>
    <w:p w14:paraId="36ECBE8A" w14:textId="77777777" w:rsidR="00F2163E" w:rsidRDefault="00C853CD">
      <w:pPr>
        <w:pStyle w:val="SourceCode"/>
      </w:pPr>
      <w:r>
        <w:t xml:space="preserve">            // An IPv4-mapped address is an IPv4 address written in IPv6</w:t>
      </w:r>
    </w:p>
    <w:p w14:paraId="3356874E" w14:textId="77777777" w:rsidR="00F2163E" w:rsidRDefault="00C853CD">
      <w:pPr>
        <w:pStyle w:val="SourceCode"/>
      </w:pPr>
      <w:r>
        <w:t xml:space="preserve">            // form, so it is classified as that IPv4 address: its last 4</w:t>
      </w:r>
    </w:p>
    <w:p w14:paraId="199186A4" w14:textId="77777777" w:rsidR="00F2163E" w:rsidRDefault="00C853CD">
      <w:pPr>
        <w:pStyle w:val="SourceCode"/>
      </w:pPr>
      <w:r>
        <w:t xml:space="preserve">            // bytes. &amp;address_bytes[12] is the location of byte 12.</w:t>
      </w:r>
    </w:p>
    <w:p w14:paraId="7EE70A1B" w14:textId="77777777" w:rsidR="00F2163E" w:rsidRDefault="00C853CD">
      <w:pPr>
        <w:pStyle w:val="SourceCode"/>
      </w:pPr>
      <w:r>
        <w:t xml:space="preserve">            snprintf(details.version, sizeof details.version, "IPv4");</w:t>
      </w:r>
    </w:p>
    <w:p w14:paraId="007BA76C" w14:textId="77777777" w:rsidR="00F2163E" w:rsidRDefault="00C853CD">
      <w:pPr>
        <w:pStyle w:val="SourceCode"/>
      </w:pPr>
      <w:r>
        <w:t xml:space="preserve">            inet_ntop(AF_INET, &amp;address_bytes[12], details.written_form,</w:t>
      </w:r>
    </w:p>
    <w:p w14:paraId="22D28638" w14:textId="77777777" w:rsidR="00F2163E" w:rsidRDefault="00C853CD">
      <w:pPr>
        <w:pStyle w:val="SourceCode"/>
      </w:pPr>
      <w:r>
        <w:t xml:space="preserve">                      sizeof details.written_form);</w:t>
      </w:r>
    </w:p>
    <w:p w14:paraId="0173DDBA" w14:textId="77777777" w:rsidR="00F2163E" w:rsidRDefault="00C853CD">
      <w:pPr>
        <w:pStyle w:val="SourceCode"/>
      </w:pPr>
      <w:r>
        <w:t xml:space="preserve">            snprintf(details.address_class, sizeof details.address_class,</w:t>
      </w:r>
    </w:p>
    <w:p w14:paraId="550DDD35" w14:textId="77777777" w:rsidR="00F2163E" w:rsidRDefault="00C853CD">
      <w:pPr>
        <w:pStyle w:val="SourceCode"/>
      </w:pPr>
      <w:r>
        <w:t xml:space="preserve">                     "%s", classify_ipv4(&amp;address_bytes[12]));</w:t>
      </w:r>
    </w:p>
    <w:p w14:paraId="0FEC1808" w14:textId="77777777" w:rsidR="00F2163E" w:rsidRDefault="00C853CD">
      <w:pPr>
        <w:pStyle w:val="SourceCode"/>
      </w:pPr>
      <w:r>
        <w:t xml:space="preserve">            return details;</w:t>
      </w:r>
    </w:p>
    <w:p w14:paraId="6F62A31A" w14:textId="77777777" w:rsidR="00F2163E" w:rsidRDefault="00C853CD">
      <w:pPr>
        <w:pStyle w:val="SourceCode"/>
      </w:pPr>
      <w:r>
        <w:t xml:space="preserve">        }</w:t>
      </w:r>
    </w:p>
    <w:p w14:paraId="3617FF20" w14:textId="77777777" w:rsidR="00F2163E" w:rsidRDefault="00C853CD">
      <w:pPr>
        <w:pStyle w:val="SourceCode"/>
      </w:pPr>
      <w:r>
        <w:t xml:space="preserve">        snprintf(details.version, sizeof details.version, "IPv6");</w:t>
      </w:r>
    </w:p>
    <w:p w14:paraId="51A35101" w14:textId="77777777" w:rsidR="00F2163E" w:rsidRDefault="00C853CD">
      <w:pPr>
        <w:pStyle w:val="SourceCode"/>
      </w:pPr>
      <w:r>
        <w:t xml:space="preserve">        inet_ntop(AF_INET6, address_bytes, details.written_form,</w:t>
      </w:r>
    </w:p>
    <w:p w14:paraId="0167802A" w14:textId="77777777" w:rsidR="00F2163E" w:rsidRDefault="00C853CD">
      <w:pPr>
        <w:pStyle w:val="SourceCode"/>
      </w:pPr>
      <w:r>
        <w:t xml:space="preserve">                  sizeof details.written_form);</w:t>
      </w:r>
    </w:p>
    <w:p w14:paraId="7AAC74D7" w14:textId="77777777" w:rsidR="00F2163E" w:rsidRDefault="00C853CD">
      <w:pPr>
        <w:pStyle w:val="SourceCode"/>
      </w:pPr>
      <w:r>
        <w:t xml:space="preserve">        snprintf(details.address_class, sizeof details.address_class, "%s",</w:t>
      </w:r>
    </w:p>
    <w:p w14:paraId="450B550A" w14:textId="77777777" w:rsidR="00F2163E" w:rsidRDefault="00C853CD">
      <w:pPr>
        <w:pStyle w:val="SourceCode"/>
      </w:pPr>
      <w:r>
        <w:t xml:space="preserve">                 classify_ipv6(address_bytes, details.written_form));</w:t>
      </w:r>
    </w:p>
    <w:p w14:paraId="5ECA4C74" w14:textId="77777777" w:rsidR="00F2163E" w:rsidRDefault="00C853CD">
      <w:pPr>
        <w:pStyle w:val="SourceCode"/>
      </w:pPr>
      <w:r>
        <w:t xml:space="preserve">        return details;</w:t>
      </w:r>
    </w:p>
    <w:p w14:paraId="11E3E698" w14:textId="77777777" w:rsidR="00F2163E" w:rsidRDefault="00C853CD">
      <w:pPr>
        <w:pStyle w:val="SourceCode"/>
      </w:pPr>
      <w:r>
        <w:t xml:space="preserve">    }</w:t>
      </w:r>
    </w:p>
    <w:p w14:paraId="6F1210A2" w14:textId="77777777" w:rsidR="00F2163E" w:rsidRDefault="00C853CD">
      <w:pPr>
        <w:pStyle w:val="SourceCode"/>
      </w:pPr>
      <w:r>
        <w:t xml:space="preserve">    return details;</w:t>
      </w:r>
    </w:p>
    <w:p w14:paraId="231518A1" w14:textId="77777777" w:rsidR="00F2163E" w:rsidRDefault="00C853CD">
      <w:pPr>
        <w:pStyle w:val="SourceCode"/>
      </w:pPr>
      <w:r>
        <w:t>}</w:t>
      </w:r>
    </w:p>
    <w:p w14:paraId="7B5EA30A" w14:textId="77777777" w:rsidR="00F2163E" w:rsidRDefault="00F2163E">
      <w:pPr>
        <w:pStyle w:val="SourceCode"/>
      </w:pPr>
    </w:p>
    <w:p w14:paraId="78A1AC91" w14:textId="77777777" w:rsidR="00F2163E" w:rsidRDefault="00C853CD">
      <w:pPr>
        <w:pStyle w:val="SourceCode"/>
      </w:pPr>
      <w:r>
        <w:t>// Remember, main starts the program; 0 = success, 1 = failure.</w:t>
      </w:r>
    </w:p>
    <w:p w14:paraId="6D663347" w14:textId="77777777" w:rsidR="00F2163E" w:rsidRDefault="00C853CD">
      <w:pPr>
        <w:pStyle w:val="SourceCode"/>
      </w:pPr>
      <w:r>
        <w:t>int main(void) {</w:t>
      </w:r>
    </w:p>
    <w:p w14:paraId="04CA2DB2" w14:textId="77777777" w:rsidR="00F2163E" w:rsidRDefault="00C853CD">
      <w:pPr>
        <w:pStyle w:val="SourceCode"/>
      </w:pPr>
      <w:r>
        <w:t xml:space="preserve">    // The Basic list, then two texts the library rewrites (an IPv4-mapped</w:t>
      </w:r>
    </w:p>
    <w:p w14:paraId="5B47C5BA" w14:textId="77777777" w:rsidR="00F2163E" w:rsidRDefault="00C853CD">
      <w:pPr>
        <w:pStyle w:val="SourceCode"/>
      </w:pPr>
      <w:r>
        <w:t xml:space="preserve">    // address and an uppercase, uncompressed IPv6 text), then four texts</w:t>
      </w:r>
    </w:p>
    <w:p w14:paraId="6B795605" w14:textId="77777777" w:rsidR="00F2163E" w:rsidRDefault="00C853CD">
      <w:pPr>
        <w:pStyle w:val="SourceCode"/>
      </w:pPr>
      <w:r>
        <w:t xml:space="preserve">    // that are refused: 256 does not fit in a byte, 010 has a leading zero,</w:t>
      </w:r>
    </w:p>
    <w:p w14:paraId="28E5FBC6" w14:textId="77777777" w:rsidR="00F2163E" w:rsidRDefault="00C853CD">
      <w:pPr>
        <w:pStyle w:val="SourceCode"/>
      </w:pPr>
      <w:r>
        <w:t xml:space="preserve">    // %12 is a zone id, and [::1]:80 adds a port.</w:t>
      </w:r>
    </w:p>
    <w:p w14:paraId="19F89B72" w14:textId="77777777" w:rsidR="00F2163E" w:rsidRDefault="00C853CD">
      <w:pPr>
        <w:pStyle w:val="SourceCode"/>
      </w:pPr>
      <w:r>
        <w:t xml:space="preserve">    const char *address_texts[] = {</w:t>
      </w:r>
    </w:p>
    <w:p w14:paraId="717026F3" w14:textId="77777777" w:rsidR="00F2163E" w:rsidRDefault="00C853CD">
      <w:pPr>
        <w:pStyle w:val="SourceCode"/>
      </w:pPr>
      <w:r>
        <w:t xml:space="preserve">        "127.0.0.1", "10.0.0.1", "172.16.5.4", "192.168.1.77",</w:t>
      </w:r>
    </w:p>
    <w:p w14:paraId="76931D81" w14:textId="77777777" w:rsidR="00F2163E" w:rsidRDefault="00C853CD">
      <w:pPr>
        <w:pStyle w:val="SourceCode"/>
      </w:pPr>
      <w:r>
        <w:t xml:space="preserve">        "169.254.10.20", "100.64.0.1", "192.0.2.1", "1.1.1.1",</w:t>
      </w:r>
    </w:p>
    <w:p w14:paraId="04DFC6FE" w14:textId="77777777" w:rsidR="00F2163E" w:rsidRDefault="00C853CD">
      <w:pPr>
        <w:pStyle w:val="SourceCode"/>
      </w:pPr>
      <w:r>
        <w:t xml:space="preserve">        "::1", "fd00::1", "fe80::1", "2001:db8::1", "3fff::1",</w:t>
      </w:r>
    </w:p>
    <w:p w14:paraId="17E1ABC2" w14:textId="77777777" w:rsidR="00F2163E" w:rsidRDefault="00C853CD">
      <w:pPr>
        <w:pStyle w:val="SourceCode"/>
      </w:pPr>
      <w:r>
        <w:t xml:space="preserve">        "2606:4700:4700::1111",</w:t>
      </w:r>
    </w:p>
    <w:p w14:paraId="4786EEC5" w14:textId="77777777" w:rsidR="00F2163E" w:rsidRDefault="00C853CD">
      <w:pPr>
        <w:pStyle w:val="SourceCode"/>
      </w:pPr>
      <w:r>
        <w:t xml:space="preserve">        "::ffff:127.0.0.1", "2001:DB8:0:0::1",</w:t>
      </w:r>
    </w:p>
    <w:p w14:paraId="1E82C560" w14:textId="77777777" w:rsidR="00F2163E" w:rsidRDefault="00C853CD">
      <w:pPr>
        <w:pStyle w:val="SourceCode"/>
      </w:pPr>
      <w:r>
        <w:t xml:space="preserve">        "256.1.1.1", "010.0.0.1", "fe80::1%12", "[::1]:80",</w:t>
      </w:r>
    </w:p>
    <w:p w14:paraId="19DAA422" w14:textId="77777777" w:rsidR="00F2163E" w:rsidRDefault="00C853CD">
      <w:pPr>
        <w:pStyle w:val="SourceCode"/>
      </w:pPr>
      <w:r>
        <w:t xml:space="preserve">    };</w:t>
      </w:r>
    </w:p>
    <w:p w14:paraId="73D75EED" w14:textId="77777777" w:rsidR="00F2163E" w:rsidRDefault="00C853CD">
      <w:pPr>
        <w:pStyle w:val="SourceCode"/>
      </w:pPr>
      <w:r>
        <w:t xml:space="preserve">    int address_count = sizeof address_texts / sizeof address_texts[0];</w:t>
      </w:r>
    </w:p>
    <w:p w14:paraId="28619B3E" w14:textId="77777777" w:rsidR="00F2163E" w:rsidRDefault="00F2163E">
      <w:pPr>
        <w:pStyle w:val="SourceCode"/>
      </w:pPr>
    </w:p>
    <w:p w14:paraId="438D57CA" w14:textId="77777777" w:rsidR="00F2163E" w:rsidRDefault="00C853CD">
      <w:pPr>
        <w:pStyle w:val="SourceCode"/>
      </w:pPr>
      <w:r>
        <w:t xml:space="preserve">    printf("%-22s%-9s%-15s%s\n", "Address text", "Version", "Class",</w:t>
      </w:r>
    </w:p>
    <w:p w14:paraId="206DB80D" w14:textId="77777777" w:rsidR="00F2163E" w:rsidRDefault="00C853CD">
      <w:pPr>
        <w:pStyle w:val="SourceCode"/>
      </w:pPr>
      <w:r>
        <w:t xml:space="preserve">           "Written as");</w:t>
      </w:r>
    </w:p>
    <w:p w14:paraId="2C3A9221" w14:textId="77777777" w:rsidR="00F2163E" w:rsidRDefault="00C853CD">
      <w:pPr>
        <w:pStyle w:val="SourceCode"/>
      </w:pPr>
      <w:r>
        <w:t xml:space="preserve">    for (int index = 0; index &lt; address_count; index++) {</w:t>
      </w:r>
    </w:p>
    <w:p w14:paraId="5E04D9CC" w14:textId="77777777" w:rsidR="00F2163E" w:rsidRDefault="00C853CD">
      <w:pPr>
        <w:pStyle w:val="SourceCode"/>
      </w:pPr>
      <w:r>
        <w:t xml:space="preserve">        struct AddressDetails details = classify_address(address_texts[index]);</w:t>
      </w:r>
    </w:p>
    <w:p w14:paraId="7B2450D4" w14:textId="77777777" w:rsidR="00F2163E" w:rsidRDefault="00C853CD">
      <w:pPr>
        <w:pStyle w:val="SourceCode"/>
      </w:pPr>
      <w:r>
        <w:t xml:space="preserve">        if (strcmp(details.address_class, "Error") == 0) {</w:t>
      </w:r>
    </w:p>
    <w:p w14:paraId="3B3DE088" w14:textId="77777777" w:rsidR="00F2163E" w:rsidRDefault="00C853CD">
      <w:pPr>
        <w:pStyle w:val="SourceCode"/>
      </w:pPr>
      <w:r>
        <w:t xml:space="preserve">            fprintf(stderr, "Error: %s is not an IP address\n",</w:t>
      </w:r>
    </w:p>
    <w:p w14:paraId="4FDBA3A3" w14:textId="77777777" w:rsidR="00F2163E" w:rsidRDefault="00C853CD">
      <w:pPr>
        <w:pStyle w:val="SourceCode"/>
      </w:pPr>
      <w:r>
        <w:t xml:space="preserve">                    address_texts[index]);</w:t>
      </w:r>
    </w:p>
    <w:p w14:paraId="38218313" w14:textId="77777777" w:rsidR="00F2163E" w:rsidRDefault="00C853CD">
      <w:pPr>
        <w:pStyle w:val="SourceCode"/>
      </w:pPr>
      <w:r>
        <w:t xml:space="preserve">        } else {</w:t>
      </w:r>
    </w:p>
    <w:p w14:paraId="78AE4817" w14:textId="77777777" w:rsidR="00F2163E" w:rsidRDefault="00C853CD">
      <w:pPr>
        <w:pStyle w:val="SourceCode"/>
      </w:pPr>
      <w:r>
        <w:t xml:space="preserve">            printf("%-22s%-9s%-15s%s\n", address_texts[index], details.version,</w:t>
      </w:r>
    </w:p>
    <w:p w14:paraId="5110928A" w14:textId="77777777" w:rsidR="00F2163E" w:rsidRDefault="00C853CD">
      <w:pPr>
        <w:pStyle w:val="SourceCode"/>
      </w:pPr>
      <w:r>
        <w:t xml:space="preserve">                   details.address_class, details.written_form);</w:t>
      </w:r>
    </w:p>
    <w:p w14:paraId="03D29F77" w14:textId="77777777" w:rsidR="00F2163E" w:rsidRDefault="00C853CD">
      <w:pPr>
        <w:pStyle w:val="SourceCode"/>
      </w:pPr>
      <w:r>
        <w:t xml:space="preserve">        }</w:t>
      </w:r>
    </w:p>
    <w:p w14:paraId="423C37DA" w14:textId="77777777" w:rsidR="00F2163E" w:rsidRDefault="00C853CD">
      <w:pPr>
        <w:pStyle w:val="SourceCode"/>
        <w:keepNext/>
      </w:pPr>
      <w:r>
        <w:t xml:space="preserve">    }</w:t>
      </w:r>
    </w:p>
    <w:p w14:paraId="1B3772B3" w14:textId="77777777" w:rsidR="00F2163E" w:rsidRDefault="00C853CD">
      <w:pPr>
        <w:pStyle w:val="SourceCode"/>
        <w:keepNext/>
      </w:pPr>
      <w:r>
        <w:t xml:space="preserve">    return 0;</w:t>
      </w:r>
    </w:p>
    <w:p w14:paraId="393801F6" w14:textId="77777777" w:rsidR="00F2163E" w:rsidRDefault="00C853CD">
      <w:pPr>
        <w:pStyle w:val="SourceCode"/>
      </w:pPr>
      <w:r>
        <w:t>}</w:t>
      </w:r>
    </w:p>
    <w:p w14:paraId="34B01867" w14:textId="77777777" w:rsidR="00F2163E" w:rsidRDefault="00F2163E">
      <w:pPr>
        <w:keepNext/>
      </w:pPr>
    </w:p>
    <w:p w14:paraId="62A4FFAF" w14:textId="77777777" w:rsidR="00F2163E" w:rsidRDefault="00C853CD">
      <w:pPr>
        <w:pStyle w:val="Heading3"/>
      </w:pPr>
      <w:r>
        <w:t>Windows PowerShell Build and Run</w:t>
      </w:r>
    </w:p>
    <w:p w14:paraId="6EF1B55D" w14:textId="77777777" w:rsidR="00F2163E" w:rsidRDefault="00C853CD">
      <w:pPr>
        <w:pStyle w:val="CommandBlock"/>
        <w:keepNext/>
      </w:pPr>
      <w:r>
        <w:t>gcc -std=c17 -Wall -Wextra -Wpedantic -Werror .\c\addresses.c -lws2_32 `</w:t>
      </w:r>
    </w:p>
    <w:p w14:paraId="49C793FD" w14:textId="77777777" w:rsidR="00F2163E" w:rsidRDefault="00C853CD">
      <w:pPr>
        <w:pStyle w:val="CommandBlock"/>
        <w:keepNext/>
      </w:pPr>
      <w:r>
        <w:t xml:space="preserve">    -o .\c\addresses.exe</w:t>
      </w:r>
    </w:p>
    <w:p w14:paraId="08853DA3" w14:textId="77777777" w:rsidR="00F2163E" w:rsidRDefault="00C853CD">
      <w:pPr>
        <w:pStyle w:val="CommandBlock"/>
        <w:keepNext/>
      </w:pPr>
      <w:r>
        <w:t>.\c\addresses.exe</w:t>
      </w:r>
    </w:p>
    <w:p w14:paraId="7A9A38D4" w14:textId="77777777" w:rsidR="00F2163E" w:rsidRDefault="00C853CD">
      <w:pPr>
        <w:pStyle w:val="CommandBlock"/>
      </w:pPr>
      <w:r>
        <w:t>$LASTEXITCODE</w:t>
      </w:r>
    </w:p>
    <w:p w14:paraId="09831A13" w14:textId="77777777" w:rsidR="00F2163E" w:rsidRDefault="00F2163E">
      <w:pPr>
        <w:keepNext/>
      </w:pPr>
    </w:p>
    <w:p w14:paraId="058C0487" w14:textId="77777777" w:rsidR="00F2163E" w:rsidRDefault="00C853CD">
      <w:pPr>
        <w:pStyle w:val="Heading3"/>
      </w:pPr>
      <w:r>
        <w:t>Linux or macOS Build and Run</w:t>
      </w:r>
    </w:p>
    <w:p w14:paraId="6796564E" w14:textId="77777777" w:rsidR="00F2163E" w:rsidRDefault="00C853CD">
      <w:pPr>
        <w:pStyle w:val="CommandBlock"/>
        <w:keepNext/>
      </w:pPr>
      <w:r>
        <w:t>gcc -std=c17 -Wall -Wextra -Wpedantic -Werror ./c/addresses.c \</w:t>
      </w:r>
    </w:p>
    <w:p w14:paraId="0D79CF12" w14:textId="77777777" w:rsidR="00F2163E" w:rsidRDefault="00C853CD">
      <w:pPr>
        <w:pStyle w:val="CommandBlock"/>
        <w:keepNext/>
      </w:pPr>
      <w:r>
        <w:t xml:space="preserve">    -o ./c/addresses</w:t>
      </w:r>
    </w:p>
    <w:p w14:paraId="1509AC20" w14:textId="77777777" w:rsidR="00F2163E" w:rsidRDefault="00C853CD">
      <w:pPr>
        <w:pStyle w:val="CommandBlock"/>
        <w:keepNext/>
      </w:pPr>
      <w:r>
        <w:t>./c/addresses</w:t>
      </w:r>
    </w:p>
    <w:p w14:paraId="2F1CFF26" w14:textId="77777777" w:rsidR="00F2163E" w:rsidRDefault="00C853CD">
      <w:pPr>
        <w:pStyle w:val="CommandBlock"/>
      </w:pPr>
      <w:r>
        <w:t>echo $?</w:t>
      </w:r>
    </w:p>
    <w:p w14:paraId="06751F23" w14:textId="77777777" w:rsidR="00F2163E" w:rsidRDefault="00F2163E">
      <w:pPr>
        <w:keepNext/>
      </w:pPr>
    </w:p>
    <w:p w14:paraId="56383C62" w14:textId="77777777" w:rsidR="00F2163E" w:rsidRDefault="00C853CD">
      <w:pPr>
        <w:pStyle w:val="Heading3"/>
      </w:pPr>
      <w:r>
        <w:t>Check Your Results</w:t>
      </w:r>
    </w:p>
    <w:p w14:paraId="46715E0F" w14:textId="77777777" w:rsidR="00F2163E" w:rsidRDefault="00C853CD">
      <w:r>
        <w:t>Your screen must show the Production-Minded lines of the Required Clean-Run Output in Validation Rules, then $LASTEXITCODE prints 0 (echo $? on Linux or macOS): refusing four texts is part of the program's job, not a failure.</w:t>
      </w:r>
    </w:p>
    <w:p w14:paraId="063232DB" w14:textId="77777777" w:rsidR="00F2163E" w:rsidRDefault="00F2163E">
      <w:pPr>
        <w:keepNext/>
      </w:pPr>
    </w:p>
    <w:p w14:paraId="4ED5A106" w14:textId="77777777" w:rsidR="00F2163E" w:rsidRDefault="00F2163E">
      <w:pPr>
        <w:keepNext/>
      </w:pPr>
    </w:p>
    <w:p w14:paraId="748F361F" w14:textId="77777777" w:rsidR="00F2163E" w:rsidRDefault="00C853CD">
      <w:pPr>
        <w:pStyle w:val="Heading2"/>
      </w:pPr>
      <w:r>
        <w:t>What to Notice</w:t>
      </w:r>
    </w:p>
    <w:p w14:paraId="351C4663" w14:textId="77777777" w:rsidR="00F2163E" w:rsidRDefault="00C853CD">
      <w:pPr>
        <w:pStyle w:val="ListBullet"/>
      </w:pPr>
      <w:r>
        <w:t>On Linux and macOS, inet_pton is a POSIX function, not part of the C standard, so the strict -std=c17 build declares it only after #define _DEFAULT_SOURCE, as in Lesson 2.16.</w:t>
      </w:r>
    </w:p>
    <w:p w14:paraId="18C51903" w14:textId="77777777" w:rsidR="00F2163E" w:rsidRDefault="00C853CD">
      <w:pPr>
        <w:pStyle w:val="ListBullet"/>
      </w:pPr>
      <w:r>
        <w:t>inet_pton writes 4 bytes for AF_INET and 16 for AF_INET6 into the array it is given, so one 16-byte array serves both calls.</w:t>
      </w:r>
    </w:p>
    <w:p w14:paraId="5C5D41C9" w14:textId="77777777" w:rsidR="00F2163E" w:rsidRDefault="00C853CD">
      <w:pPr>
        <w:pStyle w:val="ListBullet"/>
      </w:pPr>
      <w:r>
        <w:t>inet_pton's IPv6 parse accepts ::ffff:010.0.0.1, a leading zero in its IPv4 ending, where its IPv4 parse refuses 010.0.0.1. So classify_address checks the text after the last colon with the IPv4 parse whenever the text holds a dot.</w:t>
      </w:r>
    </w:p>
    <w:p w14:paraId="00B1909E" w14:textId="77777777" w:rsidR="00F2163E" w:rsidRDefault="00C853CD">
      <w:pPr>
        <w:pStyle w:val="ListBullet"/>
      </w:pPr>
      <w:r>
        <w:t>&amp;address_bytes[12] is the location of byte 12, so classify_ipv4 and inet_ntop read the last 4 bytes of a mapped address as an IPv4 address without copying them.</w:t>
      </w:r>
    </w:p>
    <w:p w14:paraId="3705B3A6" w14:textId="77777777" w:rsidR="00F2163E" w:rsidRDefault="00C853CD">
      <w:pPr>
        <w:pStyle w:val="ListBullet"/>
      </w:pPr>
      <w:r>
        <w:t>classify_address returns its struct by value, a copy, which is enough for printing, as Lesson 2.9's print_server received one.</w:t>
      </w:r>
    </w:p>
    <w:p w14:paraId="70C9AE43" w14:textId="77777777" w:rsidR="00F2163E" w:rsidRDefault="00F2163E">
      <w:pPr>
        <w:keepNext/>
      </w:pPr>
    </w:p>
    <w:p w14:paraId="042F262C" w14:textId="77777777" w:rsidR="00F2163E" w:rsidRDefault="00C853CD">
      <w:pPr>
        <w:pStyle w:val="Heading3"/>
      </w:pPr>
      <w:r>
        <w:t>Basic and Production-Minded Comparison</w:t>
      </w:r>
    </w:p>
    <w:p w14:paraId="1FD813C5" w14:textId="77777777" w:rsidR="00F2163E" w:rsidRDefault="00C853CD">
      <w:r>
        <w:t>Both C versions parse with inet_pton and compare the same bytes with the same table; the Basic version does it inline for a fixed list, and the Production-Minded version puts it in classify_address, which also writes the address back with inet_ntop, classifies a mapped address as IPv4, and refuses a zone id.</w:t>
      </w:r>
    </w:p>
    <w:p w14:paraId="3F7B1F5E" w14:textId="77777777" w:rsidR="00F2163E" w:rsidRDefault="00F2163E">
      <w:pPr>
        <w:keepNext/>
      </w:pPr>
    </w:p>
    <w:p w14:paraId="716F38D4" w14:textId="77777777" w:rsidR="00F2163E" w:rsidRDefault="00F2163E">
      <w:pPr>
        <w:keepNext/>
      </w:pPr>
    </w:p>
    <w:p w14:paraId="52E41B7E" w14:textId="77777777" w:rsidR="00F2163E" w:rsidRDefault="00F2163E">
      <w:pPr>
        <w:keepNext/>
      </w:pPr>
    </w:p>
    <w:p w14:paraId="13FFA1FE" w14:textId="77777777" w:rsidR="00F2163E" w:rsidRDefault="00C853CD">
      <w:pPr>
        <w:pStyle w:val="Heading1"/>
      </w:pPr>
      <w:r>
        <w:t>C++ Implementation</w:t>
      </w:r>
    </w:p>
    <w:p w14:paraId="50F6525B" w14:textId="77777777" w:rsidR="00F2163E" w:rsidRDefault="00C853CD">
      <w:r>
        <w:t>C++ has no address parser in its standard library, so the programs call the operating system's C functions, inet_pton and inet_ntop, exactly as the C programs do, with the same -lws2_32 on Windows. The bytes go into a std::array&lt;unsigned char, 16&gt;, whose data() gives the location of the first byte, and the text comes from a std::string with c_str(), the form C functions expect.</w:t>
      </w:r>
    </w:p>
    <w:p w14:paraId="14C25909" w14:textId="77777777" w:rsidR="00F2163E" w:rsidRDefault="00F2163E">
      <w:pPr>
        <w:keepNext/>
      </w:pPr>
    </w:p>
    <w:p w14:paraId="7EDE57ED" w14:textId="77777777" w:rsidR="00F2163E" w:rsidRDefault="00F2163E">
      <w:pPr>
        <w:keepNext/>
      </w:pPr>
    </w:p>
    <w:p w14:paraId="32E01F00" w14:textId="77777777" w:rsidR="00F2163E" w:rsidRDefault="00C853CD">
      <w:pPr>
        <w:pStyle w:val="Heading2"/>
      </w:pPr>
      <w:r>
        <w:t>Basic Implementation</w:t>
      </w:r>
    </w:p>
    <w:p w14:paraId="5B121F3C" w14:textId="77777777" w:rsidR="00F2163E" w:rsidRDefault="00C853CD">
      <w:r>
        <w:t>Start with the most direct version: main walks a fixed list of address texts. For each one it tries inet_pton with AF_INET, then with AF_INET6, compares the bytes with the address table in an if and else if chain, and prints the line with std::format, or an Error line when neither call accepts the text. Every new step is commented in full, and the ones from earlier lessons have short reminders.</w:t>
      </w:r>
    </w:p>
    <w:p w14:paraId="614531A3" w14:textId="77777777" w:rsidR="00F2163E" w:rsidRDefault="00F2163E">
      <w:pPr>
        <w:keepNext/>
      </w:pPr>
    </w:p>
    <w:p w14:paraId="368E292F" w14:textId="77777777" w:rsidR="00F2163E" w:rsidRDefault="00C853CD">
      <w:pPr>
        <w:pStyle w:val="Heading3"/>
      </w:pPr>
      <w:r>
        <w:t>cpp/basic_addresses.cpp</w:t>
      </w:r>
    </w:p>
    <w:p w14:paraId="06CECA4B" w14:textId="77777777" w:rsidR="00F2163E" w:rsidRDefault="00C853CD">
      <w:pPr>
        <w:pStyle w:val="SourceCode"/>
        <w:keepNext/>
      </w:pPr>
      <w:r>
        <w:t>// Remember, #include adds the declarations we need: array for std::array,</w:t>
      </w:r>
    </w:p>
    <w:p w14:paraId="46334708" w14:textId="77777777" w:rsidR="00F2163E" w:rsidRDefault="00C853CD">
      <w:pPr>
        <w:pStyle w:val="SourceCode"/>
        <w:keepNext/>
      </w:pPr>
      <w:r>
        <w:t>// format for std::format, iostream for std::cout and std::cerr, string for</w:t>
      </w:r>
    </w:p>
    <w:p w14:paraId="3838E90E" w14:textId="77777777" w:rsidR="00F2163E" w:rsidRDefault="00C853CD">
      <w:pPr>
        <w:pStyle w:val="SourceCode"/>
      </w:pPr>
      <w:r>
        <w:t>// std::string, and vector for std::vector. C++ has no address parser of its</w:t>
      </w:r>
    </w:p>
    <w:p w14:paraId="7A518E2E" w14:textId="77777777" w:rsidR="00F2163E" w:rsidRDefault="00C853CD">
      <w:pPr>
        <w:pStyle w:val="SourceCode"/>
      </w:pPr>
      <w:r>
        <w:t>// own, so it uses the operating system's C functions, as C does: on</w:t>
      </w:r>
    </w:p>
    <w:p w14:paraId="25C88195" w14:textId="77777777" w:rsidR="00F2163E" w:rsidRDefault="00C853CD">
      <w:pPr>
        <w:pStyle w:val="SourceCode"/>
      </w:pPr>
      <w:r>
        <w:t>// Windows, ws2tcpip.h (after winsock2.h) declares inet_pton and inet_ntop;</w:t>
      </w:r>
    </w:p>
    <w:p w14:paraId="1820092C" w14:textId="77777777" w:rsidR="00F2163E" w:rsidRDefault="00C853CD">
      <w:pPr>
        <w:pStyle w:val="SourceCode"/>
      </w:pPr>
      <w:r>
        <w:t>// on Linux and macOS, arpa/inet.h.</w:t>
      </w:r>
    </w:p>
    <w:p w14:paraId="200CA0DF" w14:textId="77777777" w:rsidR="00F2163E" w:rsidRDefault="00C853CD">
      <w:pPr>
        <w:pStyle w:val="SourceCode"/>
      </w:pPr>
      <w:r>
        <w:t>#include &lt;array&gt;</w:t>
      </w:r>
    </w:p>
    <w:p w14:paraId="1F845438" w14:textId="77777777" w:rsidR="00F2163E" w:rsidRDefault="00C853CD">
      <w:pPr>
        <w:pStyle w:val="SourceCode"/>
      </w:pPr>
      <w:r>
        <w:t>#include &lt;format&gt;</w:t>
      </w:r>
    </w:p>
    <w:p w14:paraId="329FAD94" w14:textId="77777777" w:rsidR="00F2163E" w:rsidRDefault="00C853CD">
      <w:pPr>
        <w:pStyle w:val="SourceCode"/>
      </w:pPr>
      <w:r>
        <w:t>#include &lt;iostream&gt;</w:t>
      </w:r>
    </w:p>
    <w:p w14:paraId="32D2DA50" w14:textId="77777777" w:rsidR="00F2163E" w:rsidRDefault="00C853CD">
      <w:pPr>
        <w:pStyle w:val="SourceCode"/>
      </w:pPr>
      <w:r>
        <w:t>#include &lt;string&gt;</w:t>
      </w:r>
    </w:p>
    <w:p w14:paraId="5E0DF6D8" w14:textId="77777777" w:rsidR="00F2163E" w:rsidRDefault="00C853CD">
      <w:pPr>
        <w:pStyle w:val="SourceCode"/>
      </w:pPr>
      <w:r>
        <w:t>#include &lt;vector&gt;</w:t>
      </w:r>
    </w:p>
    <w:p w14:paraId="58C396C2" w14:textId="77777777" w:rsidR="00F2163E" w:rsidRDefault="00F2163E">
      <w:pPr>
        <w:pStyle w:val="SourceCode"/>
      </w:pPr>
    </w:p>
    <w:p w14:paraId="627B6598" w14:textId="77777777" w:rsidR="00F2163E" w:rsidRDefault="00C853CD">
      <w:pPr>
        <w:pStyle w:val="SourceCode"/>
      </w:pPr>
      <w:r>
        <w:t>// Remember, #ifdef _WIN32 keeps the first lines on Windows and the #else</w:t>
      </w:r>
    </w:p>
    <w:p w14:paraId="32F55F3F" w14:textId="77777777" w:rsidR="00F2163E" w:rsidRDefault="00C853CD">
      <w:pPr>
        <w:pStyle w:val="SourceCode"/>
      </w:pPr>
      <w:r>
        <w:t>// lines everywhere else.</w:t>
      </w:r>
    </w:p>
    <w:p w14:paraId="0A53C45D" w14:textId="77777777" w:rsidR="00F2163E" w:rsidRDefault="00C853CD">
      <w:pPr>
        <w:pStyle w:val="SourceCode"/>
      </w:pPr>
      <w:r>
        <w:t>#ifdef _WIN32</w:t>
      </w:r>
    </w:p>
    <w:p w14:paraId="4AA0DA68" w14:textId="77777777" w:rsidR="00F2163E" w:rsidRDefault="00C853CD">
      <w:pPr>
        <w:pStyle w:val="SourceCode"/>
      </w:pPr>
      <w:r>
        <w:t>#include &lt;winsock2.h&gt;</w:t>
      </w:r>
    </w:p>
    <w:p w14:paraId="17E7B195" w14:textId="77777777" w:rsidR="00F2163E" w:rsidRDefault="00C853CD">
      <w:pPr>
        <w:pStyle w:val="SourceCode"/>
      </w:pPr>
      <w:r>
        <w:t>#include &lt;ws2tcpip.h&gt;</w:t>
      </w:r>
    </w:p>
    <w:p w14:paraId="2E9466E3" w14:textId="77777777" w:rsidR="00F2163E" w:rsidRDefault="00C853CD">
      <w:pPr>
        <w:pStyle w:val="SourceCode"/>
      </w:pPr>
      <w:r>
        <w:t>#else</w:t>
      </w:r>
    </w:p>
    <w:p w14:paraId="0E3BF06E" w14:textId="77777777" w:rsidR="00F2163E" w:rsidRDefault="00C853CD">
      <w:pPr>
        <w:pStyle w:val="SourceCode"/>
      </w:pPr>
      <w:r>
        <w:t>#include &lt;arpa/inet.h&gt;</w:t>
      </w:r>
    </w:p>
    <w:p w14:paraId="2C8356E5" w14:textId="77777777" w:rsidR="00F2163E" w:rsidRDefault="00C853CD">
      <w:pPr>
        <w:pStyle w:val="SourceCode"/>
      </w:pPr>
      <w:r>
        <w:t>#endif</w:t>
      </w:r>
    </w:p>
    <w:p w14:paraId="45A96C1A" w14:textId="77777777" w:rsidR="00F2163E" w:rsidRDefault="00F2163E">
      <w:pPr>
        <w:pStyle w:val="SourceCode"/>
      </w:pPr>
    </w:p>
    <w:p w14:paraId="0FA50447" w14:textId="77777777" w:rsidR="00F2163E" w:rsidRDefault="00C853CD">
      <w:pPr>
        <w:pStyle w:val="SourceCode"/>
      </w:pPr>
      <w:r>
        <w:t>// Remember, main starts the program; 0 = success, 1 = failure.</w:t>
      </w:r>
    </w:p>
    <w:p w14:paraId="48A1E1AC" w14:textId="77777777" w:rsidR="00F2163E" w:rsidRDefault="00C853CD">
      <w:pPr>
        <w:pStyle w:val="SourceCode"/>
      </w:pPr>
      <w:r>
        <w:t>int main() {</w:t>
      </w:r>
    </w:p>
    <w:p w14:paraId="055B6113" w14:textId="77777777" w:rsidR="00F2163E" w:rsidRDefault="00C853CD">
      <w:pPr>
        <w:pStyle w:val="SourceCode"/>
      </w:pPr>
      <w:r>
        <w:t xml:space="preserve">    // The address texts to classify, IPv4 first, then IPv6, then one text</w:t>
      </w:r>
    </w:p>
    <w:p w14:paraId="1DA7C45C" w14:textId="77777777" w:rsidR="00F2163E" w:rsidRDefault="00C853CD">
      <w:pPr>
        <w:pStyle w:val="SourceCode"/>
      </w:pPr>
      <w:r>
        <w:t xml:space="preserve">    // that is not an address at all: 256 does not fit in a byte.</w:t>
      </w:r>
    </w:p>
    <w:p w14:paraId="4824C893" w14:textId="77777777" w:rsidR="00F2163E" w:rsidRDefault="00C853CD">
      <w:pPr>
        <w:pStyle w:val="SourceCode"/>
      </w:pPr>
      <w:r>
        <w:t xml:space="preserve">    const std::vector&lt;std::string&gt; addressTexts = {</w:t>
      </w:r>
    </w:p>
    <w:p w14:paraId="462F905C" w14:textId="77777777" w:rsidR="00F2163E" w:rsidRDefault="00C853CD">
      <w:pPr>
        <w:pStyle w:val="SourceCode"/>
      </w:pPr>
      <w:r>
        <w:t xml:space="preserve">        "127.0.0.1", "10.0.0.1", "172.16.5.4", "192.168.1.77",</w:t>
      </w:r>
    </w:p>
    <w:p w14:paraId="29C1F4E9" w14:textId="77777777" w:rsidR="00F2163E" w:rsidRDefault="00C853CD">
      <w:pPr>
        <w:pStyle w:val="SourceCode"/>
      </w:pPr>
      <w:r>
        <w:t xml:space="preserve">        "169.254.10.20", "100.64.0.1", "192.0.2.1", "1.1.1.1",</w:t>
      </w:r>
    </w:p>
    <w:p w14:paraId="10DD602B" w14:textId="77777777" w:rsidR="00F2163E" w:rsidRDefault="00C853CD">
      <w:pPr>
        <w:pStyle w:val="SourceCode"/>
      </w:pPr>
      <w:r>
        <w:t xml:space="preserve">        "::1", "fd00::1", "fe80::1", "2001:db8::1", "3fff::1",</w:t>
      </w:r>
    </w:p>
    <w:p w14:paraId="17BF1D14" w14:textId="77777777" w:rsidR="00F2163E" w:rsidRDefault="00C853CD">
      <w:pPr>
        <w:pStyle w:val="SourceCode"/>
      </w:pPr>
      <w:r>
        <w:t xml:space="preserve">        "2606:4700:4700::1111",</w:t>
      </w:r>
    </w:p>
    <w:p w14:paraId="19CB385F" w14:textId="77777777" w:rsidR="00F2163E" w:rsidRDefault="00C853CD">
      <w:pPr>
        <w:pStyle w:val="SourceCode"/>
      </w:pPr>
      <w:r>
        <w:t xml:space="preserve">        "256.1.1.1",</w:t>
      </w:r>
    </w:p>
    <w:p w14:paraId="243E5F84" w14:textId="77777777" w:rsidR="00F2163E" w:rsidRDefault="00C853CD">
      <w:pPr>
        <w:pStyle w:val="SourceCode"/>
      </w:pPr>
      <w:r>
        <w:t xml:space="preserve">    };</w:t>
      </w:r>
    </w:p>
    <w:p w14:paraId="07E31DFA" w14:textId="77777777" w:rsidR="00F2163E" w:rsidRDefault="00F2163E">
      <w:pPr>
        <w:pStyle w:val="SourceCode"/>
      </w:pPr>
    </w:p>
    <w:p w14:paraId="2F01BD30" w14:textId="77777777" w:rsidR="00F2163E" w:rsidRDefault="00C853CD">
      <w:pPr>
        <w:pStyle w:val="SourceCode"/>
      </w:pPr>
      <w:r>
        <w:t xml:space="preserve">    for (const std::string &amp;addressText : addressTexts) {</w:t>
      </w:r>
    </w:p>
    <w:p w14:paraId="70C3AB35" w14:textId="77777777" w:rsidR="00F2163E" w:rsidRDefault="00C853CD">
      <w:pPr>
        <w:pStyle w:val="SourceCode"/>
      </w:pPr>
      <w:r>
        <w:t xml:space="preserve">        // An IPv4 address is 4 bytes and an IPv6 address 16, so this</w:t>
      </w:r>
    </w:p>
    <w:p w14:paraId="1D8C091E" w14:textId="77777777" w:rsidR="00F2163E" w:rsidRDefault="00C853CD">
      <w:pPr>
        <w:pStyle w:val="SourceCode"/>
      </w:pPr>
      <w:r>
        <w:t xml:space="preserve">        // array has room for either; {} starts every byte at 0. Remember,</w:t>
      </w:r>
    </w:p>
    <w:p w14:paraId="204676ED" w14:textId="77777777" w:rsidR="00F2163E" w:rsidRDefault="00C853CD">
      <w:pPr>
        <w:pStyle w:val="SourceCode"/>
      </w:pPr>
      <w:r>
        <w:t xml:space="preserve">        // unsigned char holds each byte as a number from 0 to 255.</w:t>
      </w:r>
    </w:p>
    <w:p w14:paraId="4A4D3053" w14:textId="77777777" w:rsidR="00F2163E" w:rsidRDefault="00C853CD">
      <w:pPr>
        <w:pStyle w:val="SourceCode"/>
      </w:pPr>
      <w:r>
        <w:t xml:space="preserve">        std::array&lt;unsigned char, 16&gt; addressBytes{};</w:t>
      </w:r>
    </w:p>
    <w:p w14:paraId="0E43ABE9" w14:textId="77777777" w:rsidR="00F2163E" w:rsidRDefault="00C853CD">
      <w:pPr>
        <w:pStyle w:val="SourceCode"/>
      </w:pPr>
      <w:r>
        <w:t xml:space="preserve">        // inet_pton turns address text into the address's bytes: AF_INET</w:t>
      </w:r>
    </w:p>
    <w:p w14:paraId="5526AF42" w14:textId="77777777" w:rsidR="00F2163E" w:rsidRDefault="00C853CD">
      <w:pPr>
        <w:pStyle w:val="SourceCode"/>
      </w:pPr>
      <w:r>
        <w:t xml:space="preserve">        // asks for IPv4 and AF_INET6 for IPv6. It returns 1 when the text</w:t>
      </w:r>
    </w:p>
    <w:p w14:paraId="481E57DC" w14:textId="77777777" w:rsidR="00F2163E" w:rsidRDefault="00C853CD">
      <w:pPr>
        <w:pStyle w:val="SourceCode"/>
      </w:pPr>
      <w:r>
        <w:t xml:space="preserve">        // is an address of that kind, and 0 when it is not, so the program</w:t>
      </w:r>
    </w:p>
    <w:p w14:paraId="4F1D6771" w14:textId="77777777" w:rsidR="00F2163E" w:rsidRDefault="00C853CD">
      <w:pPr>
        <w:pStyle w:val="SourceCode"/>
      </w:pPr>
      <w:r>
        <w:t xml:space="preserve">        // tries IPv4 first, then IPv6. It only reads the text; it sends</w:t>
      </w:r>
    </w:p>
    <w:p w14:paraId="36162FB2" w14:textId="77777777" w:rsidR="00F2163E" w:rsidRDefault="00C853CD">
      <w:pPr>
        <w:pStyle w:val="SourceCode"/>
      </w:pPr>
      <w:r>
        <w:t xml:space="preserve">        // nothing. c_str() gives the text as C expects it, and data() the</w:t>
      </w:r>
    </w:p>
    <w:p w14:paraId="0C308ABF" w14:textId="77777777" w:rsidR="00F2163E" w:rsidRDefault="00C853CD">
      <w:pPr>
        <w:pStyle w:val="SourceCode"/>
      </w:pPr>
      <w:r>
        <w:t xml:space="preserve">        // location of the array's first byte.</w:t>
      </w:r>
    </w:p>
    <w:p w14:paraId="3D477503" w14:textId="77777777" w:rsidR="00F2163E" w:rsidRDefault="00C853CD">
      <w:pPr>
        <w:pStyle w:val="SourceCode"/>
      </w:pPr>
      <w:r>
        <w:t xml:space="preserve">        if (inet_pton(AF_INET, addressText.c_str(), addressBytes.data()) == 1) {</w:t>
      </w:r>
    </w:p>
    <w:p w14:paraId="7960D3B2" w14:textId="77777777" w:rsidR="00F2163E" w:rsidRDefault="00C853CD">
      <w:pPr>
        <w:pStyle w:val="SourceCode"/>
      </w:pPr>
      <w:r>
        <w:t xml:space="preserve">            // Each check compares the first bytes with one row of the</w:t>
      </w:r>
    </w:p>
    <w:p w14:paraId="12A64B2E" w14:textId="77777777" w:rsidR="00F2163E" w:rsidRDefault="00C853CD">
      <w:pPr>
        <w:pStyle w:val="SourceCode"/>
      </w:pPr>
      <w:r>
        <w:t xml:space="preserve">            // address table. A prefix such as 10.0.0.0/8 means "the first</w:t>
      </w:r>
    </w:p>
    <w:p w14:paraId="109ECC66" w14:textId="77777777" w:rsidR="00F2163E" w:rsidRDefault="00C853CD">
      <w:pPr>
        <w:pStyle w:val="SourceCode"/>
      </w:pPr>
      <w:r>
        <w:t xml:space="preserve">            // 8 bits", and 8 bits are 1 byte, so only byte 0 is compared.</w:t>
      </w:r>
    </w:p>
    <w:p w14:paraId="371430BC" w14:textId="77777777" w:rsidR="00F2163E" w:rsidRDefault="00C853CD">
      <w:pPr>
        <w:pStyle w:val="SourceCode"/>
      </w:pPr>
      <w:r>
        <w:t xml:space="preserve">            // 172.16.0.0/12 fixes the first 12 bits: byte 0 is 172, and</w:t>
      </w:r>
    </w:p>
    <w:p w14:paraId="1C9E614F" w14:textId="77777777" w:rsidR="00F2163E" w:rsidRDefault="00C853CD">
      <w:pPr>
        <w:pStyle w:val="SourceCode"/>
      </w:pPr>
      <w:r>
        <w:t xml:space="preserve">            // byte 1 has its top 4 bits 0001, which is 16 to 31.</w:t>
      </w:r>
    </w:p>
    <w:p w14:paraId="0307D258" w14:textId="77777777" w:rsidR="00F2163E" w:rsidRDefault="00C853CD">
      <w:pPr>
        <w:pStyle w:val="SourceCode"/>
      </w:pPr>
      <w:r>
        <w:t xml:space="preserve">            std::string addressClass = "public";</w:t>
      </w:r>
    </w:p>
    <w:p w14:paraId="5E1D27C0" w14:textId="77777777" w:rsidR="00F2163E" w:rsidRDefault="00C853CD">
      <w:pPr>
        <w:pStyle w:val="SourceCode"/>
      </w:pPr>
      <w:r>
        <w:t xml:space="preserve">            if (addressBytes[0] == 127) {</w:t>
      </w:r>
    </w:p>
    <w:p w14:paraId="1F8AC9EB" w14:textId="77777777" w:rsidR="00F2163E" w:rsidRDefault="00C853CD">
      <w:pPr>
        <w:pStyle w:val="SourceCode"/>
      </w:pPr>
      <w:r>
        <w:t xml:space="preserve">                addressClass = "loopback";</w:t>
      </w:r>
    </w:p>
    <w:p w14:paraId="2A710CB2" w14:textId="77777777" w:rsidR="00F2163E" w:rsidRDefault="00C853CD">
      <w:pPr>
        <w:pStyle w:val="SourceCode"/>
      </w:pPr>
      <w:r>
        <w:t xml:space="preserve">            } else if (addressBytes[0] == 10) {</w:t>
      </w:r>
    </w:p>
    <w:p w14:paraId="4E00D7B6" w14:textId="77777777" w:rsidR="00F2163E" w:rsidRDefault="00C853CD">
      <w:pPr>
        <w:pStyle w:val="SourceCode"/>
      </w:pPr>
      <w:r>
        <w:t xml:space="preserve">                addressClass = "private";</w:t>
      </w:r>
    </w:p>
    <w:p w14:paraId="11605329" w14:textId="77777777" w:rsidR="00F2163E" w:rsidRDefault="00C853CD">
      <w:pPr>
        <w:pStyle w:val="SourceCode"/>
      </w:pPr>
      <w:r>
        <w:t xml:space="preserve">            } else if (addressBytes[0] == 172 &amp;&amp; addressBytes[1] &gt;= 16 &amp;&amp;</w:t>
      </w:r>
    </w:p>
    <w:p w14:paraId="376310E8" w14:textId="77777777" w:rsidR="00F2163E" w:rsidRDefault="00C853CD">
      <w:pPr>
        <w:pStyle w:val="SourceCode"/>
      </w:pPr>
      <w:r>
        <w:t xml:space="preserve">                       addressBytes[1] &lt;= 31) {</w:t>
      </w:r>
    </w:p>
    <w:p w14:paraId="6E8C52EB" w14:textId="77777777" w:rsidR="00F2163E" w:rsidRDefault="00C853CD">
      <w:pPr>
        <w:pStyle w:val="SourceCode"/>
      </w:pPr>
      <w:r>
        <w:t xml:space="preserve">                addressClass = "private";</w:t>
      </w:r>
    </w:p>
    <w:p w14:paraId="1855FBE2" w14:textId="77777777" w:rsidR="00F2163E" w:rsidRDefault="00C853CD">
      <w:pPr>
        <w:pStyle w:val="SourceCode"/>
      </w:pPr>
      <w:r>
        <w:t xml:space="preserve">            } else if (addressBytes[0] == 192 &amp;&amp; addressBytes[1] == 168) {</w:t>
      </w:r>
    </w:p>
    <w:p w14:paraId="35ACBFFB" w14:textId="77777777" w:rsidR="00F2163E" w:rsidRDefault="00C853CD">
      <w:pPr>
        <w:pStyle w:val="SourceCode"/>
      </w:pPr>
      <w:r>
        <w:t xml:space="preserve">                addressClass = "private";</w:t>
      </w:r>
    </w:p>
    <w:p w14:paraId="3F4DC079" w14:textId="77777777" w:rsidR="00F2163E" w:rsidRDefault="00C853CD">
      <w:pPr>
        <w:pStyle w:val="SourceCode"/>
      </w:pPr>
      <w:r>
        <w:t xml:space="preserve">            } else if (addressBytes[0] == 169 &amp;&amp; addressBytes[1] == 254) {</w:t>
      </w:r>
    </w:p>
    <w:p w14:paraId="24DDB5F4" w14:textId="77777777" w:rsidR="00F2163E" w:rsidRDefault="00C853CD">
      <w:pPr>
        <w:pStyle w:val="SourceCode"/>
      </w:pPr>
      <w:r>
        <w:t xml:space="preserve">                addressClass = "link-local";</w:t>
      </w:r>
    </w:p>
    <w:p w14:paraId="689A1CDE" w14:textId="77777777" w:rsidR="00F2163E" w:rsidRDefault="00C853CD">
      <w:pPr>
        <w:pStyle w:val="SourceCode"/>
      </w:pPr>
      <w:r>
        <w:t xml:space="preserve">            } else if (addressBytes[0] == 100 &amp;&amp; addressBytes[1] &gt;= 64 &amp;&amp;</w:t>
      </w:r>
    </w:p>
    <w:p w14:paraId="7B525892" w14:textId="77777777" w:rsidR="00F2163E" w:rsidRDefault="00C853CD">
      <w:pPr>
        <w:pStyle w:val="SourceCode"/>
      </w:pPr>
      <w:r>
        <w:t xml:space="preserve">                       addressBytes[1] &lt;= 127) {</w:t>
      </w:r>
    </w:p>
    <w:p w14:paraId="211CD6C5" w14:textId="77777777" w:rsidR="00F2163E" w:rsidRDefault="00C853CD">
      <w:pPr>
        <w:pStyle w:val="SourceCode"/>
      </w:pPr>
      <w:r>
        <w:t xml:space="preserve">                // 100.64.0.0/10: byte 1's top 2 bits are 01, 64 to 127.</w:t>
      </w:r>
    </w:p>
    <w:p w14:paraId="6A68159C" w14:textId="77777777" w:rsidR="00F2163E" w:rsidRDefault="00C853CD">
      <w:pPr>
        <w:pStyle w:val="SourceCode"/>
      </w:pPr>
      <w:r>
        <w:t xml:space="preserve">                addressClass = "shared";</w:t>
      </w:r>
    </w:p>
    <w:p w14:paraId="3611FDE7" w14:textId="77777777" w:rsidR="00F2163E" w:rsidRDefault="00C853CD">
      <w:pPr>
        <w:pStyle w:val="SourceCode"/>
      </w:pPr>
      <w:r>
        <w:t xml:space="preserve">            } else if (addressBytes[0] == 192 &amp;&amp; addressBytes[1] == 0 &amp;&amp;</w:t>
      </w:r>
    </w:p>
    <w:p w14:paraId="6B4666E6" w14:textId="77777777" w:rsidR="00F2163E" w:rsidRDefault="00C853CD">
      <w:pPr>
        <w:pStyle w:val="SourceCode"/>
      </w:pPr>
      <w:r>
        <w:t xml:space="preserve">                       addressBytes[2] == 2) {</w:t>
      </w:r>
    </w:p>
    <w:p w14:paraId="06E6798C" w14:textId="77777777" w:rsidR="00F2163E" w:rsidRDefault="00C853CD">
      <w:pPr>
        <w:pStyle w:val="SourceCode"/>
      </w:pPr>
      <w:r>
        <w:t xml:space="preserve">                addressClass = "documentation";</w:t>
      </w:r>
    </w:p>
    <w:p w14:paraId="52D1AA3A" w14:textId="77777777" w:rsidR="00F2163E" w:rsidRDefault="00C853CD">
      <w:pPr>
        <w:pStyle w:val="SourceCode"/>
      </w:pPr>
      <w:r>
        <w:t xml:space="preserve">            }</w:t>
      </w:r>
    </w:p>
    <w:p w14:paraId="507C6004" w14:textId="77777777" w:rsidR="00F2163E" w:rsidRDefault="00C853CD">
      <w:pPr>
        <w:pStyle w:val="SourceCode"/>
      </w:pPr>
      <w:r>
        <w:t xml:space="preserve">            // Remember, {:&lt;22} pads the text with spaces to 22 characters,</w:t>
      </w:r>
    </w:p>
    <w:p w14:paraId="4E7C5756" w14:textId="77777777" w:rsidR="00F2163E" w:rsidRDefault="00C853CD">
      <w:pPr>
        <w:pStyle w:val="SourceCode"/>
      </w:pPr>
      <w:r>
        <w:t xml:space="preserve">            // so the columns line up.</w:t>
      </w:r>
    </w:p>
    <w:p w14:paraId="132F6EF0" w14:textId="77777777" w:rsidR="00F2163E" w:rsidRDefault="00C853CD">
      <w:pPr>
        <w:pStyle w:val="SourceCode"/>
      </w:pPr>
      <w:r>
        <w:t xml:space="preserve">            std::cout &lt;&lt; std::format("{:&lt;22}{:&lt;9}{}\n", addressText, "IPv4",</w:t>
      </w:r>
    </w:p>
    <w:p w14:paraId="1DBFA7DC" w14:textId="77777777" w:rsidR="00F2163E" w:rsidRDefault="00C853CD">
      <w:pPr>
        <w:pStyle w:val="SourceCode"/>
      </w:pPr>
      <w:r>
        <w:t xml:space="preserve">                                     addressClass);</w:t>
      </w:r>
    </w:p>
    <w:p w14:paraId="5C975F03" w14:textId="77777777" w:rsidR="00F2163E" w:rsidRDefault="00C853CD">
      <w:pPr>
        <w:pStyle w:val="SourceCode"/>
      </w:pPr>
      <w:r>
        <w:t xml:space="preserve">        } else if (inet_pton(AF_INET6, addressText.c_str(),</w:t>
      </w:r>
    </w:p>
    <w:p w14:paraId="3624E9DB" w14:textId="77777777" w:rsidR="00F2163E" w:rsidRDefault="00C853CD">
      <w:pPr>
        <w:pStyle w:val="SourceCode"/>
      </w:pPr>
      <w:r>
        <w:t xml:space="preserve">                             addressBytes.data()) == 1) {</w:t>
      </w:r>
    </w:p>
    <w:p w14:paraId="412C4263" w14:textId="77777777" w:rsidR="00F2163E" w:rsidRDefault="00C853CD">
      <w:pPr>
        <w:pStyle w:val="SourceCode"/>
      </w:pPr>
      <w:r>
        <w:t xml:space="preserve">            // Remember, inet_ntop writes an address as text (Lesson 2.16).</w:t>
      </w:r>
    </w:p>
    <w:p w14:paraId="59FBA2E9" w14:textId="77777777" w:rsidR="00F2163E" w:rsidRDefault="00C853CD">
      <w:pPr>
        <w:pStyle w:val="SourceCode"/>
      </w:pPr>
      <w:r>
        <w:t xml:space="preserve">            // It writes IPv6 in its one standard form, so the loopback</w:t>
      </w:r>
    </w:p>
    <w:p w14:paraId="25A5A168" w14:textId="77777777" w:rsidR="00F2163E" w:rsidRDefault="00C853CD">
      <w:pPr>
        <w:pStyle w:val="SourceCode"/>
      </w:pPr>
      <w:r>
        <w:t xml:space="preserve">            // address, fifteen 0 bytes and then 1, is always "::1".</w:t>
      </w:r>
    </w:p>
    <w:p w14:paraId="5E2DE7AC" w14:textId="77777777" w:rsidR="00F2163E" w:rsidRDefault="00C853CD">
      <w:pPr>
        <w:pStyle w:val="SourceCode"/>
      </w:pPr>
      <w:r>
        <w:t xml:space="preserve">            // INET6_ADDRSTRLEN is the longest IPv6 text plus its ending 0.</w:t>
      </w:r>
    </w:p>
    <w:p w14:paraId="221DA9F9" w14:textId="77777777" w:rsidR="00F2163E" w:rsidRDefault="00C853CD">
      <w:pPr>
        <w:pStyle w:val="SourceCode"/>
      </w:pPr>
      <w:r>
        <w:t xml:space="preserve">            char writtenText[INET6_ADDRSTRLEN];</w:t>
      </w:r>
    </w:p>
    <w:p w14:paraId="670E6BEE" w14:textId="77777777" w:rsidR="00F2163E" w:rsidRDefault="00C853CD">
      <w:pPr>
        <w:pStyle w:val="SourceCode"/>
      </w:pPr>
      <w:r>
        <w:t xml:space="preserve">            inet_ntop(AF_INET6, addressBytes.data(), writtenText,</w:t>
      </w:r>
    </w:p>
    <w:p w14:paraId="2F4F6553" w14:textId="77777777" w:rsidR="00F2163E" w:rsidRDefault="00C853CD">
      <w:pPr>
        <w:pStyle w:val="SourceCode"/>
      </w:pPr>
      <w:r>
        <w:t xml:space="preserve">                      sizeof writtenText);</w:t>
      </w:r>
    </w:p>
    <w:p w14:paraId="13EEEF28" w14:textId="77777777" w:rsidR="00F2163E" w:rsidRDefault="00C853CD">
      <w:pPr>
        <w:pStyle w:val="SourceCode"/>
      </w:pPr>
      <w:r>
        <w:t xml:space="preserve">            const std::string writtenForm = writtenText;</w:t>
      </w:r>
    </w:p>
    <w:p w14:paraId="50598861" w14:textId="77777777" w:rsidR="00F2163E" w:rsidRDefault="00C853CD">
      <w:pPr>
        <w:pStyle w:val="SourceCode"/>
      </w:pPr>
      <w:r>
        <w:t xml:space="preserve">            // Remember, 0x marks hexadecimal; IPv6 is written in hex, so</w:t>
      </w:r>
    </w:p>
    <w:p w14:paraId="15D1C995" w14:textId="77777777" w:rsidR="00F2163E" w:rsidRDefault="00C853CD">
      <w:pPr>
        <w:pStyle w:val="SourceCode"/>
      </w:pPr>
      <w:r>
        <w:t xml:space="preserve">            // the table's bytes are too. fc00::/7 is 0xfc and 0xfd;</w:t>
      </w:r>
    </w:p>
    <w:p w14:paraId="2C2F1287" w14:textId="77777777" w:rsidR="00F2163E" w:rsidRDefault="00C853CD">
      <w:pPr>
        <w:pStyle w:val="SourceCode"/>
      </w:pPr>
      <w:r>
        <w:t xml:space="preserve">            // fe80::/10 is 0xfe, then 0x80 to 0xbf; 2001:db8::/32 is the</w:t>
      </w:r>
    </w:p>
    <w:p w14:paraId="24E67DC4" w14:textId="77777777" w:rsidR="00F2163E" w:rsidRDefault="00C853CD">
      <w:pPr>
        <w:pStyle w:val="SourceCode"/>
      </w:pPr>
      <w:r>
        <w:t xml:space="preserve">            // 4 bytes 0x20 0x01 0x0d 0xb8; 3fff::/20 is 0x3f 0xff, then</w:t>
      </w:r>
    </w:p>
    <w:p w14:paraId="39738EF0" w14:textId="77777777" w:rsidR="00F2163E" w:rsidRDefault="00C853CD">
      <w:pPr>
        <w:pStyle w:val="SourceCode"/>
      </w:pPr>
      <w:r>
        <w:t xml:space="preserve">            // 0x00 to 0x0f.</w:t>
      </w:r>
    </w:p>
    <w:p w14:paraId="213F52A6" w14:textId="77777777" w:rsidR="00F2163E" w:rsidRDefault="00C853CD">
      <w:pPr>
        <w:pStyle w:val="SourceCode"/>
      </w:pPr>
      <w:r>
        <w:t xml:space="preserve">            std::string addressClass = "public";</w:t>
      </w:r>
    </w:p>
    <w:p w14:paraId="15526C65" w14:textId="77777777" w:rsidR="00F2163E" w:rsidRDefault="00C853CD">
      <w:pPr>
        <w:pStyle w:val="SourceCode"/>
      </w:pPr>
      <w:r>
        <w:t xml:space="preserve">            if (writtenForm == "::1") {</w:t>
      </w:r>
    </w:p>
    <w:p w14:paraId="16151A1D" w14:textId="77777777" w:rsidR="00F2163E" w:rsidRDefault="00C853CD">
      <w:pPr>
        <w:pStyle w:val="SourceCode"/>
      </w:pPr>
      <w:r>
        <w:t xml:space="preserve">                addressClass = "loopback";</w:t>
      </w:r>
    </w:p>
    <w:p w14:paraId="42977F96" w14:textId="77777777" w:rsidR="00F2163E" w:rsidRDefault="00C853CD">
      <w:pPr>
        <w:pStyle w:val="SourceCode"/>
      </w:pPr>
      <w:r>
        <w:t xml:space="preserve">            } else if (addressBytes[0] == 0xfc || addressBytes[0] == 0xfd) {</w:t>
      </w:r>
    </w:p>
    <w:p w14:paraId="4906680C" w14:textId="77777777" w:rsidR="00F2163E" w:rsidRDefault="00C853CD">
      <w:pPr>
        <w:pStyle w:val="SourceCode"/>
      </w:pPr>
      <w:r>
        <w:t xml:space="preserve">                addressClass = "private";</w:t>
      </w:r>
    </w:p>
    <w:p w14:paraId="15D263F0" w14:textId="77777777" w:rsidR="00F2163E" w:rsidRDefault="00C853CD">
      <w:pPr>
        <w:pStyle w:val="SourceCode"/>
      </w:pPr>
      <w:r>
        <w:t xml:space="preserve">            } else if (addressBytes[0] == 0xfe &amp;&amp; addressBytes[1] &gt;= 0x80 &amp;&amp;</w:t>
      </w:r>
    </w:p>
    <w:p w14:paraId="43509DEB" w14:textId="77777777" w:rsidR="00F2163E" w:rsidRDefault="00C853CD">
      <w:pPr>
        <w:pStyle w:val="SourceCode"/>
      </w:pPr>
      <w:r>
        <w:t xml:space="preserve">                       addressBytes[1] &lt;= 0xbf) {</w:t>
      </w:r>
    </w:p>
    <w:p w14:paraId="06C70EE6" w14:textId="77777777" w:rsidR="00F2163E" w:rsidRDefault="00C853CD">
      <w:pPr>
        <w:pStyle w:val="SourceCode"/>
      </w:pPr>
      <w:r>
        <w:t xml:space="preserve">                addressClass = "link-local";</w:t>
      </w:r>
    </w:p>
    <w:p w14:paraId="1D934ED2" w14:textId="77777777" w:rsidR="00F2163E" w:rsidRDefault="00C853CD">
      <w:pPr>
        <w:pStyle w:val="SourceCode"/>
      </w:pPr>
      <w:r>
        <w:t xml:space="preserve">            } else if (addressBytes[0] == 0x20 &amp;&amp; addressBytes[1] == 0x01 &amp;&amp;</w:t>
      </w:r>
    </w:p>
    <w:p w14:paraId="374389C8" w14:textId="77777777" w:rsidR="00F2163E" w:rsidRDefault="00C853CD">
      <w:pPr>
        <w:pStyle w:val="SourceCode"/>
      </w:pPr>
      <w:r>
        <w:t xml:space="preserve">                       addressBytes[2] == 0x0d &amp;&amp; addressBytes[3] == 0xb8) {</w:t>
      </w:r>
    </w:p>
    <w:p w14:paraId="3509A00A" w14:textId="77777777" w:rsidR="00F2163E" w:rsidRDefault="00C853CD">
      <w:pPr>
        <w:pStyle w:val="SourceCode"/>
      </w:pPr>
      <w:r>
        <w:t xml:space="preserve">                addressClass = "documentation";</w:t>
      </w:r>
    </w:p>
    <w:p w14:paraId="4D4D6611" w14:textId="77777777" w:rsidR="00F2163E" w:rsidRDefault="00C853CD">
      <w:pPr>
        <w:pStyle w:val="SourceCode"/>
      </w:pPr>
      <w:r>
        <w:t xml:space="preserve">            } else if (addressBytes[0] == 0x3f &amp;&amp; addressBytes[1] == 0xff &amp;&amp;</w:t>
      </w:r>
    </w:p>
    <w:p w14:paraId="2D516A20" w14:textId="77777777" w:rsidR="00F2163E" w:rsidRDefault="00C853CD">
      <w:pPr>
        <w:pStyle w:val="SourceCode"/>
      </w:pPr>
      <w:r>
        <w:t xml:space="preserve">                       addressBytes[2] &lt;= 0x0f) {</w:t>
      </w:r>
    </w:p>
    <w:p w14:paraId="27612033" w14:textId="77777777" w:rsidR="00F2163E" w:rsidRDefault="00C853CD">
      <w:pPr>
        <w:pStyle w:val="SourceCode"/>
      </w:pPr>
      <w:r>
        <w:t xml:space="preserve">                addressClass = "documentation";</w:t>
      </w:r>
    </w:p>
    <w:p w14:paraId="541CFE72" w14:textId="77777777" w:rsidR="00F2163E" w:rsidRDefault="00C853CD">
      <w:pPr>
        <w:pStyle w:val="SourceCode"/>
      </w:pPr>
      <w:r>
        <w:t xml:space="preserve">            }</w:t>
      </w:r>
    </w:p>
    <w:p w14:paraId="775A44E9" w14:textId="77777777" w:rsidR="00F2163E" w:rsidRDefault="00C853CD">
      <w:pPr>
        <w:pStyle w:val="SourceCode"/>
      </w:pPr>
      <w:r>
        <w:t xml:space="preserve">            std::cout &lt;&lt; std::format("{:&lt;22}{:&lt;9}{}\n", addressText, "IPv6",</w:t>
      </w:r>
    </w:p>
    <w:p w14:paraId="5D129541" w14:textId="77777777" w:rsidR="00F2163E" w:rsidRDefault="00C853CD">
      <w:pPr>
        <w:pStyle w:val="SourceCode"/>
      </w:pPr>
      <w:r>
        <w:t xml:space="preserve">                                     addressClass);</w:t>
      </w:r>
    </w:p>
    <w:p w14:paraId="2CF4CD22" w14:textId="77777777" w:rsidR="00F2163E" w:rsidRDefault="00C853CD">
      <w:pPr>
        <w:pStyle w:val="SourceCode"/>
      </w:pPr>
      <w:r>
        <w:t xml:space="preserve">        } else {</w:t>
      </w:r>
    </w:p>
    <w:p w14:paraId="466E681E" w14:textId="77777777" w:rsidR="00F2163E" w:rsidRDefault="00C853CD">
      <w:pPr>
        <w:pStyle w:val="SourceCode"/>
      </w:pPr>
      <w:r>
        <w:t xml:space="preserve">            // Text that is not an address is an outcome, not a crash: the</w:t>
      </w:r>
    </w:p>
    <w:p w14:paraId="149D2DC7" w14:textId="77777777" w:rsidR="00F2163E" w:rsidRDefault="00C853CD">
      <w:pPr>
        <w:pStyle w:val="SourceCode"/>
      </w:pPr>
      <w:r>
        <w:t xml:space="preserve">            // program says so on the error stream and goes on.</w:t>
      </w:r>
    </w:p>
    <w:p w14:paraId="6CF1EDD4" w14:textId="77777777" w:rsidR="00F2163E" w:rsidRDefault="00C853CD">
      <w:pPr>
        <w:pStyle w:val="SourceCode"/>
      </w:pPr>
      <w:r>
        <w:t xml:space="preserve">            std::cerr &lt;&lt; "Error: " &lt;&lt; addressText &lt;&lt; " is not an IP address\n";</w:t>
      </w:r>
    </w:p>
    <w:p w14:paraId="183DC33F" w14:textId="77777777" w:rsidR="00F2163E" w:rsidRDefault="00C853CD">
      <w:pPr>
        <w:pStyle w:val="SourceCode"/>
      </w:pPr>
      <w:r>
        <w:t xml:space="preserve">        }</w:t>
      </w:r>
    </w:p>
    <w:p w14:paraId="14780AA7" w14:textId="77777777" w:rsidR="00F2163E" w:rsidRDefault="00C853CD">
      <w:pPr>
        <w:pStyle w:val="SourceCode"/>
        <w:keepNext/>
      </w:pPr>
      <w:r>
        <w:t xml:space="preserve">    }</w:t>
      </w:r>
    </w:p>
    <w:p w14:paraId="5C3D5613" w14:textId="77777777" w:rsidR="00F2163E" w:rsidRDefault="00C853CD">
      <w:pPr>
        <w:pStyle w:val="SourceCode"/>
        <w:keepNext/>
      </w:pPr>
      <w:r>
        <w:t xml:space="preserve">    return 0;</w:t>
      </w:r>
    </w:p>
    <w:p w14:paraId="381BF397" w14:textId="77777777" w:rsidR="00F2163E" w:rsidRDefault="00C853CD">
      <w:pPr>
        <w:pStyle w:val="SourceCode"/>
      </w:pPr>
      <w:r>
        <w:t>}</w:t>
      </w:r>
    </w:p>
    <w:p w14:paraId="235CB5C8" w14:textId="77777777" w:rsidR="00F2163E" w:rsidRDefault="00F2163E">
      <w:pPr>
        <w:keepNext/>
      </w:pPr>
    </w:p>
    <w:p w14:paraId="36B68FE6" w14:textId="77777777" w:rsidR="00F2163E" w:rsidRDefault="00C853CD">
      <w:pPr>
        <w:pStyle w:val="Heading3"/>
      </w:pPr>
      <w:r>
        <w:t>Windows PowerShell Basic Build and Run</w:t>
      </w:r>
    </w:p>
    <w:p w14:paraId="14BB4705" w14:textId="77777777" w:rsidR="00F2163E" w:rsidRDefault="00C853CD">
      <w:pPr>
        <w:keepNext/>
      </w:pPr>
      <w:r>
        <w:t>Run the program from the lesson-7.1 folder.</w:t>
      </w:r>
    </w:p>
    <w:p w14:paraId="6FA043D6" w14:textId="77777777" w:rsidR="00F2163E" w:rsidRDefault="00F2163E">
      <w:pPr>
        <w:keepNext/>
      </w:pPr>
    </w:p>
    <w:p w14:paraId="72574B58" w14:textId="77777777" w:rsidR="00F2163E" w:rsidRDefault="00C853CD">
      <w:pPr>
        <w:pStyle w:val="CommandBlock"/>
        <w:keepNext/>
      </w:pPr>
      <w:r>
        <w:t>g++ -std=c++20 -Wall -Wextra -Wpedantic -Werror .\cpp\basic_addresses.cpp `</w:t>
      </w:r>
    </w:p>
    <w:p w14:paraId="19F270AC" w14:textId="77777777" w:rsidR="00F2163E" w:rsidRDefault="00C853CD">
      <w:pPr>
        <w:pStyle w:val="CommandBlock"/>
        <w:keepNext/>
      </w:pPr>
      <w:r>
        <w:t xml:space="preserve">    -lws2_32 -o .\cpp\basic-addresses.exe</w:t>
      </w:r>
    </w:p>
    <w:p w14:paraId="04D93A26" w14:textId="77777777" w:rsidR="00F2163E" w:rsidRDefault="00C853CD">
      <w:pPr>
        <w:pStyle w:val="CommandBlock"/>
      </w:pPr>
      <w:r>
        <w:t>.\cpp\basic-addresses.exe</w:t>
      </w:r>
    </w:p>
    <w:p w14:paraId="1C98781B" w14:textId="77777777" w:rsidR="00F2163E" w:rsidRDefault="00F2163E">
      <w:pPr>
        <w:keepNext/>
      </w:pPr>
    </w:p>
    <w:p w14:paraId="20447568" w14:textId="77777777" w:rsidR="00F2163E" w:rsidRDefault="00C853CD">
      <w:pPr>
        <w:pStyle w:val="Heading3"/>
      </w:pPr>
      <w:r>
        <w:t>Linux or macOS Basic Build and Run</w:t>
      </w:r>
    </w:p>
    <w:p w14:paraId="7D58E933" w14:textId="77777777" w:rsidR="00F2163E" w:rsidRDefault="00C853CD">
      <w:pPr>
        <w:pStyle w:val="CommandBlock"/>
        <w:keepNext/>
      </w:pPr>
      <w:r>
        <w:t>g++ -std=c++20 -Wall -Wextra -Wpedantic -Werror ./cpp/basic_addresses.cpp \</w:t>
      </w:r>
    </w:p>
    <w:p w14:paraId="56F7423C" w14:textId="77777777" w:rsidR="00F2163E" w:rsidRDefault="00C853CD">
      <w:pPr>
        <w:pStyle w:val="CommandBlock"/>
        <w:keepNext/>
      </w:pPr>
      <w:r>
        <w:t xml:space="preserve">    -o ./cpp/basic-addresses</w:t>
      </w:r>
    </w:p>
    <w:p w14:paraId="66B4E99C" w14:textId="77777777" w:rsidR="00F2163E" w:rsidRDefault="00C853CD">
      <w:pPr>
        <w:pStyle w:val="CommandBlock"/>
      </w:pPr>
      <w:r>
        <w:t>./cpp/basic-addresses</w:t>
      </w:r>
    </w:p>
    <w:p w14:paraId="45730281" w14:textId="77777777" w:rsidR="00F2163E" w:rsidRDefault="00F2163E">
      <w:pPr>
        <w:keepNext/>
      </w:pPr>
    </w:p>
    <w:p w14:paraId="6833D9DD" w14:textId="77777777" w:rsidR="00F2163E" w:rsidRDefault="00C853CD">
      <w:pPr>
        <w:pStyle w:val="Heading3"/>
      </w:pPr>
      <w:r>
        <w:t>Check Your Results</w:t>
      </w:r>
    </w:p>
    <w:p w14:paraId="2839ECAC" w14:textId="77777777" w:rsidR="00F2163E" w:rsidRDefault="00C853CD">
      <w:r>
        <w:t>Your screen must show the Basic program's lines of the Required Clean-Run Output in Validation Rules; the Error line for 256.1.1.1 comes on the error stream.</w:t>
      </w:r>
    </w:p>
    <w:p w14:paraId="51393FDA" w14:textId="77777777" w:rsidR="00F2163E" w:rsidRDefault="00F2163E">
      <w:pPr>
        <w:keepNext/>
      </w:pPr>
    </w:p>
    <w:p w14:paraId="1C535EF8" w14:textId="77777777" w:rsidR="00F2163E" w:rsidRDefault="00F2163E">
      <w:pPr>
        <w:keepNext/>
      </w:pPr>
    </w:p>
    <w:p w14:paraId="456F2297" w14:textId="77777777" w:rsidR="00F2163E" w:rsidRDefault="00C853CD">
      <w:pPr>
        <w:pStyle w:val="Heading2"/>
      </w:pPr>
      <w:r>
        <w:t>Production-Minded Implementation</w:t>
      </w:r>
    </w:p>
    <w:p w14:paraId="538ED42B" w14:textId="77777777" w:rsidR="00F2163E" w:rsidRDefault="00C853CD">
      <w:r>
        <w:t xml:space="preserve">The Production-Minded version puts the work in functions. classifyIpv4 and classifyIpv6 each hold one family's rows of the table; isIpv4Mapped checks for ten 0 bytes and two 0xff bytes; writeAddress wraps inet_ntop; classifyAddress refuses %, [, and ] first, parses the text, refuses IPv6 text whose IPv4 ending fails the IPv4 parse, unmaps a mapped address, and returns an AddressDetails record with the version, the class, and the written form, or the class Error. main prints a heading line, then one line or </w:t>
      </w:r>
      <w:r>
        <w:t>one Error line per text. Read classifyAddress first.</w:t>
      </w:r>
    </w:p>
    <w:p w14:paraId="296E633E" w14:textId="77777777" w:rsidR="00F2163E" w:rsidRDefault="00F2163E">
      <w:pPr>
        <w:keepNext/>
      </w:pPr>
    </w:p>
    <w:p w14:paraId="0AE21167" w14:textId="77777777" w:rsidR="00F2163E" w:rsidRDefault="00C853CD">
      <w:pPr>
        <w:pStyle w:val="Heading3"/>
      </w:pPr>
      <w:r>
        <w:t>cpp/addresses.cpp</w:t>
      </w:r>
    </w:p>
    <w:p w14:paraId="1DC241A9" w14:textId="77777777" w:rsidR="00F2163E" w:rsidRDefault="00C853CD">
      <w:pPr>
        <w:pStyle w:val="SourceCode"/>
        <w:keepNext/>
      </w:pPr>
      <w:r>
        <w:t>// Remember, #include adds the declarations we need: array for std::array,</w:t>
      </w:r>
    </w:p>
    <w:p w14:paraId="405DAE6F" w14:textId="77777777" w:rsidR="00F2163E" w:rsidRDefault="00C853CD">
      <w:pPr>
        <w:pStyle w:val="SourceCode"/>
        <w:keepNext/>
      </w:pPr>
      <w:r>
        <w:t>// format for std::format, iostream for std::cout and std::cerr, string for</w:t>
      </w:r>
    </w:p>
    <w:p w14:paraId="64F9C172" w14:textId="77777777" w:rsidR="00F2163E" w:rsidRDefault="00C853CD">
      <w:pPr>
        <w:pStyle w:val="SourceCode"/>
      </w:pPr>
      <w:r>
        <w:t>// std::string, and vector for std::vector. #ifdef _WIN32 picks ws2tcpip.h</w:t>
      </w:r>
    </w:p>
    <w:p w14:paraId="5C7F2C8C" w14:textId="77777777" w:rsidR="00F2163E" w:rsidRDefault="00C853CD">
      <w:pPr>
        <w:pStyle w:val="SourceCode"/>
      </w:pPr>
      <w:r>
        <w:t>// (after winsock2.h) on Windows and arpa/inet.h on Linux and macOS; both</w:t>
      </w:r>
    </w:p>
    <w:p w14:paraId="15DCD38C" w14:textId="77777777" w:rsidR="00F2163E" w:rsidRDefault="00C853CD">
      <w:pPr>
        <w:pStyle w:val="SourceCode"/>
      </w:pPr>
      <w:r>
        <w:t>// declare inet_pton and inet_ntop.</w:t>
      </w:r>
    </w:p>
    <w:p w14:paraId="53AC6FC9" w14:textId="77777777" w:rsidR="00F2163E" w:rsidRDefault="00C853CD">
      <w:pPr>
        <w:pStyle w:val="SourceCode"/>
      </w:pPr>
      <w:r>
        <w:t>#include &lt;array&gt;</w:t>
      </w:r>
    </w:p>
    <w:p w14:paraId="19494844" w14:textId="77777777" w:rsidR="00F2163E" w:rsidRDefault="00C853CD">
      <w:pPr>
        <w:pStyle w:val="SourceCode"/>
      </w:pPr>
      <w:r>
        <w:t>#include &lt;format&gt;</w:t>
      </w:r>
    </w:p>
    <w:p w14:paraId="2B660ECE" w14:textId="77777777" w:rsidR="00F2163E" w:rsidRDefault="00C853CD">
      <w:pPr>
        <w:pStyle w:val="SourceCode"/>
      </w:pPr>
      <w:r>
        <w:t>#include &lt;iostream&gt;</w:t>
      </w:r>
    </w:p>
    <w:p w14:paraId="0552ADDC" w14:textId="77777777" w:rsidR="00F2163E" w:rsidRDefault="00C853CD">
      <w:pPr>
        <w:pStyle w:val="SourceCode"/>
      </w:pPr>
      <w:r>
        <w:t>#include &lt;string&gt;</w:t>
      </w:r>
    </w:p>
    <w:p w14:paraId="4FE48D2A" w14:textId="77777777" w:rsidR="00F2163E" w:rsidRDefault="00C853CD">
      <w:pPr>
        <w:pStyle w:val="SourceCode"/>
      </w:pPr>
      <w:r>
        <w:t>#include &lt;vector&gt;</w:t>
      </w:r>
    </w:p>
    <w:p w14:paraId="0E085F99" w14:textId="77777777" w:rsidR="00F2163E" w:rsidRDefault="00F2163E">
      <w:pPr>
        <w:pStyle w:val="SourceCode"/>
      </w:pPr>
    </w:p>
    <w:p w14:paraId="7248342A" w14:textId="77777777" w:rsidR="00F2163E" w:rsidRDefault="00C853CD">
      <w:pPr>
        <w:pStyle w:val="SourceCode"/>
      </w:pPr>
      <w:r>
        <w:t>#ifdef _WIN32</w:t>
      </w:r>
    </w:p>
    <w:p w14:paraId="57062951" w14:textId="77777777" w:rsidR="00F2163E" w:rsidRDefault="00C853CD">
      <w:pPr>
        <w:pStyle w:val="SourceCode"/>
      </w:pPr>
      <w:r>
        <w:t>#include &lt;winsock2.h&gt;</w:t>
      </w:r>
    </w:p>
    <w:p w14:paraId="226BDE39" w14:textId="77777777" w:rsidR="00F2163E" w:rsidRDefault="00C853CD">
      <w:pPr>
        <w:pStyle w:val="SourceCode"/>
      </w:pPr>
      <w:r>
        <w:t>#include &lt;ws2tcpip.h&gt;</w:t>
      </w:r>
    </w:p>
    <w:p w14:paraId="1F38E35C" w14:textId="77777777" w:rsidR="00F2163E" w:rsidRDefault="00C853CD">
      <w:pPr>
        <w:pStyle w:val="SourceCode"/>
      </w:pPr>
      <w:r>
        <w:t>#else</w:t>
      </w:r>
    </w:p>
    <w:p w14:paraId="6477122B" w14:textId="77777777" w:rsidR="00F2163E" w:rsidRDefault="00C853CD">
      <w:pPr>
        <w:pStyle w:val="SourceCode"/>
      </w:pPr>
      <w:r>
        <w:t>#include &lt;arpa/inet.h&gt;</w:t>
      </w:r>
    </w:p>
    <w:p w14:paraId="4700DBFB" w14:textId="77777777" w:rsidR="00F2163E" w:rsidRDefault="00C853CD">
      <w:pPr>
        <w:pStyle w:val="SourceCode"/>
      </w:pPr>
      <w:r>
        <w:t>#endif</w:t>
      </w:r>
    </w:p>
    <w:p w14:paraId="0703F64B" w14:textId="77777777" w:rsidR="00F2163E" w:rsidRDefault="00F2163E">
      <w:pPr>
        <w:pStyle w:val="SourceCode"/>
      </w:pPr>
    </w:p>
    <w:p w14:paraId="3E0C4103" w14:textId="77777777" w:rsidR="00F2163E" w:rsidRDefault="00C853CD">
      <w:pPr>
        <w:pStyle w:val="SourceCode"/>
      </w:pPr>
      <w:r>
        <w:t>// What classifyAddress learns about one text. Remember, a record keeps</w:t>
      </w:r>
    </w:p>
    <w:p w14:paraId="7726D88B" w14:textId="77777777" w:rsidR="00F2163E" w:rsidRDefault="00C853CD">
      <w:pPr>
        <w:pStyle w:val="SourceCode"/>
      </w:pPr>
      <w:r>
        <w:t>// related values together. version is "IPv4" or "IPv6"; addressClass is</w:t>
      </w:r>
    </w:p>
    <w:p w14:paraId="284E3F23" w14:textId="77777777" w:rsidR="00F2163E" w:rsidRDefault="00C853CD">
      <w:pPr>
        <w:pStyle w:val="SourceCode"/>
      </w:pPr>
      <w:r>
        <w:t>// one of the table's six words, or "Error" when the text is not an</w:t>
      </w:r>
    </w:p>
    <w:p w14:paraId="5CD8F841" w14:textId="77777777" w:rsidR="00F2163E" w:rsidRDefault="00C853CD">
      <w:pPr>
        <w:pStyle w:val="SourceCode"/>
      </w:pPr>
      <w:r>
        <w:t>// address; writtenForm is the address as the library writes it.</w:t>
      </w:r>
    </w:p>
    <w:p w14:paraId="0AB8CDF4" w14:textId="77777777" w:rsidR="00F2163E" w:rsidRDefault="00C853CD">
      <w:pPr>
        <w:pStyle w:val="SourceCode"/>
      </w:pPr>
      <w:r>
        <w:t>struct AddressDetails {</w:t>
      </w:r>
    </w:p>
    <w:p w14:paraId="6EC1B22D" w14:textId="77777777" w:rsidR="00F2163E" w:rsidRDefault="00C853CD">
      <w:pPr>
        <w:pStyle w:val="SourceCode"/>
      </w:pPr>
      <w:r>
        <w:t xml:space="preserve">    std::string version;</w:t>
      </w:r>
    </w:p>
    <w:p w14:paraId="17DD4C74" w14:textId="77777777" w:rsidR="00F2163E" w:rsidRDefault="00C853CD">
      <w:pPr>
        <w:pStyle w:val="SourceCode"/>
      </w:pPr>
      <w:r>
        <w:t xml:space="preserve">    std::string addressClass;</w:t>
      </w:r>
    </w:p>
    <w:p w14:paraId="1FCACB65" w14:textId="77777777" w:rsidR="00F2163E" w:rsidRDefault="00C853CD">
      <w:pPr>
        <w:pStyle w:val="SourceCode"/>
      </w:pPr>
      <w:r>
        <w:t xml:space="preserve">    std::string writtenForm;</w:t>
      </w:r>
    </w:p>
    <w:p w14:paraId="41E99F95" w14:textId="77777777" w:rsidR="00F2163E" w:rsidRDefault="00C853CD">
      <w:pPr>
        <w:pStyle w:val="SourceCode"/>
      </w:pPr>
      <w:r>
        <w:t>};</w:t>
      </w:r>
    </w:p>
    <w:p w14:paraId="3A9BF251" w14:textId="77777777" w:rsidR="00F2163E" w:rsidRDefault="00F2163E">
      <w:pPr>
        <w:pStyle w:val="SourceCode"/>
      </w:pPr>
    </w:p>
    <w:p w14:paraId="0BABE971" w14:textId="77777777" w:rsidR="00F2163E" w:rsidRDefault="00C853CD">
      <w:pPr>
        <w:pStyle w:val="SourceCode"/>
      </w:pPr>
      <w:r>
        <w:t>// Classifies an IPv4 address by its first bytes, one row of the address</w:t>
      </w:r>
    </w:p>
    <w:p w14:paraId="5D2749A0" w14:textId="77777777" w:rsidR="00F2163E" w:rsidRDefault="00C853CD">
      <w:pPr>
        <w:pStyle w:val="SourceCode"/>
      </w:pPr>
      <w:r>
        <w:t>// table per check. A prefix length counts bits from the left: /8 is byte</w:t>
      </w:r>
    </w:p>
    <w:p w14:paraId="47405418" w14:textId="77777777" w:rsidR="00F2163E" w:rsidRDefault="00C853CD">
      <w:pPr>
        <w:pStyle w:val="SourceCode"/>
      </w:pPr>
      <w:r>
        <w:t>// 0, /16 bytes 0 and 1, /24 bytes 0 to 2. /12 and /10 end inside byte 1, so</w:t>
      </w:r>
    </w:p>
    <w:p w14:paraId="09E6F5D0" w14:textId="77777777" w:rsidR="00F2163E" w:rsidRDefault="00C853CD">
      <w:pPr>
        <w:pStyle w:val="SourceCode"/>
      </w:pPr>
      <w:r>
        <w:t>// byte 1 is checked as a range: 172.16.0.0/12 allows 16 to 31, and</w:t>
      </w:r>
    </w:p>
    <w:p w14:paraId="7C70DEE9" w14:textId="77777777" w:rsidR="00F2163E" w:rsidRDefault="00C853CD">
      <w:pPr>
        <w:pStyle w:val="SourceCode"/>
      </w:pPr>
      <w:r>
        <w:t>// 100.64.0.0/10 allows 64 to 127. Remember, unsigned char * holds the</w:t>
      </w:r>
    </w:p>
    <w:p w14:paraId="1124933F" w14:textId="77777777" w:rsidR="00F2163E" w:rsidRDefault="00C853CD">
      <w:pPr>
        <w:pStyle w:val="SourceCode"/>
      </w:pPr>
      <w:r>
        <w:t>// location of the first byte.</w:t>
      </w:r>
    </w:p>
    <w:p w14:paraId="4331A271" w14:textId="77777777" w:rsidR="00F2163E" w:rsidRDefault="00C853CD">
      <w:pPr>
        <w:pStyle w:val="SourceCode"/>
      </w:pPr>
      <w:r>
        <w:t>std::string classifyIpv4(const unsigned char *addressBytes) {</w:t>
      </w:r>
    </w:p>
    <w:p w14:paraId="6231989F" w14:textId="77777777" w:rsidR="00F2163E" w:rsidRDefault="00C853CD">
      <w:pPr>
        <w:pStyle w:val="SourceCode"/>
      </w:pPr>
      <w:r>
        <w:t xml:space="preserve">    if (addressBytes[0] == 127) {</w:t>
      </w:r>
    </w:p>
    <w:p w14:paraId="23B90838" w14:textId="77777777" w:rsidR="00F2163E" w:rsidRDefault="00C853CD">
      <w:pPr>
        <w:pStyle w:val="SourceCode"/>
      </w:pPr>
      <w:r>
        <w:t xml:space="preserve">        return "loopback";</w:t>
      </w:r>
    </w:p>
    <w:p w14:paraId="0C7D1ADF" w14:textId="77777777" w:rsidR="00F2163E" w:rsidRDefault="00C853CD">
      <w:pPr>
        <w:pStyle w:val="SourceCode"/>
      </w:pPr>
      <w:r>
        <w:t xml:space="preserve">    }</w:t>
      </w:r>
    </w:p>
    <w:p w14:paraId="367C9E46" w14:textId="77777777" w:rsidR="00F2163E" w:rsidRDefault="00C853CD">
      <w:pPr>
        <w:pStyle w:val="SourceCode"/>
      </w:pPr>
      <w:r>
        <w:t xml:space="preserve">    if (addressBytes[0] == 10) {</w:t>
      </w:r>
    </w:p>
    <w:p w14:paraId="65D0C549" w14:textId="77777777" w:rsidR="00F2163E" w:rsidRDefault="00C853CD">
      <w:pPr>
        <w:pStyle w:val="SourceCode"/>
      </w:pPr>
      <w:r>
        <w:t xml:space="preserve">        return "private";</w:t>
      </w:r>
    </w:p>
    <w:p w14:paraId="152D63E7" w14:textId="77777777" w:rsidR="00F2163E" w:rsidRDefault="00C853CD">
      <w:pPr>
        <w:pStyle w:val="SourceCode"/>
      </w:pPr>
      <w:r>
        <w:t xml:space="preserve">    }</w:t>
      </w:r>
    </w:p>
    <w:p w14:paraId="095E5B5B" w14:textId="77777777" w:rsidR="00F2163E" w:rsidRDefault="00C853CD">
      <w:pPr>
        <w:pStyle w:val="SourceCode"/>
      </w:pPr>
      <w:r>
        <w:t xml:space="preserve">    if (addressBytes[0] == 172 &amp;&amp; addressBytes[1] &gt;= 16 &amp;&amp;</w:t>
      </w:r>
    </w:p>
    <w:p w14:paraId="03E35BA6" w14:textId="77777777" w:rsidR="00F2163E" w:rsidRDefault="00C853CD">
      <w:pPr>
        <w:pStyle w:val="SourceCode"/>
      </w:pPr>
      <w:r>
        <w:t xml:space="preserve">        addressBytes[1] &lt;= 31) {</w:t>
      </w:r>
    </w:p>
    <w:p w14:paraId="443F9B83" w14:textId="77777777" w:rsidR="00F2163E" w:rsidRDefault="00C853CD">
      <w:pPr>
        <w:pStyle w:val="SourceCode"/>
      </w:pPr>
      <w:r>
        <w:t xml:space="preserve">        return "private";</w:t>
      </w:r>
    </w:p>
    <w:p w14:paraId="573DD0DF" w14:textId="77777777" w:rsidR="00F2163E" w:rsidRDefault="00C853CD">
      <w:pPr>
        <w:pStyle w:val="SourceCode"/>
      </w:pPr>
      <w:r>
        <w:t xml:space="preserve">    }</w:t>
      </w:r>
    </w:p>
    <w:p w14:paraId="7982E482" w14:textId="77777777" w:rsidR="00F2163E" w:rsidRDefault="00C853CD">
      <w:pPr>
        <w:pStyle w:val="SourceCode"/>
      </w:pPr>
      <w:r>
        <w:t xml:space="preserve">    if (addressBytes[0] == 192 &amp;&amp; addressBytes[1] == 168) {</w:t>
      </w:r>
    </w:p>
    <w:p w14:paraId="2D8545D7" w14:textId="77777777" w:rsidR="00F2163E" w:rsidRDefault="00C853CD">
      <w:pPr>
        <w:pStyle w:val="SourceCode"/>
      </w:pPr>
      <w:r>
        <w:t xml:space="preserve">        return "private";</w:t>
      </w:r>
    </w:p>
    <w:p w14:paraId="6CD51142" w14:textId="77777777" w:rsidR="00F2163E" w:rsidRDefault="00C853CD">
      <w:pPr>
        <w:pStyle w:val="SourceCode"/>
      </w:pPr>
      <w:r>
        <w:t xml:space="preserve">    }</w:t>
      </w:r>
    </w:p>
    <w:p w14:paraId="45040E1B" w14:textId="77777777" w:rsidR="00F2163E" w:rsidRDefault="00C853CD">
      <w:pPr>
        <w:pStyle w:val="SourceCode"/>
      </w:pPr>
      <w:r>
        <w:t xml:space="preserve">    if (addressBytes[0] == 169 &amp;&amp; addressBytes[1] == 254) {</w:t>
      </w:r>
    </w:p>
    <w:p w14:paraId="479E08D6" w14:textId="77777777" w:rsidR="00F2163E" w:rsidRDefault="00C853CD">
      <w:pPr>
        <w:pStyle w:val="SourceCode"/>
      </w:pPr>
      <w:r>
        <w:t xml:space="preserve">        return "link-local";</w:t>
      </w:r>
    </w:p>
    <w:p w14:paraId="14C5CA38" w14:textId="77777777" w:rsidR="00F2163E" w:rsidRDefault="00C853CD">
      <w:pPr>
        <w:pStyle w:val="SourceCode"/>
      </w:pPr>
      <w:r>
        <w:t xml:space="preserve">    }</w:t>
      </w:r>
    </w:p>
    <w:p w14:paraId="02EB7CF8" w14:textId="77777777" w:rsidR="00F2163E" w:rsidRDefault="00C853CD">
      <w:pPr>
        <w:pStyle w:val="SourceCode"/>
      </w:pPr>
      <w:r>
        <w:t xml:space="preserve">    if (addressBytes[0] == 100 &amp;&amp; addressBytes[1] &gt;= 64 &amp;&amp;</w:t>
      </w:r>
    </w:p>
    <w:p w14:paraId="1F25F988" w14:textId="77777777" w:rsidR="00F2163E" w:rsidRDefault="00C853CD">
      <w:pPr>
        <w:pStyle w:val="SourceCode"/>
      </w:pPr>
      <w:r>
        <w:t xml:space="preserve">        addressBytes[1] &lt;= 127) {</w:t>
      </w:r>
    </w:p>
    <w:p w14:paraId="0EE29C2C" w14:textId="77777777" w:rsidR="00F2163E" w:rsidRDefault="00C853CD">
      <w:pPr>
        <w:pStyle w:val="SourceCode"/>
      </w:pPr>
      <w:r>
        <w:t xml:space="preserve">        return "shared";</w:t>
      </w:r>
    </w:p>
    <w:p w14:paraId="268DEC39" w14:textId="77777777" w:rsidR="00F2163E" w:rsidRDefault="00C853CD">
      <w:pPr>
        <w:pStyle w:val="SourceCode"/>
      </w:pPr>
      <w:r>
        <w:t xml:space="preserve">    }</w:t>
      </w:r>
    </w:p>
    <w:p w14:paraId="2DAC0EF0" w14:textId="77777777" w:rsidR="00F2163E" w:rsidRDefault="00C853CD">
      <w:pPr>
        <w:pStyle w:val="SourceCode"/>
      </w:pPr>
      <w:r>
        <w:t xml:space="preserve">    if (addressBytes[0] == 192 &amp;&amp; addressBytes[1] == 0 &amp;&amp;</w:t>
      </w:r>
    </w:p>
    <w:p w14:paraId="3CC5EAEC" w14:textId="77777777" w:rsidR="00F2163E" w:rsidRDefault="00C853CD">
      <w:pPr>
        <w:pStyle w:val="SourceCode"/>
      </w:pPr>
      <w:r>
        <w:t xml:space="preserve">        addressBytes[2] == 2) {</w:t>
      </w:r>
    </w:p>
    <w:p w14:paraId="0FD2427E" w14:textId="77777777" w:rsidR="00F2163E" w:rsidRDefault="00C853CD">
      <w:pPr>
        <w:pStyle w:val="SourceCode"/>
      </w:pPr>
      <w:r>
        <w:t xml:space="preserve">        return "documentation";</w:t>
      </w:r>
    </w:p>
    <w:p w14:paraId="104D9EB0" w14:textId="77777777" w:rsidR="00F2163E" w:rsidRDefault="00C853CD">
      <w:pPr>
        <w:pStyle w:val="SourceCode"/>
      </w:pPr>
      <w:r>
        <w:t xml:space="preserve">    }</w:t>
      </w:r>
    </w:p>
    <w:p w14:paraId="0CCD8149" w14:textId="77777777" w:rsidR="00F2163E" w:rsidRDefault="00C853CD">
      <w:pPr>
        <w:pStyle w:val="SourceCode"/>
      </w:pPr>
      <w:r>
        <w:t xml:space="preserve">    return "public";</w:t>
      </w:r>
    </w:p>
    <w:p w14:paraId="42E57B9A" w14:textId="77777777" w:rsidR="00F2163E" w:rsidRDefault="00C853CD">
      <w:pPr>
        <w:pStyle w:val="SourceCode"/>
      </w:pPr>
      <w:r>
        <w:t>}</w:t>
      </w:r>
    </w:p>
    <w:p w14:paraId="78C3919E" w14:textId="77777777" w:rsidR="00F2163E" w:rsidRDefault="00F2163E">
      <w:pPr>
        <w:pStyle w:val="SourceCode"/>
      </w:pPr>
    </w:p>
    <w:p w14:paraId="01B64FF7" w14:textId="77777777" w:rsidR="00F2163E" w:rsidRDefault="00C853CD">
      <w:pPr>
        <w:pStyle w:val="SourceCode"/>
      </w:pPr>
      <w:r>
        <w:t>// Classifies an IPv6 address by its 16 bytes and its written form. The</w:t>
      </w:r>
    </w:p>
    <w:p w14:paraId="4A266A0E" w14:textId="77777777" w:rsidR="00F2163E" w:rsidRDefault="00C853CD">
      <w:pPr>
        <w:pStyle w:val="SourceCode"/>
      </w:pPr>
      <w:r>
        <w:t>// loopback address ::1 is compared as text, because inet_ntop always writes</w:t>
      </w:r>
    </w:p>
    <w:p w14:paraId="3EBF8530" w14:textId="77777777" w:rsidR="00F2163E" w:rsidRDefault="00C853CD">
      <w:pPr>
        <w:pStyle w:val="SourceCode"/>
      </w:pPr>
      <w:r>
        <w:t>// it as "::1". The prefixes: fc00::/7 is 0xfc or 0xfd, fe80::/10 is 0xfe</w:t>
      </w:r>
    </w:p>
    <w:p w14:paraId="546554B5" w14:textId="77777777" w:rsidR="00F2163E" w:rsidRDefault="00C853CD">
      <w:pPr>
        <w:pStyle w:val="SourceCode"/>
      </w:pPr>
      <w:r>
        <w:t>// then 0x80 to 0xbf, 2001:db8::/32 is 0x20 0x01 0x0d 0xb8, and 3fff::/20 is</w:t>
      </w:r>
    </w:p>
    <w:p w14:paraId="4E6F8E87" w14:textId="77777777" w:rsidR="00F2163E" w:rsidRDefault="00C853CD">
      <w:pPr>
        <w:pStyle w:val="SourceCode"/>
      </w:pPr>
      <w:r>
        <w:t>// 0x3f 0xff then 0x00 to 0x0f.</w:t>
      </w:r>
    </w:p>
    <w:p w14:paraId="28BBA4AA" w14:textId="77777777" w:rsidR="00F2163E" w:rsidRDefault="00C853CD">
      <w:pPr>
        <w:pStyle w:val="SourceCode"/>
      </w:pPr>
      <w:r>
        <w:t>std::string classifyIpv6(const std::array&lt;unsigned char, 16&gt; &amp;addressBytes,</w:t>
      </w:r>
    </w:p>
    <w:p w14:paraId="41A8DC82" w14:textId="77777777" w:rsidR="00F2163E" w:rsidRDefault="00C853CD">
      <w:pPr>
        <w:pStyle w:val="SourceCode"/>
      </w:pPr>
      <w:r>
        <w:t xml:space="preserve">                         const std::string &amp;writtenForm) {</w:t>
      </w:r>
    </w:p>
    <w:p w14:paraId="06203D66" w14:textId="77777777" w:rsidR="00F2163E" w:rsidRDefault="00C853CD">
      <w:pPr>
        <w:pStyle w:val="SourceCode"/>
      </w:pPr>
      <w:r>
        <w:t xml:space="preserve">    if (writtenForm == "::1") {</w:t>
      </w:r>
    </w:p>
    <w:p w14:paraId="1DE02130" w14:textId="77777777" w:rsidR="00F2163E" w:rsidRDefault="00C853CD">
      <w:pPr>
        <w:pStyle w:val="SourceCode"/>
      </w:pPr>
      <w:r>
        <w:t xml:space="preserve">        return "loopback";</w:t>
      </w:r>
    </w:p>
    <w:p w14:paraId="3A65EB94" w14:textId="77777777" w:rsidR="00F2163E" w:rsidRDefault="00C853CD">
      <w:pPr>
        <w:pStyle w:val="SourceCode"/>
      </w:pPr>
      <w:r>
        <w:t xml:space="preserve">    }</w:t>
      </w:r>
    </w:p>
    <w:p w14:paraId="730B6EFE" w14:textId="77777777" w:rsidR="00F2163E" w:rsidRDefault="00C853CD">
      <w:pPr>
        <w:pStyle w:val="SourceCode"/>
      </w:pPr>
      <w:r>
        <w:t xml:space="preserve">    if (addressBytes[0] == 0xfc || addressBytes[0] == 0xfd) {</w:t>
      </w:r>
    </w:p>
    <w:p w14:paraId="18AE0B80" w14:textId="77777777" w:rsidR="00F2163E" w:rsidRDefault="00C853CD">
      <w:pPr>
        <w:pStyle w:val="SourceCode"/>
      </w:pPr>
      <w:r>
        <w:t xml:space="preserve">        return "private";</w:t>
      </w:r>
    </w:p>
    <w:p w14:paraId="67FBDF7A" w14:textId="77777777" w:rsidR="00F2163E" w:rsidRDefault="00C853CD">
      <w:pPr>
        <w:pStyle w:val="SourceCode"/>
      </w:pPr>
      <w:r>
        <w:t xml:space="preserve">    }</w:t>
      </w:r>
    </w:p>
    <w:p w14:paraId="44B92B14" w14:textId="77777777" w:rsidR="00F2163E" w:rsidRDefault="00C853CD">
      <w:pPr>
        <w:pStyle w:val="SourceCode"/>
      </w:pPr>
      <w:r>
        <w:t xml:space="preserve">    if (addressBytes[0] == 0xfe &amp;&amp; addressBytes[1] &gt;= 0x80 &amp;&amp;</w:t>
      </w:r>
    </w:p>
    <w:p w14:paraId="0EB67D5A" w14:textId="77777777" w:rsidR="00F2163E" w:rsidRDefault="00C853CD">
      <w:pPr>
        <w:pStyle w:val="SourceCode"/>
      </w:pPr>
      <w:r>
        <w:t xml:space="preserve">        addressBytes[1] &lt;= 0xbf) {</w:t>
      </w:r>
    </w:p>
    <w:p w14:paraId="09F3AC6E" w14:textId="77777777" w:rsidR="00F2163E" w:rsidRDefault="00C853CD">
      <w:pPr>
        <w:pStyle w:val="SourceCode"/>
      </w:pPr>
      <w:r>
        <w:t xml:space="preserve">        return "link-local";</w:t>
      </w:r>
    </w:p>
    <w:p w14:paraId="642ABD6B" w14:textId="77777777" w:rsidR="00F2163E" w:rsidRDefault="00C853CD">
      <w:pPr>
        <w:pStyle w:val="SourceCode"/>
      </w:pPr>
      <w:r>
        <w:t xml:space="preserve">    }</w:t>
      </w:r>
    </w:p>
    <w:p w14:paraId="56B19A52" w14:textId="77777777" w:rsidR="00F2163E" w:rsidRDefault="00C853CD">
      <w:pPr>
        <w:pStyle w:val="SourceCode"/>
      </w:pPr>
      <w:r>
        <w:t xml:space="preserve">    if (addressBytes[0] == 0x20 &amp;&amp; addressBytes[1] == 0x01 &amp;&amp;</w:t>
      </w:r>
    </w:p>
    <w:p w14:paraId="767A1D91" w14:textId="77777777" w:rsidR="00F2163E" w:rsidRDefault="00C853CD">
      <w:pPr>
        <w:pStyle w:val="SourceCode"/>
      </w:pPr>
      <w:r>
        <w:t xml:space="preserve">        addressBytes[2] == 0x0d &amp;&amp; addressBytes[3] == 0xb8) {</w:t>
      </w:r>
    </w:p>
    <w:p w14:paraId="45CD4574" w14:textId="77777777" w:rsidR="00F2163E" w:rsidRDefault="00C853CD">
      <w:pPr>
        <w:pStyle w:val="SourceCode"/>
      </w:pPr>
      <w:r>
        <w:t xml:space="preserve">        return "documentation";</w:t>
      </w:r>
    </w:p>
    <w:p w14:paraId="6EEE3DB1" w14:textId="77777777" w:rsidR="00F2163E" w:rsidRDefault="00C853CD">
      <w:pPr>
        <w:pStyle w:val="SourceCode"/>
      </w:pPr>
      <w:r>
        <w:t xml:space="preserve">    }</w:t>
      </w:r>
    </w:p>
    <w:p w14:paraId="44C1A53D" w14:textId="77777777" w:rsidR="00F2163E" w:rsidRDefault="00C853CD">
      <w:pPr>
        <w:pStyle w:val="SourceCode"/>
      </w:pPr>
      <w:r>
        <w:t xml:space="preserve">    if (addressBytes[0] == 0x3f &amp;&amp; addressBytes[1] == 0xff &amp;&amp;</w:t>
      </w:r>
    </w:p>
    <w:p w14:paraId="53ECEB67" w14:textId="77777777" w:rsidR="00F2163E" w:rsidRDefault="00C853CD">
      <w:pPr>
        <w:pStyle w:val="SourceCode"/>
      </w:pPr>
      <w:r>
        <w:t xml:space="preserve">        addressBytes[2] &lt;= 0x0f) {</w:t>
      </w:r>
    </w:p>
    <w:p w14:paraId="430FAAE1" w14:textId="77777777" w:rsidR="00F2163E" w:rsidRDefault="00C853CD">
      <w:pPr>
        <w:pStyle w:val="SourceCode"/>
      </w:pPr>
      <w:r>
        <w:t xml:space="preserve">        return "documentation";</w:t>
      </w:r>
    </w:p>
    <w:p w14:paraId="4B1B591F" w14:textId="77777777" w:rsidR="00F2163E" w:rsidRDefault="00C853CD">
      <w:pPr>
        <w:pStyle w:val="SourceCode"/>
      </w:pPr>
      <w:r>
        <w:t xml:space="preserve">    }</w:t>
      </w:r>
    </w:p>
    <w:p w14:paraId="7336DCDD" w14:textId="77777777" w:rsidR="00F2163E" w:rsidRDefault="00C853CD">
      <w:pPr>
        <w:pStyle w:val="SourceCode"/>
      </w:pPr>
      <w:r>
        <w:t xml:space="preserve">    return "public";</w:t>
      </w:r>
    </w:p>
    <w:p w14:paraId="1AC40BFD" w14:textId="77777777" w:rsidR="00F2163E" w:rsidRDefault="00C853CD">
      <w:pPr>
        <w:pStyle w:val="SourceCode"/>
      </w:pPr>
      <w:r>
        <w:t>}</w:t>
      </w:r>
    </w:p>
    <w:p w14:paraId="6E0CAC91" w14:textId="77777777" w:rsidR="00F2163E" w:rsidRDefault="00F2163E">
      <w:pPr>
        <w:pStyle w:val="SourceCode"/>
      </w:pPr>
    </w:p>
    <w:p w14:paraId="774537B3" w14:textId="77777777" w:rsidR="00F2163E" w:rsidRDefault="00C853CD">
      <w:pPr>
        <w:pStyle w:val="SourceCode"/>
      </w:pPr>
      <w:r>
        <w:t>// True when 16 IPv6 bytes hold an IPv4-mapped address: ten 0 bytes, two</w:t>
      </w:r>
    </w:p>
    <w:p w14:paraId="3576C623" w14:textId="77777777" w:rsidR="00F2163E" w:rsidRDefault="00C853CD">
      <w:pPr>
        <w:pStyle w:val="SourceCode"/>
      </w:pPr>
      <w:r>
        <w:t>// 0xff bytes, then the 4 bytes of an IPv4 address (::ffff:127.0.0.1).</w:t>
      </w:r>
    </w:p>
    <w:p w14:paraId="289C0D26" w14:textId="77777777" w:rsidR="00F2163E" w:rsidRDefault="00C853CD">
      <w:pPr>
        <w:pStyle w:val="SourceCode"/>
      </w:pPr>
      <w:r>
        <w:t>bool isIpv4Mapped(const std::array&lt;unsigned char, 16&gt; &amp;addressBytes) {</w:t>
      </w:r>
    </w:p>
    <w:p w14:paraId="05B13BE2" w14:textId="77777777" w:rsidR="00F2163E" w:rsidRDefault="00C853CD">
      <w:pPr>
        <w:pStyle w:val="SourceCode"/>
      </w:pPr>
      <w:r>
        <w:t xml:space="preserve">    for (int index = 0; index &lt; 10; index++) {</w:t>
      </w:r>
    </w:p>
    <w:p w14:paraId="7B52EEBE" w14:textId="77777777" w:rsidR="00F2163E" w:rsidRDefault="00C853CD">
      <w:pPr>
        <w:pStyle w:val="SourceCode"/>
      </w:pPr>
      <w:r>
        <w:t xml:space="preserve">        if (addressBytes[index] != 0) {</w:t>
      </w:r>
    </w:p>
    <w:p w14:paraId="379DDE38" w14:textId="77777777" w:rsidR="00F2163E" w:rsidRDefault="00C853CD">
      <w:pPr>
        <w:pStyle w:val="SourceCode"/>
      </w:pPr>
      <w:r>
        <w:t xml:space="preserve">            return false;</w:t>
      </w:r>
    </w:p>
    <w:p w14:paraId="3E62D319" w14:textId="77777777" w:rsidR="00F2163E" w:rsidRDefault="00C853CD">
      <w:pPr>
        <w:pStyle w:val="SourceCode"/>
      </w:pPr>
      <w:r>
        <w:t xml:space="preserve">        }</w:t>
      </w:r>
    </w:p>
    <w:p w14:paraId="70494E3B" w14:textId="77777777" w:rsidR="00F2163E" w:rsidRDefault="00C853CD">
      <w:pPr>
        <w:pStyle w:val="SourceCode"/>
      </w:pPr>
      <w:r>
        <w:t xml:space="preserve">    }</w:t>
      </w:r>
    </w:p>
    <w:p w14:paraId="474B19B4" w14:textId="77777777" w:rsidR="00F2163E" w:rsidRDefault="00C853CD">
      <w:pPr>
        <w:pStyle w:val="SourceCode"/>
      </w:pPr>
      <w:r>
        <w:t xml:space="preserve">    return addressBytes[10] == 0xff &amp;&amp; addressBytes[11] == 0xff;</w:t>
      </w:r>
    </w:p>
    <w:p w14:paraId="2725FA5D" w14:textId="77777777" w:rsidR="00F2163E" w:rsidRDefault="00C853CD">
      <w:pPr>
        <w:pStyle w:val="SourceCode"/>
      </w:pPr>
      <w:r>
        <w:t>}</w:t>
      </w:r>
    </w:p>
    <w:p w14:paraId="770291CE" w14:textId="77777777" w:rsidR="00F2163E" w:rsidRDefault="00F2163E">
      <w:pPr>
        <w:pStyle w:val="SourceCode"/>
      </w:pPr>
    </w:p>
    <w:p w14:paraId="38A08BBD" w14:textId="77777777" w:rsidR="00F2163E" w:rsidRDefault="00C853CD">
      <w:pPr>
        <w:pStyle w:val="SourceCode"/>
      </w:pPr>
      <w:r>
        <w:t>// Writes address bytes as text with inet_ntop: family is AF_INET for 4</w:t>
      </w:r>
    </w:p>
    <w:p w14:paraId="021DADE7" w14:textId="77777777" w:rsidR="00F2163E" w:rsidRDefault="00C853CD">
      <w:pPr>
        <w:pStyle w:val="SourceCode"/>
      </w:pPr>
      <w:r>
        <w:t>// bytes and AF_INET6 for 16.</w:t>
      </w:r>
    </w:p>
    <w:p w14:paraId="47A51B09" w14:textId="77777777" w:rsidR="00F2163E" w:rsidRDefault="00C853CD">
      <w:pPr>
        <w:pStyle w:val="SourceCode"/>
      </w:pPr>
      <w:r>
        <w:t>std::string writeAddress(int family, const unsigned char *addressBytes) {</w:t>
      </w:r>
    </w:p>
    <w:p w14:paraId="240AF0E1" w14:textId="77777777" w:rsidR="00F2163E" w:rsidRDefault="00C853CD">
      <w:pPr>
        <w:pStyle w:val="SourceCode"/>
      </w:pPr>
      <w:r>
        <w:t xml:space="preserve">    char writtenText[INET6_ADDRSTRLEN];</w:t>
      </w:r>
    </w:p>
    <w:p w14:paraId="52C7B297" w14:textId="77777777" w:rsidR="00F2163E" w:rsidRDefault="00C853CD">
      <w:pPr>
        <w:pStyle w:val="SourceCode"/>
      </w:pPr>
      <w:r>
        <w:t xml:space="preserve">    inet_ntop(family, addressBytes, writtenText, sizeof writtenText);</w:t>
      </w:r>
    </w:p>
    <w:p w14:paraId="521B364D" w14:textId="77777777" w:rsidR="00F2163E" w:rsidRDefault="00C853CD">
      <w:pPr>
        <w:pStyle w:val="SourceCode"/>
      </w:pPr>
      <w:r>
        <w:t xml:space="preserve">    return writtenText;</w:t>
      </w:r>
    </w:p>
    <w:p w14:paraId="78FF13F1" w14:textId="77777777" w:rsidR="00F2163E" w:rsidRDefault="00C853CD">
      <w:pPr>
        <w:pStyle w:val="SourceCode"/>
      </w:pPr>
      <w:r>
        <w:t>}</w:t>
      </w:r>
    </w:p>
    <w:p w14:paraId="6CACFAEF" w14:textId="77777777" w:rsidR="00F2163E" w:rsidRDefault="00F2163E">
      <w:pPr>
        <w:pStyle w:val="SourceCode"/>
      </w:pPr>
    </w:p>
    <w:p w14:paraId="4323A2BA" w14:textId="77777777" w:rsidR="00F2163E" w:rsidRDefault="00C853CD">
      <w:pPr>
        <w:pStyle w:val="SourceCode"/>
      </w:pPr>
      <w:r>
        <w:t>// Classifies one address text against the address table. It never fails:</w:t>
      </w:r>
    </w:p>
    <w:p w14:paraId="492695CF" w14:textId="77777777" w:rsidR="00F2163E" w:rsidRDefault="00C853CD">
      <w:pPr>
        <w:pStyle w:val="SourceCode"/>
      </w:pPr>
      <w:r>
        <w:t>// text that is not a plain address gives addressClass "Error". A zone id,</w:t>
      </w:r>
    </w:p>
    <w:p w14:paraId="684DF0AD" w14:textId="77777777" w:rsidR="00F2163E" w:rsidRDefault="00C853CD">
      <w:pPr>
        <w:pStyle w:val="SourceCode"/>
      </w:pPr>
      <w:r>
        <w:t>// such as %12 in fe80::1%12, names one of this computer's adapters, and</w:t>
      </w:r>
    </w:p>
    <w:p w14:paraId="11170BD2" w14:textId="77777777" w:rsidR="00F2163E" w:rsidRDefault="00C853CD">
      <w:pPr>
        <w:pStyle w:val="SourceCode"/>
      </w:pPr>
      <w:r>
        <w:t>// brackets, as in [::1]:80, wrap an IPv6 address in a URL or a host-and-port</w:t>
      </w:r>
    </w:p>
    <w:p w14:paraId="3C2D2B24" w14:textId="77777777" w:rsidR="00F2163E" w:rsidRDefault="00C853CD">
      <w:pPr>
        <w:pStyle w:val="SourceCode"/>
      </w:pPr>
      <w:r>
        <w:t>// text; neither is part of the address, so text with %, [, or ] is refused</w:t>
      </w:r>
    </w:p>
    <w:p w14:paraId="2BDCD23B" w14:textId="77777777" w:rsidR="00F2163E" w:rsidRDefault="00C853CD">
      <w:pPr>
        <w:pStyle w:val="SourceCode"/>
      </w:pPr>
      <w:r>
        <w:t>// before parsing.</w:t>
      </w:r>
    </w:p>
    <w:p w14:paraId="5179E638" w14:textId="77777777" w:rsidR="00F2163E" w:rsidRDefault="00C853CD">
      <w:pPr>
        <w:pStyle w:val="SourceCode"/>
      </w:pPr>
      <w:r>
        <w:t>AddressDetails classifyAddress(const std::string &amp;addressText) {</w:t>
      </w:r>
    </w:p>
    <w:p w14:paraId="4C81C271" w14:textId="77777777" w:rsidR="00F2163E" w:rsidRDefault="00C853CD">
      <w:pPr>
        <w:pStyle w:val="SourceCode"/>
      </w:pPr>
      <w:r>
        <w:t xml:space="preserve">    // find_first_of finds the first of any of the characters "%[]", or</w:t>
      </w:r>
    </w:p>
    <w:p w14:paraId="290D498F" w14:textId="77777777" w:rsidR="00F2163E" w:rsidRDefault="00C853CD">
      <w:pPr>
        <w:pStyle w:val="SourceCode"/>
      </w:pPr>
      <w:r>
        <w:t xml:space="preserve">    // npos when none is there.</w:t>
      </w:r>
    </w:p>
    <w:p w14:paraId="7DCBCAFD" w14:textId="77777777" w:rsidR="00F2163E" w:rsidRDefault="00C853CD">
      <w:pPr>
        <w:pStyle w:val="SourceCode"/>
      </w:pPr>
      <w:r>
        <w:t xml:space="preserve">    if (addressText.find_first_of("%[]") != std::string::npos) {</w:t>
      </w:r>
    </w:p>
    <w:p w14:paraId="0E373629" w14:textId="77777777" w:rsidR="00F2163E" w:rsidRDefault="00C853CD">
      <w:pPr>
        <w:pStyle w:val="SourceCode"/>
      </w:pPr>
      <w:r>
        <w:t xml:space="preserve">        return AddressDetails{"", "Error", ""};</w:t>
      </w:r>
    </w:p>
    <w:p w14:paraId="77258C3F" w14:textId="77777777" w:rsidR="00F2163E" w:rsidRDefault="00C853CD">
      <w:pPr>
        <w:pStyle w:val="SourceCode"/>
      </w:pPr>
      <w:r>
        <w:t xml:space="preserve">    }</w:t>
      </w:r>
    </w:p>
    <w:p w14:paraId="7682466B" w14:textId="77777777" w:rsidR="00F2163E" w:rsidRDefault="00C853CD">
      <w:pPr>
        <w:pStyle w:val="SourceCode"/>
      </w:pPr>
      <w:r>
        <w:t xml:space="preserve">    std::array&lt;unsigned char, 16&gt; addressBytes{};</w:t>
      </w:r>
    </w:p>
    <w:p w14:paraId="7ED468AF" w14:textId="77777777" w:rsidR="00F2163E" w:rsidRDefault="00C853CD">
      <w:pPr>
        <w:pStyle w:val="SourceCode"/>
      </w:pPr>
      <w:r>
        <w:t xml:space="preserve">    if (inet_pton(AF_INET, addressText.c_str(), addressBytes.data()) == 1) {</w:t>
      </w:r>
    </w:p>
    <w:p w14:paraId="35C0FE7B" w14:textId="77777777" w:rsidR="00F2163E" w:rsidRDefault="00C853CD">
      <w:pPr>
        <w:pStyle w:val="SourceCode"/>
      </w:pPr>
      <w:r>
        <w:t xml:space="preserve">        return AddressDetails{"IPv4", classifyIpv4(addressBytes.data()),</w:t>
      </w:r>
    </w:p>
    <w:p w14:paraId="47EF86BB" w14:textId="77777777" w:rsidR="00F2163E" w:rsidRDefault="00C853CD">
      <w:pPr>
        <w:pStyle w:val="SourceCode"/>
      </w:pPr>
      <w:r>
        <w:t xml:space="preserve">                              writeAddress(AF_INET, addressBytes.data())};</w:t>
      </w:r>
    </w:p>
    <w:p w14:paraId="4B1089CD" w14:textId="77777777" w:rsidR="00F2163E" w:rsidRDefault="00C853CD">
      <w:pPr>
        <w:pStyle w:val="SourceCode"/>
      </w:pPr>
      <w:r>
        <w:t xml:space="preserve">    }</w:t>
      </w:r>
    </w:p>
    <w:p w14:paraId="54835D74" w14:textId="77777777" w:rsidR="00F2163E" w:rsidRDefault="00C853CD">
      <w:pPr>
        <w:pStyle w:val="SourceCode"/>
      </w:pPr>
      <w:r>
        <w:t xml:space="preserve">    if (inet_pton(AF_INET6, addressText.c_str(), addressBytes.data()) == 1) {</w:t>
      </w:r>
    </w:p>
    <w:p w14:paraId="4EA51F21" w14:textId="77777777" w:rsidR="00F2163E" w:rsidRDefault="00C853CD">
      <w:pPr>
        <w:pStyle w:val="SourceCode"/>
      </w:pPr>
      <w:r>
        <w:t xml:space="preserve">        // inet_pton also reads IPv4 written at the end of IPv6 text, as in</w:t>
      </w:r>
    </w:p>
    <w:p w14:paraId="2FA815B9" w14:textId="77777777" w:rsidR="00F2163E" w:rsidRDefault="00C853CD">
      <w:pPr>
        <w:pStyle w:val="SourceCode"/>
      </w:pPr>
      <w:r>
        <w:t xml:space="preserve">        // ::ffff:127.0.0.1, and there it accepts a leading zero. So text</w:t>
      </w:r>
    </w:p>
    <w:p w14:paraId="5E5620CA" w14:textId="77777777" w:rsidR="00F2163E" w:rsidRDefault="00C853CD">
      <w:pPr>
        <w:pStyle w:val="SourceCode"/>
      </w:pPr>
      <w:r>
        <w:t xml:space="preserve">        // with a dot must end in IPv4 text that inet_pton's IPv4 parse,</w:t>
      </w:r>
    </w:p>
    <w:p w14:paraId="2934C345" w14:textId="77777777" w:rsidR="00F2163E" w:rsidRDefault="00C853CD">
      <w:pPr>
        <w:pStyle w:val="SourceCode"/>
      </w:pPr>
      <w:r>
        <w:t xml:space="preserve">        // which refuses a leading zero, accepts too: rfind finds the last</w:t>
      </w:r>
    </w:p>
    <w:p w14:paraId="6833F865" w14:textId="77777777" w:rsidR="00F2163E" w:rsidRDefault="00C853CD">
      <w:pPr>
        <w:pStyle w:val="SourceCode"/>
      </w:pPr>
      <w:r>
        <w:t xml:space="preserve">        // colon, and substr gives the text after it.</w:t>
      </w:r>
    </w:p>
    <w:p w14:paraId="2CCD1BBA" w14:textId="77777777" w:rsidR="00F2163E" w:rsidRDefault="00C853CD">
      <w:pPr>
        <w:pStyle w:val="SourceCode"/>
      </w:pPr>
      <w:r>
        <w:t xml:space="preserve">        const std::size_t lastColon = addressText.rfind(':');</w:t>
      </w:r>
    </w:p>
    <w:p w14:paraId="53AD6AA9" w14:textId="77777777" w:rsidR="00F2163E" w:rsidRDefault="00C853CD">
      <w:pPr>
        <w:pStyle w:val="SourceCode"/>
      </w:pPr>
      <w:r>
        <w:t xml:space="preserve">        const std::string ipv4Tail = addressText.substr(lastColon + 1);</w:t>
      </w:r>
    </w:p>
    <w:p w14:paraId="3EE1C929" w14:textId="77777777" w:rsidR="00F2163E" w:rsidRDefault="00C853CD">
      <w:pPr>
        <w:pStyle w:val="SourceCode"/>
      </w:pPr>
      <w:r>
        <w:t xml:space="preserve">        std::array&lt;unsigned char, 4&gt; tailBytes{};</w:t>
      </w:r>
    </w:p>
    <w:p w14:paraId="76EEF5B8" w14:textId="77777777" w:rsidR="00F2163E" w:rsidRDefault="00C853CD">
      <w:pPr>
        <w:pStyle w:val="SourceCode"/>
      </w:pPr>
      <w:r>
        <w:t xml:space="preserve">        if (addressText.find('.') != std::string::npos &amp;&amp;</w:t>
      </w:r>
    </w:p>
    <w:p w14:paraId="48558D27" w14:textId="77777777" w:rsidR="00F2163E" w:rsidRDefault="00C853CD">
      <w:pPr>
        <w:pStyle w:val="SourceCode"/>
      </w:pPr>
      <w:r>
        <w:t xml:space="preserve">            inet_pton(AF_INET, ipv4Tail.c_str(), tailBytes.data()) != 1) {</w:t>
      </w:r>
    </w:p>
    <w:p w14:paraId="1514EE02" w14:textId="77777777" w:rsidR="00F2163E" w:rsidRDefault="00C853CD">
      <w:pPr>
        <w:pStyle w:val="SourceCode"/>
      </w:pPr>
      <w:r>
        <w:t xml:space="preserve">            return AddressDetails{"", "Error", ""};</w:t>
      </w:r>
    </w:p>
    <w:p w14:paraId="5EFB7839" w14:textId="77777777" w:rsidR="00F2163E" w:rsidRDefault="00C853CD">
      <w:pPr>
        <w:pStyle w:val="SourceCode"/>
      </w:pPr>
      <w:r>
        <w:t xml:space="preserve">        }</w:t>
      </w:r>
    </w:p>
    <w:p w14:paraId="70401711" w14:textId="77777777" w:rsidR="00F2163E" w:rsidRDefault="00C853CD">
      <w:pPr>
        <w:pStyle w:val="SourceCode"/>
      </w:pPr>
      <w:r>
        <w:t xml:space="preserve">        if (isIpv4Mapped(addressBytes)) {</w:t>
      </w:r>
    </w:p>
    <w:p w14:paraId="65C1EABF" w14:textId="77777777" w:rsidR="00F2163E" w:rsidRDefault="00C853CD">
      <w:pPr>
        <w:pStyle w:val="SourceCode"/>
      </w:pPr>
      <w:r>
        <w:t xml:space="preserve">            // An IPv4-mapped address is an IPv4 address written in IPv6</w:t>
      </w:r>
    </w:p>
    <w:p w14:paraId="5B57A017" w14:textId="77777777" w:rsidR="00F2163E" w:rsidRDefault="00C853CD">
      <w:pPr>
        <w:pStyle w:val="SourceCode"/>
      </w:pPr>
      <w:r>
        <w:t xml:space="preserve">            // form, so it is classified as that IPv4 address: its last 4</w:t>
      </w:r>
    </w:p>
    <w:p w14:paraId="4BA5721D" w14:textId="77777777" w:rsidR="00F2163E" w:rsidRDefault="00C853CD">
      <w:pPr>
        <w:pStyle w:val="SourceCode"/>
      </w:pPr>
      <w:r>
        <w:t xml:space="preserve">            // bytes, from byte 12. data() + 12 is the location of byte 12.</w:t>
      </w:r>
    </w:p>
    <w:p w14:paraId="2517A19F" w14:textId="77777777" w:rsidR="00F2163E" w:rsidRDefault="00C853CD">
      <w:pPr>
        <w:pStyle w:val="SourceCode"/>
      </w:pPr>
      <w:r>
        <w:t xml:space="preserve">            const unsigned char *ipv4Bytes = addressBytes.data() + 12;</w:t>
      </w:r>
    </w:p>
    <w:p w14:paraId="16A0177F" w14:textId="77777777" w:rsidR="00F2163E" w:rsidRDefault="00C853CD">
      <w:pPr>
        <w:pStyle w:val="SourceCode"/>
      </w:pPr>
      <w:r>
        <w:t xml:space="preserve">            return AddressDetails{"IPv4", classifyIpv4(ipv4Bytes),</w:t>
      </w:r>
    </w:p>
    <w:p w14:paraId="16B22899" w14:textId="77777777" w:rsidR="00F2163E" w:rsidRDefault="00C853CD">
      <w:pPr>
        <w:pStyle w:val="SourceCode"/>
      </w:pPr>
      <w:r>
        <w:t xml:space="preserve">                                  writeAddress(AF_INET, ipv4Bytes)};</w:t>
      </w:r>
    </w:p>
    <w:p w14:paraId="4BCC37AB" w14:textId="77777777" w:rsidR="00F2163E" w:rsidRDefault="00C853CD">
      <w:pPr>
        <w:pStyle w:val="SourceCode"/>
      </w:pPr>
      <w:r>
        <w:t xml:space="preserve">        }</w:t>
      </w:r>
    </w:p>
    <w:p w14:paraId="74807CE6" w14:textId="77777777" w:rsidR="00F2163E" w:rsidRDefault="00C853CD">
      <w:pPr>
        <w:pStyle w:val="SourceCode"/>
      </w:pPr>
      <w:r>
        <w:t xml:space="preserve">        const std::string writtenForm =</w:t>
      </w:r>
    </w:p>
    <w:p w14:paraId="00448556" w14:textId="77777777" w:rsidR="00F2163E" w:rsidRDefault="00C853CD">
      <w:pPr>
        <w:pStyle w:val="SourceCode"/>
      </w:pPr>
      <w:r>
        <w:t xml:space="preserve">            writeAddress(AF_INET6, addressBytes.data());</w:t>
      </w:r>
    </w:p>
    <w:p w14:paraId="5FBBD86E" w14:textId="77777777" w:rsidR="00F2163E" w:rsidRDefault="00C853CD">
      <w:pPr>
        <w:pStyle w:val="SourceCode"/>
      </w:pPr>
      <w:r>
        <w:t xml:space="preserve">        return AddressDetails{"IPv6", classifyIpv6(addressBytes, writtenForm),</w:t>
      </w:r>
    </w:p>
    <w:p w14:paraId="446AE9E6" w14:textId="77777777" w:rsidR="00F2163E" w:rsidRDefault="00C853CD">
      <w:pPr>
        <w:pStyle w:val="SourceCode"/>
      </w:pPr>
      <w:r>
        <w:t xml:space="preserve">                              writtenForm};</w:t>
      </w:r>
    </w:p>
    <w:p w14:paraId="549C0108" w14:textId="77777777" w:rsidR="00F2163E" w:rsidRDefault="00C853CD">
      <w:pPr>
        <w:pStyle w:val="SourceCode"/>
      </w:pPr>
      <w:r>
        <w:t xml:space="preserve">    }</w:t>
      </w:r>
    </w:p>
    <w:p w14:paraId="7FE07FFF" w14:textId="77777777" w:rsidR="00F2163E" w:rsidRDefault="00C853CD">
      <w:pPr>
        <w:pStyle w:val="SourceCode"/>
      </w:pPr>
      <w:r>
        <w:t xml:space="preserve">    return AddressDetails{"", "Error", ""};</w:t>
      </w:r>
    </w:p>
    <w:p w14:paraId="629B4FA6" w14:textId="77777777" w:rsidR="00F2163E" w:rsidRDefault="00C853CD">
      <w:pPr>
        <w:pStyle w:val="SourceCode"/>
      </w:pPr>
      <w:r>
        <w:t>}</w:t>
      </w:r>
    </w:p>
    <w:p w14:paraId="7B4B7070" w14:textId="77777777" w:rsidR="00F2163E" w:rsidRDefault="00F2163E">
      <w:pPr>
        <w:pStyle w:val="SourceCode"/>
      </w:pPr>
    </w:p>
    <w:p w14:paraId="1825706D" w14:textId="77777777" w:rsidR="00F2163E" w:rsidRDefault="00C853CD">
      <w:pPr>
        <w:pStyle w:val="SourceCode"/>
      </w:pPr>
      <w:r>
        <w:t>// Remember, main starts the program; 0 = success, 1 = failure.</w:t>
      </w:r>
    </w:p>
    <w:p w14:paraId="6F56C343" w14:textId="77777777" w:rsidR="00F2163E" w:rsidRDefault="00C853CD">
      <w:pPr>
        <w:pStyle w:val="SourceCode"/>
      </w:pPr>
      <w:r>
        <w:t>int main() {</w:t>
      </w:r>
    </w:p>
    <w:p w14:paraId="6E8DCDFC" w14:textId="77777777" w:rsidR="00F2163E" w:rsidRDefault="00C853CD">
      <w:pPr>
        <w:pStyle w:val="SourceCode"/>
      </w:pPr>
      <w:r>
        <w:t xml:space="preserve">    // The Basic list, then two texts the library rewrites (an IPv4-mapped</w:t>
      </w:r>
    </w:p>
    <w:p w14:paraId="51242512" w14:textId="77777777" w:rsidR="00F2163E" w:rsidRDefault="00C853CD">
      <w:pPr>
        <w:pStyle w:val="SourceCode"/>
      </w:pPr>
      <w:r>
        <w:t xml:space="preserve">    // address and an uppercase, uncompressed IPv6 text), then four texts</w:t>
      </w:r>
    </w:p>
    <w:p w14:paraId="72AF0C5C" w14:textId="77777777" w:rsidR="00F2163E" w:rsidRDefault="00C853CD">
      <w:pPr>
        <w:pStyle w:val="SourceCode"/>
      </w:pPr>
      <w:r>
        <w:t xml:space="preserve">    // that are refused: 256 does not fit in a byte, 010 has a leading zero,</w:t>
      </w:r>
    </w:p>
    <w:p w14:paraId="407A2A0C" w14:textId="77777777" w:rsidR="00F2163E" w:rsidRDefault="00C853CD">
      <w:pPr>
        <w:pStyle w:val="SourceCode"/>
      </w:pPr>
      <w:r>
        <w:t xml:space="preserve">    // %12 is a zone id, and [::1]:80 adds a port.</w:t>
      </w:r>
    </w:p>
    <w:p w14:paraId="29ABD551" w14:textId="77777777" w:rsidR="00F2163E" w:rsidRDefault="00C853CD">
      <w:pPr>
        <w:pStyle w:val="SourceCode"/>
      </w:pPr>
      <w:r>
        <w:t xml:space="preserve">    const std::vector&lt;std::string&gt; addressTexts = {</w:t>
      </w:r>
    </w:p>
    <w:p w14:paraId="40235ECA" w14:textId="77777777" w:rsidR="00F2163E" w:rsidRDefault="00C853CD">
      <w:pPr>
        <w:pStyle w:val="SourceCode"/>
      </w:pPr>
      <w:r>
        <w:t xml:space="preserve">        "127.0.0.1", "10.0.0.1", "172.16.5.4", "192.168.1.77",</w:t>
      </w:r>
    </w:p>
    <w:p w14:paraId="27F84779" w14:textId="77777777" w:rsidR="00F2163E" w:rsidRDefault="00C853CD">
      <w:pPr>
        <w:pStyle w:val="SourceCode"/>
      </w:pPr>
      <w:r>
        <w:t xml:space="preserve">        "169.254.10.20", "100.64.0.1", "192.0.2.1", "1.1.1.1",</w:t>
      </w:r>
    </w:p>
    <w:p w14:paraId="7ADAA97F" w14:textId="77777777" w:rsidR="00F2163E" w:rsidRDefault="00C853CD">
      <w:pPr>
        <w:pStyle w:val="SourceCode"/>
      </w:pPr>
      <w:r>
        <w:t xml:space="preserve">        "::1", "fd00::1", "fe80::1", "2001:db8::1", "3fff::1",</w:t>
      </w:r>
    </w:p>
    <w:p w14:paraId="31A56459" w14:textId="77777777" w:rsidR="00F2163E" w:rsidRDefault="00C853CD">
      <w:pPr>
        <w:pStyle w:val="SourceCode"/>
      </w:pPr>
      <w:r>
        <w:t xml:space="preserve">        "2606:4700:4700::1111",</w:t>
      </w:r>
    </w:p>
    <w:p w14:paraId="310783DF" w14:textId="77777777" w:rsidR="00F2163E" w:rsidRDefault="00C853CD">
      <w:pPr>
        <w:pStyle w:val="SourceCode"/>
      </w:pPr>
      <w:r>
        <w:t xml:space="preserve">        "::ffff:127.0.0.1", "2001:DB8:0:0::1",</w:t>
      </w:r>
    </w:p>
    <w:p w14:paraId="085ADE2D" w14:textId="77777777" w:rsidR="00F2163E" w:rsidRDefault="00C853CD">
      <w:pPr>
        <w:pStyle w:val="SourceCode"/>
      </w:pPr>
      <w:r>
        <w:t xml:space="preserve">        "256.1.1.1", "010.0.0.1", "fe80::1%12", "[::1]:80",</w:t>
      </w:r>
    </w:p>
    <w:p w14:paraId="210A27DC" w14:textId="77777777" w:rsidR="00F2163E" w:rsidRDefault="00C853CD">
      <w:pPr>
        <w:pStyle w:val="SourceCode"/>
      </w:pPr>
      <w:r>
        <w:t xml:space="preserve">    };</w:t>
      </w:r>
    </w:p>
    <w:p w14:paraId="1DA7EFA7" w14:textId="77777777" w:rsidR="00F2163E" w:rsidRDefault="00F2163E">
      <w:pPr>
        <w:pStyle w:val="SourceCode"/>
      </w:pPr>
    </w:p>
    <w:p w14:paraId="4EA18D25" w14:textId="77777777" w:rsidR="00F2163E" w:rsidRDefault="00C853CD">
      <w:pPr>
        <w:pStyle w:val="SourceCode"/>
      </w:pPr>
      <w:r>
        <w:t xml:space="preserve">    std::cout &lt;&lt; std::format("{:&lt;22}{:&lt;9}{:&lt;15}{}\n", "Address text",</w:t>
      </w:r>
    </w:p>
    <w:p w14:paraId="26B0961D" w14:textId="77777777" w:rsidR="00F2163E" w:rsidRDefault="00C853CD">
      <w:pPr>
        <w:pStyle w:val="SourceCode"/>
      </w:pPr>
      <w:r>
        <w:t xml:space="preserve">                             "Version", "Class", "Written as");</w:t>
      </w:r>
    </w:p>
    <w:p w14:paraId="5F7BAFEC" w14:textId="77777777" w:rsidR="00F2163E" w:rsidRDefault="00C853CD">
      <w:pPr>
        <w:pStyle w:val="SourceCode"/>
      </w:pPr>
      <w:r>
        <w:t xml:space="preserve">    for (const std::string &amp;addressText : addressTexts) {</w:t>
      </w:r>
    </w:p>
    <w:p w14:paraId="2718E553" w14:textId="77777777" w:rsidR="00F2163E" w:rsidRDefault="00C853CD">
      <w:pPr>
        <w:pStyle w:val="SourceCode"/>
      </w:pPr>
      <w:r>
        <w:t xml:space="preserve">        const AddressDetails details = classifyAddress(addressText);</w:t>
      </w:r>
    </w:p>
    <w:p w14:paraId="01226CE9" w14:textId="77777777" w:rsidR="00F2163E" w:rsidRDefault="00C853CD">
      <w:pPr>
        <w:pStyle w:val="SourceCode"/>
      </w:pPr>
      <w:r>
        <w:t xml:space="preserve">        if (details.addressClass == "Error") {</w:t>
      </w:r>
    </w:p>
    <w:p w14:paraId="20B8CC43" w14:textId="77777777" w:rsidR="00F2163E" w:rsidRDefault="00C853CD">
      <w:pPr>
        <w:pStyle w:val="SourceCode"/>
      </w:pPr>
      <w:r>
        <w:t xml:space="preserve">            std::cerr &lt;&lt; "Error: " &lt;&lt; addressText &lt;&lt; " is not an IP address\n";</w:t>
      </w:r>
    </w:p>
    <w:p w14:paraId="6C80E0DC" w14:textId="77777777" w:rsidR="00F2163E" w:rsidRDefault="00C853CD">
      <w:pPr>
        <w:pStyle w:val="SourceCode"/>
      </w:pPr>
      <w:r>
        <w:t xml:space="preserve">        } else {</w:t>
      </w:r>
    </w:p>
    <w:p w14:paraId="273F37F2" w14:textId="77777777" w:rsidR="00F2163E" w:rsidRDefault="00C853CD">
      <w:pPr>
        <w:pStyle w:val="SourceCode"/>
      </w:pPr>
      <w:r>
        <w:t xml:space="preserve">            std::cout &lt;&lt; std::format("{:&lt;22}{:&lt;9}{:&lt;15}{}\n", addressText,</w:t>
      </w:r>
    </w:p>
    <w:p w14:paraId="3F51FCE1" w14:textId="77777777" w:rsidR="00F2163E" w:rsidRDefault="00C853CD">
      <w:pPr>
        <w:pStyle w:val="SourceCode"/>
      </w:pPr>
      <w:r>
        <w:t xml:space="preserve">                                     details.version, details.addressClass,</w:t>
      </w:r>
    </w:p>
    <w:p w14:paraId="475F25E5" w14:textId="77777777" w:rsidR="00F2163E" w:rsidRDefault="00C853CD">
      <w:pPr>
        <w:pStyle w:val="SourceCode"/>
      </w:pPr>
      <w:r>
        <w:t xml:space="preserve">                                     details.writtenForm);</w:t>
      </w:r>
    </w:p>
    <w:p w14:paraId="283D9A16" w14:textId="77777777" w:rsidR="00F2163E" w:rsidRDefault="00C853CD">
      <w:pPr>
        <w:pStyle w:val="SourceCode"/>
      </w:pPr>
      <w:r>
        <w:t xml:space="preserve">        }</w:t>
      </w:r>
    </w:p>
    <w:p w14:paraId="5E4CF3F0" w14:textId="77777777" w:rsidR="00F2163E" w:rsidRDefault="00C853CD">
      <w:pPr>
        <w:pStyle w:val="SourceCode"/>
        <w:keepNext/>
      </w:pPr>
      <w:r>
        <w:t xml:space="preserve">    }</w:t>
      </w:r>
    </w:p>
    <w:p w14:paraId="493735FF" w14:textId="77777777" w:rsidR="00F2163E" w:rsidRDefault="00C853CD">
      <w:pPr>
        <w:pStyle w:val="SourceCode"/>
        <w:keepNext/>
      </w:pPr>
      <w:r>
        <w:t xml:space="preserve">    return 0;</w:t>
      </w:r>
    </w:p>
    <w:p w14:paraId="661F627C" w14:textId="77777777" w:rsidR="00F2163E" w:rsidRDefault="00C853CD">
      <w:pPr>
        <w:pStyle w:val="SourceCode"/>
      </w:pPr>
      <w:r>
        <w:t>}</w:t>
      </w:r>
    </w:p>
    <w:p w14:paraId="5D1209A2" w14:textId="77777777" w:rsidR="00F2163E" w:rsidRDefault="00F2163E">
      <w:pPr>
        <w:keepNext/>
      </w:pPr>
    </w:p>
    <w:p w14:paraId="18087CD9" w14:textId="77777777" w:rsidR="00F2163E" w:rsidRDefault="00C853CD">
      <w:pPr>
        <w:pStyle w:val="Heading3"/>
      </w:pPr>
      <w:r>
        <w:t>Windows PowerShell Build and Run</w:t>
      </w:r>
    </w:p>
    <w:p w14:paraId="18AA4103" w14:textId="77777777" w:rsidR="00F2163E" w:rsidRDefault="00C853CD">
      <w:pPr>
        <w:pStyle w:val="CommandBlock"/>
        <w:keepNext/>
      </w:pPr>
      <w:r>
        <w:t>g++ -std=c++20 -Wall -Wextra -Wpedantic -Werror .\cpp\addresses.cpp -lws2_32 `</w:t>
      </w:r>
    </w:p>
    <w:p w14:paraId="568CE20F" w14:textId="77777777" w:rsidR="00F2163E" w:rsidRDefault="00C853CD">
      <w:pPr>
        <w:pStyle w:val="CommandBlock"/>
        <w:keepNext/>
      </w:pPr>
      <w:r>
        <w:t xml:space="preserve">    -o .\cpp\addresses.exe</w:t>
      </w:r>
    </w:p>
    <w:p w14:paraId="75C94EB6" w14:textId="77777777" w:rsidR="00F2163E" w:rsidRDefault="00C853CD">
      <w:pPr>
        <w:pStyle w:val="CommandBlock"/>
        <w:keepNext/>
      </w:pPr>
      <w:r>
        <w:t>.\cpp\addresses.exe</w:t>
      </w:r>
    </w:p>
    <w:p w14:paraId="46DD8039" w14:textId="77777777" w:rsidR="00F2163E" w:rsidRDefault="00C853CD">
      <w:pPr>
        <w:pStyle w:val="CommandBlock"/>
      </w:pPr>
      <w:r>
        <w:t>$LASTEXITCODE</w:t>
      </w:r>
    </w:p>
    <w:p w14:paraId="3A8CD7F5" w14:textId="77777777" w:rsidR="00F2163E" w:rsidRDefault="00F2163E">
      <w:pPr>
        <w:keepNext/>
      </w:pPr>
    </w:p>
    <w:p w14:paraId="4845B642" w14:textId="77777777" w:rsidR="00F2163E" w:rsidRDefault="00C853CD">
      <w:pPr>
        <w:pStyle w:val="Heading3"/>
      </w:pPr>
      <w:r>
        <w:t>Linux or macOS Build and Run</w:t>
      </w:r>
    </w:p>
    <w:p w14:paraId="356DDD2A" w14:textId="77777777" w:rsidR="00F2163E" w:rsidRDefault="00C853CD">
      <w:pPr>
        <w:pStyle w:val="CommandBlock"/>
        <w:keepNext/>
      </w:pPr>
      <w:r>
        <w:t>g++ -std=c++20 -Wall -Wextra -Wpedantic -Werror ./cpp/addresses.cpp \</w:t>
      </w:r>
    </w:p>
    <w:p w14:paraId="52CA7045" w14:textId="77777777" w:rsidR="00F2163E" w:rsidRDefault="00C853CD">
      <w:pPr>
        <w:pStyle w:val="CommandBlock"/>
        <w:keepNext/>
      </w:pPr>
      <w:r>
        <w:t xml:space="preserve">    -o ./cpp/addresses</w:t>
      </w:r>
    </w:p>
    <w:p w14:paraId="3B41E301" w14:textId="77777777" w:rsidR="00F2163E" w:rsidRDefault="00C853CD">
      <w:pPr>
        <w:pStyle w:val="CommandBlock"/>
        <w:keepNext/>
      </w:pPr>
      <w:r>
        <w:t>./cpp/addresses</w:t>
      </w:r>
    </w:p>
    <w:p w14:paraId="69AE7254" w14:textId="77777777" w:rsidR="00F2163E" w:rsidRDefault="00C853CD">
      <w:pPr>
        <w:pStyle w:val="CommandBlock"/>
      </w:pPr>
      <w:r>
        <w:t>echo $?</w:t>
      </w:r>
    </w:p>
    <w:p w14:paraId="6464FFF7" w14:textId="77777777" w:rsidR="00F2163E" w:rsidRDefault="00F2163E">
      <w:pPr>
        <w:keepNext/>
      </w:pPr>
    </w:p>
    <w:p w14:paraId="11BCA5D0" w14:textId="77777777" w:rsidR="00F2163E" w:rsidRDefault="00C853CD">
      <w:pPr>
        <w:pStyle w:val="Heading3"/>
      </w:pPr>
      <w:r>
        <w:t>Check Your Results</w:t>
      </w:r>
    </w:p>
    <w:p w14:paraId="0D31D270" w14:textId="77777777" w:rsidR="00F2163E" w:rsidRDefault="00C853CD">
      <w:r>
        <w:t>Your screen must show the Production-Minded lines of the Required Clean-Run Output in Validation Rules, then $LASTEXITCODE prints 0 (echo $? on Linux or macOS): refusing four texts is part of the program's job, not a failure.</w:t>
      </w:r>
    </w:p>
    <w:p w14:paraId="4B62DD2A" w14:textId="77777777" w:rsidR="00F2163E" w:rsidRDefault="00F2163E">
      <w:pPr>
        <w:keepNext/>
      </w:pPr>
    </w:p>
    <w:p w14:paraId="2ACB833A" w14:textId="77777777" w:rsidR="00F2163E" w:rsidRDefault="00F2163E">
      <w:pPr>
        <w:keepNext/>
      </w:pPr>
    </w:p>
    <w:p w14:paraId="5C762248" w14:textId="77777777" w:rsidR="00F2163E" w:rsidRDefault="00C853CD">
      <w:pPr>
        <w:pStyle w:val="Heading2"/>
      </w:pPr>
      <w:r>
        <w:t>What to Notice</w:t>
      </w:r>
    </w:p>
    <w:p w14:paraId="3B0E18AC" w14:textId="77777777" w:rsidR="00F2163E" w:rsidRDefault="00C853CD">
      <w:pPr>
        <w:pStyle w:val="ListBullet"/>
      </w:pPr>
      <w:r>
        <w:t>addressBytes.data() + 12 is the location of byte 12, so classifyIpv4 reads the last 4 bytes of a mapped address; it takes a const unsigned char *, which both a 4-byte and a 16-byte array can give.</w:t>
      </w:r>
    </w:p>
    <w:p w14:paraId="26D54345" w14:textId="77777777" w:rsidR="00F2163E" w:rsidRDefault="00C853CD">
      <w:pPr>
        <w:pStyle w:val="ListBullet"/>
      </w:pPr>
      <w:r>
        <w:t>writeAddress returns the char array as a std::string: return copies its text into the new std::string, so the text lives on after the function's array is gone.</w:t>
      </w:r>
    </w:p>
    <w:p w14:paraId="5E827E2A" w14:textId="77777777" w:rsidR="00F2163E" w:rsidRDefault="00C853CD">
      <w:pPr>
        <w:pStyle w:val="ListBullet"/>
      </w:pPr>
      <w:r>
        <w:t>AddressDetails{"IPv4", ..., ...} fills the record's fields in their declared order, as Lesson 2.9's braces did.</w:t>
      </w:r>
    </w:p>
    <w:p w14:paraId="4F2EF1C4" w14:textId="77777777" w:rsidR="00F2163E" w:rsidRDefault="00F2163E">
      <w:pPr>
        <w:keepNext/>
      </w:pPr>
    </w:p>
    <w:p w14:paraId="56FDC43E" w14:textId="77777777" w:rsidR="00F2163E" w:rsidRDefault="00C853CD">
      <w:pPr>
        <w:pStyle w:val="Heading3"/>
      </w:pPr>
      <w:r>
        <w:t>Basic and Production-Minded Comparison</w:t>
      </w:r>
    </w:p>
    <w:p w14:paraId="605E68C5" w14:textId="77777777" w:rsidR="00F2163E" w:rsidRDefault="00C853CD">
      <w:r>
        <w:t>Both C++ versions parse with inet_pton and compare the same bytes with the same table; the Basic version does it inline for a fixed list, and the Production-Minded version puts it in classifyAddress, which also writes the address back, classifies a mapped address as IPv4, and refuses a zone id.</w:t>
      </w:r>
    </w:p>
    <w:p w14:paraId="20E63D23" w14:textId="77777777" w:rsidR="00F2163E" w:rsidRDefault="00F2163E">
      <w:pPr>
        <w:keepNext/>
      </w:pPr>
    </w:p>
    <w:p w14:paraId="3BC42CF3" w14:textId="77777777" w:rsidR="00F2163E" w:rsidRDefault="00F2163E">
      <w:pPr>
        <w:keepNext/>
      </w:pPr>
    </w:p>
    <w:p w14:paraId="6FFD39D2" w14:textId="77777777" w:rsidR="00F2163E" w:rsidRDefault="00F2163E">
      <w:pPr>
        <w:keepNext/>
      </w:pPr>
    </w:p>
    <w:p w14:paraId="60A01B6F" w14:textId="77777777" w:rsidR="00F2163E" w:rsidRDefault="00C853CD">
      <w:pPr>
        <w:pStyle w:val="Heading1"/>
      </w:pPr>
      <w:r>
        <w:t>C# Implementation</w:t>
      </w:r>
    </w:p>
    <w:p w14:paraId="79494BC2" w14:textId="77777777" w:rsidR="00F2163E" w:rsidRDefault="00C853CD">
      <w:r>
        <w:t>C# reads address text with IPAddress.TryParse from System.Net, which gives an IPAddress object. Its AddressFamily says which version it is: InterNetwork for IPv4 and InterNetworkV6 for IPv6. GetAddressBytes gives its bytes as a byte[], and ToString writes it in the standard form. TryParse also accepts some old IPv4 forms that every other language here refuses, so the Production-Minded version adds one check of its own.</w:t>
      </w:r>
    </w:p>
    <w:p w14:paraId="0BEC5AE6" w14:textId="77777777" w:rsidR="00F2163E" w:rsidRDefault="00F2163E">
      <w:pPr>
        <w:keepNext/>
      </w:pPr>
    </w:p>
    <w:p w14:paraId="0567E221" w14:textId="77777777" w:rsidR="00F2163E" w:rsidRDefault="00F2163E">
      <w:pPr>
        <w:keepNext/>
      </w:pPr>
    </w:p>
    <w:p w14:paraId="7D5AC4C8" w14:textId="77777777" w:rsidR="00F2163E" w:rsidRDefault="00C853CD">
      <w:pPr>
        <w:pStyle w:val="Heading2"/>
      </w:pPr>
      <w:r>
        <w:t>Basic Implementation</w:t>
      </w:r>
    </w:p>
    <w:p w14:paraId="1E3C20B9" w14:textId="77777777" w:rsidR="00F2163E" w:rsidRDefault="00C853CD">
      <w:r>
        <w:t>Start with the most direct version: Main walks a fixed list of address texts. For each one it calls IPAddress.TryParse, reads the address family and the bytes, compares the bytes with the address table in an if and else if chain, and prints the line, or an Error line when TryParse returns false. Every new step is commented in full, and the ones from earlier lessons have short reminders.</w:t>
      </w:r>
    </w:p>
    <w:p w14:paraId="03C01AA0" w14:textId="77777777" w:rsidR="00F2163E" w:rsidRDefault="00F2163E">
      <w:pPr>
        <w:keepNext/>
      </w:pPr>
    </w:p>
    <w:p w14:paraId="7BCA0F30" w14:textId="77777777" w:rsidR="00F2163E" w:rsidRDefault="00C853CD">
      <w:pPr>
        <w:pStyle w:val="Heading3"/>
      </w:pPr>
      <w:r>
        <w:t>csharp/BasicAddresses/Program.cs</w:t>
      </w:r>
    </w:p>
    <w:p w14:paraId="11B5A4F1" w14:textId="77777777" w:rsidR="00F2163E" w:rsidRDefault="00C853CD">
      <w:pPr>
        <w:pStyle w:val="SourceCode"/>
        <w:keepNext/>
      </w:pPr>
      <w:r>
        <w:t>// Remember, using System; lets the program use Console. using System.Net;</w:t>
      </w:r>
    </w:p>
    <w:p w14:paraId="008578D0" w14:textId="77777777" w:rsidR="00F2163E" w:rsidRDefault="00C853CD">
      <w:pPr>
        <w:pStyle w:val="SourceCode"/>
        <w:keepNext/>
      </w:pPr>
      <w:r>
        <w:t>// adds IPAddress, .NET's address type, and using System.Net.Sockets; adds</w:t>
      </w:r>
    </w:p>
    <w:p w14:paraId="1B786D13" w14:textId="77777777" w:rsidR="00F2163E" w:rsidRDefault="00C853CD">
      <w:pPr>
        <w:pStyle w:val="SourceCode"/>
      </w:pPr>
      <w:r>
        <w:t>// AddressFamily, which says whether an address is IPv4 or IPv6.</w:t>
      </w:r>
    </w:p>
    <w:p w14:paraId="75FD3D81" w14:textId="77777777" w:rsidR="00F2163E" w:rsidRDefault="00C853CD">
      <w:pPr>
        <w:pStyle w:val="SourceCode"/>
      </w:pPr>
      <w:r>
        <w:t>using System;</w:t>
      </w:r>
    </w:p>
    <w:p w14:paraId="0F2D6DC6" w14:textId="77777777" w:rsidR="00F2163E" w:rsidRDefault="00C853CD">
      <w:pPr>
        <w:pStyle w:val="SourceCode"/>
      </w:pPr>
      <w:r>
        <w:t>using System.Net;</w:t>
      </w:r>
    </w:p>
    <w:p w14:paraId="5CD8F003" w14:textId="77777777" w:rsidR="00F2163E" w:rsidRDefault="00C853CD">
      <w:pPr>
        <w:pStyle w:val="SourceCode"/>
      </w:pPr>
      <w:r>
        <w:t>using System.Net.Sockets;</w:t>
      </w:r>
    </w:p>
    <w:p w14:paraId="097C8DF1" w14:textId="77777777" w:rsidR="00F2163E" w:rsidRDefault="00F2163E">
      <w:pPr>
        <w:pStyle w:val="SourceCode"/>
      </w:pPr>
    </w:p>
    <w:p w14:paraId="0A5E0AC8" w14:textId="77777777" w:rsidR="00F2163E" w:rsidRDefault="00C853CD">
      <w:pPr>
        <w:pStyle w:val="SourceCode"/>
      </w:pPr>
      <w:r>
        <w:t>internal static class Program</w:t>
      </w:r>
    </w:p>
    <w:p w14:paraId="54D03EEC" w14:textId="77777777" w:rsidR="00F2163E" w:rsidRDefault="00C853CD">
      <w:pPr>
        <w:pStyle w:val="SourceCode"/>
      </w:pPr>
      <w:r>
        <w:t>{</w:t>
      </w:r>
    </w:p>
    <w:p w14:paraId="540ABA47" w14:textId="77777777" w:rsidR="00F2163E" w:rsidRDefault="00C853CD">
      <w:pPr>
        <w:pStyle w:val="SourceCode"/>
      </w:pPr>
      <w:r>
        <w:t xml:space="preserve">    // Remember, Main starts the program; 0 = success.</w:t>
      </w:r>
    </w:p>
    <w:p w14:paraId="3A9907C4" w14:textId="77777777" w:rsidR="00F2163E" w:rsidRDefault="00C853CD">
      <w:pPr>
        <w:pStyle w:val="SourceCode"/>
      </w:pPr>
      <w:r>
        <w:t xml:space="preserve">    private static int Main()</w:t>
      </w:r>
    </w:p>
    <w:p w14:paraId="1BCBB91B" w14:textId="77777777" w:rsidR="00F2163E" w:rsidRDefault="00C853CD">
      <w:pPr>
        <w:pStyle w:val="SourceCode"/>
      </w:pPr>
      <w:r>
        <w:t xml:space="preserve">    {</w:t>
      </w:r>
    </w:p>
    <w:p w14:paraId="7188FE8C" w14:textId="77777777" w:rsidR="00F2163E" w:rsidRDefault="00C853CD">
      <w:pPr>
        <w:pStyle w:val="SourceCode"/>
      </w:pPr>
      <w:r>
        <w:t xml:space="preserve">        // The address texts to classify, IPv4 first, then IPv6, then one</w:t>
      </w:r>
    </w:p>
    <w:p w14:paraId="2F9A347A" w14:textId="77777777" w:rsidR="00F2163E" w:rsidRDefault="00C853CD">
      <w:pPr>
        <w:pStyle w:val="SourceCode"/>
      </w:pPr>
      <w:r>
        <w:t xml:space="preserve">        // text that is not an address at all: 256 does not fit in a byte.</w:t>
      </w:r>
    </w:p>
    <w:p w14:paraId="49DBEA49" w14:textId="77777777" w:rsidR="00F2163E" w:rsidRDefault="00C853CD">
      <w:pPr>
        <w:pStyle w:val="SourceCode"/>
      </w:pPr>
      <w:r>
        <w:t xml:space="preserve">        string[] addressTexts =</w:t>
      </w:r>
    </w:p>
    <w:p w14:paraId="14B7D4AE" w14:textId="77777777" w:rsidR="00F2163E" w:rsidRDefault="00C853CD">
      <w:pPr>
        <w:pStyle w:val="SourceCode"/>
      </w:pPr>
      <w:r>
        <w:t xml:space="preserve">        {</w:t>
      </w:r>
    </w:p>
    <w:p w14:paraId="6B66C8BC" w14:textId="77777777" w:rsidR="00F2163E" w:rsidRDefault="00C853CD">
      <w:pPr>
        <w:pStyle w:val="SourceCode"/>
      </w:pPr>
      <w:r>
        <w:t xml:space="preserve">            "127.0.0.1", "10.0.0.1", "172.16.5.4", "192.168.1.77",</w:t>
      </w:r>
    </w:p>
    <w:p w14:paraId="612FD6F8" w14:textId="77777777" w:rsidR="00F2163E" w:rsidRDefault="00C853CD">
      <w:pPr>
        <w:pStyle w:val="SourceCode"/>
      </w:pPr>
      <w:r>
        <w:t xml:space="preserve">            "169.254.10.20", "100.64.0.1", "192.0.2.1", "1.1.1.1",</w:t>
      </w:r>
    </w:p>
    <w:p w14:paraId="0356DFE8" w14:textId="77777777" w:rsidR="00F2163E" w:rsidRDefault="00C853CD">
      <w:pPr>
        <w:pStyle w:val="SourceCode"/>
      </w:pPr>
      <w:r>
        <w:t xml:space="preserve">            "::1", "fd00::1", "fe80::1", "2001:db8::1", "3fff::1",</w:t>
      </w:r>
    </w:p>
    <w:p w14:paraId="36D88BC4" w14:textId="77777777" w:rsidR="00F2163E" w:rsidRDefault="00C853CD">
      <w:pPr>
        <w:pStyle w:val="SourceCode"/>
      </w:pPr>
      <w:r>
        <w:t xml:space="preserve">            "2606:4700:4700::1111",</w:t>
      </w:r>
    </w:p>
    <w:p w14:paraId="2C76B8CB" w14:textId="77777777" w:rsidR="00F2163E" w:rsidRDefault="00C853CD">
      <w:pPr>
        <w:pStyle w:val="SourceCode"/>
      </w:pPr>
      <w:r>
        <w:t xml:space="preserve">            "256.1.1.1",</w:t>
      </w:r>
    </w:p>
    <w:p w14:paraId="619C0E5F" w14:textId="77777777" w:rsidR="00F2163E" w:rsidRDefault="00C853CD">
      <w:pPr>
        <w:pStyle w:val="SourceCode"/>
      </w:pPr>
      <w:r>
        <w:t xml:space="preserve">        };</w:t>
      </w:r>
    </w:p>
    <w:p w14:paraId="3AE04F6B" w14:textId="77777777" w:rsidR="00F2163E" w:rsidRDefault="00F2163E">
      <w:pPr>
        <w:pStyle w:val="SourceCode"/>
      </w:pPr>
    </w:p>
    <w:p w14:paraId="4A538DD8" w14:textId="77777777" w:rsidR="00F2163E" w:rsidRDefault="00C853CD">
      <w:pPr>
        <w:pStyle w:val="SourceCode"/>
      </w:pPr>
      <w:r>
        <w:t xml:space="preserve">        foreach (string addressText in addressTexts)</w:t>
      </w:r>
    </w:p>
    <w:p w14:paraId="0275665F" w14:textId="77777777" w:rsidR="00F2163E" w:rsidRDefault="00C853CD">
      <w:pPr>
        <w:pStyle w:val="SourceCode"/>
      </w:pPr>
      <w:r>
        <w:t xml:space="preserve">        {</w:t>
      </w:r>
    </w:p>
    <w:p w14:paraId="6CE50840" w14:textId="77777777" w:rsidR="00F2163E" w:rsidRDefault="00C853CD">
      <w:pPr>
        <w:pStyle w:val="SourceCode"/>
      </w:pPr>
      <w:r>
        <w:t xml:space="preserve">            // IPAddress.TryParse turns address text into an IPAddress. It</w:t>
      </w:r>
    </w:p>
    <w:p w14:paraId="297A72DE" w14:textId="77777777" w:rsidR="00F2163E" w:rsidRDefault="00C853CD">
      <w:pPr>
        <w:pStyle w:val="SourceCode"/>
      </w:pPr>
      <w:r>
        <w:t xml:space="preserve">            // returns false when the text is not an address, and true with</w:t>
      </w:r>
    </w:p>
    <w:p w14:paraId="5995838A" w14:textId="77777777" w:rsidR="00F2163E" w:rsidRDefault="00C853CD">
      <w:pPr>
        <w:pStyle w:val="SourceCode"/>
      </w:pPr>
      <w:r>
        <w:t xml:space="preserve">            // the address in its out variable when it is. It only reads</w:t>
      </w:r>
    </w:p>
    <w:p w14:paraId="57E43D9E" w14:textId="77777777" w:rsidR="00F2163E" w:rsidRDefault="00C853CD">
      <w:pPr>
        <w:pStyle w:val="SourceCode"/>
      </w:pPr>
      <w:r>
        <w:t xml:space="preserve">            // the text; it sends nothing. Remember, TryParse never throws.</w:t>
      </w:r>
    </w:p>
    <w:p w14:paraId="6A1CB33B" w14:textId="77777777" w:rsidR="00F2163E" w:rsidRDefault="00C853CD">
      <w:pPr>
        <w:pStyle w:val="SourceCode"/>
      </w:pPr>
      <w:r>
        <w:t xml:space="preserve">            if (!IPAddress.TryParse(addressText, out IPAddress? address))</w:t>
      </w:r>
    </w:p>
    <w:p w14:paraId="6A14E0A8" w14:textId="77777777" w:rsidR="00F2163E" w:rsidRDefault="00C853CD">
      <w:pPr>
        <w:pStyle w:val="SourceCode"/>
      </w:pPr>
      <w:r>
        <w:t xml:space="preserve">            {</w:t>
      </w:r>
    </w:p>
    <w:p w14:paraId="3DFB8165" w14:textId="77777777" w:rsidR="00F2163E" w:rsidRDefault="00C853CD">
      <w:pPr>
        <w:pStyle w:val="SourceCode"/>
      </w:pPr>
      <w:r>
        <w:t xml:space="preserve">                // Text that is not an address is an outcome, not a crash:</w:t>
      </w:r>
    </w:p>
    <w:p w14:paraId="749FDCE6" w14:textId="77777777" w:rsidR="00F2163E" w:rsidRDefault="00C853CD">
      <w:pPr>
        <w:pStyle w:val="SourceCode"/>
      </w:pPr>
      <w:r>
        <w:t xml:space="preserve">                // the program says so on the error stream and goes on.</w:t>
      </w:r>
    </w:p>
    <w:p w14:paraId="33EA6242" w14:textId="77777777" w:rsidR="00F2163E" w:rsidRDefault="00C853CD">
      <w:pPr>
        <w:pStyle w:val="SourceCode"/>
      </w:pPr>
      <w:r>
        <w:t xml:space="preserve">                Console.Error.WriteLine(</w:t>
      </w:r>
    </w:p>
    <w:p w14:paraId="41C85DCF" w14:textId="77777777" w:rsidR="00F2163E" w:rsidRDefault="00C853CD">
      <w:pPr>
        <w:pStyle w:val="SourceCode"/>
      </w:pPr>
      <w:r>
        <w:t xml:space="preserve">                    $"Error: {addressText} is not an IP address");</w:t>
      </w:r>
    </w:p>
    <w:p w14:paraId="3EC3B440" w14:textId="77777777" w:rsidR="00F2163E" w:rsidRDefault="00C853CD">
      <w:pPr>
        <w:pStyle w:val="SourceCode"/>
      </w:pPr>
      <w:r>
        <w:t xml:space="preserve">                continue;</w:t>
      </w:r>
    </w:p>
    <w:p w14:paraId="74E6E439" w14:textId="77777777" w:rsidR="00F2163E" w:rsidRDefault="00C853CD">
      <w:pPr>
        <w:pStyle w:val="SourceCode"/>
      </w:pPr>
      <w:r>
        <w:t xml:space="preserve">            }</w:t>
      </w:r>
    </w:p>
    <w:p w14:paraId="58CE4AE7" w14:textId="77777777" w:rsidR="00F2163E" w:rsidRDefault="00F2163E">
      <w:pPr>
        <w:pStyle w:val="SourceCode"/>
      </w:pPr>
    </w:p>
    <w:p w14:paraId="7D1C64D8" w14:textId="77777777" w:rsidR="00F2163E" w:rsidRDefault="00C853CD">
      <w:pPr>
        <w:pStyle w:val="SourceCode"/>
      </w:pPr>
      <w:r>
        <w:t xml:space="preserve">            // GetAddressBytes gives the address's bytes: 4 for IPv4 and 16</w:t>
      </w:r>
    </w:p>
    <w:p w14:paraId="4555A602" w14:textId="77777777" w:rsidR="00F2163E" w:rsidRDefault="00C853CD">
      <w:pPr>
        <w:pStyle w:val="SourceCode"/>
      </w:pPr>
      <w:r>
        <w:t xml:space="preserve">            // for IPv6. Remember, a byte is a number from 0 to 255.</w:t>
      </w:r>
    </w:p>
    <w:p w14:paraId="01CE782B" w14:textId="77777777" w:rsidR="00F2163E" w:rsidRDefault="00C853CD">
      <w:pPr>
        <w:pStyle w:val="SourceCode"/>
      </w:pPr>
      <w:r>
        <w:t xml:space="preserve">            byte[] addressBytes = address.GetAddressBytes();</w:t>
      </w:r>
    </w:p>
    <w:p w14:paraId="68E4AA23" w14:textId="77777777" w:rsidR="00F2163E" w:rsidRDefault="00C853CD">
      <w:pPr>
        <w:pStyle w:val="SourceCode"/>
      </w:pPr>
      <w:r>
        <w:t xml:space="preserve">            string version;</w:t>
      </w:r>
    </w:p>
    <w:p w14:paraId="275FFA7A" w14:textId="77777777" w:rsidR="00F2163E" w:rsidRDefault="00C853CD">
      <w:pPr>
        <w:pStyle w:val="SourceCode"/>
      </w:pPr>
      <w:r>
        <w:t xml:space="preserve">            string addressClass = "public";</w:t>
      </w:r>
    </w:p>
    <w:p w14:paraId="2818EB2B" w14:textId="77777777" w:rsidR="00F2163E" w:rsidRDefault="00C853CD">
      <w:pPr>
        <w:pStyle w:val="SourceCode"/>
      </w:pPr>
      <w:r>
        <w:t xml:space="preserve">            if (address.AddressFamily == AddressFamily.InterNetwork)</w:t>
      </w:r>
    </w:p>
    <w:p w14:paraId="5F02AA15" w14:textId="77777777" w:rsidR="00F2163E" w:rsidRDefault="00C853CD">
      <w:pPr>
        <w:pStyle w:val="SourceCode"/>
      </w:pPr>
      <w:r>
        <w:t xml:space="preserve">            {</w:t>
      </w:r>
    </w:p>
    <w:p w14:paraId="0443E331" w14:textId="77777777" w:rsidR="00F2163E" w:rsidRDefault="00C853CD">
      <w:pPr>
        <w:pStyle w:val="SourceCode"/>
      </w:pPr>
      <w:r>
        <w:t xml:space="preserve">                // InterNetwork is IPv4. Each check compares the first bytes</w:t>
      </w:r>
    </w:p>
    <w:p w14:paraId="3B6F7012" w14:textId="77777777" w:rsidR="00F2163E" w:rsidRDefault="00C853CD">
      <w:pPr>
        <w:pStyle w:val="SourceCode"/>
      </w:pPr>
      <w:r>
        <w:t xml:space="preserve">                // with one row of the address table. A prefix such as</w:t>
      </w:r>
    </w:p>
    <w:p w14:paraId="3D2B2EE4" w14:textId="77777777" w:rsidR="00F2163E" w:rsidRDefault="00C853CD">
      <w:pPr>
        <w:pStyle w:val="SourceCode"/>
      </w:pPr>
      <w:r>
        <w:t xml:space="preserve">                // 10.0.0.0/8 means "the first 8 bits", and 8 bits are 1</w:t>
      </w:r>
    </w:p>
    <w:p w14:paraId="3CB2BE30" w14:textId="77777777" w:rsidR="00F2163E" w:rsidRDefault="00C853CD">
      <w:pPr>
        <w:pStyle w:val="SourceCode"/>
      </w:pPr>
      <w:r>
        <w:t xml:space="preserve">                // byte, so only byte 0 is compared. 172.16.0.0/12 fixes the</w:t>
      </w:r>
    </w:p>
    <w:p w14:paraId="30371DB7" w14:textId="77777777" w:rsidR="00F2163E" w:rsidRDefault="00C853CD">
      <w:pPr>
        <w:pStyle w:val="SourceCode"/>
      </w:pPr>
      <w:r>
        <w:t xml:space="preserve">                // first 12 bits: byte 0 is 172, and byte 1 has its top 4</w:t>
      </w:r>
    </w:p>
    <w:p w14:paraId="4D7BCCFF" w14:textId="77777777" w:rsidR="00F2163E" w:rsidRDefault="00C853CD">
      <w:pPr>
        <w:pStyle w:val="SourceCode"/>
      </w:pPr>
      <w:r>
        <w:t xml:space="preserve">                // bits 0001, which is 16 to 31.</w:t>
      </w:r>
    </w:p>
    <w:p w14:paraId="21743279" w14:textId="77777777" w:rsidR="00F2163E" w:rsidRDefault="00C853CD">
      <w:pPr>
        <w:pStyle w:val="SourceCode"/>
      </w:pPr>
      <w:r>
        <w:t xml:space="preserve">                version = "IPv4";</w:t>
      </w:r>
    </w:p>
    <w:p w14:paraId="01C10BA6" w14:textId="77777777" w:rsidR="00F2163E" w:rsidRDefault="00C853CD">
      <w:pPr>
        <w:pStyle w:val="SourceCode"/>
      </w:pPr>
      <w:r>
        <w:t xml:space="preserve">                if (addressBytes[0] == 127)</w:t>
      </w:r>
    </w:p>
    <w:p w14:paraId="65E8A1EA" w14:textId="77777777" w:rsidR="00F2163E" w:rsidRDefault="00C853CD">
      <w:pPr>
        <w:pStyle w:val="SourceCode"/>
      </w:pPr>
      <w:r>
        <w:t xml:space="preserve">                {</w:t>
      </w:r>
    </w:p>
    <w:p w14:paraId="28987A35" w14:textId="77777777" w:rsidR="00F2163E" w:rsidRDefault="00C853CD">
      <w:pPr>
        <w:pStyle w:val="SourceCode"/>
      </w:pPr>
      <w:r>
        <w:t xml:space="preserve">                    addressClass = "loopback";</w:t>
      </w:r>
    </w:p>
    <w:p w14:paraId="7C9518D2" w14:textId="77777777" w:rsidR="00F2163E" w:rsidRDefault="00C853CD">
      <w:pPr>
        <w:pStyle w:val="SourceCode"/>
      </w:pPr>
      <w:r>
        <w:t xml:space="preserve">                }</w:t>
      </w:r>
    </w:p>
    <w:p w14:paraId="7EE61AC2" w14:textId="77777777" w:rsidR="00F2163E" w:rsidRDefault="00C853CD">
      <w:pPr>
        <w:pStyle w:val="SourceCode"/>
      </w:pPr>
      <w:r>
        <w:t xml:space="preserve">                else if (addressBytes[0] == 10)</w:t>
      </w:r>
    </w:p>
    <w:p w14:paraId="5C9D8906" w14:textId="77777777" w:rsidR="00F2163E" w:rsidRDefault="00C853CD">
      <w:pPr>
        <w:pStyle w:val="SourceCode"/>
      </w:pPr>
      <w:r>
        <w:t xml:space="preserve">                {</w:t>
      </w:r>
    </w:p>
    <w:p w14:paraId="229E9175" w14:textId="77777777" w:rsidR="00F2163E" w:rsidRDefault="00C853CD">
      <w:pPr>
        <w:pStyle w:val="SourceCode"/>
      </w:pPr>
      <w:r>
        <w:t xml:space="preserve">                    addressClass = "private";</w:t>
      </w:r>
    </w:p>
    <w:p w14:paraId="383F0D05" w14:textId="77777777" w:rsidR="00F2163E" w:rsidRDefault="00C853CD">
      <w:pPr>
        <w:pStyle w:val="SourceCode"/>
      </w:pPr>
      <w:r>
        <w:t xml:space="preserve">                }</w:t>
      </w:r>
    </w:p>
    <w:p w14:paraId="65E358A6" w14:textId="77777777" w:rsidR="00F2163E" w:rsidRDefault="00C853CD">
      <w:pPr>
        <w:pStyle w:val="SourceCode"/>
      </w:pPr>
      <w:r>
        <w:t xml:space="preserve">                else if (addressBytes[0] == 172 &amp;&amp; addressBytes[1] &gt;= 16</w:t>
      </w:r>
    </w:p>
    <w:p w14:paraId="5DCCBE5B" w14:textId="77777777" w:rsidR="00F2163E" w:rsidRDefault="00C853CD">
      <w:pPr>
        <w:pStyle w:val="SourceCode"/>
      </w:pPr>
      <w:r>
        <w:t xml:space="preserve">                         &amp;&amp; addressBytes[1] &lt;= 31)</w:t>
      </w:r>
    </w:p>
    <w:p w14:paraId="12AF9209" w14:textId="77777777" w:rsidR="00F2163E" w:rsidRDefault="00C853CD">
      <w:pPr>
        <w:pStyle w:val="SourceCode"/>
      </w:pPr>
      <w:r>
        <w:t xml:space="preserve">                {</w:t>
      </w:r>
    </w:p>
    <w:p w14:paraId="7482291A" w14:textId="77777777" w:rsidR="00F2163E" w:rsidRDefault="00C853CD">
      <w:pPr>
        <w:pStyle w:val="SourceCode"/>
      </w:pPr>
      <w:r>
        <w:t xml:space="preserve">                    addressClass = "private";</w:t>
      </w:r>
    </w:p>
    <w:p w14:paraId="406FAF60" w14:textId="77777777" w:rsidR="00F2163E" w:rsidRDefault="00C853CD">
      <w:pPr>
        <w:pStyle w:val="SourceCode"/>
      </w:pPr>
      <w:r>
        <w:t xml:space="preserve">                }</w:t>
      </w:r>
    </w:p>
    <w:p w14:paraId="17A7C321" w14:textId="77777777" w:rsidR="00F2163E" w:rsidRDefault="00C853CD">
      <w:pPr>
        <w:pStyle w:val="SourceCode"/>
      </w:pPr>
      <w:r>
        <w:t xml:space="preserve">                else if (addressBytes[0] == 192 &amp;&amp; addressBytes[1] == 168)</w:t>
      </w:r>
    </w:p>
    <w:p w14:paraId="19F586E2" w14:textId="77777777" w:rsidR="00F2163E" w:rsidRDefault="00C853CD">
      <w:pPr>
        <w:pStyle w:val="SourceCode"/>
      </w:pPr>
      <w:r>
        <w:t xml:space="preserve">                {</w:t>
      </w:r>
    </w:p>
    <w:p w14:paraId="7B4440EC" w14:textId="77777777" w:rsidR="00F2163E" w:rsidRDefault="00C853CD">
      <w:pPr>
        <w:pStyle w:val="SourceCode"/>
      </w:pPr>
      <w:r>
        <w:t xml:space="preserve">                    addressClass = "private";</w:t>
      </w:r>
    </w:p>
    <w:p w14:paraId="047BA01D" w14:textId="77777777" w:rsidR="00F2163E" w:rsidRDefault="00C853CD">
      <w:pPr>
        <w:pStyle w:val="SourceCode"/>
      </w:pPr>
      <w:r>
        <w:t xml:space="preserve">                }</w:t>
      </w:r>
    </w:p>
    <w:p w14:paraId="15BA2E1D" w14:textId="77777777" w:rsidR="00F2163E" w:rsidRDefault="00C853CD">
      <w:pPr>
        <w:pStyle w:val="SourceCode"/>
      </w:pPr>
      <w:r>
        <w:t xml:space="preserve">                else if (addressBytes[0] == 169 &amp;&amp; addressBytes[1] == 254)</w:t>
      </w:r>
    </w:p>
    <w:p w14:paraId="2287BD25" w14:textId="77777777" w:rsidR="00F2163E" w:rsidRDefault="00C853CD">
      <w:pPr>
        <w:pStyle w:val="SourceCode"/>
      </w:pPr>
      <w:r>
        <w:t xml:space="preserve">                {</w:t>
      </w:r>
    </w:p>
    <w:p w14:paraId="4C6FE72B" w14:textId="77777777" w:rsidR="00F2163E" w:rsidRDefault="00C853CD">
      <w:pPr>
        <w:pStyle w:val="SourceCode"/>
      </w:pPr>
      <w:r>
        <w:t xml:space="preserve">                    addressClass = "link-local";</w:t>
      </w:r>
    </w:p>
    <w:p w14:paraId="7C043555" w14:textId="77777777" w:rsidR="00F2163E" w:rsidRDefault="00C853CD">
      <w:pPr>
        <w:pStyle w:val="SourceCode"/>
      </w:pPr>
      <w:r>
        <w:t xml:space="preserve">                }</w:t>
      </w:r>
    </w:p>
    <w:p w14:paraId="487F007B" w14:textId="77777777" w:rsidR="00F2163E" w:rsidRDefault="00C853CD">
      <w:pPr>
        <w:pStyle w:val="SourceCode"/>
      </w:pPr>
      <w:r>
        <w:t xml:space="preserve">                else if (addressBytes[0] == 100 &amp;&amp; addressBytes[1] &gt;= 64</w:t>
      </w:r>
    </w:p>
    <w:p w14:paraId="4B42393D" w14:textId="77777777" w:rsidR="00F2163E" w:rsidRDefault="00C853CD">
      <w:pPr>
        <w:pStyle w:val="SourceCode"/>
      </w:pPr>
      <w:r>
        <w:t xml:space="preserve">                         &amp;&amp; addressBytes[1] &lt;= 127)</w:t>
      </w:r>
    </w:p>
    <w:p w14:paraId="469AA8BC" w14:textId="77777777" w:rsidR="00F2163E" w:rsidRDefault="00C853CD">
      <w:pPr>
        <w:pStyle w:val="SourceCode"/>
      </w:pPr>
      <w:r>
        <w:t xml:space="preserve">                {</w:t>
      </w:r>
    </w:p>
    <w:p w14:paraId="36480A64" w14:textId="77777777" w:rsidR="00F2163E" w:rsidRDefault="00C853CD">
      <w:pPr>
        <w:pStyle w:val="SourceCode"/>
      </w:pPr>
      <w:r>
        <w:t xml:space="preserve">                    // 100.64.0.0/10: byte 1's top 2 bits are 01, 64 to 127.</w:t>
      </w:r>
    </w:p>
    <w:p w14:paraId="04C36CDB" w14:textId="77777777" w:rsidR="00F2163E" w:rsidRDefault="00C853CD">
      <w:pPr>
        <w:pStyle w:val="SourceCode"/>
      </w:pPr>
      <w:r>
        <w:t xml:space="preserve">                    addressClass = "shared";</w:t>
      </w:r>
    </w:p>
    <w:p w14:paraId="5833CED2" w14:textId="77777777" w:rsidR="00F2163E" w:rsidRDefault="00C853CD">
      <w:pPr>
        <w:pStyle w:val="SourceCode"/>
      </w:pPr>
      <w:r>
        <w:t xml:space="preserve">                }</w:t>
      </w:r>
    </w:p>
    <w:p w14:paraId="56923025" w14:textId="77777777" w:rsidR="00F2163E" w:rsidRDefault="00C853CD">
      <w:pPr>
        <w:pStyle w:val="SourceCode"/>
      </w:pPr>
      <w:r>
        <w:t xml:space="preserve">                else if (addressBytes[0] == 192 &amp;&amp; addressBytes[1] == 0</w:t>
      </w:r>
    </w:p>
    <w:p w14:paraId="414DDDD3" w14:textId="77777777" w:rsidR="00F2163E" w:rsidRDefault="00C853CD">
      <w:pPr>
        <w:pStyle w:val="SourceCode"/>
      </w:pPr>
      <w:r>
        <w:t xml:space="preserve">                         &amp;&amp; addressBytes[2] == 2)</w:t>
      </w:r>
    </w:p>
    <w:p w14:paraId="6343AE15" w14:textId="77777777" w:rsidR="00F2163E" w:rsidRDefault="00C853CD">
      <w:pPr>
        <w:pStyle w:val="SourceCode"/>
      </w:pPr>
      <w:r>
        <w:t xml:space="preserve">                {</w:t>
      </w:r>
    </w:p>
    <w:p w14:paraId="367A51F1" w14:textId="77777777" w:rsidR="00F2163E" w:rsidRDefault="00C853CD">
      <w:pPr>
        <w:pStyle w:val="SourceCode"/>
      </w:pPr>
      <w:r>
        <w:t xml:space="preserve">                    addressClass = "documentation";</w:t>
      </w:r>
    </w:p>
    <w:p w14:paraId="0DA65D20" w14:textId="77777777" w:rsidR="00F2163E" w:rsidRDefault="00C853CD">
      <w:pPr>
        <w:pStyle w:val="SourceCode"/>
      </w:pPr>
      <w:r>
        <w:t xml:space="preserve">                }</w:t>
      </w:r>
    </w:p>
    <w:p w14:paraId="424F4E8B" w14:textId="77777777" w:rsidR="00F2163E" w:rsidRDefault="00C853CD">
      <w:pPr>
        <w:pStyle w:val="SourceCode"/>
      </w:pPr>
      <w:r>
        <w:t xml:space="preserve">            }</w:t>
      </w:r>
    </w:p>
    <w:p w14:paraId="778513FE" w14:textId="77777777" w:rsidR="00F2163E" w:rsidRDefault="00C853CD">
      <w:pPr>
        <w:pStyle w:val="SourceCode"/>
      </w:pPr>
      <w:r>
        <w:t xml:space="preserve">            else</w:t>
      </w:r>
    </w:p>
    <w:p w14:paraId="475CEDE3" w14:textId="77777777" w:rsidR="00F2163E" w:rsidRDefault="00C853CD">
      <w:pPr>
        <w:pStyle w:val="SourceCode"/>
      </w:pPr>
      <w:r>
        <w:t xml:space="preserve">            {</w:t>
      </w:r>
    </w:p>
    <w:p w14:paraId="531EE59F" w14:textId="77777777" w:rsidR="00F2163E" w:rsidRDefault="00C853CD">
      <w:pPr>
        <w:pStyle w:val="SourceCode"/>
      </w:pPr>
      <w:r>
        <w:t xml:space="preserve">                // InterNetworkV6 is IPv6. ToString writes it in its one</w:t>
      </w:r>
    </w:p>
    <w:p w14:paraId="635BDB87" w14:textId="77777777" w:rsidR="00F2163E" w:rsidRDefault="00C853CD">
      <w:pPr>
        <w:pStyle w:val="SourceCode"/>
      </w:pPr>
      <w:r>
        <w:t xml:space="preserve">                // standard form, so the loopback address, fifteen 0 bytes</w:t>
      </w:r>
    </w:p>
    <w:p w14:paraId="5601B0EB" w14:textId="77777777" w:rsidR="00F2163E" w:rsidRDefault="00C853CD">
      <w:pPr>
        <w:pStyle w:val="SourceCode"/>
      </w:pPr>
      <w:r>
        <w:t xml:space="preserve">                // and then 1, is always "::1". Remember, 0x marks</w:t>
      </w:r>
    </w:p>
    <w:p w14:paraId="19ED1046" w14:textId="77777777" w:rsidR="00F2163E" w:rsidRDefault="00C853CD">
      <w:pPr>
        <w:pStyle w:val="SourceCode"/>
      </w:pPr>
      <w:r>
        <w:t xml:space="preserve">                // hexadecimal; IPv6 is written in hex, so the table's bytes</w:t>
      </w:r>
    </w:p>
    <w:p w14:paraId="36960C4C" w14:textId="77777777" w:rsidR="00F2163E" w:rsidRDefault="00C853CD">
      <w:pPr>
        <w:pStyle w:val="SourceCode"/>
      </w:pPr>
      <w:r>
        <w:t xml:space="preserve">                // are too. fc00::/7 is 0xfc and 0xfd; fe80::/10 is 0xfe,</w:t>
      </w:r>
    </w:p>
    <w:p w14:paraId="3562824C" w14:textId="77777777" w:rsidR="00F2163E" w:rsidRDefault="00C853CD">
      <w:pPr>
        <w:pStyle w:val="SourceCode"/>
      </w:pPr>
      <w:r>
        <w:t xml:space="preserve">                // then 0x80 to 0xbf; 2001:db8::/32 is 0x20 0x01 0x0d 0xb8;</w:t>
      </w:r>
    </w:p>
    <w:p w14:paraId="1F2D6A6A" w14:textId="77777777" w:rsidR="00F2163E" w:rsidRDefault="00C853CD">
      <w:pPr>
        <w:pStyle w:val="SourceCode"/>
      </w:pPr>
      <w:r>
        <w:t xml:space="preserve">                // 3fff::/20 is 0x3f 0xff, then 0x00 to 0x0f.</w:t>
      </w:r>
    </w:p>
    <w:p w14:paraId="2C581EF4" w14:textId="77777777" w:rsidR="00F2163E" w:rsidRDefault="00C853CD">
      <w:pPr>
        <w:pStyle w:val="SourceCode"/>
      </w:pPr>
      <w:r>
        <w:t xml:space="preserve">                version = "IPv6";</w:t>
      </w:r>
    </w:p>
    <w:p w14:paraId="4BA84431" w14:textId="77777777" w:rsidR="00F2163E" w:rsidRDefault="00C853CD">
      <w:pPr>
        <w:pStyle w:val="SourceCode"/>
      </w:pPr>
      <w:r>
        <w:t xml:space="preserve">                if (address.ToString() == "::1")</w:t>
      </w:r>
    </w:p>
    <w:p w14:paraId="114CE591" w14:textId="77777777" w:rsidR="00F2163E" w:rsidRDefault="00C853CD">
      <w:pPr>
        <w:pStyle w:val="SourceCode"/>
      </w:pPr>
      <w:r>
        <w:t xml:space="preserve">                {</w:t>
      </w:r>
    </w:p>
    <w:p w14:paraId="4E0FB661" w14:textId="77777777" w:rsidR="00F2163E" w:rsidRDefault="00C853CD">
      <w:pPr>
        <w:pStyle w:val="SourceCode"/>
      </w:pPr>
      <w:r>
        <w:t xml:space="preserve">                    addressClass = "loopback";</w:t>
      </w:r>
    </w:p>
    <w:p w14:paraId="4BD484C0" w14:textId="77777777" w:rsidR="00F2163E" w:rsidRDefault="00C853CD">
      <w:pPr>
        <w:pStyle w:val="SourceCode"/>
      </w:pPr>
      <w:r>
        <w:t xml:space="preserve">                }</w:t>
      </w:r>
    </w:p>
    <w:p w14:paraId="32F5879A" w14:textId="77777777" w:rsidR="00F2163E" w:rsidRDefault="00C853CD">
      <w:pPr>
        <w:pStyle w:val="SourceCode"/>
      </w:pPr>
      <w:r>
        <w:t xml:space="preserve">                else if (addressBytes[0] == 0xfc || addressBytes[0] == 0xfd)</w:t>
      </w:r>
    </w:p>
    <w:p w14:paraId="105FEE39" w14:textId="77777777" w:rsidR="00F2163E" w:rsidRDefault="00C853CD">
      <w:pPr>
        <w:pStyle w:val="SourceCode"/>
      </w:pPr>
      <w:r>
        <w:t xml:space="preserve">                {</w:t>
      </w:r>
    </w:p>
    <w:p w14:paraId="4B42BAED" w14:textId="77777777" w:rsidR="00F2163E" w:rsidRDefault="00C853CD">
      <w:pPr>
        <w:pStyle w:val="SourceCode"/>
      </w:pPr>
      <w:r>
        <w:t xml:space="preserve">                    addressClass = "private";</w:t>
      </w:r>
    </w:p>
    <w:p w14:paraId="5A09F51B" w14:textId="77777777" w:rsidR="00F2163E" w:rsidRDefault="00C853CD">
      <w:pPr>
        <w:pStyle w:val="SourceCode"/>
      </w:pPr>
      <w:r>
        <w:t xml:space="preserve">                }</w:t>
      </w:r>
    </w:p>
    <w:p w14:paraId="4B0CF2EF" w14:textId="77777777" w:rsidR="00F2163E" w:rsidRDefault="00C853CD">
      <w:pPr>
        <w:pStyle w:val="SourceCode"/>
      </w:pPr>
      <w:r>
        <w:t xml:space="preserve">                else if (addressBytes[0] == 0xfe &amp;&amp; addressBytes[1] &gt;= 0x80</w:t>
      </w:r>
    </w:p>
    <w:p w14:paraId="4AD0AAC4" w14:textId="77777777" w:rsidR="00F2163E" w:rsidRDefault="00C853CD">
      <w:pPr>
        <w:pStyle w:val="SourceCode"/>
      </w:pPr>
      <w:r>
        <w:t xml:space="preserve">                         &amp;&amp; addressBytes[1] &lt;= 0xbf)</w:t>
      </w:r>
    </w:p>
    <w:p w14:paraId="42340947" w14:textId="77777777" w:rsidR="00F2163E" w:rsidRDefault="00C853CD">
      <w:pPr>
        <w:pStyle w:val="SourceCode"/>
      </w:pPr>
      <w:r>
        <w:t xml:space="preserve">                {</w:t>
      </w:r>
    </w:p>
    <w:p w14:paraId="6154CE18" w14:textId="77777777" w:rsidR="00F2163E" w:rsidRDefault="00C853CD">
      <w:pPr>
        <w:pStyle w:val="SourceCode"/>
      </w:pPr>
      <w:r>
        <w:t xml:space="preserve">                    addressClass = "link-local";</w:t>
      </w:r>
    </w:p>
    <w:p w14:paraId="0D735EBD" w14:textId="77777777" w:rsidR="00F2163E" w:rsidRDefault="00C853CD">
      <w:pPr>
        <w:pStyle w:val="SourceCode"/>
      </w:pPr>
      <w:r>
        <w:t xml:space="preserve">                }</w:t>
      </w:r>
    </w:p>
    <w:p w14:paraId="1E064158" w14:textId="77777777" w:rsidR="00F2163E" w:rsidRDefault="00C853CD">
      <w:pPr>
        <w:pStyle w:val="SourceCode"/>
      </w:pPr>
      <w:r>
        <w:t xml:space="preserve">                else if (addressBytes[0] == 0x20 &amp;&amp; addressBytes[1] == 0x01</w:t>
      </w:r>
    </w:p>
    <w:p w14:paraId="710587C9" w14:textId="77777777" w:rsidR="00F2163E" w:rsidRDefault="00C853CD">
      <w:pPr>
        <w:pStyle w:val="SourceCode"/>
      </w:pPr>
      <w:r>
        <w:t xml:space="preserve">                         &amp;&amp; addressBytes[2] == 0x0d &amp;&amp; addressBytes[3] == 0xb8)</w:t>
      </w:r>
    </w:p>
    <w:p w14:paraId="7C371A69" w14:textId="77777777" w:rsidR="00F2163E" w:rsidRDefault="00C853CD">
      <w:pPr>
        <w:pStyle w:val="SourceCode"/>
      </w:pPr>
      <w:r>
        <w:t xml:space="preserve">                {</w:t>
      </w:r>
    </w:p>
    <w:p w14:paraId="68FD19AA" w14:textId="77777777" w:rsidR="00F2163E" w:rsidRDefault="00C853CD">
      <w:pPr>
        <w:pStyle w:val="SourceCode"/>
      </w:pPr>
      <w:r>
        <w:t xml:space="preserve">                    addressClass = "documentation";</w:t>
      </w:r>
    </w:p>
    <w:p w14:paraId="50CE81C6" w14:textId="77777777" w:rsidR="00F2163E" w:rsidRDefault="00C853CD">
      <w:pPr>
        <w:pStyle w:val="SourceCode"/>
      </w:pPr>
      <w:r>
        <w:t xml:space="preserve">                }</w:t>
      </w:r>
    </w:p>
    <w:p w14:paraId="1D555BCE" w14:textId="77777777" w:rsidR="00F2163E" w:rsidRDefault="00C853CD">
      <w:pPr>
        <w:pStyle w:val="SourceCode"/>
      </w:pPr>
      <w:r>
        <w:t xml:space="preserve">                else if (addressBytes[0] == 0x3f &amp;&amp; addressBytes[1] == 0xff</w:t>
      </w:r>
    </w:p>
    <w:p w14:paraId="6EAF9D43" w14:textId="77777777" w:rsidR="00F2163E" w:rsidRDefault="00C853CD">
      <w:pPr>
        <w:pStyle w:val="SourceCode"/>
      </w:pPr>
      <w:r>
        <w:t xml:space="preserve">                         &amp;&amp; addressBytes[2] &lt;= 0x0f)</w:t>
      </w:r>
    </w:p>
    <w:p w14:paraId="623112B7" w14:textId="77777777" w:rsidR="00F2163E" w:rsidRDefault="00C853CD">
      <w:pPr>
        <w:pStyle w:val="SourceCode"/>
      </w:pPr>
      <w:r>
        <w:t xml:space="preserve">                {</w:t>
      </w:r>
    </w:p>
    <w:p w14:paraId="0FA7EE98" w14:textId="77777777" w:rsidR="00F2163E" w:rsidRDefault="00C853CD">
      <w:pPr>
        <w:pStyle w:val="SourceCode"/>
      </w:pPr>
      <w:r>
        <w:t xml:space="preserve">                    addressClass = "documentation";</w:t>
      </w:r>
    </w:p>
    <w:p w14:paraId="3878F737" w14:textId="77777777" w:rsidR="00F2163E" w:rsidRDefault="00C853CD">
      <w:pPr>
        <w:pStyle w:val="SourceCode"/>
      </w:pPr>
      <w:r>
        <w:t xml:space="preserve">                }</w:t>
      </w:r>
    </w:p>
    <w:p w14:paraId="13B0C316" w14:textId="77777777" w:rsidR="00F2163E" w:rsidRDefault="00C853CD">
      <w:pPr>
        <w:pStyle w:val="SourceCode"/>
      </w:pPr>
      <w:r>
        <w:t xml:space="preserve">            }</w:t>
      </w:r>
    </w:p>
    <w:p w14:paraId="7F38EF1E" w14:textId="77777777" w:rsidR="00F2163E" w:rsidRDefault="00C853CD">
      <w:pPr>
        <w:pStyle w:val="SourceCode"/>
      </w:pPr>
      <w:r>
        <w:t xml:space="preserve">            // Remember, PadRight(22) adds spaces up to 22 characters, so</w:t>
      </w:r>
    </w:p>
    <w:p w14:paraId="463A40B8" w14:textId="77777777" w:rsidR="00F2163E" w:rsidRDefault="00C853CD">
      <w:pPr>
        <w:pStyle w:val="SourceCode"/>
      </w:pPr>
      <w:r>
        <w:t xml:space="preserve">            // the columns line up.</w:t>
      </w:r>
    </w:p>
    <w:p w14:paraId="43D19F32" w14:textId="77777777" w:rsidR="00F2163E" w:rsidRDefault="00C853CD">
      <w:pPr>
        <w:pStyle w:val="SourceCode"/>
      </w:pPr>
      <w:r>
        <w:t xml:space="preserve">            Console.WriteLine(addressText.PadRight(22) + version.PadRight(9)</w:t>
      </w:r>
    </w:p>
    <w:p w14:paraId="5BD51E86" w14:textId="77777777" w:rsidR="00F2163E" w:rsidRDefault="00C853CD">
      <w:pPr>
        <w:pStyle w:val="SourceCode"/>
      </w:pPr>
      <w:r>
        <w:t xml:space="preserve">                              + addressClass);</w:t>
      </w:r>
    </w:p>
    <w:p w14:paraId="1A00E0F6" w14:textId="77777777" w:rsidR="00F2163E" w:rsidRDefault="00C853CD">
      <w:pPr>
        <w:pStyle w:val="SourceCode"/>
      </w:pPr>
      <w:r>
        <w:t xml:space="preserve">        }</w:t>
      </w:r>
    </w:p>
    <w:p w14:paraId="2EC2EE86" w14:textId="77777777" w:rsidR="00F2163E" w:rsidRDefault="00C853CD">
      <w:pPr>
        <w:pStyle w:val="SourceCode"/>
        <w:keepNext/>
      </w:pPr>
      <w:r>
        <w:t xml:space="preserve">        return 0;</w:t>
      </w:r>
    </w:p>
    <w:p w14:paraId="07454427" w14:textId="77777777" w:rsidR="00F2163E" w:rsidRDefault="00C853CD">
      <w:pPr>
        <w:pStyle w:val="SourceCode"/>
        <w:keepNext/>
      </w:pPr>
      <w:r>
        <w:t xml:space="preserve">    }</w:t>
      </w:r>
    </w:p>
    <w:p w14:paraId="07544BDC" w14:textId="77777777" w:rsidR="00F2163E" w:rsidRDefault="00C853CD">
      <w:pPr>
        <w:pStyle w:val="SourceCode"/>
      </w:pPr>
      <w:r>
        <w:t>}</w:t>
      </w:r>
    </w:p>
    <w:p w14:paraId="47EEF988" w14:textId="77777777" w:rsidR="00F2163E" w:rsidRDefault="00F2163E">
      <w:pPr>
        <w:keepNext/>
      </w:pPr>
    </w:p>
    <w:p w14:paraId="35E7C29B" w14:textId="77777777" w:rsidR="00F2163E" w:rsidRDefault="00C853CD">
      <w:pPr>
        <w:pStyle w:val="Heading3"/>
      </w:pPr>
      <w:r>
        <w:t>Windows PowerShell Basic Build and Run</w:t>
      </w:r>
    </w:p>
    <w:p w14:paraId="172172E0" w14:textId="77777777" w:rsidR="00F2163E" w:rsidRDefault="00C853CD">
      <w:pPr>
        <w:keepNext/>
      </w:pPr>
      <w:r>
        <w:t>Run the program from the lesson-7.1 folder.</w:t>
      </w:r>
    </w:p>
    <w:p w14:paraId="7940C88C" w14:textId="77777777" w:rsidR="00F2163E" w:rsidRDefault="00F2163E">
      <w:pPr>
        <w:keepNext/>
      </w:pPr>
    </w:p>
    <w:p w14:paraId="455AA682" w14:textId="77777777" w:rsidR="00F2163E" w:rsidRDefault="00C853CD">
      <w:pPr>
        <w:pStyle w:val="CommandBlock"/>
        <w:keepNext/>
      </w:pPr>
      <w:r>
        <w:t>dotnet build .\csharp\BasicAddresses --nologo --warnaserror</w:t>
      </w:r>
    </w:p>
    <w:p w14:paraId="41B2A89C" w14:textId="77777777" w:rsidR="00F2163E" w:rsidRDefault="00C853CD">
      <w:pPr>
        <w:pStyle w:val="CommandBlock"/>
      </w:pPr>
      <w:r>
        <w:t>dotnet run --no-build --project .\csharp\BasicAddresses</w:t>
      </w:r>
    </w:p>
    <w:p w14:paraId="7DFB4B46" w14:textId="77777777" w:rsidR="00F2163E" w:rsidRDefault="00F2163E">
      <w:pPr>
        <w:keepNext/>
      </w:pPr>
    </w:p>
    <w:p w14:paraId="2C83BE22" w14:textId="77777777" w:rsidR="00F2163E" w:rsidRDefault="00C853CD">
      <w:pPr>
        <w:pStyle w:val="Heading3"/>
      </w:pPr>
      <w:r>
        <w:t>Linux or macOS Basic Build and Run</w:t>
      </w:r>
    </w:p>
    <w:p w14:paraId="5521E203" w14:textId="77777777" w:rsidR="00F2163E" w:rsidRDefault="00C853CD">
      <w:pPr>
        <w:pStyle w:val="CommandBlock"/>
        <w:keepNext/>
      </w:pPr>
      <w:r>
        <w:t>dotnet build ./csharp/BasicAddresses --nologo --warnaserror</w:t>
      </w:r>
    </w:p>
    <w:p w14:paraId="0FE867C2" w14:textId="77777777" w:rsidR="00F2163E" w:rsidRDefault="00C853CD">
      <w:pPr>
        <w:pStyle w:val="CommandBlock"/>
      </w:pPr>
      <w:r>
        <w:t>dotnet run --no-build --project ./csharp/BasicAddresses</w:t>
      </w:r>
    </w:p>
    <w:p w14:paraId="61E128B5" w14:textId="77777777" w:rsidR="00F2163E" w:rsidRDefault="00F2163E">
      <w:pPr>
        <w:keepNext/>
      </w:pPr>
    </w:p>
    <w:p w14:paraId="15E3A08B" w14:textId="77777777" w:rsidR="00F2163E" w:rsidRDefault="00C853CD">
      <w:pPr>
        <w:pStyle w:val="Heading3"/>
      </w:pPr>
      <w:r>
        <w:t>Check Your Results</w:t>
      </w:r>
    </w:p>
    <w:p w14:paraId="5892A07A" w14:textId="77777777" w:rsidR="00F2163E" w:rsidRDefault="00C853CD">
      <w:r>
        <w:t>Your screen must show the Basic program's lines of the Required Clean-Run Output in Validation Rules; the Error line for 256.1.1.1 comes on the error stream.</w:t>
      </w:r>
    </w:p>
    <w:p w14:paraId="0C235A11" w14:textId="77777777" w:rsidR="00F2163E" w:rsidRDefault="00F2163E">
      <w:pPr>
        <w:keepNext/>
      </w:pPr>
    </w:p>
    <w:p w14:paraId="4342E750" w14:textId="77777777" w:rsidR="00F2163E" w:rsidRDefault="00F2163E">
      <w:pPr>
        <w:keepNext/>
      </w:pPr>
    </w:p>
    <w:p w14:paraId="78B0B72F" w14:textId="77777777" w:rsidR="00F2163E" w:rsidRDefault="00C853CD">
      <w:pPr>
        <w:pStyle w:val="Heading2"/>
      </w:pPr>
      <w:r>
        <w:t>Production-Minded Implementation</w:t>
      </w:r>
    </w:p>
    <w:p w14:paraId="2E707F16" w14:textId="77777777" w:rsidR="00F2163E" w:rsidRDefault="00C853CD">
      <w:r>
        <w:t>The Production-Minded version puts the work in methods. ClassifyIpv4 and ClassifyIpv6 each hold one family's rows of the table; ClassifyAddress refuses %, [, and ] first, parses the text, refuses IPv4 text that ToString does not write back unchanged, unmaps a mapped address with MapToIPv4, and returns an AddressDetails record with the version, the class, and the written form, or the class Error. Main prints a heading line, then one line or one Error line per text. Read ClassifyAddress first.</w:t>
      </w:r>
    </w:p>
    <w:p w14:paraId="2CC82FF5" w14:textId="77777777" w:rsidR="00F2163E" w:rsidRDefault="00F2163E">
      <w:pPr>
        <w:keepNext/>
      </w:pPr>
    </w:p>
    <w:p w14:paraId="16E48FFD" w14:textId="77777777" w:rsidR="00F2163E" w:rsidRDefault="00C853CD">
      <w:pPr>
        <w:pStyle w:val="Heading3"/>
      </w:pPr>
      <w:r>
        <w:t>csharp/Addresses/Program.cs</w:t>
      </w:r>
    </w:p>
    <w:p w14:paraId="5974A969" w14:textId="77777777" w:rsidR="00F2163E" w:rsidRDefault="00C853CD">
      <w:pPr>
        <w:pStyle w:val="SourceCode"/>
        <w:keepNext/>
      </w:pPr>
      <w:r>
        <w:t>// Remember, using System; lets the program use Console, using System.Net;</w:t>
      </w:r>
    </w:p>
    <w:p w14:paraId="6B940C71" w14:textId="77777777" w:rsidR="00F2163E" w:rsidRDefault="00C853CD">
      <w:pPr>
        <w:pStyle w:val="SourceCode"/>
        <w:keepNext/>
      </w:pPr>
      <w:r>
        <w:t>// adds IPAddress, and using System.Net.Sockets; adds AddressFamily.</w:t>
      </w:r>
    </w:p>
    <w:p w14:paraId="29AE2916" w14:textId="77777777" w:rsidR="00F2163E" w:rsidRDefault="00C853CD">
      <w:pPr>
        <w:pStyle w:val="SourceCode"/>
      </w:pPr>
      <w:r>
        <w:t>using System;</w:t>
      </w:r>
    </w:p>
    <w:p w14:paraId="196B0956" w14:textId="77777777" w:rsidR="00F2163E" w:rsidRDefault="00C853CD">
      <w:pPr>
        <w:pStyle w:val="SourceCode"/>
      </w:pPr>
      <w:r>
        <w:t>using System.Net;</w:t>
      </w:r>
    </w:p>
    <w:p w14:paraId="3A51E1A3" w14:textId="77777777" w:rsidR="00F2163E" w:rsidRDefault="00C853CD">
      <w:pPr>
        <w:pStyle w:val="SourceCode"/>
      </w:pPr>
      <w:r>
        <w:t>using System.Net.Sockets;</w:t>
      </w:r>
    </w:p>
    <w:p w14:paraId="724A094C" w14:textId="77777777" w:rsidR="00F2163E" w:rsidRDefault="00F2163E">
      <w:pPr>
        <w:pStyle w:val="SourceCode"/>
      </w:pPr>
    </w:p>
    <w:p w14:paraId="1D5395B5" w14:textId="77777777" w:rsidR="00F2163E" w:rsidRDefault="00C853CD">
      <w:pPr>
        <w:pStyle w:val="SourceCode"/>
      </w:pPr>
      <w:r>
        <w:t>// What ClassifyAddress learns about one text. Remember, the constructor</w:t>
      </w:r>
    </w:p>
    <w:p w14:paraId="2AA30637" w14:textId="77777777" w:rsidR="00F2163E" w:rsidRDefault="00C853CD">
      <w:pPr>
        <w:pStyle w:val="SourceCode"/>
      </w:pPr>
      <w:r>
        <w:t>// fills the new instance's fields. Version is "IPv4" or "IPv6";</w:t>
      </w:r>
    </w:p>
    <w:p w14:paraId="4B322E11" w14:textId="77777777" w:rsidR="00F2163E" w:rsidRDefault="00C853CD">
      <w:pPr>
        <w:pStyle w:val="SourceCode"/>
      </w:pPr>
      <w:r>
        <w:t>// AddressClass is one of the table's six words, or "Error" when the text is</w:t>
      </w:r>
    </w:p>
    <w:p w14:paraId="5F1E23F5" w14:textId="77777777" w:rsidR="00F2163E" w:rsidRDefault="00C853CD">
      <w:pPr>
        <w:pStyle w:val="SourceCode"/>
      </w:pPr>
      <w:r>
        <w:t>// not an address; WrittenForm is the address as the library writes it.</w:t>
      </w:r>
    </w:p>
    <w:p w14:paraId="2256496B" w14:textId="77777777" w:rsidR="00F2163E" w:rsidRDefault="00C853CD">
      <w:pPr>
        <w:pStyle w:val="SourceCode"/>
      </w:pPr>
      <w:r>
        <w:t>internal class AddressDetails</w:t>
      </w:r>
    </w:p>
    <w:p w14:paraId="634B586C" w14:textId="77777777" w:rsidR="00F2163E" w:rsidRDefault="00C853CD">
      <w:pPr>
        <w:pStyle w:val="SourceCode"/>
      </w:pPr>
      <w:r>
        <w:t>{</w:t>
      </w:r>
    </w:p>
    <w:p w14:paraId="5C8C1D2C" w14:textId="77777777" w:rsidR="00F2163E" w:rsidRDefault="00C853CD">
      <w:pPr>
        <w:pStyle w:val="SourceCode"/>
      </w:pPr>
      <w:r>
        <w:t xml:space="preserve">    public string Version;</w:t>
      </w:r>
    </w:p>
    <w:p w14:paraId="0647F715" w14:textId="77777777" w:rsidR="00F2163E" w:rsidRDefault="00C853CD">
      <w:pPr>
        <w:pStyle w:val="SourceCode"/>
      </w:pPr>
      <w:r>
        <w:t xml:space="preserve">    public string AddressClass;</w:t>
      </w:r>
    </w:p>
    <w:p w14:paraId="11DE88CB" w14:textId="77777777" w:rsidR="00F2163E" w:rsidRDefault="00C853CD">
      <w:pPr>
        <w:pStyle w:val="SourceCode"/>
      </w:pPr>
      <w:r>
        <w:t xml:space="preserve">    public string WrittenForm;</w:t>
      </w:r>
    </w:p>
    <w:p w14:paraId="21329503" w14:textId="77777777" w:rsidR="00F2163E" w:rsidRDefault="00F2163E">
      <w:pPr>
        <w:pStyle w:val="SourceCode"/>
      </w:pPr>
    </w:p>
    <w:p w14:paraId="2C8B4F96" w14:textId="77777777" w:rsidR="00F2163E" w:rsidRDefault="00C853CD">
      <w:pPr>
        <w:pStyle w:val="SourceCode"/>
      </w:pPr>
      <w:r>
        <w:t xml:space="preserve">    public AddressDetails(string version, string addressClass,</w:t>
      </w:r>
    </w:p>
    <w:p w14:paraId="7778E982" w14:textId="77777777" w:rsidR="00F2163E" w:rsidRDefault="00C853CD">
      <w:pPr>
        <w:pStyle w:val="SourceCode"/>
      </w:pPr>
      <w:r>
        <w:t xml:space="preserve">                          string writtenForm)</w:t>
      </w:r>
    </w:p>
    <w:p w14:paraId="74A30D05" w14:textId="77777777" w:rsidR="00F2163E" w:rsidRDefault="00C853CD">
      <w:pPr>
        <w:pStyle w:val="SourceCode"/>
      </w:pPr>
      <w:r>
        <w:t xml:space="preserve">    {</w:t>
      </w:r>
    </w:p>
    <w:p w14:paraId="2E376F21" w14:textId="77777777" w:rsidR="00F2163E" w:rsidRDefault="00C853CD">
      <w:pPr>
        <w:pStyle w:val="SourceCode"/>
      </w:pPr>
      <w:r>
        <w:t xml:space="preserve">        this.Version = version;</w:t>
      </w:r>
    </w:p>
    <w:p w14:paraId="1FAF17A3" w14:textId="77777777" w:rsidR="00F2163E" w:rsidRDefault="00C853CD">
      <w:pPr>
        <w:pStyle w:val="SourceCode"/>
      </w:pPr>
      <w:r>
        <w:t xml:space="preserve">        this.AddressClass = addressClass;</w:t>
      </w:r>
    </w:p>
    <w:p w14:paraId="1B2A891B" w14:textId="77777777" w:rsidR="00F2163E" w:rsidRDefault="00C853CD">
      <w:pPr>
        <w:pStyle w:val="SourceCode"/>
      </w:pPr>
      <w:r>
        <w:t xml:space="preserve">        this.WrittenForm = writtenForm;</w:t>
      </w:r>
    </w:p>
    <w:p w14:paraId="49DA8FD3" w14:textId="77777777" w:rsidR="00F2163E" w:rsidRDefault="00C853CD">
      <w:pPr>
        <w:pStyle w:val="SourceCode"/>
      </w:pPr>
      <w:r>
        <w:t xml:space="preserve">    }</w:t>
      </w:r>
    </w:p>
    <w:p w14:paraId="60CC6246" w14:textId="77777777" w:rsidR="00F2163E" w:rsidRDefault="00C853CD">
      <w:pPr>
        <w:pStyle w:val="SourceCode"/>
      </w:pPr>
      <w:r>
        <w:t>}</w:t>
      </w:r>
    </w:p>
    <w:p w14:paraId="1BE3025B" w14:textId="77777777" w:rsidR="00F2163E" w:rsidRDefault="00F2163E">
      <w:pPr>
        <w:pStyle w:val="SourceCode"/>
      </w:pPr>
    </w:p>
    <w:p w14:paraId="6EDE1840" w14:textId="77777777" w:rsidR="00F2163E" w:rsidRDefault="00C853CD">
      <w:pPr>
        <w:pStyle w:val="SourceCode"/>
      </w:pPr>
      <w:r>
        <w:t>internal static class Program</w:t>
      </w:r>
    </w:p>
    <w:p w14:paraId="59553C1F" w14:textId="77777777" w:rsidR="00F2163E" w:rsidRDefault="00C853CD">
      <w:pPr>
        <w:pStyle w:val="SourceCode"/>
      </w:pPr>
      <w:r>
        <w:t>{</w:t>
      </w:r>
    </w:p>
    <w:p w14:paraId="35F04841" w14:textId="77777777" w:rsidR="00F2163E" w:rsidRDefault="00C853CD">
      <w:pPr>
        <w:pStyle w:val="SourceCode"/>
      </w:pPr>
      <w:r>
        <w:t xml:space="preserve">    // Classifies an IPv4 address by its 4 bytes, one row of the address</w:t>
      </w:r>
    </w:p>
    <w:p w14:paraId="5E10BB08" w14:textId="77777777" w:rsidR="00F2163E" w:rsidRDefault="00C853CD">
      <w:pPr>
        <w:pStyle w:val="SourceCode"/>
      </w:pPr>
      <w:r>
        <w:t xml:space="preserve">    // table per check. A prefix length counts bits from the left: /8 is</w:t>
      </w:r>
    </w:p>
    <w:p w14:paraId="42E3FE71" w14:textId="77777777" w:rsidR="00F2163E" w:rsidRDefault="00C853CD">
      <w:pPr>
        <w:pStyle w:val="SourceCode"/>
      </w:pPr>
      <w:r>
        <w:t xml:space="preserve">    // byte 0, /16 bytes 0 and 1, /24 bytes 0 to 2. /12 and /10 end inside</w:t>
      </w:r>
    </w:p>
    <w:p w14:paraId="3FA51B67" w14:textId="77777777" w:rsidR="00F2163E" w:rsidRDefault="00C853CD">
      <w:pPr>
        <w:pStyle w:val="SourceCode"/>
      </w:pPr>
      <w:r>
        <w:t xml:space="preserve">    // byte 1, so byte 1 is checked as a range: 172.16.0.0/12 allows 16 to</w:t>
      </w:r>
    </w:p>
    <w:p w14:paraId="3C191CE7" w14:textId="77777777" w:rsidR="00F2163E" w:rsidRDefault="00C853CD">
      <w:pPr>
        <w:pStyle w:val="SourceCode"/>
      </w:pPr>
      <w:r>
        <w:t xml:space="preserve">    // 31, and 100.64.0.0/10 allows 64 to 127.</w:t>
      </w:r>
    </w:p>
    <w:p w14:paraId="2A76A5A2" w14:textId="77777777" w:rsidR="00F2163E" w:rsidRDefault="00C853CD">
      <w:pPr>
        <w:pStyle w:val="SourceCode"/>
      </w:pPr>
      <w:r>
        <w:t xml:space="preserve">    private static string ClassifyIpv4(byte[] addressBytes)</w:t>
      </w:r>
    </w:p>
    <w:p w14:paraId="24BCF7EB" w14:textId="77777777" w:rsidR="00F2163E" w:rsidRDefault="00C853CD">
      <w:pPr>
        <w:pStyle w:val="SourceCode"/>
      </w:pPr>
      <w:r>
        <w:t xml:space="preserve">    {</w:t>
      </w:r>
    </w:p>
    <w:p w14:paraId="007FB177" w14:textId="77777777" w:rsidR="00F2163E" w:rsidRDefault="00C853CD">
      <w:pPr>
        <w:pStyle w:val="SourceCode"/>
      </w:pPr>
      <w:r>
        <w:t xml:space="preserve">        if (addressBytes[0] == 127)</w:t>
      </w:r>
    </w:p>
    <w:p w14:paraId="3DC7D375" w14:textId="77777777" w:rsidR="00F2163E" w:rsidRDefault="00C853CD">
      <w:pPr>
        <w:pStyle w:val="SourceCode"/>
      </w:pPr>
      <w:r>
        <w:t xml:space="preserve">        {</w:t>
      </w:r>
    </w:p>
    <w:p w14:paraId="3608164F" w14:textId="77777777" w:rsidR="00F2163E" w:rsidRDefault="00C853CD">
      <w:pPr>
        <w:pStyle w:val="SourceCode"/>
      </w:pPr>
      <w:r>
        <w:t xml:space="preserve">            return "loopback";</w:t>
      </w:r>
    </w:p>
    <w:p w14:paraId="6F4C9BBB" w14:textId="77777777" w:rsidR="00F2163E" w:rsidRDefault="00C853CD">
      <w:pPr>
        <w:pStyle w:val="SourceCode"/>
      </w:pPr>
      <w:r>
        <w:t xml:space="preserve">        }</w:t>
      </w:r>
    </w:p>
    <w:p w14:paraId="68FF3643" w14:textId="77777777" w:rsidR="00F2163E" w:rsidRDefault="00C853CD">
      <w:pPr>
        <w:pStyle w:val="SourceCode"/>
      </w:pPr>
      <w:r>
        <w:t xml:space="preserve">        if (addressBytes[0] == 10)</w:t>
      </w:r>
    </w:p>
    <w:p w14:paraId="21D1A6BF" w14:textId="77777777" w:rsidR="00F2163E" w:rsidRDefault="00C853CD">
      <w:pPr>
        <w:pStyle w:val="SourceCode"/>
      </w:pPr>
      <w:r>
        <w:t xml:space="preserve">        {</w:t>
      </w:r>
    </w:p>
    <w:p w14:paraId="02F6B147" w14:textId="77777777" w:rsidR="00F2163E" w:rsidRDefault="00C853CD">
      <w:pPr>
        <w:pStyle w:val="SourceCode"/>
      </w:pPr>
      <w:r>
        <w:t xml:space="preserve">            return "private";</w:t>
      </w:r>
    </w:p>
    <w:p w14:paraId="4CFB93A2" w14:textId="77777777" w:rsidR="00F2163E" w:rsidRDefault="00C853CD">
      <w:pPr>
        <w:pStyle w:val="SourceCode"/>
      </w:pPr>
      <w:r>
        <w:t xml:space="preserve">        }</w:t>
      </w:r>
    </w:p>
    <w:p w14:paraId="6A5B9973" w14:textId="77777777" w:rsidR="00F2163E" w:rsidRDefault="00C853CD">
      <w:pPr>
        <w:pStyle w:val="SourceCode"/>
      </w:pPr>
      <w:r>
        <w:t xml:space="preserve">        if (addressBytes[0] == 172 &amp;&amp; addressBytes[1] &gt;= 16</w:t>
      </w:r>
    </w:p>
    <w:p w14:paraId="571ABB53" w14:textId="77777777" w:rsidR="00F2163E" w:rsidRDefault="00C853CD">
      <w:pPr>
        <w:pStyle w:val="SourceCode"/>
      </w:pPr>
      <w:r>
        <w:t xml:space="preserve">            &amp;&amp; addressBytes[1] &lt;= 31)</w:t>
      </w:r>
    </w:p>
    <w:p w14:paraId="3791443B" w14:textId="77777777" w:rsidR="00F2163E" w:rsidRDefault="00C853CD">
      <w:pPr>
        <w:pStyle w:val="SourceCode"/>
      </w:pPr>
      <w:r>
        <w:t xml:space="preserve">        {</w:t>
      </w:r>
    </w:p>
    <w:p w14:paraId="5AF3668C" w14:textId="77777777" w:rsidR="00F2163E" w:rsidRDefault="00C853CD">
      <w:pPr>
        <w:pStyle w:val="SourceCode"/>
      </w:pPr>
      <w:r>
        <w:t xml:space="preserve">            return "private";</w:t>
      </w:r>
    </w:p>
    <w:p w14:paraId="46B1DDE7" w14:textId="77777777" w:rsidR="00F2163E" w:rsidRDefault="00C853CD">
      <w:pPr>
        <w:pStyle w:val="SourceCode"/>
      </w:pPr>
      <w:r>
        <w:t xml:space="preserve">        }</w:t>
      </w:r>
    </w:p>
    <w:p w14:paraId="309AC6FA" w14:textId="77777777" w:rsidR="00F2163E" w:rsidRDefault="00C853CD">
      <w:pPr>
        <w:pStyle w:val="SourceCode"/>
      </w:pPr>
      <w:r>
        <w:t xml:space="preserve">        if (addressBytes[0] == 192 &amp;&amp; addressBytes[1] == 168)</w:t>
      </w:r>
    </w:p>
    <w:p w14:paraId="3CD0396A" w14:textId="77777777" w:rsidR="00F2163E" w:rsidRDefault="00C853CD">
      <w:pPr>
        <w:pStyle w:val="SourceCode"/>
      </w:pPr>
      <w:r>
        <w:t xml:space="preserve">        {</w:t>
      </w:r>
    </w:p>
    <w:p w14:paraId="1B37741F" w14:textId="77777777" w:rsidR="00F2163E" w:rsidRDefault="00C853CD">
      <w:pPr>
        <w:pStyle w:val="SourceCode"/>
      </w:pPr>
      <w:r>
        <w:t xml:space="preserve">            return "private";</w:t>
      </w:r>
    </w:p>
    <w:p w14:paraId="396E9038" w14:textId="77777777" w:rsidR="00F2163E" w:rsidRDefault="00C853CD">
      <w:pPr>
        <w:pStyle w:val="SourceCode"/>
      </w:pPr>
      <w:r>
        <w:t xml:space="preserve">        }</w:t>
      </w:r>
    </w:p>
    <w:p w14:paraId="619F8EB5" w14:textId="77777777" w:rsidR="00F2163E" w:rsidRDefault="00C853CD">
      <w:pPr>
        <w:pStyle w:val="SourceCode"/>
      </w:pPr>
      <w:r>
        <w:t xml:space="preserve">        if (addressBytes[0] == 169 &amp;&amp; addressBytes[1] == 254)</w:t>
      </w:r>
    </w:p>
    <w:p w14:paraId="413291D7" w14:textId="77777777" w:rsidR="00F2163E" w:rsidRDefault="00C853CD">
      <w:pPr>
        <w:pStyle w:val="SourceCode"/>
      </w:pPr>
      <w:r>
        <w:t xml:space="preserve">        {</w:t>
      </w:r>
    </w:p>
    <w:p w14:paraId="4C11C803" w14:textId="77777777" w:rsidR="00F2163E" w:rsidRDefault="00C853CD">
      <w:pPr>
        <w:pStyle w:val="SourceCode"/>
      </w:pPr>
      <w:r>
        <w:t xml:space="preserve">            return "link-local";</w:t>
      </w:r>
    </w:p>
    <w:p w14:paraId="6132EBF0" w14:textId="77777777" w:rsidR="00F2163E" w:rsidRDefault="00C853CD">
      <w:pPr>
        <w:pStyle w:val="SourceCode"/>
      </w:pPr>
      <w:r>
        <w:t xml:space="preserve">        }</w:t>
      </w:r>
    </w:p>
    <w:p w14:paraId="79922FA6" w14:textId="77777777" w:rsidR="00F2163E" w:rsidRDefault="00C853CD">
      <w:pPr>
        <w:pStyle w:val="SourceCode"/>
      </w:pPr>
      <w:r>
        <w:t xml:space="preserve">        if (addressBytes[0] == 100 &amp;&amp; addressBytes[1] &gt;= 64</w:t>
      </w:r>
    </w:p>
    <w:p w14:paraId="783AEEDC" w14:textId="77777777" w:rsidR="00F2163E" w:rsidRDefault="00C853CD">
      <w:pPr>
        <w:pStyle w:val="SourceCode"/>
      </w:pPr>
      <w:r>
        <w:t xml:space="preserve">            &amp;&amp; addressBytes[1] &lt;= 127)</w:t>
      </w:r>
    </w:p>
    <w:p w14:paraId="07EA5BFF" w14:textId="77777777" w:rsidR="00F2163E" w:rsidRDefault="00C853CD">
      <w:pPr>
        <w:pStyle w:val="SourceCode"/>
      </w:pPr>
      <w:r>
        <w:t xml:space="preserve">        {</w:t>
      </w:r>
    </w:p>
    <w:p w14:paraId="44D7F2AB" w14:textId="77777777" w:rsidR="00F2163E" w:rsidRDefault="00C853CD">
      <w:pPr>
        <w:pStyle w:val="SourceCode"/>
      </w:pPr>
      <w:r>
        <w:t xml:space="preserve">            return "shared";</w:t>
      </w:r>
    </w:p>
    <w:p w14:paraId="2B856A55" w14:textId="77777777" w:rsidR="00F2163E" w:rsidRDefault="00C853CD">
      <w:pPr>
        <w:pStyle w:val="SourceCode"/>
      </w:pPr>
      <w:r>
        <w:t xml:space="preserve">        }</w:t>
      </w:r>
    </w:p>
    <w:p w14:paraId="384CFB0C" w14:textId="77777777" w:rsidR="00F2163E" w:rsidRDefault="00C853CD">
      <w:pPr>
        <w:pStyle w:val="SourceCode"/>
      </w:pPr>
      <w:r>
        <w:t xml:space="preserve">        if (addressBytes[0] == 192 &amp;&amp; addressBytes[1] == 0</w:t>
      </w:r>
    </w:p>
    <w:p w14:paraId="7C47CFBA" w14:textId="77777777" w:rsidR="00F2163E" w:rsidRDefault="00C853CD">
      <w:pPr>
        <w:pStyle w:val="SourceCode"/>
      </w:pPr>
      <w:r>
        <w:t xml:space="preserve">            &amp;&amp; addressBytes[2] == 2)</w:t>
      </w:r>
    </w:p>
    <w:p w14:paraId="69F900A3" w14:textId="77777777" w:rsidR="00F2163E" w:rsidRDefault="00C853CD">
      <w:pPr>
        <w:pStyle w:val="SourceCode"/>
      </w:pPr>
      <w:r>
        <w:t xml:space="preserve">        {</w:t>
      </w:r>
    </w:p>
    <w:p w14:paraId="109A66FA" w14:textId="77777777" w:rsidR="00F2163E" w:rsidRDefault="00C853CD">
      <w:pPr>
        <w:pStyle w:val="SourceCode"/>
      </w:pPr>
      <w:r>
        <w:t xml:space="preserve">            return "documentation";</w:t>
      </w:r>
    </w:p>
    <w:p w14:paraId="0E6D3EAB" w14:textId="77777777" w:rsidR="00F2163E" w:rsidRDefault="00C853CD">
      <w:pPr>
        <w:pStyle w:val="SourceCode"/>
      </w:pPr>
      <w:r>
        <w:t xml:space="preserve">        }</w:t>
      </w:r>
    </w:p>
    <w:p w14:paraId="1009E24B" w14:textId="77777777" w:rsidR="00F2163E" w:rsidRDefault="00C853CD">
      <w:pPr>
        <w:pStyle w:val="SourceCode"/>
      </w:pPr>
      <w:r>
        <w:t xml:space="preserve">        return "public";</w:t>
      </w:r>
    </w:p>
    <w:p w14:paraId="663B0540" w14:textId="77777777" w:rsidR="00F2163E" w:rsidRDefault="00C853CD">
      <w:pPr>
        <w:pStyle w:val="SourceCode"/>
      </w:pPr>
      <w:r>
        <w:t xml:space="preserve">    }</w:t>
      </w:r>
    </w:p>
    <w:p w14:paraId="01455653" w14:textId="77777777" w:rsidR="00F2163E" w:rsidRDefault="00F2163E">
      <w:pPr>
        <w:pStyle w:val="SourceCode"/>
      </w:pPr>
    </w:p>
    <w:p w14:paraId="5C0D5B1C" w14:textId="77777777" w:rsidR="00F2163E" w:rsidRDefault="00C853CD">
      <w:pPr>
        <w:pStyle w:val="SourceCode"/>
      </w:pPr>
      <w:r>
        <w:t xml:space="preserve">    // Classifies an IPv6 address by its 16 bytes and its written form. The</w:t>
      </w:r>
    </w:p>
    <w:p w14:paraId="076D1A6B" w14:textId="77777777" w:rsidR="00F2163E" w:rsidRDefault="00C853CD">
      <w:pPr>
        <w:pStyle w:val="SourceCode"/>
      </w:pPr>
      <w:r>
        <w:t xml:space="preserve">    // loopback address ::1 is compared as text, because ToString always</w:t>
      </w:r>
    </w:p>
    <w:p w14:paraId="7F9B2042" w14:textId="77777777" w:rsidR="00F2163E" w:rsidRDefault="00C853CD">
      <w:pPr>
        <w:pStyle w:val="SourceCode"/>
      </w:pPr>
      <w:r>
        <w:t xml:space="preserve">    // writes it as "::1". The prefixes: fc00::/7 is 0xfc or 0xfd, fe80::/10</w:t>
      </w:r>
    </w:p>
    <w:p w14:paraId="7D317650" w14:textId="77777777" w:rsidR="00F2163E" w:rsidRDefault="00C853CD">
      <w:pPr>
        <w:pStyle w:val="SourceCode"/>
      </w:pPr>
      <w:r>
        <w:t xml:space="preserve">    // is 0xfe then 0x80 to 0xbf, 2001:db8::/32 is 0x20 0x01 0x0d 0xb8, and</w:t>
      </w:r>
    </w:p>
    <w:p w14:paraId="6D94E275" w14:textId="77777777" w:rsidR="00F2163E" w:rsidRDefault="00C853CD">
      <w:pPr>
        <w:pStyle w:val="SourceCode"/>
      </w:pPr>
      <w:r>
        <w:t xml:space="preserve">    // 3fff::/20 is 0x3f 0xff then 0x00 to 0x0f.</w:t>
      </w:r>
    </w:p>
    <w:p w14:paraId="03C0850A" w14:textId="77777777" w:rsidR="00F2163E" w:rsidRDefault="00C853CD">
      <w:pPr>
        <w:pStyle w:val="SourceCode"/>
      </w:pPr>
      <w:r>
        <w:t xml:space="preserve">    private static string ClassifyIpv6(byte[] addressBytes, string writtenForm)</w:t>
      </w:r>
    </w:p>
    <w:p w14:paraId="0BBC7EB8" w14:textId="77777777" w:rsidR="00F2163E" w:rsidRDefault="00C853CD">
      <w:pPr>
        <w:pStyle w:val="SourceCode"/>
      </w:pPr>
      <w:r>
        <w:t xml:space="preserve">    {</w:t>
      </w:r>
    </w:p>
    <w:p w14:paraId="59560127" w14:textId="77777777" w:rsidR="00F2163E" w:rsidRDefault="00C853CD">
      <w:pPr>
        <w:pStyle w:val="SourceCode"/>
      </w:pPr>
      <w:r>
        <w:t xml:space="preserve">        if (writtenForm == "::1")</w:t>
      </w:r>
    </w:p>
    <w:p w14:paraId="53772ABB" w14:textId="77777777" w:rsidR="00F2163E" w:rsidRDefault="00C853CD">
      <w:pPr>
        <w:pStyle w:val="SourceCode"/>
      </w:pPr>
      <w:r>
        <w:t xml:space="preserve">        {</w:t>
      </w:r>
    </w:p>
    <w:p w14:paraId="1DAF218D" w14:textId="77777777" w:rsidR="00F2163E" w:rsidRDefault="00C853CD">
      <w:pPr>
        <w:pStyle w:val="SourceCode"/>
      </w:pPr>
      <w:r>
        <w:t xml:space="preserve">            return "loopback";</w:t>
      </w:r>
    </w:p>
    <w:p w14:paraId="62A6DAFD" w14:textId="77777777" w:rsidR="00F2163E" w:rsidRDefault="00C853CD">
      <w:pPr>
        <w:pStyle w:val="SourceCode"/>
      </w:pPr>
      <w:r>
        <w:t xml:space="preserve">        }</w:t>
      </w:r>
    </w:p>
    <w:p w14:paraId="362C01AA" w14:textId="77777777" w:rsidR="00F2163E" w:rsidRDefault="00C853CD">
      <w:pPr>
        <w:pStyle w:val="SourceCode"/>
      </w:pPr>
      <w:r>
        <w:t xml:space="preserve">        if (addressBytes[0] == 0xfc || addressBytes[0] == 0xfd)</w:t>
      </w:r>
    </w:p>
    <w:p w14:paraId="5148A3DC" w14:textId="77777777" w:rsidR="00F2163E" w:rsidRDefault="00C853CD">
      <w:pPr>
        <w:pStyle w:val="SourceCode"/>
      </w:pPr>
      <w:r>
        <w:t xml:space="preserve">        {</w:t>
      </w:r>
    </w:p>
    <w:p w14:paraId="6AC3053D" w14:textId="77777777" w:rsidR="00F2163E" w:rsidRDefault="00C853CD">
      <w:pPr>
        <w:pStyle w:val="SourceCode"/>
      </w:pPr>
      <w:r>
        <w:t xml:space="preserve">            return "private";</w:t>
      </w:r>
    </w:p>
    <w:p w14:paraId="56ACD897" w14:textId="77777777" w:rsidR="00F2163E" w:rsidRDefault="00C853CD">
      <w:pPr>
        <w:pStyle w:val="SourceCode"/>
      </w:pPr>
      <w:r>
        <w:t xml:space="preserve">        }</w:t>
      </w:r>
    </w:p>
    <w:p w14:paraId="3FFDF41E" w14:textId="77777777" w:rsidR="00F2163E" w:rsidRDefault="00C853CD">
      <w:pPr>
        <w:pStyle w:val="SourceCode"/>
      </w:pPr>
      <w:r>
        <w:t xml:space="preserve">        if (addressBytes[0] == 0xfe &amp;&amp; addressBytes[1] &gt;= 0x80</w:t>
      </w:r>
    </w:p>
    <w:p w14:paraId="0C8B05E2" w14:textId="77777777" w:rsidR="00F2163E" w:rsidRDefault="00C853CD">
      <w:pPr>
        <w:pStyle w:val="SourceCode"/>
      </w:pPr>
      <w:r>
        <w:t xml:space="preserve">            &amp;&amp; addressBytes[1] &lt;= 0xbf)</w:t>
      </w:r>
    </w:p>
    <w:p w14:paraId="4C6D608E" w14:textId="77777777" w:rsidR="00F2163E" w:rsidRDefault="00C853CD">
      <w:pPr>
        <w:pStyle w:val="SourceCode"/>
      </w:pPr>
      <w:r>
        <w:t xml:space="preserve">        {</w:t>
      </w:r>
    </w:p>
    <w:p w14:paraId="1B1DFCEF" w14:textId="77777777" w:rsidR="00F2163E" w:rsidRDefault="00C853CD">
      <w:pPr>
        <w:pStyle w:val="SourceCode"/>
      </w:pPr>
      <w:r>
        <w:t xml:space="preserve">            return "link-local";</w:t>
      </w:r>
    </w:p>
    <w:p w14:paraId="687D0C07" w14:textId="77777777" w:rsidR="00F2163E" w:rsidRDefault="00C853CD">
      <w:pPr>
        <w:pStyle w:val="SourceCode"/>
      </w:pPr>
      <w:r>
        <w:t xml:space="preserve">        }</w:t>
      </w:r>
    </w:p>
    <w:p w14:paraId="20435305" w14:textId="77777777" w:rsidR="00F2163E" w:rsidRDefault="00C853CD">
      <w:pPr>
        <w:pStyle w:val="SourceCode"/>
      </w:pPr>
      <w:r>
        <w:t xml:space="preserve">        if (addressBytes[0] == 0x20 &amp;&amp; addressBytes[1] == 0x01</w:t>
      </w:r>
    </w:p>
    <w:p w14:paraId="51D49E90" w14:textId="77777777" w:rsidR="00F2163E" w:rsidRDefault="00C853CD">
      <w:pPr>
        <w:pStyle w:val="SourceCode"/>
      </w:pPr>
      <w:r>
        <w:t xml:space="preserve">            &amp;&amp; addressBytes[2] == 0x0d &amp;&amp; addressBytes[3] == 0xb8)</w:t>
      </w:r>
    </w:p>
    <w:p w14:paraId="64D3D98B" w14:textId="77777777" w:rsidR="00F2163E" w:rsidRDefault="00C853CD">
      <w:pPr>
        <w:pStyle w:val="SourceCode"/>
      </w:pPr>
      <w:r>
        <w:t xml:space="preserve">        {</w:t>
      </w:r>
    </w:p>
    <w:p w14:paraId="2E4DA488" w14:textId="77777777" w:rsidR="00F2163E" w:rsidRDefault="00C853CD">
      <w:pPr>
        <w:pStyle w:val="SourceCode"/>
      </w:pPr>
      <w:r>
        <w:t xml:space="preserve">            return "documentation";</w:t>
      </w:r>
    </w:p>
    <w:p w14:paraId="73ADB29F" w14:textId="77777777" w:rsidR="00F2163E" w:rsidRDefault="00C853CD">
      <w:pPr>
        <w:pStyle w:val="SourceCode"/>
      </w:pPr>
      <w:r>
        <w:t xml:space="preserve">        }</w:t>
      </w:r>
    </w:p>
    <w:p w14:paraId="69AA66F5" w14:textId="77777777" w:rsidR="00F2163E" w:rsidRDefault="00C853CD">
      <w:pPr>
        <w:pStyle w:val="SourceCode"/>
      </w:pPr>
      <w:r>
        <w:t xml:space="preserve">        if (addressBytes[0] == 0x3f &amp;&amp; addressBytes[1] == 0xff</w:t>
      </w:r>
    </w:p>
    <w:p w14:paraId="493CC61B" w14:textId="77777777" w:rsidR="00F2163E" w:rsidRDefault="00C853CD">
      <w:pPr>
        <w:pStyle w:val="SourceCode"/>
      </w:pPr>
      <w:r>
        <w:t xml:space="preserve">            &amp;&amp; addressBytes[2] &lt;= 0x0f)</w:t>
      </w:r>
    </w:p>
    <w:p w14:paraId="3B88D260" w14:textId="77777777" w:rsidR="00F2163E" w:rsidRDefault="00C853CD">
      <w:pPr>
        <w:pStyle w:val="SourceCode"/>
      </w:pPr>
      <w:r>
        <w:t xml:space="preserve">        {</w:t>
      </w:r>
    </w:p>
    <w:p w14:paraId="0AFB7B2E" w14:textId="77777777" w:rsidR="00F2163E" w:rsidRDefault="00C853CD">
      <w:pPr>
        <w:pStyle w:val="SourceCode"/>
      </w:pPr>
      <w:r>
        <w:t xml:space="preserve">            return "documentation";</w:t>
      </w:r>
    </w:p>
    <w:p w14:paraId="6CB14011" w14:textId="77777777" w:rsidR="00F2163E" w:rsidRDefault="00C853CD">
      <w:pPr>
        <w:pStyle w:val="SourceCode"/>
      </w:pPr>
      <w:r>
        <w:t xml:space="preserve">        }</w:t>
      </w:r>
    </w:p>
    <w:p w14:paraId="66F3BA65" w14:textId="77777777" w:rsidR="00F2163E" w:rsidRDefault="00C853CD">
      <w:pPr>
        <w:pStyle w:val="SourceCode"/>
      </w:pPr>
      <w:r>
        <w:t xml:space="preserve">        return "public";</w:t>
      </w:r>
    </w:p>
    <w:p w14:paraId="2F429606" w14:textId="77777777" w:rsidR="00F2163E" w:rsidRDefault="00C853CD">
      <w:pPr>
        <w:pStyle w:val="SourceCode"/>
      </w:pPr>
      <w:r>
        <w:t xml:space="preserve">    }</w:t>
      </w:r>
    </w:p>
    <w:p w14:paraId="28823C26" w14:textId="77777777" w:rsidR="00F2163E" w:rsidRDefault="00F2163E">
      <w:pPr>
        <w:pStyle w:val="SourceCode"/>
      </w:pPr>
    </w:p>
    <w:p w14:paraId="274A3AB9" w14:textId="77777777" w:rsidR="00F2163E" w:rsidRDefault="00C853CD">
      <w:pPr>
        <w:pStyle w:val="SourceCode"/>
      </w:pPr>
      <w:r>
        <w:t xml:space="preserve">    // Classifies one address text against the address table. It never</w:t>
      </w:r>
    </w:p>
    <w:p w14:paraId="65BB9888" w14:textId="77777777" w:rsidR="00F2163E" w:rsidRDefault="00C853CD">
      <w:pPr>
        <w:pStyle w:val="SourceCode"/>
      </w:pPr>
      <w:r>
        <w:t xml:space="preserve">    // fails: text that is not a plain address gives AddressClass "Error".</w:t>
      </w:r>
    </w:p>
    <w:p w14:paraId="68D784A0" w14:textId="77777777" w:rsidR="00F2163E" w:rsidRDefault="00C853CD">
      <w:pPr>
        <w:pStyle w:val="SourceCode"/>
      </w:pPr>
      <w:r>
        <w:t xml:space="preserve">    // A zone id, such as %12 in fe80::1%12, names one of this computer's</w:t>
      </w:r>
    </w:p>
    <w:p w14:paraId="2F07EB8E" w14:textId="77777777" w:rsidR="00F2163E" w:rsidRDefault="00C853CD">
      <w:pPr>
        <w:pStyle w:val="SourceCode"/>
      </w:pPr>
      <w:r>
        <w:t xml:space="preserve">    // adapters, and brackets, as in [::1]:80, wrap an IPv6 address in a URL</w:t>
      </w:r>
    </w:p>
    <w:p w14:paraId="5DE482F9" w14:textId="77777777" w:rsidR="00F2163E" w:rsidRDefault="00C853CD">
      <w:pPr>
        <w:pStyle w:val="SourceCode"/>
      </w:pPr>
      <w:r>
        <w:t xml:space="preserve">    // or a host-and-port text; neither is part of the address. TryParse</w:t>
      </w:r>
    </w:p>
    <w:p w14:paraId="228162E0" w14:textId="77777777" w:rsidR="00F2163E" w:rsidRDefault="00C853CD">
      <w:pPr>
        <w:pStyle w:val="SourceCode"/>
      </w:pPr>
      <w:r>
        <w:t xml:space="preserve">    // accepts both, so text with %, [, or ] is refused before parsing.</w:t>
      </w:r>
    </w:p>
    <w:p w14:paraId="58BAEBBD" w14:textId="77777777" w:rsidR="00F2163E" w:rsidRDefault="00C853CD">
      <w:pPr>
        <w:pStyle w:val="SourceCode"/>
      </w:pPr>
      <w:r>
        <w:t xml:space="preserve">    private static AddressDetails ClassifyAddress(string addressText)</w:t>
      </w:r>
    </w:p>
    <w:p w14:paraId="15F28CA0" w14:textId="77777777" w:rsidR="00F2163E" w:rsidRDefault="00C853CD">
      <w:pPr>
        <w:pStyle w:val="SourceCode"/>
      </w:pPr>
      <w:r>
        <w:t xml:space="preserve">    {</w:t>
      </w:r>
    </w:p>
    <w:p w14:paraId="15099D3C" w14:textId="77777777" w:rsidR="00F2163E" w:rsidRDefault="00C853CD">
      <w:pPr>
        <w:pStyle w:val="SourceCode"/>
      </w:pPr>
      <w:r>
        <w:t xml:space="preserve">        AddressDetails refused = new AddressDetails("", "Error", "");</w:t>
      </w:r>
    </w:p>
    <w:p w14:paraId="2CE1C8BC" w14:textId="77777777" w:rsidR="00F2163E" w:rsidRDefault="00C853CD">
      <w:pPr>
        <w:pStyle w:val="SourceCode"/>
      </w:pPr>
      <w:r>
        <w:t xml:space="preserve">        if (addressText.Contains('%') || addressText.Contains('[')</w:t>
      </w:r>
    </w:p>
    <w:p w14:paraId="6CDEA824" w14:textId="77777777" w:rsidR="00F2163E" w:rsidRDefault="00C853CD">
      <w:pPr>
        <w:pStyle w:val="SourceCode"/>
      </w:pPr>
      <w:r>
        <w:t xml:space="preserve">            || addressText.Contains(']'))</w:t>
      </w:r>
    </w:p>
    <w:p w14:paraId="34E550BC" w14:textId="77777777" w:rsidR="00F2163E" w:rsidRDefault="00C853CD">
      <w:pPr>
        <w:pStyle w:val="SourceCode"/>
      </w:pPr>
      <w:r>
        <w:t xml:space="preserve">        {</w:t>
      </w:r>
    </w:p>
    <w:p w14:paraId="5C570640" w14:textId="77777777" w:rsidR="00F2163E" w:rsidRDefault="00C853CD">
      <w:pPr>
        <w:pStyle w:val="SourceCode"/>
      </w:pPr>
      <w:r>
        <w:t xml:space="preserve">            return refused;</w:t>
      </w:r>
    </w:p>
    <w:p w14:paraId="1197A9CF" w14:textId="77777777" w:rsidR="00F2163E" w:rsidRDefault="00C853CD">
      <w:pPr>
        <w:pStyle w:val="SourceCode"/>
      </w:pPr>
      <w:r>
        <w:t xml:space="preserve">        }</w:t>
      </w:r>
    </w:p>
    <w:p w14:paraId="025A148A" w14:textId="77777777" w:rsidR="00F2163E" w:rsidRDefault="00C853CD">
      <w:pPr>
        <w:pStyle w:val="SourceCode"/>
      </w:pPr>
      <w:r>
        <w:t xml:space="preserve">        if (!IPAddress.TryParse(addressText, out IPAddress? address))</w:t>
      </w:r>
    </w:p>
    <w:p w14:paraId="54D2974C" w14:textId="77777777" w:rsidR="00F2163E" w:rsidRDefault="00C853CD">
      <w:pPr>
        <w:pStyle w:val="SourceCode"/>
      </w:pPr>
      <w:r>
        <w:t xml:space="preserve">        {</w:t>
      </w:r>
    </w:p>
    <w:p w14:paraId="2E031C0C" w14:textId="77777777" w:rsidR="00F2163E" w:rsidRDefault="00C853CD">
      <w:pPr>
        <w:pStyle w:val="SourceCode"/>
      </w:pPr>
      <w:r>
        <w:t xml:space="preserve">            return refused;</w:t>
      </w:r>
    </w:p>
    <w:p w14:paraId="4857D63F" w14:textId="77777777" w:rsidR="00F2163E" w:rsidRDefault="00C853CD">
      <w:pPr>
        <w:pStyle w:val="SourceCode"/>
      </w:pPr>
      <w:r>
        <w:t xml:space="preserve">        }</w:t>
      </w:r>
    </w:p>
    <w:p w14:paraId="6CC2F937" w14:textId="77777777" w:rsidR="00F2163E" w:rsidRDefault="00C853CD">
      <w:pPr>
        <w:pStyle w:val="SourceCode"/>
      </w:pPr>
      <w:r>
        <w:t xml:space="preserve">        // TryParse also accepts old IPv4 forms that no other language here</w:t>
      </w:r>
    </w:p>
    <w:p w14:paraId="0EDF9404" w14:textId="77777777" w:rsidR="00F2163E" w:rsidRDefault="00C853CD">
      <w:pPr>
        <w:pStyle w:val="SourceCode"/>
      </w:pPr>
      <w:r>
        <w:t xml:space="preserve">        // accepts: 010.0.0.1 is read as octal, 8.0.0.1, and 1.2.3 as</w:t>
      </w:r>
    </w:p>
    <w:p w14:paraId="323E199F" w14:textId="77777777" w:rsidR="00F2163E" w:rsidRDefault="00C853CD">
      <w:pPr>
        <w:pStyle w:val="SourceCode"/>
      </w:pPr>
      <w:r>
        <w:t xml:space="preserve">        // 1.2.0.3. An IPv4 text is kept only when ToString writes it back</w:t>
      </w:r>
    </w:p>
    <w:p w14:paraId="1369BD22" w14:textId="77777777" w:rsidR="00F2163E" w:rsidRDefault="00C853CD">
      <w:pPr>
        <w:pStyle w:val="SourceCode"/>
      </w:pPr>
      <w:r>
        <w:t xml:space="preserve">        // exactly as it was given: four numbers, no leading zeros.</w:t>
      </w:r>
    </w:p>
    <w:p w14:paraId="5A89890F" w14:textId="77777777" w:rsidR="00F2163E" w:rsidRDefault="00C853CD">
      <w:pPr>
        <w:pStyle w:val="SourceCode"/>
      </w:pPr>
      <w:r>
        <w:t xml:space="preserve">        if (address.AddressFamily == AddressFamily.InterNetwork</w:t>
      </w:r>
    </w:p>
    <w:p w14:paraId="695BD7C4" w14:textId="77777777" w:rsidR="00F2163E" w:rsidRDefault="00C853CD">
      <w:pPr>
        <w:pStyle w:val="SourceCode"/>
      </w:pPr>
      <w:r>
        <w:t xml:space="preserve">            &amp;&amp; address.ToString() != addressText)</w:t>
      </w:r>
    </w:p>
    <w:p w14:paraId="037179CF" w14:textId="77777777" w:rsidR="00F2163E" w:rsidRDefault="00C853CD">
      <w:pPr>
        <w:pStyle w:val="SourceCode"/>
      </w:pPr>
      <w:r>
        <w:t xml:space="preserve">        {</w:t>
      </w:r>
    </w:p>
    <w:p w14:paraId="335ABA7D" w14:textId="77777777" w:rsidR="00F2163E" w:rsidRDefault="00C853CD">
      <w:pPr>
        <w:pStyle w:val="SourceCode"/>
      </w:pPr>
      <w:r>
        <w:t xml:space="preserve">            return refused;</w:t>
      </w:r>
    </w:p>
    <w:p w14:paraId="3AB12168" w14:textId="77777777" w:rsidR="00F2163E" w:rsidRDefault="00C853CD">
      <w:pPr>
        <w:pStyle w:val="SourceCode"/>
      </w:pPr>
      <w:r>
        <w:t xml:space="preserve">        }</w:t>
      </w:r>
    </w:p>
    <w:p w14:paraId="385B5E03" w14:textId="77777777" w:rsidR="00F2163E" w:rsidRDefault="00C853CD">
      <w:pPr>
        <w:pStyle w:val="SourceCode"/>
      </w:pPr>
      <w:r>
        <w:t xml:space="preserve">        // An IPv4-mapped address, such as ::ffff:127.0.0.1, is an IPv4</w:t>
      </w:r>
    </w:p>
    <w:p w14:paraId="24325AA7" w14:textId="77777777" w:rsidR="00F2163E" w:rsidRDefault="00C853CD">
      <w:pPr>
        <w:pStyle w:val="SourceCode"/>
      </w:pPr>
      <w:r>
        <w:t xml:space="preserve">        // address written in IPv6 form, so it is classified as that IPv4</w:t>
      </w:r>
    </w:p>
    <w:p w14:paraId="3ACC9009" w14:textId="77777777" w:rsidR="00F2163E" w:rsidRDefault="00C853CD">
      <w:pPr>
        <w:pStyle w:val="SourceCode"/>
      </w:pPr>
      <w:r>
        <w:t xml:space="preserve">        // address. MapToIPv4 gives the IPv4 address inside it.</w:t>
      </w:r>
    </w:p>
    <w:p w14:paraId="54BE7B2A" w14:textId="77777777" w:rsidR="00F2163E" w:rsidRDefault="00C853CD">
      <w:pPr>
        <w:pStyle w:val="SourceCode"/>
      </w:pPr>
      <w:r>
        <w:t xml:space="preserve">        if (address.IsIPv4MappedToIPv6)</w:t>
      </w:r>
    </w:p>
    <w:p w14:paraId="2A87E88E" w14:textId="77777777" w:rsidR="00F2163E" w:rsidRDefault="00C853CD">
      <w:pPr>
        <w:pStyle w:val="SourceCode"/>
      </w:pPr>
      <w:r>
        <w:t xml:space="preserve">        {</w:t>
      </w:r>
    </w:p>
    <w:p w14:paraId="3AF15173" w14:textId="77777777" w:rsidR="00F2163E" w:rsidRDefault="00C853CD">
      <w:pPr>
        <w:pStyle w:val="SourceCode"/>
      </w:pPr>
      <w:r>
        <w:t xml:space="preserve">            address = address.MapToIPv4();</w:t>
      </w:r>
    </w:p>
    <w:p w14:paraId="56CE75A7" w14:textId="77777777" w:rsidR="00F2163E" w:rsidRDefault="00C853CD">
      <w:pPr>
        <w:pStyle w:val="SourceCode"/>
      </w:pPr>
      <w:r>
        <w:t xml:space="preserve">        }</w:t>
      </w:r>
    </w:p>
    <w:p w14:paraId="49846F72" w14:textId="77777777" w:rsidR="00F2163E" w:rsidRDefault="00C853CD">
      <w:pPr>
        <w:pStyle w:val="SourceCode"/>
      </w:pPr>
      <w:r>
        <w:t xml:space="preserve">        byte[] addressBytes = address.GetAddressBytes();</w:t>
      </w:r>
    </w:p>
    <w:p w14:paraId="78B431D7" w14:textId="77777777" w:rsidR="00F2163E" w:rsidRDefault="00C853CD">
      <w:pPr>
        <w:pStyle w:val="SourceCode"/>
      </w:pPr>
      <w:r>
        <w:t xml:space="preserve">        string writtenForm = address.ToString();</w:t>
      </w:r>
    </w:p>
    <w:p w14:paraId="33E9059C" w14:textId="77777777" w:rsidR="00F2163E" w:rsidRDefault="00C853CD">
      <w:pPr>
        <w:pStyle w:val="SourceCode"/>
      </w:pPr>
      <w:r>
        <w:t xml:space="preserve">        if (address.AddressFamily == AddressFamily.InterNetwork)</w:t>
      </w:r>
    </w:p>
    <w:p w14:paraId="0D88F8EF" w14:textId="77777777" w:rsidR="00F2163E" w:rsidRDefault="00C853CD">
      <w:pPr>
        <w:pStyle w:val="SourceCode"/>
      </w:pPr>
      <w:r>
        <w:t xml:space="preserve">        {</w:t>
      </w:r>
    </w:p>
    <w:p w14:paraId="5AC29255" w14:textId="77777777" w:rsidR="00F2163E" w:rsidRDefault="00C853CD">
      <w:pPr>
        <w:pStyle w:val="SourceCode"/>
      </w:pPr>
      <w:r>
        <w:t xml:space="preserve">            return new AddressDetails("IPv4", ClassifyIpv4(addressBytes),</w:t>
      </w:r>
    </w:p>
    <w:p w14:paraId="7574B8D8" w14:textId="77777777" w:rsidR="00F2163E" w:rsidRDefault="00C853CD">
      <w:pPr>
        <w:pStyle w:val="SourceCode"/>
      </w:pPr>
      <w:r>
        <w:t xml:space="preserve">                                      writtenForm);</w:t>
      </w:r>
    </w:p>
    <w:p w14:paraId="19E41AE0" w14:textId="77777777" w:rsidR="00F2163E" w:rsidRDefault="00C853CD">
      <w:pPr>
        <w:pStyle w:val="SourceCode"/>
      </w:pPr>
      <w:r>
        <w:t xml:space="preserve">        }</w:t>
      </w:r>
    </w:p>
    <w:p w14:paraId="5EE7C622" w14:textId="77777777" w:rsidR="00F2163E" w:rsidRDefault="00C853CD">
      <w:pPr>
        <w:pStyle w:val="SourceCode"/>
      </w:pPr>
      <w:r>
        <w:t xml:space="preserve">        return new AddressDetails("IPv6",</w:t>
      </w:r>
    </w:p>
    <w:p w14:paraId="7CA9007B" w14:textId="77777777" w:rsidR="00F2163E" w:rsidRDefault="00C853CD">
      <w:pPr>
        <w:pStyle w:val="SourceCode"/>
      </w:pPr>
      <w:r>
        <w:t xml:space="preserve">                                  ClassifyIpv6(addressBytes, writtenForm),</w:t>
      </w:r>
    </w:p>
    <w:p w14:paraId="7A8471BB" w14:textId="77777777" w:rsidR="00F2163E" w:rsidRDefault="00C853CD">
      <w:pPr>
        <w:pStyle w:val="SourceCode"/>
      </w:pPr>
      <w:r>
        <w:t xml:space="preserve">                                  writtenForm);</w:t>
      </w:r>
    </w:p>
    <w:p w14:paraId="460C074C" w14:textId="77777777" w:rsidR="00F2163E" w:rsidRDefault="00C853CD">
      <w:pPr>
        <w:pStyle w:val="SourceCode"/>
      </w:pPr>
      <w:r>
        <w:t xml:space="preserve">    }</w:t>
      </w:r>
    </w:p>
    <w:p w14:paraId="5680CBE5" w14:textId="77777777" w:rsidR="00F2163E" w:rsidRDefault="00F2163E">
      <w:pPr>
        <w:pStyle w:val="SourceCode"/>
      </w:pPr>
    </w:p>
    <w:p w14:paraId="261AEF81" w14:textId="77777777" w:rsidR="00F2163E" w:rsidRDefault="00C853CD">
      <w:pPr>
        <w:pStyle w:val="SourceCode"/>
      </w:pPr>
      <w:r>
        <w:t xml:space="preserve">    // Remember, Main starts the program; 0 = success.</w:t>
      </w:r>
    </w:p>
    <w:p w14:paraId="7262DD22" w14:textId="77777777" w:rsidR="00F2163E" w:rsidRDefault="00C853CD">
      <w:pPr>
        <w:pStyle w:val="SourceCode"/>
      </w:pPr>
      <w:r>
        <w:t xml:space="preserve">    private static int Main()</w:t>
      </w:r>
    </w:p>
    <w:p w14:paraId="55CA672C" w14:textId="77777777" w:rsidR="00F2163E" w:rsidRDefault="00C853CD">
      <w:pPr>
        <w:pStyle w:val="SourceCode"/>
      </w:pPr>
      <w:r>
        <w:t xml:space="preserve">    {</w:t>
      </w:r>
    </w:p>
    <w:p w14:paraId="50E4ECB5" w14:textId="77777777" w:rsidR="00F2163E" w:rsidRDefault="00C853CD">
      <w:pPr>
        <w:pStyle w:val="SourceCode"/>
      </w:pPr>
      <w:r>
        <w:t xml:space="preserve">        // The Basic list, then two texts the library rewrites (an</w:t>
      </w:r>
    </w:p>
    <w:p w14:paraId="7959C0E7" w14:textId="77777777" w:rsidR="00F2163E" w:rsidRDefault="00C853CD">
      <w:pPr>
        <w:pStyle w:val="SourceCode"/>
      </w:pPr>
      <w:r>
        <w:t xml:space="preserve">        // IPv4-mapped address and an uppercase, uncompressed IPv6 text),</w:t>
      </w:r>
    </w:p>
    <w:p w14:paraId="034A665E" w14:textId="77777777" w:rsidR="00F2163E" w:rsidRDefault="00C853CD">
      <w:pPr>
        <w:pStyle w:val="SourceCode"/>
      </w:pPr>
      <w:r>
        <w:t xml:space="preserve">        // then four texts that are refused: 256 does not fit in a byte, 010</w:t>
      </w:r>
    </w:p>
    <w:p w14:paraId="5845CEC8" w14:textId="77777777" w:rsidR="00F2163E" w:rsidRDefault="00C853CD">
      <w:pPr>
        <w:pStyle w:val="SourceCode"/>
      </w:pPr>
      <w:r>
        <w:t xml:space="preserve">        // has a leading zero, %12 is a zone id, and [::1]:80 adds a port.</w:t>
      </w:r>
    </w:p>
    <w:p w14:paraId="091AB610" w14:textId="77777777" w:rsidR="00F2163E" w:rsidRDefault="00C853CD">
      <w:pPr>
        <w:pStyle w:val="SourceCode"/>
      </w:pPr>
      <w:r>
        <w:t xml:space="preserve">        string[] addressTexts =</w:t>
      </w:r>
    </w:p>
    <w:p w14:paraId="60C74167" w14:textId="77777777" w:rsidR="00F2163E" w:rsidRDefault="00C853CD">
      <w:pPr>
        <w:pStyle w:val="SourceCode"/>
      </w:pPr>
      <w:r>
        <w:t xml:space="preserve">        {</w:t>
      </w:r>
    </w:p>
    <w:p w14:paraId="5724F218" w14:textId="77777777" w:rsidR="00F2163E" w:rsidRDefault="00C853CD">
      <w:pPr>
        <w:pStyle w:val="SourceCode"/>
      </w:pPr>
      <w:r>
        <w:t xml:space="preserve">            "127.0.0.1", "10.0.0.1", "172.16.5.4", "192.168.1.77",</w:t>
      </w:r>
    </w:p>
    <w:p w14:paraId="3F686F37" w14:textId="77777777" w:rsidR="00F2163E" w:rsidRDefault="00C853CD">
      <w:pPr>
        <w:pStyle w:val="SourceCode"/>
      </w:pPr>
      <w:r>
        <w:t xml:space="preserve">            "169.254.10.20", "100.64.0.1", "192.0.2.1", "1.1.1.1",</w:t>
      </w:r>
    </w:p>
    <w:p w14:paraId="247F6B6C" w14:textId="77777777" w:rsidR="00F2163E" w:rsidRDefault="00C853CD">
      <w:pPr>
        <w:pStyle w:val="SourceCode"/>
      </w:pPr>
      <w:r>
        <w:t xml:space="preserve">            "::1", "fd00::1", "fe80::1", "2001:db8::1", "3fff::1",</w:t>
      </w:r>
    </w:p>
    <w:p w14:paraId="4748CAED" w14:textId="77777777" w:rsidR="00F2163E" w:rsidRDefault="00C853CD">
      <w:pPr>
        <w:pStyle w:val="SourceCode"/>
      </w:pPr>
      <w:r>
        <w:t xml:space="preserve">            "2606:4700:4700::1111",</w:t>
      </w:r>
    </w:p>
    <w:p w14:paraId="4E9DC4E2" w14:textId="77777777" w:rsidR="00F2163E" w:rsidRDefault="00C853CD">
      <w:pPr>
        <w:pStyle w:val="SourceCode"/>
      </w:pPr>
      <w:r>
        <w:t xml:space="preserve">            "::ffff:127.0.0.1", "2001:DB8:0:0::1",</w:t>
      </w:r>
    </w:p>
    <w:p w14:paraId="1596E354" w14:textId="77777777" w:rsidR="00F2163E" w:rsidRDefault="00C853CD">
      <w:pPr>
        <w:pStyle w:val="SourceCode"/>
      </w:pPr>
      <w:r>
        <w:t xml:space="preserve">            "256.1.1.1", "010.0.0.1", "fe80::1%12", "[::1]:80",</w:t>
      </w:r>
    </w:p>
    <w:p w14:paraId="589BBD18" w14:textId="77777777" w:rsidR="00F2163E" w:rsidRDefault="00C853CD">
      <w:pPr>
        <w:pStyle w:val="SourceCode"/>
      </w:pPr>
      <w:r>
        <w:t xml:space="preserve">        };</w:t>
      </w:r>
    </w:p>
    <w:p w14:paraId="69B228AB" w14:textId="77777777" w:rsidR="00F2163E" w:rsidRDefault="00F2163E">
      <w:pPr>
        <w:pStyle w:val="SourceCode"/>
      </w:pPr>
    </w:p>
    <w:p w14:paraId="72CF17FC" w14:textId="77777777" w:rsidR="00F2163E" w:rsidRDefault="00C853CD">
      <w:pPr>
        <w:pStyle w:val="SourceCode"/>
      </w:pPr>
      <w:r>
        <w:t xml:space="preserve">        Console.WriteLine("Address text".PadRight(22) + "Version".PadRight(9)</w:t>
      </w:r>
    </w:p>
    <w:p w14:paraId="0DD82605" w14:textId="77777777" w:rsidR="00F2163E" w:rsidRDefault="00C853CD">
      <w:pPr>
        <w:pStyle w:val="SourceCode"/>
      </w:pPr>
      <w:r>
        <w:t xml:space="preserve">                          + "Class".PadRight(15) + "Written as");</w:t>
      </w:r>
    </w:p>
    <w:p w14:paraId="383750E1" w14:textId="77777777" w:rsidR="00F2163E" w:rsidRDefault="00C853CD">
      <w:pPr>
        <w:pStyle w:val="SourceCode"/>
      </w:pPr>
      <w:r>
        <w:t xml:space="preserve">        foreach (string addressText in addressTexts)</w:t>
      </w:r>
    </w:p>
    <w:p w14:paraId="3D269105" w14:textId="77777777" w:rsidR="00F2163E" w:rsidRDefault="00C853CD">
      <w:pPr>
        <w:pStyle w:val="SourceCode"/>
      </w:pPr>
      <w:r>
        <w:t xml:space="preserve">        {</w:t>
      </w:r>
    </w:p>
    <w:p w14:paraId="0B963906" w14:textId="77777777" w:rsidR="00F2163E" w:rsidRDefault="00C853CD">
      <w:pPr>
        <w:pStyle w:val="SourceCode"/>
      </w:pPr>
      <w:r>
        <w:t xml:space="preserve">            AddressDetails details = ClassifyAddress(addressText);</w:t>
      </w:r>
    </w:p>
    <w:p w14:paraId="1D16443E" w14:textId="77777777" w:rsidR="00F2163E" w:rsidRDefault="00C853CD">
      <w:pPr>
        <w:pStyle w:val="SourceCode"/>
      </w:pPr>
      <w:r>
        <w:t xml:space="preserve">            if (details.AddressClass == "Error")</w:t>
      </w:r>
    </w:p>
    <w:p w14:paraId="7A44C6AD" w14:textId="77777777" w:rsidR="00F2163E" w:rsidRDefault="00C853CD">
      <w:pPr>
        <w:pStyle w:val="SourceCode"/>
      </w:pPr>
      <w:r>
        <w:t xml:space="preserve">            {</w:t>
      </w:r>
    </w:p>
    <w:p w14:paraId="3B86D7FA" w14:textId="77777777" w:rsidR="00F2163E" w:rsidRDefault="00C853CD">
      <w:pPr>
        <w:pStyle w:val="SourceCode"/>
      </w:pPr>
      <w:r>
        <w:t xml:space="preserve">                Console.Error.WriteLine(</w:t>
      </w:r>
    </w:p>
    <w:p w14:paraId="3F1878D9" w14:textId="77777777" w:rsidR="00F2163E" w:rsidRDefault="00C853CD">
      <w:pPr>
        <w:pStyle w:val="SourceCode"/>
      </w:pPr>
      <w:r>
        <w:t xml:space="preserve">                    $"Error: {addressText} is not an IP address");</w:t>
      </w:r>
    </w:p>
    <w:p w14:paraId="28E0ED4F" w14:textId="77777777" w:rsidR="00F2163E" w:rsidRDefault="00C853CD">
      <w:pPr>
        <w:pStyle w:val="SourceCode"/>
      </w:pPr>
      <w:r>
        <w:t xml:space="preserve">            }</w:t>
      </w:r>
    </w:p>
    <w:p w14:paraId="57FCA652" w14:textId="77777777" w:rsidR="00F2163E" w:rsidRDefault="00C853CD">
      <w:pPr>
        <w:pStyle w:val="SourceCode"/>
      </w:pPr>
      <w:r>
        <w:t xml:space="preserve">            else</w:t>
      </w:r>
    </w:p>
    <w:p w14:paraId="12858197" w14:textId="77777777" w:rsidR="00F2163E" w:rsidRDefault="00C853CD">
      <w:pPr>
        <w:pStyle w:val="SourceCode"/>
      </w:pPr>
      <w:r>
        <w:t xml:space="preserve">            {</w:t>
      </w:r>
    </w:p>
    <w:p w14:paraId="26C9439E" w14:textId="77777777" w:rsidR="00F2163E" w:rsidRDefault="00C853CD">
      <w:pPr>
        <w:pStyle w:val="SourceCode"/>
      </w:pPr>
      <w:r>
        <w:t xml:space="preserve">                Console.WriteLine(addressText.PadRight(22)</w:t>
      </w:r>
    </w:p>
    <w:p w14:paraId="1233BC00" w14:textId="77777777" w:rsidR="00F2163E" w:rsidRDefault="00C853CD">
      <w:pPr>
        <w:pStyle w:val="SourceCode"/>
      </w:pPr>
      <w:r>
        <w:t xml:space="preserve">                                  + details.Version.PadRight(9)</w:t>
      </w:r>
    </w:p>
    <w:p w14:paraId="65BFF6EF" w14:textId="77777777" w:rsidR="00F2163E" w:rsidRDefault="00C853CD">
      <w:pPr>
        <w:pStyle w:val="SourceCode"/>
      </w:pPr>
      <w:r>
        <w:t xml:space="preserve">                                  + details.AddressClass.PadRight(15)</w:t>
      </w:r>
    </w:p>
    <w:p w14:paraId="10710BBD" w14:textId="77777777" w:rsidR="00F2163E" w:rsidRDefault="00C853CD">
      <w:pPr>
        <w:pStyle w:val="SourceCode"/>
      </w:pPr>
      <w:r>
        <w:t xml:space="preserve">                                  + details.WrittenForm);</w:t>
      </w:r>
    </w:p>
    <w:p w14:paraId="5BDC0E20" w14:textId="77777777" w:rsidR="00F2163E" w:rsidRDefault="00C853CD">
      <w:pPr>
        <w:pStyle w:val="SourceCode"/>
      </w:pPr>
      <w:r>
        <w:t xml:space="preserve">            }</w:t>
      </w:r>
    </w:p>
    <w:p w14:paraId="2416D1DF" w14:textId="77777777" w:rsidR="00F2163E" w:rsidRDefault="00C853CD">
      <w:pPr>
        <w:pStyle w:val="SourceCode"/>
      </w:pPr>
      <w:r>
        <w:t xml:space="preserve">        }</w:t>
      </w:r>
    </w:p>
    <w:p w14:paraId="1A7E0F3D" w14:textId="77777777" w:rsidR="00F2163E" w:rsidRDefault="00C853CD">
      <w:pPr>
        <w:pStyle w:val="SourceCode"/>
        <w:keepNext/>
      </w:pPr>
      <w:r>
        <w:t xml:space="preserve">        return 0;</w:t>
      </w:r>
    </w:p>
    <w:p w14:paraId="711B459D" w14:textId="77777777" w:rsidR="00F2163E" w:rsidRDefault="00C853CD">
      <w:pPr>
        <w:pStyle w:val="SourceCode"/>
        <w:keepNext/>
      </w:pPr>
      <w:r>
        <w:t xml:space="preserve">    }</w:t>
      </w:r>
    </w:p>
    <w:p w14:paraId="3E4A898D" w14:textId="77777777" w:rsidR="00F2163E" w:rsidRDefault="00C853CD">
      <w:pPr>
        <w:pStyle w:val="SourceCode"/>
      </w:pPr>
      <w:r>
        <w:t>}</w:t>
      </w:r>
    </w:p>
    <w:p w14:paraId="4C8BC741" w14:textId="77777777" w:rsidR="00F2163E" w:rsidRDefault="00F2163E">
      <w:pPr>
        <w:keepNext/>
      </w:pPr>
    </w:p>
    <w:p w14:paraId="2967EB12" w14:textId="77777777" w:rsidR="00F2163E" w:rsidRDefault="00C853CD">
      <w:pPr>
        <w:pStyle w:val="Heading3"/>
      </w:pPr>
      <w:r>
        <w:t>Windows PowerShell Build and Run</w:t>
      </w:r>
    </w:p>
    <w:p w14:paraId="12B1DEF1" w14:textId="77777777" w:rsidR="00F2163E" w:rsidRDefault="00C853CD">
      <w:pPr>
        <w:pStyle w:val="CommandBlock"/>
        <w:keepNext/>
      </w:pPr>
      <w:r>
        <w:t>dotnet build .\csharp\Addresses --nologo --warnaserror</w:t>
      </w:r>
    </w:p>
    <w:p w14:paraId="4CC28F61" w14:textId="77777777" w:rsidR="00F2163E" w:rsidRDefault="00C853CD">
      <w:pPr>
        <w:pStyle w:val="CommandBlock"/>
        <w:keepNext/>
      </w:pPr>
      <w:r>
        <w:t>dotnet run --no-build --project .\csharp\Addresses</w:t>
      </w:r>
    </w:p>
    <w:p w14:paraId="5F034F2F" w14:textId="77777777" w:rsidR="00F2163E" w:rsidRDefault="00C853CD">
      <w:pPr>
        <w:pStyle w:val="CommandBlock"/>
      </w:pPr>
      <w:r>
        <w:t>$LASTEXITCODE</w:t>
      </w:r>
    </w:p>
    <w:p w14:paraId="1D019AD7" w14:textId="77777777" w:rsidR="00F2163E" w:rsidRDefault="00F2163E">
      <w:pPr>
        <w:keepNext/>
      </w:pPr>
    </w:p>
    <w:p w14:paraId="619DD8A2" w14:textId="77777777" w:rsidR="00F2163E" w:rsidRDefault="00C853CD">
      <w:pPr>
        <w:pStyle w:val="Heading3"/>
      </w:pPr>
      <w:r>
        <w:t>Linux or macOS Build and Run</w:t>
      </w:r>
    </w:p>
    <w:p w14:paraId="7F8CB755" w14:textId="77777777" w:rsidR="00F2163E" w:rsidRDefault="00C853CD">
      <w:pPr>
        <w:pStyle w:val="CommandBlock"/>
        <w:keepNext/>
      </w:pPr>
      <w:r>
        <w:t>dotnet build ./csharp/Addresses --nologo --warnaserror</w:t>
      </w:r>
    </w:p>
    <w:p w14:paraId="54623B14" w14:textId="77777777" w:rsidR="00F2163E" w:rsidRDefault="00C853CD">
      <w:pPr>
        <w:pStyle w:val="CommandBlock"/>
        <w:keepNext/>
      </w:pPr>
      <w:r>
        <w:t>dotnet run --no-build --project ./csharp/Addresses</w:t>
      </w:r>
    </w:p>
    <w:p w14:paraId="57814A34" w14:textId="77777777" w:rsidR="00F2163E" w:rsidRDefault="00C853CD">
      <w:pPr>
        <w:pStyle w:val="CommandBlock"/>
      </w:pPr>
      <w:r>
        <w:t>echo $?</w:t>
      </w:r>
    </w:p>
    <w:p w14:paraId="160881DD" w14:textId="77777777" w:rsidR="00F2163E" w:rsidRDefault="00F2163E">
      <w:pPr>
        <w:keepNext/>
      </w:pPr>
    </w:p>
    <w:p w14:paraId="5F6AAE03" w14:textId="77777777" w:rsidR="00F2163E" w:rsidRDefault="00C853CD">
      <w:pPr>
        <w:pStyle w:val="Heading3"/>
      </w:pPr>
      <w:r>
        <w:t>Check Your Results</w:t>
      </w:r>
    </w:p>
    <w:p w14:paraId="1AA281CF" w14:textId="77777777" w:rsidR="00F2163E" w:rsidRDefault="00C853CD">
      <w:r>
        <w:t>Your screen must show the Production-Minded lines of the Required Clean-Run Output in Validation Rules, then $LASTEXITCODE prints 0 (echo $? on Linux or macOS): refusing four texts is part of the program's job, not a failure.</w:t>
      </w:r>
    </w:p>
    <w:p w14:paraId="675A9812" w14:textId="77777777" w:rsidR="00F2163E" w:rsidRDefault="00F2163E">
      <w:pPr>
        <w:keepNext/>
      </w:pPr>
    </w:p>
    <w:p w14:paraId="1988DB62" w14:textId="77777777" w:rsidR="00F2163E" w:rsidRDefault="00F2163E">
      <w:pPr>
        <w:keepNext/>
      </w:pPr>
    </w:p>
    <w:p w14:paraId="32550735" w14:textId="77777777" w:rsidR="00F2163E" w:rsidRDefault="00C853CD">
      <w:pPr>
        <w:pStyle w:val="Heading2"/>
      </w:pPr>
      <w:r>
        <w:t>What to Notice</w:t>
      </w:r>
    </w:p>
    <w:p w14:paraId="03025679" w14:textId="77777777" w:rsidR="00F2163E" w:rsidRDefault="00C853CD">
      <w:pPr>
        <w:pStyle w:val="ListBullet"/>
      </w:pPr>
      <w:r>
        <w:t>TryParse reads 010.0.0.1 as 8.0.0.1, octal, and 1.2.3 as 1.2.0.3, forms from old C functions. The round-trip check, address.ToString() != addressText, refuses both, because ToString writes 8.0.0.1 and 1.2.0.3. It is applied only to IPv4 text, because IPv6 text such as 2001:DB8:0:0::1 is accepted on purpose and rewritten.</w:t>
      </w:r>
    </w:p>
    <w:p w14:paraId="0BBC07BF" w14:textId="77777777" w:rsidR="00F2163E" w:rsidRDefault="00C853CD">
      <w:pPr>
        <w:pStyle w:val="ListBullet"/>
      </w:pPr>
      <w:r>
        <w:t>TryParse keeps a zone id, fe80::1%12 parses with ScopeId 12, and it reads [::1]:80 as ::1, dropping the port. That is why the %, [, and ] check comes first.</w:t>
      </w:r>
    </w:p>
    <w:p w14:paraId="4781EF2C" w14:textId="77777777" w:rsidR="00F2163E" w:rsidRDefault="00C853CD">
      <w:pPr>
        <w:pStyle w:val="ListBullet"/>
      </w:pPr>
      <w:r>
        <w:t>out IPAddress? address is filled in by TryParse; after the if that returns when TryParse is false, the compiler knows address holds an address, so no null check is needed below it.</w:t>
      </w:r>
    </w:p>
    <w:p w14:paraId="5EC15213" w14:textId="77777777" w:rsidR="00F2163E" w:rsidRDefault="00F2163E">
      <w:pPr>
        <w:keepNext/>
      </w:pPr>
    </w:p>
    <w:p w14:paraId="3976916C" w14:textId="77777777" w:rsidR="00F2163E" w:rsidRDefault="00C853CD">
      <w:pPr>
        <w:pStyle w:val="Heading3"/>
      </w:pPr>
      <w:r>
        <w:t>Basic and Production-Minded Comparison</w:t>
      </w:r>
    </w:p>
    <w:p w14:paraId="14B5B301" w14:textId="77777777" w:rsidR="00F2163E" w:rsidRDefault="00C853CD">
      <w:r>
        <w:t>Both C# versions parse with IPAddress.TryParse and compare the same bytes with the same table; the Basic version does it inline for a fixed list, and the Production-Minded version puts it in ClassifyAddress, which also refuses the old IPv4 forms TryParse accepts, classifies a mapped address as IPv4, and refuses a zone id.</w:t>
      </w:r>
    </w:p>
    <w:p w14:paraId="19A0EDE1" w14:textId="77777777" w:rsidR="00F2163E" w:rsidRDefault="00F2163E">
      <w:pPr>
        <w:keepNext/>
      </w:pPr>
    </w:p>
    <w:p w14:paraId="4DD29346" w14:textId="77777777" w:rsidR="00F2163E" w:rsidRDefault="00F2163E">
      <w:pPr>
        <w:keepNext/>
      </w:pPr>
    </w:p>
    <w:p w14:paraId="2268C9A9" w14:textId="77777777" w:rsidR="00F2163E" w:rsidRDefault="00F2163E">
      <w:pPr>
        <w:keepNext/>
      </w:pPr>
    </w:p>
    <w:p w14:paraId="290D1B15" w14:textId="77777777" w:rsidR="00F2163E" w:rsidRDefault="00C853CD">
      <w:pPr>
        <w:pStyle w:val="Heading1"/>
      </w:pPr>
      <w:r>
        <w:t>Go Implementation</w:t>
      </w:r>
    </w:p>
    <w:p w14:paraId="76D4C16D" w14:textId="77777777" w:rsidR="00F2163E" w:rsidRDefault="00C853CD">
      <w:r>
        <w:t>Go reads address text with netip.ParseAddr from the net/netip package, which gives an Addr value or an error. Is4 says whether it is IPv4; As4 gives its 4 bytes and As16 its 16 bytes, each as an array; String writes it in the standard form. ParseAddr refuses a leading zero, and it keeps a zone id, so the Production-Minded version refuses %, [, and ] itself.</w:t>
      </w:r>
    </w:p>
    <w:p w14:paraId="5B0D79C4" w14:textId="77777777" w:rsidR="00F2163E" w:rsidRDefault="00F2163E">
      <w:pPr>
        <w:keepNext/>
      </w:pPr>
    </w:p>
    <w:p w14:paraId="2F05481E" w14:textId="77777777" w:rsidR="00F2163E" w:rsidRDefault="00F2163E">
      <w:pPr>
        <w:keepNext/>
      </w:pPr>
    </w:p>
    <w:p w14:paraId="78AC80A9" w14:textId="77777777" w:rsidR="00F2163E" w:rsidRDefault="00C853CD">
      <w:pPr>
        <w:pStyle w:val="Heading2"/>
      </w:pPr>
      <w:r>
        <w:t>Basic Implementation</w:t>
      </w:r>
    </w:p>
    <w:p w14:paraId="0CD0C477" w14:textId="77777777" w:rsidR="00F2163E" w:rsidRDefault="00C853CD">
      <w:r>
        <w:t>Start with the most direct version: main walks a fixed list of address texts. For each one it calls netip.ParseAddr, gets the bytes with As4 or As16, compares them with the address table in an if and else if chain, and prints the line, or an Error line when ParseAddr returns an error. Every new step is commented in full, and the ones from earlier lessons have short reminders.</w:t>
      </w:r>
    </w:p>
    <w:p w14:paraId="400DC074" w14:textId="77777777" w:rsidR="00F2163E" w:rsidRDefault="00F2163E">
      <w:pPr>
        <w:keepNext/>
      </w:pPr>
    </w:p>
    <w:p w14:paraId="6A9CF6F5" w14:textId="77777777" w:rsidR="00F2163E" w:rsidRDefault="00C853CD">
      <w:pPr>
        <w:pStyle w:val="Heading3"/>
      </w:pPr>
      <w:r>
        <w:t>go/basic/main.go</w:t>
      </w:r>
    </w:p>
    <w:p w14:paraId="22BB0686" w14:textId="77777777" w:rsidR="00F2163E" w:rsidRDefault="00C853CD">
      <w:pPr>
        <w:pStyle w:val="SourceCode"/>
        <w:keepNext/>
      </w:pPr>
      <w:r>
        <w:t>package main</w:t>
      </w:r>
    </w:p>
    <w:p w14:paraId="7BF5FD45" w14:textId="77777777" w:rsidR="00F2163E" w:rsidRDefault="00F2163E">
      <w:pPr>
        <w:pStyle w:val="SourceCode"/>
        <w:keepNext/>
      </w:pPr>
    </w:p>
    <w:p w14:paraId="270241EB" w14:textId="77777777" w:rsidR="00F2163E" w:rsidRDefault="00C853CD">
      <w:pPr>
        <w:pStyle w:val="SourceCode"/>
        <w:keepNext/>
      </w:pPr>
      <w:r>
        <w:t>// Remember, import brings in ready-made packages: fmt prints, and os gives</w:t>
      </w:r>
    </w:p>
    <w:p w14:paraId="1CA7A5F8" w14:textId="77777777" w:rsidR="00F2163E" w:rsidRDefault="00C853CD">
      <w:pPr>
        <w:pStyle w:val="SourceCode"/>
      </w:pPr>
      <w:r>
        <w:t>// os.Stderr, the error stream. net/netip holds Go's address type, Addr,</w:t>
      </w:r>
    </w:p>
    <w:p w14:paraId="6696ED83" w14:textId="77777777" w:rsidR="00F2163E" w:rsidRDefault="00C853CD">
      <w:pPr>
        <w:pStyle w:val="SourceCode"/>
      </w:pPr>
      <w:r>
        <w:t>// and ParseAddr, which reads address text.</w:t>
      </w:r>
    </w:p>
    <w:p w14:paraId="4722B34D" w14:textId="77777777" w:rsidR="00F2163E" w:rsidRDefault="00C853CD">
      <w:pPr>
        <w:pStyle w:val="SourceCode"/>
      </w:pPr>
      <w:r>
        <w:t>import (</w:t>
      </w:r>
    </w:p>
    <w:p w14:paraId="19455C5A" w14:textId="77777777" w:rsidR="00F2163E" w:rsidRDefault="00C853CD">
      <w:pPr>
        <w:pStyle w:val="SourceCode"/>
      </w:pPr>
      <w:r>
        <w:tab/>
        <w:t>"fmt"</w:t>
      </w:r>
    </w:p>
    <w:p w14:paraId="14F4B832" w14:textId="77777777" w:rsidR="00F2163E" w:rsidRDefault="00C853CD">
      <w:pPr>
        <w:pStyle w:val="SourceCode"/>
      </w:pPr>
      <w:r>
        <w:tab/>
        <w:t>"net/netip"</w:t>
      </w:r>
    </w:p>
    <w:p w14:paraId="0B4B254B" w14:textId="77777777" w:rsidR="00F2163E" w:rsidRDefault="00C853CD">
      <w:pPr>
        <w:pStyle w:val="SourceCode"/>
      </w:pPr>
      <w:r>
        <w:tab/>
        <w:t>"os"</w:t>
      </w:r>
    </w:p>
    <w:p w14:paraId="5CE25A87" w14:textId="77777777" w:rsidR="00F2163E" w:rsidRDefault="00C853CD">
      <w:pPr>
        <w:pStyle w:val="SourceCode"/>
      </w:pPr>
      <w:r>
        <w:t>)</w:t>
      </w:r>
    </w:p>
    <w:p w14:paraId="72B7D44B" w14:textId="77777777" w:rsidR="00F2163E" w:rsidRDefault="00F2163E">
      <w:pPr>
        <w:pStyle w:val="SourceCode"/>
      </w:pPr>
    </w:p>
    <w:p w14:paraId="115826A1" w14:textId="77777777" w:rsidR="00F2163E" w:rsidRDefault="00C853CD">
      <w:pPr>
        <w:pStyle w:val="SourceCode"/>
      </w:pPr>
      <w:r>
        <w:t>func main() {</w:t>
      </w:r>
    </w:p>
    <w:p w14:paraId="7DCE98D2" w14:textId="77777777" w:rsidR="00F2163E" w:rsidRDefault="00C853CD">
      <w:pPr>
        <w:pStyle w:val="SourceCode"/>
      </w:pPr>
      <w:r>
        <w:tab/>
        <w:t>// The address texts to classify, IPv4 first, then IPv6, then one text</w:t>
      </w:r>
    </w:p>
    <w:p w14:paraId="79C9A22D" w14:textId="77777777" w:rsidR="00F2163E" w:rsidRDefault="00C853CD">
      <w:pPr>
        <w:pStyle w:val="SourceCode"/>
      </w:pPr>
      <w:r>
        <w:tab/>
        <w:t>// that is not an address at all: 256 does not fit in a byte.</w:t>
      </w:r>
    </w:p>
    <w:p w14:paraId="475F9C25" w14:textId="77777777" w:rsidR="00F2163E" w:rsidRDefault="00C853CD">
      <w:pPr>
        <w:pStyle w:val="SourceCode"/>
      </w:pPr>
      <w:r>
        <w:tab/>
        <w:t>addressTexts := []string{</w:t>
      </w:r>
    </w:p>
    <w:p w14:paraId="39F624C3" w14:textId="77777777" w:rsidR="00F2163E" w:rsidRDefault="00C853CD">
      <w:pPr>
        <w:pStyle w:val="SourceCode"/>
      </w:pPr>
      <w:r>
        <w:tab/>
      </w:r>
      <w:r>
        <w:tab/>
        <w:t>"127.0.0.1", "10.0.0.1", "172.16.5.4", "192.168.1.77",</w:t>
      </w:r>
    </w:p>
    <w:p w14:paraId="32ED2734" w14:textId="77777777" w:rsidR="00F2163E" w:rsidRDefault="00C853CD">
      <w:pPr>
        <w:pStyle w:val="SourceCode"/>
      </w:pPr>
      <w:r>
        <w:tab/>
      </w:r>
      <w:r>
        <w:tab/>
        <w:t>"169.254.10.20", "100.64.0.1", "192.0.2.1", "1.1.1.1",</w:t>
      </w:r>
    </w:p>
    <w:p w14:paraId="4F05D1FA" w14:textId="77777777" w:rsidR="00F2163E" w:rsidRDefault="00C853CD">
      <w:pPr>
        <w:pStyle w:val="SourceCode"/>
      </w:pPr>
      <w:r>
        <w:tab/>
      </w:r>
      <w:r>
        <w:tab/>
        <w:t>"::1", "fd00::1", "fe80::1", "2001:db8::1", "3fff::1",</w:t>
      </w:r>
    </w:p>
    <w:p w14:paraId="2D5546BA" w14:textId="77777777" w:rsidR="00F2163E" w:rsidRDefault="00C853CD">
      <w:pPr>
        <w:pStyle w:val="SourceCode"/>
      </w:pPr>
      <w:r>
        <w:tab/>
      </w:r>
      <w:r>
        <w:tab/>
      </w:r>
      <w:r>
        <w:t>"2606:4700:4700::1111",</w:t>
      </w:r>
    </w:p>
    <w:p w14:paraId="3B871E6B" w14:textId="77777777" w:rsidR="00F2163E" w:rsidRDefault="00C853CD">
      <w:pPr>
        <w:pStyle w:val="SourceCode"/>
      </w:pPr>
      <w:r>
        <w:tab/>
      </w:r>
      <w:r>
        <w:tab/>
        <w:t>"256.1.1.1",</w:t>
      </w:r>
    </w:p>
    <w:p w14:paraId="49A6C856" w14:textId="77777777" w:rsidR="00F2163E" w:rsidRDefault="00C853CD">
      <w:pPr>
        <w:pStyle w:val="SourceCode"/>
      </w:pPr>
      <w:r>
        <w:tab/>
        <w:t>}</w:t>
      </w:r>
    </w:p>
    <w:p w14:paraId="1E606070" w14:textId="77777777" w:rsidR="00F2163E" w:rsidRDefault="00F2163E">
      <w:pPr>
        <w:pStyle w:val="SourceCode"/>
      </w:pPr>
    </w:p>
    <w:p w14:paraId="72607051" w14:textId="77777777" w:rsidR="00F2163E" w:rsidRDefault="00C853CD">
      <w:pPr>
        <w:pStyle w:val="SourceCode"/>
      </w:pPr>
      <w:r>
        <w:tab/>
        <w:t>for _, addressText := range addressTexts {</w:t>
      </w:r>
    </w:p>
    <w:p w14:paraId="78C1C623" w14:textId="77777777" w:rsidR="00F2163E" w:rsidRDefault="00C853CD">
      <w:pPr>
        <w:pStyle w:val="SourceCode"/>
      </w:pPr>
      <w:r>
        <w:tab/>
      </w:r>
      <w:r>
        <w:tab/>
        <w:t>// netip.ParseAddr turns address text into an Addr. It returns an</w:t>
      </w:r>
    </w:p>
    <w:p w14:paraId="3CDB3084" w14:textId="77777777" w:rsidR="00F2163E" w:rsidRDefault="00C853CD">
      <w:pPr>
        <w:pStyle w:val="SourceCode"/>
      </w:pPr>
      <w:r>
        <w:tab/>
      </w:r>
      <w:r>
        <w:tab/>
        <w:t>// error value when the text is not an address. It only reads the</w:t>
      </w:r>
    </w:p>
    <w:p w14:paraId="3FE0FEE9" w14:textId="77777777" w:rsidR="00F2163E" w:rsidRDefault="00C853CD">
      <w:pPr>
        <w:pStyle w:val="SourceCode"/>
      </w:pPr>
      <w:r>
        <w:tab/>
      </w:r>
      <w:r>
        <w:tab/>
        <w:t>// text; it sends nothing. Remember, check err != nil.</w:t>
      </w:r>
    </w:p>
    <w:p w14:paraId="35A00B02" w14:textId="77777777" w:rsidR="00F2163E" w:rsidRDefault="00C853CD">
      <w:pPr>
        <w:pStyle w:val="SourceCode"/>
      </w:pPr>
      <w:r>
        <w:tab/>
      </w:r>
      <w:r>
        <w:tab/>
        <w:t>address, err := netip.ParseAddr(addressText)</w:t>
      </w:r>
    </w:p>
    <w:p w14:paraId="57D327D0" w14:textId="77777777" w:rsidR="00F2163E" w:rsidRDefault="00C853CD">
      <w:pPr>
        <w:pStyle w:val="SourceCode"/>
      </w:pPr>
      <w:r>
        <w:tab/>
      </w:r>
      <w:r>
        <w:tab/>
        <w:t>if err != nil {</w:t>
      </w:r>
    </w:p>
    <w:p w14:paraId="5AAB3977" w14:textId="77777777" w:rsidR="00F2163E" w:rsidRDefault="00C853CD">
      <w:pPr>
        <w:pStyle w:val="SourceCode"/>
      </w:pPr>
      <w:r>
        <w:tab/>
      </w:r>
      <w:r>
        <w:tab/>
      </w:r>
      <w:r>
        <w:tab/>
        <w:t>// Text that is not an address is an outcome, not a crash: the</w:t>
      </w:r>
    </w:p>
    <w:p w14:paraId="75C88170" w14:textId="77777777" w:rsidR="00F2163E" w:rsidRDefault="00C853CD">
      <w:pPr>
        <w:pStyle w:val="SourceCode"/>
      </w:pPr>
      <w:r>
        <w:tab/>
      </w:r>
      <w:r>
        <w:tab/>
      </w:r>
      <w:r>
        <w:tab/>
        <w:t>// program says so on the error stream and goes on.</w:t>
      </w:r>
    </w:p>
    <w:p w14:paraId="281AA584" w14:textId="77777777" w:rsidR="00F2163E" w:rsidRDefault="00C853CD">
      <w:pPr>
        <w:pStyle w:val="SourceCode"/>
      </w:pPr>
      <w:r>
        <w:tab/>
      </w:r>
      <w:r>
        <w:tab/>
      </w:r>
      <w:r>
        <w:tab/>
      </w:r>
      <w:r>
        <w:t>fmt.Fprintf(os.Stderr, "Error: %s is not an IP address\n",</w:t>
      </w:r>
    </w:p>
    <w:p w14:paraId="214C8E4C" w14:textId="77777777" w:rsidR="00F2163E" w:rsidRDefault="00C853CD">
      <w:pPr>
        <w:pStyle w:val="SourceCode"/>
      </w:pPr>
      <w:r>
        <w:tab/>
      </w:r>
      <w:r>
        <w:tab/>
      </w:r>
      <w:r>
        <w:tab/>
      </w:r>
      <w:r>
        <w:tab/>
        <w:t>addressText)</w:t>
      </w:r>
    </w:p>
    <w:p w14:paraId="10FBCF2E" w14:textId="77777777" w:rsidR="00F2163E" w:rsidRDefault="00C853CD">
      <w:pPr>
        <w:pStyle w:val="SourceCode"/>
      </w:pPr>
      <w:r>
        <w:tab/>
      </w:r>
      <w:r>
        <w:tab/>
      </w:r>
      <w:r>
        <w:tab/>
        <w:t>continue</w:t>
      </w:r>
    </w:p>
    <w:p w14:paraId="2747DBD3" w14:textId="77777777" w:rsidR="00F2163E" w:rsidRDefault="00C853CD">
      <w:pPr>
        <w:pStyle w:val="SourceCode"/>
      </w:pPr>
      <w:r>
        <w:tab/>
      </w:r>
      <w:r>
        <w:tab/>
        <w:t>}</w:t>
      </w:r>
    </w:p>
    <w:p w14:paraId="0AC8E567" w14:textId="77777777" w:rsidR="00F2163E" w:rsidRDefault="00F2163E">
      <w:pPr>
        <w:pStyle w:val="SourceCode"/>
      </w:pPr>
    </w:p>
    <w:p w14:paraId="5815594A" w14:textId="77777777" w:rsidR="00F2163E" w:rsidRDefault="00C853CD">
      <w:pPr>
        <w:pStyle w:val="SourceCode"/>
      </w:pPr>
      <w:r>
        <w:tab/>
      </w:r>
      <w:r>
        <w:tab/>
        <w:t>addressClass := "public"</w:t>
      </w:r>
    </w:p>
    <w:p w14:paraId="460F408D" w14:textId="77777777" w:rsidR="00F2163E" w:rsidRDefault="00C853CD">
      <w:pPr>
        <w:pStyle w:val="SourceCode"/>
      </w:pPr>
      <w:r>
        <w:tab/>
      </w:r>
      <w:r>
        <w:tab/>
        <w:t>if address.Is4() {</w:t>
      </w:r>
    </w:p>
    <w:p w14:paraId="522C44CD" w14:textId="77777777" w:rsidR="00F2163E" w:rsidRDefault="00C853CD">
      <w:pPr>
        <w:pStyle w:val="SourceCode"/>
      </w:pPr>
      <w:r>
        <w:tab/>
      </w:r>
      <w:r>
        <w:tab/>
      </w:r>
      <w:r>
        <w:tab/>
        <w:t>// Is4 is true for IPv4. As4 gives its 4 bytes as an array.</w:t>
      </w:r>
    </w:p>
    <w:p w14:paraId="075855AD" w14:textId="77777777" w:rsidR="00F2163E" w:rsidRDefault="00C853CD">
      <w:pPr>
        <w:pStyle w:val="SourceCode"/>
      </w:pPr>
      <w:r>
        <w:tab/>
      </w:r>
      <w:r>
        <w:tab/>
      </w:r>
      <w:r>
        <w:tab/>
        <w:t>// Each check compares the first bytes with one row of the</w:t>
      </w:r>
    </w:p>
    <w:p w14:paraId="62DB8239" w14:textId="77777777" w:rsidR="00F2163E" w:rsidRDefault="00C853CD">
      <w:pPr>
        <w:pStyle w:val="SourceCode"/>
      </w:pPr>
      <w:r>
        <w:tab/>
      </w:r>
      <w:r>
        <w:tab/>
      </w:r>
      <w:r>
        <w:tab/>
        <w:t>// address table. A prefix such as 10.0.0.0/8 means "the first</w:t>
      </w:r>
    </w:p>
    <w:p w14:paraId="1A1F9D46" w14:textId="77777777" w:rsidR="00F2163E" w:rsidRDefault="00C853CD">
      <w:pPr>
        <w:pStyle w:val="SourceCode"/>
      </w:pPr>
      <w:r>
        <w:tab/>
      </w:r>
      <w:r>
        <w:tab/>
      </w:r>
      <w:r>
        <w:tab/>
        <w:t>// 8 bits", and 8 bits are 1 byte, so only byte 0 is compared.</w:t>
      </w:r>
    </w:p>
    <w:p w14:paraId="49E154BB" w14:textId="77777777" w:rsidR="00F2163E" w:rsidRDefault="00C853CD">
      <w:pPr>
        <w:pStyle w:val="SourceCode"/>
      </w:pPr>
      <w:r>
        <w:tab/>
      </w:r>
      <w:r>
        <w:tab/>
      </w:r>
      <w:r>
        <w:tab/>
        <w:t>// 172.16.0.0/12 fixes the first 12 bits: byte 0 is 172, and</w:t>
      </w:r>
    </w:p>
    <w:p w14:paraId="647C5CA7" w14:textId="77777777" w:rsidR="00F2163E" w:rsidRDefault="00C853CD">
      <w:pPr>
        <w:pStyle w:val="SourceCode"/>
      </w:pPr>
      <w:r>
        <w:tab/>
      </w:r>
      <w:r>
        <w:tab/>
      </w:r>
      <w:r>
        <w:tab/>
      </w:r>
      <w:r>
        <w:t>// byte 1 has its top 4 bits 0001, which is 16 to 31.</w:t>
      </w:r>
    </w:p>
    <w:p w14:paraId="11FB60E4" w14:textId="77777777" w:rsidR="00F2163E" w:rsidRDefault="00C853CD">
      <w:pPr>
        <w:pStyle w:val="SourceCode"/>
      </w:pPr>
      <w:r>
        <w:tab/>
      </w:r>
      <w:r>
        <w:tab/>
      </w:r>
      <w:r>
        <w:tab/>
        <w:t>addressBytes := address.As4()</w:t>
      </w:r>
    </w:p>
    <w:p w14:paraId="73C0C5B8" w14:textId="77777777" w:rsidR="00F2163E" w:rsidRDefault="00C853CD">
      <w:pPr>
        <w:pStyle w:val="SourceCode"/>
      </w:pPr>
      <w:r>
        <w:tab/>
      </w:r>
      <w:r>
        <w:tab/>
      </w:r>
      <w:r>
        <w:tab/>
        <w:t>if addressBytes[0] == 127 {</w:t>
      </w:r>
    </w:p>
    <w:p w14:paraId="456E1B34" w14:textId="77777777" w:rsidR="00F2163E" w:rsidRDefault="00C853CD">
      <w:pPr>
        <w:pStyle w:val="SourceCode"/>
      </w:pPr>
      <w:r>
        <w:tab/>
      </w:r>
      <w:r>
        <w:tab/>
      </w:r>
      <w:r>
        <w:tab/>
      </w:r>
      <w:r>
        <w:tab/>
        <w:t>addressClass = "loopback"</w:t>
      </w:r>
    </w:p>
    <w:p w14:paraId="2C16815E" w14:textId="77777777" w:rsidR="00F2163E" w:rsidRDefault="00C853CD">
      <w:pPr>
        <w:pStyle w:val="SourceCode"/>
      </w:pPr>
      <w:r>
        <w:tab/>
      </w:r>
      <w:r>
        <w:tab/>
      </w:r>
      <w:r>
        <w:tab/>
        <w:t>} else if addressBytes[0] == 10 {</w:t>
      </w:r>
    </w:p>
    <w:p w14:paraId="766DC711" w14:textId="77777777" w:rsidR="00F2163E" w:rsidRDefault="00C853CD">
      <w:pPr>
        <w:pStyle w:val="SourceCode"/>
      </w:pPr>
      <w:r>
        <w:tab/>
      </w:r>
      <w:r>
        <w:tab/>
      </w:r>
      <w:r>
        <w:tab/>
      </w:r>
      <w:r>
        <w:tab/>
        <w:t>addressClass = "private"</w:t>
      </w:r>
    </w:p>
    <w:p w14:paraId="6C7AC1CC" w14:textId="77777777" w:rsidR="00F2163E" w:rsidRDefault="00C853CD">
      <w:pPr>
        <w:pStyle w:val="SourceCode"/>
      </w:pPr>
      <w:r>
        <w:tab/>
      </w:r>
      <w:r>
        <w:tab/>
      </w:r>
      <w:r>
        <w:tab/>
        <w:t>} else if addressBytes[0] == 172 &amp;&amp; addressBytes[1] &gt;= 16 &amp;&amp;</w:t>
      </w:r>
    </w:p>
    <w:p w14:paraId="3C699B3B" w14:textId="77777777" w:rsidR="00F2163E" w:rsidRDefault="00C853CD">
      <w:pPr>
        <w:pStyle w:val="SourceCode"/>
      </w:pPr>
      <w:r>
        <w:tab/>
      </w:r>
      <w:r>
        <w:tab/>
      </w:r>
      <w:r>
        <w:tab/>
      </w:r>
      <w:r>
        <w:tab/>
        <w:t>addressBytes[1] &lt;= 31 {</w:t>
      </w:r>
    </w:p>
    <w:p w14:paraId="3A750478" w14:textId="77777777" w:rsidR="00F2163E" w:rsidRDefault="00C853CD">
      <w:pPr>
        <w:pStyle w:val="SourceCode"/>
      </w:pPr>
      <w:r>
        <w:tab/>
      </w:r>
      <w:r>
        <w:tab/>
      </w:r>
      <w:r>
        <w:tab/>
      </w:r>
      <w:r>
        <w:tab/>
        <w:t>addressClass = "private"</w:t>
      </w:r>
    </w:p>
    <w:p w14:paraId="363947DC" w14:textId="77777777" w:rsidR="00F2163E" w:rsidRDefault="00C853CD">
      <w:pPr>
        <w:pStyle w:val="SourceCode"/>
      </w:pPr>
      <w:r>
        <w:tab/>
      </w:r>
      <w:r>
        <w:tab/>
      </w:r>
      <w:r>
        <w:tab/>
        <w:t>} else if addressBytes[0] == 192 &amp;&amp; addressBytes[1] == 168 {</w:t>
      </w:r>
    </w:p>
    <w:p w14:paraId="4E869BB6" w14:textId="77777777" w:rsidR="00F2163E" w:rsidRDefault="00C853CD">
      <w:pPr>
        <w:pStyle w:val="SourceCode"/>
      </w:pPr>
      <w:r>
        <w:tab/>
      </w:r>
      <w:r>
        <w:tab/>
      </w:r>
      <w:r>
        <w:tab/>
      </w:r>
      <w:r>
        <w:tab/>
        <w:t>addressClass = "private"</w:t>
      </w:r>
    </w:p>
    <w:p w14:paraId="1D107853" w14:textId="77777777" w:rsidR="00F2163E" w:rsidRDefault="00C853CD">
      <w:pPr>
        <w:pStyle w:val="SourceCode"/>
      </w:pPr>
      <w:r>
        <w:tab/>
      </w:r>
      <w:r>
        <w:tab/>
      </w:r>
      <w:r>
        <w:tab/>
        <w:t>} else if addressBytes[0] == 169 &amp;&amp; addressBytes[1] == 254 {</w:t>
      </w:r>
    </w:p>
    <w:p w14:paraId="1BE4CE83" w14:textId="77777777" w:rsidR="00F2163E" w:rsidRDefault="00C853CD">
      <w:pPr>
        <w:pStyle w:val="SourceCode"/>
      </w:pPr>
      <w:r>
        <w:tab/>
      </w:r>
      <w:r>
        <w:tab/>
      </w:r>
      <w:r>
        <w:tab/>
      </w:r>
      <w:r>
        <w:tab/>
      </w:r>
      <w:r>
        <w:t>addressClass = "link-local"</w:t>
      </w:r>
    </w:p>
    <w:p w14:paraId="33D34092" w14:textId="77777777" w:rsidR="00F2163E" w:rsidRDefault="00C853CD">
      <w:pPr>
        <w:pStyle w:val="SourceCode"/>
      </w:pPr>
      <w:r>
        <w:tab/>
      </w:r>
      <w:r>
        <w:tab/>
      </w:r>
      <w:r>
        <w:tab/>
        <w:t>} else if addressBytes[0] == 100 &amp;&amp; addressBytes[1] &gt;= 64 &amp;&amp;</w:t>
      </w:r>
    </w:p>
    <w:p w14:paraId="4A60F7BB" w14:textId="77777777" w:rsidR="00F2163E" w:rsidRDefault="00C853CD">
      <w:pPr>
        <w:pStyle w:val="SourceCode"/>
      </w:pPr>
      <w:r>
        <w:tab/>
      </w:r>
      <w:r>
        <w:tab/>
      </w:r>
      <w:r>
        <w:tab/>
      </w:r>
      <w:r>
        <w:tab/>
        <w:t>addressBytes[1] &lt;= 127 {</w:t>
      </w:r>
    </w:p>
    <w:p w14:paraId="050CA0D9" w14:textId="77777777" w:rsidR="00F2163E" w:rsidRDefault="00C853CD">
      <w:pPr>
        <w:pStyle w:val="SourceCode"/>
      </w:pPr>
      <w:r>
        <w:tab/>
      </w:r>
      <w:r>
        <w:tab/>
      </w:r>
      <w:r>
        <w:tab/>
      </w:r>
      <w:r>
        <w:tab/>
        <w:t>// 100.64.0.0/10: byte 1's top 2 bits are 01, 64 to 127.</w:t>
      </w:r>
    </w:p>
    <w:p w14:paraId="50834520" w14:textId="77777777" w:rsidR="00F2163E" w:rsidRDefault="00C853CD">
      <w:pPr>
        <w:pStyle w:val="SourceCode"/>
      </w:pPr>
      <w:r>
        <w:tab/>
      </w:r>
      <w:r>
        <w:tab/>
      </w:r>
      <w:r>
        <w:tab/>
      </w:r>
      <w:r>
        <w:tab/>
        <w:t>addressClass = "shared"</w:t>
      </w:r>
    </w:p>
    <w:p w14:paraId="56FFC17A" w14:textId="77777777" w:rsidR="00F2163E" w:rsidRDefault="00C853CD">
      <w:pPr>
        <w:pStyle w:val="SourceCode"/>
      </w:pPr>
      <w:r>
        <w:tab/>
      </w:r>
      <w:r>
        <w:tab/>
      </w:r>
      <w:r>
        <w:tab/>
        <w:t>} else if addressBytes[0] == 192 &amp;&amp; addressBytes[1] == 0 &amp;&amp;</w:t>
      </w:r>
    </w:p>
    <w:p w14:paraId="2CAE51E5" w14:textId="77777777" w:rsidR="00F2163E" w:rsidRDefault="00C853CD">
      <w:pPr>
        <w:pStyle w:val="SourceCode"/>
      </w:pPr>
      <w:r>
        <w:tab/>
      </w:r>
      <w:r>
        <w:tab/>
      </w:r>
      <w:r>
        <w:tab/>
      </w:r>
      <w:r>
        <w:tab/>
        <w:t>addressBytes[2] == 2 {</w:t>
      </w:r>
    </w:p>
    <w:p w14:paraId="3688793C" w14:textId="77777777" w:rsidR="00F2163E" w:rsidRDefault="00C853CD">
      <w:pPr>
        <w:pStyle w:val="SourceCode"/>
      </w:pPr>
      <w:r>
        <w:tab/>
      </w:r>
      <w:r>
        <w:tab/>
      </w:r>
      <w:r>
        <w:tab/>
      </w:r>
      <w:r>
        <w:tab/>
        <w:t>addressClass = "documentation"</w:t>
      </w:r>
    </w:p>
    <w:p w14:paraId="2C9FD1BC" w14:textId="77777777" w:rsidR="00F2163E" w:rsidRDefault="00C853CD">
      <w:pPr>
        <w:pStyle w:val="SourceCode"/>
      </w:pPr>
      <w:r>
        <w:tab/>
      </w:r>
      <w:r>
        <w:tab/>
      </w:r>
      <w:r>
        <w:tab/>
        <w:t>}</w:t>
      </w:r>
    </w:p>
    <w:p w14:paraId="0A3DD219" w14:textId="77777777" w:rsidR="00F2163E" w:rsidRDefault="00C853CD">
      <w:pPr>
        <w:pStyle w:val="SourceCode"/>
      </w:pPr>
      <w:r>
        <w:tab/>
      </w:r>
      <w:r>
        <w:tab/>
      </w:r>
      <w:r>
        <w:tab/>
        <w:t>// Remember, %-22s pads the text with spaces to 22 characters,</w:t>
      </w:r>
    </w:p>
    <w:p w14:paraId="00B1B06C" w14:textId="77777777" w:rsidR="00F2163E" w:rsidRDefault="00C853CD">
      <w:pPr>
        <w:pStyle w:val="SourceCode"/>
      </w:pPr>
      <w:r>
        <w:tab/>
      </w:r>
      <w:r>
        <w:tab/>
      </w:r>
      <w:r>
        <w:tab/>
        <w:t>// so the columns line up.</w:t>
      </w:r>
    </w:p>
    <w:p w14:paraId="3BC9E093" w14:textId="77777777" w:rsidR="00F2163E" w:rsidRDefault="00C853CD">
      <w:pPr>
        <w:pStyle w:val="SourceCode"/>
      </w:pPr>
      <w:r>
        <w:tab/>
      </w:r>
      <w:r>
        <w:tab/>
      </w:r>
      <w:r>
        <w:tab/>
        <w:t>fmt.Printf("%-22s%-9s%s\n", addressText, "IPv4", addressClass)</w:t>
      </w:r>
    </w:p>
    <w:p w14:paraId="4AB929DD" w14:textId="77777777" w:rsidR="00F2163E" w:rsidRDefault="00C853CD">
      <w:pPr>
        <w:pStyle w:val="SourceCode"/>
      </w:pPr>
      <w:r>
        <w:tab/>
      </w:r>
      <w:r>
        <w:tab/>
      </w:r>
      <w:r>
        <w:tab/>
      </w:r>
      <w:r>
        <w:t>continue</w:t>
      </w:r>
    </w:p>
    <w:p w14:paraId="3C87ED02" w14:textId="77777777" w:rsidR="00F2163E" w:rsidRDefault="00C853CD">
      <w:pPr>
        <w:pStyle w:val="SourceCode"/>
      </w:pPr>
      <w:r>
        <w:tab/>
      </w:r>
      <w:r>
        <w:tab/>
        <w:t>}</w:t>
      </w:r>
    </w:p>
    <w:p w14:paraId="459C4AE1" w14:textId="77777777" w:rsidR="00F2163E" w:rsidRDefault="00F2163E">
      <w:pPr>
        <w:pStyle w:val="SourceCode"/>
      </w:pPr>
    </w:p>
    <w:p w14:paraId="17F17BD2" w14:textId="77777777" w:rsidR="00F2163E" w:rsidRDefault="00C853CD">
      <w:pPr>
        <w:pStyle w:val="SourceCode"/>
      </w:pPr>
      <w:r>
        <w:tab/>
      </w:r>
      <w:r>
        <w:tab/>
        <w:t>// Otherwise it is IPv6. As16 gives its 16 bytes, and String</w:t>
      </w:r>
    </w:p>
    <w:p w14:paraId="2627F837" w14:textId="77777777" w:rsidR="00F2163E" w:rsidRDefault="00C853CD">
      <w:pPr>
        <w:pStyle w:val="SourceCode"/>
      </w:pPr>
      <w:r>
        <w:tab/>
      </w:r>
      <w:r>
        <w:tab/>
        <w:t>// writes it in its one standard form, so the loopback address,</w:t>
      </w:r>
    </w:p>
    <w:p w14:paraId="666A100C" w14:textId="77777777" w:rsidR="00F2163E" w:rsidRDefault="00C853CD">
      <w:pPr>
        <w:pStyle w:val="SourceCode"/>
      </w:pPr>
      <w:r>
        <w:tab/>
      </w:r>
      <w:r>
        <w:tab/>
        <w:t>// fifteen 0 bytes and then 1, is always "::1". Remember, 0x marks</w:t>
      </w:r>
    </w:p>
    <w:p w14:paraId="0DF693CC" w14:textId="77777777" w:rsidR="00F2163E" w:rsidRDefault="00C853CD">
      <w:pPr>
        <w:pStyle w:val="SourceCode"/>
      </w:pPr>
      <w:r>
        <w:tab/>
      </w:r>
      <w:r>
        <w:tab/>
        <w:t>// hexadecimal; IPv6 is written in hex, so the table's bytes are</w:t>
      </w:r>
    </w:p>
    <w:p w14:paraId="4790C11E" w14:textId="77777777" w:rsidR="00F2163E" w:rsidRDefault="00C853CD">
      <w:pPr>
        <w:pStyle w:val="SourceCode"/>
      </w:pPr>
      <w:r>
        <w:tab/>
      </w:r>
      <w:r>
        <w:tab/>
        <w:t>// too. fc00::/7 is 0xfc and 0xfd; fe80::/10 is 0xfe, then 0x80 to</w:t>
      </w:r>
    </w:p>
    <w:p w14:paraId="174D64BB" w14:textId="77777777" w:rsidR="00F2163E" w:rsidRDefault="00C853CD">
      <w:pPr>
        <w:pStyle w:val="SourceCode"/>
      </w:pPr>
      <w:r>
        <w:tab/>
      </w:r>
      <w:r>
        <w:tab/>
        <w:t>// 0xbf; 2001:db8::/32 is the 4 bytes 0x20 0x01 0x0d 0xb8; 3fff::/20</w:t>
      </w:r>
    </w:p>
    <w:p w14:paraId="0F1E22B1" w14:textId="77777777" w:rsidR="00F2163E" w:rsidRDefault="00C853CD">
      <w:pPr>
        <w:pStyle w:val="SourceCode"/>
      </w:pPr>
      <w:r>
        <w:tab/>
      </w:r>
      <w:r>
        <w:tab/>
        <w:t>// is 0x3f 0xff, then 0x00 to 0x0f.</w:t>
      </w:r>
    </w:p>
    <w:p w14:paraId="1225A217" w14:textId="77777777" w:rsidR="00F2163E" w:rsidRDefault="00C853CD">
      <w:pPr>
        <w:pStyle w:val="SourceCode"/>
      </w:pPr>
      <w:r>
        <w:tab/>
      </w:r>
      <w:r>
        <w:tab/>
        <w:t>addressBytes := address.As16()</w:t>
      </w:r>
    </w:p>
    <w:p w14:paraId="48C81243" w14:textId="77777777" w:rsidR="00F2163E" w:rsidRDefault="00C853CD">
      <w:pPr>
        <w:pStyle w:val="SourceCode"/>
      </w:pPr>
      <w:r>
        <w:tab/>
      </w:r>
      <w:r>
        <w:tab/>
      </w:r>
      <w:r>
        <w:t>if address.String() == "::1" {</w:t>
      </w:r>
    </w:p>
    <w:p w14:paraId="3E71803D" w14:textId="77777777" w:rsidR="00F2163E" w:rsidRDefault="00C853CD">
      <w:pPr>
        <w:pStyle w:val="SourceCode"/>
      </w:pPr>
      <w:r>
        <w:tab/>
      </w:r>
      <w:r>
        <w:tab/>
      </w:r>
      <w:r>
        <w:tab/>
        <w:t>addressClass = "loopback"</w:t>
      </w:r>
    </w:p>
    <w:p w14:paraId="23516D38" w14:textId="77777777" w:rsidR="00F2163E" w:rsidRDefault="00C853CD">
      <w:pPr>
        <w:pStyle w:val="SourceCode"/>
      </w:pPr>
      <w:r>
        <w:tab/>
      </w:r>
      <w:r>
        <w:tab/>
        <w:t>} else if addressBytes[0] == 0xfc || addressBytes[0] == 0xfd {</w:t>
      </w:r>
    </w:p>
    <w:p w14:paraId="05D7B4A5" w14:textId="77777777" w:rsidR="00F2163E" w:rsidRDefault="00C853CD">
      <w:pPr>
        <w:pStyle w:val="SourceCode"/>
      </w:pPr>
      <w:r>
        <w:tab/>
      </w:r>
      <w:r>
        <w:tab/>
      </w:r>
      <w:r>
        <w:tab/>
        <w:t>addressClass = "private"</w:t>
      </w:r>
    </w:p>
    <w:p w14:paraId="3F39D35E" w14:textId="77777777" w:rsidR="00F2163E" w:rsidRDefault="00C853CD">
      <w:pPr>
        <w:pStyle w:val="SourceCode"/>
      </w:pPr>
      <w:r>
        <w:tab/>
      </w:r>
      <w:r>
        <w:tab/>
        <w:t>} else if addressBytes[0] == 0xfe &amp;&amp; addressBytes[1] &gt;= 0x80 &amp;&amp;</w:t>
      </w:r>
    </w:p>
    <w:p w14:paraId="286E842F" w14:textId="77777777" w:rsidR="00F2163E" w:rsidRDefault="00C853CD">
      <w:pPr>
        <w:pStyle w:val="SourceCode"/>
      </w:pPr>
      <w:r>
        <w:tab/>
      </w:r>
      <w:r>
        <w:tab/>
      </w:r>
      <w:r>
        <w:tab/>
        <w:t>addressBytes[1] &lt;= 0xbf {</w:t>
      </w:r>
    </w:p>
    <w:p w14:paraId="32D1BA0B" w14:textId="77777777" w:rsidR="00F2163E" w:rsidRDefault="00C853CD">
      <w:pPr>
        <w:pStyle w:val="SourceCode"/>
      </w:pPr>
      <w:r>
        <w:tab/>
      </w:r>
      <w:r>
        <w:tab/>
      </w:r>
      <w:r>
        <w:tab/>
        <w:t>addressClass = "link-local"</w:t>
      </w:r>
    </w:p>
    <w:p w14:paraId="32DB0FF7" w14:textId="77777777" w:rsidR="00F2163E" w:rsidRDefault="00C853CD">
      <w:pPr>
        <w:pStyle w:val="SourceCode"/>
      </w:pPr>
      <w:r>
        <w:tab/>
      </w:r>
      <w:r>
        <w:tab/>
        <w:t>} else if addressBytes[0] == 0x20 &amp;&amp; addressBytes[1] == 0x01 &amp;&amp;</w:t>
      </w:r>
    </w:p>
    <w:p w14:paraId="190033A6" w14:textId="77777777" w:rsidR="00F2163E" w:rsidRDefault="00C853CD">
      <w:pPr>
        <w:pStyle w:val="SourceCode"/>
      </w:pPr>
      <w:r>
        <w:tab/>
      </w:r>
      <w:r>
        <w:tab/>
      </w:r>
      <w:r>
        <w:tab/>
        <w:t>addressBytes[2] == 0x0d &amp;&amp; addressBytes[3] == 0xb8 {</w:t>
      </w:r>
    </w:p>
    <w:p w14:paraId="37CA34A2" w14:textId="77777777" w:rsidR="00F2163E" w:rsidRDefault="00C853CD">
      <w:pPr>
        <w:pStyle w:val="SourceCode"/>
      </w:pPr>
      <w:r>
        <w:tab/>
      </w:r>
      <w:r>
        <w:tab/>
      </w:r>
      <w:r>
        <w:tab/>
        <w:t>addressClass = "documentation"</w:t>
      </w:r>
    </w:p>
    <w:p w14:paraId="6351EFB5" w14:textId="77777777" w:rsidR="00F2163E" w:rsidRDefault="00C853CD">
      <w:pPr>
        <w:pStyle w:val="SourceCode"/>
      </w:pPr>
      <w:r>
        <w:tab/>
      </w:r>
      <w:r>
        <w:tab/>
        <w:t>} else if addressBytes[0] == 0x3f &amp;&amp; addressBytes[1] == 0xff &amp;&amp;</w:t>
      </w:r>
    </w:p>
    <w:p w14:paraId="5965F02F" w14:textId="77777777" w:rsidR="00F2163E" w:rsidRDefault="00C853CD">
      <w:pPr>
        <w:pStyle w:val="SourceCode"/>
      </w:pPr>
      <w:r>
        <w:tab/>
      </w:r>
      <w:r>
        <w:tab/>
      </w:r>
      <w:r>
        <w:tab/>
      </w:r>
      <w:r>
        <w:t>addressBytes[2] &lt;= 0x0f {</w:t>
      </w:r>
    </w:p>
    <w:p w14:paraId="36BC1776" w14:textId="77777777" w:rsidR="00F2163E" w:rsidRDefault="00C853CD">
      <w:pPr>
        <w:pStyle w:val="SourceCode"/>
      </w:pPr>
      <w:r>
        <w:tab/>
      </w:r>
      <w:r>
        <w:tab/>
      </w:r>
      <w:r>
        <w:tab/>
        <w:t>addressClass = "documentation"</w:t>
      </w:r>
    </w:p>
    <w:p w14:paraId="68DCE248" w14:textId="77777777" w:rsidR="00F2163E" w:rsidRDefault="00C853CD">
      <w:pPr>
        <w:pStyle w:val="SourceCode"/>
      </w:pPr>
      <w:r>
        <w:tab/>
      </w:r>
      <w:r>
        <w:tab/>
        <w:t>}</w:t>
      </w:r>
    </w:p>
    <w:p w14:paraId="7CE1CAE1" w14:textId="77777777" w:rsidR="00F2163E" w:rsidRDefault="00C853CD">
      <w:pPr>
        <w:pStyle w:val="SourceCode"/>
        <w:keepNext/>
      </w:pPr>
      <w:r>
        <w:tab/>
      </w:r>
      <w:r>
        <w:tab/>
        <w:t>fmt.Printf("%-22s%-9s%s\n", addressText, "IPv6", addressClass)</w:t>
      </w:r>
    </w:p>
    <w:p w14:paraId="7D311B10" w14:textId="77777777" w:rsidR="00F2163E" w:rsidRDefault="00C853CD">
      <w:pPr>
        <w:pStyle w:val="SourceCode"/>
        <w:keepNext/>
      </w:pPr>
      <w:r>
        <w:tab/>
        <w:t>}</w:t>
      </w:r>
    </w:p>
    <w:p w14:paraId="5FE8226E" w14:textId="77777777" w:rsidR="00F2163E" w:rsidRDefault="00C853CD">
      <w:pPr>
        <w:pStyle w:val="SourceCode"/>
      </w:pPr>
      <w:r>
        <w:t>}</w:t>
      </w:r>
    </w:p>
    <w:p w14:paraId="677DCC45" w14:textId="77777777" w:rsidR="00F2163E" w:rsidRDefault="00F2163E">
      <w:pPr>
        <w:keepNext/>
      </w:pPr>
    </w:p>
    <w:p w14:paraId="60126C00" w14:textId="77777777" w:rsidR="00F2163E" w:rsidRDefault="00C853CD">
      <w:pPr>
        <w:pStyle w:val="Heading3"/>
      </w:pPr>
      <w:r>
        <w:t>Windows PowerShell Basic Build and Run</w:t>
      </w:r>
    </w:p>
    <w:p w14:paraId="3DC61C49" w14:textId="77777777" w:rsidR="00F2163E" w:rsidRDefault="00C853CD">
      <w:pPr>
        <w:keepNext/>
      </w:pPr>
      <w:r>
        <w:t>Run the program from the lesson-7.1 folder.</w:t>
      </w:r>
    </w:p>
    <w:p w14:paraId="7437DFA7" w14:textId="77777777" w:rsidR="00F2163E" w:rsidRDefault="00F2163E">
      <w:pPr>
        <w:keepNext/>
      </w:pPr>
    </w:p>
    <w:p w14:paraId="1E8C0048" w14:textId="77777777" w:rsidR="00F2163E" w:rsidRDefault="00C853CD">
      <w:pPr>
        <w:pStyle w:val="CommandBlock"/>
        <w:keepNext/>
      </w:pPr>
      <w:r>
        <w:t>go -C .\go build -o basic-addresses.exe .\basic</w:t>
      </w:r>
    </w:p>
    <w:p w14:paraId="7BF3924F" w14:textId="77777777" w:rsidR="00F2163E" w:rsidRDefault="00C853CD">
      <w:pPr>
        <w:pStyle w:val="CommandBlock"/>
      </w:pPr>
      <w:r>
        <w:t>.\go\basic-addresses.exe</w:t>
      </w:r>
    </w:p>
    <w:p w14:paraId="4A40DDD4" w14:textId="77777777" w:rsidR="00F2163E" w:rsidRDefault="00F2163E">
      <w:pPr>
        <w:keepNext/>
      </w:pPr>
    </w:p>
    <w:p w14:paraId="358AF50B" w14:textId="77777777" w:rsidR="00F2163E" w:rsidRDefault="00C853CD">
      <w:pPr>
        <w:pStyle w:val="Heading3"/>
      </w:pPr>
      <w:r>
        <w:t>Linux or macOS Basic Build and Run</w:t>
      </w:r>
    </w:p>
    <w:p w14:paraId="2EE77778" w14:textId="77777777" w:rsidR="00F2163E" w:rsidRDefault="00C853CD">
      <w:pPr>
        <w:pStyle w:val="CommandBlock"/>
        <w:keepNext/>
      </w:pPr>
      <w:r>
        <w:t>go -C ./go build -o basic-addresses ./basic</w:t>
      </w:r>
    </w:p>
    <w:p w14:paraId="00DF1395" w14:textId="77777777" w:rsidR="00F2163E" w:rsidRDefault="00C853CD">
      <w:pPr>
        <w:pStyle w:val="CommandBlock"/>
      </w:pPr>
      <w:r>
        <w:t>./go/basic-addresses</w:t>
      </w:r>
    </w:p>
    <w:p w14:paraId="08FEFE91" w14:textId="77777777" w:rsidR="00F2163E" w:rsidRDefault="00F2163E">
      <w:pPr>
        <w:keepNext/>
      </w:pPr>
    </w:p>
    <w:p w14:paraId="3978C670" w14:textId="77777777" w:rsidR="00F2163E" w:rsidRDefault="00C853CD">
      <w:pPr>
        <w:pStyle w:val="Heading3"/>
      </w:pPr>
      <w:r>
        <w:t>Check Your Results</w:t>
      </w:r>
    </w:p>
    <w:p w14:paraId="696179C9" w14:textId="77777777" w:rsidR="00F2163E" w:rsidRDefault="00C853CD">
      <w:r>
        <w:t>Your screen must show the Basic program's lines of the Required Clean-Run Output in Validation Rules; the Error line for 256.1.1.1 comes on the error stream.</w:t>
      </w:r>
    </w:p>
    <w:p w14:paraId="5B89F3ED" w14:textId="77777777" w:rsidR="00F2163E" w:rsidRDefault="00F2163E">
      <w:pPr>
        <w:keepNext/>
      </w:pPr>
    </w:p>
    <w:p w14:paraId="565FB81E" w14:textId="77777777" w:rsidR="00F2163E" w:rsidRDefault="00F2163E">
      <w:pPr>
        <w:keepNext/>
      </w:pPr>
    </w:p>
    <w:p w14:paraId="31273BC1" w14:textId="77777777" w:rsidR="00F2163E" w:rsidRDefault="00C853CD">
      <w:pPr>
        <w:pStyle w:val="Heading2"/>
      </w:pPr>
      <w:r>
        <w:t>Production-Minded Implementation</w:t>
      </w:r>
    </w:p>
    <w:p w14:paraId="492C2152" w14:textId="77777777" w:rsidR="00F2163E" w:rsidRDefault="00C853CD">
      <w:r>
        <w:t>The Production-Minded version puts the work in functions. classifyIPv4 and classifyIPv6 each hold one family's rows of the table; classifyAddress refuses %, [, and ] first, parses the text, unmaps a mapped address with Is4In6 and Unmap, and returns an AddressDetails record with the version, the class, and the written form, or the class Error. main prints a heading line, then one line or one Error line per text. Read classifyAddress first.</w:t>
      </w:r>
    </w:p>
    <w:p w14:paraId="3D072832" w14:textId="77777777" w:rsidR="00F2163E" w:rsidRDefault="00F2163E">
      <w:pPr>
        <w:keepNext/>
      </w:pPr>
    </w:p>
    <w:p w14:paraId="569DE519" w14:textId="77777777" w:rsidR="00F2163E" w:rsidRDefault="00C853CD">
      <w:pPr>
        <w:pStyle w:val="Heading3"/>
      </w:pPr>
      <w:r>
        <w:t>go/main.go</w:t>
      </w:r>
    </w:p>
    <w:p w14:paraId="026ACF3F" w14:textId="77777777" w:rsidR="00F2163E" w:rsidRDefault="00C853CD">
      <w:pPr>
        <w:pStyle w:val="SourceCode"/>
        <w:keepNext/>
      </w:pPr>
      <w:r>
        <w:t>package main</w:t>
      </w:r>
    </w:p>
    <w:p w14:paraId="569D4B39" w14:textId="77777777" w:rsidR="00F2163E" w:rsidRDefault="00F2163E">
      <w:pPr>
        <w:pStyle w:val="SourceCode"/>
        <w:keepNext/>
      </w:pPr>
    </w:p>
    <w:p w14:paraId="6B5BB168" w14:textId="77777777" w:rsidR="00F2163E" w:rsidRDefault="00C853CD">
      <w:pPr>
        <w:pStyle w:val="SourceCode"/>
        <w:keepNext/>
      </w:pPr>
      <w:r>
        <w:t>// Remember, import brings in ready-made packages: fmt prints, os gives</w:t>
      </w:r>
    </w:p>
    <w:p w14:paraId="37B1E29C" w14:textId="77777777" w:rsidR="00F2163E" w:rsidRDefault="00C853CD">
      <w:pPr>
        <w:pStyle w:val="SourceCode"/>
      </w:pPr>
      <w:r>
        <w:t>// os.Stderr, and strings searches text. net/netip holds Go's address type,</w:t>
      </w:r>
    </w:p>
    <w:p w14:paraId="3E4F5004" w14:textId="77777777" w:rsidR="00F2163E" w:rsidRDefault="00C853CD">
      <w:pPr>
        <w:pStyle w:val="SourceCode"/>
      </w:pPr>
      <w:r>
        <w:t>// Addr, and ParseAddr, which reads address text.</w:t>
      </w:r>
    </w:p>
    <w:p w14:paraId="03BD7F06" w14:textId="77777777" w:rsidR="00F2163E" w:rsidRDefault="00C853CD">
      <w:pPr>
        <w:pStyle w:val="SourceCode"/>
      </w:pPr>
      <w:r>
        <w:t>import (</w:t>
      </w:r>
    </w:p>
    <w:p w14:paraId="17BECD4B" w14:textId="77777777" w:rsidR="00F2163E" w:rsidRDefault="00C853CD">
      <w:pPr>
        <w:pStyle w:val="SourceCode"/>
      </w:pPr>
      <w:r>
        <w:tab/>
        <w:t>"fmt"</w:t>
      </w:r>
    </w:p>
    <w:p w14:paraId="0DD66DFF" w14:textId="77777777" w:rsidR="00F2163E" w:rsidRDefault="00C853CD">
      <w:pPr>
        <w:pStyle w:val="SourceCode"/>
      </w:pPr>
      <w:r>
        <w:tab/>
        <w:t>"net/netip"</w:t>
      </w:r>
    </w:p>
    <w:p w14:paraId="76468881" w14:textId="77777777" w:rsidR="00F2163E" w:rsidRDefault="00C853CD">
      <w:pPr>
        <w:pStyle w:val="SourceCode"/>
      </w:pPr>
      <w:r>
        <w:tab/>
        <w:t>"os"</w:t>
      </w:r>
    </w:p>
    <w:p w14:paraId="0AEFB7E6" w14:textId="77777777" w:rsidR="00F2163E" w:rsidRDefault="00C853CD">
      <w:pPr>
        <w:pStyle w:val="SourceCode"/>
      </w:pPr>
      <w:r>
        <w:tab/>
        <w:t>"strings"</w:t>
      </w:r>
    </w:p>
    <w:p w14:paraId="296EAFEC" w14:textId="77777777" w:rsidR="00F2163E" w:rsidRDefault="00C853CD">
      <w:pPr>
        <w:pStyle w:val="SourceCode"/>
      </w:pPr>
      <w:r>
        <w:t>)</w:t>
      </w:r>
    </w:p>
    <w:p w14:paraId="165FC183" w14:textId="77777777" w:rsidR="00F2163E" w:rsidRDefault="00F2163E">
      <w:pPr>
        <w:pStyle w:val="SourceCode"/>
      </w:pPr>
    </w:p>
    <w:p w14:paraId="728F6AB8" w14:textId="77777777" w:rsidR="00F2163E" w:rsidRDefault="00C853CD">
      <w:pPr>
        <w:pStyle w:val="SourceCode"/>
      </w:pPr>
      <w:r>
        <w:t>// What classifyAddress learns about one text. Remember, a record keeps</w:t>
      </w:r>
    </w:p>
    <w:p w14:paraId="02FE1487" w14:textId="77777777" w:rsidR="00F2163E" w:rsidRDefault="00C853CD">
      <w:pPr>
        <w:pStyle w:val="SourceCode"/>
      </w:pPr>
      <w:r>
        <w:t>// related values together. version is "IPv4" or "IPv6"; addressClass is</w:t>
      </w:r>
    </w:p>
    <w:p w14:paraId="68661FEF" w14:textId="77777777" w:rsidR="00F2163E" w:rsidRDefault="00C853CD">
      <w:pPr>
        <w:pStyle w:val="SourceCode"/>
      </w:pPr>
      <w:r>
        <w:t>// one of the table's six words, or "Error" when the text is not an</w:t>
      </w:r>
    </w:p>
    <w:p w14:paraId="30E40A11" w14:textId="77777777" w:rsidR="00F2163E" w:rsidRDefault="00C853CD">
      <w:pPr>
        <w:pStyle w:val="SourceCode"/>
      </w:pPr>
      <w:r>
        <w:t>// address; writtenForm is the address as the library writes it.</w:t>
      </w:r>
    </w:p>
    <w:p w14:paraId="3762EA6B" w14:textId="77777777" w:rsidR="00F2163E" w:rsidRDefault="00C853CD">
      <w:pPr>
        <w:pStyle w:val="SourceCode"/>
      </w:pPr>
      <w:r>
        <w:t>type AddressDetails struct {</w:t>
      </w:r>
    </w:p>
    <w:p w14:paraId="68C7E635" w14:textId="77777777" w:rsidR="00F2163E" w:rsidRDefault="00C853CD">
      <w:pPr>
        <w:pStyle w:val="SourceCode"/>
      </w:pPr>
      <w:r>
        <w:tab/>
        <w:t>version      string</w:t>
      </w:r>
    </w:p>
    <w:p w14:paraId="57D76934" w14:textId="77777777" w:rsidR="00F2163E" w:rsidRDefault="00C853CD">
      <w:pPr>
        <w:pStyle w:val="SourceCode"/>
      </w:pPr>
      <w:r>
        <w:tab/>
        <w:t>addressClass string</w:t>
      </w:r>
    </w:p>
    <w:p w14:paraId="7DEBC395" w14:textId="77777777" w:rsidR="00F2163E" w:rsidRDefault="00C853CD">
      <w:pPr>
        <w:pStyle w:val="SourceCode"/>
      </w:pPr>
      <w:r>
        <w:tab/>
        <w:t>writtenForm  string</w:t>
      </w:r>
    </w:p>
    <w:p w14:paraId="58BB2735" w14:textId="77777777" w:rsidR="00F2163E" w:rsidRDefault="00C853CD">
      <w:pPr>
        <w:pStyle w:val="SourceCode"/>
      </w:pPr>
      <w:r>
        <w:t>}</w:t>
      </w:r>
    </w:p>
    <w:p w14:paraId="1EDC14AB" w14:textId="77777777" w:rsidR="00F2163E" w:rsidRDefault="00F2163E">
      <w:pPr>
        <w:pStyle w:val="SourceCode"/>
      </w:pPr>
    </w:p>
    <w:p w14:paraId="7C11939F" w14:textId="77777777" w:rsidR="00F2163E" w:rsidRDefault="00C853CD">
      <w:pPr>
        <w:pStyle w:val="SourceCode"/>
      </w:pPr>
      <w:r>
        <w:t>// Classifies an IPv4 address by its 4 bytes, one row of the address table</w:t>
      </w:r>
    </w:p>
    <w:p w14:paraId="4959411C" w14:textId="77777777" w:rsidR="00F2163E" w:rsidRDefault="00C853CD">
      <w:pPr>
        <w:pStyle w:val="SourceCode"/>
      </w:pPr>
      <w:r>
        <w:t>// per check. A prefix length counts bits from the left: /8 is byte 0, /16</w:t>
      </w:r>
    </w:p>
    <w:p w14:paraId="00239CE0" w14:textId="77777777" w:rsidR="00F2163E" w:rsidRDefault="00C853CD">
      <w:pPr>
        <w:pStyle w:val="SourceCode"/>
      </w:pPr>
      <w:r>
        <w:t>// bytes 0 and 1, /24 bytes 0 to 2. /12 and /10 end inside byte 1, so byte 1</w:t>
      </w:r>
    </w:p>
    <w:p w14:paraId="7145FEB6" w14:textId="77777777" w:rsidR="00F2163E" w:rsidRDefault="00C853CD">
      <w:pPr>
        <w:pStyle w:val="SourceCode"/>
      </w:pPr>
      <w:r>
        <w:t>// is checked as a range: 172.16.0.0/12 allows 16 to 31, and 100.64.0.0/10</w:t>
      </w:r>
    </w:p>
    <w:p w14:paraId="254974F2" w14:textId="77777777" w:rsidR="00F2163E" w:rsidRDefault="00C853CD">
      <w:pPr>
        <w:pStyle w:val="SourceCode"/>
      </w:pPr>
      <w:r>
        <w:t>// allows 64 to 127.</w:t>
      </w:r>
    </w:p>
    <w:p w14:paraId="0E182E46" w14:textId="77777777" w:rsidR="00F2163E" w:rsidRDefault="00C853CD">
      <w:pPr>
        <w:pStyle w:val="SourceCode"/>
      </w:pPr>
      <w:r>
        <w:t>func classifyIPv4(addressBytes [4]byte) string {</w:t>
      </w:r>
    </w:p>
    <w:p w14:paraId="50B3FC69" w14:textId="77777777" w:rsidR="00F2163E" w:rsidRDefault="00C853CD">
      <w:pPr>
        <w:pStyle w:val="SourceCode"/>
      </w:pPr>
      <w:r>
        <w:tab/>
        <w:t>if addressBytes[0] == 127 {</w:t>
      </w:r>
    </w:p>
    <w:p w14:paraId="23E71ED7" w14:textId="77777777" w:rsidR="00F2163E" w:rsidRDefault="00C853CD">
      <w:pPr>
        <w:pStyle w:val="SourceCode"/>
      </w:pPr>
      <w:r>
        <w:tab/>
      </w:r>
      <w:r>
        <w:tab/>
        <w:t>return "loopback"</w:t>
      </w:r>
    </w:p>
    <w:p w14:paraId="7496D7A6" w14:textId="77777777" w:rsidR="00F2163E" w:rsidRDefault="00C853CD">
      <w:pPr>
        <w:pStyle w:val="SourceCode"/>
      </w:pPr>
      <w:r>
        <w:tab/>
        <w:t>}</w:t>
      </w:r>
    </w:p>
    <w:p w14:paraId="59DBE853" w14:textId="77777777" w:rsidR="00F2163E" w:rsidRDefault="00C853CD">
      <w:pPr>
        <w:pStyle w:val="SourceCode"/>
      </w:pPr>
      <w:r>
        <w:tab/>
        <w:t>if addressBytes[0] == 10 {</w:t>
      </w:r>
    </w:p>
    <w:p w14:paraId="646C9D14" w14:textId="77777777" w:rsidR="00F2163E" w:rsidRDefault="00C853CD">
      <w:pPr>
        <w:pStyle w:val="SourceCode"/>
      </w:pPr>
      <w:r>
        <w:tab/>
      </w:r>
      <w:r>
        <w:tab/>
        <w:t>return "private"</w:t>
      </w:r>
    </w:p>
    <w:p w14:paraId="35D2FBCE" w14:textId="77777777" w:rsidR="00F2163E" w:rsidRDefault="00C853CD">
      <w:pPr>
        <w:pStyle w:val="SourceCode"/>
      </w:pPr>
      <w:r>
        <w:tab/>
        <w:t>}</w:t>
      </w:r>
    </w:p>
    <w:p w14:paraId="7A12EB1E" w14:textId="77777777" w:rsidR="00F2163E" w:rsidRDefault="00C853CD">
      <w:pPr>
        <w:pStyle w:val="SourceCode"/>
      </w:pPr>
      <w:r>
        <w:tab/>
        <w:t>if addressBytes[0] == 172 &amp;&amp; addressBytes[1] &gt;= 16 &amp;&amp;</w:t>
      </w:r>
    </w:p>
    <w:p w14:paraId="42D2E392" w14:textId="77777777" w:rsidR="00F2163E" w:rsidRDefault="00C853CD">
      <w:pPr>
        <w:pStyle w:val="SourceCode"/>
      </w:pPr>
      <w:r>
        <w:tab/>
      </w:r>
      <w:r>
        <w:tab/>
        <w:t>addressBytes[1] &lt;= 31 {</w:t>
      </w:r>
    </w:p>
    <w:p w14:paraId="2F7133AD" w14:textId="77777777" w:rsidR="00F2163E" w:rsidRDefault="00C853CD">
      <w:pPr>
        <w:pStyle w:val="SourceCode"/>
      </w:pPr>
      <w:r>
        <w:tab/>
      </w:r>
      <w:r>
        <w:tab/>
        <w:t>return "private"</w:t>
      </w:r>
    </w:p>
    <w:p w14:paraId="24D8534F" w14:textId="77777777" w:rsidR="00F2163E" w:rsidRDefault="00C853CD">
      <w:pPr>
        <w:pStyle w:val="SourceCode"/>
      </w:pPr>
      <w:r>
        <w:tab/>
        <w:t>}</w:t>
      </w:r>
    </w:p>
    <w:p w14:paraId="1A00C0EA" w14:textId="77777777" w:rsidR="00F2163E" w:rsidRDefault="00C853CD">
      <w:pPr>
        <w:pStyle w:val="SourceCode"/>
      </w:pPr>
      <w:r>
        <w:tab/>
        <w:t>if addressBytes[0] == 192 &amp;&amp; addressBytes[1] == 168 {</w:t>
      </w:r>
    </w:p>
    <w:p w14:paraId="29F581DD" w14:textId="77777777" w:rsidR="00F2163E" w:rsidRDefault="00C853CD">
      <w:pPr>
        <w:pStyle w:val="SourceCode"/>
      </w:pPr>
      <w:r>
        <w:tab/>
      </w:r>
      <w:r>
        <w:tab/>
        <w:t>return "private"</w:t>
      </w:r>
    </w:p>
    <w:p w14:paraId="4A83BF3F" w14:textId="77777777" w:rsidR="00F2163E" w:rsidRDefault="00C853CD">
      <w:pPr>
        <w:pStyle w:val="SourceCode"/>
      </w:pPr>
      <w:r>
        <w:tab/>
        <w:t>}</w:t>
      </w:r>
    </w:p>
    <w:p w14:paraId="3B4CA410" w14:textId="77777777" w:rsidR="00F2163E" w:rsidRDefault="00C853CD">
      <w:pPr>
        <w:pStyle w:val="SourceCode"/>
      </w:pPr>
      <w:r>
        <w:tab/>
        <w:t>if addressBytes[0] == 169 &amp;&amp; addressBytes[1] == 254 {</w:t>
      </w:r>
    </w:p>
    <w:p w14:paraId="063EBAEE" w14:textId="77777777" w:rsidR="00F2163E" w:rsidRDefault="00C853CD">
      <w:pPr>
        <w:pStyle w:val="SourceCode"/>
      </w:pPr>
      <w:r>
        <w:tab/>
      </w:r>
      <w:r>
        <w:tab/>
        <w:t>return "link-local"</w:t>
      </w:r>
    </w:p>
    <w:p w14:paraId="2F95EA05" w14:textId="77777777" w:rsidR="00F2163E" w:rsidRDefault="00C853CD">
      <w:pPr>
        <w:pStyle w:val="SourceCode"/>
      </w:pPr>
      <w:r>
        <w:tab/>
        <w:t>}</w:t>
      </w:r>
    </w:p>
    <w:p w14:paraId="253F8614" w14:textId="77777777" w:rsidR="00F2163E" w:rsidRDefault="00C853CD">
      <w:pPr>
        <w:pStyle w:val="SourceCode"/>
      </w:pPr>
      <w:r>
        <w:tab/>
        <w:t>if addressBytes[0] == 100 &amp;&amp; addressBytes[1] &gt;= 64 &amp;&amp;</w:t>
      </w:r>
    </w:p>
    <w:p w14:paraId="110772F4" w14:textId="77777777" w:rsidR="00F2163E" w:rsidRDefault="00C853CD">
      <w:pPr>
        <w:pStyle w:val="SourceCode"/>
      </w:pPr>
      <w:r>
        <w:tab/>
      </w:r>
      <w:r>
        <w:tab/>
        <w:t>addressBytes[1] &lt;= 127 {</w:t>
      </w:r>
    </w:p>
    <w:p w14:paraId="65D1AB44" w14:textId="77777777" w:rsidR="00F2163E" w:rsidRDefault="00C853CD">
      <w:pPr>
        <w:pStyle w:val="SourceCode"/>
      </w:pPr>
      <w:r>
        <w:tab/>
      </w:r>
      <w:r>
        <w:tab/>
        <w:t>return "shared"</w:t>
      </w:r>
    </w:p>
    <w:p w14:paraId="37A44B7C" w14:textId="77777777" w:rsidR="00F2163E" w:rsidRDefault="00C853CD">
      <w:pPr>
        <w:pStyle w:val="SourceCode"/>
      </w:pPr>
      <w:r>
        <w:tab/>
      </w:r>
      <w:r>
        <w:t>}</w:t>
      </w:r>
    </w:p>
    <w:p w14:paraId="34F0B096" w14:textId="77777777" w:rsidR="00F2163E" w:rsidRDefault="00C853CD">
      <w:pPr>
        <w:pStyle w:val="SourceCode"/>
      </w:pPr>
      <w:r>
        <w:tab/>
        <w:t>if addressBytes[0] == 192 &amp;&amp; addressBytes[1] == 0 &amp;&amp;</w:t>
      </w:r>
    </w:p>
    <w:p w14:paraId="10B32A7C" w14:textId="77777777" w:rsidR="00F2163E" w:rsidRDefault="00C853CD">
      <w:pPr>
        <w:pStyle w:val="SourceCode"/>
      </w:pPr>
      <w:r>
        <w:tab/>
      </w:r>
      <w:r>
        <w:tab/>
        <w:t>addressBytes[2] == 2 {</w:t>
      </w:r>
    </w:p>
    <w:p w14:paraId="44718F2B" w14:textId="77777777" w:rsidR="00F2163E" w:rsidRDefault="00C853CD">
      <w:pPr>
        <w:pStyle w:val="SourceCode"/>
      </w:pPr>
      <w:r>
        <w:tab/>
      </w:r>
      <w:r>
        <w:tab/>
        <w:t>return "documentation"</w:t>
      </w:r>
    </w:p>
    <w:p w14:paraId="538E4055" w14:textId="77777777" w:rsidR="00F2163E" w:rsidRDefault="00C853CD">
      <w:pPr>
        <w:pStyle w:val="SourceCode"/>
      </w:pPr>
      <w:r>
        <w:tab/>
        <w:t>}</w:t>
      </w:r>
    </w:p>
    <w:p w14:paraId="1346E34F" w14:textId="77777777" w:rsidR="00F2163E" w:rsidRDefault="00C853CD">
      <w:pPr>
        <w:pStyle w:val="SourceCode"/>
      </w:pPr>
      <w:r>
        <w:tab/>
        <w:t>return "public"</w:t>
      </w:r>
    </w:p>
    <w:p w14:paraId="218B0CCB" w14:textId="77777777" w:rsidR="00F2163E" w:rsidRDefault="00C853CD">
      <w:pPr>
        <w:pStyle w:val="SourceCode"/>
      </w:pPr>
      <w:r>
        <w:t>}</w:t>
      </w:r>
    </w:p>
    <w:p w14:paraId="6E7678F9" w14:textId="77777777" w:rsidR="00F2163E" w:rsidRDefault="00F2163E">
      <w:pPr>
        <w:pStyle w:val="SourceCode"/>
      </w:pPr>
    </w:p>
    <w:p w14:paraId="520BCF42" w14:textId="77777777" w:rsidR="00F2163E" w:rsidRDefault="00C853CD">
      <w:pPr>
        <w:pStyle w:val="SourceCode"/>
      </w:pPr>
      <w:r>
        <w:t>// Classifies an IPv6 address by its 16 bytes and its written form. The</w:t>
      </w:r>
    </w:p>
    <w:p w14:paraId="2A1AF8E9" w14:textId="77777777" w:rsidR="00F2163E" w:rsidRDefault="00C853CD">
      <w:pPr>
        <w:pStyle w:val="SourceCode"/>
      </w:pPr>
      <w:r>
        <w:t>// loopback address ::1 is compared as text, because String always writes</w:t>
      </w:r>
    </w:p>
    <w:p w14:paraId="67CBC5A1" w14:textId="77777777" w:rsidR="00F2163E" w:rsidRDefault="00C853CD">
      <w:pPr>
        <w:pStyle w:val="SourceCode"/>
      </w:pPr>
      <w:r>
        <w:t>// it as "::1". The prefixes: fc00::/7 is 0xfc or 0xfd, fe80::/10 is 0xfe</w:t>
      </w:r>
    </w:p>
    <w:p w14:paraId="0F699A2B" w14:textId="77777777" w:rsidR="00F2163E" w:rsidRDefault="00C853CD">
      <w:pPr>
        <w:pStyle w:val="SourceCode"/>
      </w:pPr>
      <w:r>
        <w:t>// then 0x80 to 0xbf, 2001:db8::/32 is 0x20 0x01 0x0d 0xb8, and 3fff::/20 is</w:t>
      </w:r>
    </w:p>
    <w:p w14:paraId="614C0D94" w14:textId="77777777" w:rsidR="00F2163E" w:rsidRDefault="00C853CD">
      <w:pPr>
        <w:pStyle w:val="SourceCode"/>
      </w:pPr>
      <w:r>
        <w:t>// 0x3f 0xff then 0x00 to 0x0f.</w:t>
      </w:r>
    </w:p>
    <w:p w14:paraId="3DB1DC2E" w14:textId="77777777" w:rsidR="00F2163E" w:rsidRDefault="00C853CD">
      <w:pPr>
        <w:pStyle w:val="SourceCode"/>
      </w:pPr>
      <w:r>
        <w:t>func classifyIPv6(addressBytes [16]byte, writtenForm string) string {</w:t>
      </w:r>
    </w:p>
    <w:p w14:paraId="6B589C63" w14:textId="77777777" w:rsidR="00F2163E" w:rsidRDefault="00C853CD">
      <w:pPr>
        <w:pStyle w:val="SourceCode"/>
      </w:pPr>
      <w:r>
        <w:tab/>
        <w:t>if writtenForm == "::1" {</w:t>
      </w:r>
    </w:p>
    <w:p w14:paraId="41746D56" w14:textId="77777777" w:rsidR="00F2163E" w:rsidRDefault="00C853CD">
      <w:pPr>
        <w:pStyle w:val="SourceCode"/>
      </w:pPr>
      <w:r>
        <w:tab/>
      </w:r>
      <w:r>
        <w:tab/>
        <w:t>return "loopback"</w:t>
      </w:r>
    </w:p>
    <w:p w14:paraId="2A936152" w14:textId="77777777" w:rsidR="00F2163E" w:rsidRDefault="00C853CD">
      <w:pPr>
        <w:pStyle w:val="SourceCode"/>
      </w:pPr>
      <w:r>
        <w:tab/>
        <w:t>}</w:t>
      </w:r>
    </w:p>
    <w:p w14:paraId="730961E6" w14:textId="77777777" w:rsidR="00F2163E" w:rsidRDefault="00C853CD">
      <w:pPr>
        <w:pStyle w:val="SourceCode"/>
      </w:pPr>
      <w:r>
        <w:tab/>
        <w:t>if addressBytes[0] == 0xfc || addressBytes[0] == 0xfd {</w:t>
      </w:r>
    </w:p>
    <w:p w14:paraId="49FDAFF6" w14:textId="77777777" w:rsidR="00F2163E" w:rsidRDefault="00C853CD">
      <w:pPr>
        <w:pStyle w:val="SourceCode"/>
      </w:pPr>
      <w:r>
        <w:tab/>
      </w:r>
      <w:r>
        <w:tab/>
        <w:t>return "private"</w:t>
      </w:r>
    </w:p>
    <w:p w14:paraId="24545081" w14:textId="77777777" w:rsidR="00F2163E" w:rsidRDefault="00C853CD">
      <w:pPr>
        <w:pStyle w:val="SourceCode"/>
      </w:pPr>
      <w:r>
        <w:tab/>
        <w:t>}</w:t>
      </w:r>
    </w:p>
    <w:p w14:paraId="51A11A10" w14:textId="77777777" w:rsidR="00F2163E" w:rsidRDefault="00C853CD">
      <w:pPr>
        <w:pStyle w:val="SourceCode"/>
      </w:pPr>
      <w:r>
        <w:tab/>
        <w:t>if addressBytes[0] == 0xfe &amp;&amp; addressBytes[1] &gt;= 0x80 &amp;&amp;</w:t>
      </w:r>
    </w:p>
    <w:p w14:paraId="2C71B04E" w14:textId="77777777" w:rsidR="00F2163E" w:rsidRDefault="00C853CD">
      <w:pPr>
        <w:pStyle w:val="SourceCode"/>
      </w:pPr>
      <w:r>
        <w:tab/>
      </w:r>
      <w:r>
        <w:tab/>
        <w:t>addressBytes[1] &lt;= 0xbf {</w:t>
      </w:r>
    </w:p>
    <w:p w14:paraId="208567AB" w14:textId="77777777" w:rsidR="00F2163E" w:rsidRDefault="00C853CD">
      <w:pPr>
        <w:pStyle w:val="SourceCode"/>
      </w:pPr>
      <w:r>
        <w:tab/>
      </w:r>
      <w:r>
        <w:tab/>
        <w:t>return "link-local"</w:t>
      </w:r>
    </w:p>
    <w:p w14:paraId="38E6E1F7" w14:textId="77777777" w:rsidR="00F2163E" w:rsidRDefault="00C853CD">
      <w:pPr>
        <w:pStyle w:val="SourceCode"/>
      </w:pPr>
      <w:r>
        <w:tab/>
        <w:t>}</w:t>
      </w:r>
    </w:p>
    <w:p w14:paraId="0C778837" w14:textId="77777777" w:rsidR="00F2163E" w:rsidRDefault="00C853CD">
      <w:pPr>
        <w:pStyle w:val="SourceCode"/>
      </w:pPr>
      <w:r>
        <w:tab/>
        <w:t>if addressBytes[0] == 0x20 &amp;&amp; addressBytes[1] == 0x01 &amp;&amp;</w:t>
      </w:r>
    </w:p>
    <w:p w14:paraId="60B16465" w14:textId="77777777" w:rsidR="00F2163E" w:rsidRDefault="00C853CD">
      <w:pPr>
        <w:pStyle w:val="SourceCode"/>
      </w:pPr>
      <w:r>
        <w:tab/>
      </w:r>
      <w:r>
        <w:tab/>
        <w:t>addressBytes[2] == 0x0d &amp;&amp; addressBytes[3] == 0xb8 {</w:t>
      </w:r>
    </w:p>
    <w:p w14:paraId="10655C4C" w14:textId="77777777" w:rsidR="00F2163E" w:rsidRDefault="00C853CD">
      <w:pPr>
        <w:pStyle w:val="SourceCode"/>
      </w:pPr>
      <w:r>
        <w:tab/>
      </w:r>
      <w:r>
        <w:tab/>
        <w:t>return "documentation"</w:t>
      </w:r>
    </w:p>
    <w:p w14:paraId="1B928EC7" w14:textId="77777777" w:rsidR="00F2163E" w:rsidRDefault="00C853CD">
      <w:pPr>
        <w:pStyle w:val="SourceCode"/>
      </w:pPr>
      <w:r>
        <w:tab/>
        <w:t>}</w:t>
      </w:r>
    </w:p>
    <w:p w14:paraId="607C207D" w14:textId="77777777" w:rsidR="00F2163E" w:rsidRDefault="00C853CD">
      <w:pPr>
        <w:pStyle w:val="SourceCode"/>
      </w:pPr>
      <w:r>
        <w:tab/>
        <w:t>if addressBytes[0] == 0x3f &amp;&amp; addressBytes[1] == 0xff &amp;&amp;</w:t>
      </w:r>
    </w:p>
    <w:p w14:paraId="14F73E18" w14:textId="77777777" w:rsidR="00F2163E" w:rsidRDefault="00C853CD">
      <w:pPr>
        <w:pStyle w:val="SourceCode"/>
      </w:pPr>
      <w:r>
        <w:tab/>
      </w:r>
      <w:r>
        <w:tab/>
      </w:r>
      <w:r>
        <w:t>addressBytes[2] &lt;= 0x0f {</w:t>
      </w:r>
    </w:p>
    <w:p w14:paraId="6C15DAA9" w14:textId="77777777" w:rsidR="00F2163E" w:rsidRDefault="00C853CD">
      <w:pPr>
        <w:pStyle w:val="SourceCode"/>
      </w:pPr>
      <w:r>
        <w:tab/>
      </w:r>
      <w:r>
        <w:tab/>
        <w:t>return "documentation"</w:t>
      </w:r>
    </w:p>
    <w:p w14:paraId="1D726B39" w14:textId="77777777" w:rsidR="00F2163E" w:rsidRDefault="00C853CD">
      <w:pPr>
        <w:pStyle w:val="SourceCode"/>
      </w:pPr>
      <w:r>
        <w:tab/>
        <w:t>}</w:t>
      </w:r>
    </w:p>
    <w:p w14:paraId="49883DDA" w14:textId="77777777" w:rsidR="00F2163E" w:rsidRDefault="00C853CD">
      <w:pPr>
        <w:pStyle w:val="SourceCode"/>
      </w:pPr>
      <w:r>
        <w:tab/>
        <w:t>return "public"</w:t>
      </w:r>
    </w:p>
    <w:p w14:paraId="0AB9AD5D" w14:textId="77777777" w:rsidR="00F2163E" w:rsidRDefault="00C853CD">
      <w:pPr>
        <w:pStyle w:val="SourceCode"/>
      </w:pPr>
      <w:r>
        <w:t>}</w:t>
      </w:r>
    </w:p>
    <w:p w14:paraId="103C821C" w14:textId="77777777" w:rsidR="00F2163E" w:rsidRDefault="00F2163E">
      <w:pPr>
        <w:pStyle w:val="SourceCode"/>
      </w:pPr>
    </w:p>
    <w:p w14:paraId="7C581DEC" w14:textId="77777777" w:rsidR="00F2163E" w:rsidRDefault="00C853CD">
      <w:pPr>
        <w:pStyle w:val="SourceCode"/>
      </w:pPr>
      <w:r>
        <w:t>// Classifies one address text against the address table. It never fails:</w:t>
      </w:r>
    </w:p>
    <w:p w14:paraId="5B80D7F3" w14:textId="77777777" w:rsidR="00F2163E" w:rsidRDefault="00C853CD">
      <w:pPr>
        <w:pStyle w:val="SourceCode"/>
      </w:pPr>
      <w:r>
        <w:t>// text that is not a plain address gives addressClass "Error". A zone id,</w:t>
      </w:r>
    </w:p>
    <w:p w14:paraId="78E970CC" w14:textId="77777777" w:rsidR="00F2163E" w:rsidRDefault="00C853CD">
      <w:pPr>
        <w:pStyle w:val="SourceCode"/>
      </w:pPr>
      <w:r>
        <w:t>// such as %12 in fe80::1%12, names one of this computer's adapters, and</w:t>
      </w:r>
    </w:p>
    <w:p w14:paraId="2E99350D" w14:textId="77777777" w:rsidR="00F2163E" w:rsidRDefault="00C853CD">
      <w:pPr>
        <w:pStyle w:val="SourceCode"/>
      </w:pPr>
      <w:r>
        <w:t>// brackets, as in [::1]:80, wrap an IPv6 address in a URL or a host-and-port</w:t>
      </w:r>
    </w:p>
    <w:p w14:paraId="4694FFC6" w14:textId="77777777" w:rsidR="00F2163E" w:rsidRDefault="00C853CD">
      <w:pPr>
        <w:pStyle w:val="SourceCode"/>
      </w:pPr>
      <w:r>
        <w:t>// text; neither is part of the address. ParseAddr accepts a zone, so text</w:t>
      </w:r>
    </w:p>
    <w:p w14:paraId="5D2536C7" w14:textId="77777777" w:rsidR="00F2163E" w:rsidRDefault="00C853CD">
      <w:pPr>
        <w:pStyle w:val="SourceCode"/>
      </w:pPr>
      <w:r>
        <w:t>// with %, [, or ] is refused before parsing.</w:t>
      </w:r>
    </w:p>
    <w:p w14:paraId="77B3670D" w14:textId="77777777" w:rsidR="00F2163E" w:rsidRDefault="00C853CD">
      <w:pPr>
        <w:pStyle w:val="SourceCode"/>
      </w:pPr>
      <w:r>
        <w:t>func classifyAddress(addressText string) AddressDetails {</w:t>
      </w:r>
    </w:p>
    <w:p w14:paraId="38855A1B" w14:textId="77777777" w:rsidR="00F2163E" w:rsidRDefault="00C853CD">
      <w:pPr>
        <w:pStyle w:val="SourceCode"/>
      </w:pPr>
      <w:r>
        <w:tab/>
        <w:t>refused := AddressDetails{version: "", addressClass: "Error",</w:t>
      </w:r>
    </w:p>
    <w:p w14:paraId="6EDE855D" w14:textId="77777777" w:rsidR="00F2163E" w:rsidRDefault="00C853CD">
      <w:pPr>
        <w:pStyle w:val="SourceCode"/>
      </w:pPr>
      <w:r>
        <w:tab/>
      </w:r>
      <w:r>
        <w:tab/>
        <w:t>writtenForm: ""}</w:t>
      </w:r>
    </w:p>
    <w:p w14:paraId="69AF2C88" w14:textId="77777777" w:rsidR="00F2163E" w:rsidRDefault="00C853CD">
      <w:pPr>
        <w:pStyle w:val="SourceCode"/>
      </w:pPr>
      <w:r>
        <w:tab/>
        <w:t>// ContainsAny is true when the text holds any of the characters "%[]".</w:t>
      </w:r>
    </w:p>
    <w:p w14:paraId="004C3F0B" w14:textId="77777777" w:rsidR="00F2163E" w:rsidRDefault="00C853CD">
      <w:pPr>
        <w:pStyle w:val="SourceCode"/>
      </w:pPr>
      <w:r>
        <w:tab/>
        <w:t>if strings.ContainsAny(addressText, "%[]") {</w:t>
      </w:r>
    </w:p>
    <w:p w14:paraId="081B301D" w14:textId="77777777" w:rsidR="00F2163E" w:rsidRDefault="00C853CD">
      <w:pPr>
        <w:pStyle w:val="SourceCode"/>
      </w:pPr>
      <w:r>
        <w:tab/>
      </w:r>
      <w:r>
        <w:tab/>
        <w:t>return refused</w:t>
      </w:r>
    </w:p>
    <w:p w14:paraId="161174F9" w14:textId="77777777" w:rsidR="00F2163E" w:rsidRDefault="00C853CD">
      <w:pPr>
        <w:pStyle w:val="SourceCode"/>
      </w:pPr>
      <w:r>
        <w:tab/>
        <w:t>}</w:t>
      </w:r>
    </w:p>
    <w:p w14:paraId="36C12B4C" w14:textId="77777777" w:rsidR="00F2163E" w:rsidRDefault="00C853CD">
      <w:pPr>
        <w:pStyle w:val="SourceCode"/>
      </w:pPr>
      <w:r>
        <w:tab/>
        <w:t>address, err := netip.ParseAddr(addressText)</w:t>
      </w:r>
    </w:p>
    <w:p w14:paraId="2BA6CBB4" w14:textId="77777777" w:rsidR="00F2163E" w:rsidRDefault="00C853CD">
      <w:pPr>
        <w:pStyle w:val="SourceCode"/>
      </w:pPr>
      <w:r>
        <w:tab/>
        <w:t>if err != nil {</w:t>
      </w:r>
    </w:p>
    <w:p w14:paraId="38E18651" w14:textId="77777777" w:rsidR="00F2163E" w:rsidRDefault="00C853CD">
      <w:pPr>
        <w:pStyle w:val="SourceCode"/>
      </w:pPr>
      <w:r>
        <w:tab/>
      </w:r>
      <w:r>
        <w:tab/>
        <w:t>return refused</w:t>
      </w:r>
    </w:p>
    <w:p w14:paraId="3EEAA7AB" w14:textId="77777777" w:rsidR="00F2163E" w:rsidRDefault="00C853CD">
      <w:pPr>
        <w:pStyle w:val="SourceCode"/>
      </w:pPr>
      <w:r>
        <w:tab/>
        <w:t>}</w:t>
      </w:r>
    </w:p>
    <w:p w14:paraId="4B2F2795" w14:textId="77777777" w:rsidR="00F2163E" w:rsidRDefault="00C853CD">
      <w:pPr>
        <w:pStyle w:val="SourceCode"/>
      </w:pPr>
      <w:r>
        <w:tab/>
        <w:t>// An IPv4-mapped address, such as ::ffff:127.0.0.1, is an IPv4 address</w:t>
      </w:r>
    </w:p>
    <w:p w14:paraId="6B0E5E83" w14:textId="77777777" w:rsidR="00F2163E" w:rsidRDefault="00C853CD">
      <w:pPr>
        <w:pStyle w:val="SourceCode"/>
      </w:pPr>
      <w:r>
        <w:tab/>
        <w:t>// written in IPv6 form, so it is classified as that IPv4 address.</w:t>
      </w:r>
    </w:p>
    <w:p w14:paraId="214CAA33" w14:textId="77777777" w:rsidR="00F2163E" w:rsidRDefault="00C853CD">
      <w:pPr>
        <w:pStyle w:val="SourceCode"/>
      </w:pPr>
      <w:r>
        <w:tab/>
      </w:r>
      <w:r>
        <w:t>// Is4In6 is true for one, and Unmap gives the IPv4 address inside it.</w:t>
      </w:r>
    </w:p>
    <w:p w14:paraId="152A1B81" w14:textId="77777777" w:rsidR="00F2163E" w:rsidRDefault="00C853CD">
      <w:pPr>
        <w:pStyle w:val="SourceCode"/>
      </w:pPr>
      <w:r>
        <w:tab/>
        <w:t>if address.Is4In6() {</w:t>
      </w:r>
    </w:p>
    <w:p w14:paraId="0B6DE774" w14:textId="77777777" w:rsidR="00F2163E" w:rsidRDefault="00C853CD">
      <w:pPr>
        <w:pStyle w:val="SourceCode"/>
      </w:pPr>
      <w:r>
        <w:tab/>
      </w:r>
      <w:r>
        <w:tab/>
        <w:t>address = address.Unmap()</w:t>
      </w:r>
    </w:p>
    <w:p w14:paraId="1254FA7A" w14:textId="77777777" w:rsidR="00F2163E" w:rsidRDefault="00C853CD">
      <w:pPr>
        <w:pStyle w:val="SourceCode"/>
      </w:pPr>
      <w:r>
        <w:tab/>
        <w:t>}</w:t>
      </w:r>
    </w:p>
    <w:p w14:paraId="6119C9AC" w14:textId="77777777" w:rsidR="00F2163E" w:rsidRDefault="00C853CD">
      <w:pPr>
        <w:pStyle w:val="SourceCode"/>
      </w:pPr>
      <w:r>
        <w:tab/>
        <w:t>if address.Is4() {</w:t>
      </w:r>
    </w:p>
    <w:p w14:paraId="355AC3E5" w14:textId="77777777" w:rsidR="00F2163E" w:rsidRDefault="00C853CD">
      <w:pPr>
        <w:pStyle w:val="SourceCode"/>
      </w:pPr>
      <w:r>
        <w:tab/>
      </w:r>
      <w:r>
        <w:tab/>
        <w:t>return AddressDetails{version: "IPv4",</w:t>
      </w:r>
    </w:p>
    <w:p w14:paraId="7619FE0E" w14:textId="77777777" w:rsidR="00F2163E" w:rsidRDefault="00C853CD">
      <w:pPr>
        <w:pStyle w:val="SourceCode"/>
      </w:pPr>
      <w:r>
        <w:tab/>
      </w:r>
      <w:r>
        <w:tab/>
      </w:r>
      <w:r>
        <w:tab/>
        <w:t>addressClass: classifyIPv4(address.As4()),</w:t>
      </w:r>
    </w:p>
    <w:p w14:paraId="5E34656E" w14:textId="77777777" w:rsidR="00F2163E" w:rsidRDefault="00C853CD">
      <w:pPr>
        <w:pStyle w:val="SourceCode"/>
      </w:pPr>
      <w:r>
        <w:tab/>
      </w:r>
      <w:r>
        <w:tab/>
      </w:r>
      <w:r>
        <w:tab/>
        <w:t>writtenForm:  address.String()}</w:t>
      </w:r>
    </w:p>
    <w:p w14:paraId="1B242107" w14:textId="77777777" w:rsidR="00F2163E" w:rsidRDefault="00C853CD">
      <w:pPr>
        <w:pStyle w:val="SourceCode"/>
      </w:pPr>
      <w:r>
        <w:tab/>
        <w:t>}</w:t>
      </w:r>
    </w:p>
    <w:p w14:paraId="5413CAE1" w14:textId="77777777" w:rsidR="00F2163E" w:rsidRDefault="00C853CD">
      <w:pPr>
        <w:pStyle w:val="SourceCode"/>
      </w:pPr>
      <w:r>
        <w:tab/>
        <w:t>return AddressDetails{version: "IPv6",</w:t>
      </w:r>
    </w:p>
    <w:p w14:paraId="165B0291" w14:textId="77777777" w:rsidR="00F2163E" w:rsidRDefault="00C853CD">
      <w:pPr>
        <w:pStyle w:val="SourceCode"/>
      </w:pPr>
      <w:r>
        <w:tab/>
      </w:r>
      <w:r>
        <w:tab/>
        <w:t>addressClass: classifyIPv6(address.As16(), address.String()),</w:t>
      </w:r>
    </w:p>
    <w:p w14:paraId="3C7E2C93" w14:textId="77777777" w:rsidR="00F2163E" w:rsidRDefault="00C853CD">
      <w:pPr>
        <w:pStyle w:val="SourceCode"/>
      </w:pPr>
      <w:r>
        <w:tab/>
      </w:r>
      <w:r>
        <w:tab/>
        <w:t>writtenForm:  address.String()}</w:t>
      </w:r>
    </w:p>
    <w:p w14:paraId="4F80CA35" w14:textId="77777777" w:rsidR="00F2163E" w:rsidRDefault="00C853CD">
      <w:pPr>
        <w:pStyle w:val="SourceCode"/>
      </w:pPr>
      <w:r>
        <w:t>}</w:t>
      </w:r>
    </w:p>
    <w:p w14:paraId="1ADA460C" w14:textId="77777777" w:rsidR="00F2163E" w:rsidRDefault="00F2163E">
      <w:pPr>
        <w:pStyle w:val="SourceCode"/>
      </w:pPr>
    </w:p>
    <w:p w14:paraId="42BDF853" w14:textId="77777777" w:rsidR="00F2163E" w:rsidRDefault="00C853CD">
      <w:pPr>
        <w:pStyle w:val="SourceCode"/>
      </w:pPr>
      <w:r>
        <w:t>func main() {</w:t>
      </w:r>
    </w:p>
    <w:p w14:paraId="0CEC6A50" w14:textId="77777777" w:rsidR="00F2163E" w:rsidRDefault="00C853CD">
      <w:pPr>
        <w:pStyle w:val="SourceCode"/>
      </w:pPr>
      <w:r>
        <w:tab/>
        <w:t>// The Basic list, then two texts the library rewrites (an IPv4-mapped</w:t>
      </w:r>
    </w:p>
    <w:p w14:paraId="64B73097" w14:textId="77777777" w:rsidR="00F2163E" w:rsidRDefault="00C853CD">
      <w:pPr>
        <w:pStyle w:val="SourceCode"/>
      </w:pPr>
      <w:r>
        <w:tab/>
      </w:r>
      <w:r>
        <w:t>// address and an uppercase, uncompressed IPv6 text), then four texts</w:t>
      </w:r>
    </w:p>
    <w:p w14:paraId="62CFED2A" w14:textId="77777777" w:rsidR="00F2163E" w:rsidRDefault="00C853CD">
      <w:pPr>
        <w:pStyle w:val="SourceCode"/>
      </w:pPr>
      <w:r>
        <w:tab/>
        <w:t>// that are refused: 256 does not fit in a byte, 010 has a leading zero,</w:t>
      </w:r>
    </w:p>
    <w:p w14:paraId="5DCA5C11" w14:textId="77777777" w:rsidR="00F2163E" w:rsidRDefault="00C853CD">
      <w:pPr>
        <w:pStyle w:val="SourceCode"/>
      </w:pPr>
      <w:r>
        <w:tab/>
        <w:t>// %12 is a zone id, and [::1]:80 adds a port.</w:t>
      </w:r>
    </w:p>
    <w:p w14:paraId="373AE306" w14:textId="77777777" w:rsidR="00F2163E" w:rsidRDefault="00C853CD">
      <w:pPr>
        <w:pStyle w:val="SourceCode"/>
      </w:pPr>
      <w:r>
        <w:tab/>
        <w:t>addressTexts := []string{</w:t>
      </w:r>
    </w:p>
    <w:p w14:paraId="692437C4" w14:textId="77777777" w:rsidR="00F2163E" w:rsidRDefault="00C853CD">
      <w:pPr>
        <w:pStyle w:val="SourceCode"/>
      </w:pPr>
      <w:r>
        <w:tab/>
      </w:r>
      <w:r>
        <w:tab/>
        <w:t>"127.0.0.1", "10.0.0.1", "172.16.5.4", "192.168.1.77",</w:t>
      </w:r>
    </w:p>
    <w:p w14:paraId="2D7C4B32" w14:textId="77777777" w:rsidR="00F2163E" w:rsidRDefault="00C853CD">
      <w:pPr>
        <w:pStyle w:val="SourceCode"/>
      </w:pPr>
      <w:r>
        <w:tab/>
      </w:r>
      <w:r>
        <w:tab/>
        <w:t>"169.254.10.20", "100.64.0.1", "192.0.2.1", "1.1.1.1",</w:t>
      </w:r>
    </w:p>
    <w:p w14:paraId="145D93B6" w14:textId="77777777" w:rsidR="00F2163E" w:rsidRDefault="00C853CD">
      <w:pPr>
        <w:pStyle w:val="SourceCode"/>
      </w:pPr>
      <w:r>
        <w:tab/>
      </w:r>
      <w:r>
        <w:tab/>
        <w:t>"::1", "fd00::1", "fe80::1", "2001:db8::1", "3fff::1",</w:t>
      </w:r>
    </w:p>
    <w:p w14:paraId="64F858B9" w14:textId="77777777" w:rsidR="00F2163E" w:rsidRDefault="00C853CD">
      <w:pPr>
        <w:pStyle w:val="SourceCode"/>
      </w:pPr>
      <w:r>
        <w:tab/>
      </w:r>
      <w:r>
        <w:tab/>
        <w:t>"2606:4700:4700::1111",</w:t>
      </w:r>
    </w:p>
    <w:p w14:paraId="2670A679" w14:textId="77777777" w:rsidR="00F2163E" w:rsidRDefault="00C853CD">
      <w:pPr>
        <w:pStyle w:val="SourceCode"/>
      </w:pPr>
      <w:r>
        <w:tab/>
      </w:r>
      <w:r>
        <w:tab/>
        <w:t>"::ffff:127.0.0.1", "2001:DB8:0:0::1",</w:t>
      </w:r>
    </w:p>
    <w:p w14:paraId="4AAF2DB3" w14:textId="77777777" w:rsidR="00F2163E" w:rsidRDefault="00C853CD">
      <w:pPr>
        <w:pStyle w:val="SourceCode"/>
      </w:pPr>
      <w:r>
        <w:tab/>
      </w:r>
      <w:r>
        <w:tab/>
        <w:t>"256.1.1.1", "010.0.0.1", "fe80::1%12", "[::1]:80",</w:t>
      </w:r>
    </w:p>
    <w:p w14:paraId="3D78F947" w14:textId="77777777" w:rsidR="00F2163E" w:rsidRDefault="00C853CD">
      <w:pPr>
        <w:pStyle w:val="SourceCode"/>
      </w:pPr>
      <w:r>
        <w:tab/>
      </w:r>
      <w:r>
        <w:t>}</w:t>
      </w:r>
    </w:p>
    <w:p w14:paraId="64FFFD0C" w14:textId="77777777" w:rsidR="00F2163E" w:rsidRDefault="00F2163E">
      <w:pPr>
        <w:pStyle w:val="SourceCode"/>
      </w:pPr>
    </w:p>
    <w:p w14:paraId="4B9B908C" w14:textId="77777777" w:rsidR="00F2163E" w:rsidRDefault="00C853CD">
      <w:pPr>
        <w:pStyle w:val="SourceCode"/>
      </w:pPr>
      <w:r>
        <w:tab/>
        <w:t>fmt.Printf("%-22s%-9s%-15s%s\n", "Address text", "Version", "Class",</w:t>
      </w:r>
    </w:p>
    <w:p w14:paraId="2A0526DF" w14:textId="77777777" w:rsidR="00F2163E" w:rsidRDefault="00C853CD">
      <w:pPr>
        <w:pStyle w:val="SourceCode"/>
      </w:pPr>
      <w:r>
        <w:tab/>
      </w:r>
      <w:r>
        <w:tab/>
        <w:t>"Written as")</w:t>
      </w:r>
    </w:p>
    <w:p w14:paraId="22B114F3" w14:textId="77777777" w:rsidR="00F2163E" w:rsidRDefault="00C853CD">
      <w:pPr>
        <w:pStyle w:val="SourceCode"/>
      </w:pPr>
      <w:r>
        <w:tab/>
        <w:t>for _, addressText := range addressTexts {</w:t>
      </w:r>
    </w:p>
    <w:p w14:paraId="7E7D833E" w14:textId="77777777" w:rsidR="00F2163E" w:rsidRDefault="00C853CD">
      <w:pPr>
        <w:pStyle w:val="SourceCode"/>
      </w:pPr>
      <w:r>
        <w:tab/>
      </w:r>
      <w:r>
        <w:tab/>
        <w:t>details := classifyAddress(addressText)</w:t>
      </w:r>
    </w:p>
    <w:p w14:paraId="3020E0FA" w14:textId="77777777" w:rsidR="00F2163E" w:rsidRDefault="00C853CD">
      <w:pPr>
        <w:pStyle w:val="SourceCode"/>
      </w:pPr>
      <w:r>
        <w:tab/>
      </w:r>
      <w:r>
        <w:tab/>
        <w:t>if details.addressClass == "Error" {</w:t>
      </w:r>
    </w:p>
    <w:p w14:paraId="7863AF9B" w14:textId="77777777" w:rsidR="00F2163E" w:rsidRDefault="00C853CD">
      <w:pPr>
        <w:pStyle w:val="SourceCode"/>
      </w:pPr>
      <w:r>
        <w:tab/>
      </w:r>
      <w:r>
        <w:tab/>
      </w:r>
      <w:r>
        <w:tab/>
        <w:t>fmt.Fprintf(os.Stderr, "Error: %s is not an IP address\n",</w:t>
      </w:r>
    </w:p>
    <w:p w14:paraId="2354D6E1" w14:textId="77777777" w:rsidR="00F2163E" w:rsidRDefault="00C853CD">
      <w:pPr>
        <w:pStyle w:val="SourceCode"/>
      </w:pPr>
      <w:r>
        <w:tab/>
      </w:r>
      <w:r>
        <w:tab/>
      </w:r>
      <w:r>
        <w:tab/>
      </w:r>
      <w:r>
        <w:tab/>
        <w:t>addressText)</w:t>
      </w:r>
    </w:p>
    <w:p w14:paraId="08C43C1A" w14:textId="77777777" w:rsidR="00F2163E" w:rsidRDefault="00C853CD">
      <w:pPr>
        <w:pStyle w:val="SourceCode"/>
      </w:pPr>
      <w:r>
        <w:tab/>
      </w:r>
      <w:r>
        <w:tab/>
      </w:r>
      <w:r>
        <w:tab/>
        <w:t>continue</w:t>
      </w:r>
    </w:p>
    <w:p w14:paraId="6B42540F" w14:textId="77777777" w:rsidR="00F2163E" w:rsidRDefault="00C853CD">
      <w:pPr>
        <w:pStyle w:val="SourceCode"/>
      </w:pPr>
      <w:r>
        <w:tab/>
      </w:r>
      <w:r>
        <w:tab/>
        <w:t>}</w:t>
      </w:r>
    </w:p>
    <w:p w14:paraId="6A9FC081" w14:textId="77777777" w:rsidR="00F2163E" w:rsidRDefault="00C853CD">
      <w:pPr>
        <w:pStyle w:val="SourceCode"/>
      </w:pPr>
      <w:r>
        <w:tab/>
      </w:r>
      <w:r>
        <w:tab/>
        <w:t>fmt.Printf("%-22s%-9s%-15s%s\n", addressText, details.version,</w:t>
      </w:r>
    </w:p>
    <w:p w14:paraId="0DA8F4DA" w14:textId="77777777" w:rsidR="00F2163E" w:rsidRDefault="00C853CD">
      <w:pPr>
        <w:pStyle w:val="SourceCode"/>
        <w:keepNext/>
      </w:pPr>
      <w:r>
        <w:tab/>
      </w:r>
      <w:r>
        <w:tab/>
      </w:r>
      <w:r>
        <w:tab/>
        <w:t>details.addressClass, details.writtenForm)</w:t>
      </w:r>
    </w:p>
    <w:p w14:paraId="25C5F676" w14:textId="77777777" w:rsidR="00F2163E" w:rsidRDefault="00C853CD">
      <w:pPr>
        <w:pStyle w:val="SourceCode"/>
        <w:keepNext/>
      </w:pPr>
      <w:r>
        <w:tab/>
        <w:t>}</w:t>
      </w:r>
    </w:p>
    <w:p w14:paraId="368CC73D" w14:textId="77777777" w:rsidR="00F2163E" w:rsidRDefault="00C853CD">
      <w:pPr>
        <w:pStyle w:val="SourceCode"/>
      </w:pPr>
      <w:r>
        <w:t>}</w:t>
      </w:r>
    </w:p>
    <w:p w14:paraId="51C435BE" w14:textId="77777777" w:rsidR="00F2163E" w:rsidRDefault="00F2163E">
      <w:pPr>
        <w:keepNext/>
      </w:pPr>
    </w:p>
    <w:p w14:paraId="6F4E97E8" w14:textId="77777777" w:rsidR="00F2163E" w:rsidRDefault="00C853CD">
      <w:pPr>
        <w:pStyle w:val="Heading3"/>
      </w:pPr>
      <w:r>
        <w:t>Windows PowerShell Build and Run</w:t>
      </w:r>
    </w:p>
    <w:p w14:paraId="35268FF9" w14:textId="77777777" w:rsidR="00F2163E" w:rsidRDefault="00C853CD">
      <w:pPr>
        <w:pStyle w:val="CommandBlock"/>
        <w:keepNext/>
      </w:pPr>
      <w:r>
        <w:t>go -C .\go build -o addresses.exe .</w:t>
      </w:r>
    </w:p>
    <w:p w14:paraId="236E247E" w14:textId="77777777" w:rsidR="00F2163E" w:rsidRDefault="00C853CD">
      <w:pPr>
        <w:pStyle w:val="CommandBlock"/>
        <w:keepNext/>
      </w:pPr>
      <w:r>
        <w:t>.\go\addresses.exe</w:t>
      </w:r>
    </w:p>
    <w:p w14:paraId="537AB1DD" w14:textId="77777777" w:rsidR="00F2163E" w:rsidRDefault="00C853CD">
      <w:pPr>
        <w:pStyle w:val="CommandBlock"/>
      </w:pPr>
      <w:r>
        <w:t>$LASTEXITCODE</w:t>
      </w:r>
    </w:p>
    <w:p w14:paraId="25065F0D" w14:textId="77777777" w:rsidR="00F2163E" w:rsidRDefault="00F2163E">
      <w:pPr>
        <w:keepNext/>
      </w:pPr>
    </w:p>
    <w:p w14:paraId="0079418E" w14:textId="77777777" w:rsidR="00F2163E" w:rsidRDefault="00C853CD">
      <w:pPr>
        <w:pStyle w:val="Heading3"/>
      </w:pPr>
      <w:r>
        <w:t>Linux or macOS Build and Run</w:t>
      </w:r>
    </w:p>
    <w:p w14:paraId="46D4912B" w14:textId="77777777" w:rsidR="00F2163E" w:rsidRDefault="00C853CD">
      <w:pPr>
        <w:pStyle w:val="CommandBlock"/>
        <w:keepNext/>
      </w:pPr>
      <w:r>
        <w:t>go -C ./go build -o addresses .</w:t>
      </w:r>
    </w:p>
    <w:p w14:paraId="63D1FB62" w14:textId="77777777" w:rsidR="00F2163E" w:rsidRDefault="00C853CD">
      <w:pPr>
        <w:pStyle w:val="CommandBlock"/>
        <w:keepNext/>
      </w:pPr>
      <w:r>
        <w:t>./go/addresses</w:t>
      </w:r>
    </w:p>
    <w:p w14:paraId="09A5BEF7" w14:textId="77777777" w:rsidR="00F2163E" w:rsidRDefault="00C853CD">
      <w:pPr>
        <w:pStyle w:val="CommandBlock"/>
      </w:pPr>
      <w:r>
        <w:t>echo $?</w:t>
      </w:r>
    </w:p>
    <w:p w14:paraId="369BAD79" w14:textId="77777777" w:rsidR="00F2163E" w:rsidRDefault="00F2163E">
      <w:pPr>
        <w:keepNext/>
      </w:pPr>
    </w:p>
    <w:p w14:paraId="0D5AC716" w14:textId="77777777" w:rsidR="00F2163E" w:rsidRDefault="00C853CD">
      <w:pPr>
        <w:pStyle w:val="Heading3"/>
      </w:pPr>
      <w:r>
        <w:t>Check Your Results</w:t>
      </w:r>
    </w:p>
    <w:p w14:paraId="6E945F72" w14:textId="77777777" w:rsidR="00F2163E" w:rsidRDefault="00C853CD">
      <w:r>
        <w:t>Your screen must show the Production-Minded lines of the Required Clean-Run Output in Validation Rules, then $LASTEXITCODE prints 0 (echo $? on Linux or macOS): refusing four texts is part of the program's job, not a failure.</w:t>
      </w:r>
    </w:p>
    <w:p w14:paraId="4D1E8B0E" w14:textId="77777777" w:rsidR="00F2163E" w:rsidRDefault="00F2163E">
      <w:pPr>
        <w:keepNext/>
      </w:pPr>
    </w:p>
    <w:p w14:paraId="27C96EA1" w14:textId="77777777" w:rsidR="00F2163E" w:rsidRDefault="00F2163E">
      <w:pPr>
        <w:keepNext/>
      </w:pPr>
    </w:p>
    <w:p w14:paraId="75A5E875" w14:textId="77777777" w:rsidR="00F2163E" w:rsidRDefault="00C853CD">
      <w:pPr>
        <w:pStyle w:val="Heading2"/>
      </w:pPr>
      <w:r>
        <w:t>What to Notice</w:t>
      </w:r>
    </w:p>
    <w:p w14:paraId="78D3C5C3" w14:textId="77777777" w:rsidR="00F2163E" w:rsidRDefault="00C853CD">
      <w:pPr>
        <w:pStyle w:val="ListBullet"/>
      </w:pPr>
      <w:r>
        <w:t>As4 and As16 return fixed-size arrays, [4]byte and [16]byte, so classifyIPv4 and classifyIPv6 take arrays of exactly that size; Go copies an array when it is passed, which is fine for 16 bytes.</w:t>
      </w:r>
    </w:p>
    <w:p w14:paraId="6F56D461" w14:textId="77777777" w:rsidR="00F2163E" w:rsidRDefault="00C853CD">
      <w:pPr>
        <w:pStyle w:val="ListBullet"/>
      </w:pPr>
      <w:r>
        <w:t>net/netip is the newer address package. The older net package's net.ParseIP returns a slice of bytes and is still common in other people's code; Lesson 2.16 met net.ParseCIDR from it.</w:t>
      </w:r>
    </w:p>
    <w:p w14:paraId="711E87E5" w14:textId="77777777" w:rsidR="00F2163E" w:rsidRDefault="00C853CD">
      <w:pPr>
        <w:pStyle w:val="ListBullet"/>
      </w:pPr>
      <w:r>
        <w:t>Is4 is false for a mapped address, so classifyAddress unmaps it before testing Is4.</w:t>
      </w:r>
    </w:p>
    <w:p w14:paraId="3B50435E" w14:textId="77777777" w:rsidR="00F2163E" w:rsidRDefault="00F2163E">
      <w:pPr>
        <w:keepNext/>
      </w:pPr>
    </w:p>
    <w:p w14:paraId="11354BA3" w14:textId="77777777" w:rsidR="00F2163E" w:rsidRDefault="00C853CD">
      <w:pPr>
        <w:pStyle w:val="Heading3"/>
      </w:pPr>
      <w:r>
        <w:t>Basic and Production-Minded Comparison</w:t>
      </w:r>
    </w:p>
    <w:p w14:paraId="44A36190" w14:textId="77777777" w:rsidR="00F2163E" w:rsidRDefault="00C853CD">
      <w:r>
        <w:t>Both Go versions parse with netip.ParseAddr and compare the same bytes with the same table; the Basic version does it inline for a fixed list, and the Production-Minded version puts it in classifyAddress, which also writes the address back, classifies a mapped address as IPv4, and refuses a zone id.</w:t>
      </w:r>
    </w:p>
    <w:p w14:paraId="4AE2B7BD" w14:textId="77777777" w:rsidR="00F2163E" w:rsidRDefault="00F2163E">
      <w:pPr>
        <w:keepNext/>
      </w:pPr>
    </w:p>
    <w:p w14:paraId="76AFB31C" w14:textId="77777777" w:rsidR="00F2163E" w:rsidRDefault="00F2163E">
      <w:pPr>
        <w:keepNext/>
      </w:pPr>
    </w:p>
    <w:p w14:paraId="4D773720" w14:textId="77777777" w:rsidR="00F2163E" w:rsidRDefault="00F2163E">
      <w:pPr>
        <w:keepNext/>
      </w:pPr>
    </w:p>
    <w:p w14:paraId="718AAD80" w14:textId="77777777" w:rsidR="00F2163E" w:rsidRDefault="00C853CD">
      <w:pPr>
        <w:pStyle w:val="Heading1"/>
      </w:pPr>
      <w:r>
        <w:t>Python Implementation</w:t>
      </w:r>
    </w:p>
    <w:p w14:paraId="702EF066" w14:textId="77777777" w:rsidR="00F2163E" w:rsidRDefault="00C853CD">
      <w:r>
        <w:t>Python reads address text with ipaddress.ip_address from its own ipaddress module, which gives an IPv4Address or IPv6Address object, or raises ValueError. Its version is 4 or 6, packed gives its bytes, and str writes it in the standard form. ip_address refuses a leading zero, and it keeps a zone id, so the Production-Minded version refuses %, [, and ] itself. Remember, Python's own is_private uses another list than this lesson's table.</w:t>
      </w:r>
    </w:p>
    <w:p w14:paraId="53C95E48" w14:textId="77777777" w:rsidR="00F2163E" w:rsidRDefault="00F2163E">
      <w:pPr>
        <w:keepNext/>
      </w:pPr>
    </w:p>
    <w:p w14:paraId="6F32D947" w14:textId="77777777" w:rsidR="00F2163E" w:rsidRDefault="00F2163E">
      <w:pPr>
        <w:keepNext/>
      </w:pPr>
    </w:p>
    <w:p w14:paraId="0CC672EE" w14:textId="77777777" w:rsidR="00F2163E" w:rsidRDefault="00C853CD">
      <w:pPr>
        <w:pStyle w:val="Heading2"/>
      </w:pPr>
      <w:r>
        <w:t>Basic Implementation</w:t>
      </w:r>
    </w:p>
    <w:p w14:paraId="3433CAEF" w14:textId="77777777" w:rsidR="00F2163E" w:rsidRDefault="00C853CD">
      <w:r>
        <w:t>Start with the most direct version: main walks a fixed list of address texts. For each one it calls ipaddress.ip_address inside try, reads the version and the bytes, compares them with the address table in an if and elif chain, and prints the line, or an Error line when ValueError is raised. Every new step is commented in full, and the ones from earlier lessons have short reminders.</w:t>
      </w:r>
    </w:p>
    <w:p w14:paraId="41FD0EB0" w14:textId="77777777" w:rsidR="00F2163E" w:rsidRDefault="00F2163E">
      <w:pPr>
        <w:keepNext/>
      </w:pPr>
    </w:p>
    <w:p w14:paraId="242943F1" w14:textId="77777777" w:rsidR="00F2163E" w:rsidRDefault="00C853CD">
      <w:pPr>
        <w:pStyle w:val="Heading3"/>
      </w:pPr>
      <w:r>
        <w:t>python/basic_addresses.py</w:t>
      </w:r>
    </w:p>
    <w:p w14:paraId="5E202B66" w14:textId="77777777" w:rsidR="00F2163E" w:rsidRDefault="00C853CD">
      <w:pPr>
        <w:pStyle w:val="SourceCode"/>
        <w:keepNext/>
      </w:pPr>
      <w:r>
        <w:t># Lesson 7.1: classify a fixed list of address texts as IPv4 or IPv6 and</w:t>
      </w:r>
    </w:p>
    <w:p w14:paraId="132DC066" w14:textId="77777777" w:rsidR="00F2163E" w:rsidRDefault="00C853CD">
      <w:pPr>
        <w:pStyle w:val="SourceCode"/>
        <w:keepNext/>
      </w:pPr>
      <w:r>
        <w:t># by the address table: loopback, private, link-local, shared,</w:t>
      </w:r>
    </w:p>
    <w:p w14:paraId="5D3AC273" w14:textId="77777777" w:rsidR="00F2163E" w:rsidRDefault="00C853CD">
      <w:pPr>
        <w:pStyle w:val="SourceCode"/>
      </w:pPr>
      <w:r>
        <w:t># documentation, or public.</w:t>
      </w:r>
    </w:p>
    <w:p w14:paraId="324294DD" w14:textId="77777777" w:rsidR="00F2163E" w:rsidRDefault="00C853CD">
      <w:pPr>
        <w:pStyle w:val="SourceCode"/>
      </w:pPr>
      <w:r>
        <w:t># ipaddress is Python's own address module: ip_address reads address text.</w:t>
      </w:r>
    </w:p>
    <w:p w14:paraId="3F55A905" w14:textId="77777777" w:rsidR="00F2163E" w:rsidRDefault="00C853CD">
      <w:pPr>
        <w:pStyle w:val="SourceCode"/>
      </w:pPr>
      <w:r>
        <w:t># Remember, import sys makes the module usable under its name (sys.stderr).</w:t>
      </w:r>
    </w:p>
    <w:p w14:paraId="5441EA46" w14:textId="77777777" w:rsidR="00F2163E" w:rsidRDefault="00C853CD">
      <w:pPr>
        <w:pStyle w:val="SourceCode"/>
      </w:pPr>
      <w:r>
        <w:t>import ipaddress</w:t>
      </w:r>
    </w:p>
    <w:p w14:paraId="7FC567E0" w14:textId="77777777" w:rsidR="00F2163E" w:rsidRDefault="00C853CD">
      <w:pPr>
        <w:pStyle w:val="SourceCode"/>
      </w:pPr>
      <w:r>
        <w:t>import sys</w:t>
      </w:r>
    </w:p>
    <w:p w14:paraId="532F0485" w14:textId="77777777" w:rsidR="00F2163E" w:rsidRDefault="00F2163E">
      <w:pPr>
        <w:pStyle w:val="SourceCode"/>
      </w:pPr>
    </w:p>
    <w:p w14:paraId="4DCD3DCE" w14:textId="77777777" w:rsidR="00F2163E" w:rsidRDefault="00F2163E">
      <w:pPr>
        <w:pStyle w:val="SourceCode"/>
      </w:pPr>
    </w:p>
    <w:p w14:paraId="55C8D95B" w14:textId="77777777" w:rsidR="00F2163E" w:rsidRDefault="00C853CD">
      <w:pPr>
        <w:pStyle w:val="SourceCode"/>
      </w:pPr>
      <w:r>
        <w:t>def main() -&gt; int:</w:t>
      </w:r>
    </w:p>
    <w:p w14:paraId="154769E1" w14:textId="77777777" w:rsidR="00F2163E" w:rsidRDefault="00C853CD">
      <w:pPr>
        <w:pStyle w:val="SourceCode"/>
      </w:pPr>
      <w:r>
        <w:t xml:space="preserve">    # The address texts to classify, IPv4 first, then IPv6, then one text</w:t>
      </w:r>
    </w:p>
    <w:p w14:paraId="6FB58CD7" w14:textId="77777777" w:rsidR="00F2163E" w:rsidRDefault="00C853CD">
      <w:pPr>
        <w:pStyle w:val="SourceCode"/>
      </w:pPr>
      <w:r>
        <w:t xml:space="preserve">    # that is not an address at all: 256 does not fit in a byte.</w:t>
      </w:r>
    </w:p>
    <w:p w14:paraId="22E90579" w14:textId="77777777" w:rsidR="00F2163E" w:rsidRDefault="00C853CD">
      <w:pPr>
        <w:pStyle w:val="SourceCode"/>
      </w:pPr>
      <w:r>
        <w:t xml:space="preserve">    address_texts = [</w:t>
      </w:r>
    </w:p>
    <w:p w14:paraId="6083C60D" w14:textId="77777777" w:rsidR="00F2163E" w:rsidRDefault="00C853CD">
      <w:pPr>
        <w:pStyle w:val="SourceCode"/>
      </w:pPr>
      <w:r>
        <w:t xml:space="preserve">        "127.0.0.1", "10.0.0.1", "172.16.5.4", "192.168.1.77",</w:t>
      </w:r>
    </w:p>
    <w:p w14:paraId="3A51CB6C" w14:textId="77777777" w:rsidR="00F2163E" w:rsidRDefault="00C853CD">
      <w:pPr>
        <w:pStyle w:val="SourceCode"/>
      </w:pPr>
      <w:r>
        <w:t xml:space="preserve">        "169.254.10.20", "100.64.0.1", "192.0.2.1", "1.1.1.1",</w:t>
      </w:r>
    </w:p>
    <w:p w14:paraId="6EF5BAE2" w14:textId="77777777" w:rsidR="00F2163E" w:rsidRDefault="00C853CD">
      <w:pPr>
        <w:pStyle w:val="SourceCode"/>
      </w:pPr>
      <w:r>
        <w:t xml:space="preserve">        "::1", "fd00::1", "fe80::1", "2001:db8::1", "3fff::1",</w:t>
      </w:r>
    </w:p>
    <w:p w14:paraId="640F6955" w14:textId="77777777" w:rsidR="00F2163E" w:rsidRDefault="00C853CD">
      <w:pPr>
        <w:pStyle w:val="SourceCode"/>
      </w:pPr>
      <w:r>
        <w:t xml:space="preserve">        "2606:4700:4700::1111",</w:t>
      </w:r>
    </w:p>
    <w:p w14:paraId="3E48DE2F" w14:textId="77777777" w:rsidR="00F2163E" w:rsidRDefault="00C853CD">
      <w:pPr>
        <w:pStyle w:val="SourceCode"/>
      </w:pPr>
      <w:r>
        <w:t xml:space="preserve">        "256.1.1.1",</w:t>
      </w:r>
    </w:p>
    <w:p w14:paraId="0C809807" w14:textId="77777777" w:rsidR="00F2163E" w:rsidRDefault="00C853CD">
      <w:pPr>
        <w:pStyle w:val="SourceCode"/>
      </w:pPr>
      <w:r>
        <w:t xml:space="preserve">    ]</w:t>
      </w:r>
    </w:p>
    <w:p w14:paraId="3C550E0C" w14:textId="77777777" w:rsidR="00F2163E" w:rsidRDefault="00F2163E">
      <w:pPr>
        <w:pStyle w:val="SourceCode"/>
      </w:pPr>
    </w:p>
    <w:p w14:paraId="2608C378" w14:textId="77777777" w:rsidR="00F2163E" w:rsidRDefault="00C853CD">
      <w:pPr>
        <w:pStyle w:val="SourceCode"/>
      </w:pPr>
      <w:r>
        <w:t xml:space="preserve">    for address_text in address_texts:</w:t>
      </w:r>
    </w:p>
    <w:p w14:paraId="393F95A8" w14:textId="77777777" w:rsidR="00F2163E" w:rsidRDefault="00C853CD">
      <w:pPr>
        <w:pStyle w:val="SourceCode"/>
      </w:pPr>
      <w:r>
        <w:t xml:space="preserve">        # ipaddress.ip_address turns address text into an address object.</w:t>
      </w:r>
    </w:p>
    <w:p w14:paraId="575D174F" w14:textId="77777777" w:rsidR="00F2163E" w:rsidRDefault="00C853CD">
      <w:pPr>
        <w:pStyle w:val="SourceCode"/>
      </w:pPr>
      <w:r>
        <w:t xml:space="preserve">        # It raises ValueError when the text is not an address. It only</w:t>
      </w:r>
    </w:p>
    <w:p w14:paraId="29542444" w14:textId="77777777" w:rsidR="00F2163E" w:rsidRDefault="00C853CD">
      <w:pPr>
        <w:pStyle w:val="SourceCode"/>
      </w:pPr>
      <w:r>
        <w:t xml:space="preserve">        # reads the text; it sends nothing. Remember, except catches the</w:t>
      </w:r>
    </w:p>
    <w:p w14:paraId="1C001421" w14:textId="77777777" w:rsidR="00F2163E" w:rsidRDefault="00C853CD">
      <w:pPr>
        <w:pStyle w:val="SourceCode"/>
      </w:pPr>
      <w:r>
        <w:t xml:space="preserve">        # error, and the program goes on after it.</w:t>
      </w:r>
    </w:p>
    <w:p w14:paraId="4A10FE25" w14:textId="77777777" w:rsidR="00F2163E" w:rsidRDefault="00C853CD">
      <w:pPr>
        <w:pStyle w:val="SourceCode"/>
      </w:pPr>
      <w:r>
        <w:t xml:space="preserve">        try:</w:t>
      </w:r>
    </w:p>
    <w:p w14:paraId="08F2A836" w14:textId="77777777" w:rsidR="00F2163E" w:rsidRDefault="00C853CD">
      <w:pPr>
        <w:pStyle w:val="SourceCode"/>
      </w:pPr>
      <w:r>
        <w:t xml:space="preserve">            address = ipaddress.ip_address(address_text)</w:t>
      </w:r>
    </w:p>
    <w:p w14:paraId="602BE021" w14:textId="77777777" w:rsidR="00F2163E" w:rsidRDefault="00C853CD">
      <w:pPr>
        <w:pStyle w:val="SourceCode"/>
      </w:pPr>
      <w:r>
        <w:t xml:space="preserve">        except ValueError:</w:t>
      </w:r>
    </w:p>
    <w:p w14:paraId="0E423AE4" w14:textId="77777777" w:rsidR="00F2163E" w:rsidRDefault="00C853CD">
      <w:pPr>
        <w:pStyle w:val="SourceCode"/>
      </w:pPr>
      <w:r>
        <w:t xml:space="preserve">            # Text that is not an address is an outcome, not a crash: the</w:t>
      </w:r>
    </w:p>
    <w:p w14:paraId="1DD9FBB2" w14:textId="77777777" w:rsidR="00F2163E" w:rsidRDefault="00C853CD">
      <w:pPr>
        <w:pStyle w:val="SourceCode"/>
      </w:pPr>
      <w:r>
        <w:t xml:space="preserve">            # program says so on the error stream and goes on.</w:t>
      </w:r>
    </w:p>
    <w:p w14:paraId="4E999E5A" w14:textId="77777777" w:rsidR="00F2163E" w:rsidRDefault="00C853CD">
      <w:pPr>
        <w:pStyle w:val="SourceCode"/>
      </w:pPr>
      <w:r>
        <w:t xml:space="preserve">            print(f"Error: {address_text} is not an IP address",</w:t>
      </w:r>
    </w:p>
    <w:p w14:paraId="765CAF7E" w14:textId="77777777" w:rsidR="00F2163E" w:rsidRDefault="00C853CD">
      <w:pPr>
        <w:pStyle w:val="SourceCode"/>
      </w:pPr>
      <w:r>
        <w:t xml:space="preserve">                  file=sys.stderr)</w:t>
      </w:r>
    </w:p>
    <w:p w14:paraId="5CC57BF1" w14:textId="77777777" w:rsidR="00F2163E" w:rsidRDefault="00C853CD">
      <w:pPr>
        <w:pStyle w:val="SourceCode"/>
      </w:pPr>
      <w:r>
        <w:t xml:space="preserve">            continue</w:t>
      </w:r>
    </w:p>
    <w:p w14:paraId="1F30C078" w14:textId="77777777" w:rsidR="00F2163E" w:rsidRDefault="00F2163E">
      <w:pPr>
        <w:pStyle w:val="SourceCode"/>
      </w:pPr>
    </w:p>
    <w:p w14:paraId="2C546EFF" w14:textId="77777777" w:rsidR="00F2163E" w:rsidRDefault="00C853CD">
      <w:pPr>
        <w:pStyle w:val="SourceCode"/>
      </w:pPr>
      <w:r>
        <w:t xml:space="preserve">        # packed gives the address's bytes: 4 for IPv4 and 16 for IPv6.</w:t>
      </w:r>
    </w:p>
    <w:p w14:paraId="3E32F757" w14:textId="77777777" w:rsidR="00F2163E" w:rsidRDefault="00C853CD">
      <w:pPr>
        <w:pStyle w:val="SourceCode"/>
      </w:pPr>
      <w:r>
        <w:t xml:space="preserve">        # Remember, indexing bytes gives a number from 0 to 255.</w:t>
      </w:r>
    </w:p>
    <w:p w14:paraId="4447A21E" w14:textId="77777777" w:rsidR="00F2163E" w:rsidRDefault="00C853CD">
      <w:pPr>
        <w:pStyle w:val="SourceCode"/>
      </w:pPr>
      <w:r>
        <w:t xml:space="preserve">        address_bytes = address.packed</w:t>
      </w:r>
    </w:p>
    <w:p w14:paraId="0B2326C1" w14:textId="77777777" w:rsidR="00F2163E" w:rsidRDefault="00C853CD">
      <w:pPr>
        <w:pStyle w:val="SourceCode"/>
      </w:pPr>
      <w:r>
        <w:t xml:space="preserve">        address_class = "public"</w:t>
      </w:r>
    </w:p>
    <w:p w14:paraId="5E926306" w14:textId="77777777" w:rsidR="00F2163E" w:rsidRDefault="00C853CD">
      <w:pPr>
        <w:pStyle w:val="SourceCode"/>
      </w:pPr>
      <w:r>
        <w:t xml:space="preserve">        if address.version == 4:</w:t>
      </w:r>
    </w:p>
    <w:p w14:paraId="30EDBDC3" w14:textId="77777777" w:rsidR="00F2163E" w:rsidRDefault="00C853CD">
      <w:pPr>
        <w:pStyle w:val="SourceCode"/>
      </w:pPr>
      <w:r>
        <w:t xml:space="preserve">            # Each check compares the first bytes with one row of the</w:t>
      </w:r>
    </w:p>
    <w:p w14:paraId="2B95C0DA" w14:textId="77777777" w:rsidR="00F2163E" w:rsidRDefault="00C853CD">
      <w:pPr>
        <w:pStyle w:val="SourceCode"/>
      </w:pPr>
      <w:r>
        <w:t xml:space="preserve">            # address table. A prefix such as 10.0.0.0/8 means "the first</w:t>
      </w:r>
    </w:p>
    <w:p w14:paraId="2B142AF6" w14:textId="77777777" w:rsidR="00F2163E" w:rsidRDefault="00C853CD">
      <w:pPr>
        <w:pStyle w:val="SourceCode"/>
      </w:pPr>
      <w:r>
        <w:t xml:space="preserve">            # 8 bits", and 8 bits are 1 byte, so only byte 0 is compared.</w:t>
      </w:r>
    </w:p>
    <w:p w14:paraId="3FC0E8F2" w14:textId="77777777" w:rsidR="00F2163E" w:rsidRDefault="00C853CD">
      <w:pPr>
        <w:pStyle w:val="SourceCode"/>
      </w:pPr>
      <w:r>
        <w:t xml:space="preserve">            # 172.16.0.0/12 fixes the first 12 bits: byte 0 is 172, and</w:t>
      </w:r>
    </w:p>
    <w:p w14:paraId="66B573FD" w14:textId="77777777" w:rsidR="00F2163E" w:rsidRDefault="00C853CD">
      <w:pPr>
        <w:pStyle w:val="SourceCode"/>
      </w:pPr>
      <w:r>
        <w:t xml:space="preserve">            # byte 1 has its top 4 bits 0001, which is 16 to 31. Python</w:t>
      </w:r>
    </w:p>
    <w:p w14:paraId="5A2F9636" w14:textId="77777777" w:rsidR="00F2163E" w:rsidRDefault="00C853CD">
      <w:pPr>
        <w:pStyle w:val="SourceCode"/>
      </w:pPr>
      <w:r>
        <w:t xml:space="preserve">            # may chain two comparisons: 16 &lt;= address_bytes[1] &lt;= 31</w:t>
      </w:r>
    </w:p>
    <w:p w14:paraId="6EA285A2" w14:textId="77777777" w:rsidR="00F2163E" w:rsidRDefault="00C853CD">
      <w:pPr>
        <w:pStyle w:val="SourceCode"/>
      </w:pPr>
      <w:r>
        <w:t xml:space="preserve">            # means 16 &lt;= address_bytes[1] and address_bytes[1] &lt;= 31.</w:t>
      </w:r>
    </w:p>
    <w:p w14:paraId="6BED86E5" w14:textId="77777777" w:rsidR="00F2163E" w:rsidRDefault="00C853CD">
      <w:pPr>
        <w:pStyle w:val="SourceCode"/>
      </w:pPr>
      <w:r>
        <w:t xml:space="preserve">            version = "IPv4"</w:t>
      </w:r>
    </w:p>
    <w:p w14:paraId="125CE087" w14:textId="77777777" w:rsidR="00F2163E" w:rsidRDefault="00C853CD">
      <w:pPr>
        <w:pStyle w:val="SourceCode"/>
      </w:pPr>
      <w:r>
        <w:t xml:space="preserve">            if address_bytes[0] == 127:</w:t>
      </w:r>
    </w:p>
    <w:p w14:paraId="101E4CB9" w14:textId="77777777" w:rsidR="00F2163E" w:rsidRDefault="00C853CD">
      <w:pPr>
        <w:pStyle w:val="SourceCode"/>
      </w:pPr>
      <w:r>
        <w:t xml:space="preserve">                address_class = "loopback"</w:t>
      </w:r>
    </w:p>
    <w:p w14:paraId="75721917" w14:textId="77777777" w:rsidR="00F2163E" w:rsidRDefault="00C853CD">
      <w:pPr>
        <w:pStyle w:val="SourceCode"/>
      </w:pPr>
      <w:r>
        <w:t xml:space="preserve">            elif address_bytes[0] == 10:</w:t>
      </w:r>
    </w:p>
    <w:p w14:paraId="353976ED" w14:textId="77777777" w:rsidR="00F2163E" w:rsidRDefault="00C853CD">
      <w:pPr>
        <w:pStyle w:val="SourceCode"/>
      </w:pPr>
      <w:r>
        <w:t xml:space="preserve">                address_class = "private"</w:t>
      </w:r>
    </w:p>
    <w:p w14:paraId="78942767" w14:textId="77777777" w:rsidR="00F2163E" w:rsidRDefault="00C853CD">
      <w:pPr>
        <w:pStyle w:val="SourceCode"/>
      </w:pPr>
      <w:r>
        <w:t xml:space="preserve">            elif address_bytes[0] == 172 and 16 &lt;= address_bytes[1] &lt;= 31:</w:t>
      </w:r>
    </w:p>
    <w:p w14:paraId="66B89B4B" w14:textId="77777777" w:rsidR="00F2163E" w:rsidRDefault="00C853CD">
      <w:pPr>
        <w:pStyle w:val="SourceCode"/>
      </w:pPr>
      <w:r>
        <w:t xml:space="preserve">                address_class = "private"</w:t>
      </w:r>
    </w:p>
    <w:p w14:paraId="532A7645" w14:textId="77777777" w:rsidR="00F2163E" w:rsidRDefault="00C853CD">
      <w:pPr>
        <w:pStyle w:val="SourceCode"/>
      </w:pPr>
      <w:r>
        <w:t xml:space="preserve">            elif address_bytes[0] == 192 and address_bytes[1] == 168:</w:t>
      </w:r>
    </w:p>
    <w:p w14:paraId="1F080FBB" w14:textId="77777777" w:rsidR="00F2163E" w:rsidRDefault="00C853CD">
      <w:pPr>
        <w:pStyle w:val="SourceCode"/>
      </w:pPr>
      <w:r>
        <w:t xml:space="preserve">                address_class = "private"</w:t>
      </w:r>
    </w:p>
    <w:p w14:paraId="13504A89" w14:textId="77777777" w:rsidR="00F2163E" w:rsidRDefault="00C853CD">
      <w:pPr>
        <w:pStyle w:val="SourceCode"/>
      </w:pPr>
      <w:r>
        <w:t xml:space="preserve">            elif address_bytes[0] == 169 and address_bytes[1] == 254:</w:t>
      </w:r>
    </w:p>
    <w:p w14:paraId="0A4815D5" w14:textId="77777777" w:rsidR="00F2163E" w:rsidRDefault="00C853CD">
      <w:pPr>
        <w:pStyle w:val="SourceCode"/>
      </w:pPr>
      <w:r>
        <w:t xml:space="preserve">                address_class = "link-local"</w:t>
      </w:r>
    </w:p>
    <w:p w14:paraId="0A7A385E" w14:textId="77777777" w:rsidR="00F2163E" w:rsidRDefault="00C853CD">
      <w:pPr>
        <w:pStyle w:val="SourceCode"/>
      </w:pPr>
      <w:r>
        <w:t xml:space="preserve">            elif address_bytes[0] == 100 and 64 &lt;= address_bytes[1] &lt;= 127:</w:t>
      </w:r>
    </w:p>
    <w:p w14:paraId="0DD1132B" w14:textId="77777777" w:rsidR="00F2163E" w:rsidRDefault="00C853CD">
      <w:pPr>
        <w:pStyle w:val="SourceCode"/>
      </w:pPr>
      <w:r>
        <w:t xml:space="preserve">                # 100.64.0.0/10: byte 1's top 2 bits are 01, 64 to 127.</w:t>
      </w:r>
    </w:p>
    <w:p w14:paraId="28D901C2" w14:textId="77777777" w:rsidR="00F2163E" w:rsidRDefault="00C853CD">
      <w:pPr>
        <w:pStyle w:val="SourceCode"/>
      </w:pPr>
      <w:r>
        <w:t xml:space="preserve">                address_class = "shared"</w:t>
      </w:r>
    </w:p>
    <w:p w14:paraId="28253E9A" w14:textId="77777777" w:rsidR="00F2163E" w:rsidRDefault="00C853CD">
      <w:pPr>
        <w:pStyle w:val="SourceCode"/>
      </w:pPr>
      <w:r>
        <w:t xml:space="preserve">            elif (address_bytes[0] == 192 and address_bytes[1] == 0</w:t>
      </w:r>
    </w:p>
    <w:p w14:paraId="37DF6C98" w14:textId="77777777" w:rsidR="00F2163E" w:rsidRDefault="00C853CD">
      <w:pPr>
        <w:pStyle w:val="SourceCode"/>
      </w:pPr>
      <w:r>
        <w:t xml:space="preserve">                  and address_bytes[2] == 2):</w:t>
      </w:r>
    </w:p>
    <w:p w14:paraId="1155C41C" w14:textId="77777777" w:rsidR="00F2163E" w:rsidRDefault="00C853CD">
      <w:pPr>
        <w:pStyle w:val="SourceCode"/>
      </w:pPr>
      <w:r>
        <w:t xml:space="preserve">                address_class = "documentation"</w:t>
      </w:r>
    </w:p>
    <w:p w14:paraId="22512530" w14:textId="77777777" w:rsidR="00F2163E" w:rsidRDefault="00C853CD">
      <w:pPr>
        <w:pStyle w:val="SourceCode"/>
      </w:pPr>
      <w:r>
        <w:t xml:space="preserve">        else:</w:t>
      </w:r>
    </w:p>
    <w:p w14:paraId="1E0C7310" w14:textId="77777777" w:rsidR="00F2163E" w:rsidRDefault="00C853CD">
      <w:pPr>
        <w:pStyle w:val="SourceCode"/>
      </w:pPr>
      <w:r>
        <w:t xml:space="preserve">            # IPv6. str writes it in its one standard form, so the</w:t>
      </w:r>
    </w:p>
    <w:p w14:paraId="5EA6F15F" w14:textId="77777777" w:rsidR="00F2163E" w:rsidRDefault="00C853CD">
      <w:pPr>
        <w:pStyle w:val="SourceCode"/>
      </w:pPr>
      <w:r>
        <w:t xml:space="preserve">            # loopback address, fifteen 0 bytes and then 1, is always</w:t>
      </w:r>
    </w:p>
    <w:p w14:paraId="4586AB11" w14:textId="77777777" w:rsidR="00F2163E" w:rsidRDefault="00C853CD">
      <w:pPr>
        <w:pStyle w:val="SourceCode"/>
      </w:pPr>
      <w:r>
        <w:t xml:space="preserve">            # "::1". Remember, 0x marks hexadecimal; IPv6 is written in</w:t>
      </w:r>
    </w:p>
    <w:p w14:paraId="5A5D980C" w14:textId="77777777" w:rsidR="00F2163E" w:rsidRDefault="00C853CD">
      <w:pPr>
        <w:pStyle w:val="SourceCode"/>
      </w:pPr>
      <w:r>
        <w:t xml:space="preserve">            # hex, so the table's bytes are too. fc00::/7 is 0xfc and</w:t>
      </w:r>
    </w:p>
    <w:p w14:paraId="539EDB46" w14:textId="77777777" w:rsidR="00F2163E" w:rsidRDefault="00C853CD">
      <w:pPr>
        <w:pStyle w:val="SourceCode"/>
      </w:pPr>
      <w:r>
        <w:t xml:space="preserve">            # 0xfd; fe80::/10 is 0xfe, then 0x80 to 0xbf; 2001:db8::/32 is</w:t>
      </w:r>
    </w:p>
    <w:p w14:paraId="104F013F" w14:textId="77777777" w:rsidR="00F2163E" w:rsidRDefault="00C853CD">
      <w:pPr>
        <w:pStyle w:val="SourceCode"/>
      </w:pPr>
      <w:r>
        <w:t xml:space="preserve">            # the 4 bytes 0x20 0x01 0x0d 0xb8; 3fff::/20 is 0x3f 0xff, then</w:t>
      </w:r>
    </w:p>
    <w:p w14:paraId="41EF882E" w14:textId="77777777" w:rsidR="00F2163E" w:rsidRDefault="00C853CD">
      <w:pPr>
        <w:pStyle w:val="SourceCode"/>
      </w:pPr>
      <w:r>
        <w:t xml:space="preserve">            # 0x00 to 0x0f.</w:t>
      </w:r>
    </w:p>
    <w:p w14:paraId="1D4832B1" w14:textId="77777777" w:rsidR="00F2163E" w:rsidRDefault="00C853CD">
      <w:pPr>
        <w:pStyle w:val="SourceCode"/>
      </w:pPr>
      <w:r>
        <w:t xml:space="preserve">            version = "IPv6"</w:t>
      </w:r>
    </w:p>
    <w:p w14:paraId="75CD6BF1" w14:textId="77777777" w:rsidR="00F2163E" w:rsidRDefault="00C853CD">
      <w:pPr>
        <w:pStyle w:val="SourceCode"/>
      </w:pPr>
      <w:r>
        <w:t xml:space="preserve">            if str(address) == "::1":</w:t>
      </w:r>
    </w:p>
    <w:p w14:paraId="64B2ECDE" w14:textId="77777777" w:rsidR="00F2163E" w:rsidRDefault="00C853CD">
      <w:pPr>
        <w:pStyle w:val="SourceCode"/>
      </w:pPr>
      <w:r>
        <w:t xml:space="preserve">                address_class = "loopback"</w:t>
      </w:r>
    </w:p>
    <w:p w14:paraId="3F35E547" w14:textId="77777777" w:rsidR="00F2163E" w:rsidRDefault="00C853CD">
      <w:pPr>
        <w:pStyle w:val="SourceCode"/>
      </w:pPr>
      <w:r>
        <w:t xml:space="preserve">            elif address_bytes[0] == 0xfc or address_bytes[0] == 0xfd:</w:t>
      </w:r>
    </w:p>
    <w:p w14:paraId="11A9AC76" w14:textId="77777777" w:rsidR="00F2163E" w:rsidRDefault="00C853CD">
      <w:pPr>
        <w:pStyle w:val="SourceCode"/>
      </w:pPr>
      <w:r>
        <w:t xml:space="preserve">                address_class = "private"</w:t>
      </w:r>
    </w:p>
    <w:p w14:paraId="3549F246" w14:textId="77777777" w:rsidR="00F2163E" w:rsidRDefault="00C853CD">
      <w:pPr>
        <w:pStyle w:val="SourceCode"/>
      </w:pPr>
      <w:r>
        <w:t xml:space="preserve">            elif address_bytes[0] == 0xfe and 0x80 &lt;= address_bytes[1] &lt;= 0xbf:</w:t>
      </w:r>
    </w:p>
    <w:p w14:paraId="70E0453D" w14:textId="77777777" w:rsidR="00F2163E" w:rsidRDefault="00C853CD">
      <w:pPr>
        <w:pStyle w:val="SourceCode"/>
      </w:pPr>
      <w:r>
        <w:t xml:space="preserve">                address_class = "link-local"</w:t>
      </w:r>
    </w:p>
    <w:p w14:paraId="66CD1EE2" w14:textId="77777777" w:rsidR="00F2163E" w:rsidRDefault="00C853CD">
      <w:pPr>
        <w:pStyle w:val="SourceCode"/>
      </w:pPr>
      <w:r>
        <w:t xml:space="preserve">            elif (address_bytes[0] == 0x20 and address_bytes[1] == 0x01</w:t>
      </w:r>
    </w:p>
    <w:p w14:paraId="6626A954" w14:textId="77777777" w:rsidR="00F2163E" w:rsidRDefault="00C853CD">
      <w:pPr>
        <w:pStyle w:val="SourceCode"/>
      </w:pPr>
      <w:r>
        <w:t xml:space="preserve">                  and address_bytes[2] == 0x0d and address_bytes[3] == 0xb8):</w:t>
      </w:r>
    </w:p>
    <w:p w14:paraId="743AE490" w14:textId="77777777" w:rsidR="00F2163E" w:rsidRDefault="00C853CD">
      <w:pPr>
        <w:pStyle w:val="SourceCode"/>
      </w:pPr>
      <w:r>
        <w:t xml:space="preserve">                address_class = "documentation"</w:t>
      </w:r>
    </w:p>
    <w:p w14:paraId="125F5B7B" w14:textId="77777777" w:rsidR="00F2163E" w:rsidRDefault="00C853CD">
      <w:pPr>
        <w:pStyle w:val="SourceCode"/>
      </w:pPr>
      <w:r>
        <w:t xml:space="preserve">            elif (address_bytes[0] == 0x3f and address_bytes[1] == 0xff</w:t>
      </w:r>
    </w:p>
    <w:p w14:paraId="6F453833" w14:textId="77777777" w:rsidR="00F2163E" w:rsidRDefault="00C853CD">
      <w:pPr>
        <w:pStyle w:val="SourceCode"/>
      </w:pPr>
      <w:r>
        <w:t xml:space="preserve">                  and address_bytes[2] &lt;= 0x0f):</w:t>
      </w:r>
    </w:p>
    <w:p w14:paraId="4D89F769" w14:textId="77777777" w:rsidR="00F2163E" w:rsidRDefault="00C853CD">
      <w:pPr>
        <w:pStyle w:val="SourceCode"/>
      </w:pPr>
      <w:r>
        <w:t xml:space="preserve">                address_class = "documentation"</w:t>
      </w:r>
    </w:p>
    <w:p w14:paraId="40E54CCA" w14:textId="77777777" w:rsidR="00F2163E" w:rsidRDefault="00C853CD">
      <w:pPr>
        <w:pStyle w:val="SourceCode"/>
      </w:pPr>
      <w:r>
        <w:t xml:space="preserve">        # Remember, :&lt;22 pads the text with spaces to 22 characters, so</w:t>
      </w:r>
    </w:p>
    <w:p w14:paraId="37BFAC76" w14:textId="77777777" w:rsidR="00F2163E" w:rsidRDefault="00C853CD">
      <w:pPr>
        <w:pStyle w:val="SourceCode"/>
      </w:pPr>
      <w:r>
        <w:t xml:space="preserve">        # the columns line up.</w:t>
      </w:r>
    </w:p>
    <w:p w14:paraId="4F4804DB" w14:textId="77777777" w:rsidR="00F2163E" w:rsidRDefault="00C853CD">
      <w:pPr>
        <w:pStyle w:val="SourceCode"/>
      </w:pPr>
      <w:r>
        <w:t xml:space="preserve">        print(f"{address_text:&lt;22}{version:&lt;9}{address_class}")</w:t>
      </w:r>
    </w:p>
    <w:p w14:paraId="18EF252B" w14:textId="77777777" w:rsidR="00F2163E" w:rsidRDefault="00C853CD">
      <w:pPr>
        <w:pStyle w:val="SourceCode"/>
        <w:keepNext/>
      </w:pPr>
      <w:r>
        <w:t xml:space="preserve">    return 0</w:t>
      </w:r>
    </w:p>
    <w:p w14:paraId="2971B3C5" w14:textId="77777777" w:rsidR="00F2163E" w:rsidRDefault="00F2163E">
      <w:pPr>
        <w:pStyle w:val="SourceCode"/>
        <w:keepNext/>
      </w:pPr>
    </w:p>
    <w:p w14:paraId="0A0A5B8B" w14:textId="77777777" w:rsidR="00F2163E" w:rsidRDefault="00F2163E">
      <w:pPr>
        <w:pStyle w:val="SourceCode"/>
        <w:keepNext/>
      </w:pPr>
    </w:p>
    <w:p w14:paraId="4A66A834" w14:textId="77777777" w:rsidR="00F2163E" w:rsidRDefault="00C853CD">
      <w:pPr>
        <w:pStyle w:val="SourceCode"/>
        <w:keepNext/>
      </w:pPr>
      <w:r>
        <w:t># Remember, sys.exit turns main's return value into the exit code.</w:t>
      </w:r>
    </w:p>
    <w:p w14:paraId="5F4FC262" w14:textId="77777777" w:rsidR="00F2163E" w:rsidRDefault="00C853CD">
      <w:pPr>
        <w:pStyle w:val="SourceCode"/>
      </w:pPr>
      <w:r>
        <w:t>sys.exit(main())</w:t>
      </w:r>
    </w:p>
    <w:p w14:paraId="11E10E3C" w14:textId="77777777" w:rsidR="00F2163E" w:rsidRDefault="00F2163E">
      <w:pPr>
        <w:keepNext/>
      </w:pPr>
    </w:p>
    <w:p w14:paraId="01EBC51B" w14:textId="77777777" w:rsidR="00F2163E" w:rsidRDefault="00C853CD">
      <w:pPr>
        <w:pStyle w:val="Heading3"/>
      </w:pPr>
      <w:r>
        <w:t>Windows PowerShell Basic Build and Run</w:t>
      </w:r>
    </w:p>
    <w:p w14:paraId="4CF53DDA" w14:textId="77777777" w:rsidR="00F2163E" w:rsidRDefault="00C853CD">
      <w:pPr>
        <w:keepNext/>
      </w:pPr>
      <w:r>
        <w:t>Run the program from the lesson-7.1 folder.</w:t>
      </w:r>
    </w:p>
    <w:p w14:paraId="7752B201" w14:textId="77777777" w:rsidR="00F2163E" w:rsidRDefault="00F2163E">
      <w:pPr>
        <w:keepNext/>
      </w:pPr>
    </w:p>
    <w:p w14:paraId="3A83D117" w14:textId="77777777" w:rsidR="00F2163E" w:rsidRDefault="00C853CD">
      <w:pPr>
        <w:pStyle w:val="CommandBlock"/>
      </w:pPr>
      <w:r>
        <w:t>py .\python\basic_addresses.py</w:t>
      </w:r>
    </w:p>
    <w:p w14:paraId="6DF93B97" w14:textId="77777777" w:rsidR="00F2163E" w:rsidRDefault="00F2163E">
      <w:pPr>
        <w:keepNext/>
      </w:pPr>
    </w:p>
    <w:p w14:paraId="0D7000B3" w14:textId="77777777" w:rsidR="00F2163E" w:rsidRDefault="00C853CD">
      <w:pPr>
        <w:pStyle w:val="Heading3"/>
      </w:pPr>
      <w:r>
        <w:t>Linux or macOS Basic Build and Run</w:t>
      </w:r>
    </w:p>
    <w:p w14:paraId="1CD79BC9" w14:textId="77777777" w:rsidR="00F2163E" w:rsidRDefault="00C853CD">
      <w:pPr>
        <w:pStyle w:val="CommandBlock"/>
      </w:pPr>
      <w:r>
        <w:t>python3 ./python/basic_addresses.py</w:t>
      </w:r>
    </w:p>
    <w:p w14:paraId="16802FCF" w14:textId="77777777" w:rsidR="00F2163E" w:rsidRDefault="00F2163E">
      <w:pPr>
        <w:keepNext/>
      </w:pPr>
    </w:p>
    <w:p w14:paraId="4EB6DE1B" w14:textId="77777777" w:rsidR="00F2163E" w:rsidRDefault="00C853CD">
      <w:pPr>
        <w:pStyle w:val="Heading3"/>
      </w:pPr>
      <w:r>
        <w:t>Check Your Results</w:t>
      </w:r>
    </w:p>
    <w:p w14:paraId="58739DB4" w14:textId="77777777" w:rsidR="00F2163E" w:rsidRDefault="00C853CD">
      <w:r>
        <w:t>Your screen must show the Basic program's lines of the Required Clean-Run Output in Validation Rules; the Error line for 256.1.1.1 comes on the error stream.</w:t>
      </w:r>
    </w:p>
    <w:p w14:paraId="6675F1CF" w14:textId="77777777" w:rsidR="00F2163E" w:rsidRDefault="00F2163E">
      <w:pPr>
        <w:keepNext/>
      </w:pPr>
    </w:p>
    <w:p w14:paraId="55CA6FDC" w14:textId="77777777" w:rsidR="00F2163E" w:rsidRDefault="00F2163E">
      <w:pPr>
        <w:keepNext/>
      </w:pPr>
    </w:p>
    <w:p w14:paraId="523226B5" w14:textId="77777777" w:rsidR="00F2163E" w:rsidRDefault="00C853CD">
      <w:pPr>
        <w:pStyle w:val="Heading2"/>
      </w:pPr>
      <w:r>
        <w:t>Production-Minded Implementation</w:t>
      </w:r>
    </w:p>
    <w:p w14:paraId="6903DB26" w14:textId="77777777" w:rsidR="00F2163E" w:rsidRDefault="00C853CD">
      <w:r>
        <w:t>The Production-Minded version puts the work in functions. classify_ipv4 and classify_ipv6 each hold one family's rows of the table; classify_address refuses %, [, and ] first, parses the text, unmaps a mapped address with ipv4_mapped, and returns an AddressDetails record with the version, the class, and the written form, or the class Error. main prints a heading line, then one line or one Error line per text. Read classify_address first.</w:t>
      </w:r>
    </w:p>
    <w:p w14:paraId="53FB2223" w14:textId="77777777" w:rsidR="00F2163E" w:rsidRDefault="00F2163E">
      <w:pPr>
        <w:keepNext/>
      </w:pPr>
    </w:p>
    <w:p w14:paraId="645970AE" w14:textId="77777777" w:rsidR="00F2163E" w:rsidRDefault="00C853CD">
      <w:pPr>
        <w:pStyle w:val="Heading3"/>
      </w:pPr>
      <w:r>
        <w:t>python/addresses.py</w:t>
      </w:r>
    </w:p>
    <w:p w14:paraId="5644A67D" w14:textId="77777777" w:rsidR="00F2163E" w:rsidRDefault="00C853CD">
      <w:pPr>
        <w:pStyle w:val="SourceCode"/>
        <w:keepNext/>
      </w:pPr>
      <w:r>
        <w:t>"""Lesson 7.1: classify_address checks one address text against the</w:t>
      </w:r>
    </w:p>
    <w:p w14:paraId="22B3FD1A" w14:textId="77777777" w:rsidR="00F2163E" w:rsidRDefault="00C853CD">
      <w:pPr>
        <w:pStyle w:val="SourceCode"/>
        <w:keepNext/>
      </w:pPr>
      <w:r>
        <w:t>address table and gives its version, its class, and the address as the</w:t>
      </w:r>
    </w:p>
    <w:p w14:paraId="6E01934D" w14:textId="77777777" w:rsidR="00F2163E" w:rsidRDefault="00C853CD">
      <w:pPr>
        <w:pStyle w:val="SourceCode"/>
      </w:pPr>
      <w:r>
        <w:t>library writes it. Text that is not a plain address gives the class</w:t>
      </w:r>
    </w:p>
    <w:p w14:paraId="4D7CEE67" w14:textId="77777777" w:rsidR="00F2163E" w:rsidRDefault="00C853CD">
      <w:pPr>
        <w:pStyle w:val="SourceCode"/>
      </w:pPr>
      <w:r>
        <w:t>Error, and the program reports it and goes on."""</w:t>
      </w:r>
    </w:p>
    <w:p w14:paraId="4CD2C1F4" w14:textId="77777777" w:rsidR="00F2163E" w:rsidRDefault="00F2163E">
      <w:pPr>
        <w:pStyle w:val="SourceCode"/>
      </w:pPr>
    </w:p>
    <w:p w14:paraId="4C6793FE" w14:textId="77777777" w:rsidR="00F2163E" w:rsidRDefault="00C853CD">
      <w:pPr>
        <w:pStyle w:val="SourceCode"/>
      </w:pPr>
      <w:r>
        <w:t># ipaddress is Python's own address module: ip_address reads address text.</w:t>
      </w:r>
    </w:p>
    <w:p w14:paraId="3CA555C2" w14:textId="77777777" w:rsidR="00F2163E" w:rsidRDefault="00C853CD">
      <w:pPr>
        <w:pStyle w:val="SourceCode"/>
      </w:pPr>
      <w:r>
        <w:t># Remember, import sys makes the module usable under its name (sys.stderr).</w:t>
      </w:r>
    </w:p>
    <w:p w14:paraId="2DD7CF31" w14:textId="77777777" w:rsidR="00F2163E" w:rsidRDefault="00C853CD">
      <w:pPr>
        <w:pStyle w:val="SourceCode"/>
      </w:pPr>
      <w:r>
        <w:t>import ipaddress</w:t>
      </w:r>
    </w:p>
    <w:p w14:paraId="4B344ADD" w14:textId="77777777" w:rsidR="00F2163E" w:rsidRDefault="00C853CD">
      <w:pPr>
        <w:pStyle w:val="SourceCode"/>
      </w:pPr>
      <w:r>
        <w:t>import sys</w:t>
      </w:r>
    </w:p>
    <w:p w14:paraId="3028E5BD" w14:textId="77777777" w:rsidR="00F2163E" w:rsidRDefault="00F2163E">
      <w:pPr>
        <w:pStyle w:val="SourceCode"/>
      </w:pPr>
    </w:p>
    <w:p w14:paraId="2C025B41" w14:textId="77777777" w:rsidR="00F2163E" w:rsidRDefault="00F2163E">
      <w:pPr>
        <w:pStyle w:val="SourceCode"/>
      </w:pPr>
    </w:p>
    <w:p w14:paraId="71738D0D" w14:textId="77777777" w:rsidR="00F2163E" w:rsidRDefault="00C853CD">
      <w:pPr>
        <w:pStyle w:val="SourceCode"/>
      </w:pPr>
      <w:r>
        <w:t>class AddressDetails:</w:t>
      </w:r>
    </w:p>
    <w:p w14:paraId="78F70DA7" w14:textId="77777777" w:rsidR="00F2163E" w:rsidRDefault="00C853CD">
      <w:pPr>
        <w:pStyle w:val="SourceCode"/>
      </w:pPr>
      <w:r>
        <w:t xml:space="preserve">    """What classify_address learns about one text. version is "IPv4" or</w:t>
      </w:r>
    </w:p>
    <w:p w14:paraId="38D3A918" w14:textId="77777777" w:rsidR="00F2163E" w:rsidRDefault="00C853CD">
      <w:pPr>
        <w:pStyle w:val="SourceCode"/>
      </w:pPr>
      <w:r>
        <w:t xml:space="preserve">    "IPv6"; address_class is one of the table's six words, or "Error" when</w:t>
      </w:r>
    </w:p>
    <w:p w14:paraId="2B0AC713" w14:textId="77777777" w:rsidR="00F2163E" w:rsidRDefault="00C853CD">
      <w:pPr>
        <w:pStyle w:val="SourceCode"/>
      </w:pPr>
      <w:r>
        <w:t xml:space="preserve">    the text is not an address; written_form is the address as the library</w:t>
      </w:r>
    </w:p>
    <w:p w14:paraId="5783F712" w14:textId="77777777" w:rsidR="00F2163E" w:rsidRDefault="00C853CD">
      <w:pPr>
        <w:pStyle w:val="SourceCode"/>
      </w:pPr>
      <w:r>
        <w:t xml:space="preserve">    writes it. Remember, the constructor fills the new instance's</w:t>
      </w:r>
    </w:p>
    <w:p w14:paraId="7CAA5F34" w14:textId="77777777" w:rsidR="00F2163E" w:rsidRDefault="00C853CD">
      <w:pPr>
        <w:pStyle w:val="SourceCode"/>
      </w:pPr>
      <w:r>
        <w:t xml:space="preserve">    fields."""</w:t>
      </w:r>
    </w:p>
    <w:p w14:paraId="2F133CC9" w14:textId="77777777" w:rsidR="00F2163E" w:rsidRDefault="00F2163E">
      <w:pPr>
        <w:pStyle w:val="SourceCode"/>
      </w:pPr>
    </w:p>
    <w:p w14:paraId="100FBE45" w14:textId="77777777" w:rsidR="00F2163E" w:rsidRDefault="00C853CD">
      <w:pPr>
        <w:pStyle w:val="SourceCode"/>
      </w:pPr>
      <w:r>
        <w:t xml:space="preserve">    def __init__(self, version: str, address_class: str,</w:t>
      </w:r>
    </w:p>
    <w:p w14:paraId="470308F9" w14:textId="77777777" w:rsidR="00F2163E" w:rsidRDefault="00C853CD">
      <w:pPr>
        <w:pStyle w:val="SourceCode"/>
      </w:pPr>
      <w:r>
        <w:t xml:space="preserve">                 written_form: str) -&gt; None:</w:t>
      </w:r>
    </w:p>
    <w:p w14:paraId="5A7C233B" w14:textId="77777777" w:rsidR="00F2163E" w:rsidRDefault="00C853CD">
      <w:pPr>
        <w:pStyle w:val="SourceCode"/>
      </w:pPr>
      <w:r>
        <w:t xml:space="preserve">        self.version = version</w:t>
      </w:r>
    </w:p>
    <w:p w14:paraId="6760620D" w14:textId="77777777" w:rsidR="00F2163E" w:rsidRDefault="00C853CD">
      <w:pPr>
        <w:pStyle w:val="SourceCode"/>
      </w:pPr>
      <w:r>
        <w:t xml:space="preserve">        self.address_class = address_class</w:t>
      </w:r>
    </w:p>
    <w:p w14:paraId="779E81D5" w14:textId="77777777" w:rsidR="00F2163E" w:rsidRDefault="00C853CD">
      <w:pPr>
        <w:pStyle w:val="SourceCode"/>
      </w:pPr>
      <w:r>
        <w:t xml:space="preserve">        self.written_form = written_form</w:t>
      </w:r>
    </w:p>
    <w:p w14:paraId="16E7C4EA" w14:textId="77777777" w:rsidR="00F2163E" w:rsidRDefault="00F2163E">
      <w:pPr>
        <w:pStyle w:val="SourceCode"/>
      </w:pPr>
    </w:p>
    <w:p w14:paraId="5479F449" w14:textId="77777777" w:rsidR="00F2163E" w:rsidRDefault="00F2163E">
      <w:pPr>
        <w:pStyle w:val="SourceCode"/>
      </w:pPr>
    </w:p>
    <w:p w14:paraId="659D85F6" w14:textId="77777777" w:rsidR="00F2163E" w:rsidRDefault="00C853CD">
      <w:pPr>
        <w:pStyle w:val="SourceCode"/>
      </w:pPr>
      <w:r>
        <w:t>def classify_ipv4(address_bytes: bytes) -&gt; str:</w:t>
      </w:r>
    </w:p>
    <w:p w14:paraId="6729085B" w14:textId="77777777" w:rsidR="00F2163E" w:rsidRDefault="00C853CD">
      <w:pPr>
        <w:pStyle w:val="SourceCode"/>
      </w:pPr>
      <w:r>
        <w:t xml:space="preserve">    """Classifies an IPv4 address by its 4 bytes, one row of the address</w:t>
      </w:r>
    </w:p>
    <w:p w14:paraId="2C326AAB" w14:textId="77777777" w:rsidR="00F2163E" w:rsidRDefault="00C853CD">
      <w:pPr>
        <w:pStyle w:val="SourceCode"/>
      </w:pPr>
      <w:r>
        <w:t xml:space="preserve">    table per check. A prefix length counts bits from the left: /8 is byte</w:t>
      </w:r>
    </w:p>
    <w:p w14:paraId="2532F345" w14:textId="77777777" w:rsidR="00F2163E" w:rsidRDefault="00C853CD">
      <w:pPr>
        <w:pStyle w:val="SourceCode"/>
      </w:pPr>
      <w:r>
        <w:t xml:space="preserve">    0, /16 bytes 0 and 1, /24 bytes 0 to 2. /12 and /10 end inside byte 1,</w:t>
      </w:r>
    </w:p>
    <w:p w14:paraId="2EAB6D0B" w14:textId="77777777" w:rsidR="00F2163E" w:rsidRDefault="00C853CD">
      <w:pPr>
        <w:pStyle w:val="SourceCode"/>
      </w:pPr>
      <w:r>
        <w:t xml:space="preserve">    so byte 1 is checked as a range: 172.16.0.0/12 allows 16 to 31, and</w:t>
      </w:r>
    </w:p>
    <w:p w14:paraId="018303B6" w14:textId="77777777" w:rsidR="00F2163E" w:rsidRDefault="00C853CD">
      <w:pPr>
        <w:pStyle w:val="SourceCode"/>
      </w:pPr>
      <w:r>
        <w:t xml:space="preserve">    100.64.0.0/10 allows 64 to 127. Remember, 16 &lt;= byte &lt;= 31 means both</w:t>
      </w:r>
    </w:p>
    <w:p w14:paraId="1A31FFE3" w14:textId="77777777" w:rsidR="00F2163E" w:rsidRDefault="00C853CD">
      <w:pPr>
        <w:pStyle w:val="SourceCode"/>
      </w:pPr>
      <w:r>
        <w:t xml:space="preserve">    comparisons hold."""</w:t>
      </w:r>
    </w:p>
    <w:p w14:paraId="0B3265BC" w14:textId="77777777" w:rsidR="00F2163E" w:rsidRDefault="00C853CD">
      <w:pPr>
        <w:pStyle w:val="SourceCode"/>
      </w:pPr>
      <w:r>
        <w:t xml:space="preserve">    if address_bytes[0] == 127:</w:t>
      </w:r>
    </w:p>
    <w:p w14:paraId="27759A1A" w14:textId="77777777" w:rsidR="00F2163E" w:rsidRDefault="00C853CD">
      <w:pPr>
        <w:pStyle w:val="SourceCode"/>
      </w:pPr>
      <w:r>
        <w:t xml:space="preserve">        return "loopback"</w:t>
      </w:r>
    </w:p>
    <w:p w14:paraId="65A5AD80" w14:textId="77777777" w:rsidR="00F2163E" w:rsidRDefault="00C853CD">
      <w:pPr>
        <w:pStyle w:val="SourceCode"/>
      </w:pPr>
      <w:r>
        <w:t xml:space="preserve">    if address_bytes[0] == 10:</w:t>
      </w:r>
    </w:p>
    <w:p w14:paraId="1FFDE5B9" w14:textId="77777777" w:rsidR="00F2163E" w:rsidRDefault="00C853CD">
      <w:pPr>
        <w:pStyle w:val="SourceCode"/>
      </w:pPr>
      <w:r>
        <w:t xml:space="preserve">        return "private"</w:t>
      </w:r>
    </w:p>
    <w:p w14:paraId="6A62C0AC" w14:textId="77777777" w:rsidR="00F2163E" w:rsidRDefault="00C853CD">
      <w:pPr>
        <w:pStyle w:val="SourceCode"/>
      </w:pPr>
      <w:r>
        <w:t xml:space="preserve">    if address_bytes[0] == 172 and 16 &lt;= address_bytes[1] &lt;= 31:</w:t>
      </w:r>
    </w:p>
    <w:p w14:paraId="698677D9" w14:textId="77777777" w:rsidR="00F2163E" w:rsidRDefault="00C853CD">
      <w:pPr>
        <w:pStyle w:val="SourceCode"/>
      </w:pPr>
      <w:r>
        <w:t xml:space="preserve">        return "private"</w:t>
      </w:r>
    </w:p>
    <w:p w14:paraId="66B0B937" w14:textId="77777777" w:rsidR="00F2163E" w:rsidRDefault="00C853CD">
      <w:pPr>
        <w:pStyle w:val="SourceCode"/>
      </w:pPr>
      <w:r>
        <w:t xml:space="preserve">    if address_bytes[0] == 192 and address_bytes[1] == 168:</w:t>
      </w:r>
    </w:p>
    <w:p w14:paraId="24BE56B6" w14:textId="77777777" w:rsidR="00F2163E" w:rsidRDefault="00C853CD">
      <w:pPr>
        <w:pStyle w:val="SourceCode"/>
      </w:pPr>
      <w:r>
        <w:t xml:space="preserve">        return "private"</w:t>
      </w:r>
    </w:p>
    <w:p w14:paraId="351154E4" w14:textId="77777777" w:rsidR="00F2163E" w:rsidRDefault="00C853CD">
      <w:pPr>
        <w:pStyle w:val="SourceCode"/>
      </w:pPr>
      <w:r>
        <w:t xml:space="preserve">    if address_bytes[0] == 169 and address_bytes[1] == 254:</w:t>
      </w:r>
    </w:p>
    <w:p w14:paraId="74F28152" w14:textId="77777777" w:rsidR="00F2163E" w:rsidRDefault="00C853CD">
      <w:pPr>
        <w:pStyle w:val="SourceCode"/>
      </w:pPr>
      <w:r>
        <w:t xml:space="preserve">        return "link-local"</w:t>
      </w:r>
    </w:p>
    <w:p w14:paraId="16582678" w14:textId="77777777" w:rsidR="00F2163E" w:rsidRDefault="00C853CD">
      <w:pPr>
        <w:pStyle w:val="SourceCode"/>
      </w:pPr>
      <w:r>
        <w:t xml:space="preserve">    if address_bytes[0] == 100 and 64 &lt;= address_bytes[1] &lt;= 127:</w:t>
      </w:r>
    </w:p>
    <w:p w14:paraId="4EC890DA" w14:textId="77777777" w:rsidR="00F2163E" w:rsidRDefault="00C853CD">
      <w:pPr>
        <w:pStyle w:val="SourceCode"/>
      </w:pPr>
      <w:r>
        <w:t xml:space="preserve">        return "shared"</w:t>
      </w:r>
    </w:p>
    <w:p w14:paraId="7F69CB11" w14:textId="77777777" w:rsidR="00F2163E" w:rsidRDefault="00C853CD">
      <w:pPr>
        <w:pStyle w:val="SourceCode"/>
      </w:pPr>
      <w:r>
        <w:t xml:space="preserve">    if (address_bytes[0] == 192 and address_bytes[1] == 0</w:t>
      </w:r>
    </w:p>
    <w:p w14:paraId="18A03D25" w14:textId="77777777" w:rsidR="00F2163E" w:rsidRDefault="00C853CD">
      <w:pPr>
        <w:pStyle w:val="SourceCode"/>
      </w:pPr>
      <w:r>
        <w:t xml:space="preserve">            and address_bytes[2] == 2):</w:t>
      </w:r>
    </w:p>
    <w:p w14:paraId="5656728E" w14:textId="77777777" w:rsidR="00F2163E" w:rsidRDefault="00C853CD">
      <w:pPr>
        <w:pStyle w:val="SourceCode"/>
      </w:pPr>
      <w:r>
        <w:t xml:space="preserve">        return "documentation"</w:t>
      </w:r>
    </w:p>
    <w:p w14:paraId="4D75A1AE" w14:textId="77777777" w:rsidR="00F2163E" w:rsidRDefault="00C853CD">
      <w:pPr>
        <w:pStyle w:val="SourceCode"/>
      </w:pPr>
      <w:r>
        <w:t xml:space="preserve">    return "public"</w:t>
      </w:r>
    </w:p>
    <w:p w14:paraId="34C85FDC" w14:textId="77777777" w:rsidR="00F2163E" w:rsidRDefault="00F2163E">
      <w:pPr>
        <w:pStyle w:val="SourceCode"/>
      </w:pPr>
    </w:p>
    <w:p w14:paraId="061257FD" w14:textId="77777777" w:rsidR="00F2163E" w:rsidRDefault="00F2163E">
      <w:pPr>
        <w:pStyle w:val="SourceCode"/>
      </w:pPr>
    </w:p>
    <w:p w14:paraId="08C628F4" w14:textId="77777777" w:rsidR="00F2163E" w:rsidRDefault="00C853CD">
      <w:pPr>
        <w:pStyle w:val="SourceCode"/>
      </w:pPr>
      <w:r>
        <w:t>def classify_ipv6(address_bytes: bytes, written_form: str) -&gt; str:</w:t>
      </w:r>
    </w:p>
    <w:p w14:paraId="351DDA47" w14:textId="77777777" w:rsidR="00F2163E" w:rsidRDefault="00C853CD">
      <w:pPr>
        <w:pStyle w:val="SourceCode"/>
      </w:pPr>
      <w:r>
        <w:t xml:space="preserve">    """Classifies an IPv6 address by its 16 bytes and its written form.</w:t>
      </w:r>
    </w:p>
    <w:p w14:paraId="554BB420" w14:textId="77777777" w:rsidR="00F2163E" w:rsidRDefault="00C853CD">
      <w:pPr>
        <w:pStyle w:val="SourceCode"/>
      </w:pPr>
      <w:r>
        <w:t xml:space="preserve">    The loopback address ::1 is compared as text, because str always</w:t>
      </w:r>
    </w:p>
    <w:p w14:paraId="544A23C3" w14:textId="77777777" w:rsidR="00F2163E" w:rsidRDefault="00C853CD">
      <w:pPr>
        <w:pStyle w:val="SourceCode"/>
      </w:pPr>
      <w:r>
        <w:t xml:space="preserve">    writes it as "::1". The prefixes: fc00::/7 is 0xfc or 0xfd, fe80::/10</w:t>
      </w:r>
    </w:p>
    <w:p w14:paraId="3B4ADE82" w14:textId="77777777" w:rsidR="00F2163E" w:rsidRDefault="00C853CD">
      <w:pPr>
        <w:pStyle w:val="SourceCode"/>
      </w:pPr>
      <w:r>
        <w:t xml:space="preserve">    is 0xfe then 0x80 to 0xbf, 2001:db8::/32 is 0x20 0x01 0x0d 0xb8, and</w:t>
      </w:r>
    </w:p>
    <w:p w14:paraId="424705EE" w14:textId="77777777" w:rsidR="00F2163E" w:rsidRDefault="00C853CD">
      <w:pPr>
        <w:pStyle w:val="SourceCode"/>
      </w:pPr>
      <w:r>
        <w:t xml:space="preserve">    3fff::/20 is 0x3f 0xff then 0x00 to 0x0f."""</w:t>
      </w:r>
    </w:p>
    <w:p w14:paraId="39BB5A19" w14:textId="77777777" w:rsidR="00F2163E" w:rsidRDefault="00C853CD">
      <w:pPr>
        <w:pStyle w:val="SourceCode"/>
      </w:pPr>
      <w:r>
        <w:t xml:space="preserve">    if written_form == "::1":</w:t>
      </w:r>
    </w:p>
    <w:p w14:paraId="637C345E" w14:textId="77777777" w:rsidR="00F2163E" w:rsidRDefault="00C853CD">
      <w:pPr>
        <w:pStyle w:val="SourceCode"/>
      </w:pPr>
      <w:r>
        <w:t xml:space="preserve">        return "loopback"</w:t>
      </w:r>
    </w:p>
    <w:p w14:paraId="2EF1D856" w14:textId="77777777" w:rsidR="00F2163E" w:rsidRDefault="00C853CD">
      <w:pPr>
        <w:pStyle w:val="SourceCode"/>
      </w:pPr>
      <w:r>
        <w:t xml:space="preserve">    if address_bytes[0] == 0xfc or address_bytes[0] == 0xfd:</w:t>
      </w:r>
    </w:p>
    <w:p w14:paraId="0F051B16" w14:textId="77777777" w:rsidR="00F2163E" w:rsidRDefault="00C853CD">
      <w:pPr>
        <w:pStyle w:val="SourceCode"/>
      </w:pPr>
      <w:r>
        <w:t xml:space="preserve">        return "private"</w:t>
      </w:r>
    </w:p>
    <w:p w14:paraId="51ECC52D" w14:textId="77777777" w:rsidR="00F2163E" w:rsidRDefault="00C853CD">
      <w:pPr>
        <w:pStyle w:val="SourceCode"/>
      </w:pPr>
      <w:r>
        <w:t xml:space="preserve">    if address_bytes[0] == 0xfe and 0x80 &lt;= address_bytes[1] &lt;= 0xbf:</w:t>
      </w:r>
    </w:p>
    <w:p w14:paraId="0355334E" w14:textId="77777777" w:rsidR="00F2163E" w:rsidRDefault="00C853CD">
      <w:pPr>
        <w:pStyle w:val="SourceCode"/>
      </w:pPr>
      <w:r>
        <w:t xml:space="preserve">        return "link-local"</w:t>
      </w:r>
    </w:p>
    <w:p w14:paraId="769DF6A6" w14:textId="77777777" w:rsidR="00F2163E" w:rsidRDefault="00C853CD">
      <w:pPr>
        <w:pStyle w:val="SourceCode"/>
      </w:pPr>
      <w:r>
        <w:t xml:space="preserve">    if (address_bytes[0] == 0x20 and address_bytes[1] == 0x01</w:t>
      </w:r>
    </w:p>
    <w:p w14:paraId="250C2ACE" w14:textId="77777777" w:rsidR="00F2163E" w:rsidRDefault="00C853CD">
      <w:pPr>
        <w:pStyle w:val="SourceCode"/>
      </w:pPr>
      <w:r>
        <w:t xml:space="preserve">            and address_bytes[2] == 0x0d and address_bytes[3] == 0xb8):</w:t>
      </w:r>
    </w:p>
    <w:p w14:paraId="5ED2EBFD" w14:textId="77777777" w:rsidR="00F2163E" w:rsidRDefault="00C853CD">
      <w:pPr>
        <w:pStyle w:val="SourceCode"/>
      </w:pPr>
      <w:r>
        <w:t xml:space="preserve">        return "documentation"</w:t>
      </w:r>
    </w:p>
    <w:p w14:paraId="5CB429DE" w14:textId="77777777" w:rsidR="00F2163E" w:rsidRDefault="00C853CD">
      <w:pPr>
        <w:pStyle w:val="SourceCode"/>
      </w:pPr>
      <w:r>
        <w:t xml:space="preserve">    if (address_bytes[0] == 0x3f and address_bytes[1] == 0xff</w:t>
      </w:r>
    </w:p>
    <w:p w14:paraId="06B70524" w14:textId="77777777" w:rsidR="00F2163E" w:rsidRDefault="00C853CD">
      <w:pPr>
        <w:pStyle w:val="SourceCode"/>
      </w:pPr>
      <w:r>
        <w:t xml:space="preserve">            and address_bytes[2] &lt;= 0x0f):</w:t>
      </w:r>
    </w:p>
    <w:p w14:paraId="364CE13D" w14:textId="77777777" w:rsidR="00F2163E" w:rsidRDefault="00C853CD">
      <w:pPr>
        <w:pStyle w:val="SourceCode"/>
      </w:pPr>
      <w:r>
        <w:t xml:space="preserve">        return "documentation"</w:t>
      </w:r>
    </w:p>
    <w:p w14:paraId="3E69AC9D" w14:textId="77777777" w:rsidR="00F2163E" w:rsidRDefault="00C853CD">
      <w:pPr>
        <w:pStyle w:val="SourceCode"/>
      </w:pPr>
      <w:r>
        <w:t xml:space="preserve">    return "public"</w:t>
      </w:r>
    </w:p>
    <w:p w14:paraId="770FD980" w14:textId="77777777" w:rsidR="00F2163E" w:rsidRDefault="00F2163E">
      <w:pPr>
        <w:pStyle w:val="SourceCode"/>
      </w:pPr>
    </w:p>
    <w:p w14:paraId="3617F4DE" w14:textId="77777777" w:rsidR="00F2163E" w:rsidRDefault="00F2163E">
      <w:pPr>
        <w:pStyle w:val="SourceCode"/>
      </w:pPr>
    </w:p>
    <w:p w14:paraId="5019BBBE" w14:textId="77777777" w:rsidR="00F2163E" w:rsidRDefault="00C853CD">
      <w:pPr>
        <w:pStyle w:val="SourceCode"/>
      </w:pPr>
      <w:r>
        <w:t>def classify_address(address_text: str) -&gt; AddressDetails:</w:t>
      </w:r>
    </w:p>
    <w:p w14:paraId="064452BA" w14:textId="77777777" w:rsidR="00F2163E" w:rsidRDefault="00C853CD">
      <w:pPr>
        <w:pStyle w:val="SourceCode"/>
      </w:pPr>
      <w:r>
        <w:t xml:space="preserve">    """Classifies one address text against the address table. It never</w:t>
      </w:r>
    </w:p>
    <w:p w14:paraId="06264FDD" w14:textId="77777777" w:rsidR="00F2163E" w:rsidRDefault="00C853CD">
      <w:pPr>
        <w:pStyle w:val="SourceCode"/>
      </w:pPr>
      <w:r>
        <w:t xml:space="preserve">    fails: text that is not a plain address gives address_class "Error".</w:t>
      </w:r>
    </w:p>
    <w:p w14:paraId="06D27DCC" w14:textId="77777777" w:rsidR="00F2163E" w:rsidRDefault="00C853CD">
      <w:pPr>
        <w:pStyle w:val="SourceCode"/>
      </w:pPr>
      <w:r>
        <w:t xml:space="preserve">    A zone id, such as %12 in fe80::1%12, names one of this computer's</w:t>
      </w:r>
    </w:p>
    <w:p w14:paraId="5430AA8A" w14:textId="77777777" w:rsidR="00F2163E" w:rsidRDefault="00C853CD">
      <w:pPr>
        <w:pStyle w:val="SourceCode"/>
      </w:pPr>
      <w:r>
        <w:t xml:space="preserve">    adapters, and brackets, as in [::1]:80, wrap an IPv6 address in a URL</w:t>
      </w:r>
    </w:p>
    <w:p w14:paraId="6A0B4925" w14:textId="77777777" w:rsidR="00F2163E" w:rsidRDefault="00C853CD">
      <w:pPr>
        <w:pStyle w:val="SourceCode"/>
      </w:pPr>
      <w:r>
        <w:t xml:space="preserve">    or a host-and-port text; neither is part of the address. ip_address</w:t>
      </w:r>
    </w:p>
    <w:p w14:paraId="4E02088D" w14:textId="77777777" w:rsidR="00F2163E" w:rsidRDefault="00C853CD">
      <w:pPr>
        <w:pStyle w:val="SourceCode"/>
      </w:pPr>
      <w:r>
        <w:t xml:space="preserve">    accepts a zone, so text with %, [, or ] is refused before parsing."""</w:t>
      </w:r>
    </w:p>
    <w:p w14:paraId="3F0EE995" w14:textId="77777777" w:rsidR="00F2163E" w:rsidRDefault="00C853CD">
      <w:pPr>
        <w:pStyle w:val="SourceCode"/>
      </w:pPr>
      <w:r>
        <w:t xml:space="preserve">    refused = AddressDetails("", "Error", "")</w:t>
      </w:r>
    </w:p>
    <w:p w14:paraId="3A23C33C" w14:textId="77777777" w:rsidR="00F2163E" w:rsidRDefault="00C853CD">
      <w:pPr>
        <w:pStyle w:val="SourceCode"/>
      </w:pPr>
      <w:r>
        <w:t xml:space="preserve">    if "%" in address_text or "[" in address_text or "]" in address_text:</w:t>
      </w:r>
    </w:p>
    <w:p w14:paraId="0905A0ED" w14:textId="77777777" w:rsidR="00F2163E" w:rsidRDefault="00C853CD">
      <w:pPr>
        <w:pStyle w:val="SourceCode"/>
      </w:pPr>
      <w:r>
        <w:t xml:space="preserve">        return refused</w:t>
      </w:r>
    </w:p>
    <w:p w14:paraId="37FB6C8E" w14:textId="77777777" w:rsidR="00F2163E" w:rsidRDefault="00C853CD">
      <w:pPr>
        <w:pStyle w:val="SourceCode"/>
      </w:pPr>
      <w:r>
        <w:t xml:space="preserve">    try:</w:t>
      </w:r>
    </w:p>
    <w:p w14:paraId="43804FDD" w14:textId="77777777" w:rsidR="00F2163E" w:rsidRDefault="00C853CD">
      <w:pPr>
        <w:pStyle w:val="SourceCode"/>
      </w:pPr>
      <w:r>
        <w:t xml:space="preserve">        address = ipaddress.ip_address(address_text)</w:t>
      </w:r>
    </w:p>
    <w:p w14:paraId="2C84A7AE" w14:textId="77777777" w:rsidR="00F2163E" w:rsidRDefault="00C853CD">
      <w:pPr>
        <w:pStyle w:val="SourceCode"/>
      </w:pPr>
      <w:r>
        <w:t xml:space="preserve">    except ValueError:</w:t>
      </w:r>
    </w:p>
    <w:p w14:paraId="7821823E" w14:textId="77777777" w:rsidR="00F2163E" w:rsidRDefault="00C853CD">
      <w:pPr>
        <w:pStyle w:val="SourceCode"/>
      </w:pPr>
      <w:r>
        <w:t xml:space="preserve">        return refused</w:t>
      </w:r>
    </w:p>
    <w:p w14:paraId="388E8207" w14:textId="77777777" w:rsidR="00F2163E" w:rsidRDefault="00C853CD">
      <w:pPr>
        <w:pStyle w:val="SourceCode"/>
      </w:pPr>
      <w:r>
        <w:t xml:space="preserve">    # An IPv4-mapped address, such as ::ffff:127.0.0.1, is an IPv4</w:t>
      </w:r>
    </w:p>
    <w:p w14:paraId="4E1F29F9" w14:textId="77777777" w:rsidR="00F2163E" w:rsidRDefault="00C853CD">
      <w:pPr>
        <w:pStyle w:val="SourceCode"/>
      </w:pPr>
      <w:r>
        <w:t xml:space="preserve">    # address written in IPv6 form, so it is classified as that IPv4</w:t>
      </w:r>
    </w:p>
    <w:p w14:paraId="1C9A10B9" w14:textId="77777777" w:rsidR="00F2163E" w:rsidRDefault="00C853CD">
      <w:pPr>
        <w:pStyle w:val="SourceCode"/>
      </w:pPr>
      <w:r>
        <w:t xml:space="preserve">    # address. ipv4_mapped is the IPv4 address inside it, or None for any</w:t>
      </w:r>
    </w:p>
    <w:p w14:paraId="5D8045D3" w14:textId="77777777" w:rsidR="00F2163E" w:rsidRDefault="00C853CD">
      <w:pPr>
        <w:pStyle w:val="SourceCode"/>
      </w:pPr>
      <w:r>
        <w:t xml:space="preserve">    # other IPv6 address; an IPv4 address has no ipv4_mapped, so the</w:t>
      </w:r>
    </w:p>
    <w:p w14:paraId="1D038779" w14:textId="77777777" w:rsidR="00F2163E" w:rsidRDefault="00C853CD">
      <w:pPr>
        <w:pStyle w:val="SourceCode"/>
      </w:pPr>
      <w:r>
        <w:t xml:space="preserve">    # version is checked first.</w:t>
      </w:r>
    </w:p>
    <w:p w14:paraId="2B70DBF0" w14:textId="77777777" w:rsidR="00F2163E" w:rsidRDefault="00C853CD">
      <w:pPr>
        <w:pStyle w:val="SourceCode"/>
      </w:pPr>
      <w:r>
        <w:t xml:space="preserve">    if address.version == 6 and address.ipv4_mapped is not None:</w:t>
      </w:r>
    </w:p>
    <w:p w14:paraId="23B25BC2" w14:textId="77777777" w:rsidR="00F2163E" w:rsidRDefault="00C853CD">
      <w:pPr>
        <w:pStyle w:val="SourceCode"/>
      </w:pPr>
      <w:r>
        <w:t xml:space="preserve">        address = address.ipv4_mapped</w:t>
      </w:r>
    </w:p>
    <w:p w14:paraId="0C76E597" w14:textId="77777777" w:rsidR="00F2163E" w:rsidRDefault="00C853CD">
      <w:pPr>
        <w:pStyle w:val="SourceCode"/>
      </w:pPr>
      <w:r>
        <w:t xml:space="preserve">    if address.version == 4:</w:t>
      </w:r>
    </w:p>
    <w:p w14:paraId="4852899A" w14:textId="77777777" w:rsidR="00F2163E" w:rsidRDefault="00C853CD">
      <w:pPr>
        <w:pStyle w:val="SourceCode"/>
      </w:pPr>
      <w:r>
        <w:t xml:space="preserve">        return AddressDetails("IPv4", classify_ipv4(address.packed),</w:t>
      </w:r>
    </w:p>
    <w:p w14:paraId="2175B82E" w14:textId="77777777" w:rsidR="00F2163E" w:rsidRDefault="00C853CD">
      <w:pPr>
        <w:pStyle w:val="SourceCode"/>
      </w:pPr>
      <w:r>
        <w:t xml:space="preserve">                              str(address))</w:t>
      </w:r>
    </w:p>
    <w:p w14:paraId="3C279161" w14:textId="77777777" w:rsidR="00F2163E" w:rsidRDefault="00C853CD">
      <w:pPr>
        <w:pStyle w:val="SourceCode"/>
      </w:pPr>
      <w:r>
        <w:t xml:space="preserve">    return AddressDetails("IPv6", classify_ipv6(address.packed, str(address)),</w:t>
      </w:r>
    </w:p>
    <w:p w14:paraId="550119D1" w14:textId="77777777" w:rsidR="00F2163E" w:rsidRDefault="00C853CD">
      <w:pPr>
        <w:pStyle w:val="SourceCode"/>
      </w:pPr>
      <w:r>
        <w:t xml:space="preserve">                          str(address))</w:t>
      </w:r>
    </w:p>
    <w:p w14:paraId="26485021" w14:textId="77777777" w:rsidR="00F2163E" w:rsidRDefault="00F2163E">
      <w:pPr>
        <w:pStyle w:val="SourceCode"/>
      </w:pPr>
    </w:p>
    <w:p w14:paraId="3F36B65D" w14:textId="77777777" w:rsidR="00F2163E" w:rsidRDefault="00F2163E">
      <w:pPr>
        <w:pStyle w:val="SourceCode"/>
      </w:pPr>
    </w:p>
    <w:p w14:paraId="30FEE65A" w14:textId="77777777" w:rsidR="00F2163E" w:rsidRDefault="00C853CD">
      <w:pPr>
        <w:pStyle w:val="SourceCode"/>
      </w:pPr>
      <w:r>
        <w:t>def main() -&gt; int:</w:t>
      </w:r>
    </w:p>
    <w:p w14:paraId="3DD7D8FF" w14:textId="77777777" w:rsidR="00F2163E" w:rsidRDefault="00C853CD">
      <w:pPr>
        <w:pStyle w:val="SourceCode"/>
      </w:pPr>
      <w:r>
        <w:t xml:space="preserve">    # The Basic list, then two texts the library rewrites (an IPv4-mapped</w:t>
      </w:r>
    </w:p>
    <w:p w14:paraId="1CAC815C" w14:textId="77777777" w:rsidR="00F2163E" w:rsidRDefault="00C853CD">
      <w:pPr>
        <w:pStyle w:val="SourceCode"/>
      </w:pPr>
      <w:r>
        <w:t xml:space="preserve">    # address and an uppercase, uncompressed IPv6 text), then four refused</w:t>
      </w:r>
    </w:p>
    <w:p w14:paraId="20EB6E48" w14:textId="77777777" w:rsidR="00F2163E" w:rsidRDefault="00C853CD">
      <w:pPr>
        <w:pStyle w:val="SourceCode"/>
      </w:pPr>
      <w:r>
        <w:t xml:space="preserve">    # texts: 256 does not fit in a byte, 010 has a leading zero, %12 is a</w:t>
      </w:r>
    </w:p>
    <w:p w14:paraId="02F27B0E" w14:textId="77777777" w:rsidR="00F2163E" w:rsidRDefault="00C853CD">
      <w:pPr>
        <w:pStyle w:val="SourceCode"/>
      </w:pPr>
      <w:r>
        <w:t xml:space="preserve">    # zone id, and [::1]:80 adds a port. Remember, side-by-side f-strings join.</w:t>
      </w:r>
    </w:p>
    <w:p w14:paraId="2B6772B9" w14:textId="77777777" w:rsidR="00F2163E" w:rsidRDefault="00C853CD">
      <w:pPr>
        <w:pStyle w:val="SourceCode"/>
      </w:pPr>
      <w:r>
        <w:t xml:space="preserve">    address_texts = [</w:t>
      </w:r>
    </w:p>
    <w:p w14:paraId="3AA8E43F" w14:textId="77777777" w:rsidR="00F2163E" w:rsidRDefault="00C853CD">
      <w:pPr>
        <w:pStyle w:val="SourceCode"/>
      </w:pPr>
      <w:r>
        <w:t xml:space="preserve">        "127.0.0.1", "10.0.0.1", "172.16.5.4", "192.168.1.77",</w:t>
      </w:r>
    </w:p>
    <w:p w14:paraId="7C4928D6" w14:textId="77777777" w:rsidR="00F2163E" w:rsidRDefault="00C853CD">
      <w:pPr>
        <w:pStyle w:val="SourceCode"/>
      </w:pPr>
      <w:r>
        <w:t xml:space="preserve">        "169.254.10.20", "100.64.0.1", "192.0.2.1", "1.1.1.1",</w:t>
      </w:r>
    </w:p>
    <w:p w14:paraId="1DB0A5C9" w14:textId="77777777" w:rsidR="00F2163E" w:rsidRDefault="00C853CD">
      <w:pPr>
        <w:pStyle w:val="SourceCode"/>
      </w:pPr>
      <w:r>
        <w:t xml:space="preserve">        "::1", "fd00::1", "fe80::1", "2001:db8::1", "3fff::1",</w:t>
      </w:r>
    </w:p>
    <w:p w14:paraId="1CD4D63B" w14:textId="77777777" w:rsidR="00F2163E" w:rsidRDefault="00C853CD">
      <w:pPr>
        <w:pStyle w:val="SourceCode"/>
      </w:pPr>
      <w:r>
        <w:t xml:space="preserve">        "2606:4700:4700::1111",</w:t>
      </w:r>
    </w:p>
    <w:p w14:paraId="2C2B507B" w14:textId="77777777" w:rsidR="00F2163E" w:rsidRDefault="00C853CD">
      <w:pPr>
        <w:pStyle w:val="SourceCode"/>
      </w:pPr>
      <w:r>
        <w:t xml:space="preserve">        "::ffff:127.0.0.1", "2001:DB8:0:0::1",</w:t>
      </w:r>
    </w:p>
    <w:p w14:paraId="14BB3742" w14:textId="77777777" w:rsidR="00F2163E" w:rsidRDefault="00C853CD">
      <w:pPr>
        <w:pStyle w:val="SourceCode"/>
      </w:pPr>
      <w:r>
        <w:t xml:space="preserve">        "256.1.1.1", "010.0.0.1", "fe80::1%12", "[::1]:80",</w:t>
      </w:r>
    </w:p>
    <w:p w14:paraId="6D4397C5" w14:textId="77777777" w:rsidR="00F2163E" w:rsidRDefault="00C853CD">
      <w:pPr>
        <w:pStyle w:val="SourceCode"/>
      </w:pPr>
      <w:r>
        <w:t xml:space="preserve">    ]</w:t>
      </w:r>
    </w:p>
    <w:p w14:paraId="552254A1" w14:textId="77777777" w:rsidR="00F2163E" w:rsidRDefault="00F2163E">
      <w:pPr>
        <w:pStyle w:val="SourceCode"/>
      </w:pPr>
    </w:p>
    <w:p w14:paraId="21158C44" w14:textId="77777777" w:rsidR="00F2163E" w:rsidRDefault="00C853CD">
      <w:pPr>
        <w:pStyle w:val="SourceCode"/>
      </w:pPr>
      <w:r>
        <w:t xml:space="preserve">    print(f"{'Address text':&lt;22}{'Version':&lt;9}{'Class':&lt;15}Written as")</w:t>
      </w:r>
    </w:p>
    <w:p w14:paraId="52B2D622" w14:textId="77777777" w:rsidR="00F2163E" w:rsidRDefault="00C853CD">
      <w:pPr>
        <w:pStyle w:val="SourceCode"/>
      </w:pPr>
      <w:r>
        <w:t xml:space="preserve">    for address_text in address_texts:</w:t>
      </w:r>
    </w:p>
    <w:p w14:paraId="31CDB07E" w14:textId="77777777" w:rsidR="00F2163E" w:rsidRDefault="00C853CD">
      <w:pPr>
        <w:pStyle w:val="SourceCode"/>
      </w:pPr>
      <w:r>
        <w:t xml:space="preserve">        details = classify_address(address_text)</w:t>
      </w:r>
    </w:p>
    <w:p w14:paraId="3AF898F5" w14:textId="77777777" w:rsidR="00F2163E" w:rsidRDefault="00C853CD">
      <w:pPr>
        <w:pStyle w:val="SourceCode"/>
      </w:pPr>
      <w:r>
        <w:t xml:space="preserve">        if details.address_class == "Error":</w:t>
      </w:r>
    </w:p>
    <w:p w14:paraId="6E10B7E8" w14:textId="77777777" w:rsidR="00F2163E" w:rsidRDefault="00C853CD">
      <w:pPr>
        <w:pStyle w:val="SourceCode"/>
      </w:pPr>
      <w:r>
        <w:t xml:space="preserve">            print(f"Error: {address_text} is not an IP address",</w:t>
      </w:r>
    </w:p>
    <w:p w14:paraId="126C355F" w14:textId="77777777" w:rsidR="00F2163E" w:rsidRDefault="00C853CD">
      <w:pPr>
        <w:pStyle w:val="SourceCode"/>
      </w:pPr>
      <w:r>
        <w:t xml:space="preserve">                  file=sys.stderr)</w:t>
      </w:r>
    </w:p>
    <w:p w14:paraId="5C483B2D" w14:textId="77777777" w:rsidR="00F2163E" w:rsidRDefault="00C853CD">
      <w:pPr>
        <w:pStyle w:val="SourceCode"/>
      </w:pPr>
      <w:r>
        <w:t xml:space="preserve">            continue</w:t>
      </w:r>
    </w:p>
    <w:p w14:paraId="5A1319FE" w14:textId="77777777" w:rsidR="00F2163E" w:rsidRDefault="00C853CD">
      <w:pPr>
        <w:pStyle w:val="SourceCode"/>
      </w:pPr>
      <w:r>
        <w:t xml:space="preserve">        print(f"{address_text:&lt;22}{details.version:&lt;9}"</w:t>
      </w:r>
    </w:p>
    <w:p w14:paraId="29D90DA6" w14:textId="77777777" w:rsidR="00F2163E" w:rsidRDefault="00C853CD">
      <w:pPr>
        <w:pStyle w:val="SourceCode"/>
      </w:pPr>
      <w:r>
        <w:t xml:space="preserve">              f"{details.address_class:&lt;15}{details.written_form}")</w:t>
      </w:r>
    </w:p>
    <w:p w14:paraId="06ED741F" w14:textId="77777777" w:rsidR="00F2163E" w:rsidRDefault="00C853CD">
      <w:pPr>
        <w:pStyle w:val="SourceCode"/>
        <w:keepNext/>
      </w:pPr>
      <w:r>
        <w:t xml:space="preserve">    return 0</w:t>
      </w:r>
    </w:p>
    <w:p w14:paraId="5E8C826E" w14:textId="77777777" w:rsidR="00F2163E" w:rsidRDefault="00F2163E">
      <w:pPr>
        <w:pStyle w:val="SourceCode"/>
        <w:keepNext/>
      </w:pPr>
    </w:p>
    <w:p w14:paraId="4F74A681" w14:textId="77777777" w:rsidR="00F2163E" w:rsidRDefault="00F2163E">
      <w:pPr>
        <w:pStyle w:val="SourceCode"/>
        <w:keepNext/>
      </w:pPr>
    </w:p>
    <w:p w14:paraId="492475F5" w14:textId="77777777" w:rsidR="00F2163E" w:rsidRDefault="00C853CD">
      <w:pPr>
        <w:pStyle w:val="SourceCode"/>
        <w:keepNext/>
      </w:pPr>
      <w:r>
        <w:t># Remember, sys.exit turns main's return value into the exit code.</w:t>
      </w:r>
    </w:p>
    <w:p w14:paraId="16CE22B4" w14:textId="77777777" w:rsidR="00F2163E" w:rsidRDefault="00C853CD">
      <w:pPr>
        <w:pStyle w:val="SourceCode"/>
      </w:pPr>
      <w:r>
        <w:t>sys.exit(main())</w:t>
      </w:r>
    </w:p>
    <w:p w14:paraId="7D16200A" w14:textId="77777777" w:rsidR="00F2163E" w:rsidRDefault="00F2163E">
      <w:pPr>
        <w:keepNext/>
      </w:pPr>
    </w:p>
    <w:p w14:paraId="54D818DE" w14:textId="77777777" w:rsidR="00F2163E" w:rsidRDefault="00C853CD">
      <w:pPr>
        <w:pStyle w:val="Heading3"/>
      </w:pPr>
      <w:r>
        <w:t>Windows PowerShell Build and Run</w:t>
      </w:r>
    </w:p>
    <w:p w14:paraId="013ED298" w14:textId="77777777" w:rsidR="00F2163E" w:rsidRDefault="00C853CD">
      <w:pPr>
        <w:pStyle w:val="CommandBlock"/>
        <w:keepNext/>
      </w:pPr>
      <w:r>
        <w:t>py .\python\addresses.py</w:t>
      </w:r>
    </w:p>
    <w:p w14:paraId="6221D1CE" w14:textId="77777777" w:rsidR="00F2163E" w:rsidRDefault="00C853CD">
      <w:pPr>
        <w:pStyle w:val="CommandBlock"/>
      </w:pPr>
      <w:r>
        <w:t>$LASTEXITCODE</w:t>
      </w:r>
    </w:p>
    <w:p w14:paraId="467ABBB4" w14:textId="77777777" w:rsidR="00F2163E" w:rsidRDefault="00F2163E">
      <w:pPr>
        <w:keepNext/>
      </w:pPr>
    </w:p>
    <w:p w14:paraId="6D7FD4F6" w14:textId="77777777" w:rsidR="00F2163E" w:rsidRDefault="00C853CD">
      <w:pPr>
        <w:pStyle w:val="Heading3"/>
      </w:pPr>
      <w:r>
        <w:t>Linux or macOS Build and Run</w:t>
      </w:r>
    </w:p>
    <w:p w14:paraId="5C19C2C6" w14:textId="77777777" w:rsidR="00F2163E" w:rsidRDefault="00C853CD">
      <w:pPr>
        <w:pStyle w:val="CommandBlock"/>
        <w:keepNext/>
      </w:pPr>
      <w:r>
        <w:t>python3 ./python/addresses.py</w:t>
      </w:r>
    </w:p>
    <w:p w14:paraId="635204DD" w14:textId="77777777" w:rsidR="00F2163E" w:rsidRDefault="00C853CD">
      <w:pPr>
        <w:pStyle w:val="CommandBlock"/>
      </w:pPr>
      <w:r>
        <w:t>echo $?</w:t>
      </w:r>
    </w:p>
    <w:p w14:paraId="5C917171" w14:textId="77777777" w:rsidR="00F2163E" w:rsidRDefault="00F2163E">
      <w:pPr>
        <w:keepNext/>
      </w:pPr>
    </w:p>
    <w:p w14:paraId="52B9F01D" w14:textId="77777777" w:rsidR="00F2163E" w:rsidRDefault="00C853CD">
      <w:pPr>
        <w:pStyle w:val="Heading3"/>
      </w:pPr>
      <w:r>
        <w:t>Check Your Results</w:t>
      </w:r>
    </w:p>
    <w:p w14:paraId="423D703C" w14:textId="77777777" w:rsidR="00F2163E" w:rsidRDefault="00C853CD">
      <w:r>
        <w:t>Your screen must show the Production-Minded lines of the Required Clean-Run Output in Validation Rules, then $LASTEXITCODE prints 0 (echo $? on Linux or macOS): refusing four texts is part of the program's job, not a failure.</w:t>
      </w:r>
    </w:p>
    <w:p w14:paraId="4A07969F" w14:textId="77777777" w:rsidR="00F2163E" w:rsidRDefault="00F2163E">
      <w:pPr>
        <w:keepNext/>
      </w:pPr>
    </w:p>
    <w:p w14:paraId="202A3006" w14:textId="77777777" w:rsidR="00F2163E" w:rsidRDefault="00F2163E">
      <w:pPr>
        <w:keepNext/>
      </w:pPr>
    </w:p>
    <w:p w14:paraId="0D811CFE" w14:textId="77777777" w:rsidR="00F2163E" w:rsidRDefault="00C853CD">
      <w:pPr>
        <w:pStyle w:val="Heading2"/>
      </w:pPr>
      <w:r>
        <w:t>What to Notice</w:t>
      </w:r>
    </w:p>
    <w:p w14:paraId="2D41E257" w14:textId="77777777" w:rsidR="00F2163E" w:rsidRDefault="00C853CD">
      <w:pPr>
        <w:pStyle w:val="ListBullet"/>
      </w:pPr>
      <w:r>
        <w:t>Indexing bytes gives a number from 0 to 255, so address_bytes[0] == 127 compares numbers, as in every other language.</w:t>
      </w:r>
    </w:p>
    <w:p w14:paraId="5394E192" w14:textId="77777777" w:rsidR="00F2163E" w:rsidRDefault="00C853CD">
      <w:pPr>
        <w:pStyle w:val="ListBullet"/>
      </w:pPr>
      <w:r>
        <w:t>ipv4_mapped exists only on IPv6 addresses, so the version is checked first: and stops at the first false condition, so ipv4_mapped is never read from an IPv4 address.</w:t>
      </w:r>
    </w:p>
    <w:p w14:paraId="119E8033" w14:textId="77777777" w:rsidR="00F2163E" w:rsidRDefault="00C853CD">
      <w:pPr>
        <w:pStyle w:val="ListBullet"/>
      </w:pPr>
      <w:r>
        <w:t>The heading line puts 'Address text' in single quotes inside the double-quoted f-string, as Lesson 2.6 did.</w:t>
      </w:r>
    </w:p>
    <w:p w14:paraId="08A8D60F" w14:textId="77777777" w:rsidR="00F2163E" w:rsidRDefault="00F2163E">
      <w:pPr>
        <w:keepNext/>
      </w:pPr>
    </w:p>
    <w:p w14:paraId="5028B366" w14:textId="77777777" w:rsidR="00F2163E" w:rsidRDefault="00C853CD">
      <w:pPr>
        <w:pStyle w:val="Heading3"/>
      </w:pPr>
      <w:r>
        <w:t>Basic and Production-Minded Comparison</w:t>
      </w:r>
    </w:p>
    <w:p w14:paraId="44772180" w14:textId="77777777" w:rsidR="00F2163E" w:rsidRDefault="00C853CD">
      <w:r>
        <w:t>Both Python versions parse with ipaddress.ip_address and compare the same bytes with the same table; the Basic version does it inline for a fixed list, and the Production-Minded version puts it in classify_address, which also writes the address back, classifies a mapped address as IPv4, and refuses a zone id.</w:t>
      </w:r>
    </w:p>
    <w:p w14:paraId="294D1659" w14:textId="77777777" w:rsidR="00F2163E" w:rsidRDefault="00F2163E">
      <w:pPr>
        <w:keepNext/>
      </w:pPr>
    </w:p>
    <w:p w14:paraId="0D5F2EEC" w14:textId="77777777" w:rsidR="00F2163E" w:rsidRDefault="00F2163E">
      <w:pPr>
        <w:keepNext/>
      </w:pPr>
    </w:p>
    <w:p w14:paraId="1797DE5E" w14:textId="77777777" w:rsidR="00F2163E" w:rsidRDefault="00F2163E">
      <w:pPr>
        <w:keepNext/>
      </w:pPr>
    </w:p>
    <w:p w14:paraId="383A6C54" w14:textId="77777777" w:rsidR="00F2163E" w:rsidRDefault="00C853CD">
      <w:pPr>
        <w:pStyle w:val="Heading1"/>
      </w:pPr>
      <w:r>
        <w:t>TypeScript Implementation</w:t>
      </w:r>
    </w:p>
    <w:p w14:paraId="345AA47D" w14:textId="77777777" w:rsidR="00F2163E" w:rsidRDefault="00C853CD">
      <w:r>
        <w:t>TypeScript uses Node's node:net module. isIP tells whether text is an address: 4, 6, or 0 for anything else. Node has no function that gives an address's bytes, so the programs take IPv4's 4 bytes by splitting the text at its dots, and put each IPv6 row of the table in a BlockList, Node's holder of address ranges, whose check method answers whether an address is inside. The Production-Minded version writes IPv6 in the standard form with SocketAddress. isIP refuses a leading zero but accepts a zone id, so th</w:t>
      </w:r>
      <w:r>
        <w:t>e Production-Minded version refuses %, [, and ] itself.</w:t>
      </w:r>
    </w:p>
    <w:p w14:paraId="14651E50" w14:textId="77777777" w:rsidR="00F2163E" w:rsidRDefault="00F2163E">
      <w:pPr>
        <w:keepNext/>
      </w:pPr>
    </w:p>
    <w:p w14:paraId="0648A0CF" w14:textId="77777777" w:rsidR="00F2163E" w:rsidRDefault="00F2163E">
      <w:pPr>
        <w:keepNext/>
      </w:pPr>
    </w:p>
    <w:p w14:paraId="2B4DCC17" w14:textId="77777777" w:rsidR="00F2163E" w:rsidRDefault="00C853CD">
      <w:pPr>
        <w:pStyle w:val="Heading2"/>
      </w:pPr>
      <w:r>
        <w:t>Basic Implementation</w:t>
      </w:r>
    </w:p>
    <w:p w14:paraId="629B4C3F" w14:textId="77777777" w:rsidR="00F2163E" w:rsidRDefault="00C853CD">
      <w:r>
        <w:t>Start with the most direct version: main fills one BlockList per IPv6 class, then walks a fixed list of address texts. For each one it calls isIP; for IPv4 it splits the text into 4 bytes and compares them with the table in an if and else if chain, and for IPv6 it asks each BlockList in turn. It prints the line, or an Error line when isIP returns 0. Every new step is commented in full, and the ones from earlier lessons have short reminders.</w:t>
      </w:r>
    </w:p>
    <w:p w14:paraId="7AC8E812" w14:textId="77777777" w:rsidR="00F2163E" w:rsidRDefault="00F2163E">
      <w:pPr>
        <w:keepNext/>
      </w:pPr>
    </w:p>
    <w:p w14:paraId="087BFCEB" w14:textId="77777777" w:rsidR="00F2163E" w:rsidRDefault="00C853CD">
      <w:pPr>
        <w:pStyle w:val="Heading3"/>
      </w:pPr>
      <w:r>
        <w:t>typescript/src/basic.ts</w:t>
      </w:r>
    </w:p>
    <w:p w14:paraId="17A278F3" w14:textId="77777777" w:rsidR="00F2163E" w:rsidRDefault="00C853CD">
      <w:pPr>
        <w:pStyle w:val="SourceCode"/>
        <w:keepNext/>
      </w:pPr>
      <w:r>
        <w:t>// node:net is Node's networking module. isIP tells whether text is an</w:t>
      </w:r>
    </w:p>
    <w:p w14:paraId="4F06B0E2" w14:textId="77777777" w:rsidR="00F2163E" w:rsidRDefault="00C853CD">
      <w:pPr>
        <w:pStyle w:val="SourceCode"/>
        <w:keepNext/>
      </w:pPr>
      <w:r>
        <w:t>// address: it returns 4 for IPv4, 6 for IPv6, and 0 for anything else.</w:t>
      </w:r>
    </w:p>
    <w:p w14:paraId="4EBCA731" w14:textId="77777777" w:rsidR="00F2163E" w:rsidRDefault="00C853CD">
      <w:pPr>
        <w:pStyle w:val="SourceCode"/>
      </w:pPr>
      <w:r>
        <w:t>// BlockList holds address ranges and answers whether an address is in one.</w:t>
      </w:r>
    </w:p>
    <w:p w14:paraId="3666DB84" w14:textId="77777777" w:rsidR="00F2163E" w:rsidRDefault="00C853CD">
      <w:pPr>
        <w:pStyle w:val="SourceCode"/>
      </w:pPr>
      <w:r>
        <w:t>// Remember, import { ... } from names what this file uses.</w:t>
      </w:r>
    </w:p>
    <w:p w14:paraId="23003331" w14:textId="77777777" w:rsidR="00F2163E" w:rsidRDefault="00C853CD">
      <w:pPr>
        <w:pStyle w:val="SourceCode"/>
      </w:pPr>
      <w:r>
        <w:t>import { BlockList, isIP } from "node:net";</w:t>
      </w:r>
    </w:p>
    <w:p w14:paraId="59B8A947" w14:textId="77777777" w:rsidR="00F2163E" w:rsidRDefault="00F2163E">
      <w:pPr>
        <w:pStyle w:val="SourceCode"/>
      </w:pPr>
    </w:p>
    <w:p w14:paraId="1C42F7C4" w14:textId="77777777" w:rsidR="00F2163E" w:rsidRDefault="00C853CD">
      <w:pPr>
        <w:pStyle w:val="SourceCode"/>
      </w:pPr>
      <w:r>
        <w:t>function main(): void {</w:t>
      </w:r>
    </w:p>
    <w:p w14:paraId="5027CE0E" w14:textId="77777777" w:rsidR="00F2163E" w:rsidRDefault="00C853CD">
      <w:pPr>
        <w:pStyle w:val="SourceCode"/>
      </w:pPr>
      <w:r>
        <w:t xml:space="preserve">    // The address texts to classify, IPv4 first, then IPv6, then one text</w:t>
      </w:r>
    </w:p>
    <w:p w14:paraId="2218BD3D" w14:textId="77777777" w:rsidR="00F2163E" w:rsidRDefault="00C853CD">
      <w:pPr>
        <w:pStyle w:val="SourceCode"/>
      </w:pPr>
      <w:r>
        <w:t xml:space="preserve">    // that is not an address at all: 256 does not fit in a byte.</w:t>
      </w:r>
    </w:p>
    <w:p w14:paraId="2A2091F2" w14:textId="77777777" w:rsidR="00F2163E" w:rsidRDefault="00C853CD">
      <w:pPr>
        <w:pStyle w:val="SourceCode"/>
      </w:pPr>
      <w:r>
        <w:t xml:space="preserve">    const addressTexts: string[] = [</w:t>
      </w:r>
    </w:p>
    <w:p w14:paraId="3E8BC103" w14:textId="77777777" w:rsidR="00F2163E" w:rsidRDefault="00C853CD">
      <w:pPr>
        <w:pStyle w:val="SourceCode"/>
      </w:pPr>
      <w:r>
        <w:t xml:space="preserve">        "127.0.0.1", "10.0.0.1", "172.16.5.4", "192.168.1.77",</w:t>
      </w:r>
    </w:p>
    <w:p w14:paraId="1278709A" w14:textId="77777777" w:rsidR="00F2163E" w:rsidRDefault="00C853CD">
      <w:pPr>
        <w:pStyle w:val="SourceCode"/>
      </w:pPr>
      <w:r>
        <w:t xml:space="preserve">        "169.254.10.20", "100.64.0.1", "192.0.2.1", "1.1.1.1",</w:t>
      </w:r>
    </w:p>
    <w:p w14:paraId="318475A0" w14:textId="77777777" w:rsidR="00F2163E" w:rsidRDefault="00C853CD">
      <w:pPr>
        <w:pStyle w:val="SourceCode"/>
      </w:pPr>
      <w:r>
        <w:t xml:space="preserve">        "::1", "fd00::1", "fe80::1", "2001:db8::1", "3fff::1",</w:t>
      </w:r>
    </w:p>
    <w:p w14:paraId="41A13F03" w14:textId="77777777" w:rsidR="00F2163E" w:rsidRDefault="00C853CD">
      <w:pPr>
        <w:pStyle w:val="SourceCode"/>
      </w:pPr>
      <w:r>
        <w:t xml:space="preserve">        "2606:4700:4700::1111",</w:t>
      </w:r>
    </w:p>
    <w:p w14:paraId="61FB1F4B" w14:textId="77777777" w:rsidR="00F2163E" w:rsidRDefault="00C853CD">
      <w:pPr>
        <w:pStyle w:val="SourceCode"/>
      </w:pPr>
      <w:r>
        <w:t xml:space="preserve">        "256.1.1.1",</w:t>
      </w:r>
    </w:p>
    <w:p w14:paraId="79EC6BD7" w14:textId="77777777" w:rsidR="00F2163E" w:rsidRDefault="00C853CD">
      <w:pPr>
        <w:pStyle w:val="SourceCode"/>
      </w:pPr>
      <w:r>
        <w:t xml:space="preserve">    ];</w:t>
      </w:r>
    </w:p>
    <w:p w14:paraId="7DF21103" w14:textId="77777777" w:rsidR="00F2163E" w:rsidRDefault="00F2163E">
      <w:pPr>
        <w:pStyle w:val="SourceCode"/>
      </w:pPr>
    </w:p>
    <w:p w14:paraId="4A838E4F" w14:textId="77777777" w:rsidR="00F2163E" w:rsidRDefault="00C853CD">
      <w:pPr>
        <w:pStyle w:val="SourceCode"/>
      </w:pPr>
      <w:r>
        <w:t xml:space="preserve">    // Node has no function that gives an IPv6 address's 16 bytes, so the</w:t>
      </w:r>
    </w:p>
    <w:p w14:paraId="33F74E08" w14:textId="77777777" w:rsidR="00F2163E" w:rsidRDefault="00C853CD">
      <w:pPr>
        <w:pStyle w:val="SourceCode"/>
      </w:pPr>
      <w:r>
        <w:t xml:space="preserve">    // IPv6 rows of the address table go into BlockLists instead, one per</w:t>
      </w:r>
    </w:p>
    <w:p w14:paraId="317960E0" w14:textId="77777777" w:rsidR="00F2163E" w:rsidRDefault="00C853CD">
      <w:pPr>
        <w:pStyle w:val="SourceCode"/>
      </w:pPr>
      <w:r>
        <w:t xml:space="preserve">    // class. addSubnet adds a prefix: the network's text and how many of</w:t>
      </w:r>
    </w:p>
    <w:p w14:paraId="18862E4B" w14:textId="77777777" w:rsidR="00F2163E" w:rsidRDefault="00C853CD">
      <w:pPr>
        <w:pStyle w:val="SourceCode"/>
      </w:pPr>
      <w:r>
        <w:t xml:space="preserve">    // its first bits must match. ::1/128 matches all 128 bits, so it holds</w:t>
      </w:r>
    </w:p>
    <w:p w14:paraId="6EAAC092" w14:textId="77777777" w:rsidR="00F2163E" w:rsidRDefault="00C853CD">
      <w:pPr>
        <w:pStyle w:val="SourceCode"/>
      </w:pPr>
      <w:r>
        <w:t xml:space="preserve">    // only the loopback address itself.</w:t>
      </w:r>
    </w:p>
    <w:p w14:paraId="27AA8C43" w14:textId="77777777" w:rsidR="00F2163E" w:rsidRDefault="00C853CD">
      <w:pPr>
        <w:pStyle w:val="SourceCode"/>
      </w:pPr>
      <w:r>
        <w:t xml:space="preserve">    const loopbackIpv6 = new BlockList();</w:t>
      </w:r>
    </w:p>
    <w:p w14:paraId="54D3BD7B" w14:textId="77777777" w:rsidR="00F2163E" w:rsidRDefault="00C853CD">
      <w:pPr>
        <w:pStyle w:val="SourceCode"/>
      </w:pPr>
      <w:r>
        <w:t xml:space="preserve">    loopbackIpv6.addSubnet("::1", 128, "ipv6");</w:t>
      </w:r>
    </w:p>
    <w:p w14:paraId="5A18FB0A" w14:textId="77777777" w:rsidR="00F2163E" w:rsidRDefault="00C853CD">
      <w:pPr>
        <w:pStyle w:val="SourceCode"/>
      </w:pPr>
      <w:r>
        <w:t xml:space="preserve">    const privateIpv6 = new BlockList();</w:t>
      </w:r>
    </w:p>
    <w:p w14:paraId="0B6382EE" w14:textId="77777777" w:rsidR="00F2163E" w:rsidRDefault="00C853CD">
      <w:pPr>
        <w:pStyle w:val="SourceCode"/>
      </w:pPr>
      <w:r>
        <w:t xml:space="preserve">    privateIpv6.addSubnet("fc00::", 7, "ipv6");</w:t>
      </w:r>
    </w:p>
    <w:p w14:paraId="03A2A534" w14:textId="77777777" w:rsidR="00F2163E" w:rsidRDefault="00C853CD">
      <w:pPr>
        <w:pStyle w:val="SourceCode"/>
      </w:pPr>
      <w:r>
        <w:t xml:space="preserve">    const linkLocalIpv6 = new BlockList();</w:t>
      </w:r>
    </w:p>
    <w:p w14:paraId="11A86CF9" w14:textId="77777777" w:rsidR="00F2163E" w:rsidRDefault="00C853CD">
      <w:pPr>
        <w:pStyle w:val="SourceCode"/>
      </w:pPr>
      <w:r>
        <w:t xml:space="preserve">    linkLocalIpv6.addSubnet("fe80::", 10, "ipv6");</w:t>
      </w:r>
    </w:p>
    <w:p w14:paraId="05693EF6" w14:textId="77777777" w:rsidR="00F2163E" w:rsidRDefault="00C853CD">
      <w:pPr>
        <w:pStyle w:val="SourceCode"/>
      </w:pPr>
      <w:r>
        <w:t xml:space="preserve">    const documentationIpv6 = new BlockList();</w:t>
      </w:r>
    </w:p>
    <w:p w14:paraId="31A1272E" w14:textId="77777777" w:rsidR="00F2163E" w:rsidRDefault="00C853CD">
      <w:pPr>
        <w:pStyle w:val="SourceCode"/>
      </w:pPr>
      <w:r>
        <w:t xml:space="preserve">    documentationIpv6.addSubnet("2001:db8::", 32, "ipv6");</w:t>
      </w:r>
    </w:p>
    <w:p w14:paraId="0E68D1F3" w14:textId="77777777" w:rsidR="00F2163E" w:rsidRDefault="00C853CD">
      <w:pPr>
        <w:pStyle w:val="SourceCode"/>
      </w:pPr>
      <w:r>
        <w:t xml:space="preserve">    // A BlockList may hold several prefixes: documentation has two.</w:t>
      </w:r>
    </w:p>
    <w:p w14:paraId="664B20A1" w14:textId="77777777" w:rsidR="00F2163E" w:rsidRDefault="00C853CD">
      <w:pPr>
        <w:pStyle w:val="SourceCode"/>
      </w:pPr>
      <w:r>
        <w:t xml:space="preserve">    documentationIpv6.addSubnet("3fff::", 20, "ipv6");</w:t>
      </w:r>
    </w:p>
    <w:p w14:paraId="6B2FBA05" w14:textId="77777777" w:rsidR="00F2163E" w:rsidRDefault="00F2163E">
      <w:pPr>
        <w:pStyle w:val="SourceCode"/>
      </w:pPr>
    </w:p>
    <w:p w14:paraId="2100437C" w14:textId="77777777" w:rsidR="00F2163E" w:rsidRDefault="00C853CD">
      <w:pPr>
        <w:pStyle w:val="SourceCode"/>
      </w:pPr>
      <w:r>
        <w:t xml:space="preserve">    for (const addressText of addressTexts) {</w:t>
      </w:r>
    </w:p>
    <w:p w14:paraId="2229B4A8" w14:textId="77777777" w:rsidR="00F2163E" w:rsidRDefault="00C853CD">
      <w:pPr>
        <w:pStyle w:val="SourceCode"/>
      </w:pPr>
      <w:r>
        <w:t xml:space="preserve">        // isIP only reads the text; it sends nothing.</w:t>
      </w:r>
    </w:p>
    <w:p w14:paraId="350444E2" w14:textId="77777777" w:rsidR="00F2163E" w:rsidRDefault="00C853CD">
      <w:pPr>
        <w:pStyle w:val="SourceCode"/>
      </w:pPr>
      <w:r>
        <w:t xml:space="preserve">        const version: number = isIP(addressText);</w:t>
      </w:r>
    </w:p>
    <w:p w14:paraId="7FD36040" w14:textId="77777777" w:rsidR="00F2163E" w:rsidRDefault="00C853CD">
      <w:pPr>
        <w:pStyle w:val="SourceCode"/>
      </w:pPr>
      <w:r>
        <w:t xml:space="preserve">        if (version === 0) {</w:t>
      </w:r>
    </w:p>
    <w:p w14:paraId="6B206265" w14:textId="77777777" w:rsidR="00F2163E" w:rsidRDefault="00C853CD">
      <w:pPr>
        <w:pStyle w:val="SourceCode"/>
      </w:pPr>
      <w:r>
        <w:t xml:space="preserve">            // Text that is not an address is an outcome, not a crash: the</w:t>
      </w:r>
    </w:p>
    <w:p w14:paraId="546BB34D" w14:textId="77777777" w:rsidR="00F2163E" w:rsidRDefault="00C853CD">
      <w:pPr>
        <w:pStyle w:val="SourceCode"/>
      </w:pPr>
      <w:r>
        <w:t xml:space="preserve">            // program says so on the error stream and goes on.</w:t>
      </w:r>
    </w:p>
    <w:p w14:paraId="42CA7F7E" w14:textId="77777777" w:rsidR="00F2163E" w:rsidRDefault="00C853CD">
      <w:pPr>
        <w:pStyle w:val="SourceCode"/>
      </w:pPr>
      <w:r>
        <w:t xml:space="preserve">            console.error(`Error: ${addressText} is not an IP address`);</w:t>
      </w:r>
    </w:p>
    <w:p w14:paraId="6D89DB8A" w14:textId="77777777" w:rsidR="00F2163E" w:rsidRDefault="00C853CD">
      <w:pPr>
        <w:pStyle w:val="SourceCode"/>
      </w:pPr>
      <w:r>
        <w:t xml:space="preserve">            continue;</w:t>
      </w:r>
    </w:p>
    <w:p w14:paraId="5CB82402" w14:textId="77777777" w:rsidR="00F2163E" w:rsidRDefault="00C853CD">
      <w:pPr>
        <w:pStyle w:val="SourceCode"/>
      </w:pPr>
      <w:r>
        <w:t xml:space="preserve">        }</w:t>
      </w:r>
    </w:p>
    <w:p w14:paraId="1F4A49B4" w14:textId="77777777" w:rsidR="00F2163E" w:rsidRDefault="00F2163E">
      <w:pPr>
        <w:pStyle w:val="SourceCode"/>
      </w:pPr>
    </w:p>
    <w:p w14:paraId="7FFA4438" w14:textId="77777777" w:rsidR="00F2163E" w:rsidRDefault="00C853CD">
      <w:pPr>
        <w:pStyle w:val="SourceCode"/>
      </w:pPr>
      <w:r>
        <w:t xml:space="preserve">        let addressClass: string = "public";</w:t>
      </w:r>
    </w:p>
    <w:p w14:paraId="3F1823A3" w14:textId="77777777" w:rsidR="00F2163E" w:rsidRDefault="00C853CD">
      <w:pPr>
        <w:pStyle w:val="SourceCode"/>
      </w:pPr>
      <w:r>
        <w:t xml:space="preserve">        if (version === 4) {</w:t>
      </w:r>
    </w:p>
    <w:p w14:paraId="1C1BF178" w14:textId="77777777" w:rsidR="00F2163E" w:rsidRDefault="00C853CD">
      <w:pPr>
        <w:pStyle w:val="SourceCode"/>
      </w:pPr>
      <w:r>
        <w:t xml:space="preserve">            // isIP accepted the text, so it is four numbers from 0 to 255</w:t>
      </w:r>
    </w:p>
    <w:p w14:paraId="770B467B" w14:textId="77777777" w:rsidR="00F2163E" w:rsidRDefault="00C853CD">
      <w:pPr>
        <w:pStyle w:val="SourceCode"/>
      </w:pPr>
      <w:r>
        <w:t xml:space="preserve">            // joined by dots: split cuts it at the dots, and map runs</w:t>
      </w:r>
    </w:p>
    <w:p w14:paraId="069BDE3D" w14:textId="77777777" w:rsidR="00F2163E" w:rsidRDefault="00C853CD">
      <w:pPr>
        <w:pStyle w:val="SourceCode"/>
      </w:pPr>
      <w:r>
        <w:t xml:space="preserve">            // Number on each part, giving the address's 4 bytes. Remember,</w:t>
      </w:r>
    </w:p>
    <w:p w14:paraId="24A97FE3" w14:textId="77777777" w:rsidR="00F2163E" w:rsidRDefault="00C853CD">
      <w:pPr>
        <w:pStyle w:val="SourceCode"/>
      </w:pPr>
      <w:r>
        <w:t xml:space="preserve">            // (part) =&gt; Number(part) is a short function with no name.</w:t>
      </w:r>
    </w:p>
    <w:p w14:paraId="159BE403" w14:textId="77777777" w:rsidR="00F2163E" w:rsidRDefault="00C853CD">
      <w:pPr>
        <w:pStyle w:val="SourceCode"/>
      </w:pPr>
      <w:r>
        <w:t xml:space="preserve">            // Each check compares the first bytes with one row of the</w:t>
      </w:r>
    </w:p>
    <w:p w14:paraId="1886F194" w14:textId="77777777" w:rsidR="00F2163E" w:rsidRDefault="00C853CD">
      <w:pPr>
        <w:pStyle w:val="SourceCode"/>
      </w:pPr>
      <w:r>
        <w:t xml:space="preserve">            // address table. A prefix such as 10.0.0.0/8 means "the first</w:t>
      </w:r>
    </w:p>
    <w:p w14:paraId="0BEE6DDF" w14:textId="77777777" w:rsidR="00F2163E" w:rsidRDefault="00C853CD">
      <w:pPr>
        <w:pStyle w:val="SourceCode"/>
      </w:pPr>
      <w:r>
        <w:t xml:space="preserve">            // 8 bits", and 8 bits are 1 byte, so only byte 0 is compared.</w:t>
      </w:r>
    </w:p>
    <w:p w14:paraId="54F9B2D7" w14:textId="77777777" w:rsidR="00F2163E" w:rsidRDefault="00C853CD">
      <w:pPr>
        <w:pStyle w:val="SourceCode"/>
      </w:pPr>
      <w:r>
        <w:t xml:space="preserve">            // 172.16.0.0/12 fixes the first 12 bits: byte 0 is 172, and</w:t>
      </w:r>
    </w:p>
    <w:p w14:paraId="0A4ED01B" w14:textId="77777777" w:rsidR="00F2163E" w:rsidRDefault="00C853CD">
      <w:pPr>
        <w:pStyle w:val="SourceCode"/>
      </w:pPr>
      <w:r>
        <w:t xml:space="preserve">            // byte 1 has its top 4 bits 0001, which is 16 to 31.</w:t>
      </w:r>
    </w:p>
    <w:p w14:paraId="0C9241CD" w14:textId="77777777" w:rsidR="00F2163E" w:rsidRDefault="00C853CD">
      <w:pPr>
        <w:pStyle w:val="SourceCode"/>
      </w:pPr>
      <w:r>
        <w:t xml:space="preserve">            const addressBytes: number[] = addressText</w:t>
      </w:r>
    </w:p>
    <w:p w14:paraId="61F30C78" w14:textId="77777777" w:rsidR="00F2163E" w:rsidRDefault="00C853CD">
      <w:pPr>
        <w:pStyle w:val="SourceCode"/>
      </w:pPr>
      <w:r>
        <w:t xml:space="preserve">                .split(".")</w:t>
      </w:r>
    </w:p>
    <w:p w14:paraId="44323DDF" w14:textId="77777777" w:rsidR="00F2163E" w:rsidRDefault="00C853CD">
      <w:pPr>
        <w:pStyle w:val="SourceCode"/>
      </w:pPr>
      <w:r>
        <w:t xml:space="preserve">                .map((part) =&gt; Number(part));</w:t>
      </w:r>
    </w:p>
    <w:p w14:paraId="567C6B87" w14:textId="77777777" w:rsidR="00F2163E" w:rsidRDefault="00C853CD">
      <w:pPr>
        <w:pStyle w:val="SourceCode"/>
      </w:pPr>
      <w:r>
        <w:t xml:space="preserve">            if (addressBytes[0] === 127) {</w:t>
      </w:r>
    </w:p>
    <w:p w14:paraId="7E35F9DF" w14:textId="77777777" w:rsidR="00F2163E" w:rsidRDefault="00C853CD">
      <w:pPr>
        <w:pStyle w:val="SourceCode"/>
      </w:pPr>
      <w:r>
        <w:t xml:space="preserve">                addressClass = "loopback";</w:t>
      </w:r>
    </w:p>
    <w:p w14:paraId="77BFEC6D" w14:textId="77777777" w:rsidR="00F2163E" w:rsidRDefault="00C853CD">
      <w:pPr>
        <w:pStyle w:val="SourceCode"/>
      </w:pPr>
      <w:r>
        <w:t xml:space="preserve">            } else if (addressBytes[0] === 10) {</w:t>
      </w:r>
    </w:p>
    <w:p w14:paraId="18DDFABA" w14:textId="77777777" w:rsidR="00F2163E" w:rsidRDefault="00C853CD">
      <w:pPr>
        <w:pStyle w:val="SourceCode"/>
      </w:pPr>
      <w:r>
        <w:t xml:space="preserve">                addressClass = "private";</w:t>
      </w:r>
    </w:p>
    <w:p w14:paraId="16E85F0E" w14:textId="77777777" w:rsidR="00F2163E" w:rsidRDefault="00C853CD">
      <w:pPr>
        <w:pStyle w:val="SourceCode"/>
      </w:pPr>
      <w:r>
        <w:t xml:space="preserve">            } else if (addressBytes[0] === 172 &amp;&amp; addressBytes[1] &gt;= 16 &amp;&amp;</w:t>
      </w:r>
    </w:p>
    <w:p w14:paraId="6B935960" w14:textId="77777777" w:rsidR="00F2163E" w:rsidRDefault="00C853CD">
      <w:pPr>
        <w:pStyle w:val="SourceCode"/>
      </w:pPr>
      <w:r>
        <w:t xml:space="preserve">                addressBytes[1] &lt;= 31) {</w:t>
      </w:r>
    </w:p>
    <w:p w14:paraId="0ED8A80C" w14:textId="77777777" w:rsidR="00F2163E" w:rsidRDefault="00C853CD">
      <w:pPr>
        <w:pStyle w:val="SourceCode"/>
      </w:pPr>
      <w:r>
        <w:t xml:space="preserve">                addressClass = "private";</w:t>
      </w:r>
    </w:p>
    <w:p w14:paraId="28B384B1" w14:textId="77777777" w:rsidR="00F2163E" w:rsidRDefault="00C853CD">
      <w:pPr>
        <w:pStyle w:val="SourceCode"/>
      </w:pPr>
      <w:r>
        <w:t xml:space="preserve">            } else if (addressBytes[0] === 192 &amp;&amp; addressBytes[1] === 168) {</w:t>
      </w:r>
    </w:p>
    <w:p w14:paraId="09F633D9" w14:textId="77777777" w:rsidR="00F2163E" w:rsidRDefault="00C853CD">
      <w:pPr>
        <w:pStyle w:val="SourceCode"/>
      </w:pPr>
      <w:r>
        <w:t xml:space="preserve">                addressClass = "private";</w:t>
      </w:r>
    </w:p>
    <w:p w14:paraId="452FD27D" w14:textId="77777777" w:rsidR="00F2163E" w:rsidRDefault="00C853CD">
      <w:pPr>
        <w:pStyle w:val="SourceCode"/>
      </w:pPr>
      <w:r>
        <w:t xml:space="preserve">            } else if (addressBytes[0] === 169 &amp;&amp; addressBytes[1] === 254) {</w:t>
      </w:r>
    </w:p>
    <w:p w14:paraId="56AAEA43" w14:textId="77777777" w:rsidR="00F2163E" w:rsidRDefault="00C853CD">
      <w:pPr>
        <w:pStyle w:val="SourceCode"/>
      </w:pPr>
      <w:r>
        <w:t xml:space="preserve">                addressClass = "link-local";</w:t>
      </w:r>
    </w:p>
    <w:p w14:paraId="75E9F8E8" w14:textId="77777777" w:rsidR="00F2163E" w:rsidRDefault="00C853CD">
      <w:pPr>
        <w:pStyle w:val="SourceCode"/>
      </w:pPr>
      <w:r>
        <w:t xml:space="preserve">            } else if (addressBytes[0] === 100 &amp;&amp; addressBytes[1] &gt;= 64 &amp;&amp;</w:t>
      </w:r>
    </w:p>
    <w:p w14:paraId="2BFEE40E" w14:textId="77777777" w:rsidR="00F2163E" w:rsidRDefault="00C853CD">
      <w:pPr>
        <w:pStyle w:val="SourceCode"/>
      </w:pPr>
      <w:r>
        <w:t xml:space="preserve">                addressBytes[1] &lt;= 127) {</w:t>
      </w:r>
    </w:p>
    <w:p w14:paraId="6C7FA5A8" w14:textId="77777777" w:rsidR="00F2163E" w:rsidRDefault="00C853CD">
      <w:pPr>
        <w:pStyle w:val="SourceCode"/>
      </w:pPr>
      <w:r>
        <w:t xml:space="preserve">                // 100.64.0.0/10: byte 1's top 2 bits are 01, 64 to 127.</w:t>
      </w:r>
    </w:p>
    <w:p w14:paraId="7802FD30" w14:textId="77777777" w:rsidR="00F2163E" w:rsidRDefault="00C853CD">
      <w:pPr>
        <w:pStyle w:val="SourceCode"/>
      </w:pPr>
      <w:r>
        <w:t xml:space="preserve">                addressClass = "shared";</w:t>
      </w:r>
    </w:p>
    <w:p w14:paraId="25B80EA7" w14:textId="77777777" w:rsidR="00F2163E" w:rsidRDefault="00C853CD">
      <w:pPr>
        <w:pStyle w:val="SourceCode"/>
      </w:pPr>
      <w:r>
        <w:t xml:space="preserve">            } else if (addressBytes[0] === 192 &amp;&amp; addressBytes[1] === 0 &amp;&amp;</w:t>
      </w:r>
    </w:p>
    <w:p w14:paraId="2116EC05" w14:textId="77777777" w:rsidR="00F2163E" w:rsidRDefault="00C853CD">
      <w:pPr>
        <w:pStyle w:val="SourceCode"/>
      </w:pPr>
      <w:r>
        <w:t xml:space="preserve">                addressBytes[2] === 2) {</w:t>
      </w:r>
    </w:p>
    <w:p w14:paraId="07693D02" w14:textId="77777777" w:rsidR="00F2163E" w:rsidRDefault="00C853CD">
      <w:pPr>
        <w:pStyle w:val="SourceCode"/>
      </w:pPr>
      <w:r>
        <w:t xml:space="preserve">                addressClass = "documentation";</w:t>
      </w:r>
    </w:p>
    <w:p w14:paraId="6B562A40" w14:textId="77777777" w:rsidR="00F2163E" w:rsidRDefault="00C853CD">
      <w:pPr>
        <w:pStyle w:val="SourceCode"/>
      </w:pPr>
      <w:r>
        <w:t xml:space="preserve">            }</w:t>
      </w:r>
    </w:p>
    <w:p w14:paraId="639FBFC0" w14:textId="77777777" w:rsidR="00F2163E" w:rsidRDefault="00C853CD">
      <w:pPr>
        <w:pStyle w:val="SourceCode"/>
      </w:pPr>
      <w:r>
        <w:t xml:space="preserve">            // Remember, padEnd(22) adds spaces up to 22 characters, so the</w:t>
      </w:r>
    </w:p>
    <w:p w14:paraId="028C152D" w14:textId="77777777" w:rsidR="00F2163E" w:rsidRDefault="00C853CD">
      <w:pPr>
        <w:pStyle w:val="SourceCode"/>
      </w:pPr>
      <w:r>
        <w:t xml:space="preserve">            // columns line up.</w:t>
      </w:r>
    </w:p>
    <w:p w14:paraId="53150C74" w14:textId="77777777" w:rsidR="00F2163E" w:rsidRDefault="00C853CD">
      <w:pPr>
        <w:pStyle w:val="SourceCode"/>
      </w:pPr>
      <w:r>
        <w:t xml:space="preserve">            console.log(addressText.padEnd(22) + "IPv4".padEnd(9) +</w:t>
      </w:r>
    </w:p>
    <w:p w14:paraId="698BA551" w14:textId="77777777" w:rsidR="00F2163E" w:rsidRDefault="00C853CD">
      <w:pPr>
        <w:pStyle w:val="SourceCode"/>
      </w:pPr>
      <w:r>
        <w:t xml:space="preserve">                addressClass);</w:t>
      </w:r>
    </w:p>
    <w:p w14:paraId="2D5209D7" w14:textId="77777777" w:rsidR="00F2163E" w:rsidRDefault="00C853CD">
      <w:pPr>
        <w:pStyle w:val="SourceCode"/>
      </w:pPr>
      <w:r>
        <w:t xml:space="preserve">            continue;</w:t>
      </w:r>
    </w:p>
    <w:p w14:paraId="3F5048C9" w14:textId="77777777" w:rsidR="00F2163E" w:rsidRDefault="00C853CD">
      <w:pPr>
        <w:pStyle w:val="SourceCode"/>
      </w:pPr>
      <w:r>
        <w:t xml:space="preserve">        }</w:t>
      </w:r>
    </w:p>
    <w:p w14:paraId="06050C08" w14:textId="77777777" w:rsidR="00F2163E" w:rsidRDefault="00F2163E">
      <w:pPr>
        <w:pStyle w:val="SourceCode"/>
      </w:pPr>
    </w:p>
    <w:p w14:paraId="0AAB4D8D" w14:textId="77777777" w:rsidR="00F2163E" w:rsidRDefault="00C853CD">
      <w:pPr>
        <w:pStyle w:val="SourceCode"/>
      </w:pPr>
      <w:r>
        <w:t xml:space="preserve">        // IPv6: check asks each BlockList whether it holds the address.</w:t>
      </w:r>
    </w:p>
    <w:p w14:paraId="68CAC800" w14:textId="77777777" w:rsidR="00F2163E" w:rsidRDefault="00C853CD">
      <w:pPr>
        <w:pStyle w:val="SourceCode"/>
      </w:pPr>
      <w:r>
        <w:t xml:space="preserve">        if (loopbackIpv6.check(addressText, "ipv6")) {</w:t>
      </w:r>
    </w:p>
    <w:p w14:paraId="4667A787" w14:textId="77777777" w:rsidR="00F2163E" w:rsidRDefault="00C853CD">
      <w:pPr>
        <w:pStyle w:val="SourceCode"/>
      </w:pPr>
      <w:r>
        <w:t xml:space="preserve">            addressClass = "loopback";</w:t>
      </w:r>
    </w:p>
    <w:p w14:paraId="1192C5BB" w14:textId="77777777" w:rsidR="00F2163E" w:rsidRDefault="00C853CD">
      <w:pPr>
        <w:pStyle w:val="SourceCode"/>
      </w:pPr>
      <w:r>
        <w:t xml:space="preserve">        } else if (privateIpv6.check(addressText, "ipv6")) {</w:t>
      </w:r>
    </w:p>
    <w:p w14:paraId="46B848B0" w14:textId="77777777" w:rsidR="00F2163E" w:rsidRDefault="00C853CD">
      <w:pPr>
        <w:pStyle w:val="SourceCode"/>
      </w:pPr>
      <w:r>
        <w:t xml:space="preserve">            addressClass = "private";</w:t>
      </w:r>
    </w:p>
    <w:p w14:paraId="26C952CB" w14:textId="77777777" w:rsidR="00F2163E" w:rsidRDefault="00C853CD">
      <w:pPr>
        <w:pStyle w:val="SourceCode"/>
      </w:pPr>
      <w:r>
        <w:t xml:space="preserve">        } else if (linkLocalIpv6.check(addressText, "ipv6")) {</w:t>
      </w:r>
    </w:p>
    <w:p w14:paraId="1479FAD5" w14:textId="77777777" w:rsidR="00F2163E" w:rsidRDefault="00C853CD">
      <w:pPr>
        <w:pStyle w:val="SourceCode"/>
      </w:pPr>
      <w:r>
        <w:t xml:space="preserve">            addressClass = "link-local";</w:t>
      </w:r>
    </w:p>
    <w:p w14:paraId="269882FD" w14:textId="77777777" w:rsidR="00F2163E" w:rsidRDefault="00C853CD">
      <w:pPr>
        <w:pStyle w:val="SourceCode"/>
      </w:pPr>
      <w:r>
        <w:t xml:space="preserve">        } else if (documentationIpv6.check(addressText, "ipv6")) {</w:t>
      </w:r>
    </w:p>
    <w:p w14:paraId="43E5F3EF" w14:textId="77777777" w:rsidR="00F2163E" w:rsidRDefault="00C853CD">
      <w:pPr>
        <w:pStyle w:val="SourceCode"/>
      </w:pPr>
      <w:r>
        <w:t xml:space="preserve">            addressClass = "documentation";</w:t>
      </w:r>
    </w:p>
    <w:p w14:paraId="67CBF15D" w14:textId="77777777" w:rsidR="00F2163E" w:rsidRDefault="00C853CD">
      <w:pPr>
        <w:pStyle w:val="SourceCode"/>
      </w:pPr>
      <w:r>
        <w:t xml:space="preserve">        }</w:t>
      </w:r>
    </w:p>
    <w:p w14:paraId="15F758F3" w14:textId="77777777" w:rsidR="00F2163E" w:rsidRDefault="00C853CD">
      <w:pPr>
        <w:pStyle w:val="SourceCode"/>
      </w:pPr>
      <w:r>
        <w:t xml:space="preserve">        console.log(addressText.padEnd(22) + "IPv6".padEnd(9) + addressClass);</w:t>
      </w:r>
    </w:p>
    <w:p w14:paraId="4D1C25CA" w14:textId="77777777" w:rsidR="00F2163E" w:rsidRDefault="00C853CD">
      <w:pPr>
        <w:pStyle w:val="SourceCode"/>
        <w:keepNext/>
      </w:pPr>
      <w:r>
        <w:t xml:space="preserve">    }</w:t>
      </w:r>
    </w:p>
    <w:p w14:paraId="4BE2831C" w14:textId="77777777" w:rsidR="00F2163E" w:rsidRDefault="00C853CD">
      <w:pPr>
        <w:pStyle w:val="SourceCode"/>
        <w:keepNext/>
      </w:pPr>
      <w:r>
        <w:t>}</w:t>
      </w:r>
    </w:p>
    <w:p w14:paraId="4BCCA303" w14:textId="77777777" w:rsidR="00F2163E" w:rsidRDefault="00F2163E">
      <w:pPr>
        <w:pStyle w:val="SourceCode"/>
        <w:keepNext/>
      </w:pPr>
    </w:p>
    <w:p w14:paraId="04967BC4" w14:textId="77777777" w:rsidR="00F2163E" w:rsidRDefault="00C853CD">
      <w:pPr>
        <w:pStyle w:val="SourceCode"/>
      </w:pPr>
      <w:r>
        <w:t>main();</w:t>
      </w:r>
    </w:p>
    <w:p w14:paraId="1C16C13B" w14:textId="77777777" w:rsidR="00F2163E" w:rsidRDefault="00F2163E">
      <w:pPr>
        <w:keepNext/>
      </w:pPr>
    </w:p>
    <w:p w14:paraId="2FFFC2A9" w14:textId="77777777" w:rsidR="00F2163E" w:rsidRDefault="00C853CD">
      <w:pPr>
        <w:pStyle w:val="Heading3"/>
      </w:pPr>
      <w:r>
        <w:t>Windows PowerShell Basic Build and Run</w:t>
      </w:r>
    </w:p>
    <w:p w14:paraId="01DB9927" w14:textId="77777777" w:rsidR="00F2163E" w:rsidRDefault="00C853CD">
      <w:pPr>
        <w:keepNext/>
      </w:pPr>
      <w:r>
        <w:t>Run the program from the lesson-7.1 folder.</w:t>
      </w:r>
    </w:p>
    <w:p w14:paraId="608F12C8" w14:textId="77777777" w:rsidR="00F2163E" w:rsidRDefault="00F2163E">
      <w:pPr>
        <w:keepNext/>
      </w:pPr>
    </w:p>
    <w:p w14:paraId="6BD0638A" w14:textId="77777777" w:rsidR="00F2163E" w:rsidRDefault="00C853CD">
      <w:pPr>
        <w:pStyle w:val="CommandBlock"/>
        <w:keepNext/>
      </w:pPr>
      <w:r>
        <w:t>npm --prefix .\typescript run check</w:t>
      </w:r>
    </w:p>
    <w:p w14:paraId="348790A8" w14:textId="77777777" w:rsidR="00F2163E" w:rsidRDefault="00C853CD">
      <w:pPr>
        <w:pStyle w:val="CommandBlock"/>
        <w:keepNext/>
      </w:pPr>
      <w:r>
        <w:t>npm --prefix .\typescript run build</w:t>
      </w:r>
    </w:p>
    <w:p w14:paraId="4FC549AF" w14:textId="77777777" w:rsidR="00F2163E" w:rsidRDefault="00C853CD">
      <w:pPr>
        <w:pStyle w:val="CommandBlock"/>
      </w:pPr>
      <w:r>
        <w:t>node .\typescript\dist\basic.js</w:t>
      </w:r>
    </w:p>
    <w:p w14:paraId="5EA89172" w14:textId="77777777" w:rsidR="00F2163E" w:rsidRDefault="00F2163E">
      <w:pPr>
        <w:keepNext/>
      </w:pPr>
    </w:p>
    <w:p w14:paraId="03E09836" w14:textId="77777777" w:rsidR="00F2163E" w:rsidRDefault="00C853CD">
      <w:pPr>
        <w:pStyle w:val="Heading3"/>
      </w:pPr>
      <w:r>
        <w:t>Linux or macOS Basic Build and Run</w:t>
      </w:r>
    </w:p>
    <w:p w14:paraId="5A3C0244" w14:textId="77777777" w:rsidR="00F2163E" w:rsidRDefault="00C853CD">
      <w:pPr>
        <w:pStyle w:val="CommandBlock"/>
        <w:keepNext/>
      </w:pPr>
      <w:r>
        <w:t>npm --prefix ./typescript run check</w:t>
      </w:r>
    </w:p>
    <w:p w14:paraId="4B2FE2D0" w14:textId="77777777" w:rsidR="00F2163E" w:rsidRDefault="00C853CD">
      <w:pPr>
        <w:pStyle w:val="CommandBlock"/>
        <w:keepNext/>
      </w:pPr>
      <w:r>
        <w:t>npm --prefix ./typescript run build</w:t>
      </w:r>
    </w:p>
    <w:p w14:paraId="071D25ED" w14:textId="77777777" w:rsidR="00F2163E" w:rsidRDefault="00C853CD">
      <w:pPr>
        <w:pStyle w:val="CommandBlock"/>
      </w:pPr>
      <w:r>
        <w:t>node ./typescript/dist/basic.js</w:t>
      </w:r>
    </w:p>
    <w:p w14:paraId="044498D8" w14:textId="77777777" w:rsidR="00F2163E" w:rsidRDefault="00F2163E">
      <w:pPr>
        <w:keepNext/>
      </w:pPr>
    </w:p>
    <w:p w14:paraId="56A83C3B" w14:textId="77777777" w:rsidR="00F2163E" w:rsidRDefault="00C853CD">
      <w:pPr>
        <w:pStyle w:val="Heading3"/>
      </w:pPr>
      <w:r>
        <w:t>Check Your Results</w:t>
      </w:r>
    </w:p>
    <w:p w14:paraId="0F1B9241" w14:textId="77777777" w:rsidR="00F2163E" w:rsidRDefault="00C853CD">
      <w:r>
        <w:t>Your screen must show the Basic program's lines of the Required Clean-Run Output in Validation Rules; the Error line for 256.1.1.1 comes on the error stream.</w:t>
      </w:r>
    </w:p>
    <w:p w14:paraId="2FC693E4" w14:textId="77777777" w:rsidR="00F2163E" w:rsidRDefault="00F2163E">
      <w:pPr>
        <w:keepNext/>
      </w:pPr>
    </w:p>
    <w:p w14:paraId="70246838" w14:textId="77777777" w:rsidR="00F2163E" w:rsidRDefault="00F2163E">
      <w:pPr>
        <w:keepNext/>
      </w:pPr>
    </w:p>
    <w:p w14:paraId="3FBF16BE" w14:textId="77777777" w:rsidR="00F2163E" w:rsidRDefault="00C853CD">
      <w:pPr>
        <w:pStyle w:val="Heading2"/>
      </w:pPr>
      <w:r>
        <w:t>Production-Minded Implementation</w:t>
      </w:r>
    </w:p>
    <w:p w14:paraId="20D84E2B" w14:textId="77777777" w:rsidR="00F2163E" w:rsidRDefault="00C853CD">
      <w:r>
        <w:t>The Production-Minded version puts the work in functions. ipv6Prefix makes one BlockList per IPv6 row; classifyIpv4 and classifyIpv6 hold the table's rows; ipv4Bytes splits IPv4 text into bytes; classifyAddress refuses %, [, and ] first, checks the text with isIP, writes IPv6 in the standard form with SocketAddress, unmaps a mapped address, and returns an AddressDetails record with the version, the class, and the written form, or the class Error. main prints a heading line, then one line or one Error line p</w:t>
      </w:r>
      <w:r>
        <w:t>er text. Read classifyAddress first.</w:t>
      </w:r>
    </w:p>
    <w:p w14:paraId="253B849D" w14:textId="77777777" w:rsidR="00F2163E" w:rsidRDefault="00F2163E">
      <w:pPr>
        <w:keepNext/>
      </w:pPr>
    </w:p>
    <w:p w14:paraId="775B4F54" w14:textId="77777777" w:rsidR="00F2163E" w:rsidRDefault="00C853CD">
      <w:pPr>
        <w:pStyle w:val="Heading3"/>
      </w:pPr>
      <w:r>
        <w:t>typescript/src/main.ts</w:t>
      </w:r>
    </w:p>
    <w:p w14:paraId="04FF309F" w14:textId="77777777" w:rsidR="00F2163E" w:rsidRDefault="00C853CD">
      <w:pPr>
        <w:pStyle w:val="SourceCode"/>
        <w:keepNext/>
      </w:pPr>
      <w:r>
        <w:t>// node:net is Node's networking module: isIP gives 4, 6, or 0 for text that</w:t>
      </w:r>
    </w:p>
    <w:p w14:paraId="4CF8F4D7" w14:textId="77777777" w:rsidR="00F2163E" w:rsidRDefault="00C853CD">
      <w:pPr>
        <w:pStyle w:val="SourceCode"/>
        <w:keepNext/>
      </w:pPr>
      <w:r>
        <w:t>// is not an address; BlockList holds address ranges; SocketAddress writes</w:t>
      </w:r>
    </w:p>
    <w:p w14:paraId="05D5B4F9" w14:textId="77777777" w:rsidR="00F2163E" w:rsidRDefault="00C853CD">
      <w:pPr>
        <w:pStyle w:val="SourceCode"/>
      </w:pPr>
      <w:r>
        <w:t>// an address in its standard form. Remember, import { ... } from names</w:t>
      </w:r>
    </w:p>
    <w:p w14:paraId="728C7844" w14:textId="77777777" w:rsidR="00F2163E" w:rsidRDefault="00C853CD">
      <w:pPr>
        <w:pStyle w:val="SourceCode"/>
      </w:pPr>
      <w:r>
        <w:t>// what this file uses.</w:t>
      </w:r>
    </w:p>
    <w:p w14:paraId="11EEB14E" w14:textId="77777777" w:rsidR="00F2163E" w:rsidRDefault="00C853CD">
      <w:pPr>
        <w:pStyle w:val="SourceCode"/>
      </w:pPr>
      <w:r>
        <w:t>import { BlockList, SocketAddress, isIP } from "node:net";</w:t>
      </w:r>
    </w:p>
    <w:p w14:paraId="0D14C6B2" w14:textId="77777777" w:rsidR="00F2163E" w:rsidRDefault="00F2163E">
      <w:pPr>
        <w:pStyle w:val="SourceCode"/>
      </w:pPr>
    </w:p>
    <w:p w14:paraId="71174778" w14:textId="77777777" w:rsidR="00F2163E" w:rsidRDefault="00C853CD">
      <w:pPr>
        <w:pStyle w:val="SourceCode"/>
      </w:pPr>
      <w:r>
        <w:t>// What classifyAddress learns about one text. Remember, the constructor</w:t>
      </w:r>
    </w:p>
    <w:p w14:paraId="251DB843" w14:textId="77777777" w:rsidR="00F2163E" w:rsidRDefault="00C853CD">
      <w:pPr>
        <w:pStyle w:val="SourceCode"/>
      </w:pPr>
      <w:r>
        <w:t>// fills the new instance's fields. version is "IPv4" or "IPv6";</w:t>
      </w:r>
    </w:p>
    <w:p w14:paraId="0032AAF3" w14:textId="77777777" w:rsidR="00F2163E" w:rsidRDefault="00C853CD">
      <w:pPr>
        <w:pStyle w:val="SourceCode"/>
      </w:pPr>
      <w:r>
        <w:t>// addressClass is one of the table's six words, or "Error" when the text</w:t>
      </w:r>
    </w:p>
    <w:p w14:paraId="32D4E021" w14:textId="77777777" w:rsidR="00F2163E" w:rsidRDefault="00C853CD">
      <w:pPr>
        <w:pStyle w:val="SourceCode"/>
      </w:pPr>
      <w:r>
        <w:t>// is not an address; writtenForm is the address as the library writes it.</w:t>
      </w:r>
    </w:p>
    <w:p w14:paraId="2BA72024" w14:textId="77777777" w:rsidR="00F2163E" w:rsidRDefault="00C853CD">
      <w:pPr>
        <w:pStyle w:val="SourceCode"/>
      </w:pPr>
      <w:r>
        <w:t>class AddressDetails {</w:t>
      </w:r>
    </w:p>
    <w:p w14:paraId="4588D840" w14:textId="77777777" w:rsidR="00F2163E" w:rsidRDefault="00C853CD">
      <w:pPr>
        <w:pStyle w:val="SourceCode"/>
      </w:pPr>
      <w:r>
        <w:t xml:space="preserve">    version: string;</w:t>
      </w:r>
    </w:p>
    <w:p w14:paraId="2DDCDA8E" w14:textId="77777777" w:rsidR="00F2163E" w:rsidRDefault="00C853CD">
      <w:pPr>
        <w:pStyle w:val="SourceCode"/>
      </w:pPr>
      <w:r>
        <w:t xml:space="preserve">    addressClass: string;</w:t>
      </w:r>
    </w:p>
    <w:p w14:paraId="0CB9421F" w14:textId="77777777" w:rsidR="00F2163E" w:rsidRDefault="00C853CD">
      <w:pPr>
        <w:pStyle w:val="SourceCode"/>
      </w:pPr>
      <w:r>
        <w:t xml:space="preserve">    writtenForm: string;</w:t>
      </w:r>
    </w:p>
    <w:p w14:paraId="3A2A4C25" w14:textId="77777777" w:rsidR="00F2163E" w:rsidRDefault="00F2163E">
      <w:pPr>
        <w:pStyle w:val="SourceCode"/>
      </w:pPr>
    </w:p>
    <w:p w14:paraId="03B7F9B7" w14:textId="77777777" w:rsidR="00F2163E" w:rsidRDefault="00C853CD">
      <w:pPr>
        <w:pStyle w:val="SourceCode"/>
      </w:pPr>
      <w:r>
        <w:t xml:space="preserve">    constructor(version: string, addressClass: string, writtenForm: string) {</w:t>
      </w:r>
    </w:p>
    <w:p w14:paraId="43F3A5E4" w14:textId="77777777" w:rsidR="00F2163E" w:rsidRDefault="00C853CD">
      <w:pPr>
        <w:pStyle w:val="SourceCode"/>
      </w:pPr>
      <w:r>
        <w:t xml:space="preserve">        this.version = version;</w:t>
      </w:r>
    </w:p>
    <w:p w14:paraId="752FEF72" w14:textId="77777777" w:rsidR="00F2163E" w:rsidRDefault="00C853CD">
      <w:pPr>
        <w:pStyle w:val="SourceCode"/>
      </w:pPr>
      <w:r>
        <w:t xml:space="preserve">        this.addressClass = addressClass;</w:t>
      </w:r>
    </w:p>
    <w:p w14:paraId="4B01DD87" w14:textId="77777777" w:rsidR="00F2163E" w:rsidRDefault="00C853CD">
      <w:pPr>
        <w:pStyle w:val="SourceCode"/>
      </w:pPr>
      <w:r>
        <w:t xml:space="preserve">        this.writtenForm = writtenForm;</w:t>
      </w:r>
    </w:p>
    <w:p w14:paraId="219C5A4A" w14:textId="77777777" w:rsidR="00F2163E" w:rsidRDefault="00C853CD">
      <w:pPr>
        <w:pStyle w:val="SourceCode"/>
      </w:pPr>
      <w:r>
        <w:t xml:space="preserve">    }</w:t>
      </w:r>
    </w:p>
    <w:p w14:paraId="06407EFC" w14:textId="77777777" w:rsidR="00F2163E" w:rsidRDefault="00C853CD">
      <w:pPr>
        <w:pStyle w:val="SourceCode"/>
      </w:pPr>
      <w:r>
        <w:t>}</w:t>
      </w:r>
    </w:p>
    <w:p w14:paraId="73544291" w14:textId="77777777" w:rsidR="00F2163E" w:rsidRDefault="00F2163E">
      <w:pPr>
        <w:pStyle w:val="SourceCode"/>
      </w:pPr>
    </w:p>
    <w:p w14:paraId="028A9749" w14:textId="77777777" w:rsidR="00F2163E" w:rsidRDefault="00C853CD">
      <w:pPr>
        <w:pStyle w:val="SourceCode"/>
      </w:pPr>
      <w:r>
        <w:t>// Makes a BlockList that holds one IPv6 prefix: the network's text and how</w:t>
      </w:r>
    </w:p>
    <w:p w14:paraId="19DA807F" w14:textId="77777777" w:rsidR="00F2163E" w:rsidRDefault="00C853CD">
      <w:pPr>
        <w:pStyle w:val="SourceCode"/>
      </w:pPr>
      <w:r>
        <w:t>// many of its first bits must match. Node has no function that gives an</w:t>
      </w:r>
    </w:p>
    <w:p w14:paraId="6E804BB9" w14:textId="77777777" w:rsidR="00F2163E" w:rsidRDefault="00C853CD">
      <w:pPr>
        <w:pStyle w:val="SourceCode"/>
      </w:pPr>
      <w:r>
        <w:t>// IPv6 address's 16 bytes, so the IPv6 rows of the address table are</w:t>
      </w:r>
    </w:p>
    <w:p w14:paraId="4AE5E2E8" w14:textId="77777777" w:rsidR="00F2163E" w:rsidRDefault="00C853CD">
      <w:pPr>
        <w:pStyle w:val="SourceCode"/>
      </w:pPr>
      <w:r>
        <w:t>// BlockLists. ::1/128 matches all 128 bits: only the loopback address.</w:t>
      </w:r>
    </w:p>
    <w:p w14:paraId="703EAAEE" w14:textId="77777777" w:rsidR="00F2163E" w:rsidRDefault="00C853CD">
      <w:pPr>
        <w:pStyle w:val="SourceCode"/>
      </w:pPr>
      <w:r>
        <w:t>function ipv6Prefix(network: string, prefixLength: number): BlockList {</w:t>
      </w:r>
    </w:p>
    <w:p w14:paraId="2F3065B2" w14:textId="77777777" w:rsidR="00F2163E" w:rsidRDefault="00C853CD">
      <w:pPr>
        <w:pStyle w:val="SourceCode"/>
      </w:pPr>
      <w:r>
        <w:t xml:space="preserve">    const prefixList = new BlockList();</w:t>
      </w:r>
    </w:p>
    <w:p w14:paraId="6EBA339B" w14:textId="77777777" w:rsidR="00F2163E" w:rsidRDefault="00C853CD">
      <w:pPr>
        <w:pStyle w:val="SourceCode"/>
      </w:pPr>
      <w:r>
        <w:t xml:space="preserve">    prefixList.addSubnet(network, prefixLength, "ipv6");</w:t>
      </w:r>
    </w:p>
    <w:p w14:paraId="785AA842" w14:textId="77777777" w:rsidR="00F2163E" w:rsidRDefault="00C853CD">
      <w:pPr>
        <w:pStyle w:val="SourceCode"/>
      </w:pPr>
      <w:r>
        <w:t xml:space="preserve">    return prefixList;</w:t>
      </w:r>
    </w:p>
    <w:p w14:paraId="48F5DBFF" w14:textId="77777777" w:rsidR="00F2163E" w:rsidRDefault="00C853CD">
      <w:pPr>
        <w:pStyle w:val="SourceCode"/>
      </w:pPr>
      <w:r>
        <w:t>}</w:t>
      </w:r>
    </w:p>
    <w:p w14:paraId="1B058E65" w14:textId="77777777" w:rsidR="00F2163E" w:rsidRDefault="00F2163E">
      <w:pPr>
        <w:pStyle w:val="SourceCode"/>
      </w:pPr>
    </w:p>
    <w:p w14:paraId="3F347A7B" w14:textId="77777777" w:rsidR="00F2163E" w:rsidRDefault="00C853CD">
      <w:pPr>
        <w:pStyle w:val="SourceCode"/>
      </w:pPr>
      <w:r>
        <w:t>const LOOPBACK_IPV6: BlockList = ipv6Prefix("::1", 128);</w:t>
      </w:r>
    </w:p>
    <w:p w14:paraId="5B4B8697" w14:textId="77777777" w:rsidR="00F2163E" w:rsidRDefault="00C853CD">
      <w:pPr>
        <w:pStyle w:val="SourceCode"/>
      </w:pPr>
      <w:r>
        <w:t>const PRIVATE_IPV6: BlockList = ipv6Prefix("fc00::", 7);</w:t>
      </w:r>
    </w:p>
    <w:p w14:paraId="7B773AC0" w14:textId="77777777" w:rsidR="00F2163E" w:rsidRDefault="00C853CD">
      <w:pPr>
        <w:pStyle w:val="SourceCode"/>
      </w:pPr>
      <w:r>
        <w:t>const LINK_LOCAL_IPV6: BlockList = ipv6Prefix("fe80::", 10);</w:t>
      </w:r>
    </w:p>
    <w:p w14:paraId="2815C72C" w14:textId="77777777" w:rsidR="00F2163E" w:rsidRDefault="00C853CD">
      <w:pPr>
        <w:pStyle w:val="SourceCode"/>
      </w:pPr>
      <w:r>
        <w:t>const DOCUMENTATION_IPV6: BlockList = ipv6Prefix("2001:db8::", 32);</w:t>
      </w:r>
    </w:p>
    <w:p w14:paraId="66869A5B" w14:textId="77777777" w:rsidR="00F2163E" w:rsidRDefault="00C853CD">
      <w:pPr>
        <w:pStyle w:val="SourceCode"/>
      </w:pPr>
      <w:r>
        <w:t>// A BlockList may hold several prefixes: documentation has two.</w:t>
      </w:r>
    </w:p>
    <w:p w14:paraId="54DC77D0" w14:textId="77777777" w:rsidR="00F2163E" w:rsidRDefault="00C853CD">
      <w:pPr>
        <w:pStyle w:val="SourceCode"/>
      </w:pPr>
      <w:r>
        <w:t>DOCUMENTATION_IPV6.addSubnet("3fff::", 20, "ipv6");</w:t>
      </w:r>
    </w:p>
    <w:p w14:paraId="28ED4FD7" w14:textId="77777777" w:rsidR="00F2163E" w:rsidRDefault="00F2163E">
      <w:pPr>
        <w:pStyle w:val="SourceCode"/>
      </w:pPr>
    </w:p>
    <w:p w14:paraId="331CA673" w14:textId="77777777" w:rsidR="00F2163E" w:rsidRDefault="00C853CD">
      <w:pPr>
        <w:pStyle w:val="SourceCode"/>
      </w:pPr>
      <w:r>
        <w:t>// Classifies an IPv4 address by its 4 bytes, one row of the address table</w:t>
      </w:r>
    </w:p>
    <w:p w14:paraId="6D2A5E38" w14:textId="77777777" w:rsidR="00F2163E" w:rsidRDefault="00C853CD">
      <w:pPr>
        <w:pStyle w:val="SourceCode"/>
      </w:pPr>
      <w:r>
        <w:t>// per check. A prefix length counts bits from the left: /8 is byte 0, /16</w:t>
      </w:r>
    </w:p>
    <w:p w14:paraId="0D6D7F63" w14:textId="77777777" w:rsidR="00F2163E" w:rsidRDefault="00C853CD">
      <w:pPr>
        <w:pStyle w:val="SourceCode"/>
      </w:pPr>
      <w:r>
        <w:t>// bytes 0 and 1, /24 bytes 0 to 2. /12 and /10 end inside byte 1, so byte 1</w:t>
      </w:r>
    </w:p>
    <w:p w14:paraId="3CBCA1F3" w14:textId="77777777" w:rsidR="00F2163E" w:rsidRDefault="00C853CD">
      <w:pPr>
        <w:pStyle w:val="SourceCode"/>
      </w:pPr>
      <w:r>
        <w:t>// is checked as a range: 172.16.0.0/12 allows 16 to 31, and 100.64.0.0/10</w:t>
      </w:r>
    </w:p>
    <w:p w14:paraId="2B9DCED4" w14:textId="77777777" w:rsidR="00F2163E" w:rsidRDefault="00C853CD">
      <w:pPr>
        <w:pStyle w:val="SourceCode"/>
      </w:pPr>
      <w:r>
        <w:t>// allows 64 to 127.</w:t>
      </w:r>
    </w:p>
    <w:p w14:paraId="601475E7" w14:textId="77777777" w:rsidR="00F2163E" w:rsidRDefault="00C853CD">
      <w:pPr>
        <w:pStyle w:val="SourceCode"/>
      </w:pPr>
      <w:r>
        <w:t>function classifyIpv4(addressBytes: number[]): string {</w:t>
      </w:r>
    </w:p>
    <w:p w14:paraId="0BFC056C" w14:textId="77777777" w:rsidR="00F2163E" w:rsidRDefault="00C853CD">
      <w:pPr>
        <w:pStyle w:val="SourceCode"/>
      </w:pPr>
      <w:r>
        <w:t xml:space="preserve">    if (addressBytes[0] === 127) {</w:t>
      </w:r>
    </w:p>
    <w:p w14:paraId="5E68C64A" w14:textId="77777777" w:rsidR="00F2163E" w:rsidRDefault="00C853CD">
      <w:pPr>
        <w:pStyle w:val="SourceCode"/>
      </w:pPr>
      <w:r>
        <w:t xml:space="preserve">        return "loopback";</w:t>
      </w:r>
    </w:p>
    <w:p w14:paraId="748BFEB7" w14:textId="77777777" w:rsidR="00F2163E" w:rsidRDefault="00C853CD">
      <w:pPr>
        <w:pStyle w:val="SourceCode"/>
      </w:pPr>
      <w:r>
        <w:t xml:space="preserve">    }</w:t>
      </w:r>
    </w:p>
    <w:p w14:paraId="39B799A8" w14:textId="77777777" w:rsidR="00F2163E" w:rsidRDefault="00C853CD">
      <w:pPr>
        <w:pStyle w:val="SourceCode"/>
      </w:pPr>
      <w:r>
        <w:t xml:space="preserve">    if (addressBytes[0] === 10) {</w:t>
      </w:r>
    </w:p>
    <w:p w14:paraId="538EA084" w14:textId="77777777" w:rsidR="00F2163E" w:rsidRDefault="00C853CD">
      <w:pPr>
        <w:pStyle w:val="SourceCode"/>
      </w:pPr>
      <w:r>
        <w:t xml:space="preserve">        return "private";</w:t>
      </w:r>
    </w:p>
    <w:p w14:paraId="21B0C3AB" w14:textId="77777777" w:rsidR="00F2163E" w:rsidRDefault="00C853CD">
      <w:pPr>
        <w:pStyle w:val="SourceCode"/>
      </w:pPr>
      <w:r>
        <w:t xml:space="preserve">    }</w:t>
      </w:r>
    </w:p>
    <w:p w14:paraId="154F3730" w14:textId="77777777" w:rsidR="00F2163E" w:rsidRDefault="00C853CD">
      <w:pPr>
        <w:pStyle w:val="SourceCode"/>
      </w:pPr>
      <w:r>
        <w:t xml:space="preserve">    if (addressBytes[0] === 172 &amp;&amp; addressBytes[1] &gt;= 16 &amp;&amp;</w:t>
      </w:r>
    </w:p>
    <w:p w14:paraId="1B04EB88" w14:textId="77777777" w:rsidR="00F2163E" w:rsidRDefault="00C853CD">
      <w:pPr>
        <w:pStyle w:val="SourceCode"/>
      </w:pPr>
      <w:r>
        <w:t xml:space="preserve">        addressBytes[1] &lt;= 31) {</w:t>
      </w:r>
    </w:p>
    <w:p w14:paraId="26CC71A3" w14:textId="77777777" w:rsidR="00F2163E" w:rsidRDefault="00C853CD">
      <w:pPr>
        <w:pStyle w:val="SourceCode"/>
      </w:pPr>
      <w:r>
        <w:t xml:space="preserve">        return "private";</w:t>
      </w:r>
    </w:p>
    <w:p w14:paraId="0C303AA8" w14:textId="77777777" w:rsidR="00F2163E" w:rsidRDefault="00C853CD">
      <w:pPr>
        <w:pStyle w:val="SourceCode"/>
      </w:pPr>
      <w:r>
        <w:t xml:space="preserve">    }</w:t>
      </w:r>
    </w:p>
    <w:p w14:paraId="3146FA9A" w14:textId="77777777" w:rsidR="00F2163E" w:rsidRDefault="00C853CD">
      <w:pPr>
        <w:pStyle w:val="SourceCode"/>
      </w:pPr>
      <w:r>
        <w:t xml:space="preserve">    if (addressBytes[0] === 192 &amp;&amp; addressBytes[1] === 168) {</w:t>
      </w:r>
    </w:p>
    <w:p w14:paraId="0B08A8EF" w14:textId="77777777" w:rsidR="00F2163E" w:rsidRDefault="00C853CD">
      <w:pPr>
        <w:pStyle w:val="SourceCode"/>
      </w:pPr>
      <w:r>
        <w:t xml:space="preserve">        return "private";</w:t>
      </w:r>
    </w:p>
    <w:p w14:paraId="66459B22" w14:textId="77777777" w:rsidR="00F2163E" w:rsidRDefault="00C853CD">
      <w:pPr>
        <w:pStyle w:val="SourceCode"/>
      </w:pPr>
      <w:r>
        <w:t xml:space="preserve">    }</w:t>
      </w:r>
    </w:p>
    <w:p w14:paraId="175D5E0A" w14:textId="77777777" w:rsidR="00F2163E" w:rsidRDefault="00C853CD">
      <w:pPr>
        <w:pStyle w:val="SourceCode"/>
      </w:pPr>
      <w:r>
        <w:t xml:space="preserve">    if (addressBytes[0] === 169 &amp;&amp; addressBytes[1] === 254) {</w:t>
      </w:r>
    </w:p>
    <w:p w14:paraId="73ED74AE" w14:textId="77777777" w:rsidR="00F2163E" w:rsidRDefault="00C853CD">
      <w:pPr>
        <w:pStyle w:val="SourceCode"/>
      </w:pPr>
      <w:r>
        <w:t xml:space="preserve">        return "link-local";</w:t>
      </w:r>
    </w:p>
    <w:p w14:paraId="77A22940" w14:textId="77777777" w:rsidR="00F2163E" w:rsidRDefault="00C853CD">
      <w:pPr>
        <w:pStyle w:val="SourceCode"/>
      </w:pPr>
      <w:r>
        <w:t xml:space="preserve">    }</w:t>
      </w:r>
    </w:p>
    <w:p w14:paraId="231567C6" w14:textId="77777777" w:rsidR="00F2163E" w:rsidRDefault="00C853CD">
      <w:pPr>
        <w:pStyle w:val="SourceCode"/>
      </w:pPr>
      <w:r>
        <w:t xml:space="preserve">    if (addressBytes[0] === 100 &amp;&amp; addressBytes[1] &gt;= 64 &amp;&amp;</w:t>
      </w:r>
    </w:p>
    <w:p w14:paraId="073AE396" w14:textId="77777777" w:rsidR="00F2163E" w:rsidRDefault="00C853CD">
      <w:pPr>
        <w:pStyle w:val="SourceCode"/>
      </w:pPr>
      <w:r>
        <w:t xml:space="preserve">        addressBytes[1] &lt;= 127) {</w:t>
      </w:r>
    </w:p>
    <w:p w14:paraId="79399DFF" w14:textId="77777777" w:rsidR="00F2163E" w:rsidRDefault="00C853CD">
      <w:pPr>
        <w:pStyle w:val="SourceCode"/>
      </w:pPr>
      <w:r>
        <w:t xml:space="preserve">        return "shared";</w:t>
      </w:r>
    </w:p>
    <w:p w14:paraId="326F3BCB" w14:textId="77777777" w:rsidR="00F2163E" w:rsidRDefault="00C853CD">
      <w:pPr>
        <w:pStyle w:val="SourceCode"/>
      </w:pPr>
      <w:r>
        <w:t xml:space="preserve">    }</w:t>
      </w:r>
    </w:p>
    <w:p w14:paraId="7055B3D5" w14:textId="77777777" w:rsidR="00F2163E" w:rsidRDefault="00C853CD">
      <w:pPr>
        <w:pStyle w:val="SourceCode"/>
      </w:pPr>
      <w:r>
        <w:t xml:space="preserve">    if (addressBytes[0] === 192 &amp;&amp; addressBytes[1] === 0 &amp;&amp;</w:t>
      </w:r>
    </w:p>
    <w:p w14:paraId="22E0F176" w14:textId="77777777" w:rsidR="00F2163E" w:rsidRDefault="00C853CD">
      <w:pPr>
        <w:pStyle w:val="SourceCode"/>
      </w:pPr>
      <w:r>
        <w:t xml:space="preserve">        addressBytes[2] === 2) {</w:t>
      </w:r>
    </w:p>
    <w:p w14:paraId="2A9BF1BE" w14:textId="77777777" w:rsidR="00F2163E" w:rsidRDefault="00C853CD">
      <w:pPr>
        <w:pStyle w:val="SourceCode"/>
      </w:pPr>
      <w:r>
        <w:t xml:space="preserve">        return "documentation";</w:t>
      </w:r>
    </w:p>
    <w:p w14:paraId="3B95D081" w14:textId="77777777" w:rsidR="00F2163E" w:rsidRDefault="00C853CD">
      <w:pPr>
        <w:pStyle w:val="SourceCode"/>
      </w:pPr>
      <w:r>
        <w:t xml:space="preserve">    }</w:t>
      </w:r>
    </w:p>
    <w:p w14:paraId="7D6CAD77" w14:textId="77777777" w:rsidR="00F2163E" w:rsidRDefault="00C853CD">
      <w:pPr>
        <w:pStyle w:val="SourceCode"/>
      </w:pPr>
      <w:r>
        <w:t xml:space="preserve">    return "public";</w:t>
      </w:r>
    </w:p>
    <w:p w14:paraId="4D47AECF" w14:textId="77777777" w:rsidR="00F2163E" w:rsidRDefault="00C853CD">
      <w:pPr>
        <w:pStyle w:val="SourceCode"/>
      </w:pPr>
      <w:r>
        <w:t>}</w:t>
      </w:r>
    </w:p>
    <w:p w14:paraId="520A0959" w14:textId="77777777" w:rsidR="00F2163E" w:rsidRDefault="00F2163E">
      <w:pPr>
        <w:pStyle w:val="SourceCode"/>
      </w:pPr>
    </w:p>
    <w:p w14:paraId="6615867A" w14:textId="77777777" w:rsidR="00F2163E" w:rsidRDefault="00C853CD">
      <w:pPr>
        <w:pStyle w:val="SourceCode"/>
      </w:pPr>
      <w:r>
        <w:t>// Classifies an IPv6 address by asking each prefix's BlockList, in the</w:t>
      </w:r>
    </w:p>
    <w:p w14:paraId="62D4ECC8" w14:textId="77777777" w:rsidR="00F2163E" w:rsidRDefault="00C853CD">
      <w:pPr>
        <w:pStyle w:val="SourceCode"/>
      </w:pPr>
      <w:r>
        <w:t>// table's order, whether it holds the address.</w:t>
      </w:r>
    </w:p>
    <w:p w14:paraId="1D8C952B" w14:textId="77777777" w:rsidR="00F2163E" w:rsidRDefault="00C853CD">
      <w:pPr>
        <w:pStyle w:val="SourceCode"/>
      </w:pPr>
      <w:r>
        <w:t>function classifyIpv6(writtenForm: string): string {</w:t>
      </w:r>
    </w:p>
    <w:p w14:paraId="3543444D" w14:textId="77777777" w:rsidR="00F2163E" w:rsidRDefault="00C853CD">
      <w:pPr>
        <w:pStyle w:val="SourceCode"/>
      </w:pPr>
      <w:r>
        <w:t xml:space="preserve">    if (LOOPBACK_IPV6.check(writtenForm, "ipv6")) {</w:t>
      </w:r>
    </w:p>
    <w:p w14:paraId="70A001DB" w14:textId="77777777" w:rsidR="00F2163E" w:rsidRDefault="00C853CD">
      <w:pPr>
        <w:pStyle w:val="SourceCode"/>
      </w:pPr>
      <w:r>
        <w:t xml:space="preserve">        return "loopback";</w:t>
      </w:r>
    </w:p>
    <w:p w14:paraId="45741E20" w14:textId="77777777" w:rsidR="00F2163E" w:rsidRDefault="00C853CD">
      <w:pPr>
        <w:pStyle w:val="SourceCode"/>
      </w:pPr>
      <w:r>
        <w:t xml:space="preserve">    }</w:t>
      </w:r>
    </w:p>
    <w:p w14:paraId="12B49D4D" w14:textId="77777777" w:rsidR="00F2163E" w:rsidRDefault="00C853CD">
      <w:pPr>
        <w:pStyle w:val="SourceCode"/>
      </w:pPr>
      <w:r>
        <w:t xml:space="preserve">    if (PRIVATE_IPV6.check(writtenForm, "ipv6")) {</w:t>
      </w:r>
    </w:p>
    <w:p w14:paraId="36034720" w14:textId="77777777" w:rsidR="00F2163E" w:rsidRDefault="00C853CD">
      <w:pPr>
        <w:pStyle w:val="SourceCode"/>
      </w:pPr>
      <w:r>
        <w:t xml:space="preserve">        return "private";</w:t>
      </w:r>
    </w:p>
    <w:p w14:paraId="36CC5A49" w14:textId="77777777" w:rsidR="00F2163E" w:rsidRDefault="00C853CD">
      <w:pPr>
        <w:pStyle w:val="SourceCode"/>
      </w:pPr>
      <w:r>
        <w:t xml:space="preserve">    }</w:t>
      </w:r>
    </w:p>
    <w:p w14:paraId="58B07D2E" w14:textId="77777777" w:rsidR="00F2163E" w:rsidRDefault="00C853CD">
      <w:pPr>
        <w:pStyle w:val="SourceCode"/>
      </w:pPr>
      <w:r>
        <w:t xml:space="preserve">    if (LINK_LOCAL_IPV6.check(writtenForm, "ipv6")) {</w:t>
      </w:r>
    </w:p>
    <w:p w14:paraId="05BF45AD" w14:textId="77777777" w:rsidR="00F2163E" w:rsidRDefault="00C853CD">
      <w:pPr>
        <w:pStyle w:val="SourceCode"/>
      </w:pPr>
      <w:r>
        <w:t xml:space="preserve">        return "link-local";</w:t>
      </w:r>
    </w:p>
    <w:p w14:paraId="15E0A9E9" w14:textId="77777777" w:rsidR="00F2163E" w:rsidRDefault="00C853CD">
      <w:pPr>
        <w:pStyle w:val="SourceCode"/>
      </w:pPr>
      <w:r>
        <w:t xml:space="preserve">    }</w:t>
      </w:r>
    </w:p>
    <w:p w14:paraId="66E2FBA0" w14:textId="77777777" w:rsidR="00F2163E" w:rsidRDefault="00C853CD">
      <w:pPr>
        <w:pStyle w:val="SourceCode"/>
      </w:pPr>
      <w:r>
        <w:t xml:space="preserve">    if (DOCUMENTATION_IPV6.check(writtenForm, "ipv6")) {</w:t>
      </w:r>
    </w:p>
    <w:p w14:paraId="2CDC1ADE" w14:textId="77777777" w:rsidR="00F2163E" w:rsidRDefault="00C853CD">
      <w:pPr>
        <w:pStyle w:val="SourceCode"/>
      </w:pPr>
      <w:r>
        <w:t xml:space="preserve">        return "documentation";</w:t>
      </w:r>
    </w:p>
    <w:p w14:paraId="12FF8627" w14:textId="77777777" w:rsidR="00F2163E" w:rsidRDefault="00C853CD">
      <w:pPr>
        <w:pStyle w:val="SourceCode"/>
      </w:pPr>
      <w:r>
        <w:t xml:space="preserve">    }</w:t>
      </w:r>
    </w:p>
    <w:p w14:paraId="6FCA2EED" w14:textId="77777777" w:rsidR="00F2163E" w:rsidRDefault="00C853CD">
      <w:pPr>
        <w:pStyle w:val="SourceCode"/>
      </w:pPr>
      <w:r>
        <w:t xml:space="preserve">    return "public";</w:t>
      </w:r>
    </w:p>
    <w:p w14:paraId="3A77331C" w14:textId="77777777" w:rsidR="00F2163E" w:rsidRDefault="00C853CD">
      <w:pPr>
        <w:pStyle w:val="SourceCode"/>
      </w:pPr>
      <w:r>
        <w:t>}</w:t>
      </w:r>
    </w:p>
    <w:p w14:paraId="09F07A23" w14:textId="77777777" w:rsidR="00F2163E" w:rsidRDefault="00F2163E">
      <w:pPr>
        <w:pStyle w:val="SourceCode"/>
      </w:pPr>
    </w:p>
    <w:p w14:paraId="698A56B2" w14:textId="77777777" w:rsidR="00F2163E" w:rsidRDefault="00C853CD">
      <w:pPr>
        <w:pStyle w:val="SourceCode"/>
      </w:pPr>
      <w:r>
        <w:t>// Turns IPv4 text that isIP accepted, four numbers from 0 to 255 joined</w:t>
      </w:r>
    </w:p>
    <w:p w14:paraId="7B2CDD87" w14:textId="77777777" w:rsidR="00F2163E" w:rsidRDefault="00C853CD">
      <w:pPr>
        <w:pStyle w:val="SourceCode"/>
      </w:pPr>
      <w:r>
        <w:t>// by dots, into its 4 bytes. Remember, (part) =&gt; Number(part) is a short</w:t>
      </w:r>
    </w:p>
    <w:p w14:paraId="033B6F58" w14:textId="77777777" w:rsidR="00F2163E" w:rsidRDefault="00C853CD">
      <w:pPr>
        <w:pStyle w:val="SourceCode"/>
      </w:pPr>
      <w:r>
        <w:t>// function with no name, and map runs it on every part.</w:t>
      </w:r>
    </w:p>
    <w:p w14:paraId="1A2B3AA5" w14:textId="77777777" w:rsidR="00F2163E" w:rsidRDefault="00C853CD">
      <w:pPr>
        <w:pStyle w:val="SourceCode"/>
      </w:pPr>
      <w:r>
        <w:t>function ipv4Bytes(ipv4Text: string): number[] {</w:t>
      </w:r>
    </w:p>
    <w:p w14:paraId="07757DDA" w14:textId="77777777" w:rsidR="00F2163E" w:rsidRDefault="00C853CD">
      <w:pPr>
        <w:pStyle w:val="SourceCode"/>
      </w:pPr>
      <w:r>
        <w:t xml:space="preserve">    return ipv4Text.split(".").map((part) =&gt; Number(part));</w:t>
      </w:r>
    </w:p>
    <w:p w14:paraId="4169B743" w14:textId="77777777" w:rsidR="00F2163E" w:rsidRDefault="00C853CD">
      <w:pPr>
        <w:pStyle w:val="SourceCode"/>
      </w:pPr>
      <w:r>
        <w:t>}</w:t>
      </w:r>
    </w:p>
    <w:p w14:paraId="0FA85F7B" w14:textId="77777777" w:rsidR="00F2163E" w:rsidRDefault="00F2163E">
      <w:pPr>
        <w:pStyle w:val="SourceCode"/>
      </w:pPr>
    </w:p>
    <w:p w14:paraId="4963B8DD" w14:textId="77777777" w:rsidR="00F2163E" w:rsidRDefault="00C853CD">
      <w:pPr>
        <w:pStyle w:val="SourceCode"/>
      </w:pPr>
      <w:r>
        <w:t>// Classifies one address text against the address table. It never fails:</w:t>
      </w:r>
    </w:p>
    <w:p w14:paraId="11B7E58F" w14:textId="77777777" w:rsidR="00F2163E" w:rsidRDefault="00C853CD">
      <w:pPr>
        <w:pStyle w:val="SourceCode"/>
      </w:pPr>
      <w:r>
        <w:t>// text that is not a plain address gives addressClass "Error". A zone id,</w:t>
      </w:r>
    </w:p>
    <w:p w14:paraId="56EE484F" w14:textId="77777777" w:rsidR="00F2163E" w:rsidRDefault="00C853CD">
      <w:pPr>
        <w:pStyle w:val="SourceCode"/>
      </w:pPr>
      <w:r>
        <w:t>// such as %12 in fe80::1%12, names one of this computer's adapters, and</w:t>
      </w:r>
    </w:p>
    <w:p w14:paraId="0E58E2BB" w14:textId="77777777" w:rsidR="00F2163E" w:rsidRDefault="00C853CD">
      <w:pPr>
        <w:pStyle w:val="SourceCode"/>
      </w:pPr>
      <w:r>
        <w:t>// brackets, as in [::1]:80, wrap an IPv6 address in a URL or a host-and-port</w:t>
      </w:r>
    </w:p>
    <w:p w14:paraId="02FEE638" w14:textId="77777777" w:rsidR="00F2163E" w:rsidRDefault="00C853CD">
      <w:pPr>
        <w:pStyle w:val="SourceCode"/>
      </w:pPr>
      <w:r>
        <w:t>// text; neither is part of the address. isIP accepts a zone, so text with</w:t>
      </w:r>
    </w:p>
    <w:p w14:paraId="07D2B45C" w14:textId="77777777" w:rsidR="00F2163E" w:rsidRDefault="00C853CD">
      <w:pPr>
        <w:pStyle w:val="SourceCode"/>
      </w:pPr>
      <w:r>
        <w:t>// %, [, or ] is refused before parsing.</w:t>
      </w:r>
    </w:p>
    <w:p w14:paraId="395DE1E0" w14:textId="77777777" w:rsidR="00F2163E" w:rsidRDefault="00C853CD">
      <w:pPr>
        <w:pStyle w:val="SourceCode"/>
      </w:pPr>
      <w:r>
        <w:t>function classifyAddress(addressText: string): AddressDetails {</w:t>
      </w:r>
    </w:p>
    <w:p w14:paraId="61AF1E8A" w14:textId="77777777" w:rsidR="00F2163E" w:rsidRDefault="00C853CD">
      <w:pPr>
        <w:pStyle w:val="SourceCode"/>
      </w:pPr>
      <w:r>
        <w:t xml:space="preserve">    const refused = new AddressDetails("", "Error", "");</w:t>
      </w:r>
    </w:p>
    <w:p w14:paraId="16336C54" w14:textId="77777777" w:rsidR="00F2163E" w:rsidRDefault="00C853CD">
      <w:pPr>
        <w:pStyle w:val="SourceCode"/>
      </w:pPr>
      <w:r>
        <w:t xml:space="preserve">    if (addressText.includes("%") || addressText.includes("[") ||</w:t>
      </w:r>
    </w:p>
    <w:p w14:paraId="4DCF7DF9" w14:textId="77777777" w:rsidR="00F2163E" w:rsidRDefault="00C853CD">
      <w:pPr>
        <w:pStyle w:val="SourceCode"/>
      </w:pPr>
      <w:r>
        <w:t xml:space="preserve">        addressText.includes("]")) {</w:t>
      </w:r>
    </w:p>
    <w:p w14:paraId="2C20A0C9" w14:textId="77777777" w:rsidR="00F2163E" w:rsidRDefault="00C853CD">
      <w:pPr>
        <w:pStyle w:val="SourceCode"/>
      </w:pPr>
      <w:r>
        <w:t xml:space="preserve">        return refused;</w:t>
      </w:r>
    </w:p>
    <w:p w14:paraId="7AC50500" w14:textId="77777777" w:rsidR="00F2163E" w:rsidRDefault="00C853CD">
      <w:pPr>
        <w:pStyle w:val="SourceCode"/>
      </w:pPr>
      <w:r>
        <w:t xml:space="preserve">    }</w:t>
      </w:r>
    </w:p>
    <w:p w14:paraId="735DC3DD" w14:textId="77777777" w:rsidR="00F2163E" w:rsidRDefault="00C853CD">
      <w:pPr>
        <w:pStyle w:val="SourceCode"/>
      </w:pPr>
      <w:r>
        <w:t xml:space="preserve">    const version: number = isIP(addressText);</w:t>
      </w:r>
    </w:p>
    <w:p w14:paraId="6F2FE0A8" w14:textId="77777777" w:rsidR="00F2163E" w:rsidRDefault="00C853CD">
      <w:pPr>
        <w:pStyle w:val="SourceCode"/>
      </w:pPr>
      <w:r>
        <w:t xml:space="preserve">    if (version === 0) {</w:t>
      </w:r>
    </w:p>
    <w:p w14:paraId="1ACA721D" w14:textId="77777777" w:rsidR="00F2163E" w:rsidRDefault="00C853CD">
      <w:pPr>
        <w:pStyle w:val="SourceCode"/>
      </w:pPr>
      <w:r>
        <w:t xml:space="preserve">        return refused;</w:t>
      </w:r>
    </w:p>
    <w:p w14:paraId="6388775C" w14:textId="77777777" w:rsidR="00F2163E" w:rsidRDefault="00C853CD">
      <w:pPr>
        <w:pStyle w:val="SourceCode"/>
      </w:pPr>
      <w:r>
        <w:t xml:space="preserve">    }</w:t>
      </w:r>
    </w:p>
    <w:p w14:paraId="0557E070" w14:textId="77777777" w:rsidR="00F2163E" w:rsidRDefault="00C853CD">
      <w:pPr>
        <w:pStyle w:val="SourceCode"/>
      </w:pPr>
      <w:r>
        <w:t xml:space="preserve">    if (version === 4) {</w:t>
      </w:r>
    </w:p>
    <w:p w14:paraId="1749DE44" w14:textId="77777777" w:rsidR="00F2163E" w:rsidRDefault="00C853CD">
      <w:pPr>
        <w:pStyle w:val="SourceCode"/>
      </w:pPr>
      <w:r>
        <w:t xml:space="preserve">        // isIP accepts only the standard IPv4 form, so the text is</w:t>
      </w:r>
    </w:p>
    <w:p w14:paraId="07E08550" w14:textId="77777777" w:rsidR="00F2163E" w:rsidRDefault="00C853CD">
      <w:pPr>
        <w:pStyle w:val="SourceCode"/>
      </w:pPr>
      <w:r>
        <w:t xml:space="preserve">        // already written as the library would write it.</w:t>
      </w:r>
    </w:p>
    <w:p w14:paraId="4B6700CA" w14:textId="77777777" w:rsidR="00F2163E" w:rsidRDefault="00C853CD">
      <w:pPr>
        <w:pStyle w:val="SourceCode"/>
      </w:pPr>
      <w:r>
        <w:t xml:space="preserve">        return new AddressDetails("IPv4", classifyIpv4(ipv4Bytes(addressText)),</w:t>
      </w:r>
    </w:p>
    <w:p w14:paraId="49961E19" w14:textId="77777777" w:rsidR="00F2163E" w:rsidRDefault="00C853CD">
      <w:pPr>
        <w:pStyle w:val="SourceCode"/>
      </w:pPr>
      <w:r>
        <w:t xml:space="preserve">            addressText);</w:t>
      </w:r>
    </w:p>
    <w:p w14:paraId="1F0D8152" w14:textId="77777777" w:rsidR="00F2163E" w:rsidRDefault="00C853CD">
      <w:pPr>
        <w:pStyle w:val="SourceCode"/>
      </w:pPr>
      <w:r>
        <w:t xml:space="preserve">    }</w:t>
      </w:r>
    </w:p>
    <w:p w14:paraId="6426F144" w14:textId="77777777" w:rsidR="00F2163E" w:rsidRDefault="00C853CD">
      <w:pPr>
        <w:pStyle w:val="SourceCode"/>
      </w:pPr>
      <w:r>
        <w:t xml:space="preserve">    // new SocketAddress reads the IPv6 text, and its address field gives</w:t>
      </w:r>
    </w:p>
    <w:p w14:paraId="4502ACAC" w14:textId="77777777" w:rsidR="00F2163E" w:rsidRDefault="00C853CD">
      <w:pPr>
        <w:pStyle w:val="SourceCode"/>
      </w:pPr>
      <w:r>
        <w:t xml:space="preserve">    // the address back in its one standard form: lowercase, with the</w:t>
      </w:r>
    </w:p>
    <w:p w14:paraId="12A71CB3" w14:textId="77777777" w:rsidR="00F2163E" w:rsidRDefault="00C853CD">
      <w:pPr>
        <w:pStyle w:val="SourceCode"/>
      </w:pPr>
      <w:r>
        <w:t xml:space="preserve">    // longest run of zero groups written as ::.</w:t>
      </w:r>
    </w:p>
    <w:p w14:paraId="3004CD2E" w14:textId="77777777" w:rsidR="00F2163E" w:rsidRDefault="00C853CD">
      <w:pPr>
        <w:pStyle w:val="SourceCode"/>
      </w:pPr>
      <w:r>
        <w:t xml:space="preserve">    const writtenForm: string =</w:t>
      </w:r>
    </w:p>
    <w:p w14:paraId="4340227F" w14:textId="77777777" w:rsidR="00F2163E" w:rsidRDefault="00C853CD">
      <w:pPr>
        <w:pStyle w:val="SourceCode"/>
      </w:pPr>
      <w:r>
        <w:t xml:space="preserve">        new SocketAddress({ address: addressText, family: "ipv6" }).address;</w:t>
      </w:r>
    </w:p>
    <w:p w14:paraId="0E78323D" w14:textId="77777777" w:rsidR="00F2163E" w:rsidRDefault="00C853CD">
      <w:pPr>
        <w:pStyle w:val="SourceCode"/>
      </w:pPr>
      <w:r>
        <w:t xml:space="preserve">    // An IPv4-mapped address, such as ::ffff:127.0.0.1, is an IPv4 address</w:t>
      </w:r>
    </w:p>
    <w:p w14:paraId="342C084E" w14:textId="77777777" w:rsidR="00F2163E" w:rsidRDefault="00C853CD">
      <w:pPr>
        <w:pStyle w:val="SourceCode"/>
      </w:pPr>
      <w:r>
        <w:t xml:space="preserve">    // written in IPv6 form, so it is classified as that IPv4 address: the</w:t>
      </w:r>
    </w:p>
    <w:p w14:paraId="18477061" w14:textId="77777777" w:rsidR="00F2163E" w:rsidRDefault="00C853CD">
      <w:pPr>
        <w:pStyle w:val="SourceCode"/>
      </w:pPr>
      <w:r>
        <w:t xml:space="preserve">    // text after ::ffff:, when isIP accepts it as IPv4. slice(7) is the</w:t>
      </w:r>
    </w:p>
    <w:p w14:paraId="07AEFD21" w14:textId="77777777" w:rsidR="00F2163E" w:rsidRDefault="00C853CD">
      <w:pPr>
        <w:pStyle w:val="SourceCode"/>
      </w:pPr>
      <w:r>
        <w:t xml:space="preserve">    // text from position 7, just after the 7 characters of ::ffff:.</w:t>
      </w:r>
    </w:p>
    <w:p w14:paraId="5F317DD4" w14:textId="77777777" w:rsidR="00F2163E" w:rsidRDefault="00C853CD">
      <w:pPr>
        <w:pStyle w:val="SourceCode"/>
      </w:pPr>
      <w:r>
        <w:t xml:space="preserve">    const mappedText: string = writtenForm.slice(7);</w:t>
      </w:r>
    </w:p>
    <w:p w14:paraId="08B5199E" w14:textId="77777777" w:rsidR="00F2163E" w:rsidRDefault="00C853CD">
      <w:pPr>
        <w:pStyle w:val="SourceCode"/>
      </w:pPr>
      <w:r>
        <w:t xml:space="preserve">    if (writtenForm.startsWith("::ffff:") &amp;&amp; isIP(mappedText) === 4) {</w:t>
      </w:r>
    </w:p>
    <w:p w14:paraId="26A46F95" w14:textId="77777777" w:rsidR="00F2163E" w:rsidRDefault="00C853CD">
      <w:pPr>
        <w:pStyle w:val="SourceCode"/>
      </w:pPr>
      <w:r>
        <w:t xml:space="preserve">        return new AddressDetails("IPv4", classifyIpv4(ipv4Bytes(mappedText)),</w:t>
      </w:r>
    </w:p>
    <w:p w14:paraId="0D596EEA" w14:textId="77777777" w:rsidR="00F2163E" w:rsidRDefault="00C853CD">
      <w:pPr>
        <w:pStyle w:val="SourceCode"/>
      </w:pPr>
      <w:r>
        <w:t xml:space="preserve">            mappedText);</w:t>
      </w:r>
    </w:p>
    <w:p w14:paraId="3B00BAEF" w14:textId="77777777" w:rsidR="00F2163E" w:rsidRDefault="00C853CD">
      <w:pPr>
        <w:pStyle w:val="SourceCode"/>
      </w:pPr>
      <w:r>
        <w:t xml:space="preserve">    }</w:t>
      </w:r>
    </w:p>
    <w:p w14:paraId="261037F2" w14:textId="77777777" w:rsidR="00F2163E" w:rsidRDefault="00C853CD">
      <w:pPr>
        <w:pStyle w:val="SourceCode"/>
      </w:pPr>
      <w:r>
        <w:t xml:space="preserve">    return new AddressDetails("IPv6", classifyIpv6(writtenForm), writtenForm);</w:t>
      </w:r>
    </w:p>
    <w:p w14:paraId="573EFF93" w14:textId="77777777" w:rsidR="00F2163E" w:rsidRDefault="00C853CD">
      <w:pPr>
        <w:pStyle w:val="SourceCode"/>
      </w:pPr>
      <w:r>
        <w:t>}</w:t>
      </w:r>
    </w:p>
    <w:p w14:paraId="26DFA13E" w14:textId="77777777" w:rsidR="00F2163E" w:rsidRDefault="00F2163E">
      <w:pPr>
        <w:pStyle w:val="SourceCode"/>
      </w:pPr>
    </w:p>
    <w:p w14:paraId="6C397E25" w14:textId="77777777" w:rsidR="00F2163E" w:rsidRDefault="00C853CD">
      <w:pPr>
        <w:pStyle w:val="SourceCode"/>
      </w:pPr>
      <w:r>
        <w:t>function main(): void {</w:t>
      </w:r>
    </w:p>
    <w:p w14:paraId="74A93B3D" w14:textId="77777777" w:rsidR="00F2163E" w:rsidRDefault="00C853CD">
      <w:pPr>
        <w:pStyle w:val="SourceCode"/>
      </w:pPr>
      <w:r>
        <w:t xml:space="preserve">    // The Basic list, then two texts the library rewrites (an IPv4-mapped</w:t>
      </w:r>
    </w:p>
    <w:p w14:paraId="1B527F49" w14:textId="77777777" w:rsidR="00F2163E" w:rsidRDefault="00C853CD">
      <w:pPr>
        <w:pStyle w:val="SourceCode"/>
      </w:pPr>
      <w:r>
        <w:t xml:space="preserve">    // address and an uppercase, uncompressed IPv6 text), then four texts</w:t>
      </w:r>
    </w:p>
    <w:p w14:paraId="46E9CB31" w14:textId="77777777" w:rsidR="00F2163E" w:rsidRDefault="00C853CD">
      <w:pPr>
        <w:pStyle w:val="SourceCode"/>
      </w:pPr>
      <w:r>
        <w:t xml:space="preserve">    // that are refused: 256 does not fit in a byte, 010 has a leading zero,</w:t>
      </w:r>
    </w:p>
    <w:p w14:paraId="1224EF12" w14:textId="77777777" w:rsidR="00F2163E" w:rsidRDefault="00C853CD">
      <w:pPr>
        <w:pStyle w:val="SourceCode"/>
      </w:pPr>
      <w:r>
        <w:t xml:space="preserve">    // %12 is a zone id, and [::1]:80 adds a port.</w:t>
      </w:r>
    </w:p>
    <w:p w14:paraId="2DF437F8" w14:textId="77777777" w:rsidR="00F2163E" w:rsidRDefault="00C853CD">
      <w:pPr>
        <w:pStyle w:val="SourceCode"/>
      </w:pPr>
      <w:r>
        <w:t xml:space="preserve">    const addressTexts: string[] = [</w:t>
      </w:r>
    </w:p>
    <w:p w14:paraId="0D13E1F0" w14:textId="77777777" w:rsidR="00F2163E" w:rsidRDefault="00C853CD">
      <w:pPr>
        <w:pStyle w:val="SourceCode"/>
      </w:pPr>
      <w:r>
        <w:t xml:space="preserve">        "127.0.0.1", "10.0.0.1", "172.16.5.4", "192.168.1.77",</w:t>
      </w:r>
    </w:p>
    <w:p w14:paraId="4ECF7A8B" w14:textId="77777777" w:rsidR="00F2163E" w:rsidRDefault="00C853CD">
      <w:pPr>
        <w:pStyle w:val="SourceCode"/>
      </w:pPr>
      <w:r>
        <w:t xml:space="preserve">        "169.254.10.20", "100.64.0.1", "192.0.2.1", "1.1.1.1",</w:t>
      </w:r>
    </w:p>
    <w:p w14:paraId="089D15D8" w14:textId="77777777" w:rsidR="00F2163E" w:rsidRDefault="00C853CD">
      <w:pPr>
        <w:pStyle w:val="SourceCode"/>
      </w:pPr>
      <w:r>
        <w:t xml:space="preserve">        "::1", "fd00::1", "fe80::1", "2001:db8::1", "3fff::1",</w:t>
      </w:r>
    </w:p>
    <w:p w14:paraId="0D5BAFCD" w14:textId="77777777" w:rsidR="00F2163E" w:rsidRDefault="00C853CD">
      <w:pPr>
        <w:pStyle w:val="SourceCode"/>
      </w:pPr>
      <w:r>
        <w:t xml:space="preserve">        "2606:4700:4700::1111",</w:t>
      </w:r>
    </w:p>
    <w:p w14:paraId="11740505" w14:textId="77777777" w:rsidR="00F2163E" w:rsidRDefault="00C853CD">
      <w:pPr>
        <w:pStyle w:val="SourceCode"/>
      </w:pPr>
      <w:r>
        <w:t xml:space="preserve">        "::ffff:127.0.0.1", "2001:DB8:0:0::1",</w:t>
      </w:r>
    </w:p>
    <w:p w14:paraId="2AF1577A" w14:textId="77777777" w:rsidR="00F2163E" w:rsidRDefault="00C853CD">
      <w:pPr>
        <w:pStyle w:val="SourceCode"/>
      </w:pPr>
      <w:r>
        <w:t xml:space="preserve">        "256.1.1.1", "010.0.0.1", "fe80::1%12", "[::1]:80",</w:t>
      </w:r>
    </w:p>
    <w:p w14:paraId="07B5A1D0" w14:textId="77777777" w:rsidR="00F2163E" w:rsidRDefault="00C853CD">
      <w:pPr>
        <w:pStyle w:val="SourceCode"/>
      </w:pPr>
      <w:r>
        <w:t xml:space="preserve">    ];</w:t>
      </w:r>
    </w:p>
    <w:p w14:paraId="5E0D6EC5" w14:textId="77777777" w:rsidR="00F2163E" w:rsidRDefault="00F2163E">
      <w:pPr>
        <w:pStyle w:val="SourceCode"/>
      </w:pPr>
    </w:p>
    <w:p w14:paraId="445F5CF9" w14:textId="77777777" w:rsidR="00F2163E" w:rsidRDefault="00C853CD">
      <w:pPr>
        <w:pStyle w:val="SourceCode"/>
      </w:pPr>
      <w:r>
        <w:t xml:space="preserve">    console.log("Address text".padEnd(22) + "Version".padEnd(9) +</w:t>
      </w:r>
    </w:p>
    <w:p w14:paraId="197E9B65" w14:textId="77777777" w:rsidR="00F2163E" w:rsidRDefault="00C853CD">
      <w:pPr>
        <w:pStyle w:val="SourceCode"/>
      </w:pPr>
      <w:r>
        <w:t xml:space="preserve">        "Class".padEnd(15) + "Written as");</w:t>
      </w:r>
    </w:p>
    <w:p w14:paraId="291C2A7D" w14:textId="77777777" w:rsidR="00F2163E" w:rsidRDefault="00C853CD">
      <w:pPr>
        <w:pStyle w:val="SourceCode"/>
      </w:pPr>
      <w:r>
        <w:t xml:space="preserve">    for (const addressText of addressTexts) {</w:t>
      </w:r>
    </w:p>
    <w:p w14:paraId="3896CB1D" w14:textId="77777777" w:rsidR="00F2163E" w:rsidRDefault="00C853CD">
      <w:pPr>
        <w:pStyle w:val="SourceCode"/>
      </w:pPr>
      <w:r>
        <w:t xml:space="preserve">        const details: AddressDetails = classifyAddress(addressText);</w:t>
      </w:r>
    </w:p>
    <w:p w14:paraId="0BFAD8E0" w14:textId="77777777" w:rsidR="00F2163E" w:rsidRDefault="00C853CD">
      <w:pPr>
        <w:pStyle w:val="SourceCode"/>
      </w:pPr>
      <w:r>
        <w:t xml:space="preserve">        if (details.addressClass === "Error") {</w:t>
      </w:r>
    </w:p>
    <w:p w14:paraId="315ECBD6" w14:textId="77777777" w:rsidR="00F2163E" w:rsidRDefault="00C853CD">
      <w:pPr>
        <w:pStyle w:val="SourceCode"/>
      </w:pPr>
      <w:r>
        <w:t xml:space="preserve">            console.error(`Error: ${addressText} is not an IP address`);</w:t>
      </w:r>
    </w:p>
    <w:p w14:paraId="1CBEAF01" w14:textId="77777777" w:rsidR="00F2163E" w:rsidRDefault="00C853CD">
      <w:pPr>
        <w:pStyle w:val="SourceCode"/>
      </w:pPr>
      <w:r>
        <w:t xml:space="preserve">            continue;</w:t>
      </w:r>
    </w:p>
    <w:p w14:paraId="5A4C802B" w14:textId="77777777" w:rsidR="00F2163E" w:rsidRDefault="00C853CD">
      <w:pPr>
        <w:pStyle w:val="SourceCode"/>
      </w:pPr>
      <w:r>
        <w:t xml:space="preserve">        }</w:t>
      </w:r>
    </w:p>
    <w:p w14:paraId="43DDE469" w14:textId="77777777" w:rsidR="00F2163E" w:rsidRDefault="00C853CD">
      <w:pPr>
        <w:pStyle w:val="SourceCode"/>
      </w:pPr>
      <w:r>
        <w:t xml:space="preserve">        console.log(addressText.padEnd(22) + details.version.padEnd(9) +</w:t>
      </w:r>
    </w:p>
    <w:p w14:paraId="3290747A" w14:textId="77777777" w:rsidR="00F2163E" w:rsidRDefault="00C853CD">
      <w:pPr>
        <w:pStyle w:val="SourceCode"/>
      </w:pPr>
      <w:r>
        <w:t xml:space="preserve">            details.addressClass.padEnd(15) + details.writtenForm);</w:t>
      </w:r>
    </w:p>
    <w:p w14:paraId="6AD1281C" w14:textId="77777777" w:rsidR="00F2163E" w:rsidRDefault="00C853CD">
      <w:pPr>
        <w:pStyle w:val="SourceCode"/>
        <w:keepNext/>
      </w:pPr>
      <w:r>
        <w:t xml:space="preserve">    }</w:t>
      </w:r>
    </w:p>
    <w:p w14:paraId="74FCB86C" w14:textId="77777777" w:rsidR="00F2163E" w:rsidRDefault="00C853CD">
      <w:pPr>
        <w:pStyle w:val="SourceCode"/>
        <w:keepNext/>
      </w:pPr>
      <w:r>
        <w:t>}</w:t>
      </w:r>
    </w:p>
    <w:p w14:paraId="1E3C09FD" w14:textId="77777777" w:rsidR="00F2163E" w:rsidRDefault="00F2163E">
      <w:pPr>
        <w:pStyle w:val="SourceCode"/>
        <w:keepNext/>
      </w:pPr>
    </w:p>
    <w:p w14:paraId="0057E10B" w14:textId="77777777" w:rsidR="00F2163E" w:rsidRDefault="00C853CD">
      <w:pPr>
        <w:pStyle w:val="SourceCode"/>
      </w:pPr>
      <w:r>
        <w:t>main();</w:t>
      </w:r>
    </w:p>
    <w:p w14:paraId="466103F7" w14:textId="77777777" w:rsidR="00F2163E" w:rsidRDefault="00F2163E">
      <w:pPr>
        <w:keepNext/>
      </w:pPr>
    </w:p>
    <w:p w14:paraId="12E1F194" w14:textId="77777777" w:rsidR="00F2163E" w:rsidRDefault="00C853CD">
      <w:pPr>
        <w:pStyle w:val="Heading3"/>
      </w:pPr>
      <w:r>
        <w:t>Windows PowerShell Build and Run</w:t>
      </w:r>
    </w:p>
    <w:p w14:paraId="00FD6A46" w14:textId="77777777" w:rsidR="00F2163E" w:rsidRDefault="00C853CD">
      <w:pPr>
        <w:pStyle w:val="CommandBlock"/>
        <w:keepNext/>
      </w:pPr>
      <w:r>
        <w:t>npm --prefix .\typescript run check</w:t>
      </w:r>
    </w:p>
    <w:p w14:paraId="14E2B90D" w14:textId="77777777" w:rsidR="00F2163E" w:rsidRDefault="00C853CD">
      <w:pPr>
        <w:pStyle w:val="CommandBlock"/>
        <w:keepNext/>
      </w:pPr>
      <w:r>
        <w:t>npm --prefix .\typescript run build</w:t>
      </w:r>
    </w:p>
    <w:p w14:paraId="58E1F559" w14:textId="77777777" w:rsidR="00F2163E" w:rsidRDefault="00C853CD">
      <w:pPr>
        <w:pStyle w:val="CommandBlock"/>
        <w:keepNext/>
      </w:pPr>
      <w:r>
        <w:t>node .\typescript\dist\main.js</w:t>
      </w:r>
    </w:p>
    <w:p w14:paraId="6F8E4390" w14:textId="77777777" w:rsidR="00F2163E" w:rsidRDefault="00C853CD">
      <w:pPr>
        <w:pStyle w:val="CommandBlock"/>
      </w:pPr>
      <w:r>
        <w:t>$LASTEXITCODE</w:t>
      </w:r>
    </w:p>
    <w:p w14:paraId="3FC2E6F2" w14:textId="77777777" w:rsidR="00F2163E" w:rsidRDefault="00F2163E">
      <w:pPr>
        <w:keepNext/>
      </w:pPr>
    </w:p>
    <w:p w14:paraId="3322A0AA" w14:textId="77777777" w:rsidR="00F2163E" w:rsidRDefault="00C853CD">
      <w:pPr>
        <w:pStyle w:val="Heading3"/>
      </w:pPr>
      <w:r>
        <w:t>Linux or macOS Build and Run</w:t>
      </w:r>
    </w:p>
    <w:p w14:paraId="527A6FED" w14:textId="77777777" w:rsidR="00F2163E" w:rsidRDefault="00C853CD">
      <w:pPr>
        <w:pStyle w:val="CommandBlock"/>
        <w:keepNext/>
      </w:pPr>
      <w:r>
        <w:t>npm --prefix ./typescript run check</w:t>
      </w:r>
    </w:p>
    <w:p w14:paraId="3E24AC97" w14:textId="77777777" w:rsidR="00F2163E" w:rsidRDefault="00C853CD">
      <w:pPr>
        <w:pStyle w:val="CommandBlock"/>
        <w:keepNext/>
      </w:pPr>
      <w:r>
        <w:t>npm --prefix ./typescript run build</w:t>
      </w:r>
    </w:p>
    <w:p w14:paraId="1FFE005D" w14:textId="77777777" w:rsidR="00F2163E" w:rsidRDefault="00C853CD">
      <w:pPr>
        <w:pStyle w:val="CommandBlock"/>
        <w:keepNext/>
      </w:pPr>
      <w:r>
        <w:t>node ./typescript/dist/main.js</w:t>
      </w:r>
    </w:p>
    <w:p w14:paraId="6E60ABA6" w14:textId="77777777" w:rsidR="00F2163E" w:rsidRDefault="00C853CD">
      <w:pPr>
        <w:pStyle w:val="CommandBlock"/>
      </w:pPr>
      <w:r>
        <w:t>echo $?</w:t>
      </w:r>
    </w:p>
    <w:p w14:paraId="0DA60488" w14:textId="77777777" w:rsidR="00F2163E" w:rsidRDefault="00F2163E">
      <w:pPr>
        <w:keepNext/>
      </w:pPr>
    </w:p>
    <w:p w14:paraId="35088762" w14:textId="77777777" w:rsidR="00F2163E" w:rsidRDefault="00C853CD">
      <w:pPr>
        <w:pStyle w:val="Heading3"/>
      </w:pPr>
      <w:r>
        <w:t>Check Your Results</w:t>
      </w:r>
    </w:p>
    <w:p w14:paraId="233E9A5D" w14:textId="77777777" w:rsidR="00F2163E" w:rsidRDefault="00C853CD">
      <w:r>
        <w:t>Your screen must show the Production-Minded lines of the Required Clean-Run Output in Validation Rules, then $LASTEXITCODE prints 0 (echo $? on Linux or macOS): refusing four texts is part of the program's job, not a failure.</w:t>
      </w:r>
    </w:p>
    <w:p w14:paraId="33B49A82" w14:textId="77777777" w:rsidR="00F2163E" w:rsidRDefault="00F2163E">
      <w:pPr>
        <w:keepNext/>
      </w:pPr>
    </w:p>
    <w:p w14:paraId="329833F6" w14:textId="77777777" w:rsidR="00F2163E" w:rsidRDefault="00F2163E">
      <w:pPr>
        <w:keepNext/>
      </w:pPr>
    </w:p>
    <w:p w14:paraId="140E29D4" w14:textId="77777777" w:rsidR="00F2163E" w:rsidRDefault="00C853CD">
      <w:pPr>
        <w:pStyle w:val="Heading2"/>
      </w:pPr>
      <w:r>
        <w:t>What to Notice</w:t>
      </w:r>
    </w:p>
    <w:p w14:paraId="7E676C19" w14:textId="77777777" w:rsidR="00F2163E" w:rsidRDefault="00C853CD">
      <w:pPr>
        <w:pStyle w:val="ListBullet"/>
      </w:pPr>
      <w:r>
        <w:t>Splitting IPv4 text is safe only after isIP has accepted it: then the text is exactly four numbers from 0 to 255 joined by dots, with no leading zeros.</w:t>
      </w:r>
    </w:p>
    <w:p w14:paraId="60AB033A" w14:textId="77777777" w:rsidR="00F2163E" w:rsidRDefault="00C853CD">
      <w:pPr>
        <w:pStyle w:val="ListBullet"/>
      </w:pPr>
      <w:r>
        <w:t>TypeScript matches the IPv6 loopback address with the prefix ::1/128, all 128 bits, where the other languages compare the written form with ::1; both accept exactly one address.</w:t>
      </w:r>
    </w:p>
    <w:p w14:paraId="1BA7A38F" w14:textId="77777777" w:rsidR="00F2163E" w:rsidRDefault="00C853CD">
      <w:pPr>
        <w:pStyle w:val="ListBullet"/>
      </w:pPr>
      <w:r>
        <w:t>SocketAddress keeps an IPv4-mapped address in IPv6 form, ::ffff:127.0.0.1, so classifyAddress takes the text after ::ffff: and checks it with isIP before treating it as IPv4.</w:t>
      </w:r>
    </w:p>
    <w:p w14:paraId="093A767A" w14:textId="77777777" w:rsidR="00F2163E" w:rsidRDefault="00F2163E">
      <w:pPr>
        <w:keepNext/>
      </w:pPr>
    </w:p>
    <w:p w14:paraId="22DFCB69" w14:textId="77777777" w:rsidR="00F2163E" w:rsidRDefault="00C853CD">
      <w:pPr>
        <w:pStyle w:val="Heading3"/>
      </w:pPr>
      <w:r>
        <w:t>Basic and Production-Minded Comparison</w:t>
      </w:r>
    </w:p>
    <w:p w14:paraId="7E8B519C" w14:textId="77777777" w:rsidR="00F2163E" w:rsidRDefault="00C853CD">
      <w:r>
        <w:t>Both TypeScript versions check text with isIP, split IPv4 into bytes, and ask BlockLists about IPv6, with the same table; the Basic version does it inline for a fixed list, and the Production-Minded version puts it in classifyAddress, which also writes the address back, classifies a mapped address as IPv4, and refuses a zone id.</w:t>
      </w:r>
    </w:p>
    <w:p w14:paraId="41C6BF0A" w14:textId="77777777" w:rsidR="00F2163E" w:rsidRDefault="00F2163E">
      <w:pPr>
        <w:keepNext/>
      </w:pPr>
    </w:p>
    <w:p w14:paraId="009BB5BC" w14:textId="77777777" w:rsidR="00F2163E" w:rsidRDefault="00F2163E">
      <w:pPr>
        <w:keepNext/>
      </w:pPr>
    </w:p>
    <w:p w14:paraId="70978B44" w14:textId="77777777" w:rsidR="00F2163E" w:rsidRDefault="00F2163E">
      <w:pPr>
        <w:keepNext/>
      </w:pPr>
    </w:p>
    <w:p w14:paraId="00C6A2B9" w14:textId="77777777" w:rsidR="00F2163E" w:rsidRDefault="00C853CD">
      <w:pPr>
        <w:pStyle w:val="Heading1"/>
      </w:pPr>
      <w:r>
        <w:t>Supporting Files</w:t>
      </w:r>
    </w:p>
    <w:p w14:paraId="5F5D4B54" w14:textId="77777777" w:rsidR="00F2163E" w:rsidRDefault="00C853CD">
      <w:r>
        <w:t>These are the files the setup commands wrote, shown here so you can check yours. Each .csproj targets net10.0, go.mod names this lesson's Go module, example.com/ipaddresses, and package.json pins the TypeScript compiler, 7.0.2, and Node's type definitions for this project. Your go line shows your own Go version, and the blank lines and the order of the package.json fields may differ.</w:t>
      </w:r>
    </w:p>
    <w:p w14:paraId="191FB13B" w14:textId="77777777" w:rsidR="00F2163E" w:rsidRDefault="00F2163E">
      <w:pPr>
        <w:keepNext/>
      </w:pPr>
    </w:p>
    <w:p w14:paraId="6FDEEFF5" w14:textId="77777777" w:rsidR="00F2163E" w:rsidRDefault="00F2163E">
      <w:pPr>
        <w:keepNext/>
      </w:pPr>
    </w:p>
    <w:p w14:paraId="56A88DCD" w14:textId="77777777" w:rsidR="00F2163E" w:rsidRDefault="00C853CD">
      <w:pPr>
        <w:pStyle w:val="Heading2"/>
      </w:pPr>
      <w:r>
        <w:t>csharp/BasicAddresses/BasicAddresses.csproj</w:t>
      </w:r>
    </w:p>
    <w:p w14:paraId="1B54DECC" w14:textId="77777777" w:rsidR="00F2163E" w:rsidRDefault="00C853CD">
      <w:pPr>
        <w:pStyle w:val="SourceCode"/>
        <w:keepNext/>
      </w:pPr>
      <w:r>
        <w:t>&lt;Project Sdk="Microsoft.NET.Sdk"&gt;</w:t>
      </w:r>
    </w:p>
    <w:p w14:paraId="21F3EC1D" w14:textId="77777777" w:rsidR="00F2163E" w:rsidRDefault="00C853CD">
      <w:pPr>
        <w:pStyle w:val="SourceCode"/>
        <w:keepNext/>
      </w:pPr>
      <w:r>
        <w:t xml:space="preserve">  &lt;PropertyGroup&gt;</w:t>
      </w:r>
    </w:p>
    <w:p w14:paraId="25B5CA43" w14:textId="77777777" w:rsidR="00F2163E" w:rsidRDefault="00C853CD">
      <w:pPr>
        <w:pStyle w:val="SourceCode"/>
        <w:keepNext/>
      </w:pPr>
      <w:r>
        <w:t xml:space="preserve">    &lt;OutputType&gt;Exe&lt;/OutputType&gt;</w:t>
      </w:r>
    </w:p>
    <w:p w14:paraId="4A1D28E2" w14:textId="77777777" w:rsidR="00F2163E" w:rsidRDefault="00C853CD">
      <w:pPr>
        <w:pStyle w:val="SourceCode"/>
        <w:keepNext/>
      </w:pPr>
      <w:r>
        <w:t xml:space="preserve">    &lt;TargetFramework&gt;net10.0&lt;/TargetFramework&gt;</w:t>
      </w:r>
    </w:p>
    <w:p w14:paraId="5BB636F3" w14:textId="77777777" w:rsidR="00F2163E" w:rsidRDefault="00C853CD">
      <w:pPr>
        <w:pStyle w:val="SourceCode"/>
        <w:keepNext/>
      </w:pPr>
      <w:r>
        <w:t xml:space="preserve">    &lt;ImplicitUsings&gt;enable&lt;/ImplicitUsings&gt;</w:t>
      </w:r>
    </w:p>
    <w:p w14:paraId="7866E1BD" w14:textId="77777777" w:rsidR="00F2163E" w:rsidRDefault="00C853CD">
      <w:pPr>
        <w:pStyle w:val="SourceCode"/>
        <w:keepNext/>
      </w:pPr>
      <w:r>
        <w:t xml:space="preserve">    &lt;Nullable&gt;enable&lt;/Nullable&gt;</w:t>
      </w:r>
    </w:p>
    <w:p w14:paraId="1DEF0B38" w14:textId="77777777" w:rsidR="00F2163E" w:rsidRDefault="00C853CD">
      <w:pPr>
        <w:pStyle w:val="SourceCode"/>
        <w:keepNext/>
      </w:pPr>
      <w:r>
        <w:t xml:space="preserve">  &lt;/PropertyGroup&gt;</w:t>
      </w:r>
    </w:p>
    <w:p w14:paraId="768E2B0C" w14:textId="77777777" w:rsidR="00F2163E" w:rsidRDefault="00C853CD">
      <w:pPr>
        <w:pStyle w:val="SourceCode"/>
      </w:pPr>
      <w:r>
        <w:t>&lt;/Project&gt;</w:t>
      </w:r>
    </w:p>
    <w:p w14:paraId="4716650B" w14:textId="77777777" w:rsidR="00F2163E" w:rsidRDefault="00F2163E">
      <w:pPr>
        <w:keepNext/>
      </w:pPr>
    </w:p>
    <w:p w14:paraId="412F303C" w14:textId="77777777" w:rsidR="00F2163E" w:rsidRDefault="00F2163E">
      <w:pPr>
        <w:keepNext/>
      </w:pPr>
    </w:p>
    <w:p w14:paraId="4A5A5473" w14:textId="77777777" w:rsidR="00F2163E" w:rsidRDefault="00C853CD">
      <w:pPr>
        <w:pStyle w:val="Heading2"/>
      </w:pPr>
      <w:r>
        <w:t>csharp/Addresses/Addresses.csproj</w:t>
      </w:r>
    </w:p>
    <w:p w14:paraId="066693C7" w14:textId="77777777" w:rsidR="00F2163E" w:rsidRDefault="00C853CD">
      <w:pPr>
        <w:pStyle w:val="SourceCode"/>
        <w:keepNext/>
      </w:pPr>
      <w:r>
        <w:t>&lt;Project Sdk="Microsoft.NET.Sdk"&gt;</w:t>
      </w:r>
    </w:p>
    <w:p w14:paraId="283FDE29" w14:textId="77777777" w:rsidR="00F2163E" w:rsidRDefault="00C853CD">
      <w:pPr>
        <w:pStyle w:val="SourceCode"/>
        <w:keepNext/>
      </w:pPr>
      <w:r>
        <w:t xml:space="preserve">  &lt;PropertyGroup&gt;</w:t>
      </w:r>
    </w:p>
    <w:p w14:paraId="353A8C75" w14:textId="77777777" w:rsidR="00F2163E" w:rsidRDefault="00C853CD">
      <w:pPr>
        <w:pStyle w:val="SourceCode"/>
        <w:keepNext/>
      </w:pPr>
      <w:r>
        <w:t xml:space="preserve">    &lt;OutputType&gt;Exe&lt;/OutputType&gt;</w:t>
      </w:r>
    </w:p>
    <w:p w14:paraId="222B3BDF" w14:textId="77777777" w:rsidR="00F2163E" w:rsidRDefault="00C853CD">
      <w:pPr>
        <w:pStyle w:val="SourceCode"/>
        <w:keepNext/>
      </w:pPr>
      <w:r>
        <w:t xml:space="preserve">    &lt;TargetFramework&gt;net10.0&lt;/TargetFramework&gt;</w:t>
      </w:r>
    </w:p>
    <w:p w14:paraId="6FA4ABE8" w14:textId="77777777" w:rsidR="00F2163E" w:rsidRDefault="00C853CD">
      <w:pPr>
        <w:pStyle w:val="SourceCode"/>
        <w:keepNext/>
      </w:pPr>
      <w:r>
        <w:t xml:space="preserve">    &lt;ImplicitUsings&gt;enable&lt;/ImplicitUsings&gt;</w:t>
      </w:r>
    </w:p>
    <w:p w14:paraId="1B63D194" w14:textId="77777777" w:rsidR="00F2163E" w:rsidRDefault="00C853CD">
      <w:pPr>
        <w:pStyle w:val="SourceCode"/>
        <w:keepNext/>
      </w:pPr>
      <w:r>
        <w:t xml:space="preserve">    &lt;Nullable&gt;enable&lt;/Nullable&gt;</w:t>
      </w:r>
    </w:p>
    <w:p w14:paraId="5F6BDCA0" w14:textId="77777777" w:rsidR="00F2163E" w:rsidRDefault="00C853CD">
      <w:pPr>
        <w:pStyle w:val="SourceCode"/>
        <w:keepNext/>
      </w:pPr>
      <w:r>
        <w:t xml:space="preserve">  &lt;/PropertyGroup&gt;</w:t>
      </w:r>
    </w:p>
    <w:p w14:paraId="47FBD95D" w14:textId="77777777" w:rsidR="00F2163E" w:rsidRDefault="00C853CD">
      <w:pPr>
        <w:pStyle w:val="SourceCode"/>
      </w:pPr>
      <w:r>
        <w:t>&lt;/Project&gt;</w:t>
      </w:r>
    </w:p>
    <w:p w14:paraId="23CEAC90" w14:textId="77777777" w:rsidR="00F2163E" w:rsidRDefault="00F2163E">
      <w:pPr>
        <w:keepNext/>
      </w:pPr>
    </w:p>
    <w:p w14:paraId="4ABED9BE" w14:textId="77777777" w:rsidR="00F2163E" w:rsidRDefault="00F2163E">
      <w:pPr>
        <w:keepNext/>
      </w:pPr>
    </w:p>
    <w:p w14:paraId="16B4282A" w14:textId="77777777" w:rsidR="00F2163E" w:rsidRDefault="00C853CD">
      <w:pPr>
        <w:pStyle w:val="Heading2"/>
      </w:pPr>
      <w:r>
        <w:t>go/go.mod</w:t>
      </w:r>
    </w:p>
    <w:p w14:paraId="18759A71" w14:textId="77777777" w:rsidR="00F2163E" w:rsidRDefault="00C853CD">
      <w:pPr>
        <w:pStyle w:val="SourceCode"/>
        <w:keepNext/>
      </w:pPr>
      <w:r>
        <w:t>module example.com/ipaddresses</w:t>
      </w:r>
    </w:p>
    <w:p w14:paraId="72B2A9F4" w14:textId="77777777" w:rsidR="00F2163E" w:rsidRDefault="00F2163E">
      <w:pPr>
        <w:pStyle w:val="SourceCode"/>
        <w:keepNext/>
      </w:pPr>
    </w:p>
    <w:p w14:paraId="4B2EEBBA" w14:textId="77777777" w:rsidR="00F2163E" w:rsidRDefault="00C853CD">
      <w:pPr>
        <w:pStyle w:val="SourceCode"/>
      </w:pPr>
      <w:r>
        <w:t>go 1.24.0</w:t>
      </w:r>
    </w:p>
    <w:p w14:paraId="62162299" w14:textId="77777777" w:rsidR="00F2163E" w:rsidRDefault="00F2163E">
      <w:pPr>
        <w:keepNext/>
      </w:pPr>
    </w:p>
    <w:p w14:paraId="063A343B" w14:textId="77777777" w:rsidR="00F2163E" w:rsidRDefault="00F2163E">
      <w:pPr>
        <w:keepNext/>
      </w:pPr>
    </w:p>
    <w:p w14:paraId="01F27D73" w14:textId="77777777" w:rsidR="00F2163E" w:rsidRDefault="00C853CD">
      <w:pPr>
        <w:pStyle w:val="Heading2"/>
      </w:pPr>
      <w:r>
        <w:t>typescript/package.json</w:t>
      </w:r>
    </w:p>
    <w:p w14:paraId="4EC3593A" w14:textId="77777777" w:rsidR="00F2163E" w:rsidRDefault="00C853CD">
      <w:pPr>
        <w:pStyle w:val="SourceCode"/>
        <w:keepNext/>
      </w:pPr>
      <w:r>
        <w:t>{</w:t>
      </w:r>
    </w:p>
    <w:p w14:paraId="3742E59B" w14:textId="77777777" w:rsidR="00F2163E" w:rsidRDefault="00C853CD">
      <w:pPr>
        <w:pStyle w:val="SourceCode"/>
        <w:keepNext/>
      </w:pPr>
      <w:r>
        <w:t xml:space="preserve">  "name": "ip-addresses-typescript",</w:t>
      </w:r>
    </w:p>
    <w:p w14:paraId="1C6F4C7E" w14:textId="77777777" w:rsidR="00F2163E" w:rsidRDefault="00C853CD">
      <w:pPr>
        <w:pStyle w:val="SourceCode"/>
      </w:pPr>
      <w:r>
        <w:t xml:space="preserve">  "private": true,</w:t>
      </w:r>
    </w:p>
    <w:p w14:paraId="74D647CD" w14:textId="77777777" w:rsidR="00F2163E" w:rsidRDefault="00C853CD">
      <w:pPr>
        <w:pStyle w:val="SourceCode"/>
      </w:pPr>
      <w:r>
        <w:t xml:space="preserve">  "type": "module",</w:t>
      </w:r>
    </w:p>
    <w:p w14:paraId="5B8D6EFE" w14:textId="77777777" w:rsidR="00F2163E" w:rsidRDefault="00C853CD">
      <w:pPr>
        <w:pStyle w:val="SourceCode"/>
      </w:pPr>
      <w:r>
        <w:t xml:space="preserve">  "scripts": {</w:t>
      </w:r>
    </w:p>
    <w:p w14:paraId="5BE7F949" w14:textId="77777777" w:rsidR="00F2163E" w:rsidRDefault="00C853CD">
      <w:pPr>
        <w:pStyle w:val="SourceCode"/>
      </w:pPr>
      <w:r>
        <w:t xml:space="preserve">    "check": "tsc --noEmit",</w:t>
      </w:r>
    </w:p>
    <w:p w14:paraId="6D535EC0" w14:textId="77777777" w:rsidR="00F2163E" w:rsidRDefault="00C853CD">
      <w:pPr>
        <w:pStyle w:val="SourceCode"/>
      </w:pPr>
      <w:r>
        <w:t xml:space="preserve">    "build": "tsc --noEmitOnError"</w:t>
      </w:r>
    </w:p>
    <w:p w14:paraId="3266E7E8" w14:textId="77777777" w:rsidR="00F2163E" w:rsidRDefault="00C853CD">
      <w:pPr>
        <w:pStyle w:val="SourceCode"/>
      </w:pPr>
      <w:r>
        <w:t xml:space="preserve">  },</w:t>
      </w:r>
    </w:p>
    <w:p w14:paraId="30DB885F" w14:textId="77777777" w:rsidR="00F2163E" w:rsidRDefault="00C853CD">
      <w:pPr>
        <w:pStyle w:val="SourceCode"/>
      </w:pPr>
      <w:r>
        <w:t xml:space="preserve">  "devDependencies": {</w:t>
      </w:r>
    </w:p>
    <w:p w14:paraId="710B7D39" w14:textId="77777777" w:rsidR="00F2163E" w:rsidRDefault="00C853CD">
      <w:pPr>
        <w:pStyle w:val="SourceCode"/>
      </w:pPr>
      <w:r>
        <w:t xml:space="preserve">    "@types/node": "24.13.5",</w:t>
      </w:r>
    </w:p>
    <w:p w14:paraId="60CFF64E" w14:textId="77777777" w:rsidR="00F2163E" w:rsidRDefault="00C853CD">
      <w:pPr>
        <w:pStyle w:val="SourceCode"/>
        <w:keepNext/>
      </w:pPr>
      <w:r>
        <w:t xml:space="preserve">    "typescript": "7.0.2"</w:t>
      </w:r>
    </w:p>
    <w:p w14:paraId="2528FF41" w14:textId="77777777" w:rsidR="00F2163E" w:rsidRDefault="00C853CD">
      <w:pPr>
        <w:pStyle w:val="SourceCode"/>
        <w:keepNext/>
      </w:pPr>
      <w:r>
        <w:t xml:space="preserve">  }</w:t>
      </w:r>
    </w:p>
    <w:p w14:paraId="30D53030" w14:textId="77777777" w:rsidR="00F2163E" w:rsidRDefault="00C853CD">
      <w:pPr>
        <w:pStyle w:val="SourceCode"/>
      </w:pPr>
      <w:r>
        <w:t>}</w:t>
      </w:r>
    </w:p>
    <w:p w14:paraId="7DA67787" w14:textId="77777777" w:rsidR="00F2163E" w:rsidRDefault="00F2163E">
      <w:pPr>
        <w:keepNext/>
      </w:pPr>
    </w:p>
    <w:p w14:paraId="76446AEE" w14:textId="77777777" w:rsidR="00F2163E" w:rsidRDefault="00F2163E">
      <w:pPr>
        <w:keepNext/>
      </w:pPr>
    </w:p>
    <w:p w14:paraId="39C71416" w14:textId="77777777" w:rsidR="00F2163E" w:rsidRDefault="00F2163E">
      <w:pPr>
        <w:keepNext/>
      </w:pPr>
    </w:p>
    <w:p w14:paraId="255A71ED" w14:textId="77777777" w:rsidR="00F2163E" w:rsidRDefault="00C853CD">
      <w:pPr>
        <w:pStyle w:val="Heading1"/>
      </w:pPr>
      <w:r>
        <w:t>Validation Rules</w:t>
      </w:r>
    </w:p>
    <w:p w14:paraId="19D15416" w14:textId="77777777" w:rsidR="00F2163E" w:rsidRDefault="00C853CD">
      <w:r>
        <w:t>This lesson is checked by running each program and comparing what your screen shows with the required results, by eye. No separate validator program is needed.</w:t>
      </w:r>
    </w:p>
    <w:p w14:paraId="0E93924F" w14:textId="77777777" w:rsidR="00F2163E" w:rsidRDefault="00F2163E">
      <w:pPr>
        <w:keepNext/>
      </w:pPr>
    </w:p>
    <w:p w14:paraId="4E608AA9" w14:textId="77777777" w:rsidR="00F2163E" w:rsidRDefault="00C853CD">
      <w:pPr>
        <w:pStyle w:val="ListBullet"/>
      </w:pPr>
      <w:r>
        <w:t>Run every program from the lesson-7.1 folder.</w:t>
      </w:r>
    </w:p>
    <w:p w14:paraId="68B44471" w14:textId="77777777" w:rsidR="00F2163E" w:rsidRDefault="00C853CD">
      <w:pPr>
        <w:pStyle w:val="ListBullet"/>
      </w:pPr>
      <w:r>
        <w:t>Every line must match the expected lines exactly, in the same order, with nothing extra, not even a blank line.</w:t>
      </w:r>
    </w:p>
    <w:p w14:paraId="66B29517" w14:textId="77777777" w:rsidR="00F2163E" w:rsidRDefault="00C853CD">
      <w:pPr>
        <w:pStyle w:val="ListBullet"/>
      </w:pPr>
      <w:r>
        <w:t>The Basic program prints 14 address lines and one Error line, for 256.1.1.1.</w:t>
      </w:r>
    </w:p>
    <w:p w14:paraId="6C0E7EBA" w14:textId="77777777" w:rsidR="00F2163E" w:rsidRDefault="00C853CD">
      <w:pPr>
        <w:pStyle w:val="ListBullet"/>
      </w:pPr>
      <w:r>
        <w:t>The Production-Minded program prints its heading line, 16 address lines, and four Error lines, for 256.1.1.1, 010.0.0.1, fe80::1%12, and [::1]:80, and ends with exit code 0.</w:t>
      </w:r>
    </w:p>
    <w:p w14:paraId="03208A94" w14:textId="77777777" w:rsidR="00F2163E" w:rsidRDefault="00C853CD">
      <w:pPr>
        <w:pStyle w:val="ListBullet"/>
      </w:pPr>
      <w:r>
        <w:t>::ffff:127.0.0.1 is written as 127.0.0.1 and classified IPv4 loopback, and 2001:DB8:0:0::1 is written as 2001:db8::1.</w:t>
      </w:r>
    </w:p>
    <w:p w14:paraId="1270FD8D" w14:textId="77777777" w:rsidR="00F2163E" w:rsidRDefault="00F2163E">
      <w:pPr>
        <w:keepNext/>
      </w:pPr>
    </w:p>
    <w:p w14:paraId="13BBBD08" w14:textId="77777777" w:rsidR="00F2163E" w:rsidRDefault="00F2163E">
      <w:pPr>
        <w:keepNext/>
      </w:pPr>
    </w:p>
    <w:p w14:paraId="244F85DE" w14:textId="77777777" w:rsidR="00F2163E" w:rsidRDefault="00C853CD">
      <w:pPr>
        <w:pStyle w:val="Heading2"/>
      </w:pPr>
      <w:r>
        <w:t>Expected Values</w:t>
      </w:r>
    </w:p>
    <w:p w14:paraId="19CF64B3" w14:textId="77777777" w:rsidR="00F2163E" w:rsidRDefault="00C853CD">
      <w:pPr>
        <w:pStyle w:val="RequiredOutput"/>
        <w:keepNext/>
      </w:pPr>
      <w:r>
        <w:t>Basic texts: 127.0.0.1, 10.0.0.1, 172.16.5.4, 192.168.1.77, 169.254.10.20,</w:t>
      </w:r>
    </w:p>
    <w:p w14:paraId="4456F2B4" w14:textId="77777777" w:rsidR="00F2163E" w:rsidRDefault="00C853CD">
      <w:pPr>
        <w:pStyle w:val="RequiredOutput"/>
        <w:keepNext/>
      </w:pPr>
      <w:r>
        <w:t xml:space="preserve">             100.64.0.1, 192.0.2.1, 1.1.1.1, ::1, fd00::1, fe80::1,</w:t>
      </w:r>
    </w:p>
    <w:p w14:paraId="56A9CEC3" w14:textId="77777777" w:rsidR="00F2163E" w:rsidRDefault="00C853CD">
      <w:pPr>
        <w:pStyle w:val="RequiredOutput"/>
        <w:keepNext/>
      </w:pPr>
      <w:r>
        <w:t xml:space="preserve">             2001:db8::1, 3fff::1, 2606:4700:4700::1111, 256.1.1.1</w:t>
      </w:r>
    </w:p>
    <w:p w14:paraId="4B6DF3D8" w14:textId="77777777" w:rsidR="00F2163E" w:rsidRDefault="00C853CD">
      <w:pPr>
        <w:pStyle w:val="RequiredOutput"/>
        <w:keepNext/>
      </w:pPr>
      <w:r>
        <w:t>Production adds: ::ffff:127.0.0.1 and 2001:DB8:0:0::1 before 256.1.1.1,</w:t>
      </w:r>
    </w:p>
    <w:p w14:paraId="5430799D" w14:textId="77777777" w:rsidR="00F2163E" w:rsidRDefault="00C853CD">
      <w:pPr>
        <w:pStyle w:val="RequiredOutput"/>
        <w:keepNext/>
      </w:pPr>
      <w:r>
        <w:t xml:space="preserve">                 then 010.0.0.1, fe80::1%12, and [::1]:80</w:t>
      </w:r>
    </w:p>
    <w:p w14:paraId="62B65533" w14:textId="77777777" w:rsidR="00F2163E" w:rsidRDefault="00C853CD">
      <w:pPr>
        <w:pStyle w:val="RequiredOutput"/>
        <w:keepNext/>
      </w:pPr>
      <w:r>
        <w:t>Refused: 256.1.1.1, 010.0.0.1, fe80::1%12, [::1]:80 (error stream)</w:t>
      </w:r>
    </w:p>
    <w:p w14:paraId="07EF6537" w14:textId="77777777" w:rsidR="00F2163E" w:rsidRDefault="00C853CD">
      <w:pPr>
        <w:pStyle w:val="RequiredOutput"/>
        <w:keepNext/>
      </w:pPr>
      <w:r>
        <w:t>Exit code: 0 in both layers</w:t>
      </w:r>
    </w:p>
    <w:p w14:paraId="060AA0BD" w14:textId="77777777" w:rsidR="00F2163E" w:rsidRDefault="00C853CD">
      <w:pPr>
        <w:pStyle w:val="RequiredOutput"/>
        <w:keepNext/>
      </w:pPr>
      <w:r>
        <w:t>Exercise: 192.168.1.0/24 contains 192.168.1.77 (yes), 192.168.2.77 (no)</w:t>
      </w:r>
    </w:p>
    <w:p w14:paraId="60C51726" w14:textId="77777777" w:rsidR="00F2163E" w:rsidRDefault="00C853CD">
      <w:pPr>
        <w:pStyle w:val="RequiredOutput"/>
      </w:pPr>
      <w:r>
        <w:t>Challenge: multicast, 224.0.0.0/4 and ff00::/8; 224.0.0.251, ff02::fb</w:t>
      </w:r>
    </w:p>
    <w:p w14:paraId="0415F841" w14:textId="77777777" w:rsidR="00F2163E" w:rsidRDefault="00F2163E">
      <w:pPr>
        <w:keepNext/>
      </w:pPr>
    </w:p>
    <w:p w14:paraId="59E19B38" w14:textId="77777777" w:rsidR="00F2163E" w:rsidRDefault="00F2163E">
      <w:pPr>
        <w:keepNext/>
      </w:pPr>
    </w:p>
    <w:p w14:paraId="3F0CA9BB" w14:textId="77777777" w:rsidR="00F2163E" w:rsidRDefault="00C853CD">
      <w:pPr>
        <w:pStyle w:val="Heading2"/>
      </w:pPr>
      <w:r>
        <w:t>Required Clean-Run Output</w:t>
      </w:r>
    </w:p>
    <w:p w14:paraId="63D84479" w14:textId="77777777" w:rsidR="00F2163E" w:rsidRDefault="00C853CD">
      <w:pPr>
        <w:keepNext/>
      </w:pPr>
      <w:r>
        <w:t>The Basic program, in every language. The last line comes on the error stream:</w:t>
      </w:r>
    </w:p>
    <w:p w14:paraId="7AC7B21E" w14:textId="77777777" w:rsidR="00F2163E" w:rsidRDefault="00F2163E">
      <w:pPr>
        <w:keepNext/>
      </w:pPr>
    </w:p>
    <w:p w14:paraId="5A0912C5" w14:textId="77777777" w:rsidR="00F2163E" w:rsidRDefault="00C853CD">
      <w:pPr>
        <w:pStyle w:val="RequiredOutput"/>
        <w:keepNext/>
      </w:pPr>
      <w:r>
        <w:t>127.0.0.1             IPv4     loopback</w:t>
      </w:r>
    </w:p>
    <w:p w14:paraId="292202BC" w14:textId="77777777" w:rsidR="00F2163E" w:rsidRDefault="00C853CD">
      <w:pPr>
        <w:pStyle w:val="RequiredOutput"/>
        <w:keepNext/>
      </w:pPr>
      <w:r>
        <w:t>10.0.0.1              IPv4     private</w:t>
      </w:r>
    </w:p>
    <w:p w14:paraId="18CFA0BE" w14:textId="77777777" w:rsidR="00F2163E" w:rsidRDefault="00C853CD">
      <w:pPr>
        <w:pStyle w:val="RequiredOutput"/>
        <w:keepNext/>
      </w:pPr>
      <w:r>
        <w:t>172.16.5.4            IPv4     private</w:t>
      </w:r>
    </w:p>
    <w:p w14:paraId="70566692" w14:textId="77777777" w:rsidR="00F2163E" w:rsidRDefault="00C853CD">
      <w:pPr>
        <w:pStyle w:val="RequiredOutput"/>
        <w:keepNext/>
      </w:pPr>
      <w:r>
        <w:t>192.168.1.77          IPv4     private</w:t>
      </w:r>
    </w:p>
    <w:p w14:paraId="3DA9EF2B" w14:textId="77777777" w:rsidR="00F2163E" w:rsidRDefault="00C853CD">
      <w:pPr>
        <w:pStyle w:val="RequiredOutput"/>
        <w:keepNext/>
      </w:pPr>
      <w:r>
        <w:t>169.254.10.20         IPv4     link-local</w:t>
      </w:r>
    </w:p>
    <w:p w14:paraId="3B490F7A" w14:textId="77777777" w:rsidR="00F2163E" w:rsidRDefault="00C853CD">
      <w:pPr>
        <w:pStyle w:val="RequiredOutput"/>
        <w:keepNext/>
      </w:pPr>
      <w:r>
        <w:t>100.64.0.1            IPv4     shared</w:t>
      </w:r>
    </w:p>
    <w:p w14:paraId="7CE38067" w14:textId="77777777" w:rsidR="00F2163E" w:rsidRDefault="00C853CD">
      <w:pPr>
        <w:pStyle w:val="RequiredOutput"/>
        <w:keepNext/>
      </w:pPr>
      <w:r>
        <w:t>192.0.2.1             IPv4     documentation</w:t>
      </w:r>
    </w:p>
    <w:p w14:paraId="3EC1DB64" w14:textId="77777777" w:rsidR="00F2163E" w:rsidRDefault="00C853CD">
      <w:pPr>
        <w:pStyle w:val="RequiredOutput"/>
        <w:keepNext/>
      </w:pPr>
      <w:r>
        <w:t>1.1.1.1               IPv4     public</w:t>
      </w:r>
    </w:p>
    <w:p w14:paraId="2E0A5B6E" w14:textId="77777777" w:rsidR="00F2163E" w:rsidRDefault="00C853CD">
      <w:pPr>
        <w:pStyle w:val="RequiredOutput"/>
        <w:keepNext/>
      </w:pPr>
      <w:r>
        <w:t>::1                   IPv6     loopback</w:t>
      </w:r>
    </w:p>
    <w:p w14:paraId="5E62451B" w14:textId="77777777" w:rsidR="00F2163E" w:rsidRDefault="00C853CD">
      <w:pPr>
        <w:pStyle w:val="RequiredOutput"/>
        <w:keepNext/>
      </w:pPr>
      <w:r>
        <w:t>fd00::1               IPv6     private</w:t>
      </w:r>
    </w:p>
    <w:p w14:paraId="7B01F4D9" w14:textId="77777777" w:rsidR="00F2163E" w:rsidRDefault="00C853CD">
      <w:pPr>
        <w:pStyle w:val="RequiredOutput"/>
        <w:keepNext/>
      </w:pPr>
      <w:r>
        <w:t>fe80::1               IPv6     link-local</w:t>
      </w:r>
    </w:p>
    <w:p w14:paraId="151B1315" w14:textId="77777777" w:rsidR="00F2163E" w:rsidRDefault="00C853CD">
      <w:pPr>
        <w:pStyle w:val="RequiredOutput"/>
        <w:keepNext/>
      </w:pPr>
      <w:r>
        <w:t>2001:db8::1           IPv6     documentation</w:t>
      </w:r>
    </w:p>
    <w:p w14:paraId="4AB7D5FC" w14:textId="77777777" w:rsidR="00F2163E" w:rsidRDefault="00C853CD">
      <w:pPr>
        <w:pStyle w:val="RequiredOutput"/>
        <w:keepNext/>
      </w:pPr>
      <w:r>
        <w:t>3fff::1               IPv6     documentation</w:t>
      </w:r>
    </w:p>
    <w:p w14:paraId="0998F7B9" w14:textId="77777777" w:rsidR="00F2163E" w:rsidRDefault="00C853CD">
      <w:pPr>
        <w:pStyle w:val="RequiredOutput"/>
        <w:keepNext/>
      </w:pPr>
      <w:r>
        <w:t>2606:4700:4700::1111  IPv6     public</w:t>
      </w:r>
    </w:p>
    <w:p w14:paraId="4C641925" w14:textId="77777777" w:rsidR="00F2163E" w:rsidRDefault="00C853CD">
      <w:pPr>
        <w:pStyle w:val="RequiredOutput"/>
      </w:pPr>
      <w:r>
        <w:t>Error: 256.1.1.1 is not an IP address</w:t>
      </w:r>
    </w:p>
    <w:p w14:paraId="37258F56" w14:textId="77777777" w:rsidR="00F2163E" w:rsidRDefault="00F2163E">
      <w:pPr>
        <w:keepNext/>
      </w:pPr>
    </w:p>
    <w:p w14:paraId="36F8A97D" w14:textId="77777777" w:rsidR="00F2163E" w:rsidRDefault="00C853CD">
      <w:pPr>
        <w:keepNext/>
      </w:pPr>
      <w:r>
        <w:t>The Production-Minded program, in every language, ending with exit code 0. The four Error lines come on the error stream:</w:t>
      </w:r>
    </w:p>
    <w:p w14:paraId="7C8AF2AE" w14:textId="77777777" w:rsidR="00F2163E" w:rsidRDefault="00F2163E">
      <w:pPr>
        <w:keepNext/>
      </w:pPr>
    </w:p>
    <w:p w14:paraId="798CE7FB" w14:textId="77777777" w:rsidR="00F2163E" w:rsidRDefault="00C853CD">
      <w:pPr>
        <w:pStyle w:val="RequiredOutput"/>
        <w:keepNext/>
      </w:pPr>
      <w:r>
        <w:t>Address text          Version  Class          Written as</w:t>
      </w:r>
    </w:p>
    <w:p w14:paraId="2DAC823E" w14:textId="77777777" w:rsidR="00F2163E" w:rsidRDefault="00C853CD">
      <w:pPr>
        <w:pStyle w:val="RequiredOutput"/>
        <w:keepNext/>
      </w:pPr>
      <w:r>
        <w:t>127.0.0.1             IPv4     loopback       127.0.0.1</w:t>
      </w:r>
    </w:p>
    <w:p w14:paraId="4E0D5A51" w14:textId="77777777" w:rsidR="00F2163E" w:rsidRDefault="00C853CD">
      <w:pPr>
        <w:pStyle w:val="RequiredOutput"/>
        <w:keepNext/>
      </w:pPr>
      <w:r>
        <w:t>10.0.0.1              IPv4     private        10.0.0.1</w:t>
      </w:r>
    </w:p>
    <w:p w14:paraId="714EAE70" w14:textId="77777777" w:rsidR="00F2163E" w:rsidRDefault="00C853CD">
      <w:pPr>
        <w:pStyle w:val="RequiredOutput"/>
        <w:keepNext/>
      </w:pPr>
      <w:r>
        <w:t>172.16.5.4            IPv4     private        172.16.5.4</w:t>
      </w:r>
    </w:p>
    <w:p w14:paraId="7286F6CB" w14:textId="77777777" w:rsidR="00F2163E" w:rsidRDefault="00C853CD">
      <w:pPr>
        <w:pStyle w:val="RequiredOutput"/>
        <w:keepNext/>
      </w:pPr>
      <w:r>
        <w:t>192.168.1.77          IPv4     private        192.168.1.77</w:t>
      </w:r>
    </w:p>
    <w:p w14:paraId="3EB6D08B" w14:textId="77777777" w:rsidR="00F2163E" w:rsidRDefault="00C853CD">
      <w:pPr>
        <w:pStyle w:val="RequiredOutput"/>
        <w:keepNext/>
      </w:pPr>
      <w:r>
        <w:t>169.254.10.20         IPv4     link-local     169.254.10.20</w:t>
      </w:r>
    </w:p>
    <w:p w14:paraId="066B35A6" w14:textId="77777777" w:rsidR="00F2163E" w:rsidRDefault="00C853CD">
      <w:pPr>
        <w:pStyle w:val="RequiredOutput"/>
        <w:keepNext/>
      </w:pPr>
      <w:r>
        <w:t>100.64.0.1            IPv4     shared         100.64.0.1</w:t>
      </w:r>
    </w:p>
    <w:p w14:paraId="59F5C9EA" w14:textId="77777777" w:rsidR="00F2163E" w:rsidRDefault="00C853CD">
      <w:pPr>
        <w:pStyle w:val="RequiredOutput"/>
        <w:keepNext/>
      </w:pPr>
      <w:r>
        <w:t>192.0.2.1             IPv4     documentation  192.0.2.1</w:t>
      </w:r>
    </w:p>
    <w:p w14:paraId="45500115" w14:textId="77777777" w:rsidR="00F2163E" w:rsidRDefault="00C853CD">
      <w:pPr>
        <w:pStyle w:val="RequiredOutput"/>
        <w:keepNext/>
      </w:pPr>
      <w:r>
        <w:t>1.1.1.1               IPv4     public         1.1.1.1</w:t>
      </w:r>
    </w:p>
    <w:p w14:paraId="29464BC3" w14:textId="77777777" w:rsidR="00F2163E" w:rsidRDefault="00C853CD">
      <w:pPr>
        <w:pStyle w:val="RequiredOutput"/>
        <w:keepNext/>
      </w:pPr>
      <w:r>
        <w:t>::1                   IPv6     loopback       ::1</w:t>
      </w:r>
    </w:p>
    <w:p w14:paraId="08D5361C" w14:textId="77777777" w:rsidR="00F2163E" w:rsidRDefault="00C853CD">
      <w:pPr>
        <w:pStyle w:val="RequiredOutput"/>
        <w:keepNext/>
      </w:pPr>
      <w:r>
        <w:t>fd00::1               IPv6     private        fd00::1</w:t>
      </w:r>
    </w:p>
    <w:p w14:paraId="76898179" w14:textId="77777777" w:rsidR="00F2163E" w:rsidRDefault="00C853CD">
      <w:pPr>
        <w:pStyle w:val="RequiredOutput"/>
        <w:keepNext/>
      </w:pPr>
      <w:r>
        <w:t>fe80::1               IPv6     link-local     fe80::1</w:t>
      </w:r>
    </w:p>
    <w:p w14:paraId="1438ECBB" w14:textId="77777777" w:rsidR="00F2163E" w:rsidRDefault="00C853CD">
      <w:pPr>
        <w:pStyle w:val="RequiredOutput"/>
        <w:keepNext/>
      </w:pPr>
      <w:r>
        <w:t>2001:db8::1           IPv6     documentation  2001:db8::1</w:t>
      </w:r>
    </w:p>
    <w:p w14:paraId="66DE7974" w14:textId="77777777" w:rsidR="00F2163E" w:rsidRDefault="00C853CD">
      <w:pPr>
        <w:pStyle w:val="RequiredOutput"/>
        <w:keepNext/>
      </w:pPr>
      <w:r>
        <w:t>3fff::1               IPv6     documentation  3fff::1</w:t>
      </w:r>
    </w:p>
    <w:p w14:paraId="7FE647D4" w14:textId="77777777" w:rsidR="00F2163E" w:rsidRDefault="00C853CD">
      <w:pPr>
        <w:pStyle w:val="RequiredOutput"/>
        <w:keepNext/>
      </w:pPr>
      <w:r>
        <w:t>2606:4700:4700::1111  IPv6     public         2606:4700:4700::1111</w:t>
      </w:r>
    </w:p>
    <w:p w14:paraId="405E9769" w14:textId="77777777" w:rsidR="00F2163E" w:rsidRDefault="00C853CD">
      <w:pPr>
        <w:pStyle w:val="RequiredOutput"/>
        <w:keepNext/>
      </w:pPr>
      <w:r>
        <w:t>::ffff:127.0.0.1      IPv4     loopback       127.0.0.1</w:t>
      </w:r>
    </w:p>
    <w:p w14:paraId="07E379AE" w14:textId="77777777" w:rsidR="00F2163E" w:rsidRDefault="00C853CD">
      <w:pPr>
        <w:pStyle w:val="RequiredOutput"/>
        <w:keepNext/>
      </w:pPr>
      <w:r>
        <w:t>2001:DB8:0:0::1       IPv6     documentation  2001:db8::1</w:t>
      </w:r>
    </w:p>
    <w:p w14:paraId="3CBFB638" w14:textId="77777777" w:rsidR="00F2163E" w:rsidRDefault="00C853CD">
      <w:pPr>
        <w:pStyle w:val="RequiredOutput"/>
        <w:keepNext/>
      </w:pPr>
      <w:r>
        <w:t>Error: 256.1.1.1 is not an IP address</w:t>
      </w:r>
    </w:p>
    <w:p w14:paraId="21BE4A0D" w14:textId="77777777" w:rsidR="00F2163E" w:rsidRDefault="00C853CD">
      <w:pPr>
        <w:pStyle w:val="RequiredOutput"/>
        <w:keepNext/>
      </w:pPr>
      <w:r>
        <w:t>Error: 010.0.0.1 is not an IP address</w:t>
      </w:r>
    </w:p>
    <w:p w14:paraId="1C2BA80C" w14:textId="77777777" w:rsidR="00F2163E" w:rsidRDefault="00C853CD">
      <w:pPr>
        <w:pStyle w:val="RequiredOutput"/>
        <w:keepNext/>
      </w:pPr>
      <w:r>
        <w:t>Error: fe80::1%12 is not an IP address</w:t>
      </w:r>
    </w:p>
    <w:p w14:paraId="51DA873C" w14:textId="77777777" w:rsidR="00F2163E" w:rsidRDefault="00C853CD">
      <w:pPr>
        <w:pStyle w:val="RequiredOutput"/>
      </w:pPr>
      <w:r>
        <w:t>Error: [::1]:80 is not an IP address</w:t>
      </w:r>
    </w:p>
    <w:p w14:paraId="4782EF73" w14:textId="77777777" w:rsidR="00F2163E" w:rsidRDefault="00F2163E">
      <w:pPr>
        <w:keepNext/>
      </w:pPr>
    </w:p>
    <w:p w14:paraId="0528E2C7" w14:textId="77777777" w:rsidR="00F2163E" w:rsidRDefault="00F2163E">
      <w:pPr>
        <w:keepNext/>
      </w:pPr>
    </w:p>
    <w:p w14:paraId="0C909129" w14:textId="77777777" w:rsidR="00F2163E" w:rsidRDefault="00F2163E">
      <w:pPr>
        <w:keepNext/>
      </w:pPr>
    </w:p>
    <w:p w14:paraId="211D9376" w14:textId="77777777" w:rsidR="00F2163E" w:rsidRDefault="00C853CD">
      <w:pPr>
        <w:pStyle w:val="Heading1"/>
      </w:pPr>
      <w:r>
        <w:t>Common Mistakes</w:t>
      </w:r>
    </w:p>
    <w:p w14:paraId="06AEC6E0" w14:textId="77777777" w:rsidR="00F2163E" w:rsidRDefault="00C853CD">
      <w:pPr>
        <w:pStyle w:val="ListBullet"/>
      </w:pPr>
      <w:r>
        <w:t>Comparing addresses as text. 2001:DB8::1, 2001:db8:0:0::1, and 2001:db8::1 are one address; parse first, then compare the bytes or the written form.</w:t>
      </w:r>
    </w:p>
    <w:p w14:paraId="7A102AE8" w14:textId="77777777" w:rsidR="00F2163E" w:rsidRDefault="00C853CD">
      <w:pPr>
        <w:pStyle w:val="ListBullet"/>
      </w:pPr>
      <w:r>
        <w:t>Checking only the first number of a /12 or /10 prefix. 172.32.0.1 starts with 172 but is public: byte 1 must be 16 to 31.</w:t>
      </w:r>
    </w:p>
    <w:p w14:paraId="594AF493" w14:textId="77777777" w:rsidR="00F2163E" w:rsidRDefault="00C853CD">
      <w:pPr>
        <w:pStyle w:val="ListBullet"/>
      </w:pPr>
      <w:r>
        <w:t>Trusting a library's is_private, IsPrivate, or similar. Each library uses its own list; decide which table your program needs and write it down.</w:t>
      </w:r>
    </w:p>
    <w:p w14:paraId="2B9593A1" w14:textId="77777777" w:rsidR="00F2163E" w:rsidRDefault="00C853CD">
      <w:pPr>
        <w:pStyle w:val="ListBullet"/>
      </w:pPr>
      <w:r>
        <w:t>Accepting a leading zero. 010.0.0.1 is 10.0.0.1 to a person and 8.0.0.1 to some parsers, C#'s TryParse among them.</w:t>
      </w:r>
    </w:p>
    <w:p w14:paraId="244D545E" w14:textId="77777777" w:rsidR="00F2163E" w:rsidRDefault="00C853CD">
      <w:pPr>
        <w:pStyle w:val="ListBullet"/>
      </w:pPr>
      <w:r>
        <w:t>Treating a zone id as part of the address. %12 names an adapter on one computer; strip it, or refuse the text, before comparing.</w:t>
      </w:r>
    </w:p>
    <w:p w14:paraId="45AA5B90" w14:textId="77777777" w:rsidR="00F2163E" w:rsidRDefault="00C853CD">
      <w:pPr>
        <w:pStyle w:val="ListBullet"/>
      </w:pPr>
      <w:r>
        <w:t>Forgetting IPv4-mapped addresses. A rule that blocks 127.0.0.1 but not ::ffff:127.0.0.1 can be walked around.</w:t>
      </w:r>
    </w:p>
    <w:p w14:paraId="33876CBE" w14:textId="77777777" w:rsidR="00F2163E" w:rsidRDefault="00C853CD">
      <w:pPr>
        <w:pStyle w:val="ListBullet"/>
      </w:pPr>
      <w:r>
        <w:t>Thinking a private address is secret or safe. Private only means the internet does not carry it; anything on the same network can still reach it.</w:t>
      </w:r>
    </w:p>
    <w:p w14:paraId="6D638F29" w14:textId="77777777" w:rsidR="00F2163E" w:rsidRDefault="00F2163E">
      <w:pPr>
        <w:keepNext/>
      </w:pPr>
    </w:p>
    <w:p w14:paraId="1F780571" w14:textId="77777777" w:rsidR="00F2163E" w:rsidRDefault="00F2163E">
      <w:pPr>
        <w:keepNext/>
      </w:pPr>
    </w:p>
    <w:p w14:paraId="5A75891B" w14:textId="77777777" w:rsidR="00F2163E" w:rsidRDefault="00F2163E">
      <w:pPr>
        <w:keepNext/>
      </w:pPr>
    </w:p>
    <w:p w14:paraId="6A19AE77" w14:textId="77777777" w:rsidR="00F2163E" w:rsidRDefault="00C853CD">
      <w:pPr>
        <w:pStyle w:val="Heading1"/>
      </w:pPr>
      <w:r>
        <w:t>Project Connection</w:t>
      </w:r>
    </w:p>
    <w:p w14:paraId="76470D61" w14:textId="77777777" w:rsidR="00F2163E" w:rsidRDefault="00C853CD">
      <w:r>
        <w:t>The Network Diagnostic Utility, this chapter's project, starts from text a user types, which may be an address or a host name. Lesson 7.2 uses classify_address (classifyAddress, ClassifyAddress) to tell the two apart: text that classifies is an address and is not looked up as a name. The utility uses it the same way before any lookup or command runs, and Lesson 7.3 classifies each address a lookup returns, so a loopback or private answer is easy to spot.</w:t>
      </w:r>
    </w:p>
    <w:p w14:paraId="1ED92FA3" w14:textId="77777777" w:rsidR="00F2163E" w:rsidRDefault="00F2163E">
      <w:pPr>
        <w:keepNext/>
      </w:pPr>
    </w:p>
    <w:p w14:paraId="0D053B30" w14:textId="77777777" w:rsidR="00F2163E" w:rsidRDefault="00F2163E">
      <w:pPr>
        <w:keepNext/>
      </w:pPr>
    </w:p>
    <w:p w14:paraId="1CBC520B" w14:textId="77777777" w:rsidR="00F2163E" w:rsidRDefault="00F2163E">
      <w:pPr>
        <w:keepNext/>
      </w:pPr>
    </w:p>
    <w:p w14:paraId="7FA42CE9" w14:textId="77777777" w:rsidR="00F2163E" w:rsidRDefault="00C853CD">
      <w:pPr>
        <w:pStyle w:val="Heading1"/>
      </w:pPr>
      <w:r>
        <w:t>Workbook Exercise</w:t>
      </w:r>
    </w:p>
    <w:p w14:paraId="585BDA55" w14:textId="77777777" w:rsidR="00F2163E" w:rsidRDefault="00C853CD">
      <w:r>
        <w:t>Write the one prefix example as code.</w:t>
      </w:r>
    </w:p>
    <w:p w14:paraId="56D3DA1A" w14:textId="77777777" w:rsidR="00F2163E" w:rsidRDefault="00F2163E">
      <w:pPr>
        <w:keepNext/>
      </w:pPr>
    </w:p>
    <w:p w14:paraId="1862EE84" w14:textId="77777777" w:rsidR="00F2163E" w:rsidRDefault="00C853CD">
      <w:pPr>
        <w:pStyle w:val="ListBullet"/>
      </w:pPr>
      <w:r>
        <w:t>In the Production-Minded program, add prefix_24_contains(network_text, address_text) (prefix24Contains, Prefix24Contains). It classifies both texts with classify_address and returns false unless both versions are IPv4. Then it reads the 4 bytes of each written form and returns true when bytes 0, 1, and 2, the first 24 bits, are equal. Read the bytes as the program already does: inet_pton, IPAddress.Parse(...).GetAddressBytes(), netip.MustParseAddr(...).As4() (ParseAddr that stops the program on bad text, sa</w:t>
      </w:r>
      <w:r>
        <w:t>fe here because the text has already classified), ipaddress.ip_address(...).packed, or ipv4Bytes.</w:t>
      </w:r>
    </w:p>
    <w:p w14:paraId="2664F3FA" w14:textId="77777777" w:rsidR="00F2163E" w:rsidRDefault="00C853CD">
      <w:pPr>
        <w:pStyle w:val="ListBullet"/>
      </w:pPr>
      <w:r>
        <w:t>After the loop, print 192.168.1.0/24 contains, the address, a colon, and yes or no, first for 192.168.1.77, then for 192.168.2.77.</w:t>
      </w:r>
    </w:p>
    <w:p w14:paraId="09F0963D" w14:textId="77777777" w:rsidR="00F2163E" w:rsidRDefault="00F2163E">
      <w:pPr>
        <w:keepNext/>
      </w:pPr>
    </w:p>
    <w:p w14:paraId="6DC06285" w14:textId="77777777" w:rsidR="00F2163E" w:rsidRDefault="00C853CD">
      <w:r>
        <w:t>Before you run it, predict both answers from the bits in the Concept. Rebuild and run the Production-Minded program. The output must match the Required Exercise Output below, and the exit code must be 0.</w:t>
      </w:r>
    </w:p>
    <w:p w14:paraId="089089A5" w14:textId="77777777" w:rsidR="00F2163E" w:rsidRDefault="00F2163E">
      <w:pPr>
        <w:keepNext/>
      </w:pPr>
    </w:p>
    <w:p w14:paraId="2BFD4633" w14:textId="77777777" w:rsidR="00F2163E" w:rsidRDefault="00F2163E">
      <w:pPr>
        <w:keepNext/>
      </w:pPr>
    </w:p>
    <w:p w14:paraId="2E7AE267" w14:textId="77777777" w:rsidR="00F2163E" w:rsidRDefault="00C853CD">
      <w:pPr>
        <w:pStyle w:val="Heading2"/>
      </w:pPr>
      <w:r>
        <w:t>Required Exercise Output</w:t>
      </w:r>
    </w:p>
    <w:p w14:paraId="3B4C5505" w14:textId="77777777" w:rsidR="00F2163E" w:rsidRDefault="00C853CD">
      <w:pPr>
        <w:keepNext/>
      </w:pPr>
      <w:r>
        <w:t>After the Production-Minded lines of the Required Clean-Run Output, the program prints these two lines and ends with exit code 0:</w:t>
      </w:r>
    </w:p>
    <w:p w14:paraId="7A668538" w14:textId="77777777" w:rsidR="00F2163E" w:rsidRDefault="00F2163E">
      <w:pPr>
        <w:keepNext/>
      </w:pPr>
    </w:p>
    <w:p w14:paraId="4A119E78" w14:textId="77777777" w:rsidR="00F2163E" w:rsidRDefault="00C853CD">
      <w:pPr>
        <w:pStyle w:val="RequiredOutput"/>
        <w:keepNext/>
      </w:pPr>
      <w:r>
        <w:t>192.168.1.0/24 contains 192.168.1.77: yes</w:t>
      </w:r>
    </w:p>
    <w:p w14:paraId="20F93571" w14:textId="77777777" w:rsidR="00F2163E" w:rsidRDefault="00C853CD">
      <w:pPr>
        <w:pStyle w:val="RequiredOutput"/>
      </w:pPr>
      <w:r>
        <w:t>192.168.1.0/24 contains 192.168.2.77: no</w:t>
      </w:r>
    </w:p>
    <w:p w14:paraId="1383ED58" w14:textId="77777777" w:rsidR="00F2163E" w:rsidRDefault="00F2163E">
      <w:pPr>
        <w:keepNext/>
      </w:pPr>
    </w:p>
    <w:p w14:paraId="473512C6" w14:textId="77777777" w:rsidR="00F2163E" w:rsidRDefault="00F2163E">
      <w:pPr>
        <w:keepNext/>
      </w:pPr>
    </w:p>
    <w:p w14:paraId="5A1E0C8C" w14:textId="77777777" w:rsidR="00F2163E" w:rsidRDefault="00F2163E">
      <w:pPr>
        <w:keepNext/>
      </w:pPr>
    </w:p>
    <w:p w14:paraId="4DD42FCC" w14:textId="77777777" w:rsidR="00F2163E" w:rsidRDefault="00C853CD">
      <w:pPr>
        <w:pStyle w:val="Heading1"/>
      </w:pPr>
      <w:r>
        <w:t>Challenge</w:t>
      </w:r>
    </w:p>
    <w:p w14:paraId="603A9640" w14:textId="77777777" w:rsidR="00F2163E" w:rsidRDefault="00C853CD">
      <w:r>
        <w:t>Add a seventh class, multicast. A multicast address names a group of listeners rather than one interface: one packet sent to it reaches every member of the group. Your computer uses 224.0.0.251 and ff02::fb to find printers and other devices on the local network (multicast DNS).</w:t>
      </w:r>
    </w:p>
    <w:p w14:paraId="42A2F9BB" w14:textId="77777777" w:rsidR="00F2163E" w:rsidRDefault="00F2163E">
      <w:pPr>
        <w:keepNext/>
      </w:pPr>
    </w:p>
    <w:p w14:paraId="015344AB" w14:textId="77777777" w:rsidR="00F2163E" w:rsidRDefault="00C853CD">
      <w:pPr>
        <w:pStyle w:val="ListBullet"/>
      </w:pPr>
      <w:r>
        <w:t>IPv4 multicast is 224.0.0.0/4: the top 4 bits of byte 0 are 1110, so byte 0 is 224 to 239. Add that row to classify_ipv4 before its last return.</w:t>
      </w:r>
    </w:p>
    <w:p w14:paraId="727DFD67" w14:textId="77777777" w:rsidR="00F2163E" w:rsidRDefault="00C853CD">
      <w:pPr>
        <w:pStyle w:val="ListBullet"/>
      </w:pPr>
      <w:r>
        <w:t>IPv6 multicast is ff00::/8: byte 0 is 0xff. Add that row to classify_ipv6 before its last return. In TypeScript, add a BlockList made with ipv6Prefix("ff00::", 8).</w:t>
      </w:r>
    </w:p>
    <w:p w14:paraId="666F5BD7" w14:textId="77777777" w:rsidR="00F2163E" w:rsidRDefault="00C853CD">
      <w:pPr>
        <w:pStyle w:val="ListBullet"/>
      </w:pPr>
      <w:r>
        <w:t>Add "224.0.0.251" and "ff02::fb" to the list, right after "2001:DB8:0:0::1".</w:t>
      </w:r>
    </w:p>
    <w:p w14:paraId="59234369" w14:textId="77777777" w:rsidR="00F2163E" w:rsidRDefault="00C853CD">
      <w:pPr>
        <w:pStyle w:val="ListBullet"/>
      </w:pPr>
      <w:r>
        <w:t>Update the comments the change makes stale too: AddressDetails' class is now one of seven words, not six, and main's comment on the list should name the two multicast texts.</w:t>
      </w:r>
    </w:p>
    <w:p w14:paraId="38DDFA19" w14:textId="77777777" w:rsidR="00F2163E" w:rsidRDefault="00F2163E">
      <w:pPr>
        <w:keepNext/>
      </w:pPr>
    </w:p>
    <w:p w14:paraId="36D05A96" w14:textId="77777777" w:rsidR="00F2163E" w:rsidRDefault="00C853CD">
      <w:r>
        <w:t>Rebuild and run the Production-Minded program. The output must match the Required Challenge Output below. With the Exercise as well, the output must match the Required Combined Output after it.</w:t>
      </w:r>
    </w:p>
    <w:p w14:paraId="72300D99" w14:textId="77777777" w:rsidR="00F2163E" w:rsidRDefault="00F2163E">
      <w:pPr>
        <w:keepNext/>
      </w:pPr>
    </w:p>
    <w:p w14:paraId="38869002" w14:textId="77777777" w:rsidR="00F2163E" w:rsidRDefault="00F2163E">
      <w:pPr>
        <w:keepNext/>
      </w:pPr>
    </w:p>
    <w:p w14:paraId="1D4F6615" w14:textId="77777777" w:rsidR="00F2163E" w:rsidRDefault="00C853CD">
      <w:pPr>
        <w:pStyle w:val="Heading2"/>
      </w:pPr>
      <w:r>
        <w:t>Required Challenge Output</w:t>
      </w:r>
    </w:p>
    <w:p w14:paraId="0A0C06CE" w14:textId="77777777" w:rsidR="00F2163E" w:rsidRDefault="00C853CD">
      <w:pPr>
        <w:keepNext/>
      </w:pPr>
      <w:r>
        <w:t>With the Challenge's change, these two lines appear right after the 2001:DB8:0:0::1 line; every other line is unchanged, and the program ends with exit code 0:</w:t>
      </w:r>
    </w:p>
    <w:p w14:paraId="0A6DB1C7" w14:textId="77777777" w:rsidR="00F2163E" w:rsidRDefault="00F2163E">
      <w:pPr>
        <w:keepNext/>
      </w:pPr>
    </w:p>
    <w:p w14:paraId="2D49E7D3" w14:textId="77777777" w:rsidR="00F2163E" w:rsidRDefault="00C853CD">
      <w:pPr>
        <w:pStyle w:val="RequiredOutput"/>
        <w:keepNext/>
      </w:pPr>
      <w:r>
        <w:t>224.0.0.251           IPv4     multicast      224.0.0.251</w:t>
      </w:r>
    </w:p>
    <w:p w14:paraId="074F5CE7" w14:textId="77777777" w:rsidR="00F2163E" w:rsidRDefault="00C853CD">
      <w:pPr>
        <w:pStyle w:val="RequiredOutput"/>
      </w:pPr>
      <w:r>
        <w:t>ff02::fb              IPv6     multicast      ff02::fb</w:t>
      </w:r>
    </w:p>
    <w:p w14:paraId="0AABB5D4" w14:textId="77777777" w:rsidR="00F2163E" w:rsidRDefault="00F2163E">
      <w:pPr>
        <w:keepNext/>
      </w:pPr>
    </w:p>
    <w:p w14:paraId="786B4A6C" w14:textId="77777777" w:rsidR="00F2163E" w:rsidRDefault="00F2163E">
      <w:pPr>
        <w:keepNext/>
      </w:pPr>
    </w:p>
    <w:p w14:paraId="47130B38" w14:textId="77777777" w:rsidR="00F2163E" w:rsidRDefault="00C853CD">
      <w:pPr>
        <w:pStyle w:val="Heading2"/>
      </w:pPr>
      <w:r>
        <w:t>Required Combined Output</w:t>
      </w:r>
    </w:p>
    <w:p w14:paraId="40A23218" w14:textId="77777777" w:rsidR="00F2163E" w:rsidRDefault="00C853CD">
      <w:pPr>
        <w:keepNext/>
      </w:pPr>
      <w:r>
        <w:t>With both changes, the Challenge's two lines appear after the 2001:DB8:0:0::1 line, and the Exercise's two lines come last:</w:t>
      </w:r>
    </w:p>
    <w:p w14:paraId="296898E3" w14:textId="77777777" w:rsidR="00F2163E" w:rsidRDefault="00F2163E">
      <w:pPr>
        <w:keepNext/>
      </w:pPr>
    </w:p>
    <w:p w14:paraId="2CBE11F6" w14:textId="77777777" w:rsidR="00F2163E" w:rsidRDefault="00C853CD">
      <w:pPr>
        <w:pStyle w:val="RequiredOutput"/>
        <w:keepNext/>
      </w:pPr>
      <w:r>
        <w:t>224.0.0.251           IPv4     multicast      224.0.0.251</w:t>
      </w:r>
    </w:p>
    <w:p w14:paraId="12C3C783" w14:textId="77777777" w:rsidR="00F2163E" w:rsidRDefault="00C853CD">
      <w:pPr>
        <w:pStyle w:val="RequiredOutput"/>
      </w:pPr>
      <w:r>
        <w:t>ff02::fb              IPv6     multicast      ff02::fb</w:t>
      </w:r>
    </w:p>
    <w:p w14:paraId="7BC9A874" w14:textId="77777777" w:rsidR="00F2163E" w:rsidRDefault="00F2163E">
      <w:pPr>
        <w:keepNext/>
      </w:pPr>
    </w:p>
    <w:p w14:paraId="02506F5E" w14:textId="77777777" w:rsidR="00F2163E" w:rsidRDefault="00C853CD">
      <w:pPr>
        <w:pStyle w:val="RequiredOutput"/>
        <w:keepNext/>
      </w:pPr>
      <w:r>
        <w:t>192.168.1.0/24 contains 192.168.1.77: yes</w:t>
      </w:r>
    </w:p>
    <w:p w14:paraId="62CD1B20" w14:textId="77777777" w:rsidR="00F2163E" w:rsidRDefault="00C853CD">
      <w:pPr>
        <w:pStyle w:val="RequiredOutput"/>
      </w:pPr>
      <w:r>
        <w:t>192.168.1.0/24 contains 192.168.2.77: no</w:t>
      </w:r>
    </w:p>
    <w:p w14:paraId="71967A62" w14:textId="77777777" w:rsidR="00F2163E" w:rsidRDefault="00F2163E">
      <w:pPr>
        <w:keepNext/>
      </w:pPr>
    </w:p>
    <w:p w14:paraId="34E1F7B1" w14:textId="77777777" w:rsidR="00F2163E" w:rsidRDefault="00F2163E">
      <w:pPr>
        <w:keepNext/>
      </w:pPr>
    </w:p>
    <w:p w14:paraId="5BE7FEF7" w14:textId="77777777" w:rsidR="00F2163E" w:rsidRDefault="00F2163E">
      <w:pPr>
        <w:keepNext/>
      </w:pPr>
    </w:p>
    <w:p w14:paraId="6E2D3660" w14:textId="77777777" w:rsidR="00F2163E" w:rsidRDefault="00C853CD">
      <w:pPr>
        <w:pStyle w:val="Heading1"/>
      </w:pPr>
      <w:r>
        <w:t>Completion Checklist</w:t>
      </w:r>
    </w:p>
    <w:p w14:paraId="578BE940" w14:textId="77777777" w:rsidR="00F2163E" w:rsidRDefault="00C853CD">
      <w:pPr>
        <w:pStyle w:val="ListBullet"/>
      </w:pPr>
      <w:r>
        <w:t>I can say what an IP address names, and how IPv4 and IPv6 are written.</w:t>
      </w:r>
    </w:p>
    <w:p w14:paraId="2D801724" w14:textId="77777777" w:rsidR="00F2163E" w:rsidRDefault="00C853CD">
      <w:pPr>
        <w:pStyle w:val="ListBullet"/>
      </w:pPr>
      <w:r>
        <w:t>I can explain why 2001:DB8:0:0::1 is written 2001:db8::1, why 010.0.0.1 is refused, and what %12 means in fe80::1%12.</w:t>
      </w:r>
    </w:p>
    <w:p w14:paraId="26048038" w14:textId="77777777" w:rsidR="00F2163E" w:rsidRDefault="00C853CD">
      <w:pPr>
        <w:pStyle w:val="ListBullet"/>
      </w:pPr>
      <w:r>
        <w:t>I can say which addresses 192.168.1.0/24 contains, and why 172.16.0.0/12 means 16 to 31 in byte 1.</w:t>
      </w:r>
    </w:p>
    <w:p w14:paraId="15B7AA68" w14:textId="77777777" w:rsidR="00F2163E" w:rsidRDefault="00C853CD">
      <w:pPr>
        <w:pStyle w:val="ListBullet"/>
      </w:pPr>
      <w:r>
        <w:t>I can name the six classes of the address table and what each is for, and why the course uses its own table instead of a library's is_private.</w:t>
      </w:r>
    </w:p>
    <w:p w14:paraId="421104E3" w14:textId="77777777" w:rsidR="00F2163E" w:rsidRDefault="00C853CD">
      <w:pPr>
        <w:pStyle w:val="ListBullet"/>
      </w:pPr>
      <w:r>
        <w:t>I can explain in one sentence what NAT does to my private address.</w:t>
      </w:r>
    </w:p>
    <w:p w14:paraId="21F55FA5" w14:textId="77777777" w:rsidR="00F2163E" w:rsidRDefault="00C853CD">
      <w:pPr>
        <w:pStyle w:val="ListBullet"/>
      </w:pPr>
      <w:r>
        <w:t>In every language, the Basic and Production-Minded programs matched the Required Clean-Run Output, and the Production-Minded program ended with exit code 0.</w:t>
      </w:r>
    </w:p>
    <w:p w14:paraId="5D62F4FC" w14:textId="77777777" w:rsidR="00F2163E" w:rsidRDefault="00C853CD">
      <w:pPr>
        <w:pStyle w:val="ListBullet"/>
      </w:pPr>
      <w:r>
        <w:t>I matched the Required Exercise, Challenge, and Combined Output.</w:t>
      </w:r>
    </w:p>
    <w:p w14:paraId="385D62A8" w14:textId="77777777" w:rsidR="00F2163E" w:rsidRDefault="00F2163E">
      <w:pPr>
        <w:keepNext/>
      </w:pPr>
    </w:p>
    <w:p w14:paraId="719E8B37" w14:textId="77777777" w:rsidR="00F2163E" w:rsidRDefault="00F2163E">
      <w:pPr>
        <w:keepNext/>
      </w:pPr>
    </w:p>
    <w:p w14:paraId="6A4FA20E" w14:textId="77777777" w:rsidR="00F2163E" w:rsidRDefault="00F2163E">
      <w:pPr>
        <w:keepNext/>
      </w:pPr>
    </w:p>
    <w:p w14:paraId="0C08F4A4" w14:textId="77777777" w:rsidR="00F2163E" w:rsidRDefault="00C853CD">
      <w:pPr>
        <w:pStyle w:val="Heading1"/>
      </w:pPr>
      <w:r>
        <w:t>Lesson Wrap-Up</w:t>
      </w:r>
    </w:p>
    <w:p w14:paraId="4E9DED3A" w14:textId="77777777" w:rsidR="00F2163E" w:rsidRDefault="00C853CD">
      <w:r>
        <w:t>An IP address names one network interface: 4 bytes for IPv4, 16 for IPv6. Each language's parser turned text into those bytes, and the programs compared the first bytes with one small table of prefixes to say whether an address is loopback, private, link-local, shared, documentation, or public. The written form showed why addresses are compared after parsing, never as typed text, and the edge texts showed what a careful program does with a mapped address, a leading zero, and a zone id. Nothing was sent anyw</w:t>
      </w:r>
      <w:r>
        <w:t>here: an address is just data until a program uses it. IP addresses in depth are Volume 3, Lesson 1.2. Lesson 7.2 turns to host names, the human-readable names that stand for addresses, and uses classify_address to tell the two apart.</w:t>
      </w:r>
    </w:p>
    <w:sectPr w:rsidR="00F2163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163692">
    <w:abstractNumId w:val="8"/>
  </w:num>
  <w:num w:numId="2" w16cid:durableId="618992726">
    <w:abstractNumId w:val="6"/>
  </w:num>
  <w:num w:numId="3" w16cid:durableId="1902058385">
    <w:abstractNumId w:val="5"/>
  </w:num>
  <w:num w:numId="4" w16cid:durableId="298732191">
    <w:abstractNumId w:val="4"/>
  </w:num>
  <w:num w:numId="5" w16cid:durableId="381054213">
    <w:abstractNumId w:val="7"/>
  </w:num>
  <w:num w:numId="6" w16cid:durableId="484278206">
    <w:abstractNumId w:val="3"/>
  </w:num>
  <w:num w:numId="7" w16cid:durableId="933056407">
    <w:abstractNumId w:val="2"/>
  </w:num>
  <w:num w:numId="8" w16cid:durableId="410584075">
    <w:abstractNumId w:val="1"/>
  </w:num>
  <w:num w:numId="9" w16cid:durableId="119145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ED5"/>
    <w:rsid w:val="00072EFB"/>
    <w:rsid w:val="0015074B"/>
    <w:rsid w:val="0029639D"/>
    <w:rsid w:val="00326F90"/>
    <w:rsid w:val="00AA1D8D"/>
    <w:rsid w:val="00B47730"/>
    <w:rsid w:val="00C853CD"/>
    <w:rsid w:val="00CB0664"/>
    <w:rsid w:val="00F216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A3818"/>
  <w14:defaultImageDpi w14:val="300"/>
  <w15:docId w15:val="{83362578-51A3-42D4-AECD-E6E72147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16192</Words>
  <Characters>90576</Characters>
  <Application>Microsoft Office Word</Application>
  <DocSecurity>0</DocSecurity>
  <Lines>2617</Lines>
  <Paragraphs>2053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7.1 IP Addresses</dc:title>
  <dc:subject/>
  <dc:creator>Scott D. Jarboe</dc:creator>
  <cp:keywords/>
  <dc:description/>
  <cp:lastModifiedBy>Scott J</cp:lastModifiedBy>
  <cp:revision>1</cp:revision>
  <dcterms:created xsi:type="dcterms:W3CDTF">2026-09-19T23:12:00Z</dcterms:created>
  <dcterms:modified xsi:type="dcterms:W3CDTF">2026-10-27T05:43:00Z</dcterms:modified>
  <cp:category/>
</cp:coreProperties>
</file>

<file path=docProps/custom.xml><?xml version="1.0" encoding="utf-8"?>
<Properties xmlns="http://schemas.openxmlformats.org/officeDocument/2006/custom-properties" xmlns:vt="http://schemas.openxmlformats.org/officeDocument/2006/docPropsVTypes"/>
</file>