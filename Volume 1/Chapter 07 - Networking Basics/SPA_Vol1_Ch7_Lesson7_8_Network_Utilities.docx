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F6D47" w14:textId="77777777" w:rsidR="006711C8" w:rsidRDefault="009864E9">
      <w:pPr>
        <w:pStyle w:val="AcademyTitle"/>
      </w:pPr>
      <w:r>
        <w:t>SYSTEMS PROGRAMMING ACADEMY</w:t>
      </w:r>
    </w:p>
    <w:p w14:paraId="506FF0CB" w14:textId="77777777" w:rsidR="006711C8" w:rsidRDefault="009864E9">
      <w:pPr>
        <w:pStyle w:val="VolumeTitle"/>
      </w:pPr>
      <w:r>
        <w:t>Volume 1: Foundations of Systems Programming</w:t>
      </w:r>
    </w:p>
    <w:p w14:paraId="717577D5" w14:textId="77777777" w:rsidR="006711C8" w:rsidRDefault="009864E9">
      <w:pPr>
        <w:pStyle w:val="ChapterTitle"/>
      </w:pPr>
      <w:r>
        <w:t>Chapter 7: Networking Basics</w:t>
      </w:r>
    </w:p>
    <w:p w14:paraId="4283204A" w14:textId="77777777" w:rsidR="006711C8" w:rsidRDefault="009864E9">
      <w:pPr>
        <w:pStyle w:val="LessonTitle"/>
      </w:pPr>
      <w:r>
        <w:t>Lesson 7.8: Network Utilities</w:t>
      </w:r>
    </w:p>
    <w:p w14:paraId="3B7A7EBD" w14:textId="77777777" w:rsidR="006711C8" w:rsidRDefault="009864E9">
      <w:pPr>
        <w:pStyle w:val="LessonSubtitle"/>
      </w:pPr>
      <w:r>
        <w:t>Running the System's Own Tools and Reading Their Exit Codes</w:t>
      </w:r>
    </w:p>
    <w:p w14:paraId="655CF9EA" w14:textId="77777777" w:rsidR="006711C8" w:rsidRDefault="006711C8">
      <w:pPr>
        <w:keepNext/>
      </w:pPr>
    </w:p>
    <w:p w14:paraId="3AEC7D5F" w14:textId="77777777" w:rsidR="006711C8" w:rsidRDefault="006711C8">
      <w:pPr>
        <w:keepNext/>
      </w:pPr>
    </w:p>
    <w:p w14:paraId="1D92668D" w14:textId="77777777" w:rsidR="006711C8" w:rsidRDefault="006711C8">
      <w:pPr>
        <w:keepNext/>
      </w:pPr>
    </w:p>
    <w:p w14:paraId="1474FC2D" w14:textId="77777777" w:rsidR="006711C8" w:rsidRDefault="009864E9">
      <w:pPr>
        <w:pStyle w:val="Heading1"/>
      </w:pPr>
      <w:r>
        <w:t>Goal</w:t>
      </w:r>
    </w:p>
    <w:p w14:paraId="66FB12BA" w14:textId="77777777" w:rsidR="006711C8" w:rsidRDefault="009864E9">
      <w:r>
        <w:t>Run the operating system's own network tools from a program, safely, and report what each one says with its exit code: ping, tracert, nslookup, ipconfig, and curl.exe, in C, C++, C#, Go, Python, and TypeScript. The Basic programs run four of them on this computer's own addresses and print one line per tool. The Production-Minded programs name each tool by its full path, check every target before it can reach a command, refuse any target that is not an IP address or a host name, and also ask the Lesson 6.0 s</w:t>
      </w:r>
      <w:r>
        <w:t>ervice itself with curl.exe. No program reads the tools' text, which comes in the system's language: the exit code is the result. You also read the other side read-only: netstat -ano shows your Lesson 6.0 server listening, and route print and arp -a show the way out of this computer and its neighbours. Nothing in this lesson changes a network setting.</w:t>
      </w:r>
    </w:p>
    <w:p w14:paraId="490A553E" w14:textId="77777777" w:rsidR="006711C8" w:rsidRDefault="006711C8">
      <w:pPr>
        <w:keepNext/>
      </w:pPr>
    </w:p>
    <w:p w14:paraId="2C75060A" w14:textId="77777777" w:rsidR="006711C8" w:rsidRDefault="006711C8">
      <w:pPr>
        <w:keepNext/>
      </w:pPr>
    </w:p>
    <w:p w14:paraId="2075714C" w14:textId="77777777" w:rsidR="006711C8" w:rsidRDefault="006711C8">
      <w:pPr>
        <w:keepNext/>
      </w:pPr>
    </w:p>
    <w:p w14:paraId="548824E9" w14:textId="77777777" w:rsidR="006711C8" w:rsidRDefault="009864E9">
      <w:pPr>
        <w:pStyle w:val="Heading1"/>
      </w:pPr>
      <w:r>
        <w:t>Why This Matters</w:t>
      </w:r>
    </w:p>
    <w:p w14:paraId="05FCD03F" w14:textId="77777777" w:rsidR="006711C8" w:rsidRDefault="009864E9">
      <w:r>
        <w:t>ping, tracert, nslookup, ipconfig, netstat, and curl are the first tools anyone reaches for when a network misbehaves, and every operating system has its own versions. Programs run them too: monitoring scripts, installers, and diagnostic tools such as this chapter's project. Two things go wrong again and again. A program builds one command line from text a person typed, and the text turns out to contain a second command; and a program reads a tool's printed report, which changes with the system's language a</w:t>
      </w:r>
      <w:r>
        <w:t>nd the tool's version. Running a tool with a list of arguments and reading only its exit code avoids both, and knowing what each tool's exit code really means, nslookup's in particular, keeps a script from reporting success when nothing worked.</w:t>
      </w:r>
    </w:p>
    <w:p w14:paraId="4ECDACF2" w14:textId="77777777" w:rsidR="006711C8" w:rsidRDefault="006711C8">
      <w:pPr>
        <w:keepNext/>
      </w:pPr>
    </w:p>
    <w:p w14:paraId="43709243" w14:textId="77777777" w:rsidR="006711C8" w:rsidRDefault="006711C8">
      <w:pPr>
        <w:keepNext/>
      </w:pPr>
    </w:p>
    <w:p w14:paraId="50A7DFB8" w14:textId="77777777" w:rsidR="006711C8" w:rsidRDefault="006711C8">
      <w:pPr>
        <w:keepNext/>
      </w:pPr>
    </w:p>
    <w:p w14:paraId="533E6558" w14:textId="77777777" w:rsidR="006711C8" w:rsidRDefault="009864E9">
      <w:pPr>
        <w:pStyle w:val="Heading1"/>
      </w:pPr>
      <w:r>
        <w:t>Concept</w:t>
      </w:r>
    </w:p>
    <w:p w14:paraId="1BC2B018" w14:textId="77777777" w:rsidR="006711C8" w:rsidRDefault="006711C8">
      <w:pPr>
        <w:keepNext/>
      </w:pPr>
    </w:p>
    <w:p w14:paraId="16EA5B5E" w14:textId="77777777" w:rsidR="006711C8" w:rsidRDefault="006711C8">
      <w:pPr>
        <w:keepNext/>
      </w:pPr>
    </w:p>
    <w:p w14:paraId="37BFE60A" w14:textId="77777777" w:rsidR="006711C8" w:rsidRDefault="009864E9">
      <w:pPr>
        <w:pStyle w:val="Heading2"/>
      </w:pPr>
      <w:r>
        <w:t>The Utilities and What Each One Shows</w:t>
      </w:r>
    </w:p>
    <w:p w14:paraId="57E8CCA5" w14:textId="77777777" w:rsidR="006711C8" w:rsidRDefault="009864E9">
      <w:pPr>
        <w:pStyle w:val="RequiredOutput"/>
        <w:keepNext/>
      </w:pPr>
      <w:r>
        <w:t>Windows        Shows                                 Linux or macOS</w:t>
      </w:r>
    </w:p>
    <w:p w14:paraId="18FFCCEE" w14:textId="77777777" w:rsidR="006711C8" w:rsidRDefault="009864E9">
      <w:pPr>
        <w:pStyle w:val="RequiredOutput"/>
        <w:keepNext/>
      </w:pPr>
      <w:r>
        <w:t>ping           one echo answered, or not (7.4)       ping -c 1</w:t>
      </w:r>
    </w:p>
    <w:p w14:paraId="28658B06" w14:textId="77777777" w:rsidR="006711C8" w:rsidRDefault="009864E9">
      <w:pPr>
        <w:pStyle w:val="RequiredOutput"/>
        <w:keepNext/>
      </w:pPr>
      <w:r>
        <w:t>tracert        the routers on the path (7.9)         traceroute</w:t>
      </w:r>
    </w:p>
    <w:p w14:paraId="5A93205F" w14:textId="77777777" w:rsidR="006711C8" w:rsidRDefault="009864E9">
      <w:pPr>
        <w:pStyle w:val="RequiredOutput"/>
        <w:keepNext/>
      </w:pPr>
      <w:r>
        <w:t>nslookup       a DNS server's answer for a name      nslookup, dig</w:t>
      </w:r>
    </w:p>
    <w:p w14:paraId="594DC962" w14:textId="77777777" w:rsidR="006711C8" w:rsidRDefault="009864E9">
      <w:pPr>
        <w:pStyle w:val="RequiredOutput"/>
        <w:keepNext/>
      </w:pPr>
      <w:r>
        <w:t>ipconfig       this computer's adapters, addresses   ip address, ifconfig</w:t>
      </w:r>
    </w:p>
    <w:p w14:paraId="18338B85" w14:textId="77777777" w:rsidR="006711C8" w:rsidRDefault="009864E9">
      <w:pPr>
        <w:pStyle w:val="RequiredOutput"/>
        <w:keepNext/>
      </w:pPr>
      <w:r>
        <w:t>curl.exe       whether a web service answers (7.5)   curl</w:t>
      </w:r>
    </w:p>
    <w:p w14:paraId="0C7C3BC5" w14:textId="77777777" w:rsidR="006711C8" w:rsidRDefault="009864E9">
      <w:pPr>
        <w:pStyle w:val="RequiredOutput"/>
        <w:keepNext/>
      </w:pPr>
      <w:r>
        <w:t>netstat -ano   endpoints with their process ids      ss -tanp</w:t>
      </w:r>
    </w:p>
    <w:p w14:paraId="150DAEDD" w14:textId="77777777" w:rsidR="006711C8" w:rsidRDefault="009864E9">
      <w:pPr>
        <w:pStyle w:val="RequiredOutput"/>
        <w:keepNext/>
      </w:pPr>
      <w:r>
        <w:t>route print    the routing table, default gateway    ip route</w:t>
      </w:r>
    </w:p>
    <w:p w14:paraId="48FA13E6" w14:textId="77777777" w:rsidR="006711C8" w:rsidRDefault="009864E9">
      <w:pPr>
        <w:pStyle w:val="RequiredOutput"/>
      </w:pPr>
      <w:r>
        <w:t>arp -a         neighbours: IPv4 address to MAC       ip neigh</w:t>
      </w:r>
    </w:p>
    <w:p w14:paraId="3CDA4090" w14:textId="77777777" w:rsidR="006711C8" w:rsidRDefault="006711C8">
      <w:pPr>
        <w:keepNext/>
      </w:pPr>
    </w:p>
    <w:p w14:paraId="1BEB9E45" w14:textId="77777777" w:rsidR="006711C8" w:rsidRDefault="009864E9">
      <w:pPr>
        <w:pStyle w:val="ListBullet"/>
      </w:pPr>
      <w:r>
        <w:t xml:space="preserve">Every one of these only reads, or sends one small probe; none changes a setting, and none needs administrator rights. Their other forms do change things, and this course never runs them: ipconfig </w:t>
      </w:r>
      <w:r>
        <w:lastRenderedPageBreak/>
        <w:t>/release, /renew, and /flushdns, netsh, route add, and arp -d change addresses, routes, or caches, and netstat -b needs administrator rights.</w:t>
      </w:r>
    </w:p>
    <w:p w14:paraId="39237B42" w14:textId="77777777" w:rsidR="006711C8" w:rsidRDefault="009864E9">
      <w:pPr>
        <w:pStyle w:val="ListBullet"/>
      </w:pPr>
      <w:r>
        <w:t>ping sends one ICMP echo per count through the same ICMP service as Lesson 7.4's send_echo: -n 1 sends one echo, and -w 1000 waits at most 1000 milliseconds for the reply.</w:t>
      </w:r>
    </w:p>
    <w:p w14:paraId="213C63AD" w14:textId="77777777" w:rsidR="006711C8" w:rsidRDefault="009864E9">
      <w:pPr>
        <w:pStyle w:val="ListBullet"/>
      </w:pPr>
      <w:r>
        <w:t>tracert finds the routers on the path, one hop at a time, as Lesson 7.9's programs do: -d prints addresses without looking up a name for each router, -h 5 stops after 5 hops, and -w 500 waits 500 milliseconds for each reply. It sends three echoes per hop.</w:t>
      </w:r>
    </w:p>
    <w:p w14:paraId="24C8AF61" w14:textId="77777777" w:rsidR="006711C8" w:rsidRDefault="009864E9">
      <w:pPr>
        <w:pStyle w:val="ListBullet"/>
      </w:pPr>
      <w:r>
        <w:t>nslookup asks the configured DNS server directly. It skips the hosts file and the resolver's cache that every program's lookup uses (Lesson 7.3), so nslookup localhost can fail on a computer where Lesson 7.3's lookup of localhost works; Resolve-DnsName (Lesson 7.3) with -DnsOnly asks the same way; without it, Resolve-DnsName also reads the hosts file and the cache. Its report also names your DNS server, which is one more reason the programs never print it.</w:t>
      </w:r>
    </w:p>
    <w:p w14:paraId="41FCD350" w14:textId="77777777" w:rsidR="006711C8" w:rsidRDefault="009864E9">
      <w:pPr>
        <w:pStyle w:val="ListBullet"/>
      </w:pPr>
      <w:r>
        <w:t>ipconfig lists each adapter with its addresses and default gateway; ipconfig /all adds the MAC addresses and DNS servers. Both only read. On Linux, ip address replaces the older ifconfig, which is often not installed at all; macOS still uses ifconfig.</w:t>
      </w:r>
    </w:p>
    <w:p w14:paraId="1B436AF2" w14:textId="77777777" w:rsidR="006711C8" w:rsidRDefault="009864E9">
      <w:pPr>
        <w:pStyle w:val="ListBullet"/>
      </w:pPr>
      <w:r>
        <w:t>curl.exe asks a web service itself, so it tests the service, not only the computer (Lesson 7.4). Remember, the course always names Windows' own curl.exe by its full path.</w:t>
      </w:r>
    </w:p>
    <w:p w14:paraId="046A9950" w14:textId="77777777" w:rsidR="006711C8" w:rsidRDefault="009864E9">
      <w:pPr>
        <w:pStyle w:val="ListBullet"/>
      </w:pPr>
      <w:r>
        <w:t>PowerShell has its own versions of several: Test-Connection (Lesson 7.4) for ping, Resolve-DnsName for nslookup, Get-NetTCPConnection (Lesson 7.7) for netstat, and Test-NetConnection -Port, which tries one TCP port. pathping, which combines ping and tracert, measures each router's losses for minutes. Linux's traceroute sends UDP packets by default, so a firewall can treat it differently from tracert, and it is often not installed.</w:t>
      </w:r>
    </w:p>
    <w:p w14:paraId="08884BE9" w14:textId="77777777" w:rsidR="006711C8" w:rsidRDefault="006711C8">
      <w:pPr>
        <w:keepNext/>
      </w:pPr>
    </w:p>
    <w:p w14:paraId="6FD4E5CF" w14:textId="77777777" w:rsidR="006711C8" w:rsidRDefault="006711C8">
      <w:pPr>
        <w:keepNext/>
      </w:pPr>
    </w:p>
    <w:p w14:paraId="558130EE" w14:textId="77777777" w:rsidR="006711C8" w:rsidRDefault="009864E9">
      <w:pPr>
        <w:pStyle w:val="Heading2"/>
      </w:pPr>
      <w:r>
        <w:t>Running a Utility From a Program</w:t>
      </w:r>
    </w:p>
    <w:p w14:paraId="583F08AE" w14:textId="77777777" w:rsidR="006711C8" w:rsidRDefault="009864E9">
      <w:pPr>
        <w:pStyle w:val="ListBullet"/>
      </w:pPr>
      <w:r>
        <w:t>A program starts a utility as a new process, a running program of its own, and waits for it to end (Lesson 2.16 read a command's output this way). Processes in depth are Lesson 13.6 Processes and Volume 2, Chapter 5 (Fork, Exec, Wait).</w:t>
      </w:r>
    </w:p>
    <w:p w14:paraId="053CDC79" w14:textId="77777777" w:rsidR="006711C8" w:rsidRDefault="009864E9">
      <w:pPr>
        <w:pStyle w:val="ListBullet"/>
      </w:pPr>
      <w:r>
        <w:t>The safe way gives the system a list: the program's name, then each argument as its own item. C# fills ProcessStartInfo.ArgumentList, Go passes them to exec.Command, Python passes a list to subprocess.run, and TypeScript passes an array to spawnSync. On Windows a program always receives its arguments as one line of text; the list forms quote each item so that the program reads back exactly the same items, and no command interpreter ever sees them. A space or an &amp; inside an item stays part of that one argume</w:t>
      </w:r>
      <w:r>
        <w:t>nt.</w:t>
      </w:r>
    </w:p>
    <w:p w14:paraId="0AE2B898" w14:textId="77777777" w:rsidR="006711C8" w:rsidRDefault="009864E9">
      <w:pPr>
        <w:pStyle w:val="ListBullet"/>
      </w:pPr>
      <w:r>
        <w:t>The unsafe way is one line of text for a command interpreter, cmd.exe, PowerShell, or sh, which splits it at the spaces and treats symbols such as &amp; | &lt; &gt; as its own instructions. If text a person typed goes into such a line, "127.0.0.1 &amp; whoami" pings 127.0.0.1 and then runs whoami, a second program the person chose. That is command injection.</w:t>
      </w:r>
    </w:p>
    <w:p w14:paraId="36D06042" w14:textId="77777777" w:rsidR="006711C8" w:rsidRDefault="009864E9">
      <w:pPr>
        <w:pStyle w:val="ListBullet"/>
      </w:pPr>
      <w:r>
        <w:t xml:space="preserve">C and C++ have no standard list form: _popen (Lesson 2.16) always hands its line to cmd.exe. So in C and C++ only fixed text, or a target that has passed the check, is ever put into the line, and the C and C++ programs check SystemRoot's folder too, refusing it if it holds a space or one of cmd.exe's symbols &amp; | ^ &lt; &gt; " %. Every language checks the target anyway, with Lesson 7.2's rule: an IP address (Lesson 7.1), or a host name, which allows only letters, digits, hyphens, and dots. Text such as "127.0.0.1 </w:t>
      </w:r>
      <w:r>
        <w:t>&amp; whoami" fails both and never reaches a command.</w:t>
      </w:r>
    </w:p>
    <w:p w14:paraId="730990ED" w14:textId="77777777" w:rsidR="006711C8" w:rsidRDefault="009864E9">
      <w:pPr>
        <w:pStyle w:val="ListBullet"/>
      </w:pPr>
      <w:r>
        <w:t>A bare name such as ping is looked for in the current folder before the system folders by cmd.exe, by Windows' own program start, and by Node, so a program called ping.exe left in the current folder would run instead. The Production-Minded programs therefore name each tool by its full path, in the System32 folder of SystemRoot, the environment variable that names the Windows folder (Lesson 2.14).</w:t>
      </w:r>
    </w:p>
    <w:p w14:paraId="5109C2D7" w14:textId="77777777" w:rsidR="006711C8" w:rsidRDefault="009864E9">
      <w:pPr>
        <w:pStyle w:val="ListBullet"/>
      </w:pPr>
      <w:r>
        <w:t xml:space="preserve">The tools' reports are thrown away. Python, Go, and TypeScript send them to the null device, which throws away everything written to it (NUL on Windows, /dev/null on Linux and macOS). C, C++, and C# read the </w:t>
      </w:r>
      <w:r>
        <w:lastRenderedPageBreak/>
        <w:t>reports to the end and drop them, because a tool that fills its pipe, the channel its output travels through, waits until someone reads it.</w:t>
      </w:r>
    </w:p>
    <w:p w14:paraId="7E849DEC" w14:textId="77777777" w:rsidR="006711C8" w:rsidRDefault="006711C8">
      <w:pPr>
        <w:keepNext/>
      </w:pPr>
    </w:p>
    <w:p w14:paraId="40AB758C" w14:textId="77777777" w:rsidR="006711C8" w:rsidRDefault="006711C8">
      <w:pPr>
        <w:keepNext/>
      </w:pPr>
    </w:p>
    <w:p w14:paraId="0CC95DCB" w14:textId="77777777" w:rsidR="006711C8" w:rsidRDefault="009864E9">
      <w:pPr>
        <w:pStyle w:val="Heading2"/>
      </w:pPr>
      <w:r>
        <w:t>The Exit Code Is the Result</w:t>
      </w:r>
    </w:p>
    <w:p w14:paraId="241FF7BC" w14:textId="77777777" w:rsidR="006711C8" w:rsidRDefault="009864E9">
      <w:pPr>
        <w:pStyle w:val="ListBullet"/>
      </w:pPr>
      <w:r>
        <w:t>Every program ends with an exit code. 0 usually means success, and each tool documents what its other codes mean. The programs read only that number; the reports themselves come in the system's language and change between versions, so a program that read them would break on another computer.</w:t>
      </w:r>
    </w:p>
    <w:p w14:paraId="796FA99B" w14:textId="77777777" w:rsidR="006711C8" w:rsidRDefault="009864E9">
      <w:pPr>
        <w:pStyle w:val="ListBullet"/>
      </w:pPr>
      <w:r>
        <w:t>ping ends with 0 when at least one reply arrived, even a router's Destination host unreachable (Lesson 7.4), and with 1 when none did.</w:t>
      </w:r>
    </w:p>
    <w:p w14:paraId="4BCA95FF" w14:textId="77777777" w:rsidR="006711C8" w:rsidRDefault="009864E9">
      <w:pPr>
        <w:pStyle w:val="ListBullet"/>
      </w:pPr>
      <w:r>
        <w:t>tracert ends with 0 whenever it ran, whether or not it reached the target (checked 2026-10-02); which routers answered is only in its report, which is why Lesson 7.9's programs make their own trace.</w:t>
      </w:r>
    </w:p>
    <w:p w14:paraId="35E926B0" w14:textId="77777777" w:rsidR="006711C8" w:rsidRDefault="009864E9">
      <w:pPr>
        <w:pStyle w:val="ListBullet"/>
      </w:pPr>
      <w:r>
        <w:t>nslookup ends with 0 even for no-such-host.invalid, a name that can never exist (Lesson 7.3; checked 2026-10-02). It ended with 0 here even when its DNS server could not be reached (nslookup localhost 192.0.2.1, checked 2026-10-02). Its exit code says only that nslookup ran, so a program that needs to know whether a name exists asks the resolver itself, as Lesson 7.3's lookup_addresses does.</w:t>
      </w:r>
    </w:p>
    <w:p w14:paraId="4C7DF99D" w14:textId="77777777" w:rsidR="006711C8" w:rsidRDefault="009864E9">
      <w:pPr>
        <w:pStyle w:val="ListBullet"/>
      </w:pPr>
      <w:r>
        <w:t>ipconfig ends with 0 when it could read the adapters.</w:t>
      </w:r>
    </w:p>
    <w:p w14:paraId="17DDE769" w14:textId="77777777" w:rsidR="006711C8" w:rsidRDefault="009864E9">
      <w:pPr>
        <w:pStyle w:val="ListBullet"/>
      </w:pPr>
      <w:r>
        <w:t>curl.exe ends with 0 when the request completed, 6 when it could not resolve the host, 7 when it could not connect, 28 when it ran out of time, and 60 when it did not trust the server's certificate. A completed request can still carry an HTTP error status such as 404; curl's -f (--fail) option turns those into exit code 22.</w:t>
      </w:r>
    </w:p>
    <w:p w14:paraId="370365C9" w14:textId="77777777" w:rsidR="006711C8" w:rsidRDefault="009864E9">
      <w:pPr>
        <w:pStyle w:val="ListBullet"/>
      </w:pPr>
      <w:r>
        <w:t>When a tool cannot be started at all, for example because it does not exist on this system, as ifconfig does not on Windows, C#, Go, Python, and TypeScript report an error that the programs turn into one Error line. In C and C++, cmd.exe starts the tool, so a missing tool shows as cmd.exe's exit code 1 with its own message, 'ifconfig' is not recognized as an internal or external command, which a program cannot tell from a tool's own 1 without reading the text.</w:t>
      </w:r>
    </w:p>
    <w:p w14:paraId="1864A42B" w14:textId="77777777" w:rsidR="006711C8" w:rsidRDefault="006711C8">
      <w:pPr>
        <w:keepNext/>
      </w:pPr>
    </w:p>
    <w:p w14:paraId="67FAB86C" w14:textId="77777777" w:rsidR="006711C8" w:rsidRDefault="006711C8">
      <w:pPr>
        <w:keepNext/>
      </w:pPr>
    </w:p>
    <w:p w14:paraId="1881E6EC" w14:textId="77777777" w:rsidR="006711C8" w:rsidRDefault="009864E9">
      <w:pPr>
        <w:pStyle w:val="Heading2"/>
      </w:pPr>
      <w:r>
        <w:t>Keeping Each Run Short</w:t>
      </w:r>
    </w:p>
    <w:p w14:paraId="4A849D7D" w14:textId="77777777" w:rsidR="006711C8" w:rsidRDefault="009864E9">
      <w:pPr>
        <w:pStyle w:val="ListBullet"/>
      </w:pPr>
      <w:r>
        <w:t>A program that runs a tool waits for it to end, so the tool's own limits keep the wait short: ping -n 1 -w 1000 waits about a second at most, tracert -h 5 -w 500 stops after 5 hops of half a second, and curl.exe --max-time 10 gives up after 10 seconds. Without them, ping sends four echoes, tracert tries 30 hops with three echoes each, and a stuck request can wait much longer.</w:t>
      </w:r>
    </w:p>
    <w:p w14:paraId="5C9A8F43" w14:textId="77777777" w:rsidR="006711C8" w:rsidRDefault="009864E9">
      <w:pPr>
        <w:pStyle w:val="ListBullet"/>
      </w:pPr>
      <w:r>
        <w:t>A program can also stop a tool that runs too long, a process timeout; Lesson 13.6 and Volume 2, Chapter 5 teach that. This lesson relies on the tools' own limits.</w:t>
      </w:r>
    </w:p>
    <w:p w14:paraId="3076E8CA" w14:textId="77777777" w:rsidR="006711C8" w:rsidRDefault="006711C8">
      <w:pPr>
        <w:keepNext/>
      </w:pPr>
    </w:p>
    <w:p w14:paraId="5CCD52FD" w14:textId="77777777" w:rsidR="006711C8" w:rsidRDefault="006711C8">
      <w:pPr>
        <w:keepNext/>
      </w:pPr>
    </w:p>
    <w:p w14:paraId="4BF5AA4C" w14:textId="77777777" w:rsidR="006711C8" w:rsidRDefault="009864E9">
      <w:pPr>
        <w:pStyle w:val="Heading2"/>
      </w:pPr>
      <w:r>
        <w:t>The Read-Only Views</w:t>
      </w:r>
    </w:p>
    <w:p w14:paraId="2A92FF26" w14:textId="77777777" w:rsidR="006711C8" w:rsidRDefault="009864E9">
      <w:pPr>
        <w:pStyle w:val="ListBullet"/>
      </w:pPr>
      <w:r>
        <w:t>netstat -ano lists every TCP and UDP endpoint: -a all of them, -n numbers instead of names, and -o the owning process id, as Get-NetTCPConnection's OwningProcess did in Lesson 7.7. A listener's Foreign Address is 0.0.0.0:0, because no other end is connected yet. The Service Side check below uses it.</w:t>
      </w:r>
    </w:p>
    <w:p w14:paraId="645330F7" w14:textId="77777777" w:rsidR="006711C8" w:rsidRDefault="009864E9">
      <w:pPr>
        <w:pStyle w:val="ListBullet"/>
      </w:pPr>
      <w:r>
        <w:t>route print shows the interface list, with each adapter's MAC address, then the IPv4 and IPv6 routing tables. The line whose destination and netmask are both 0.0.0.0 is the default route: its Gateway is the router that every address outside the local networks is sent to. Here 192.168.1.1 and 192.168.1.77 stand in for your router and your computer:</w:t>
      </w:r>
    </w:p>
    <w:p w14:paraId="668A5D9A" w14:textId="77777777" w:rsidR="006711C8" w:rsidRDefault="006711C8">
      <w:pPr>
        <w:keepNext/>
      </w:pPr>
    </w:p>
    <w:p w14:paraId="6535D009" w14:textId="77777777" w:rsidR="006711C8" w:rsidRDefault="009864E9">
      <w:pPr>
        <w:pStyle w:val="RequiredOutput"/>
        <w:keepNext/>
      </w:pPr>
      <w:r>
        <w:t>Network Destination        Netmask          Gateway       Interface  Metric</w:t>
      </w:r>
    </w:p>
    <w:p w14:paraId="5C7AC31B" w14:textId="77777777" w:rsidR="006711C8" w:rsidRDefault="009864E9">
      <w:pPr>
        <w:pStyle w:val="RequiredOutput"/>
      </w:pPr>
      <w:r>
        <w:t xml:space="preserve">          0.0.0.0          0.0.0.0      192.168.1.1   192.168.1.77     35</w:t>
      </w:r>
    </w:p>
    <w:p w14:paraId="6C9BDAD7" w14:textId="77777777" w:rsidR="006711C8" w:rsidRDefault="006711C8">
      <w:pPr>
        <w:keepNext/>
      </w:pPr>
    </w:p>
    <w:p w14:paraId="322769DC" w14:textId="77777777" w:rsidR="006711C8" w:rsidRDefault="009864E9">
      <w:pPr>
        <w:pStyle w:val="ListBullet"/>
      </w:pPr>
      <w:r>
        <w:t xml:space="preserve">arp -a shows the neighbour table: for each computer on the same local network that this computer has talked to, its IPv4 address and its MAC address, the hardware address that delivery on that network uses. </w:t>
      </w:r>
      <w:r>
        <w:lastRenderedPageBreak/>
        <w:t>dynamic entries were learned and expire; static ones were set, such as the broadcast and multicast entries Windows adds itself. Get-NetNeighbor shows the same table in PowerShell. 00-00-5e-00-53-01 is a MAC address reserved for documentation:</w:t>
      </w:r>
    </w:p>
    <w:p w14:paraId="2D14EB39" w14:textId="77777777" w:rsidR="006711C8" w:rsidRDefault="006711C8">
      <w:pPr>
        <w:keepNext/>
      </w:pPr>
    </w:p>
    <w:p w14:paraId="1690BC6E" w14:textId="77777777" w:rsidR="006711C8" w:rsidRDefault="009864E9">
      <w:pPr>
        <w:pStyle w:val="RequiredOutput"/>
        <w:keepNext/>
      </w:pPr>
      <w:r>
        <w:t>Interface: 192.168.1.77 --- 0x10</w:t>
      </w:r>
    </w:p>
    <w:p w14:paraId="49998FD1" w14:textId="77777777" w:rsidR="006711C8" w:rsidRDefault="009864E9">
      <w:pPr>
        <w:pStyle w:val="RequiredOutput"/>
        <w:keepNext/>
      </w:pPr>
      <w:r>
        <w:t xml:space="preserve">  Internet Address      Physical Address      Type</w:t>
      </w:r>
    </w:p>
    <w:p w14:paraId="232F262F" w14:textId="77777777" w:rsidR="006711C8" w:rsidRDefault="009864E9">
      <w:pPr>
        <w:pStyle w:val="RequiredOutput"/>
      </w:pPr>
      <w:r>
        <w:t xml:space="preserve">  192.168.1.1           00-00-5e-00-53-01     dynamic</w:t>
      </w:r>
    </w:p>
    <w:p w14:paraId="62D8AA12" w14:textId="77777777" w:rsidR="006711C8" w:rsidRDefault="006711C8">
      <w:pPr>
        <w:keepNext/>
      </w:pPr>
    </w:p>
    <w:p w14:paraId="2D015BF1" w14:textId="77777777" w:rsidR="006711C8" w:rsidRDefault="009864E9">
      <w:pPr>
        <w:pStyle w:val="ListBullet"/>
      </w:pPr>
      <w:r>
        <w:t>Run route print and arp -a yourself: your addresses, MAC addresses, and interface names differ, and they belong to your network, so do not paste them anywhere public. The Workbook Exercise runs both from your program. Switching and routing in depth are Volume 4, Chapter 5 (Switching) and Chapter 6 (Routing Fundamentals), and troubleshooting a real connection with these tools and packet capture is Volume 3, Chapter 17 (Network Debugging), Lesson 17.4 Connection Troubleshooting.</w:t>
      </w:r>
    </w:p>
    <w:p w14:paraId="2830F981" w14:textId="77777777" w:rsidR="006711C8" w:rsidRDefault="006711C8">
      <w:pPr>
        <w:keepNext/>
      </w:pPr>
    </w:p>
    <w:p w14:paraId="79E0923E" w14:textId="77777777" w:rsidR="006711C8" w:rsidRDefault="006711C8">
      <w:pPr>
        <w:keepNext/>
      </w:pPr>
    </w:p>
    <w:p w14:paraId="37574032" w14:textId="77777777" w:rsidR="006711C8" w:rsidRDefault="006711C8">
      <w:pPr>
        <w:keepNext/>
      </w:pPr>
    </w:p>
    <w:p w14:paraId="294698C1" w14:textId="77777777" w:rsidR="006711C8" w:rsidRDefault="009864E9">
      <w:pPr>
        <w:pStyle w:val="Heading1"/>
      </w:pPr>
      <w:r>
        <w:t>Workflows</w:t>
      </w:r>
    </w:p>
    <w:p w14:paraId="145EEEBF" w14:textId="77777777" w:rsidR="006711C8" w:rsidRDefault="009864E9">
      <w:pPr>
        <w:pStyle w:val="WorkflowText"/>
        <w:keepNext/>
      </w:pPr>
      <w:r>
        <w:t>Once: Copy the Two Modules From lesson-7.2, Then the Copy Check</w:t>
      </w:r>
    </w:p>
    <w:p w14:paraId="18F9C591" w14:textId="77777777" w:rsidR="006711C8" w:rsidRDefault="009864E9">
      <w:pPr>
        <w:pStyle w:val="WorkflowText"/>
        <w:keepNext/>
      </w:pPr>
      <w:r>
        <w:t>↓</w:t>
      </w:r>
    </w:p>
    <w:p w14:paraId="411D1DA6" w14:textId="77777777" w:rsidR="006711C8" w:rsidRDefault="009864E9">
      <w:pPr>
        <w:pStyle w:val="WorkflowText"/>
        <w:keepNext/>
      </w:pPr>
      <w:r>
        <w:t>Service Side: Lesson 6.0's Server Listens in netstat; curl.exe Ends With 0</w:t>
      </w:r>
    </w:p>
    <w:p w14:paraId="15073835" w14:textId="77777777" w:rsidR="006711C8" w:rsidRDefault="009864E9">
      <w:pPr>
        <w:pStyle w:val="WorkflowText"/>
        <w:keepNext/>
      </w:pPr>
      <w:r>
        <w:t>↓</w:t>
      </w:r>
    </w:p>
    <w:p w14:paraId="510406FE" w14:textId="77777777" w:rsidR="006711C8" w:rsidRDefault="009864E9">
      <w:pPr>
        <w:pStyle w:val="WorkflowText"/>
        <w:keepNext/>
      </w:pPr>
      <w:r>
        <w:t>Basic: Run Four Utilities by Name; Print Each One's Exit Code</w:t>
      </w:r>
    </w:p>
    <w:p w14:paraId="228D31E4" w14:textId="77777777" w:rsidR="006711C8" w:rsidRDefault="009864E9">
      <w:pPr>
        <w:pStyle w:val="WorkflowText"/>
        <w:keepNext/>
      </w:pPr>
      <w:r>
        <w:t>↓</w:t>
      </w:r>
    </w:p>
    <w:p w14:paraId="1DBFB5B9" w14:textId="77777777" w:rsidR="006711C8" w:rsidRDefault="009864E9">
      <w:pPr>
        <w:pStyle w:val="WorkflowText"/>
      </w:pPr>
      <w:r>
        <w:t>Production: Full Paths, Every Target Checked, curl.exe Ends With 7</w:t>
      </w:r>
    </w:p>
    <w:p w14:paraId="5EAB2F08" w14:textId="77777777" w:rsidR="006711C8" w:rsidRDefault="006711C8">
      <w:pPr>
        <w:keepNext/>
      </w:pPr>
    </w:p>
    <w:p w14:paraId="683821EB" w14:textId="77777777" w:rsidR="006711C8" w:rsidRDefault="006711C8">
      <w:pPr>
        <w:keepNext/>
      </w:pPr>
    </w:p>
    <w:p w14:paraId="4C7A104F" w14:textId="77777777" w:rsidR="006711C8" w:rsidRDefault="006711C8">
      <w:pPr>
        <w:keepNext/>
      </w:pPr>
    </w:p>
    <w:p w14:paraId="01D07BAC" w14:textId="77777777" w:rsidR="006711C8" w:rsidRDefault="009864E9">
      <w:pPr>
        <w:pStyle w:val="Heading1"/>
      </w:pPr>
      <w:r>
        <w:t>Shared Learning Contract</w:t>
      </w:r>
    </w:p>
    <w:p w14:paraId="36252836" w14:textId="77777777" w:rsidR="006711C8" w:rsidRDefault="009864E9">
      <w:pPr>
        <w:pStyle w:val="ListBullet"/>
      </w:pPr>
      <w:r>
        <w:t>Every program runs each utility as a list of arguments (C and C++: one fixed or checked command line through cmd.exe), throws its report away unread, and prints the command and its exit code in the form &lt;command&gt;: exit code &lt;number&gt;. Every program ends with exit code 0.</w:t>
      </w:r>
    </w:p>
    <w:p w14:paraId="4A847856" w14:textId="77777777" w:rsidR="006711C8" w:rsidRDefault="009864E9">
      <w:pPr>
        <w:pStyle w:val="ListBullet"/>
      </w:pPr>
      <w:r>
        <w:t>The Basic program runs ping -n 1 -w 1000 127.0.0.1, tracert -d -h 5 -w 500 127.0.0.1, nslookup localhost, and ipconfig, by name.</w:t>
      </w:r>
    </w:p>
    <w:p w14:paraId="5709481E" w14:textId="77777777" w:rsidR="006711C8" w:rsidRDefault="009864E9">
      <w:pPr>
        <w:pStyle w:val="ListBullet"/>
      </w:pPr>
      <w:r>
        <w:t>The Production-Minded program names each tool by its full path from SystemRoot's System32 folder, with the limits ICMP_TIMEOUT_MS 1000, TRACE_MAX_HOPS 5, TRACE_WAIT_MS 500, and TIMEOUT_SECONDS 10. It prints the tool and its last argument. It pings 127.0.0.1 and localhost, refuses "127.0.0.1 &amp; whoami" with Error: "127.0.0.1 &amp; whoami" is not a host name or an IP address; nothing was run on the error stream, then runs tracert, nslookup localhost, nslookup no-such-host.invalid, ipconfig, and curl.exe against ht</w:t>
      </w:r>
      <w:r>
        <w:t>tps://127.0.0.1:8765/api/v1/health with the Lesson 6.0 server stopped.</w:t>
      </w:r>
    </w:p>
    <w:p w14:paraId="1A208EAD" w14:textId="77777777" w:rsidR="006711C8" w:rsidRDefault="009864E9">
      <w:pPr>
        <w:pStyle w:val="ListBullet"/>
      </w:pPr>
      <w:r>
        <w:t>A tool that cannot be started gives Error: &lt;tool&gt; could not be started on the error stream, and the program goes on.</w:t>
      </w:r>
    </w:p>
    <w:p w14:paraId="6E0E4C46" w14:textId="77777777" w:rsidR="006711C8" w:rsidRDefault="009864E9">
      <w:pPr>
        <w:pStyle w:val="ListBullet"/>
      </w:pPr>
      <w:r>
        <w:t>No program or command in this lesson changes a network setting.</w:t>
      </w:r>
    </w:p>
    <w:p w14:paraId="359119EF" w14:textId="77777777" w:rsidR="006711C8" w:rsidRDefault="006711C8">
      <w:pPr>
        <w:keepNext/>
      </w:pPr>
    </w:p>
    <w:p w14:paraId="1A9CAD15" w14:textId="77777777" w:rsidR="006711C8" w:rsidRDefault="006711C8">
      <w:pPr>
        <w:keepNext/>
      </w:pPr>
    </w:p>
    <w:p w14:paraId="07A8CE82" w14:textId="77777777" w:rsidR="006711C8" w:rsidRDefault="006711C8">
      <w:pPr>
        <w:keepNext/>
      </w:pPr>
    </w:p>
    <w:p w14:paraId="7206F677" w14:textId="77777777" w:rsidR="006711C8" w:rsidRDefault="009864E9">
      <w:pPr>
        <w:pStyle w:val="Heading1"/>
      </w:pPr>
      <w:r>
        <w:t>Project Layout</w:t>
      </w:r>
    </w:p>
    <w:p w14:paraId="102A17A3" w14:textId="77777777" w:rsidR="006711C8" w:rsidRDefault="009864E9">
      <w:pPr>
        <w:pStyle w:val="CommandBlock"/>
        <w:keepNext/>
      </w:pPr>
      <w:r>
        <w:t>lesson-7.8/</w:t>
      </w:r>
    </w:p>
    <w:p w14:paraId="39D98AFA" w14:textId="77777777" w:rsidR="006711C8" w:rsidRDefault="009864E9">
      <w:pPr>
        <w:pStyle w:val="CommandBlock"/>
        <w:keepNext/>
      </w:pPr>
      <w:r>
        <w:t xml:space="preserve">  c/basic_network_utilities.c</w:t>
      </w:r>
    </w:p>
    <w:p w14:paraId="69B56C97" w14:textId="77777777" w:rsidR="006711C8" w:rsidRDefault="009864E9">
      <w:pPr>
        <w:pStyle w:val="CommandBlock"/>
        <w:keepNext/>
      </w:pPr>
      <w:r>
        <w:t xml:space="preserve">  c/network_utilities.c</w:t>
      </w:r>
    </w:p>
    <w:p w14:paraId="7013B98A" w14:textId="77777777" w:rsidR="006711C8" w:rsidRDefault="009864E9">
      <w:pPr>
        <w:pStyle w:val="CommandBlock"/>
        <w:keepNext/>
      </w:pPr>
      <w:r>
        <w:t xml:space="preserve">  cpp/basic_network_utilities.cpp</w:t>
      </w:r>
    </w:p>
    <w:p w14:paraId="3FC1D76C" w14:textId="77777777" w:rsidR="006711C8" w:rsidRDefault="009864E9">
      <w:pPr>
        <w:pStyle w:val="CommandBlock"/>
        <w:keepNext/>
      </w:pPr>
      <w:r>
        <w:t xml:space="preserve">  cpp/network_utilities.cpp</w:t>
      </w:r>
    </w:p>
    <w:p w14:paraId="0A72207B" w14:textId="77777777" w:rsidR="006711C8" w:rsidRDefault="009864E9">
      <w:pPr>
        <w:pStyle w:val="CommandBlock"/>
        <w:keepNext/>
      </w:pPr>
      <w:r>
        <w:t xml:space="preserve">  csharp/BasicNetworkUtilities/BasicNetworkUtilities.csproj</w:t>
      </w:r>
    </w:p>
    <w:p w14:paraId="5754C4C8" w14:textId="77777777" w:rsidR="006711C8" w:rsidRDefault="009864E9">
      <w:pPr>
        <w:pStyle w:val="CommandBlock"/>
        <w:keepNext/>
      </w:pPr>
      <w:r>
        <w:t xml:space="preserve">  csharp/BasicNetworkUtilities/Program.cs</w:t>
      </w:r>
    </w:p>
    <w:p w14:paraId="6A0E0C0A" w14:textId="77777777" w:rsidR="006711C8" w:rsidRDefault="009864E9">
      <w:pPr>
        <w:pStyle w:val="CommandBlock"/>
        <w:keepNext/>
      </w:pPr>
      <w:r>
        <w:t xml:space="preserve">  csharp/NetworkUtilities/Program.cs</w:t>
      </w:r>
    </w:p>
    <w:p w14:paraId="37F0BE3D" w14:textId="77777777" w:rsidR="006711C8" w:rsidRDefault="009864E9">
      <w:pPr>
        <w:pStyle w:val="CommandBlock"/>
        <w:keepNext/>
      </w:pPr>
      <w:r>
        <w:t xml:space="preserve">  go/basic/main.go</w:t>
      </w:r>
    </w:p>
    <w:p w14:paraId="29BF0580" w14:textId="77777777" w:rsidR="006711C8" w:rsidRDefault="009864E9">
      <w:pPr>
        <w:pStyle w:val="CommandBlock"/>
        <w:keepNext/>
      </w:pPr>
      <w:r>
        <w:t xml:space="preserve">  go/main.go</w:t>
      </w:r>
    </w:p>
    <w:p w14:paraId="2042C316" w14:textId="77777777" w:rsidR="006711C8" w:rsidRDefault="009864E9">
      <w:pPr>
        <w:pStyle w:val="CommandBlock"/>
        <w:keepNext/>
      </w:pPr>
      <w:r>
        <w:t xml:space="preserve">  python/basic_network_utilities.py</w:t>
      </w:r>
    </w:p>
    <w:p w14:paraId="3C42F6B0" w14:textId="77777777" w:rsidR="006711C8" w:rsidRDefault="009864E9">
      <w:pPr>
        <w:pStyle w:val="CommandBlock"/>
        <w:keepNext/>
      </w:pPr>
      <w:r>
        <w:t xml:space="preserve">  python/network_utilities.py</w:t>
      </w:r>
    </w:p>
    <w:p w14:paraId="6FFE93A7" w14:textId="77777777" w:rsidR="006711C8" w:rsidRDefault="009864E9">
      <w:pPr>
        <w:pStyle w:val="CommandBlock"/>
        <w:keepNext/>
      </w:pPr>
      <w:r>
        <w:t xml:space="preserve">  typescript/src/basic.ts</w:t>
      </w:r>
    </w:p>
    <w:p w14:paraId="14736615" w14:textId="77777777" w:rsidR="006711C8" w:rsidRDefault="009864E9">
      <w:pPr>
        <w:pStyle w:val="CommandBlock"/>
      </w:pPr>
      <w:r>
        <w:t xml:space="preserve">  typescript/src/main.ts</w:t>
      </w:r>
    </w:p>
    <w:p w14:paraId="2A1FE336" w14:textId="77777777" w:rsidR="006711C8" w:rsidRDefault="006711C8">
      <w:pPr>
        <w:keepNext/>
      </w:pPr>
    </w:p>
    <w:p w14:paraId="245C4F35" w14:textId="77777777" w:rsidR="006711C8" w:rsidRDefault="009864E9">
      <w:r>
        <w:t>The twenty-one files the Copy Setup copies, the two modules in every language, four project files, and Lesson 6.0's course CA certificate, are not printed in this lesson, so they are not in the layout.</w:t>
      </w:r>
    </w:p>
    <w:p w14:paraId="04576DC3" w14:textId="77777777" w:rsidR="006711C8" w:rsidRDefault="006711C8">
      <w:pPr>
        <w:keepNext/>
      </w:pPr>
    </w:p>
    <w:p w14:paraId="291A8C96" w14:textId="77777777" w:rsidR="006711C8" w:rsidRDefault="006711C8">
      <w:pPr>
        <w:keepNext/>
      </w:pPr>
    </w:p>
    <w:p w14:paraId="7A90198D" w14:textId="77777777" w:rsidR="006711C8" w:rsidRDefault="006711C8">
      <w:pPr>
        <w:keepNext/>
      </w:pPr>
    </w:p>
    <w:p w14:paraId="053125DF" w14:textId="77777777" w:rsidR="006711C8" w:rsidRDefault="009864E9">
      <w:pPr>
        <w:pStyle w:val="Heading1"/>
      </w:pPr>
      <w:r>
        <w:t>Project Setup</w:t>
      </w:r>
    </w:p>
    <w:p w14:paraId="49868200" w14:textId="77777777" w:rsidR="006711C8" w:rsidRDefault="009864E9">
      <w:r>
        <w:t>This lesson needs your finished Lesson 7.2 folder for its two modules and four project files, and your finished Lesson 6.0 folder for its course CA certificate, which every curl.exe call names, and for its server, which The Service Side runs where it is. nslookup asks the DNS server set on this computer, usually your router, so it needs your network but no other part of the internet. Nothing needs a database or administrator rights.</w:t>
      </w:r>
    </w:p>
    <w:p w14:paraId="4836175C" w14:textId="77777777" w:rsidR="006711C8" w:rsidRDefault="006711C8">
      <w:pPr>
        <w:keepNext/>
      </w:pPr>
    </w:p>
    <w:p w14:paraId="5E2B0AB3" w14:textId="77777777" w:rsidR="006711C8" w:rsidRDefault="006711C8">
      <w:pPr>
        <w:keepNext/>
      </w:pPr>
    </w:p>
    <w:p w14:paraId="34464C8B" w14:textId="77777777" w:rsidR="006711C8" w:rsidRDefault="009864E9">
      <w:pPr>
        <w:pStyle w:val="Heading2"/>
      </w:pPr>
      <w:r>
        <w:t>Windows PowerShell Project Setup</w:t>
      </w:r>
    </w:p>
    <w:p w14:paraId="07F35055" w14:textId="77777777" w:rsidR="006711C8" w:rsidRDefault="009864E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lesson-7.8 sits beside lesson-7.2 and lesson-6.0. Set-Location then moves into the lesson folder, where the rest of the lesson runs.</w:t>
      </w:r>
    </w:p>
    <w:p w14:paraId="1C5D8C92" w14:textId="77777777" w:rsidR="006711C8" w:rsidRDefault="006711C8">
      <w:pPr>
        <w:keepNext/>
      </w:pPr>
    </w:p>
    <w:p w14:paraId="4BE67FA6" w14:textId="77777777" w:rsidR="006711C8" w:rsidRDefault="009864E9">
      <w:pPr>
        <w:pStyle w:val="CommandBlock"/>
        <w:keepNext/>
      </w:pPr>
      <w:r>
        <w:t>New-Item -ItemType Directory -Force "$HOME\spa\lesson-7.8" | Out-Null</w:t>
      </w:r>
    </w:p>
    <w:p w14:paraId="64BBEF80" w14:textId="77777777" w:rsidR="006711C8" w:rsidRDefault="009864E9">
      <w:pPr>
        <w:pStyle w:val="CommandBlock"/>
        <w:keepNext/>
      </w:pPr>
      <w:r>
        <w:t>Set-Location "$HOME\spa\lesson-7.8"</w:t>
      </w:r>
    </w:p>
    <w:p w14:paraId="18DFE66E" w14:textId="77777777" w:rsidR="006711C8" w:rsidRDefault="009864E9">
      <w:pPr>
        <w:pStyle w:val="CommandBlock"/>
      </w:pPr>
      <w:r>
        <w:t>New-Item -ItemType Directory -Force "$HOME\spa\lesson-7.8\certs" | Out-Null</w:t>
      </w:r>
    </w:p>
    <w:p w14:paraId="6097D723" w14:textId="77777777" w:rsidR="006711C8" w:rsidRDefault="009864E9">
      <w:pPr>
        <w:pStyle w:val="CommandBlock"/>
      </w:pPr>
      <w:r>
        <w:t>New-Item -ItemType Directory -Force "$HOME\spa\lesson-7.8\c" | Out-Null</w:t>
      </w:r>
    </w:p>
    <w:p w14:paraId="3C253700" w14:textId="77777777" w:rsidR="006711C8" w:rsidRDefault="009864E9">
      <w:pPr>
        <w:pStyle w:val="CommandBlock"/>
      </w:pPr>
      <w:r>
        <w:t>New-Item -ItemType Directory -Force "$HOME\spa\lesson-7.8\cpp" | Out-Null</w:t>
      </w:r>
    </w:p>
    <w:p w14:paraId="7ABBDA4E" w14:textId="77777777" w:rsidR="006711C8" w:rsidRDefault="009864E9">
      <w:pPr>
        <w:pStyle w:val="CommandBlock"/>
      </w:pPr>
      <w:r>
        <w:t>New-Item -ItemType Directory -Force "$HOME\spa\lesson-7.8\python" | Out-Null</w:t>
      </w:r>
    </w:p>
    <w:p w14:paraId="13B2E457" w14:textId="77777777" w:rsidR="006711C8" w:rsidRDefault="009864E9">
      <w:pPr>
        <w:pStyle w:val="CommandBlock"/>
      </w:pPr>
      <w:r>
        <w:t>New-Item -ItemType Directory -Force "$HOME\spa\lesson-7.8\typescript\src" |</w:t>
      </w:r>
    </w:p>
    <w:p w14:paraId="50EE96C6" w14:textId="77777777" w:rsidR="006711C8" w:rsidRDefault="009864E9">
      <w:pPr>
        <w:pStyle w:val="CommandBlock"/>
      </w:pPr>
      <w:r>
        <w:t xml:space="preserve">    Out-Null</w:t>
      </w:r>
    </w:p>
    <w:p w14:paraId="6C1B1A78" w14:textId="77777777" w:rsidR="006711C8" w:rsidRDefault="009864E9">
      <w:pPr>
        <w:pStyle w:val="CommandBlock"/>
      </w:pPr>
      <w:r>
        <w:t>New-Item -ItemType Directory -Force "$HOME\spa\lesson-7.8\go\addresstable" |</w:t>
      </w:r>
    </w:p>
    <w:p w14:paraId="66D3670D" w14:textId="77777777" w:rsidR="006711C8" w:rsidRDefault="009864E9">
      <w:pPr>
        <w:pStyle w:val="CommandBlock"/>
      </w:pPr>
      <w:r>
        <w:t xml:space="preserve">    Out-Null</w:t>
      </w:r>
    </w:p>
    <w:p w14:paraId="5725487F" w14:textId="77777777" w:rsidR="006711C8" w:rsidRDefault="009864E9">
      <w:pPr>
        <w:pStyle w:val="CommandBlock"/>
      </w:pPr>
      <w:r>
        <w:t>New-Item -ItemType Directory -Force "$HOME\spa\lesson-7.8\go\hostname" | Out-Null</w:t>
      </w:r>
    </w:p>
    <w:p w14:paraId="4C5B03C2" w14:textId="77777777" w:rsidR="006711C8" w:rsidRDefault="009864E9">
      <w:pPr>
        <w:pStyle w:val="CommandBlock"/>
      </w:pPr>
      <w:r>
        <w:t>New-Item -ItemType Directory -Force "$HOME\spa\lesson-7.8\go\basic" | Out-Null</w:t>
      </w:r>
    </w:p>
    <w:p w14:paraId="5AABF83A" w14:textId="77777777" w:rsidR="006711C8" w:rsidRDefault="009864E9">
      <w:pPr>
        <w:pStyle w:val="CommandBlock"/>
      </w:pPr>
      <w:r>
        <w:t>New-Item -ItemType Directory -Force `</w:t>
      </w:r>
    </w:p>
    <w:p w14:paraId="125E9F3E" w14:textId="77777777" w:rsidR="006711C8" w:rsidRDefault="009864E9">
      <w:pPr>
        <w:pStyle w:val="CommandBlock"/>
        <w:keepNext/>
      </w:pPr>
      <w:r>
        <w:lastRenderedPageBreak/>
        <w:t xml:space="preserve">    "$HOME\spa\lesson-7.8\csharp\BasicNetworkUtilities" | Out-Null</w:t>
      </w:r>
    </w:p>
    <w:p w14:paraId="530FBCA7" w14:textId="77777777" w:rsidR="006711C8" w:rsidRDefault="009864E9">
      <w:pPr>
        <w:pStyle w:val="CommandBlock"/>
        <w:keepNext/>
      </w:pPr>
      <w:r>
        <w:t>New-Item -ItemType Directory -Force `</w:t>
      </w:r>
    </w:p>
    <w:p w14:paraId="1DC5362D" w14:textId="77777777" w:rsidR="006711C8" w:rsidRDefault="009864E9">
      <w:pPr>
        <w:pStyle w:val="CommandBlock"/>
      </w:pPr>
      <w:r>
        <w:t xml:space="preserve">    "$HOME\spa\lesson-7.8\csharp\NetworkUtilities" | Out-Null</w:t>
      </w:r>
    </w:p>
    <w:p w14:paraId="31BC1837" w14:textId="77777777" w:rsidR="006711C8" w:rsidRDefault="006711C8">
      <w:pPr>
        <w:keepNext/>
      </w:pPr>
    </w:p>
    <w:p w14:paraId="17F9D4D8" w14:textId="77777777" w:rsidR="006711C8" w:rsidRDefault="009864E9">
      <w:pPr>
        <w:pStyle w:val="Heading3"/>
      </w:pPr>
      <w:r>
        <w:t>Windows PowerShell Lesson 7.2 Copy Setup</w:t>
      </w:r>
    </w:p>
    <w:p w14:paraId="6667144B" w14:textId="77777777" w:rsidR="006711C8" w:rsidRDefault="009864E9">
      <w:pPr>
        <w:keepNext/>
      </w:pPr>
      <w:r>
        <w:t>Still in lesson-7.8, copy what Lesson 7.2 already holds: the address table module (Lesson 7.1's classify_address) and the host name module (is_valid_hostname) in every language, and four project files. None of them changes in this lesson, so none is printed again. Hostnames.csproj becomes NetworkUtilities.csproj unchanged, because a .csproj builds every .cs file in its own folder whatever the project's name. Remember, the -replace lines put this lesson's names into go.mod's module name and package.json's na</w:t>
      </w:r>
      <w:r>
        <w:t>me:</w:t>
      </w:r>
    </w:p>
    <w:p w14:paraId="1B82796F" w14:textId="77777777" w:rsidR="006711C8" w:rsidRDefault="006711C8">
      <w:pPr>
        <w:keepNext/>
      </w:pPr>
    </w:p>
    <w:p w14:paraId="77795849" w14:textId="77777777" w:rsidR="006711C8" w:rsidRDefault="009864E9">
      <w:pPr>
        <w:pStyle w:val="CommandBlock"/>
        <w:keepNext/>
      </w:pPr>
      <w:r>
        <w:t>$previousLesson = "..\lesson-7.2"</w:t>
      </w:r>
    </w:p>
    <w:p w14:paraId="053CD4DF" w14:textId="77777777" w:rsidR="006711C8" w:rsidRDefault="009864E9">
      <w:pPr>
        <w:pStyle w:val="CommandBlock"/>
        <w:keepNext/>
      </w:pPr>
      <w:r>
        <w:t>Copy-Item "$previousLesson\c\address_table.*", "$previousLesson\c\host_names.*" `</w:t>
      </w:r>
    </w:p>
    <w:p w14:paraId="09BF154E" w14:textId="77777777" w:rsidR="006711C8" w:rsidRDefault="009864E9">
      <w:pPr>
        <w:pStyle w:val="CommandBlock"/>
      </w:pPr>
      <w:r>
        <w:t xml:space="preserve">    .\c</w:t>
      </w:r>
    </w:p>
    <w:p w14:paraId="02A0FDD9" w14:textId="77777777" w:rsidR="006711C8" w:rsidRDefault="009864E9">
      <w:pPr>
        <w:pStyle w:val="CommandBlock"/>
      </w:pPr>
      <w:r>
        <w:t>Copy-Item "$previousLesson\cpp\address_table.*", `</w:t>
      </w:r>
    </w:p>
    <w:p w14:paraId="75371D42" w14:textId="77777777" w:rsidR="006711C8" w:rsidRDefault="009864E9">
      <w:pPr>
        <w:pStyle w:val="CommandBlock"/>
      </w:pPr>
      <w:r>
        <w:t xml:space="preserve">    "$previousLesson\cpp\host_names.*" .\cpp</w:t>
      </w:r>
    </w:p>
    <w:p w14:paraId="5E6A6C5B" w14:textId="77777777" w:rsidR="006711C8" w:rsidRDefault="009864E9">
      <w:pPr>
        <w:pStyle w:val="CommandBlock"/>
      </w:pPr>
      <w:r>
        <w:t>Copy-Item "$previousLesson\csharp\Hostnames\AddressTable.cs", `</w:t>
      </w:r>
    </w:p>
    <w:p w14:paraId="33CBC7E2" w14:textId="77777777" w:rsidR="006711C8" w:rsidRDefault="009864E9">
      <w:pPr>
        <w:pStyle w:val="CommandBlock"/>
      </w:pPr>
      <w:r>
        <w:t xml:space="preserve">    "$previousLesson\csharp\Hostnames\HostNames.cs" .\csharp\NetworkUtilities</w:t>
      </w:r>
    </w:p>
    <w:p w14:paraId="2BC0075D" w14:textId="77777777" w:rsidR="006711C8" w:rsidRDefault="009864E9">
      <w:pPr>
        <w:pStyle w:val="CommandBlock"/>
      </w:pPr>
      <w:r>
        <w:t>Copy-Item "$previousLesson\csharp\Hostnames\Hostnames.csproj" `</w:t>
      </w:r>
    </w:p>
    <w:p w14:paraId="00E74199" w14:textId="77777777" w:rsidR="006711C8" w:rsidRDefault="009864E9">
      <w:pPr>
        <w:pStyle w:val="CommandBlock"/>
      </w:pPr>
      <w:r>
        <w:t xml:space="preserve">    .\csharp\NetworkUtilities\NetworkUtilities.csproj</w:t>
      </w:r>
    </w:p>
    <w:p w14:paraId="42CC30A5" w14:textId="77777777" w:rsidR="006711C8" w:rsidRDefault="009864E9">
      <w:pPr>
        <w:pStyle w:val="CommandBlock"/>
      </w:pPr>
      <w:r>
        <w:t>Copy-Item "$previousLesson\go\addresstable\address_table.go" .\go\addresstable</w:t>
      </w:r>
    </w:p>
    <w:p w14:paraId="2E730E46" w14:textId="77777777" w:rsidR="006711C8" w:rsidRDefault="009864E9">
      <w:pPr>
        <w:pStyle w:val="CommandBlock"/>
      </w:pPr>
      <w:r>
        <w:t>Copy-Item "$previousLesson\go\hostname\hostname.go" .\go\hostname</w:t>
      </w:r>
    </w:p>
    <w:p w14:paraId="0EF75AB1" w14:textId="77777777" w:rsidR="006711C8" w:rsidRDefault="009864E9">
      <w:pPr>
        <w:pStyle w:val="CommandBlock"/>
      </w:pPr>
      <w:r>
        <w:t>Copy-Item "$previousLesson\go\go.mod" .\go</w:t>
      </w:r>
    </w:p>
    <w:p w14:paraId="425EE1D0" w14:textId="77777777" w:rsidR="006711C8" w:rsidRDefault="009864E9">
      <w:pPr>
        <w:pStyle w:val="CommandBlock"/>
      </w:pPr>
      <w:r>
        <w:t>(Get-Content .\go\go.mod) -replace "hostnames", "networkutilities" |</w:t>
      </w:r>
    </w:p>
    <w:p w14:paraId="4D09B42A" w14:textId="77777777" w:rsidR="006711C8" w:rsidRDefault="009864E9">
      <w:pPr>
        <w:pStyle w:val="CommandBlock"/>
      </w:pPr>
      <w:r>
        <w:t xml:space="preserve">    Set-Content .\go\go.mod</w:t>
      </w:r>
    </w:p>
    <w:p w14:paraId="085193AA" w14:textId="77777777" w:rsidR="006711C8" w:rsidRDefault="009864E9">
      <w:pPr>
        <w:pStyle w:val="CommandBlock"/>
      </w:pPr>
      <w:r>
        <w:t>Copy-Item "$previousLesson\python\address_table.py", `</w:t>
      </w:r>
    </w:p>
    <w:p w14:paraId="3C9AA385" w14:textId="77777777" w:rsidR="006711C8" w:rsidRDefault="009864E9">
      <w:pPr>
        <w:pStyle w:val="CommandBlock"/>
      </w:pPr>
      <w:r>
        <w:t xml:space="preserve">    "$previousLesson\python\host_names.py" .\python</w:t>
      </w:r>
    </w:p>
    <w:p w14:paraId="137FF917" w14:textId="77777777" w:rsidR="006711C8" w:rsidRDefault="009864E9">
      <w:pPr>
        <w:pStyle w:val="CommandBlock"/>
      </w:pPr>
      <w:r>
        <w:t>Copy-Item "$previousLesson\typescript\src\addressTable.ts", `</w:t>
      </w:r>
    </w:p>
    <w:p w14:paraId="2F839DAE" w14:textId="77777777" w:rsidR="006711C8" w:rsidRDefault="009864E9">
      <w:pPr>
        <w:pStyle w:val="CommandBlock"/>
      </w:pPr>
      <w:r>
        <w:t xml:space="preserve">    "$previousLesson\typescript\src\hostNames.ts" .\typescript\src</w:t>
      </w:r>
    </w:p>
    <w:p w14:paraId="6744EA22" w14:textId="77777777" w:rsidR="006711C8" w:rsidRDefault="009864E9">
      <w:pPr>
        <w:pStyle w:val="CommandBlock"/>
      </w:pPr>
      <w:r>
        <w:t>Copy-Item "$previousLesson\typescript\package.json", `</w:t>
      </w:r>
    </w:p>
    <w:p w14:paraId="59D716F5" w14:textId="77777777" w:rsidR="006711C8" w:rsidRDefault="009864E9">
      <w:pPr>
        <w:pStyle w:val="CommandBlock"/>
      </w:pPr>
      <w:r>
        <w:t xml:space="preserve">    "$previousLesson\typescript\tsconfig.json" .\typescript</w:t>
      </w:r>
    </w:p>
    <w:p w14:paraId="2B989178" w14:textId="77777777" w:rsidR="006711C8" w:rsidRDefault="009864E9">
      <w:pPr>
        <w:pStyle w:val="CommandBlock"/>
        <w:keepNext/>
      </w:pPr>
      <w:r>
        <w:t>(Get-Content .\typescript\package.json) -replace "hostnames", `</w:t>
      </w:r>
    </w:p>
    <w:p w14:paraId="1711619E" w14:textId="77777777" w:rsidR="006711C8" w:rsidRDefault="009864E9">
      <w:pPr>
        <w:pStyle w:val="CommandBlock"/>
        <w:keepNext/>
      </w:pPr>
      <w:r>
        <w:t xml:space="preserve">    "network-utilities" | Set-Content .\typescript\package.json</w:t>
      </w:r>
    </w:p>
    <w:p w14:paraId="10DAA6A5" w14:textId="77777777" w:rsidR="006711C8" w:rsidRDefault="009864E9">
      <w:pPr>
        <w:pStyle w:val="CommandBlock"/>
      </w:pPr>
      <w:r>
        <w:t>Copy-Item "..\lesson-6.0\certs\spa-ca.pem" .\certs</w:t>
      </w:r>
    </w:p>
    <w:p w14:paraId="2F37BCEB" w14:textId="77777777" w:rsidR="006711C8" w:rsidRDefault="006711C8">
      <w:pPr>
        <w:keepNext/>
      </w:pPr>
    </w:p>
    <w:p w14:paraId="085746F6" w14:textId="77777777" w:rsidR="006711C8" w:rsidRDefault="009864E9">
      <w:r>
        <w:t>The last line copies Lesson 6.0's course CA certificate, spa-ca.pem, which every curl.exe call names with --cacert. Only the certificate is copied: the server's private key stays in lesson-6.0.</w:t>
      </w:r>
    </w:p>
    <w:p w14:paraId="1749F8B4" w14:textId="77777777" w:rsidR="006711C8" w:rsidRDefault="006711C8">
      <w:pPr>
        <w:keepNext/>
      </w:pPr>
    </w:p>
    <w:p w14:paraId="0BD6C0C0" w14:textId="77777777" w:rsidR="006711C8" w:rsidRDefault="009864E9">
      <w:pPr>
        <w:pStyle w:val="Heading3"/>
      </w:pPr>
      <w:r>
        <w:t>Windows PowerShell Copy Check</w:t>
      </w:r>
    </w:p>
    <w:p w14:paraId="48AD316F" w14:textId="77777777" w:rsidR="006711C8" w:rsidRDefault="009864E9">
      <w:pPr>
        <w:keepNext/>
      </w:pPr>
      <w:r>
        <w:t>The check also finds Lesson 6.0's Python Basic server, which The Service Side runs where it is, in lesson-6.0. Remember, Test-Path prints True when a path exists.</w:t>
      </w:r>
    </w:p>
    <w:p w14:paraId="374E4531" w14:textId="77777777" w:rsidR="006711C8" w:rsidRDefault="006711C8">
      <w:pPr>
        <w:keepNext/>
      </w:pPr>
    </w:p>
    <w:p w14:paraId="50C148C9" w14:textId="77777777" w:rsidR="006711C8" w:rsidRDefault="009864E9">
      <w:pPr>
        <w:pStyle w:val="CommandBlock"/>
        <w:keepNext/>
      </w:pPr>
      <w:r>
        <w:t>$copiedFiles = ".\c\address_table.h", ".\c\address_table.c", `</w:t>
      </w:r>
    </w:p>
    <w:p w14:paraId="221214A6" w14:textId="77777777" w:rsidR="006711C8" w:rsidRDefault="009864E9">
      <w:pPr>
        <w:pStyle w:val="CommandBlock"/>
        <w:keepNext/>
      </w:pPr>
      <w:r>
        <w:t xml:space="preserve">    ".\c\host_names.h", ".\c\host_names.c", ".\cpp\address_table.h", `</w:t>
      </w:r>
    </w:p>
    <w:p w14:paraId="2AAEDEAD" w14:textId="77777777" w:rsidR="006711C8" w:rsidRDefault="009864E9">
      <w:pPr>
        <w:pStyle w:val="CommandBlock"/>
        <w:keepNext/>
      </w:pPr>
      <w:r>
        <w:t xml:space="preserve">    ".\cpp\address_table.cpp", ".\cpp\host_names.h", ".\cpp\host_names.cpp", `</w:t>
      </w:r>
    </w:p>
    <w:p w14:paraId="11A1596F" w14:textId="77777777" w:rsidR="006711C8" w:rsidRDefault="009864E9">
      <w:pPr>
        <w:pStyle w:val="CommandBlock"/>
        <w:keepNext/>
      </w:pPr>
      <w:r>
        <w:t xml:space="preserve">    ".\csharp\NetworkUtilities\AddressTable.cs", `</w:t>
      </w:r>
    </w:p>
    <w:p w14:paraId="75F0AED8" w14:textId="77777777" w:rsidR="006711C8" w:rsidRDefault="009864E9">
      <w:pPr>
        <w:pStyle w:val="CommandBlock"/>
        <w:keepNext/>
      </w:pPr>
      <w:r>
        <w:t xml:space="preserve">    ".\csharp\NetworkUtilities\HostNames.cs", `</w:t>
      </w:r>
    </w:p>
    <w:p w14:paraId="2D70852A" w14:textId="77777777" w:rsidR="006711C8" w:rsidRDefault="009864E9">
      <w:pPr>
        <w:pStyle w:val="CommandBlock"/>
        <w:keepNext/>
      </w:pPr>
      <w:r>
        <w:t xml:space="preserve">    ".\csharp\NetworkUtilities\NetworkUtilities.csproj", ".\go\go.mod", `</w:t>
      </w:r>
    </w:p>
    <w:p w14:paraId="50B156ED" w14:textId="77777777" w:rsidR="006711C8" w:rsidRDefault="009864E9">
      <w:pPr>
        <w:pStyle w:val="CommandBlock"/>
        <w:keepNext/>
      </w:pPr>
      <w:r>
        <w:t xml:space="preserve">    ".\go\addresstable\address_table.go", ".\go\hostname\hostname.go", `</w:t>
      </w:r>
    </w:p>
    <w:p w14:paraId="3E60A48E" w14:textId="77777777" w:rsidR="006711C8" w:rsidRDefault="009864E9">
      <w:pPr>
        <w:pStyle w:val="CommandBlock"/>
        <w:keepNext/>
      </w:pPr>
      <w:r>
        <w:t xml:space="preserve">    ".\python\address_table.py", ".\python\host_names.py", `</w:t>
      </w:r>
    </w:p>
    <w:p w14:paraId="1C95A8FD" w14:textId="77777777" w:rsidR="006711C8" w:rsidRDefault="009864E9">
      <w:pPr>
        <w:pStyle w:val="CommandBlock"/>
        <w:keepNext/>
      </w:pPr>
      <w:r>
        <w:t xml:space="preserve">    ".\typescript\src\addressTable.ts", ".\typescript\src\hostNames.ts", `</w:t>
      </w:r>
    </w:p>
    <w:p w14:paraId="3480BDBD" w14:textId="77777777" w:rsidR="006711C8" w:rsidRDefault="009864E9">
      <w:pPr>
        <w:pStyle w:val="CommandBlock"/>
        <w:keepNext/>
      </w:pPr>
      <w:r>
        <w:t xml:space="preserve">    ".\typescript\package.json", ".\typescript\tsconfig.json", `</w:t>
      </w:r>
    </w:p>
    <w:p w14:paraId="49FBCE9B" w14:textId="77777777" w:rsidR="006711C8" w:rsidRDefault="009864E9">
      <w:pPr>
        <w:pStyle w:val="CommandBlock"/>
        <w:keepNext/>
      </w:pPr>
      <w:r>
        <w:t xml:space="preserve">    ".\certs\spa-ca.pem"</w:t>
      </w:r>
    </w:p>
    <w:p w14:paraId="5C31ED12" w14:textId="77777777" w:rsidR="006711C8" w:rsidRDefault="009864E9">
      <w:pPr>
        <w:pStyle w:val="CommandBlock"/>
        <w:keepNext/>
      </w:pPr>
      <w:r>
        <w:t>(Get-Item $copiedFiles).Count</w:t>
      </w:r>
    </w:p>
    <w:p w14:paraId="0260A070" w14:textId="77777777" w:rsidR="006711C8" w:rsidRDefault="009864E9">
      <w:pPr>
        <w:pStyle w:val="CommandBlock"/>
        <w:keepNext/>
      </w:pPr>
      <w:r>
        <w:t>Get-Content .\go\go.mod -TotalCount 1</w:t>
      </w:r>
    </w:p>
    <w:p w14:paraId="4FF79472" w14:textId="77777777" w:rsidR="006711C8" w:rsidRDefault="009864E9">
      <w:pPr>
        <w:pStyle w:val="CommandBlock"/>
        <w:keepNext/>
      </w:pPr>
      <w:r>
        <w:t>(Get-Content .\typescript\package.json -Raw | ConvertFrom-Json).name</w:t>
      </w:r>
    </w:p>
    <w:p w14:paraId="6806B640" w14:textId="77777777" w:rsidR="006711C8" w:rsidRDefault="009864E9">
      <w:pPr>
        <w:pStyle w:val="CommandBlock"/>
      </w:pPr>
      <w:r>
        <w:t>Test-Path ..\lesson-6.0\python\basic_server.py</w:t>
      </w:r>
    </w:p>
    <w:p w14:paraId="648AA81D" w14:textId="77777777" w:rsidR="006711C8" w:rsidRDefault="006711C8">
      <w:pPr>
        <w:keepNext/>
      </w:pPr>
    </w:p>
    <w:p w14:paraId="36604BD5" w14:textId="77777777" w:rsidR="006711C8" w:rsidRDefault="009864E9">
      <w:pPr>
        <w:keepNext/>
      </w:pPr>
      <w:r>
        <w:t>Get-Item finds all twenty-one copied files, go.mod names this lesson's Go module, package.json names this lesson's TypeScript project, and Lesson 6.0's server is there:</w:t>
      </w:r>
    </w:p>
    <w:p w14:paraId="274A086A" w14:textId="77777777" w:rsidR="006711C8" w:rsidRDefault="006711C8">
      <w:pPr>
        <w:keepNext/>
      </w:pPr>
    </w:p>
    <w:p w14:paraId="5E31A2C6" w14:textId="77777777" w:rsidR="006711C8" w:rsidRDefault="009864E9">
      <w:pPr>
        <w:pStyle w:val="RequiredOutput"/>
        <w:keepNext/>
      </w:pPr>
      <w:r>
        <w:t>21</w:t>
      </w:r>
    </w:p>
    <w:p w14:paraId="313E5EB9" w14:textId="77777777" w:rsidR="006711C8" w:rsidRDefault="009864E9">
      <w:pPr>
        <w:pStyle w:val="RequiredOutput"/>
        <w:keepNext/>
      </w:pPr>
      <w:r>
        <w:t>module example.com/networkutilities</w:t>
      </w:r>
    </w:p>
    <w:p w14:paraId="40C49C0D" w14:textId="77777777" w:rsidR="006711C8" w:rsidRDefault="009864E9">
      <w:pPr>
        <w:pStyle w:val="RequiredOutput"/>
        <w:keepNext/>
      </w:pPr>
      <w:r>
        <w:t>network-utilities-typescript</w:t>
      </w:r>
    </w:p>
    <w:p w14:paraId="51A36514" w14:textId="77777777" w:rsidR="006711C8" w:rsidRDefault="009864E9">
      <w:pPr>
        <w:pStyle w:val="RequiredOutput"/>
      </w:pPr>
      <w:r>
        <w:t>True</w:t>
      </w:r>
    </w:p>
    <w:p w14:paraId="04699F9D" w14:textId="77777777" w:rsidR="006711C8" w:rsidRDefault="006711C8">
      <w:pPr>
        <w:keepNext/>
      </w:pPr>
    </w:p>
    <w:p w14:paraId="631CFA5D" w14:textId="77777777" w:rsidR="006711C8" w:rsidRDefault="009864E9">
      <w:pPr>
        <w:keepNext/>
      </w:pPr>
      <w:r>
        <w:t>Next, let dotnet create the Basic C# project, as in Lesson 7.2. Remember, -o names the project folder; the starter Program.cs is replaced by this lesson's code in the C# section.</w:t>
      </w:r>
    </w:p>
    <w:p w14:paraId="69BDA1B1" w14:textId="77777777" w:rsidR="006711C8" w:rsidRDefault="006711C8">
      <w:pPr>
        <w:keepNext/>
      </w:pPr>
    </w:p>
    <w:p w14:paraId="2AF0F053" w14:textId="77777777" w:rsidR="006711C8" w:rsidRDefault="009864E9">
      <w:pPr>
        <w:pStyle w:val="CommandBlock"/>
      </w:pPr>
      <w:r>
        <w:t>dotnet new console -o .\csharp\BasicNetworkUtilities</w:t>
      </w:r>
    </w:p>
    <w:p w14:paraId="78405EA4" w14:textId="77777777" w:rsidR="006711C8" w:rsidRDefault="006711C8">
      <w:pPr>
        <w:keepNext/>
      </w:pPr>
    </w:p>
    <w:p w14:paraId="587BA626" w14:textId="77777777" w:rsidR="006711C8" w:rsidRDefault="009864E9">
      <w:pPr>
        <w:keepNext/>
      </w:pPr>
      <w:r>
        <w:t>Then install the TypeScript compiler for this project.</w:t>
      </w:r>
    </w:p>
    <w:p w14:paraId="1AA1E14A" w14:textId="77777777" w:rsidR="006711C8" w:rsidRDefault="006711C8">
      <w:pPr>
        <w:keepNext/>
      </w:pPr>
    </w:p>
    <w:p w14:paraId="4F4C936C" w14:textId="77777777" w:rsidR="006711C8" w:rsidRDefault="009864E9">
      <w:pPr>
        <w:pStyle w:val="CommandBlock"/>
      </w:pPr>
      <w:r>
        <w:t>npm --prefix .\typescript install --ignore-scripts --no-audit --no-fund</w:t>
      </w:r>
    </w:p>
    <w:p w14:paraId="47C07146" w14:textId="77777777" w:rsidR="006711C8" w:rsidRDefault="006711C8">
      <w:pPr>
        <w:keepNext/>
      </w:pPr>
    </w:p>
    <w:p w14:paraId="3CC65881" w14:textId="77777777" w:rsidR="006711C8" w:rsidRDefault="009864E9">
      <w:r>
        <w:t>You save each source file in its language's section below, as each is shown. As in Chapter 1, notepad .\c\basic_network_utilities.c creates and opens one: choose Yes, type the file, save it with Ctrl+S, and close Notepad.</w:t>
      </w:r>
    </w:p>
    <w:p w14:paraId="203E310B" w14:textId="77777777" w:rsidR="006711C8" w:rsidRDefault="006711C8">
      <w:pPr>
        <w:keepNext/>
      </w:pPr>
    </w:p>
    <w:p w14:paraId="0CEC4738" w14:textId="77777777" w:rsidR="006711C8" w:rsidRDefault="006711C8">
      <w:pPr>
        <w:keepNext/>
      </w:pPr>
    </w:p>
    <w:p w14:paraId="5F74E91D" w14:textId="77777777" w:rsidR="006711C8" w:rsidRDefault="009864E9">
      <w:pPr>
        <w:pStyle w:val="Heading2"/>
      </w:pPr>
      <w:r>
        <w:t>Linux or macOS Project Setup</w:t>
      </w:r>
    </w:p>
    <w:p w14:paraId="231FD91A" w14:textId="77777777" w:rsidR="006711C8" w:rsidRDefault="009864E9">
      <w:pPr>
        <w:keepNext/>
      </w:pPr>
      <w:r>
        <w:t>Each folder below is a full path that starts with $HOME/spa, your course folder from Chapter 1, so the commands work from any folder; cd then moves into the lesson folder.</w:t>
      </w:r>
    </w:p>
    <w:p w14:paraId="17D86C93" w14:textId="77777777" w:rsidR="006711C8" w:rsidRDefault="006711C8">
      <w:pPr>
        <w:keepNext/>
      </w:pPr>
    </w:p>
    <w:p w14:paraId="64CA0ABB" w14:textId="77777777" w:rsidR="006711C8" w:rsidRDefault="009864E9">
      <w:pPr>
        <w:pStyle w:val="CommandBlock"/>
        <w:keepNext/>
      </w:pPr>
      <w:r>
        <w:t>mkdir -p "$HOME/spa/lesson-7.8/"{certs,c,cpp,python,typescript/src}</w:t>
      </w:r>
    </w:p>
    <w:p w14:paraId="360AA524" w14:textId="77777777" w:rsidR="006711C8" w:rsidRDefault="009864E9">
      <w:pPr>
        <w:pStyle w:val="CommandBlock"/>
        <w:keepNext/>
      </w:pPr>
      <w:r>
        <w:t>mkdir -p "$HOME/spa/lesson-7.8/go/"{addresstable,hostname,basic}</w:t>
      </w:r>
    </w:p>
    <w:p w14:paraId="516E1D8F" w14:textId="77777777" w:rsidR="006711C8" w:rsidRDefault="009864E9">
      <w:pPr>
        <w:pStyle w:val="CommandBlock"/>
        <w:keepNext/>
      </w:pPr>
      <w:r>
        <w:t>mkdir -p "$HOME/spa/lesson-7.8/csharp/"{BasicNetworkUtilities,NetworkUtilities}</w:t>
      </w:r>
    </w:p>
    <w:p w14:paraId="0870DBBB" w14:textId="77777777" w:rsidR="006711C8" w:rsidRDefault="009864E9">
      <w:pPr>
        <w:pStyle w:val="CommandBlock"/>
      </w:pPr>
      <w:r>
        <w:t>cd "$HOME/spa/lesson-7.8"</w:t>
      </w:r>
    </w:p>
    <w:p w14:paraId="6CAA542C" w14:textId="77777777" w:rsidR="006711C8" w:rsidRDefault="006711C8">
      <w:pPr>
        <w:keepNext/>
      </w:pPr>
    </w:p>
    <w:p w14:paraId="5D6C0183" w14:textId="77777777" w:rsidR="006711C8" w:rsidRDefault="009864E9">
      <w:pPr>
        <w:keepNext/>
      </w:pPr>
      <w:r>
        <w:t>Copy the modules and project files from Lesson 7.2; sed -i.bak changes the file in place and keeps a .bak copy:</w:t>
      </w:r>
    </w:p>
    <w:p w14:paraId="1382DD3A" w14:textId="77777777" w:rsidR="006711C8" w:rsidRDefault="006711C8">
      <w:pPr>
        <w:keepNext/>
      </w:pPr>
    </w:p>
    <w:p w14:paraId="1E6DBD5C" w14:textId="77777777" w:rsidR="006711C8" w:rsidRDefault="009864E9">
      <w:pPr>
        <w:pStyle w:val="CommandBlock"/>
        <w:keepNext/>
      </w:pPr>
      <w:r>
        <w:t>cp ../lesson-7.2/c/address_table.[ch] ../lesson-7.2/c/host_names.[ch] ./c</w:t>
      </w:r>
    </w:p>
    <w:p w14:paraId="73062A3E" w14:textId="77777777" w:rsidR="006711C8" w:rsidRDefault="009864E9">
      <w:pPr>
        <w:pStyle w:val="CommandBlock"/>
        <w:keepNext/>
      </w:pPr>
      <w:r>
        <w:t>cp ../lesson-7.2/cpp/address_table.* ../lesson-7.2/cpp/host_names.* ./cpp</w:t>
      </w:r>
    </w:p>
    <w:p w14:paraId="4E8F72BA" w14:textId="77777777" w:rsidR="006711C8" w:rsidRDefault="009864E9">
      <w:pPr>
        <w:pStyle w:val="CommandBlock"/>
      </w:pPr>
      <w:r>
        <w:t>cp ../lesson-7.2/csharp/Hostnames/AddressTable.cs \</w:t>
      </w:r>
    </w:p>
    <w:p w14:paraId="70311A1E" w14:textId="77777777" w:rsidR="006711C8" w:rsidRDefault="009864E9">
      <w:pPr>
        <w:pStyle w:val="CommandBlock"/>
      </w:pPr>
      <w:r>
        <w:t xml:space="preserve">    ../lesson-7.2/csharp/Hostnames/HostNames.cs ./csharp/NetworkUtilities</w:t>
      </w:r>
    </w:p>
    <w:p w14:paraId="26C3D4DB" w14:textId="77777777" w:rsidR="006711C8" w:rsidRDefault="009864E9">
      <w:pPr>
        <w:pStyle w:val="CommandBlock"/>
      </w:pPr>
      <w:r>
        <w:t>cp ../lesson-7.2/csharp/Hostnames/Hostnames.csproj \</w:t>
      </w:r>
    </w:p>
    <w:p w14:paraId="41C99506" w14:textId="77777777" w:rsidR="006711C8" w:rsidRDefault="009864E9">
      <w:pPr>
        <w:pStyle w:val="CommandBlock"/>
      </w:pPr>
      <w:r>
        <w:t xml:space="preserve">    ./csharp/NetworkUtilities/NetworkUtilities.csproj</w:t>
      </w:r>
    </w:p>
    <w:p w14:paraId="6D66DB3F" w14:textId="77777777" w:rsidR="006711C8" w:rsidRDefault="009864E9">
      <w:pPr>
        <w:pStyle w:val="CommandBlock"/>
      </w:pPr>
      <w:r>
        <w:t>cp ../lesson-7.2/go/addresstable/address_table.go ./go/addresstable</w:t>
      </w:r>
    </w:p>
    <w:p w14:paraId="1DF5F873" w14:textId="77777777" w:rsidR="006711C8" w:rsidRDefault="009864E9">
      <w:pPr>
        <w:pStyle w:val="CommandBlock"/>
      </w:pPr>
      <w:r>
        <w:t>cp ../lesson-7.2/go/hostname/hostname.go ./go/hostname</w:t>
      </w:r>
    </w:p>
    <w:p w14:paraId="0049114C" w14:textId="77777777" w:rsidR="006711C8" w:rsidRDefault="009864E9">
      <w:pPr>
        <w:pStyle w:val="CommandBlock"/>
      </w:pPr>
      <w:r>
        <w:t>cp ../lesson-7.2/go/go.mod ./go</w:t>
      </w:r>
    </w:p>
    <w:p w14:paraId="0E2948F5" w14:textId="77777777" w:rsidR="006711C8" w:rsidRDefault="009864E9">
      <w:pPr>
        <w:pStyle w:val="CommandBlock"/>
      </w:pPr>
      <w:r>
        <w:t>sed -i.bak 's/hostnames/networkutilities/' ./go/go.mod</w:t>
      </w:r>
    </w:p>
    <w:p w14:paraId="60E0A942" w14:textId="77777777" w:rsidR="006711C8" w:rsidRDefault="009864E9">
      <w:pPr>
        <w:pStyle w:val="CommandBlock"/>
      </w:pPr>
      <w:r>
        <w:t>cp ../lesson-7.2/python/address_table.py ../lesson-7.2/python/host_names.py \</w:t>
      </w:r>
    </w:p>
    <w:p w14:paraId="25CA3169" w14:textId="77777777" w:rsidR="006711C8" w:rsidRDefault="009864E9">
      <w:pPr>
        <w:pStyle w:val="CommandBlock"/>
      </w:pPr>
      <w:r>
        <w:t xml:space="preserve">    ./python</w:t>
      </w:r>
    </w:p>
    <w:p w14:paraId="58D64C6E" w14:textId="77777777" w:rsidR="006711C8" w:rsidRDefault="009864E9">
      <w:pPr>
        <w:pStyle w:val="CommandBlock"/>
      </w:pPr>
      <w:r>
        <w:t>cp ../lesson-7.2/typescript/src/addressTable.ts \</w:t>
      </w:r>
    </w:p>
    <w:p w14:paraId="303EF626" w14:textId="77777777" w:rsidR="006711C8" w:rsidRDefault="009864E9">
      <w:pPr>
        <w:pStyle w:val="CommandBlock"/>
      </w:pPr>
      <w:r>
        <w:t xml:space="preserve">    ../lesson-7.2/typescript/src/hostNames.ts ./typescript/src</w:t>
      </w:r>
    </w:p>
    <w:p w14:paraId="7A75CFA4" w14:textId="77777777" w:rsidR="006711C8" w:rsidRDefault="009864E9">
      <w:pPr>
        <w:pStyle w:val="CommandBlock"/>
      </w:pPr>
      <w:r>
        <w:t>cp ../lesson-7.2/typescript/package.json \</w:t>
      </w:r>
    </w:p>
    <w:p w14:paraId="14ABBD7E" w14:textId="77777777" w:rsidR="006711C8" w:rsidRDefault="009864E9">
      <w:pPr>
        <w:pStyle w:val="CommandBlock"/>
        <w:keepNext/>
      </w:pPr>
      <w:r>
        <w:t xml:space="preserve">    ../lesson-7.2/typescript/tsconfig.json ./typescript</w:t>
      </w:r>
    </w:p>
    <w:p w14:paraId="1B914871" w14:textId="77777777" w:rsidR="006711C8" w:rsidRDefault="009864E9">
      <w:pPr>
        <w:pStyle w:val="CommandBlock"/>
        <w:keepNext/>
      </w:pPr>
      <w:r>
        <w:t>sed -i.bak 's/hostnames/network-utilities/' ./typescript/package.json</w:t>
      </w:r>
    </w:p>
    <w:p w14:paraId="2F94DD56" w14:textId="77777777" w:rsidR="006711C8" w:rsidRDefault="009864E9">
      <w:pPr>
        <w:pStyle w:val="CommandBlock"/>
      </w:pPr>
      <w:r>
        <w:t>cp ../lesson-6.0/certs/spa-ca.pem ./certs</w:t>
      </w:r>
    </w:p>
    <w:p w14:paraId="7CFBEE40" w14:textId="77777777" w:rsidR="006711C8" w:rsidRDefault="006711C8">
      <w:pPr>
        <w:keepNext/>
      </w:pPr>
    </w:p>
    <w:p w14:paraId="67F00E6D" w14:textId="77777777" w:rsidR="006711C8" w:rsidRDefault="009864E9">
      <w:pPr>
        <w:keepNext/>
      </w:pPr>
      <w:r>
        <w:t>Then create the Basic C# project with the same command as on Windows, and install the TypeScript compiler for this project.</w:t>
      </w:r>
    </w:p>
    <w:p w14:paraId="7F664B21" w14:textId="77777777" w:rsidR="006711C8" w:rsidRDefault="006711C8">
      <w:pPr>
        <w:keepNext/>
      </w:pPr>
    </w:p>
    <w:p w14:paraId="125D2189" w14:textId="77777777" w:rsidR="006711C8" w:rsidRDefault="009864E9">
      <w:pPr>
        <w:pStyle w:val="CommandBlock"/>
        <w:keepNext/>
      </w:pPr>
      <w:r>
        <w:t>dotnet new console -o ./csharp/BasicNetworkUtilities</w:t>
      </w:r>
    </w:p>
    <w:p w14:paraId="19DC31A7" w14:textId="77777777" w:rsidR="006711C8" w:rsidRDefault="009864E9">
      <w:pPr>
        <w:pStyle w:val="CommandBlock"/>
      </w:pPr>
      <w:r>
        <w:t>npm --prefix ./typescript install --ignore-scripts --no-audit --no-fund</w:t>
      </w:r>
    </w:p>
    <w:p w14:paraId="2F69A5F1" w14:textId="77777777" w:rsidR="006711C8" w:rsidRDefault="006711C8">
      <w:pPr>
        <w:keepNext/>
      </w:pPr>
    </w:p>
    <w:p w14:paraId="030FD2F7" w14:textId="77777777" w:rsidR="006711C8" w:rsidRDefault="009864E9">
      <w:r>
        <w:t>You save each source file in its language's section below, as each is shown. As in Chapter 1, nano ./c/basic_network_utilities.c creates and opens one: type the file, then save and close it with Ctrl+O, Enter, then Ctrl+X.</w:t>
      </w:r>
    </w:p>
    <w:p w14:paraId="111CFAFE" w14:textId="77777777" w:rsidR="006711C8" w:rsidRDefault="006711C8">
      <w:pPr>
        <w:keepNext/>
      </w:pPr>
    </w:p>
    <w:p w14:paraId="1FD58AAA" w14:textId="77777777" w:rsidR="006711C8" w:rsidRDefault="006711C8">
      <w:pPr>
        <w:keepNext/>
      </w:pPr>
    </w:p>
    <w:p w14:paraId="5E356290" w14:textId="77777777" w:rsidR="006711C8" w:rsidRDefault="009864E9">
      <w:pPr>
        <w:pStyle w:val="Heading2"/>
      </w:pPr>
      <w:r>
        <w:t>The Service Side</w:t>
      </w:r>
    </w:p>
    <w:p w14:paraId="4113211A" w14:textId="77777777" w:rsidR="006711C8" w:rsidRDefault="009864E9">
      <w:r>
        <w:t>Before the programs, look at the other side of curl.exe's check: your Lesson 6.0 Python Basic server, run where it is, in lesson-6.0. netstat -ano shows it listening, and the same curl.exe call that the Production-Minded programs make ends with exit code 0. Remember, Terminal 1 runs the server and Terminal 2, a second PowerShell window in the lesson-7.8 folder, runs the checks.</w:t>
      </w:r>
    </w:p>
    <w:p w14:paraId="15E9C6C7" w14:textId="77777777" w:rsidR="006711C8" w:rsidRDefault="006711C8">
      <w:pPr>
        <w:keepNext/>
      </w:pPr>
    </w:p>
    <w:p w14:paraId="447B7C16" w14:textId="77777777" w:rsidR="006711C8" w:rsidRDefault="009864E9">
      <w:pPr>
        <w:pStyle w:val="Heading3"/>
      </w:pPr>
      <w:r>
        <w:t>Windows PowerShell Terminal 1: Start the Lesson 6.0 Server</w:t>
      </w:r>
    </w:p>
    <w:p w14:paraId="50542FE2" w14:textId="77777777" w:rsidR="006711C8" w:rsidRDefault="009864E9">
      <w:pPr>
        <w:pStyle w:val="CommandBlock"/>
        <w:keepNext/>
      </w:pPr>
      <w:r>
        <w:t>Set-Location "$HOME\spa\lesson-6.0"</w:t>
      </w:r>
    </w:p>
    <w:p w14:paraId="48BDCD6A" w14:textId="77777777" w:rsidR="006711C8" w:rsidRDefault="009864E9">
      <w:pPr>
        <w:pStyle w:val="CommandBlock"/>
      </w:pPr>
      <w:r>
        <w:t>py .\python\basic_server.py</w:t>
      </w:r>
    </w:p>
    <w:p w14:paraId="347E2CF5" w14:textId="77777777" w:rsidR="006711C8" w:rsidRDefault="006711C8">
      <w:pPr>
        <w:keepNext/>
      </w:pPr>
    </w:p>
    <w:p w14:paraId="678F777C" w14:textId="77777777" w:rsidR="006711C8" w:rsidRDefault="009864E9">
      <w:pPr>
        <w:pStyle w:val="RequiredOutput"/>
      </w:pPr>
      <w:r>
        <w:t>Listening on https://127.0.0.1:8765</w:t>
      </w:r>
    </w:p>
    <w:p w14:paraId="05E7D101" w14:textId="77777777" w:rsidR="006711C8" w:rsidRDefault="006711C8">
      <w:pPr>
        <w:keepNext/>
      </w:pPr>
    </w:p>
    <w:p w14:paraId="2949B7A1" w14:textId="77777777" w:rsidR="006711C8" w:rsidRDefault="009864E9">
      <w:pPr>
        <w:pStyle w:val="Heading3"/>
      </w:pPr>
      <w:r>
        <w:t>Windows PowerShell Terminal 2: The Listener and curl.exe</w:t>
      </w:r>
    </w:p>
    <w:p w14:paraId="0C167209" w14:textId="77777777" w:rsidR="006711C8" w:rsidRDefault="009864E9">
      <w:pPr>
        <w:keepNext/>
      </w:pPr>
      <w:r>
        <w:t>Select-String keeps netstat's lines that match its pattern, and .Line gives each one's text. The pattern is the listener's two addresses, its own 127.0.0.1:8765 and the empty Foreign Address 0.0.0.0:0, with + allowing any number of spaces between them, so it finds the server's line whatever the system's language. The curl.exe line has the Production-Minded programs' arguments: -sS prints only errors, -o NUL throws the body away, and --max-time 10 gives up after 10 seconds. Remember, --cacert and --ssl-revok</w:t>
      </w:r>
      <w:r>
        <w:t>e-best-effort trust the course CA (Lesson 6.0).</w:t>
      </w:r>
    </w:p>
    <w:p w14:paraId="54216EE0" w14:textId="77777777" w:rsidR="006711C8" w:rsidRDefault="006711C8">
      <w:pPr>
        <w:keepNext/>
      </w:pPr>
    </w:p>
    <w:p w14:paraId="21A77CA4" w14:textId="77777777" w:rsidR="006711C8" w:rsidRDefault="009864E9">
      <w:pPr>
        <w:pStyle w:val="CommandBlock"/>
        <w:keepNext/>
      </w:pPr>
      <w:r>
        <w:t>(netstat -ano -p TCP | Select-String "127.0.0.1:8765 +0.0.0.0:0").Line</w:t>
      </w:r>
    </w:p>
    <w:p w14:paraId="31655D52" w14:textId="77777777" w:rsidR="006711C8" w:rsidRDefault="009864E9">
      <w:pPr>
        <w:pStyle w:val="CommandBlock"/>
        <w:keepNext/>
      </w:pPr>
      <w:r>
        <w:t>&amp; "$env:SystemRoot\System32\curl.exe" -sS --ssl-revoke-best-effort `</w:t>
      </w:r>
    </w:p>
    <w:p w14:paraId="18B9E00B" w14:textId="77777777" w:rsidR="006711C8" w:rsidRDefault="009864E9">
      <w:pPr>
        <w:pStyle w:val="CommandBlock"/>
        <w:keepNext/>
      </w:pPr>
      <w:r>
        <w:t xml:space="preserve">    --cacert .\certs\spa-ca.pem -o NUL --max-time 10 `</w:t>
      </w:r>
    </w:p>
    <w:p w14:paraId="2DD4C3E3" w14:textId="77777777" w:rsidR="006711C8" w:rsidRDefault="009864E9">
      <w:pPr>
        <w:pStyle w:val="CommandBlock"/>
        <w:keepNext/>
      </w:pPr>
      <w:r>
        <w:t xml:space="preserve">    https://127.0.0.1:8765/api/v1/health</w:t>
      </w:r>
    </w:p>
    <w:p w14:paraId="566BB6A7" w14:textId="77777777" w:rsidR="006711C8" w:rsidRDefault="009864E9">
      <w:pPr>
        <w:pStyle w:val="CommandBlock"/>
      </w:pPr>
      <w:r>
        <w:t>$LASTEXITCODE</w:t>
      </w:r>
    </w:p>
    <w:p w14:paraId="7D4B00AD" w14:textId="77777777" w:rsidR="006711C8" w:rsidRDefault="006711C8">
      <w:pPr>
        <w:keepNext/>
      </w:pPr>
    </w:p>
    <w:p w14:paraId="4165EF26" w14:textId="77777777" w:rsidR="006711C8" w:rsidRDefault="009864E9">
      <w:pPr>
        <w:keepNext/>
      </w:pPr>
      <w:r>
        <w:t>The server listens on 127.0.0.1 port 8765, and its last column is the process id of python, which differs on every run. curl.exe prints nothing, because the request completed, and ends with exit code 0:</w:t>
      </w:r>
    </w:p>
    <w:p w14:paraId="7E9459D8" w14:textId="77777777" w:rsidR="006711C8" w:rsidRDefault="006711C8">
      <w:pPr>
        <w:keepNext/>
      </w:pPr>
    </w:p>
    <w:p w14:paraId="1C47B9E5" w14:textId="77777777" w:rsidR="006711C8" w:rsidRDefault="009864E9">
      <w:pPr>
        <w:pStyle w:val="RequiredOutput"/>
        <w:keepNext/>
      </w:pPr>
      <w:r>
        <w:t xml:space="preserve">  TCP    127.0.0.1:8765         0.0.0.0:0              LISTENING       6120</w:t>
      </w:r>
    </w:p>
    <w:p w14:paraId="06B33493" w14:textId="77777777" w:rsidR="006711C8" w:rsidRDefault="009864E9">
      <w:pPr>
        <w:pStyle w:val="RequiredOutput"/>
      </w:pPr>
      <w:r>
        <w:t>0</w:t>
      </w:r>
    </w:p>
    <w:p w14:paraId="23F4AF97" w14:textId="77777777" w:rsidR="006711C8" w:rsidRDefault="006711C8">
      <w:pPr>
        <w:keepNext/>
      </w:pPr>
    </w:p>
    <w:p w14:paraId="7D00F291" w14:textId="77777777" w:rsidR="006711C8" w:rsidRDefault="009864E9">
      <w:r>
        <w:t>LISTENING is in your system's language. Now press Ctrl+C in Terminal 1 to stop the server. The programs run with it stopped, so their curl.exe line ends with 7, could not connect, as Lesson 7.4's Service Check saw.</w:t>
      </w:r>
    </w:p>
    <w:p w14:paraId="2866A627" w14:textId="77777777" w:rsidR="006711C8" w:rsidRDefault="006711C8">
      <w:pPr>
        <w:keepNext/>
      </w:pPr>
    </w:p>
    <w:p w14:paraId="0500FB37" w14:textId="77777777" w:rsidR="006711C8" w:rsidRDefault="009864E9">
      <w:pPr>
        <w:pStyle w:val="Heading3"/>
      </w:pPr>
      <w:r>
        <w:t>Linux or macOS Listener Check</w:t>
      </w:r>
    </w:p>
    <w:p w14:paraId="11B226AE" w14:textId="77777777" w:rsidR="006711C8" w:rsidRDefault="009864E9">
      <w:pPr>
        <w:pStyle w:val="CommandBlock"/>
        <w:keepNext/>
      </w:pPr>
      <w:r>
        <w:t># Terminal 1, in lesson-6.0:</w:t>
      </w:r>
    </w:p>
    <w:p w14:paraId="7A828F70" w14:textId="77777777" w:rsidR="006711C8" w:rsidRDefault="009864E9">
      <w:pPr>
        <w:pStyle w:val="CommandBlock"/>
        <w:keepNext/>
      </w:pPr>
      <w:r>
        <w:t>python3 ./python/basic_server.py</w:t>
      </w:r>
    </w:p>
    <w:p w14:paraId="7DC5BEA9" w14:textId="77777777" w:rsidR="006711C8" w:rsidRDefault="009864E9">
      <w:pPr>
        <w:pStyle w:val="CommandBlock"/>
        <w:keepNext/>
      </w:pPr>
      <w:r>
        <w:t># Terminal 2, in lesson-7.8: ss lists the listener (macOS: netstat -an),</w:t>
      </w:r>
    </w:p>
    <w:p w14:paraId="263046B8" w14:textId="77777777" w:rsidR="006711C8" w:rsidRDefault="009864E9">
      <w:pPr>
        <w:pStyle w:val="CommandBlock"/>
        <w:keepNext/>
      </w:pPr>
      <w:r>
        <w:t># then curl, without --ssl-revoke-best-effort, prints its exit code:</w:t>
      </w:r>
    </w:p>
    <w:p w14:paraId="2515B4EC" w14:textId="77777777" w:rsidR="006711C8" w:rsidRDefault="009864E9">
      <w:pPr>
        <w:pStyle w:val="CommandBlock"/>
        <w:keepNext/>
      </w:pPr>
      <w:r>
        <w:t>ss -ltn 'sport = :8765'</w:t>
      </w:r>
    </w:p>
    <w:p w14:paraId="4CCA7E6D" w14:textId="77777777" w:rsidR="006711C8" w:rsidRDefault="009864E9">
      <w:pPr>
        <w:pStyle w:val="CommandBlock"/>
        <w:keepNext/>
      </w:pPr>
      <w:r>
        <w:t>curl -sS --cacert ./certs/spa-ca.pem -o /dev/null \</w:t>
      </w:r>
    </w:p>
    <w:p w14:paraId="0F60FA63" w14:textId="77777777" w:rsidR="006711C8" w:rsidRDefault="009864E9">
      <w:pPr>
        <w:pStyle w:val="CommandBlock"/>
        <w:keepNext/>
      </w:pPr>
      <w:r>
        <w:t xml:space="preserve">    --max-time 10 https://127.0.0.1:8765/api/v1/health</w:t>
      </w:r>
    </w:p>
    <w:p w14:paraId="167252D4" w14:textId="77777777" w:rsidR="006711C8" w:rsidRDefault="009864E9">
      <w:pPr>
        <w:pStyle w:val="CommandBlock"/>
      </w:pPr>
      <w:r>
        <w:t>echo $?</w:t>
      </w:r>
    </w:p>
    <w:p w14:paraId="3AE03E99" w14:textId="77777777" w:rsidR="006711C8" w:rsidRDefault="006711C8">
      <w:pPr>
        <w:keepNext/>
      </w:pPr>
    </w:p>
    <w:p w14:paraId="47CE342C" w14:textId="77777777" w:rsidR="006711C8" w:rsidRDefault="006711C8">
      <w:pPr>
        <w:keepNext/>
      </w:pPr>
    </w:p>
    <w:p w14:paraId="4CB4457D" w14:textId="77777777" w:rsidR="006711C8" w:rsidRDefault="009864E9">
      <w:pPr>
        <w:pStyle w:val="Heading2"/>
      </w:pPr>
      <w:r>
        <w:t>When a Program Run Fails</w:t>
      </w:r>
    </w:p>
    <w:p w14:paraId="3ADAAD85" w14:textId="77777777" w:rsidR="006711C8" w:rsidRDefault="009864E9">
      <w:pPr>
        <w:pStyle w:val="ListBullet"/>
      </w:pPr>
      <w:r>
        <w:t>A build cannot find host_names.h, NetworkUtilities.csproj, go.mod, or tsconfig.json, or Go reports that package example.com/hostnames is not found: the Lesson 7.2 Copy Setup did not run, lesson-7.2 is not beside lesson-7.8, or a -replace line was missed. The Copy Check must match.</w:t>
      </w:r>
    </w:p>
    <w:p w14:paraId="723F8A60" w14:textId="77777777" w:rsidR="006711C8" w:rsidRDefault="009864E9">
      <w:pPr>
        <w:pStyle w:val="ListBullet"/>
      </w:pPr>
      <w:r>
        <w:t>curl.exe's line ends with 2 instead of 7: curl.exe could not read .\certs\spa-ca.pem, so the Copy Setup's last line did not run; the Copy Check must match.</w:t>
      </w:r>
    </w:p>
    <w:p w14:paraId="0AAC7486" w14:textId="77777777" w:rsidR="006711C8" w:rsidRDefault="009864E9">
      <w:pPr>
        <w:pStyle w:val="ListBullet"/>
      </w:pPr>
      <w:r>
        <w:t>curl.exe's line ends with 0 or 60: a server still listens on port 8765, perhaps the Lesson 6.0 server in Terminal 1; stop it with Ctrl+C.</w:t>
      </w:r>
    </w:p>
    <w:p w14:paraId="14FEDEAC" w14:textId="77777777" w:rsidR="006711C8" w:rsidRDefault="009864E9">
      <w:pPr>
        <w:pStyle w:val="ListBullet"/>
      </w:pPr>
      <w:r>
        <w:t>nslookup.exe localhost may end with a code other than 0 on another Windows version; nslookup ended with 0 here even when no DNS server answered, so its exit code proves little either way. The programs never read its report, so they cannot say more.</w:t>
      </w:r>
    </w:p>
    <w:p w14:paraId="10B1237C" w14:textId="77777777" w:rsidR="006711C8" w:rsidRDefault="009864E9">
      <w:pPr>
        <w:pStyle w:val="ListBullet"/>
      </w:pPr>
      <w:r>
        <w:t>ping.exe 127.0.0.1 ends with 1: a security program on this computer blocks ICMP even on loopback; check its settings, and never turn the firewall off to test.</w:t>
      </w:r>
    </w:p>
    <w:p w14:paraId="76AB0BF5" w14:textId="77777777" w:rsidR="006711C8" w:rsidRDefault="006711C8">
      <w:pPr>
        <w:keepNext/>
      </w:pPr>
    </w:p>
    <w:p w14:paraId="1AF6B3E3" w14:textId="77777777" w:rsidR="006711C8" w:rsidRDefault="006711C8">
      <w:pPr>
        <w:keepNext/>
      </w:pPr>
    </w:p>
    <w:p w14:paraId="055FC4F0" w14:textId="77777777" w:rsidR="006711C8" w:rsidRDefault="006711C8">
      <w:pPr>
        <w:keepNext/>
      </w:pPr>
    </w:p>
    <w:p w14:paraId="4612EAE0" w14:textId="77777777" w:rsidR="006711C8" w:rsidRDefault="009864E9">
      <w:pPr>
        <w:pStyle w:val="Heading1"/>
      </w:pPr>
      <w:r>
        <w:t>C Implementation</w:t>
      </w:r>
    </w:p>
    <w:p w14:paraId="5EC97C59" w14:textId="77777777" w:rsidR="006711C8" w:rsidRDefault="009864E9">
      <w:r>
        <w:t>C starts a command with _popen, which runs it through cmd.exe and gives a FILE * that reads what it prints, and _pclose, which waits for it to end and gives its exit code (Lesson 2.16). Both are Windows' own names, declared in stdio.h. The Production-Minded build line adds the two modules from Lesson 7.2 and -lws2_32, Windows' network library, which classify_address needs (Lesson 7.1).</w:t>
      </w:r>
    </w:p>
    <w:p w14:paraId="72B44E87" w14:textId="77777777" w:rsidR="006711C8" w:rsidRDefault="006711C8">
      <w:pPr>
        <w:keepNext/>
      </w:pPr>
    </w:p>
    <w:p w14:paraId="0A3575FA" w14:textId="77777777" w:rsidR="006711C8" w:rsidRDefault="006711C8">
      <w:pPr>
        <w:keepNext/>
      </w:pPr>
    </w:p>
    <w:p w14:paraId="3FFB9EB5" w14:textId="77777777" w:rsidR="006711C8" w:rsidRDefault="009864E9">
      <w:pPr>
        <w:pStyle w:val="Heading2"/>
      </w:pPr>
      <w:r>
        <w:t>Basic Implementation</w:t>
      </w:r>
    </w:p>
    <w:p w14:paraId="33046A02" w14:textId="77777777" w:rsidR="006711C8" w:rsidRDefault="009864E9">
      <w:r>
        <w:t>Start with the most direct version: main holds the four command lines as fixed text, runs each with _popen, reads its report to the end without keeping it, and prints the exit code from _pclose. Every new step is commented in full, and the ones from earlier lessons have short reminders.</w:t>
      </w:r>
    </w:p>
    <w:p w14:paraId="4B63A9EA" w14:textId="77777777" w:rsidR="006711C8" w:rsidRDefault="006711C8">
      <w:pPr>
        <w:keepNext/>
      </w:pPr>
    </w:p>
    <w:p w14:paraId="497A5205" w14:textId="77777777" w:rsidR="006711C8" w:rsidRDefault="009864E9">
      <w:pPr>
        <w:pStyle w:val="Heading3"/>
      </w:pPr>
      <w:r>
        <w:t>c/basic_network_utilities.c</w:t>
      </w:r>
    </w:p>
    <w:p w14:paraId="74A965C0" w14:textId="77777777" w:rsidR="006711C8" w:rsidRDefault="009864E9">
      <w:pPr>
        <w:pStyle w:val="SourceCode"/>
        <w:keepNext/>
      </w:pPr>
      <w:r>
        <w:t>// Lesson 7.8: run four of Windows' network utilities and print each one's</w:t>
      </w:r>
    </w:p>
    <w:p w14:paraId="21B17216" w14:textId="77777777" w:rsidR="006711C8" w:rsidRDefault="009864E9">
      <w:pPr>
        <w:pStyle w:val="SourceCode"/>
        <w:keepNext/>
      </w:pPr>
      <w:r>
        <w:t>// exit code. The utilities print their own reports, in the system's</w:t>
      </w:r>
    </w:p>
    <w:p w14:paraId="2F7268DF" w14:textId="77777777" w:rsidR="006711C8" w:rsidRDefault="009864E9">
      <w:pPr>
        <w:pStyle w:val="SourceCode"/>
      </w:pPr>
      <w:r>
        <w:t>// language, so the program throws that text away and reads only the exit</w:t>
      </w:r>
    </w:p>
    <w:p w14:paraId="532DF34D" w14:textId="77777777" w:rsidR="006711C8" w:rsidRDefault="009864E9">
      <w:pPr>
        <w:pStyle w:val="SourceCode"/>
      </w:pPr>
      <w:r>
        <w:t>// code, the number every program hands back when it ends.</w:t>
      </w:r>
    </w:p>
    <w:p w14:paraId="24DBA4F8" w14:textId="77777777" w:rsidR="006711C8" w:rsidRDefault="009864E9">
      <w:pPr>
        <w:pStyle w:val="SourceCode"/>
      </w:pPr>
      <w:r>
        <w:t>// Remember, #include adds the declarations we need: stdio.h for printf,</w:t>
      </w:r>
    </w:p>
    <w:p w14:paraId="19548953" w14:textId="77777777" w:rsidR="006711C8" w:rsidRDefault="009864E9">
      <w:pPr>
        <w:pStyle w:val="SourceCode"/>
      </w:pPr>
      <w:r>
        <w:t>// snprintf, _popen, fgets, and _pclose.</w:t>
      </w:r>
    </w:p>
    <w:p w14:paraId="5B24F6B7" w14:textId="77777777" w:rsidR="006711C8" w:rsidRDefault="009864E9">
      <w:pPr>
        <w:pStyle w:val="SourceCode"/>
      </w:pPr>
      <w:r>
        <w:t>#include &lt;stdio.h&gt;</w:t>
      </w:r>
    </w:p>
    <w:p w14:paraId="3419A1D9" w14:textId="77777777" w:rsidR="006711C8" w:rsidRDefault="006711C8">
      <w:pPr>
        <w:pStyle w:val="SourceCode"/>
      </w:pPr>
    </w:p>
    <w:p w14:paraId="5662D3BA" w14:textId="77777777" w:rsidR="006711C8" w:rsidRDefault="009864E9">
      <w:pPr>
        <w:pStyle w:val="SourceCode"/>
      </w:pPr>
      <w:r>
        <w:t>// Remember, main starts the program; 0 = success, 1 = failure.</w:t>
      </w:r>
    </w:p>
    <w:p w14:paraId="286174DE" w14:textId="77777777" w:rsidR="006711C8" w:rsidRDefault="009864E9">
      <w:pPr>
        <w:pStyle w:val="SourceCode"/>
      </w:pPr>
      <w:r>
        <w:t>int main(void) {</w:t>
      </w:r>
    </w:p>
    <w:p w14:paraId="3DCD2A83" w14:textId="77777777" w:rsidR="006711C8" w:rsidRDefault="009864E9">
      <w:pPr>
        <w:pStyle w:val="SourceCode"/>
      </w:pPr>
      <w:r>
        <w:t xml:space="preserve">    // C has no way to pass a list of arguments to a program: _popen hands</w:t>
      </w:r>
    </w:p>
    <w:p w14:paraId="02E4B078" w14:textId="77777777" w:rsidR="006711C8" w:rsidRDefault="009864E9">
      <w:pPr>
        <w:pStyle w:val="SourceCode"/>
      </w:pPr>
      <w:r>
        <w:t xml:space="preserve">    // one line of text to cmd.exe, Windows' command interpreter, which</w:t>
      </w:r>
    </w:p>
    <w:p w14:paraId="1A52AD02" w14:textId="77777777" w:rsidR="006711C8" w:rsidRDefault="009864E9">
      <w:pPr>
        <w:pStyle w:val="SourceCode"/>
      </w:pPr>
      <w:r>
        <w:t xml:space="preserve">    // splits it. These lines are fixed text, so nothing unexpected can get</w:t>
      </w:r>
    </w:p>
    <w:p w14:paraId="70C3EF28" w14:textId="77777777" w:rsidR="006711C8" w:rsidRDefault="009864E9">
      <w:pPr>
        <w:pStyle w:val="SourceCode"/>
      </w:pPr>
      <w:r>
        <w:t xml:space="preserve">    // in. Each utility's own limits keep its run short: ping -n 1 sends</w:t>
      </w:r>
    </w:p>
    <w:p w14:paraId="27BAC2AD" w14:textId="77777777" w:rsidR="006711C8" w:rsidRDefault="009864E9">
      <w:pPr>
        <w:pStyle w:val="SourceCode"/>
      </w:pPr>
      <w:r>
        <w:t xml:space="preserve">    // one echo and -w 1000 waits at most 1000 milliseconds for the reply;</w:t>
      </w:r>
    </w:p>
    <w:p w14:paraId="42CB251D" w14:textId="77777777" w:rsidR="006711C8" w:rsidRDefault="009864E9">
      <w:pPr>
        <w:pStyle w:val="SourceCode"/>
      </w:pPr>
      <w:r>
        <w:t xml:space="preserve">    // tracert -d prints addresses without looking up names, -h 5 stops</w:t>
      </w:r>
    </w:p>
    <w:p w14:paraId="065BA135" w14:textId="77777777" w:rsidR="006711C8" w:rsidRDefault="009864E9">
      <w:pPr>
        <w:pStyle w:val="SourceCode"/>
      </w:pPr>
      <w:r>
        <w:t xml:space="preserve">    // after 5 hops, and -w 500 waits 500 milliseconds per hop.</w:t>
      </w:r>
    </w:p>
    <w:p w14:paraId="04440F4D" w14:textId="77777777" w:rsidR="006711C8" w:rsidRDefault="009864E9">
      <w:pPr>
        <w:pStyle w:val="SourceCode"/>
      </w:pPr>
      <w:r>
        <w:t xml:space="preserve">    const char *command_lines[] = {</w:t>
      </w:r>
    </w:p>
    <w:p w14:paraId="420BB46B" w14:textId="77777777" w:rsidR="006711C8" w:rsidRDefault="009864E9">
      <w:pPr>
        <w:pStyle w:val="SourceCode"/>
      </w:pPr>
      <w:r>
        <w:t xml:space="preserve">        "ping -n 1 -w 1000 127.0.0.1",</w:t>
      </w:r>
    </w:p>
    <w:p w14:paraId="56155698" w14:textId="77777777" w:rsidR="006711C8" w:rsidRDefault="009864E9">
      <w:pPr>
        <w:pStyle w:val="SourceCode"/>
      </w:pPr>
      <w:r>
        <w:t xml:space="preserve">        "tracert -d -h 5 -w 500 127.0.0.1",</w:t>
      </w:r>
    </w:p>
    <w:p w14:paraId="0BA7EA60" w14:textId="77777777" w:rsidR="006711C8" w:rsidRDefault="009864E9">
      <w:pPr>
        <w:pStyle w:val="SourceCode"/>
      </w:pPr>
      <w:r>
        <w:t xml:space="preserve">        "nslookup localhost",</w:t>
      </w:r>
    </w:p>
    <w:p w14:paraId="43D72098" w14:textId="77777777" w:rsidR="006711C8" w:rsidRDefault="009864E9">
      <w:pPr>
        <w:pStyle w:val="SourceCode"/>
      </w:pPr>
      <w:r>
        <w:t xml:space="preserve">        "ipconfig",</w:t>
      </w:r>
    </w:p>
    <w:p w14:paraId="2F0A3825" w14:textId="77777777" w:rsidR="006711C8" w:rsidRDefault="009864E9">
      <w:pPr>
        <w:pStyle w:val="SourceCode"/>
      </w:pPr>
      <w:r>
        <w:t xml:space="preserve">    };</w:t>
      </w:r>
    </w:p>
    <w:p w14:paraId="36189D83" w14:textId="77777777" w:rsidR="006711C8" w:rsidRDefault="009864E9">
      <w:pPr>
        <w:pStyle w:val="SourceCode"/>
      </w:pPr>
      <w:r>
        <w:t xml:space="preserve">    // Remember, sizeof the whole array divided by sizeof one element gives</w:t>
      </w:r>
    </w:p>
    <w:p w14:paraId="695F7BA9" w14:textId="77777777" w:rsidR="006711C8" w:rsidRDefault="009864E9">
      <w:pPr>
        <w:pStyle w:val="SourceCode"/>
      </w:pPr>
      <w:r>
        <w:t xml:space="preserve">    // the number of elements.</w:t>
      </w:r>
    </w:p>
    <w:p w14:paraId="0F17F0C4" w14:textId="77777777" w:rsidR="006711C8" w:rsidRDefault="009864E9">
      <w:pPr>
        <w:pStyle w:val="SourceCode"/>
      </w:pPr>
      <w:r>
        <w:t xml:space="preserve">    int command_count = sizeof command_lines / sizeof command_lines[0];</w:t>
      </w:r>
    </w:p>
    <w:p w14:paraId="247C5809" w14:textId="77777777" w:rsidR="006711C8" w:rsidRDefault="006711C8">
      <w:pPr>
        <w:pStyle w:val="SourceCode"/>
      </w:pPr>
    </w:p>
    <w:p w14:paraId="514A1A06" w14:textId="77777777" w:rsidR="006711C8" w:rsidRDefault="009864E9">
      <w:pPr>
        <w:pStyle w:val="SourceCode"/>
      </w:pPr>
      <w:r>
        <w:t xml:space="preserve">    for (int index = 0; index &lt; command_count; index++) {</w:t>
      </w:r>
    </w:p>
    <w:p w14:paraId="22D54055" w14:textId="77777777" w:rsidR="006711C8" w:rsidRDefault="009864E9">
      <w:pPr>
        <w:pStyle w:val="SourceCode"/>
      </w:pPr>
      <w:r>
        <w:t xml:space="preserve">        // 2&gt;&amp;1 is cmd.exe's way to send the error stream (2) to the same</w:t>
      </w:r>
    </w:p>
    <w:p w14:paraId="6A11C2C9" w14:textId="77777777" w:rsidR="006711C8" w:rsidRDefault="009864E9">
      <w:pPr>
        <w:pStyle w:val="SourceCode"/>
      </w:pPr>
      <w:r>
        <w:t xml:space="preserve">        // place as the output (1), so _popen's pipe receives both and</w:t>
      </w:r>
    </w:p>
    <w:p w14:paraId="466A84EB" w14:textId="77777777" w:rsidR="006711C8" w:rsidRDefault="009864E9">
      <w:pPr>
        <w:pStyle w:val="SourceCode"/>
      </w:pPr>
      <w:r>
        <w:t xml:space="preserve">        // nothing reaches the screen. Remember, snprintf writes formatted</w:t>
      </w:r>
    </w:p>
    <w:p w14:paraId="7F79F46C" w14:textId="77777777" w:rsidR="006711C8" w:rsidRDefault="009864E9">
      <w:pPr>
        <w:pStyle w:val="SourceCode"/>
      </w:pPr>
      <w:r>
        <w:t xml:space="preserve">        // text into an array and never past its size.</w:t>
      </w:r>
    </w:p>
    <w:p w14:paraId="04A2D743" w14:textId="77777777" w:rsidR="006711C8" w:rsidRDefault="009864E9">
      <w:pPr>
        <w:pStyle w:val="SourceCode"/>
      </w:pPr>
      <w:r>
        <w:t xml:space="preserve">        char full_line[256];</w:t>
      </w:r>
    </w:p>
    <w:p w14:paraId="7628DAE9" w14:textId="77777777" w:rsidR="006711C8" w:rsidRDefault="009864E9">
      <w:pPr>
        <w:pStyle w:val="SourceCode"/>
      </w:pPr>
      <w:r>
        <w:t xml:space="preserve">        snprintf(full_line, sizeof full_line, "%s 2&gt;&amp;1",</w:t>
      </w:r>
    </w:p>
    <w:p w14:paraId="186317FB" w14:textId="77777777" w:rsidR="006711C8" w:rsidRDefault="009864E9">
      <w:pPr>
        <w:pStyle w:val="SourceCode"/>
      </w:pPr>
      <w:r>
        <w:t xml:space="preserve">                 command_lines[index]);</w:t>
      </w:r>
    </w:p>
    <w:p w14:paraId="2C9BAB10" w14:textId="77777777" w:rsidR="006711C8" w:rsidRDefault="006711C8">
      <w:pPr>
        <w:pStyle w:val="SourceCode"/>
      </w:pPr>
    </w:p>
    <w:p w14:paraId="6AFE4519" w14:textId="77777777" w:rsidR="006711C8" w:rsidRDefault="009864E9">
      <w:pPr>
        <w:pStyle w:val="SourceCode"/>
      </w:pPr>
      <w:r>
        <w:t xml:space="preserve">        // Remember, _popen runs a command and gives a FILE * that reads</w:t>
      </w:r>
    </w:p>
    <w:p w14:paraId="37ADCA71" w14:textId="77777777" w:rsidR="006711C8" w:rsidRDefault="009864E9">
      <w:pPr>
        <w:pStyle w:val="SourceCode"/>
      </w:pPr>
      <w:r>
        <w:t xml:space="preserve">        // what it prints (Lesson 2.16).</w:t>
      </w:r>
    </w:p>
    <w:p w14:paraId="213C1C5B" w14:textId="77777777" w:rsidR="006711C8" w:rsidRDefault="009864E9">
      <w:pPr>
        <w:pStyle w:val="SourceCode"/>
      </w:pPr>
      <w:r>
        <w:t xml:space="preserve">        FILE *output = _popen(full_line, "r");</w:t>
      </w:r>
    </w:p>
    <w:p w14:paraId="1A189798" w14:textId="77777777" w:rsidR="006711C8" w:rsidRDefault="009864E9">
      <w:pPr>
        <w:pStyle w:val="SourceCode"/>
      </w:pPr>
      <w:r>
        <w:t xml:space="preserve">        if (output == NULL) {</w:t>
      </w:r>
    </w:p>
    <w:p w14:paraId="3C7C4F1A" w14:textId="77777777" w:rsidR="006711C8" w:rsidRDefault="009864E9">
      <w:pPr>
        <w:pStyle w:val="SourceCode"/>
      </w:pPr>
      <w:r>
        <w:t xml:space="preserve">            fprintf(stderr, "Error: could not run %s\n", command_lines[index]);</w:t>
      </w:r>
    </w:p>
    <w:p w14:paraId="07F36AB8" w14:textId="77777777" w:rsidR="006711C8" w:rsidRDefault="009864E9">
      <w:pPr>
        <w:pStyle w:val="SourceCode"/>
      </w:pPr>
      <w:r>
        <w:t xml:space="preserve">            return 1;</w:t>
      </w:r>
    </w:p>
    <w:p w14:paraId="2051D941" w14:textId="77777777" w:rsidR="006711C8" w:rsidRDefault="009864E9">
      <w:pPr>
        <w:pStyle w:val="SourceCode"/>
      </w:pPr>
      <w:r>
        <w:t xml:space="preserve">        }</w:t>
      </w:r>
    </w:p>
    <w:p w14:paraId="7F08663B" w14:textId="77777777" w:rsidR="006711C8" w:rsidRDefault="009864E9">
      <w:pPr>
        <w:pStyle w:val="SourceCode"/>
      </w:pPr>
      <w:r>
        <w:t xml:space="preserve">        // Read to the end and throw every line away. A utility that has</w:t>
      </w:r>
    </w:p>
    <w:p w14:paraId="0046DA8D" w14:textId="77777777" w:rsidR="006711C8" w:rsidRDefault="009864E9">
      <w:pPr>
        <w:pStyle w:val="SourceCode"/>
      </w:pPr>
      <w:r>
        <w:t xml:space="preserve">        // printed more than the pipe holds waits until it is read, so the</w:t>
      </w:r>
    </w:p>
    <w:p w14:paraId="393B031A" w14:textId="77777777" w:rsidR="006711C8" w:rsidRDefault="009864E9">
      <w:pPr>
        <w:pStyle w:val="SourceCode"/>
      </w:pPr>
      <w:r>
        <w:t xml:space="preserve">        // program must read even what it does not need.</w:t>
      </w:r>
    </w:p>
    <w:p w14:paraId="27F2D8E9" w14:textId="77777777" w:rsidR="006711C8" w:rsidRDefault="009864E9">
      <w:pPr>
        <w:pStyle w:val="SourceCode"/>
      </w:pPr>
      <w:r>
        <w:t xml:space="preserve">        char line[512];</w:t>
      </w:r>
    </w:p>
    <w:p w14:paraId="2A782A0E" w14:textId="77777777" w:rsidR="006711C8" w:rsidRDefault="009864E9">
      <w:pPr>
        <w:pStyle w:val="SourceCode"/>
      </w:pPr>
      <w:r>
        <w:t xml:space="preserve">        while (fgets(line, sizeof line, output) != NULL) {</w:t>
      </w:r>
    </w:p>
    <w:p w14:paraId="5EF21288" w14:textId="77777777" w:rsidR="006711C8" w:rsidRDefault="009864E9">
      <w:pPr>
        <w:pStyle w:val="SourceCode"/>
      </w:pPr>
      <w:r>
        <w:t xml:space="preserve">            // Nothing to do: the line is not needed.</w:t>
      </w:r>
    </w:p>
    <w:p w14:paraId="07BDD522" w14:textId="77777777" w:rsidR="006711C8" w:rsidRDefault="009864E9">
      <w:pPr>
        <w:pStyle w:val="SourceCode"/>
      </w:pPr>
      <w:r>
        <w:t xml:space="preserve">        }</w:t>
      </w:r>
    </w:p>
    <w:p w14:paraId="18A63825" w14:textId="77777777" w:rsidR="006711C8" w:rsidRDefault="009864E9">
      <w:pPr>
        <w:pStyle w:val="SourceCode"/>
      </w:pPr>
      <w:r>
        <w:t xml:space="preserve">        // _pclose waits for the command to end and gives its exit code.</w:t>
      </w:r>
    </w:p>
    <w:p w14:paraId="3BC49F29" w14:textId="77777777" w:rsidR="006711C8" w:rsidRDefault="009864E9">
      <w:pPr>
        <w:pStyle w:val="SourceCode"/>
      </w:pPr>
      <w:r>
        <w:t xml:space="preserve">        int exit_code = _pclose(output);</w:t>
      </w:r>
    </w:p>
    <w:p w14:paraId="011AB8D2" w14:textId="77777777" w:rsidR="006711C8" w:rsidRDefault="009864E9">
      <w:pPr>
        <w:pStyle w:val="SourceCode"/>
      </w:pPr>
      <w:r>
        <w:t xml:space="preserve">        printf("%s: exit code %d\n", command_lines[index], exit_code);</w:t>
      </w:r>
    </w:p>
    <w:p w14:paraId="79310A5B" w14:textId="77777777" w:rsidR="006711C8" w:rsidRDefault="009864E9">
      <w:pPr>
        <w:pStyle w:val="SourceCode"/>
        <w:keepNext/>
      </w:pPr>
      <w:r>
        <w:t xml:space="preserve">    }</w:t>
      </w:r>
    </w:p>
    <w:p w14:paraId="69673C7E" w14:textId="77777777" w:rsidR="006711C8" w:rsidRDefault="009864E9">
      <w:pPr>
        <w:pStyle w:val="SourceCode"/>
        <w:keepNext/>
      </w:pPr>
      <w:r>
        <w:t xml:space="preserve">    return 0;</w:t>
      </w:r>
    </w:p>
    <w:p w14:paraId="3888A7AF" w14:textId="77777777" w:rsidR="006711C8" w:rsidRDefault="009864E9">
      <w:pPr>
        <w:pStyle w:val="SourceCode"/>
      </w:pPr>
      <w:r>
        <w:t>}</w:t>
      </w:r>
    </w:p>
    <w:p w14:paraId="6D95AC5A" w14:textId="77777777" w:rsidR="006711C8" w:rsidRDefault="006711C8">
      <w:pPr>
        <w:keepNext/>
      </w:pPr>
    </w:p>
    <w:p w14:paraId="2201F959" w14:textId="77777777" w:rsidR="006711C8" w:rsidRDefault="009864E9">
      <w:pPr>
        <w:pStyle w:val="Heading3"/>
      </w:pPr>
      <w:r>
        <w:t>Windows PowerShell Basic Build and Run</w:t>
      </w:r>
    </w:p>
    <w:p w14:paraId="40C7A087" w14:textId="77777777" w:rsidR="006711C8" w:rsidRDefault="009864E9">
      <w:pPr>
        <w:keepNext/>
      </w:pPr>
      <w:r>
        <w:t>Run the program from the lesson-7.8 folder.</w:t>
      </w:r>
    </w:p>
    <w:p w14:paraId="456622AD" w14:textId="77777777" w:rsidR="006711C8" w:rsidRDefault="006711C8">
      <w:pPr>
        <w:keepNext/>
      </w:pPr>
    </w:p>
    <w:p w14:paraId="7A4D1332" w14:textId="77777777" w:rsidR="006711C8" w:rsidRDefault="009864E9">
      <w:pPr>
        <w:pStyle w:val="CommandBlock"/>
        <w:keepNext/>
      </w:pPr>
      <w:r>
        <w:t>gcc -std=c17 -Wall -Wextra -Wpedantic -Werror .\c\basic_network_utilities.c `</w:t>
      </w:r>
    </w:p>
    <w:p w14:paraId="79E668E3" w14:textId="77777777" w:rsidR="006711C8" w:rsidRDefault="009864E9">
      <w:pPr>
        <w:pStyle w:val="CommandBlock"/>
        <w:keepNext/>
      </w:pPr>
      <w:r>
        <w:t xml:space="preserve">    -o .\c\basic-network-utilities.exe</w:t>
      </w:r>
    </w:p>
    <w:p w14:paraId="1752B2E5" w14:textId="77777777" w:rsidR="006711C8" w:rsidRDefault="009864E9">
      <w:pPr>
        <w:pStyle w:val="CommandBlock"/>
      </w:pPr>
      <w:r>
        <w:t>.\c\basic-network-utilities.exe</w:t>
      </w:r>
    </w:p>
    <w:p w14:paraId="5AA5BA5B" w14:textId="77777777" w:rsidR="006711C8" w:rsidRDefault="006711C8">
      <w:pPr>
        <w:keepNext/>
      </w:pPr>
    </w:p>
    <w:p w14:paraId="22EB139F" w14:textId="77777777" w:rsidR="006711C8" w:rsidRDefault="009864E9">
      <w:pPr>
        <w:pStyle w:val="Heading3"/>
      </w:pPr>
      <w:r>
        <w:t>Linux or macOS Basic Build and Run</w:t>
      </w:r>
    </w:p>
    <w:p w14:paraId="2F5C7715" w14:textId="77777777" w:rsidR="006711C8" w:rsidRDefault="009864E9">
      <w:pPr>
        <w:keepNext/>
      </w:pPr>
      <w:r>
        <w:t>The programs run Windows' own utilities with Windows' options, and _popen is Windows' name, so they build and run only on Windows. On Linux or macOS, run the same checks by hand: ping -c 1 sends one echo and -W 1 waits at most one second (macOS counts -W in milliseconds: -W 1000); traceroute -m 5 stops after 5 hops (it may need installing); ip address lists the adapters (ifconfig on macOS). &gt; /dev/null throws each report away, and echo $? prints the exit code:</w:t>
      </w:r>
    </w:p>
    <w:p w14:paraId="09511C93" w14:textId="77777777" w:rsidR="006711C8" w:rsidRDefault="006711C8">
      <w:pPr>
        <w:keepNext/>
      </w:pPr>
    </w:p>
    <w:p w14:paraId="07C1F2DF" w14:textId="77777777" w:rsidR="006711C8" w:rsidRDefault="009864E9">
      <w:pPr>
        <w:pStyle w:val="CommandBlock"/>
        <w:keepNext/>
      </w:pPr>
      <w:r>
        <w:t>ping -c 1 -W 1 127.0.0.1 &gt; /dev/null; echo $?</w:t>
      </w:r>
    </w:p>
    <w:p w14:paraId="368F02B8" w14:textId="77777777" w:rsidR="006711C8" w:rsidRDefault="009864E9">
      <w:pPr>
        <w:pStyle w:val="CommandBlock"/>
        <w:keepNext/>
      </w:pPr>
      <w:r>
        <w:t>traceroute -n -m 5 -w 1 127.0.0.1 &gt; /dev/null; echo $?</w:t>
      </w:r>
    </w:p>
    <w:p w14:paraId="27681F0B" w14:textId="77777777" w:rsidR="006711C8" w:rsidRDefault="009864E9">
      <w:pPr>
        <w:pStyle w:val="CommandBlock"/>
        <w:keepNext/>
      </w:pPr>
      <w:r>
        <w:t>nslookup localhost &gt; /dev/null; echo $?</w:t>
      </w:r>
    </w:p>
    <w:p w14:paraId="607BA670" w14:textId="77777777" w:rsidR="006711C8" w:rsidRDefault="009864E9">
      <w:pPr>
        <w:pStyle w:val="CommandBlock"/>
      </w:pPr>
      <w:r>
        <w:t>ip address &gt; /dev/null; echo $?</w:t>
      </w:r>
    </w:p>
    <w:p w14:paraId="02ACEE6F" w14:textId="77777777" w:rsidR="006711C8" w:rsidRDefault="006711C8">
      <w:pPr>
        <w:keepNext/>
      </w:pPr>
    </w:p>
    <w:p w14:paraId="3F43C056" w14:textId="77777777" w:rsidR="006711C8" w:rsidRDefault="009864E9">
      <w:pPr>
        <w:pStyle w:val="Heading3"/>
      </w:pPr>
      <w:r>
        <w:t>Check Your Results</w:t>
      </w:r>
    </w:p>
    <w:p w14:paraId="25367CF0" w14:textId="77777777" w:rsidR="006711C8" w:rsidRDefault="009864E9">
      <w:r>
        <w:t>Your screen must show the Basic program's lines of the Required Clean-Run Output in Validation Rules: four lines, each ending with exit code 0.</w:t>
      </w:r>
    </w:p>
    <w:p w14:paraId="3663B790" w14:textId="77777777" w:rsidR="006711C8" w:rsidRDefault="006711C8">
      <w:pPr>
        <w:keepNext/>
      </w:pPr>
    </w:p>
    <w:p w14:paraId="2A85E7E1" w14:textId="77777777" w:rsidR="006711C8" w:rsidRDefault="006711C8">
      <w:pPr>
        <w:keepNext/>
      </w:pPr>
    </w:p>
    <w:p w14:paraId="6E1D7109" w14:textId="77777777" w:rsidR="006711C8" w:rsidRDefault="009864E9">
      <w:pPr>
        <w:pStyle w:val="Heading2"/>
      </w:pPr>
      <w:r>
        <w:t>Production-Minded Implementation</w:t>
      </w:r>
    </w:p>
    <w:p w14:paraId="7A865F5A" w14:textId="77777777" w:rsidR="006711C8" w:rsidRDefault="009864E9">
      <w:r>
        <w:t>The Production-Minded version names the tools' limits with #define and splits the work into four functions. is_address_or_host_name checks a target with classify_address, then is_valid_hostname; append_text adds text to the command line only if it fits; run_utility builds the line from the full path and the arguments, runs it, and gives the exit code, or COULD_NOT_START; report prints the line. main finds the System32 folder through getenv, refuses it if strpbrk finds one of cmd.exe's characters in it, chec</w:t>
      </w:r>
      <w:r>
        <w:t>ks each target before pinging it, and runs the other tools with fixed arguments. Read run_utility first.</w:t>
      </w:r>
    </w:p>
    <w:p w14:paraId="1004EDEB" w14:textId="77777777" w:rsidR="006711C8" w:rsidRDefault="006711C8">
      <w:pPr>
        <w:keepNext/>
      </w:pPr>
    </w:p>
    <w:p w14:paraId="28280B57" w14:textId="77777777" w:rsidR="006711C8" w:rsidRDefault="009864E9">
      <w:pPr>
        <w:pStyle w:val="Heading3"/>
      </w:pPr>
      <w:r>
        <w:t>c/network_utilities.c</w:t>
      </w:r>
    </w:p>
    <w:p w14:paraId="2347E093" w14:textId="77777777" w:rsidR="006711C8" w:rsidRDefault="009864E9">
      <w:pPr>
        <w:pStyle w:val="SourceCode"/>
        <w:keepNext/>
      </w:pPr>
      <w:r>
        <w:t>// Lesson 7.8: run Windows' network utilities by their full paths, check</w:t>
      </w:r>
    </w:p>
    <w:p w14:paraId="177F2452" w14:textId="77777777" w:rsidR="006711C8" w:rsidRDefault="009864E9">
      <w:pPr>
        <w:pStyle w:val="SourceCode"/>
        <w:keepNext/>
      </w:pPr>
      <w:r>
        <w:t>// every target before it reaches a command line, and report each</w:t>
      </w:r>
    </w:p>
    <w:p w14:paraId="03A12B1E" w14:textId="77777777" w:rsidR="006711C8" w:rsidRDefault="009864E9">
      <w:pPr>
        <w:pStyle w:val="SourceCode"/>
      </w:pPr>
      <w:r>
        <w:t>// utility's exit code. A utility that cannot be started, or a target that</w:t>
      </w:r>
    </w:p>
    <w:p w14:paraId="58FFE2C2" w14:textId="77777777" w:rsidR="006711C8" w:rsidRDefault="009864E9">
      <w:pPr>
        <w:pStyle w:val="SourceCode"/>
      </w:pPr>
      <w:r>
        <w:t>// is not an IP address or a host name, gives an Error line, and the</w:t>
      </w:r>
    </w:p>
    <w:p w14:paraId="6BAB038A" w14:textId="77777777" w:rsidR="006711C8" w:rsidRDefault="009864E9">
      <w:pPr>
        <w:pStyle w:val="SourceCode"/>
      </w:pPr>
      <w:r>
        <w:t>// program goes on. The utilities' own reports are thrown away unread.</w:t>
      </w:r>
    </w:p>
    <w:p w14:paraId="1AB3C7E3" w14:textId="77777777" w:rsidR="006711C8" w:rsidRDefault="009864E9">
      <w:pPr>
        <w:pStyle w:val="SourceCode"/>
      </w:pPr>
      <w:r>
        <w:t>// Remember, #include adds declarations: stdio.h for printf, fprintf,</w:t>
      </w:r>
    </w:p>
    <w:p w14:paraId="7E080197" w14:textId="77777777" w:rsidR="006711C8" w:rsidRDefault="009864E9">
      <w:pPr>
        <w:pStyle w:val="SourceCode"/>
      </w:pPr>
      <w:r>
        <w:t>// snprintf, _popen, fgets, and _pclose; stdlib.h for getenv; string.h for</w:t>
      </w:r>
    </w:p>
    <w:p w14:paraId="1431EB8E" w14:textId="77777777" w:rsidR="006711C8" w:rsidRDefault="009864E9">
      <w:pPr>
        <w:pStyle w:val="SourceCode"/>
      </w:pPr>
      <w:r>
        <w:t>// strcmp, strlen, strcat, and strpbrk; and the two modules copied from Lesson 7.2</w:t>
      </w:r>
    </w:p>
    <w:p w14:paraId="5A265710" w14:textId="77777777" w:rsidR="006711C8" w:rsidRDefault="009864E9">
      <w:pPr>
        <w:pStyle w:val="SourceCode"/>
      </w:pPr>
      <w:r>
        <w:t>// for classify_address (Lesson 7.1) and is_valid_hostname (Lesson 7.2).</w:t>
      </w:r>
    </w:p>
    <w:p w14:paraId="0BE6EEA9" w14:textId="77777777" w:rsidR="006711C8" w:rsidRDefault="009864E9">
      <w:pPr>
        <w:pStyle w:val="SourceCode"/>
      </w:pPr>
      <w:r>
        <w:t>#include &lt;stdio.h&gt;</w:t>
      </w:r>
    </w:p>
    <w:p w14:paraId="355E87D0" w14:textId="77777777" w:rsidR="006711C8" w:rsidRDefault="009864E9">
      <w:pPr>
        <w:pStyle w:val="SourceCode"/>
      </w:pPr>
      <w:r>
        <w:t>#include &lt;stdlib.h&gt;</w:t>
      </w:r>
    </w:p>
    <w:p w14:paraId="068CF5CE" w14:textId="77777777" w:rsidR="006711C8" w:rsidRDefault="009864E9">
      <w:pPr>
        <w:pStyle w:val="SourceCode"/>
      </w:pPr>
      <w:r>
        <w:t>#include &lt;string.h&gt;</w:t>
      </w:r>
    </w:p>
    <w:p w14:paraId="68BE9F00" w14:textId="77777777" w:rsidR="006711C8" w:rsidRDefault="006711C8">
      <w:pPr>
        <w:pStyle w:val="SourceCode"/>
      </w:pPr>
    </w:p>
    <w:p w14:paraId="73E6A18F" w14:textId="77777777" w:rsidR="006711C8" w:rsidRDefault="009864E9">
      <w:pPr>
        <w:pStyle w:val="SourceCode"/>
      </w:pPr>
      <w:r>
        <w:t>// Remember, quotes find a header in the program's own folder.</w:t>
      </w:r>
    </w:p>
    <w:p w14:paraId="71D0CDA1" w14:textId="77777777" w:rsidR="006711C8" w:rsidRDefault="009864E9">
      <w:pPr>
        <w:pStyle w:val="SourceCode"/>
      </w:pPr>
      <w:r>
        <w:t>#include "address_table.h"</w:t>
      </w:r>
    </w:p>
    <w:p w14:paraId="726D7BDE" w14:textId="77777777" w:rsidR="006711C8" w:rsidRDefault="009864E9">
      <w:pPr>
        <w:pStyle w:val="SourceCode"/>
      </w:pPr>
      <w:r>
        <w:t>#include "host_names.h"</w:t>
      </w:r>
    </w:p>
    <w:p w14:paraId="6D35E084" w14:textId="77777777" w:rsidR="006711C8" w:rsidRDefault="006711C8">
      <w:pPr>
        <w:pStyle w:val="SourceCode"/>
      </w:pPr>
    </w:p>
    <w:p w14:paraId="46F3254F" w14:textId="77777777" w:rsidR="006711C8" w:rsidRDefault="009864E9">
      <w:pPr>
        <w:pStyle w:val="SourceCode"/>
      </w:pPr>
      <w:r>
        <w:t>// Each utility's own limits, as the text its arguments need: ping waits at</w:t>
      </w:r>
    </w:p>
    <w:p w14:paraId="78EB1D30" w14:textId="77777777" w:rsidR="006711C8" w:rsidRDefault="009864E9">
      <w:pPr>
        <w:pStyle w:val="SourceCode"/>
      </w:pPr>
      <w:r>
        <w:t>// most ICMP_TIMEOUT_MS for its one reply, tracert stops after</w:t>
      </w:r>
    </w:p>
    <w:p w14:paraId="6ECBC44E" w14:textId="77777777" w:rsidR="006711C8" w:rsidRDefault="009864E9">
      <w:pPr>
        <w:pStyle w:val="SourceCode"/>
      </w:pPr>
      <w:r>
        <w:t>// TRACE_MAX_HOPS hops and waits TRACE_WAIT_MS per hop, and curl.exe gives</w:t>
      </w:r>
    </w:p>
    <w:p w14:paraId="1A36C692" w14:textId="77777777" w:rsidR="006711C8" w:rsidRDefault="009864E9">
      <w:pPr>
        <w:pStyle w:val="SourceCode"/>
      </w:pPr>
      <w:r>
        <w:t>// up after TIMEOUT_SECONDS. COULD_NOT_START is the value run_utility gives</w:t>
      </w:r>
    </w:p>
    <w:p w14:paraId="426C879C" w14:textId="77777777" w:rsidR="006711C8" w:rsidRDefault="009864E9">
      <w:pPr>
        <w:pStyle w:val="SourceCode"/>
      </w:pPr>
      <w:r>
        <w:t>// when the utility never started. Windows exit codes are 32-bit, so a tool</w:t>
      </w:r>
    </w:p>
    <w:p w14:paraId="589B4AD4" w14:textId="77777777" w:rsidR="006711C8" w:rsidRDefault="009864E9">
      <w:pPr>
        <w:pStyle w:val="SourceCode"/>
      </w:pPr>
      <w:r>
        <w:t>// could end with -1 too; here -1 is reserved for never started.</w:t>
      </w:r>
    </w:p>
    <w:p w14:paraId="58929B14" w14:textId="77777777" w:rsidR="006711C8" w:rsidRDefault="009864E9">
      <w:pPr>
        <w:pStyle w:val="SourceCode"/>
      </w:pPr>
      <w:r>
        <w:t>// COMMAND_LINE_SIZE is the longest command line this program builds.</w:t>
      </w:r>
    </w:p>
    <w:p w14:paraId="0B5435F8" w14:textId="77777777" w:rsidR="006711C8" w:rsidRDefault="009864E9">
      <w:pPr>
        <w:pStyle w:val="SourceCode"/>
      </w:pPr>
      <w:r>
        <w:t>#define ICMP_TIMEOUT_MS "1000"</w:t>
      </w:r>
    </w:p>
    <w:p w14:paraId="38A72D8E" w14:textId="77777777" w:rsidR="006711C8" w:rsidRDefault="009864E9">
      <w:pPr>
        <w:pStyle w:val="SourceCode"/>
      </w:pPr>
      <w:r>
        <w:t>#define TRACE_MAX_HOPS "5"</w:t>
      </w:r>
    </w:p>
    <w:p w14:paraId="008B7EDA" w14:textId="77777777" w:rsidR="006711C8" w:rsidRDefault="009864E9">
      <w:pPr>
        <w:pStyle w:val="SourceCode"/>
      </w:pPr>
      <w:r>
        <w:t>#define TRACE_WAIT_MS "500"</w:t>
      </w:r>
    </w:p>
    <w:p w14:paraId="028E11A5" w14:textId="77777777" w:rsidR="006711C8" w:rsidRDefault="009864E9">
      <w:pPr>
        <w:pStyle w:val="SourceCode"/>
      </w:pPr>
      <w:r>
        <w:t>#define TIMEOUT_SECONDS "10"</w:t>
      </w:r>
    </w:p>
    <w:p w14:paraId="1F478D02" w14:textId="77777777" w:rsidR="006711C8" w:rsidRDefault="009864E9">
      <w:pPr>
        <w:pStyle w:val="SourceCode"/>
      </w:pPr>
      <w:r>
        <w:t>#define COULD_NOT_START -1</w:t>
      </w:r>
    </w:p>
    <w:p w14:paraId="16F94F32" w14:textId="77777777" w:rsidR="006711C8" w:rsidRDefault="009864E9">
      <w:pPr>
        <w:pStyle w:val="SourceCode"/>
      </w:pPr>
      <w:r>
        <w:t>#define COMMAND_LINE_SIZE 512</w:t>
      </w:r>
    </w:p>
    <w:p w14:paraId="755FE499" w14:textId="77777777" w:rsidR="006711C8" w:rsidRDefault="009864E9">
      <w:pPr>
        <w:pStyle w:val="SourceCode"/>
      </w:pPr>
      <w:r>
        <w:t>// The characters cmd.exe treats as its own: a space splits the line, and</w:t>
      </w:r>
    </w:p>
    <w:p w14:paraId="7AD1C950" w14:textId="77777777" w:rsidR="006711C8" w:rsidRDefault="009864E9">
      <w:pPr>
        <w:pStyle w:val="SourceCode"/>
      </w:pPr>
      <w:r>
        <w:t>// &amp; | ^ &lt; &gt; " % are its symbols.</w:t>
      </w:r>
    </w:p>
    <w:p w14:paraId="5D24F0BB" w14:textId="77777777" w:rsidR="006711C8" w:rsidRDefault="009864E9">
      <w:pPr>
        <w:pStyle w:val="SourceCode"/>
      </w:pPr>
      <w:r>
        <w:t>#define CMD_SYMBOLS " &amp;|^&lt;&gt;\"%"</w:t>
      </w:r>
    </w:p>
    <w:p w14:paraId="6D341AB6" w14:textId="77777777" w:rsidR="006711C8" w:rsidRDefault="006711C8">
      <w:pPr>
        <w:pStyle w:val="SourceCode"/>
      </w:pPr>
    </w:p>
    <w:p w14:paraId="02F19DB9" w14:textId="77777777" w:rsidR="006711C8" w:rsidRDefault="009864E9">
      <w:pPr>
        <w:pStyle w:val="SourceCode"/>
      </w:pPr>
      <w:r>
        <w:t>// Remember, Lesson 6.0's server answers GET /api/v1/health, and the Copy</w:t>
      </w:r>
    </w:p>
    <w:p w14:paraId="0A3C8160" w14:textId="77777777" w:rsidR="006711C8" w:rsidRDefault="009864E9">
      <w:pPr>
        <w:pStyle w:val="SourceCode"/>
      </w:pPr>
      <w:r>
        <w:t>// Setup copied its course CA certificate into certs. "\\" is one backslash.</w:t>
      </w:r>
    </w:p>
    <w:p w14:paraId="4E3BF813" w14:textId="77777777" w:rsidR="006711C8" w:rsidRDefault="009864E9">
      <w:pPr>
        <w:pStyle w:val="SourceCode"/>
      </w:pPr>
      <w:r>
        <w:t>#define HEALTH_URL "https://127.0.0.1:8765/api/v1/health"</w:t>
      </w:r>
    </w:p>
    <w:p w14:paraId="6DA8C436" w14:textId="77777777" w:rsidR="006711C8" w:rsidRDefault="009864E9">
      <w:pPr>
        <w:pStyle w:val="SourceCode"/>
      </w:pPr>
      <w:r>
        <w:t>#define CA_FILE "certs\\spa-ca.pem"</w:t>
      </w:r>
    </w:p>
    <w:p w14:paraId="7E7C3BEE" w14:textId="77777777" w:rsidR="006711C8" w:rsidRDefault="006711C8">
      <w:pPr>
        <w:pStyle w:val="SourceCode"/>
      </w:pPr>
    </w:p>
    <w:p w14:paraId="7F142473" w14:textId="77777777" w:rsidR="006711C8" w:rsidRDefault="009864E9">
      <w:pPr>
        <w:pStyle w:val="SourceCode"/>
      </w:pPr>
      <w:r>
        <w:t>// Returns 1 when target_text is an IP address or has the shape of a host</w:t>
      </w:r>
    </w:p>
    <w:p w14:paraId="42C74DE2" w14:textId="77777777" w:rsidR="006711C8" w:rsidRDefault="009864E9">
      <w:pPr>
        <w:pStyle w:val="SourceCode"/>
      </w:pPr>
      <w:r>
        <w:t>// name. Remember, the address form is checked first, then the name shape</w:t>
      </w:r>
    </w:p>
    <w:p w14:paraId="7303A58C" w14:textId="77777777" w:rsidR="006711C8" w:rsidRDefault="009864E9">
      <w:pPr>
        <w:pStyle w:val="SourceCode"/>
      </w:pPr>
      <w:r>
        <w:t>// (Lesson 7.2); both allow only letters, digits, hyphens, dots, and an</w:t>
      </w:r>
    </w:p>
    <w:p w14:paraId="6DF2F2E1" w14:textId="77777777" w:rsidR="006711C8" w:rsidRDefault="009864E9">
      <w:pPr>
        <w:pStyle w:val="SourceCode"/>
      </w:pPr>
      <w:r>
        <w:t>// IPv6 address's colons, never a space or a symbol such as &amp;.</w:t>
      </w:r>
    </w:p>
    <w:p w14:paraId="1C5C87DE" w14:textId="77777777" w:rsidR="006711C8" w:rsidRDefault="009864E9">
      <w:pPr>
        <w:pStyle w:val="SourceCode"/>
      </w:pPr>
      <w:r>
        <w:t>static int is_address_or_host_name(const char *target_text) {</w:t>
      </w:r>
    </w:p>
    <w:p w14:paraId="24D5194E" w14:textId="77777777" w:rsidR="006711C8" w:rsidRDefault="009864E9">
      <w:pPr>
        <w:pStyle w:val="SourceCode"/>
      </w:pPr>
      <w:r>
        <w:t xml:space="preserve">    struct AddressDetails details = classify_address(target_text);</w:t>
      </w:r>
    </w:p>
    <w:p w14:paraId="1E388E05" w14:textId="77777777" w:rsidR="006711C8" w:rsidRDefault="009864E9">
      <w:pPr>
        <w:pStyle w:val="SourceCode"/>
      </w:pPr>
      <w:r>
        <w:t xml:space="preserve">    if (strcmp(details.address_class, "Error") != 0) {</w:t>
      </w:r>
    </w:p>
    <w:p w14:paraId="7AAD10A2" w14:textId="77777777" w:rsidR="006711C8" w:rsidRDefault="009864E9">
      <w:pPr>
        <w:pStyle w:val="SourceCode"/>
      </w:pPr>
      <w:r>
        <w:t xml:space="preserve">        return 1;</w:t>
      </w:r>
    </w:p>
    <w:p w14:paraId="5C64073E" w14:textId="77777777" w:rsidR="006711C8" w:rsidRDefault="009864E9">
      <w:pPr>
        <w:pStyle w:val="SourceCode"/>
      </w:pPr>
      <w:r>
        <w:t xml:space="preserve">    }</w:t>
      </w:r>
    </w:p>
    <w:p w14:paraId="0476C10D" w14:textId="77777777" w:rsidR="006711C8" w:rsidRDefault="009864E9">
      <w:pPr>
        <w:pStyle w:val="SourceCode"/>
      </w:pPr>
      <w:r>
        <w:t xml:space="preserve">    return is_valid_hostname(target_text);</w:t>
      </w:r>
    </w:p>
    <w:p w14:paraId="5AD8B5EF" w14:textId="77777777" w:rsidR="006711C8" w:rsidRDefault="009864E9">
      <w:pPr>
        <w:pStyle w:val="SourceCode"/>
      </w:pPr>
      <w:r>
        <w:t>}</w:t>
      </w:r>
    </w:p>
    <w:p w14:paraId="46C88417" w14:textId="77777777" w:rsidR="006711C8" w:rsidRDefault="006711C8">
      <w:pPr>
        <w:pStyle w:val="SourceCode"/>
      </w:pPr>
    </w:p>
    <w:p w14:paraId="15804046" w14:textId="77777777" w:rsidR="006711C8" w:rsidRDefault="009864E9">
      <w:pPr>
        <w:pStyle w:val="SourceCode"/>
      </w:pPr>
      <w:r>
        <w:t>// Adds text to the end of command_line and returns 1, or 0 when it would</w:t>
      </w:r>
    </w:p>
    <w:p w14:paraId="742E6FB4" w14:textId="77777777" w:rsidR="006711C8" w:rsidRDefault="009864E9">
      <w:pPr>
        <w:pStyle w:val="SourceCode"/>
      </w:pPr>
      <w:r>
        <w:t>// not fit (strcat never checks the array's size). Remember, &amp;&amp; stops at the</w:t>
      </w:r>
    </w:p>
    <w:p w14:paraId="34804806" w14:textId="77777777" w:rsidR="006711C8" w:rsidRDefault="009864E9">
      <w:pPr>
        <w:pStyle w:val="SourceCode"/>
      </w:pPr>
      <w:r>
        <w:t>// first 0, so after a piece that does not fit, nothing more is added.</w:t>
      </w:r>
    </w:p>
    <w:p w14:paraId="3857DCEE" w14:textId="77777777" w:rsidR="006711C8" w:rsidRDefault="009864E9">
      <w:pPr>
        <w:pStyle w:val="SourceCode"/>
      </w:pPr>
      <w:r>
        <w:t>static int append_text(char *command_line, const char *text) {</w:t>
      </w:r>
    </w:p>
    <w:p w14:paraId="1DC36CA2" w14:textId="77777777" w:rsidR="006711C8" w:rsidRDefault="009864E9">
      <w:pPr>
        <w:pStyle w:val="SourceCode"/>
      </w:pPr>
      <w:r>
        <w:t xml:space="preserve">    if (strlen(command_line) + strlen(text) &gt;= COMMAND_LINE_SIZE) {</w:t>
      </w:r>
    </w:p>
    <w:p w14:paraId="6D2B31FB" w14:textId="77777777" w:rsidR="006711C8" w:rsidRDefault="009864E9">
      <w:pPr>
        <w:pStyle w:val="SourceCode"/>
      </w:pPr>
      <w:r>
        <w:t xml:space="preserve">        return 0;</w:t>
      </w:r>
    </w:p>
    <w:p w14:paraId="2D294DB1" w14:textId="77777777" w:rsidR="006711C8" w:rsidRDefault="009864E9">
      <w:pPr>
        <w:pStyle w:val="SourceCode"/>
      </w:pPr>
      <w:r>
        <w:t xml:space="preserve">    }</w:t>
      </w:r>
    </w:p>
    <w:p w14:paraId="24963B2C" w14:textId="77777777" w:rsidR="006711C8" w:rsidRDefault="009864E9">
      <w:pPr>
        <w:pStyle w:val="SourceCode"/>
      </w:pPr>
      <w:r>
        <w:t xml:space="preserve">    strcat(command_line, text);</w:t>
      </w:r>
    </w:p>
    <w:p w14:paraId="3268BF7B" w14:textId="77777777" w:rsidR="006711C8" w:rsidRDefault="009864E9">
      <w:pPr>
        <w:pStyle w:val="SourceCode"/>
      </w:pPr>
      <w:r>
        <w:t xml:space="preserve">    return 1;</w:t>
      </w:r>
    </w:p>
    <w:p w14:paraId="7786A9DF" w14:textId="77777777" w:rsidR="006711C8" w:rsidRDefault="009864E9">
      <w:pPr>
        <w:pStyle w:val="SourceCode"/>
      </w:pPr>
      <w:r>
        <w:t>}</w:t>
      </w:r>
    </w:p>
    <w:p w14:paraId="042FC833" w14:textId="77777777" w:rsidR="006711C8" w:rsidRDefault="006711C8">
      <w:pPr>
        <w:pStyle w:val="SourceCode"/>
      </w:pPr>
    </w:p>
    <w:p w14:paraId="38200D7E" w14:textId="77777777" w:rsidR="006711C8" w:rsidRDefault="009864E9">
      <w:pPr>
        <w:pStyle w:val="SourceCode"/>
      </w:pPr>
      <w:r>
        <w:t>// Runs tool, from system_folder, with argument_count arguments, throws its</w:t>
      </w:r>
    </w:p>
    <w:p w14:paraId="40B260C2" w14:textId="77777777" w:rsidR="006711C8" w:rsidRDefault="009864E9">
      <w:pPr>
        <w:pStyle w:val="SourceCode"/>
      </w:pPr>
      <w:r>
        <w:t>// output away, and returns its exit code, or COULD_NOT_START.</w:t>
      </w:r>
    </w:p>
    <w:p w14:paraId="1636BEFB" w14:textId="77777777" w:rsidR="006711C8" w:rsidRDefault="009864E9">
      <w:pPr>
        <w:pStyle w:val="SourceCode"/>
      </w:pPr>
      <w:r>
        <w:t>static int run_utility(const char *system_folder, const char *tool,</w:t>
      </w:r>
    </w:p>
    <w:p w14:paraId="4D49681E" w14:textId="77777777" w:rsidR="006711C8" w:rsidRDefault="009864E9">
      <w:pPr>
        <w:pStyle w:val="SourceCode"/>
      </w:pPr>
      <w:r>
        <w:t xml:space="preserve">                       const char *arguments[], int argument_count) {</w:t>
      </w:r>
    </w:p>
    <w:p w14:paraId="142C24F0" w14:textId="77777777" w:rsidR="006711C8" w:rsidRDefault="009864E9">
      <w:pPr>
        <w:pStyle w:val="SourceCode"/>
      </w:pPr>
      <w:r>
        <w:t xml:space="preserve">    // _popen hands one line of text to cmd.exe, which splits it at the</w:t>
      </w:r>
    </w:p>
    <w:p w14:paraId="7C91BD16" w14:textId="77777777" w:rsidR="006711C8" w:rsidRDefault="009864E9">
      <w:pPr>
        <w:pStyle w:val="SourceCode"/>
      </w:pPr>
      <w:r>
        <w:t xml:space="preserve">    // spaces and treats symbols such as &amp; as its own commands. So only a</w:t>
      </w:r>
    </w:p>
    <w:p w14:paraId="7E0FF424" w14:textId="77777777" w:rsidR="006711C8" w:rsidRDefault="009864E9">
      <w:pPr>
        <w:pStyle w:val="SourceCode"/>
      </w:pPr>
      <w:r>
        <w:t xml:space="preserve">    // checked target may ever be put into the line. The full path names</w:t>
      </w:r>
    </w:p>
    <w:p w14:paraId="451612B9" w14:textId="77777777" w:rsidR="006711C8" w:rsidRDefault="009864E9">
      <w:pPr>
        <w:pStyle w:val="SourceCode"/>
      </w:pPr>
      <w:r>
        <w:t xml:space="preserve">    // the one utility meant: cmd.exe looks for a bare name such as ping</w:t>
      </w:r>
    </w:p>
    <w:p w14:paraId="7AD9109B" w14:textId="77777777" w:rsidR="006711C8" w:rsidRDefault="009864E9">
      <w:pPr>
        <w:pStyle w:val="SourceCode"/>
      </w:pPr>
      <w:r>
        <w:t xml:space="preserve">    // first in the current folder, where any program called ping.exe</w:t>
      </w:r>
    </w:p>
    <w:p w14:paraId="745EFC7F" w14:textId="77777777" w:rsidR="006711C8" w:rsidRDefault="009864E9">
      <w:pPr>
        <w:pStyle w:val="SourceCode"/>
      </w:pPr>
      <w:r>
        <w:t xml:space="preserve">    // would run instead.</w:t>
      </w:r>
    </w:p>
    <w:p w14:paraId="7B098D71" w14:textId="77777777" w:rsidR="006711C8" w:rsidRDefault="009864E9">
      <w:pPr>
        <w:pStyle w:val="SourceCode"/>
      </w:pPr>
      <w:r>
        <w:t xml:space="preserve">    char command_line[COMMAND_LINE_SIZE] = "";</w:t>
      </w:r>
    </w:p>
    <w:p w14:paraId="38842B40" w14:textId="77777777" w:rsidR="006711C8" w:rsidRDefault="009864E9">
      <w:pPr>
        <w:pStyle w:val="SourceCode"/>
      </w:pPr>
      <w:r>
        <w:t xml:space="preserve">    int fits = append_text(command_line, system_folder)</w:t>
      </w:r>
    </w:p>
    <w:p w14:paraId="417C1230" w14:textId="77777777" w:rsidR="006711C8" w:rsidRDefault="009864E9">
      <w:pPr>
        <w:pStyle w:val="SourceCode"/>
      </w:pPr>
      <w:r>
        <w:t xml:space="preserve">               &amp;&amp; append_text(command_line, tool);</w:t>
      </w:r>
    </w:p>
    <w:p w14:paraId="4FD29068" w14:textId="77777777" w:rsidR="006711C8" w:rsidRDefault="009864E9">
      <w:pPr>
        <w:pStyle w:val="SourceCode"/>
      </w:pPr>
      <w:r>
        <w:t xml:space="preserve">    for (int index = 0; index &lt; argument_count; index++) {</w:t>
      </w:r>
    </w:p>
    <w:p w14:paraId="5BFABEDF" w14:textId="77777777" w:rsidR="006711C8" w:rsidRDefault="009864E9">
      <w:pPr>
        <w:pStyle w:val="SourceCode"/>
      </w:pPr>
      <w:r>
        <w:t xml:space="preserve">        fits = fits &amp;&amp; append_text(command_line, " ")</w:t>
      </w:r>
    </w:p>
    <w:p w14:paraId="3D7949BA" w14:textId="77777777" w:rsidR="006711C8" w:rsidRDefault="009864E9">
      <w:pPr>
        <w:pStyle w:val="SourceCode"/>
      </w:pPr>
      <w:r>
        <w:t xml:space="preserve">               &amp;&amp; append_text(command_line, arguments[index]);</w:t>
      </w:r>
    </w:p>
    <w:p w14:paraId="710E40CE" w14:textId="77777777" w:rsidR="006711C8" w:rsidRDefault="009864E9">
      <w:pPr>
        <w:pStyle w:val="SourceCode"/>
      </w:pPr>
      <w:r>
        <w:t xml:space="preserve">    }</w:t>
      </w:r>
    </w:p>
    <w:p w14:paraId="4AD90FAD" w14:textId="77777777" w:rsidR="006711C8" w:rsidRDefault="009864E9">
      <w:pPr>
        <w:pStyle w:val="SourceCode"/>
      </w:pPr>
      <w:r>
        <w:t xml:space="preserve">    // 2&gt;&amp;1 sends the error stream into the same pipe as the output.</w:t>
      </w:r>
    </w:p>
    <w:p w14:paraId="043B4EF8" w14:textId="77777777" w:rsidR="006711C8" w:rsidRDefault="009864E9">
      <w:pPr>
        <w:pStyle w:val="SourceCode"/>
      </w:pPr>
      <w:r>
        <w:t xml:space="preserve">    fits = fits &amp;&amp; append_text(command_line, " 2&gt;&amp;1");</w:t>
      </w:r>
    </w:p>
    <w:p w14:paraId="725141E1" w14:textId="77777777" w:rsidR="006711C8" w:rsidRDefault="009864E9">
      <w:pPr>
        <w:pStyle w:val="SourceCode"/>
      </w:pPr>
      <w:r>
        <w:t xml:space="preserve">    if (!fits) {</w:t>
      </w:r>
    </w:p>
    <w:p w14:paraId="32594103" w14:textId="77777777" w:rsidR="006711C8" w:rsidRDefault="009864E9">
      <w:pPr>
        <w:pStyle w:val="SourceCode"/>
      </w:pPr>
      <w:r>
        <w:t xml:space="preserve">        return COULD_NOT_START;</w:t>
      </w:r>
    </w:p>
    <w:p w14:paraId="251FD5B3" w14:textId="77777777" w:rsidR="006711C8" w:rsidRDefault="009864E9">
      <w:pPr>
        <w:pStyle w:val="SourceCode"/>
      </w:pPr>
      <w:r>
        <w:t xml:space="preserve">    }</w:t>
      </w:r>
    </w:p>
    <w:p w14:paraId="5156040D" w14:textId="77777777" w:rsidR="006711C8" w:rsidRDefault="006711C8">
      <w:pPr>
        <w:pStyle w:val="SourceCode"/>
      </w:pPr>
    </w:p>
    <w:p w14:paraId="6BE64042" w14:textId="77777777" w:rsidR="006711C8" w:rsidRDefault="009864E9">
      <w:pPr>
        <w:pStyle w:val="SourceCode"/>
      </w:pPr>
      <w:r>
        <w:t xml:space="preserve">    // Remember, _popen runs a command and gives a FILE * that reads what it</w:t>
      </w:r>
    </w:p>
    <w:p w14:paraId="7B3C2680" w14:textId="77777777" w:rsidR="006711C8" w:rsidRDefault="009864E9">
      <w:pPr>
        <w:pStyle w:val="SourceCode"/>
      </w:pPr>
      <w:r>
        <w:t xml:space="preserve">    // prints, or NULL when it cannot start one (Lesson 2.16).</w:t>
      </w:r>
    </w:p>
    <w:p w14:paraId="4D9DE686" w14:textId="77777777" w:rsidR="006711C8" w:rsidRDefault="009864E9">
      <w:pPr>
        <w:pStyle w:val="SourceCode"/>
      </w:pPr>
      <w:r>
        <w:t xml:space="preserve">    FILE *output = _popen(command_line, "r");</w:t>
      </w:r>
    </w:p>
    <w:p w14:paraId="3DA17D6B" w14:textId="77777777" w:rsidR="006711C8" w:rsidRDefault="009864E9">
      <w:pPr>
        <w:pStyle w:val="SourceCode"/>
      </w:pPr>
      <w:r>
        <w:t xml:space="preserve">    if (output == NULL) {</w:t>
      </w:r>
    </w:p>
    <w:p w14:paraId="77554A6F" w14:textId="77777777" w:rsidR="006711C8" w:rsidRDefault="009864E9">
      <w:pPr>
        <w:pStyle w:val="SourceCode"/>
      </w:pPr>
      <w:r>
        <w:t xml:space="preserve">        return COULD_NOT_START;</w:t>
      </w:r>
    </w:p>
    <w:p w14:paraId="1E1578FD" w14:textId="77777777" w:rsidR="006711C8" w:rsidRDefault="009864E9">
      <w:pPr>
        <w:pStyle w:val="SourceCode"/>
      </w:pPr>
      <w:r>
        <w:t xml:space="preserve">    }</w:t>
      </w:r>
    </w:p>
    <w:p w14:paraId="38CF54B5" w14:textId="77777777" w:rsidR="006711C8" w:rsidRDefault="009864E9">
      <w:pPr>
        <w:pStyle w:val="SourceCode"/>
      </w:pPr>
      <w:r>
        <w:t xml:space="preserve">    // Read to the end and throw every line away, so the utility never</w:t>
      </w:r>
    </w:p>
    <w:p w14:paraId="04F17295" w14:textId="77777777" w:rsidR="006711C8" w:rsidRDefault="009864E9">
      <w:pPr>
        <w:pStyle w:val="SourceCode"/>
      </w:pPr>
      <w:r>
        <w:t xml:space="preserve">    // waits for the program to read a full pipe.</w:t>
      </w:r>
    </w:p>
    <w:p w14:paraId="3DC574E7" w14:textId="77777777" w:rsidR="006711C8" w:rsidRDefault="009864E9">
      <w:pPr>
        <w:pStyle w:val="SourceCode"/>
      </w:pPr>
      <w:r>
        <w:t xml:space="preserve">    char line[512];</w:t>
      </w:r>
    </w:p>
    <w:p w14:paraId="5B22934A" w14:textId="77777777" w:rsidR="006711C8" w:rsidRDefault="009864E9">
      <w:pPr>
        <w:pStyle w:val="SourceCode"/>
      </w:pPr>
      <w:r>
        <w:t xml:space="preserve">    while (fgets(line, sizeof line, output) != NULL) {</w:t>
      </w:r>
    </w:p>
    <w:p w14:paraId="587961C3" w14:textId="77777777" w:rsidR="006711C8" w:rsidRDefault="009864E9">
      <w:pPr>
        <w:pStyle w:val="SourceCode"/>
      </w:pPr>
      <w:r>
        <w:t xml:space="preserve">        // Nothing to do: the line is not needed.</w:t>
      </w:r>
    </w:p>
    <w:p w14:paraId="43A8548D" w14:textId="77777777" w:rsidR="006711C8" w:rsidRDefault="009864E9">
      <w:pPr>
        <w:pStyle w:val="SourceCode"/>
      </w:pPr>
      <w:r>
        <w:t xml:space="preserve">    }</w:t>
      </w:r>
    </w:p>
    <w:p w14:paraId="2BC06F7A" w14:textId="77777777" w:rsidR="006711C8" w:rsidRDefault="009864E9">
      <w:pPr>
        <w:pStyle w:val="SourceCode"/>
      </w:pPr>
      <w:r>
        <w:t xml:space="preserve">    // _pclose waits for the command to end and gives its exit code.</w:t>
      </w:r>
    </w:p>
    <w:p w14:paraId="10817563" w14:textId="77777777" w:rsidR="006711C8" w:rsidRDefault="009864E9">
      <w:pPr>
        <w:pStyle w:val="SourceCode"/>
      </w:pPr>
      <w:r>
        <w:t xml:space="preserve">    return _pclose(output);</w:t>
      </w:r>
    </w:p>
    <w:p w14:paraId="5181172D" w14:textId="77777777" w:rsidR="006711C8" w:rsidRDefault="009864E9">
      <w:pPr>
        <w:pStyle w:val="SourceCode"/>
      </w:pPr>
      <w:r>
        <w:t>}</w:t>
      </w:r>
    </w:p>
    <w:p w14:paraId="60630CBC" w14:textId="77777777" w:rsidR="006711C8" w:rsidRDefault="006711C8">
      <w:pPr>
        <w:pStyle w:val="SourceCode"/>
      </w:pPr>
    </w:p>
    <w:p w14:paraId="52EC7E02" w14:textId="77777777" w:rsidR="006711C8" w:rsidRDefault="009864E9">
      <w:pPr>
        <w:pStyle w:val="SourceCode"/>
      </w:pPr>
      <w:r>
        <w:t>// Runs one utility and prints one line: the tool and its last argument, the</w:t>
      </w:r>
    </w:p>
    <w:p w14:paraId="55AAFA47" w14:textId="77777777" w:rsidR="006711C8" w:rsidRDefault="009864E9">
      <w:pPr>
        <w:pStyle w:val="SourceCode"/>
      </w:pPr>
      <w:r>
        <w:t>// target, then its exit code; or an Error line when the tool could not be</w:t>
      </w:r>
    </w:p>
    <w:p w14:paraId="1B5050AF" w14:textId="77777777" w:rsidR="006711C8" w:rsidRDefault="009864E9">
      <w:pPr>
        <w:pStyle w:val="SourceCode"/>
      </w:pPr>
      <w:r>
        <w:t>// started.</w:t>
      </w:r>
    </w:p>
    <w:p w14:paraId="733409B6" w14:textId="77777777" w:rsidR="006711C8" w:rsidRDefault="009864E9">
      <w:pPr>
        <w:pStyle w:val="SourceCode"/>
      </w:pPr>
      <w:r>
        <w:t>static void report(const char *system_folder, const char *tool,</w:t>
      </w:r>
    </w:p>
    <w:p w14:paraId="2E65778A" w14:textId="77777777" w:rsidR="006711C8" w:rsidRDefault="009864E9">
      <w:pPr>
        <w:pStyle w:val="SourceCode"/>
      </w:pPr>
      <w:r>
        <w:t xml:space="preserve">                   const char *arguments[], int argument_count) {</w:t>
      </w:r>
    </w:p>
    <w:p w14:paraId="05A7BCAF" w14:textId="77777777" w:rsidR="006711C8" w:rsidRDefault="009864E9">
      <w:pPr>
        <w:pStyle w:val="SourceCode"/>
      </w:pPr>
      <w:r>
        <w:t xml:space="preserve">    int exit_code = run_utility(system_folder, tool, arguments,</w:t>
      </w:r>
    </w:p>
    <w:p w14:paraId="0EFE26FF" w14:textId="77777777" w:rsidR="006711C8" w:rsidRDefault="009864E9">
      <w:pPr>
        <w:pStyle w:val="SourceCode"/>
      </w:pPr>
      <w:r>
        <w:t xml:space="preserve">                                argument_count);</w:t>
      </w:r>
    </w:p>
    <w:p w14:paraId="472AB890" w14:textId="77777777" w:rsidR="006711C8" w:rsidRDefault="009864E9">
      <w:pPr>
        <w:pStyle w:val="SourceCode"/>
      </w:pPr>
      <w:r>
        <w:t xml:space="preserve">    if (exit_code == COULD_NOT_START) {</w:t>
      </w:r>
    </w:p>
    <w:p w14:paraId="4CF7416E" w14:textId="77777777" w:rsidR="006711C8" w:rsidRDefault="009864E9">
      <w:pPr>
        <w:pStyle w:val="SourceCode"/>
      </w:pPr>
      <w:r>
        <w:t xml:space="preserve">        fprintf(stderr, "Error: %s could not be started\n", tool);</w:t>
      </w:r>
    </w:p>
    <w:p w14:paraId="4495FFFD" w14:textId="77777777" w:rsidR="006711C8" w:rsidRDefault="009864E9">
      <w:pPr>
        <w:pStyle w:val="SourceCode"/>
      </w:pPr>
      <w:r>
        <w:t xml:space="preserve">        return;</w:t>
      </w:r>
    </w:p>
    <w:p w14:paraId="498A5D62" w14:textId="77777777" w:rsidR="006711C8" w:rsidRDefault="009864E9">
      <w:pPr>
        <w:pStyle w:val="SourceCode"/>
      </w:pPr>
      <w:r>
        <w:t xml:space="preserve">    }</w:t>
      </w:r>
    </w:p>
    <w:p w14:paraId="5C2D5596" w14:textId="77777777" w:rsidR="006711C8" w:rsidRDefault="009864E9">
      <w:pPr>
        <w:pStyle w:val="SourceCode"/>
      </w:pPr>
      <w:r>
        <w:t xml:space="preserve">    if (argument_count &gt; 0) {</w:t>
      </w:r>
    </w:p>
    <w:p w14:paraId="5239454A" w14:textId="77777777" w:rsidR="006711C8" w:rsidRDefault="009864E9">
      <w:pPr>
        <w:pStyle w:val="SourceCode"/>
      </w:pPr>
      <w:r>
        <w:t xml:space="preserve">        printf("%s %s: exit code %d\n", tool, arguments[argument_count - 1],</w:t>
      </w:r>
    </w:p>
    <w:p w14:paraId="7A241400" w14:textId="77777777" w:rsidR="006711C8" w:rsidRDefault="009864E9">
      <w:pPr>
        <w:pStyle w:val="SourceCode"/>
      </w:pPr>
      <w:r>
        <w:t xml:space="preserve">               exit_code);</w:t>
      </w:r>
    </w:p>
    <w:p w14:paraId="55204853" w14:textId="77777777" w:rsidR="006711C8" w:rsidRDefault="009864E9">
      <w:pPr>
        <w:pStyle w:val="SourceCode"/>
      </w:pPr>
      <w:r>
        <w:t xml:space="preserve">    } else {</w:t>
      </w:r>
    </w:p>
    <w:p w14:paraId="52836999" w14:textId="77777777" w:rsidR="006711C8" w:rsidRDefault="009864E9">
      <w:pPr>
        <w:pStyle w:val="SourceCode"/>
      </w:pPr>
      <w:r>
        <w:t xml:space="preserve">        printf("%s: exit code %d\n", tool, exit_code);</w:t>
      </w:r>
    </w:p>
    <w:p w14:paraId="1676FD6F" w14:textId="77777777" w:rsidR="006711C8" w:rsidRDefault="009864E9">
      <w:pPr>
        <w:pStyle w:val="SourceCode"/>
      </w:pPr>
      <w:r>
        <w:t xml:space="preserve">    }</w:t>
      </w:r>
    </w:p>
    <w:p w14:paraId="6DE53F8C" w14:textId="77777777" w:rsidR="006711C8" w:rsidRDefault="009864E9">
      <w:pPr>
        <w:pStyle w:val="SourceCode"/>
      </w:pPr>
      <w:r>
        <w:t>}</w:t>
      </w:r>
    </w:p>
    <w:p w14:paraId="0EC3CEDB" w14:textId="77777777" w:rsidR="006711C8" w:rsidRDefault="006711C8">
      <w:pPr>
        <w:pStyle w:val="SourceCode"/>
      </w:pPr>
    </w:p>
    <w:p w14:paraId="08E357BE" w14:textId="77777777" w:rsidR="006711C8" w:rsidRDefault="009864E9">
      <w:pPr>
        <w:pStyle w:val="SourceCode"/>
      </w:pPr>
      <w:r>
        <w:t>// Remember, main starts the program; 0 = success, 1 = failure.</w:t>
      </w:r>
    </w:p>
    <w:p w14:paraId="14A9BFA2" w14:textId="77777777" w:rsidR="006711C8" w:rsidRDefault="009864E9">
      <w:pPr>
        <w:pStyle w:val="SourceCode"/>
      </w:pPr>
      <w:r>
        <w:t>int main(void) {</w:t>
      </w:r>
    </w:p>
    <w:p w14:paraId="4F2978C0" w14:textId="77777777" w:rsidR="006711C8" w:rsidRDefault="009864E9">
      <w:pPr>
        <w:pStyle w:val="SourceCode"/>
      </w:pPr>
      <w:r>
        <w:t xml:space="preserve">    // Remember, getenv gives a variable's value, or NULL when it does not</w:t>
      </w:r>
    </w:p>
    <w:p w14:paraId="050A41DC" w14:textId="77777777" w:rsidR="006711C8" w:rsidRDefault="009864E9">
      <w:pPr>
        <w:pStyle w:val="SourceCode"/>
      </w:pPr>
      <w:r>
        <w:t xml:space="preserve">    // exist (Lesson 2.14). SystemRoot names the Windows folder, usually</w:t>
      </w:r>
    </w:p>
    <w:p w14:paraId="758D3BCF" w14:textId="77777777" w:rsidR="006711C8" w:rsidRDefault="009864E9">
      <w:pPr>
        <w:pStyle w:val="SourceCode"/>
      </w:pPr>
      <w:r>
        <w:t xml:space="preserve">    // C:\Windows; the utilities live in its System32 folder.</w:t>
      </w:r>
    </w:p>
    <w:p w14:paraId="463C5874" w14:textId="77777777" w:rsidR="006711C8" w:rsidRDefault="009864E9">
      <w:pPr>
        <w:pStyle w:val="SourceCode"/>
      </w:pPr>
      <w:r>
        <w:t xml:space="preserve">    const char *system_root = getenv("SystemRoot");</w:t>
      </w:r>
    </w:p>
    <w:p w14:paraId="141A357B" w14:textId="77777777" w:rsidR="006711C8" w:rsidRDefault="009864E9">
      <w:pPr>
        <w:pStyle w:val="SourceCode"/>
      </w:pPr>
      <w:r>
        <w:t xml:space="preserve">    if (system_root == NULL) {</w:t>
      </w:r>
    </w:p>
    <w:p w14:paraId="4C827345" w14:textId="77777777" w:rsidR="006711C8" w:rsidRDefault="009864E9">
      <w:pPr>
        <w:pStyle w:val="SourceCode"/>
      </w:pPr>
      <w:r>
        <w:t xml:space="preserve">        fprintf(stderr, "Error: SystemRoot is not set\n");</w:t>
      </w:r>
    </w:p>
    <w:p w14:paraId="438CF1C3" w14:textId="77777777" w:rsidR="006711C8" w:rsidRDefault="009864E9">
      <w:pPr>
        <w:pStyle w:val="SourceCode"/>
      </w:pPr>
      <w:r>
        <w:t xml:space="preserve">        return 1;</w:t>
      </w:r>
    </w:p>
    <w:p w14:paraId="11239B90" w14:textId="77777777" w:rsidR="006711C8" w:rsidRDefault="009864E9">
      <w:pPr>
        <w:pStyle w:val="SourceCode"/>
      </w:pPr>
      <w:r>
        <w:t xml:space="preserve">    }</w:t>
      </w:r>
    </w:p>
    <w:p w14:paraId="1E138F00" w14:textId="77777777" w:rsidR="006711C8" w:rsidRDefault="009864E9">
      <w:pPr>
        <w:pStyle w:val="SourceCode"/>
      </w:pPr>
      <w:r>
        <w:t xml:space="preserve">    // The folder goes into cmd.exe's command line too, so it is checked like</w:t>
      </w:r>
    </w:p>
    <w:p w14:paraId="6F61A281" w14:textId="77777777" w:rsidR="006711C8" w:rsidRDefault="009864E9">
      <w:pPr>
        <w:pStyle w:val="SourceCode"/>
      </w:pPr>
      <w:r>
        <w:t xml:space="preserve">    // a target: strpbrk gives system_root's first character in CMD_SYMBOLS,</w:t>
      </w:r>
    </w:p>
    <w:p w14:paraId="0FA40EDA" w14:textId="77777777" w:rsidR="006711C8" w:rsidRDefault="009864E9">
      <w:pPr>
        <w:pStyle w:val="SourceCode"/>
      </w:pPr>
      <w:r>
        <w:t xml:space="preserve">    // or NULL. Remember, side-by-side literals join.</w:t>
      </w:r>
    </w:p>
    <w:p w14:paraId="23DA6889" w14:textId="77777777" w:rsidR="006711C8" w:rsidRDefault="009864E9">
      <w:pPr>
        <w:pStyle w:val="SourceCode"/>
      </w:pPr>
      <w:r>
        <w:t xml:space="preserve">    if (strpbrk(system_root, CMD_SYMBOLS) != NULL) {</w:t>
      </w:r>
    </w:p>
    <w:p w14:paraId="0CE9111C" w14:textId="77777777" w:rsidR="006711C8" w:rsidRDefault="009864E9">
      <w:pPr>
        <w:pStyle w:val="SourceCode"/>
      </w:pPr>
      <w:r>
        <w:t xml:space="preserve">        fprintf(stderr, "Error: SystemRoot holds a character cmd.exe would "</w:t>
      </w:r>
    </w:p>
    <w:p w14:paraId="644221A2" w14:textId="77777777" w:rsidR="006711C8" w:rsidRDefault="009864E9">
      <w:pPr>
        <w:pStyle w:val="SourceCode"/>
      </w:pPr>
      <w:r>
        <w:t xml:space="preserve">                "read as its own\n");</w:t>
      </w:r>
    </w:p>
    <w:p w14:paraId="5811221C" w14:textId="77777777" w:rsidR="006711C8" w:rsidRDefault="009864E9">
      <w:pPr>
        <w:pStyle w:val="SourceCode"/>
      </w:pPr>
      <w:r>
        <w:t xml:space="preserve">        return 1;</w:t>
      </w:r>
    </w:p>
    <w:p w14:paraId="24567958" w14:textId="77777777" w:rsidR="006711C8" w:rsidRDefault="009864E9">
      <w:pPr>
        <w:pStyle w:val="SourceCode"/>
      </w:pPr>
      <w:r>
        <w:t xml:space="preserve">    }</w:t>
      </w:r>
    </w:p>
    <w:p w14:paraId="2479F166" w14:textId="77777777" w:rsidR="006711C8" w:rsidRDefault="009864E9">
      <w:pPr>
        <w:pStyle w:val="SourceCode"/>
      </w:pPr>
      <w:r>
        <w:t xml:space="preserve">    char system_folder[COMMAND_LINE_SIZE];</w:t>
      </w:r>
    </w:p>
    <w:p w14:paraId="752E9404" w14:textId="77777777" w:rsidR="006711C8" w:rsidRDefault="009864E9">
      <w:pPr>
        <w:pStyle w:val="SourceCode"/>
      </w:pPr>
      <w:r>
        <w:t xml:space="preserve">    snprintf(system_folder, sizeof system_folder, "%s\\System32\\",</w:t>
      </w:r>
    </w:p>
    <w:p w14:paraId="16F165FA" w14:textId="77777777" w:rsidR="006711C8" w:rsidRDefault="009864E9">
      <w:pPr>
        <w:pStyle w:val="SourceCode"/>
      </w:pPr>
      <w:r>
        <w:t xml:space="preserve">             system_root);</w:t>
      </w:r>
    </w:p>
    <w:p w14:paraId="45E1D97F" w14:textId="77777777" w:rsidR="006711C8" w:rsidRDefault="006711C8">
      <w:pPr>
        <w:pStyle w:val="SourceCode"/>
      </w:pPr>
    </w:p>
    <w:p w14:paraId="0461C764" w14:textId="77777777" w:rsidR="006711C8" w:rsidRDefault="009864E9">
      <w:pPr>
        <w:pStyle w:val="SourceCode"/>
      </w:pPr>
      <w:r>
        <w:t xml:space="preserve">    // The targets to ping. The last one is what an attacker might type: the</w:t>
      </w:r>
    </w:p>
    <w:p w14:paraId="362AEA2C" w14:textId="77777777" w:rsidR="006711C8" w:rsidRDefault="009864E9">
      <w:pPr>
        <w:pStyle w:val="SourceCode"/>
      </w:pPr>
      <w:r>
        <w:t xml:space="preserve">    // &amp; would make cmd.exe run a second command, whoami, so it must never</w:t>
      </w:r>
    </w:p>
    <w:p w14:paraId="27665F38" w14:textId="77777777" w:rsidR="006711C8" w:rsidRDefault="009864E9">
      <w:pPr>
        <w:pStyle w:val="SourceCode"/>
      </w:pPr>
      <w:r>
        <w:t xml:space="preserve">    // reach a command line.</w:t>
      </w:r>
    </w:p>
    <w:p w14:paraId="1D5FBAE4" w14:textId="77777777" w:rsidR="006711C8" w:rsidRDefault="009864E9">
      <w:pPr>
        <w:pStyle w:val="SourceCode"/>
      </w:pPr>
      <w:r>
        <w:t xml:space="preserve">    const char *targets[] = {"127.0.0.1", "localhost", "127.0.0.1 &amp; whoami"};</w:t>
      </w:r>
    </w:p>
    <w:p w14:paraId="7C91849B" w14:textId="77777777" w:rsidR="006711C8" w:rsidRDefault="009864E9">
      <w:pPr>
        <w:pStyle w:val="SourceCode"/>
      </w:pPr>
      <w:r>
        <w:t xml:space="preserve">    int target_count = sizeof targets / sizeof targets[0];</w:t>
      </w:r>
    </w:p>
    <w:p w14:paraId="75992EF5" w14:textId="77777777" w:rsidR="006711C8" w:rsidRDefault="006711C8">
      <w:pPr>
        <w:pStyle w:val="SourceCode"/>
      </w:pPr>
    </w:p>
    <w:p w14:paraId="10AB6890" w14:textId="77777777" w:rsidR="006711C8" w:rsidRDefault="009864E9">
      <w:pPr>
        <w:pStyle w:val="SourceCode"/>
      </w:pPr>
      <w:r>
        <w:t xml:space="preserve">    for (int index = 0; index &lt; target_count; index++) {</w:t>
      </w:r>
    </w:p>
    <w:p w14:paraId="1AD72405" w14:textId="77777777" w:rsidR="006711C8" w:rsidRDefault="009864E9">
      <w:pPr>
        <w:pStyle w:val="SourceCode"/>
      </w:pPr>
      <w:r>
        <w:t xml:space="preserve">        // A target is checked before it goes anywhere near a command line.</w:t>
      </w:r>
    </w:p>
    <w:p w14:paraId="4A8DA723" w14:textId="77777777" w:rsidR="006711C8" w:rsidRDefault="009864E9">
      <w:pPr>
        <w:pStyle w:val="SourceCode"/>
      </w:pPr>
      <w:r>
        <w:t xml:space="preserve">        if (!is_address_or_host_name(targets[index])) {</w:t>
      </w:r>
    </w:p>
    <w:p w14:paraId="3751C2F5" w14:textId="77777777" w:rsidR="006711C8" w:rsidRDefault="009864E9">
      <w:pPr>
        <w:pStyle w:val="SourceCode"/>
      </w:pPr>
      <w:r>
        <w:t xml:space="preserve">            fprintf(stderr, "Error: \"%s\" is not a host name or an IP "</w:t>
      </w:r>
    </w:p>
    <w:p w14:paraId="56B0F14B" w14:textId="77777777" w:rsidR="006711C8" w:rsidRDefault="009864E9">
      <w:pPr>
        <w:pStyle w:val="SourceCode"/>
      </w:pPr>
      <w:r>
        <w:t xml:space="preserve">                    "address; nothing was run\n", targets[index]);</w:t>
      </w:r>
    </w:p>
    <w:p w14:paraId="5D259E3D" w14:textId="77777777" w:rsidR="006711C8" w:rsidRDefault="009864E9">
      <w:pPr>
        <w:pStyle w:val="SourceCode"/>
      </w:pPr>
      <w:r>
        <w:t xml:space="preserve">            continue;</w:t>
      </w:r>
    </w:p>
    <w:p w14:paraId="07347BC1" w14:textId="77777777" w:rsidR="006711C8" w:rsidRDefault="009864E9">
      <w:pPr>
        <w:pStyle w:val="SourceCode"/>
      </w:pPr>
      <w:r>
        <w:t xml:space="preserve">        }</w:t>
      </w:r>
    </w:p>
    <w:p w14:paraId="037C5CAE" w14:textId="77777777" w:rsidR="006711C8" w:rsidRDefault="009864E9">
      <w:pPr>
        <w:pStyle w:val="SourceCode"/>
      </w:pPr>
      <w:r>
        <w:t xml:space="preserve">        // Remember, sizeof the whole array divided by sizeof one element</w:t>
      </w:r>
    </w:p>
    <w:p w14:paraId="54FC3037" w14:textId="77777777" w:rsidR="006711C8" w:rsidRDefault="009864E9">
      <w:pPr>
        <w:pStyle w:val="SourceCode"/>
      </w:pPr>
      <w:r>
        <w:t xml:space="preserve">        // gives the number of elements; report receives it as an int.</w:t>
      </w:r>
    </w:p>
    <w:p w14:paraId="69D27FE0" w14:textId="77777777" w:rsidR="006711C8" w:rsidRDefault="009864E9">
      <w:pPr>
        <w:pStyle w:val="SourceCode"/>
      </w:pPr>
      <w:r>
        <w:t xml:space="preserve">        const char *ping_arguments[] = {"-n", "1", "-w", ICMP_TIMEOUT_MS,</w:t>
      </w:r>
    </w:p>
    <w:p w14:paraId="4B80A2AB" w14:textId="77777777" w:rsidR="006711C8" w:rsidRDefault="009864E9">
      <w:pPr>
        <w:pStyle w:val="SourceCode"/>
      </w:pPr>
      <w:r>
        <w:t xml:space="preserve">                                        targets[index]};</w:t>
      </w:r>
    </w:p>
    <w:p w14:paraId="20ED6259" w14:textId="77777777" w:rsidR="006711C8" w:rsidRDefault="009864E9">
      <w:pPr>
        <w:pStyle w:val="SourceCode"/>
      </w:pPr>
      <w:r>
        <w:t xml:space="preserve">        report(system_folder, "ping.exe", ping_arguments,</w:t>
      </w:r>
    </w:p>
    <w:p w14:paraId="4DE2BD35" w14:textId="77777777" w:rsidR="006711C8" w:rsidRDefault="009864E9">
      <w:pPr>
        <w:pStyle w:val="SourceCode"/>
      </w:pPr>
      <w:r>
        <w:t xml:space="preserve">               sizeof ping_arguments / sizeof ping_arguments[0]);</w:t>
      </w:r>
    </w:p>
    <w:p w14:paraId="0E818208" w14:textId="77777777" w:rsidR="006711C8" w:rsidRDefault="009864E9">
      <w:pPr>
        <w:pStyle w:val="SourceCode"/>
      </w:pPr>
      <w:r>
        <w:t xml:space="preserve">    }</w:t>
      </w:r>
    </w:p>
    <w:p w14:paraId="19663657" w14:textId="77777777" w:rsidR="006711C8" w:rsidRDefault="006711C8">
      <w:pPr>
        <w:pStyle w:val="SourceCode"/>
      </w:pPr>
    </w:p>
    <w:p w14:paraId="013F5B63" w14:textId="77777777" w:rsidR="006711C8" w:rsidRDefault="009864E9">
      <w:pPr>
        <w:pStyle w:val="SourceCode"/>
      </w:pPr>
      <w:r>
        <w:t xml:space="preserve">    const char *trace_arguments[] = {"-d", "-h", TRACE_MAX_HOPS, "-w",</w:t>
      </w:r>
    </w:p>
    <w:p w14:paraId="76A185C8" w14:textId="77777777" w:rsidR="006711C8" w:rsidRDefault="009864E9">
      <w:pPr>
        <w:pStyle w:val="SourceCode"/>
      </w:pPr>
      <w:r>
        <w:t xml:space="preserve">                                     TRACE_WAIT_MS, "127.0.0.1"};</w:t>
      </w:r>
    </w:p>
    <w:p w14:paraId="2D9638ED" w14:textId="77777777" w:rsidR="006711C8" w:rsidRDefault="009864E9">
      <w:pPr>
        <w:pStyle w:val="SourceCode"/>
      </w:pPr>
      <w:r>
        <w:t xml:space="preserve">    report(system_folder, "tracert.exe", trace_arguments,</w:t>
      </w:r>
    </w:p>
    <w:p w14:paraId="7712B76F" w14:textId="77777777" w:rsidR="006711C8" w:rsidRDefault="009864E9">
      <w:pPr>
        <w:pStyle w:val="SourceCode"/>
      </w:pPr>
      <w:r>
        <w:t xml:space="preserve">           sizeof trace_arguments / sizeof trace_arguments[0]);</w:t>
      </w:r>
    </w:p>
    <w:p w14:paraId="24140746" w14:textId="77777777" w:rsidR="006711C8" w:rsidRDefault="009864E9">
      <w:pPr>
        <w:pStyle w:val="SourceCode"/>
      </w:pPr>
      <w:r>
        <w:t xml:space="preserve">    // nslookup ends with exit code 0 even when the name does not exist, so</w:t>
      </w:r>
    </w:p>
    <w:p w14:paraId="2F67DC47" w14:textId="77777777" w:rsidR="006711C8" w:rsidRDefault="009864E9">
      <w:pPr>
        <w:pStyle w:val="SourceCode"/>
      </w:pPr>
      <w:r>
        <w:t xml:space="preserve">    // its exit code says only that it ran.</w:t>
      </w:r>
    </w:p>
    <w:p w14:paraId="3E7A4D16" w14:textId="77777777" w:rsidR="006711C8" w:rsidRDefault="009864E9">
      <w:pPr>
        <w:pStyle w:val="SourceCode"/>
      </w:pPr>
      <w:r>
        <w:t xml:space="preserve">    const char *local_lookup[] = {"localhost"};</w:t>
      </w:r>
    </w:p>
    <w:p w14:paraId="74EC0ECB" w14:textId="77777777" w:rsidR="006711C8" w:rsidRDefault="009864E9">
      <w:pPr>
        <w:pStyle w:val="SourceCode"/>
      </w:pPr>
      <w:r>
        <w:t xml:space="preserve">    report(system_folder, "nslookup.exe", local_lookup, 1);</w:t>
      </w:r>
    </w:p>
    <w:p w14:paraId="1F007EBB" w14:textId="77777777" w:rsidR="006711C8" w:rsidRDefault="009864E9">
      <w:pPr>
        <w:pStyle w:val="SourceCode"/>
      </w:pPr>
      <w:r>
        <w:t xml:space="preserve">    const char *missing_lookup[] = {"no-such-host.invalid"};</w:t>
      </w:r>
    </w:p>
    <w:p w14:paraId="710A7E82" w14:textId="77777777" w:rsidR="006711C8" w:rsidRDefault="009864E9">
      <w:pPr>
        <w:pStyle w:val="SourceCode"/>
      </w:pPr>
      <w:r>
        <w:t xml:space="preserve">    report(system_folder, "nslookup.exe", missing_lookup, 1);</w:t>
      </w:r>
    </w:p>
    <w:p w14:paraId="3AA4325E" w14:textId="77777777" w:rsidR="006711C8" w:rsidRDefault="009864E9">
      <w:pPr>
        <w:pStyle w:val="SourceCode"/>
      </w:pPr>
      <w:r>
        <w:t xml:space="preserve">    // ipconfig.exe takes no arguments: NULL stands for the missing array.</w:t>
      </w:r>
    </w:p>
    <w:p w14:paraId="482D24C7" w14:textId="77777777" w:rsidR="006711C8" w:rsidRDefault="009864E9">
      <w:pPr>
        <w:pStyle w:val="SourceCode"/>
      </w:pPr>
      <w:r>
        <w:t xml:space="preserve">    report(system_folder, "ipconfig.exe", NULL, 0);</w:t>
      </w:r>
    </w:p>
    <w:p w14:paraId="06E8BDF6" w14:textId="77777777" w:rsidR="006711C8" w:rsidRDefault="009864E9">
      <w:pPr>
        <w:pStyle w:val="SourceCode"/>
      </w:pPr>
      <w:r>
        <w:t xml:space="preserve">    // curl.exe asks the Lesson 6.0 service itself. -sS prints only errors,</w:t>
      </w:r>
    </w:p>
    <w:p w14:paraId="29CC4DC7" w14:textId="77777777" w:rsidR="006711C8" w:rsidRDefault="009864E9">
      <w:pPr>
        <w:pStyle w:val="SourceCode"/>
      </w:pPr>
      <w:r>
        <w:t xml:space="preserve">    // -o NUL throws the body away, and --max-time bounds the whole request.</w:t>
      </w:r>
    </w:p>
    <w:p w14:paraId="1DD082BE" w14:textId="77777777" w:rsidR="006711C8" w:rsidRDefault="009864E9">
      <w:pPr>
        <w:pStyle w:val="SourceCode"/>
      </w:pPr>
      <w:r>
        <w:t xml:space="preserve">    const char *curl_arguments[] = {"-sS", "--ssl-revoke-best-effort",</w:t>
      </w:r>
    </w:p>
    <w:p w14:paraId="63347662" w14:textId="77777777" w:rsidR="006711C8" w:rsidRDefault="009864E9">
      <w:pPr>
        <w:pStyle w:val="SourceCode"/>
      </w:pPr>
      <w:r>
        <w:t xml:space="preserve">                                    "--cacert", CA_FILE, "-o", "NUL",</w:t>
      </w:r>
    </w:p>
    <w:p w14:paraId="6EAE72C1" w14:textId="77777777" w:rsidR="006711C8" w:rsidRDefault="009864E9">
      <w:pPr>
        <w:pStyle w:val="SourceCode"/>
      </w:pPr>
      <w:r>
        <w:t xml:space="preserve">                                    "--max-time", TIMEOUT_SECONDS,</w:t>
      </w:r>
    </w:p>
    <w:p w14:paraId="35753832" w14:textId="77777777" w:rsidR="006711C8" w:rsidRDefault="009864E9">
      <w:pPr>
        <w:pStyle w:val="SourceCode"/>
      </w:pPr>
      <w:r>
        <w:t xml:space="preserve">                                    HEALTH_URL};</w:t>
      </w:r>
    </w:p>
    <w:p w14:paraId="6CF9A729" w14:textId="77777777" w:rsidR="006711C8" w:rsidRDefault="009864E9">
      <w:pPr>
        <w:pStyle w:val="SourceCode"/>
      </w:pPr>
      <w:r>
        <w:t xml:space="preserve">    report(system_folder, "curl.exe", curl_arguments,</w:t>
      </w:r>
    </w:p>
    <w:p w14:paraId="408EB74C" w14:textId="77777777" w:rsidR="006711C8" w:rsidRDefault="009864E9">
      <w:pPr>
        <w:pStyle w:val="SourceCode"/>
        <w:keepNext/>
      </w:pPr>
      <w:r>
        <w:t xml:space="preserve">           sizeof curl_arguments / sizeof curl_arguments[0]);</w:t>
      </w:r>
    </w:p>
    <w:p w14:paraId="3E1AAB90" w14:textId="77777777" w:rsidR="006711C8" w:rsidRDefault="009864E9">
      <w:pPr>
        <w:pStyle w:val="SourceCode"/>
        <w:keepNext/>
      </w:pPr>
      <w:r>
        <w:t xml:space="preserve">    return 0;</w:t>
      </w:r>
    </w:p>
    <w:p w14:paraId="20347BB2" w14:textId="77777777" w:rsidR="006711C8" w:rsidRDefault="009864E9">
      <w:pPr>
        <w:pStyle w:val="SourceCode"/>
      </w:pPr>
      <w:r>
        <w:t>}</w:t>
      </w:r>
    </w:p>
    <w:p w14:paraId="187A20FA" w14:textId="77777777" w:rsidR="006711C8" w:rsidRDefault="006711C8">
      <w:pPr>
        <w:keepNext/>
      </w:pPr>
    </w:p>
    <w:p w14:paraId="204FCAF9" w14:textId="77777777" w:rsidR="006711C8" w:rsidRDefault="009864E9">
      <w:pPr>
        <w:pStyle w:val="Heading3"/>
      </w:pPr>
      <w:r>
        <w:t>Windows PowerShell Build and Run</w:t>
      </w:r>
    </w:p>
    <w:p w14:paraId="302A761E" w14:textId="77777777" w:rsidR="006711C8" w:rsidRDefault="009864E9">
      <w:pPr>
        <w:pStyle w:val="CommandBlock"/>
        <w:keepNext/>
      </w:pPr>
      <w:r>
        <w:t>gcc -std=c17 -Wall -Wextra -Wpedantic -Werror .\c\network_utilities.c `</w:t>
      </w:r>
    </w:p>
    <w:p w14:paraId="6802378F" w14:textId="77777777" w:rsidR="006711C8" w:rsidRDefault="009864E9">
      <w:pPr>
        <w:pStyle w:val="CommandBlock"/>
        <w:keepNext/>
      </w:pPr>
      <w:r>
        <w:t xml:space="preserve">    .\c\address_table.c .\c\host_names.c -lws2_32 -o .\c\network-utilities.exe</w:t>
      </w:r>
    </w:p>
    <w:p w14:paraId="381A60E9" w14:textId="77777777" w:rsidR="006711C8" w:rsidRDefault="009864E9">
      <w:pPr>
        <w:pStyle w:val="CommandBlock"/>
        <w:keepNext/>
      </w:pPr>
      <w:r>
        <w:t>.\c\network-utilities.exe</w:t>
      </w:r>
    </w:p>
    <w:p w14:paraId="67049D10" w14:textId="77777777" w:rsidR="006711C8" w:rsidRDefault="009864E9">
      <w:pPr>
        <w:pStyle w:val="CommandBlock"/>
      </w:pPr>
      <w:r>
        <w:t>$LASTEXITCODE</w:t>
      </w:r>
    </w:p>
    <w:p w14:paraId="370A6786" w14:textId="77777777" w:rsidR="006711C8" w:rsidRDefault="006711C8">
      <w:pPr>
        <w:keepNext/>
      </w:pPr>
    </w:p>
    <w:p w14:paraId="25324B0F" w14:textId="77777777" w:rsidR="006711C8" w:rsidRDefault="009864E9">
      <w:pPr>
        <w:pStyle w:val="Heading3"/>
      </w:pPr>
      <w:r>
        <w:t>Linux or macOS Build and Run</w:t>
      </w:r>
    </w:p>
    <w:p w14:paraId="15764DF3" w14:textId="77777777" w:rsidR="006711C8" w:rsidRDefault="009864E9">
      <w:pPr>
        <w:keepNext/>
      </w:pPr>
      <w:r>
        <w:t>As in the Basic section, the program runs only on Windows. curl asks the stopped Lesson 6.0 server and prints 7, could not connect:</w:t>
      </w:r>
    </w:p>
    <w:p w14:paraId="76993266" w14:textId="77777777" w:rsidR="006711C8" w:rsidRDefault="006711C8">
      <w:pPr>
        <w:keepNext/>
      </w:pPr>
    </w:p>
    <w:p w14:paraId="6E2F6C10" w14:textId="77777777" w:rsidR="006711C8" w:rsidRDefault="009864E9">
      <w:pPr>
        <w:pStyle w:val="CommandBlock"/>
        <w:keepNext/>
      </w:pPr>
      <w:r>
        <w:t>curl -sS --cacert ./certs/spa-ca.pem -o /dev/null \</w:t>
      </w:r>
    </w:p>
    <w:p w14:paraId="2C518924" w14:textId="77777777" w:rsidR="006711C8" w:rsidRDefault="009864E9">
      <w:pPr>
        <w:pStyle w:val="CommandBlock"/>
      </w:pPr>
      <w:r>
        <w:t xml:space="preserve">    --max-time 10 https://127.0.0.1:8765/api/v1/health; echo $?</w:t>
      </w:r>
    </w:p>
    <w:p w14:paraId="4F06F023" w14:textId="77777777" w:rsidR="006711C8" w:rsidRDefault="006711C8">
      <w:pPr>
        <w:keepNext/>
      </w:pPr>
    </w:p>
    <w:p w14:paraId="5837422F" w14:textId="77777777" w:rsidR="006711C8" w:rsidRDefault="009864E9">
      <w:pPr>
        <w:pStyle w:val="Heading3"/>
      </w:pPr>
      <w:r>
        <w:t>Check Your Results</w:t>
      </w:r>
    </w:p>
    <w:p w14:paraId="5AF2EC40" w14:textId="77777777" w:rsidR="006711C8" w:rsidRDefault="009864E9">
      <w:r>
        <w:t>Your screen must show the Production-Minded lines of the Required Clean-Run Output in Validation Rules, with the Error line on the error stream, then $LASTEXITCODE prints 0.</w:t>
      </w:r>
    </w:p>
    <w:p w14:paraId="345E31A9" w14:textId="77777777" w:rsidR="006711C8" w:rsidRDefault="006711C8">
      <w:pPr>
        <w:keepNext/>
      </w:pPr>
    </w:p>
    <w:p w14:paraId="1CA3F524" w14:textId="77777777" w:rsidR="006711C8" w:rsidRDefault="006711C8">
      <w:pPr>
        <w:keepNext/>
      </w:pPr>
    </w:p>
    <w:p w14:paraId="59002A43" w14:textId="77777777" w:rsidR="006711C8" w:rsidRDefault="009864E9">
      <w:pPr>
        <w:pStyle w:val="Heading2"/>
      </w:pPr>
      <w:r>
        <w:t>What to Notice</w:t>
      </w:r>
    </w:p>
    <w:p w14:paraId="7662316A" w14:textId="77777777" w:rsidR="006711C8" w:rsidRDefault="009864E9">
      <w:pPr>
        <w:pStyle w:val="ListBullet"/>
      </w:pPr>
      <w:r>
        <w:t>_popen always starts cmd.exe, which reads the whole line, so only fixed text and checked targets go into it. 2&gt;&amp;1 is cmd.exe's own instruction, which is why it is added after the arguments, never inside one.</w:t>
      </w:r>
    </w:p>
    <w:p w14:paraId="300EB0FC" w14:textId="77777777" w:rsidR="006711C8" w:rsidRDefault="009864E9">
      <w:pPr>
        <w:pStyle w:val="ListBullet"/>
      </w:pPr>
      <w:r>
        <w:t>The while loop's body does nothing: each fgets reads one line and the next drops it; without it, a tool with a long report, such as ipconfig on a computer with many adapters, could wait forever on a full pipe.</w:t>
      </w:r>
    </w:p>
    <w:p w14:paraId="3EA88897" w14:textId="77777777" w:rsidR="006711C8" w:rsidRDefault="009864E9">
      <w:pPr>
        <w:pStyle w:val="ListBullet"/>
      </w:pPr>
      <w:r>
        <w:t>A missing tool is cmd.exe's exit code 1 here, not COULD_NOT_START: _popen fails only when cmd.exe itself cannot start.</w:t>
      </w:r>
    </w:p>
    <w:p w14:paraId="628CE8E9" w14:textId="77777777" w:rsidR="006711C8" w:rsidRDefault="009864E9">
      <w:pPr>
        <w:pStyle w:val="ListBullet"/>
      </w:pPr>
      <w:r>
        <w:t>strpbrk(text, characters) gives the first character of text that is one of characters, or NULL; CMD_SYMBOLS holds a space and cmd.exe's own symbols, with \" for the double quote.</w:t>
      </w:r>
    </w:p>
    <w:p w14:paraId="52D02D9A" w14:textId="77777777" w:rsidR="006711C8" w:rsidRDefault="006711C8">
      <w:pPr>
        <w:keepNext/>
      </w:pPr>
    </w:p>
    <w:p w14:paraId="1772498F" w14:textId="77777777" w:rsidR="006711C8" w:rsidRDefault="009864E9">
      <w:pPr>
        <w:pStyle w:val="Heading3"/>
      </w:pPr>
      <w:r>
        <w:t>Basic and Production-Minded Comparison</w:t>
      </w:r>
    </w:p>
    <w:p w14:paraId="167CB9E9" w14:textId="77777777" w:rsidR="006711C8" w:rsidRDefault="009864E9">
      <w:r>
        <w:t>Both C programs run tools through _popen and print only the exit codes; the Basic program runs four fixed command lines by name, and the Production-Minded program builds each line from the tool's full path and checked arguments, refuses a target that is not an address or a host name, and adds nslookup's missing name and curl.exe.</w:t>
      </w:r>
    </w:p>
    <w:p w14:paraId="49F4D3A5" w14:textId="77777777" w:rsidR="006711C8" w:rsidRDefault="006711C8">
      <w:pPr>
        <w:keepNext/>
      </w:pPr>
    </w:p>
    <w:p w14:paraId="50683D07" w14:textId="77777777" w:rsidR="006711C8" w:rsidRDefault="006711C8">
      <w:pPr>
        <w:keepNext/>
      </w:pPr>
    </w:p>
    <w:p w14:paraId="49FA1873" w14:textId="77777777" w:rsidR="006711C8" w:rsidRDefault="006711C8">
      <w:pPr>
        <w:keepNext/>
      </w:pPr>
    </w:p>
    <w:p w14:paraId="1A88C4A1" w14:textId="77777777" w:rsidR="006711C8" w:rsidRDefault="009864E9">
      <w:pPr>
        <w:pStyle w:val="Heading1"/>
      </w:pPr>
      <w:r>
        <w:t>C++ Implementation</w:t>
      </w:r>
    </w:p>
    <w:p w14:paraId="0BEC0798" w14:textId="77777777" w:rsidR="006711C8" w:rsidRDefault="009864E9">
      <w:r>
        <w:t>C++ uses the same _popen and _pclose as C, from cstdio, because the C++ standard library has no way to start a program with a list of arguments. std::string builds each command line, so there is no fixed size to check. The Production-Minded build line adds the two modules from Lesson 7.2 and -lws2_32.</w:t>
      </w:r>
    </w:p>
    <w:p w14:paraId="78EC010C" w14:textId="77777777" w:rsidR="006711C8" w:rsidRDefault="006711C8">
      <w:pPr>
        <w:keepNext/>
      </w:pPr>
    </w:p>
    <w:p w14:paraId="10F1175B" w14:textId="77777777" w:rsidR="006711C8" w:rsidRDefault="006711C8">
      <w:pPr>
        <w:keepNext/>
      </w:pPr>
    </w:p>
    <w:p w14:paraId="0C19CA6A" w14:textId="77777777" w:rsidR="006711C8" w:rsidRDefault="009864E9">
      <w:pPr>
        <w:pStyle w:val="Heading2"/>
      </w:pPr>
      <w:r>
        <w:t>Basic Implementation</w:t>
      </w:r>
    </w:p>
    <w:p w14:paraId="5476FB81" w14:textId="77777777" w:rsidR="006711C8" w:rsidRDefault="009864E9">
      <w:r>
        <w:t>Start with the most direct version: main holds the four command lines in a vector, runs each with _popen, reads its report to the end without keeping it, and prints the exit code from _pclose. Every new step is commented in full, and the ones from earlier lessons have short reminders.</w:t>
      </w:r>
    </w:p>
    <w:p w14:paraId="739B6A23" w14:textId="77777777" w:rsidR="006711C8" w:rsidRDefault="006711C8">
      <w:pPr>
        <w:keepNext/>
      </w:pPr>
    </w:p>
    <w:p w14:paraId="2C43BE99" w14:textId="77777777" w:rsidR="006711C8" w:rsidRDefault="009864E9">
      <w:pPr>
        <w:pStyle w:val="Heading3"/>
      </w:pPr>
      <w:r>
        <w:t>cpp/basic_network_utilities.cpp</w:t>
      </w:r>
    </w:p>
    <w:p w14:paraId="3DF3AD0D" w14:textId="77777777" w:rsidR="006711C8" w:rsidRDefault="009864E9">
      <w:pPr>
        <w:pStyle w:val="SourceCode"/>
        <w:keepNext/>
      </w:pPr>
      <w:r>
        <w:t>// Lesson 7.8: run four of Windows' network utilities and print each one's</w:t>
      </w:r>
    </w:p>
    <w:p w14:paraId="4842B1C6" w14:textId="77777777" w:rsidR="006711C8" w:rsidRDefault="009864E9">
      <w:pPr>
        <w:pStyle w:val="SourceCode"/>
        <w:keepNext/>
      </w:pPr>
      <w:r>
        <w:t>// exit code. The utilities print their own reports, in the system's</w:t>
      </w:r>
    </w:p>
    <w:p w14:paraId="41AAE1E8" w14:textId="77777777" w:rsidR="006711C8" w:rsidRDefault="009864E9">
      <w:pPr>
        <w:pStyle w:val="SourceCode"/>
      </w:pPr>
      <w:r>
        <w:t>// language, so the program throws that text away and reads only the exit</w:t>
      </w:r>
    </w:p>
    <w:p w14:paraId="53A9471D" w14:textId="77777777" w:rsidR="006711C8" w:rsidRDefault="009864E9">
      <w:pPr>
        <w:pStyle w:val="SourceCode"/>
      </w:pPr>
      <w:r>
        <w:t>// code, the number every program hands back when it ends.</w:t>
      </w:r>
    </w:p>
    <w:p w14:paraId="201A0877" w14:textId="77777777" w:rsidR="006711C8" w:rsidRDefault="009864E9">
      <w:pPr>
        <w:pStyle w:val="SourceCode"/>
      </w:pPr>
      <w:r>
        <w:t>// Remember, #include adds declarations: cstdio for FILE, _popen,</w:t>
      </w:r>
    </w:p>
    <w:p w14:paraId="21C38A69" w14:textId="77777777" w:rsidR="006711C8" w:rsidRDefault="009864E9">
      <w:pPr>
        <w:pStyle w:val="SourceCode"/>
      </w:pPr>
      <w:r>
        <w:t>// std::fgets, and _pclose; iostream for std::cout and std::cerr; string</w:t>
      </w:r>
    </w:p>
    <w:p w14:paraId="65A19511" w14:textId="77777777" w:rsidR="006711C8" w:rsidRDefault="009864E9">
      <w:pPr>
        <w:pStyle w:val="SourceCode"/>
      </w:pPr>
      <w:r>
        <w:t>// and vector.</w:t>
      </w:r>
    </w:p>
    <w:p w14:paraId="02E08C7D" w14:textId="77777777" w:rsidR="006711C8" w:rsidRDefault="009864E9">
      <w:pPr>
        <w:pStyle w:val="SourceCode"/>
      </w:pPr>
      <w:r>
        <w:t>#include &lt;cstdio&gt;</w:t>
      </w:r>
    </w:p>
    <w:p w14:paraId="7B7A4CAE" w14:textId="77777777" w:rsidR="006711C8" w:rsidRDefault="009864E9">
      <w:pPr>
        <w:pStyle w:val="SourceCode"/>
      </w:pPr>
      <w:r>
        <w:t>#include &lt;iostream&gt;</w:t>
      </w:r>
    </w:p>
    <w:p w14:paraId="1DDCB50A" w14:textId="77777777" w:rsidR="006711C8" w:rsidRDefault="009864E9">
      <w:pPr>
        <w:pStyle w:val="SourceCode"/>
      </w:pPr>
      <w:r>
        <w:t>#include &lt;string&gt;</w:t>
      </w:r>
    </w:p>
    <w:p w14:paraId="3719F48F" w14:textId="77777777" w:rsidR="006711C8" w:rsidRDefault="009864E9">
      <w:pPr>
        <w:pStyle w:val="SourceCode"/>
      </w:pPr>
      <w:r>
        <w:t>#include &lt;vector&gt;</w:t>
      </w:r>
    </w:p>
    <w:p w14:paraId="79C7E711" w14:textId="77777777" w:rsidR="006711C8" w:rsidRDefault="006711C8">
      <w:pPr>
        <w:pStyle w:val="SourceCode"/>
      </w:pPr>
    </w:p>
    <w:p w14:paraId="04F85E35" w14:textId="77777777" w:rsidR="006711C8" w:rsidRDefault="009864E9">
      <w:pPr>
        <w:pStyle w:val="SourceCode"/>
      </w:pPr>
      <w:r>
        <w:t>// Remember, main starts the program; 0 = success, 1 = failure.</w:t>
      </w:r>
    </w:p>
    <w:p w14:paraId="4742C170" w14:textId="77777777" w:rsidR="006711C8" w:rsidRDefault="009864E9">
      <w:pPr>
        <w:pStyle w:val="SourceCode"/>
      </w:pPr>
      <w:r>
        <w:t>int main() {</w:t>
      </w:r>
    </w:p>
    <w:p w14:paraId="6703C9A4" w14:textId="77777777" w:rsidR="006711C8" w:rsidRDefault="009864E9">
      <w:pPr>
        <w:pStyle w:val="SourceCode"/>
      </w:pPr>
      <w:r>
        <w:t xml:space="preserve">    // C++ has no standard way to pass a list of arguments to a program:</w:t>
      </w:r>
    </w:p>
    <w:p w14:paraId="175B7E42" w14:textId="77777777" w:rsidR="006711C8" w:rsidRDefault="009864E9">
      <w:pPr>
        <w:pStyle w:val="SourceCode"/>
      </w:pPr>
      <w:r>
        <w:t xml:space="preserve">    // _popen hands one line of text to cmd.exe, Windows' command</w:t>
      </w:r>
    </w:p>
    <w:p w14:paraId="2C07701C" w14:textId="77777777" w:rsidR="006711C8" w:rsidRDefault="009864E9">
      <w:pPr>
        <w:pStyle w:val="SourceCode"/>
      </w:pPr>
      <w:r>
        <w:t xml:space="preserve">    // interpreter, which splits it. These lines are fixed text, so nothing</w:t>
      </w:r>
    </w:p>
    <w:p w14:paraId="3464BC9D" w14:textId="77777777" w:rsidR="006711C8" w:rsidRDefault="009864E9">
      <w:pPr>
        <w:pStyle w:val="SourceCode"/>
      </w:pPr>
      <w:r>
        <w:t xml:space="preserve">    // unexpected can get in. Each utility's own limits keep its run short:</w:t>
      </w:r>
    </w:p>
    <w:p w14:paraId="17A48FBB" w14:textId="77777777" w:rsidR="006711C8" w:rsidRDefault="009864E9">
      <w:pPr>
        <w:pStyle w:val="SourceCode"/>
      </w:pPr>
      <w:r>
        <w:t xml:space="preserve">    // ping -n 1 sends one echo and -w 1000 waits at most 1000 milliseconds</w:t>
      </w:r>
    </w:p>
    <w:p w14:paraId="1F2AB15B" w14:textId="77777777" w:rsidR="006711C8" w:rsidRDefault="009864E9">
      <w:pPr>
        <w:pStyle w:val="SourceCode"/>
      </w:pPr>
      <w:r>
        <w:t xml:space="preserve">    // for the reply; tracert -d prints addresses without looking up names,</w:t>
      </w:r>
    </w:p>
    <w:p w14:paraId="43E2C148" w14:textId="77777777" w:rsidR="006711C8" w:rsidRDefault="009864E9">
      <w:pPr>
        <w:pStyle w:val="SourceCode"/>
      </w:pPr>
      <w:r>
        <w:t xml:space="preserve">    // -h 5 stops after 5 hops, and -w 500 waits 500 milliseconds per hop.</w:t>
      </w:r>
    </w:p>
    <w:p w14:paraId="6D1DBD19" w14:textId="77777777" w:rsidR="006711C8" w:rsidRDefault="009864E9">
      <w:pPr>
        <w:pStyle w:val="SourceCode"/>
      </w:pPr>
      <w:r>
        <w:t xml:space="preserve">    const std::vector&lt;std::string&gt; commandLines = {</w:t>
      </w:r>
    </w:p>
    <w:p w14:paraId="28EC4F09" w14:textId="77777777" w:rsidR="006711C8" w:rsidRDefault="009864E9">
      <w:pPr>
        <w:pStyle w:val="SourceCode"/>
      </w:pPr>
      <w:r>
        <w:t xml:space="preserve">        "ping -n 1 -w 1000 127.0.0.1",</w:t>
      </w:r>
    </w:p>
    <w:p w14:paraId="0CA0D5ED" w14:textId="77777777" w:rsidR="006711C8" w:rsidRDefault="009864E9">
      <w:pPr>
        <w:pStyle w:val="SourceCode"/>
      </w:pPr>
      <w:r>
        <w:t xml:space="preserve">        "tracert -d -h 5 -w 500 127.0.0.1",</w:t>
      </w:r>
    </w:p>
    <w:p w14:paraId="113BADC8" w14:textId="77777777" w:rsidR="006711C8" w:rsidRDefault="009864E9">
      <w:pPr>
        <w:pStyle w:val="SourceCode"/>
      </w:pPr>
      <w:r>
        <w:t xml:space="preserve">        "nslookup localhost",</w:t>
      </w:r>
    </w:p>
    <w:p w14:paraId="39868C7A" w14:textId="77777777" w:rsidR="006711C8" w:rsidRDefault="009864E9">
      <w:pPr>
        <w:pStyle w:val="SourceCode"/>
      </w:pPr>
      <w:r>
        <w:t xml:space="preserve">        "ipconfig",</w:t>
      </w:r>
    </w:p>
    <w:p w14:paraId="79C7EE59" w14:textId="77777777" w:rsidR="006711C8" w:rsidRDefault="009864E9">
      <w:pPr>
        <w:pStyle w:val="SourceCode"/>
      </w:pPr>
      <w:r>
        <w:t xml:space="preserve">    };</w:t>
      </w:r>
    </w:p>
    <w:p w14:paraId="060FB7DC" w14:textId="77777777" w:rsidR="006711C8" w:rsidRDefault="006711C8">
      <w:pPr>
        <w:pStyle w:val="SourceCode"/>
      </w:pPr>
    </w:p>
    <w:p w14:paraId="240D1936" w14:textId="77777777" w:rsidR="006711C8" w:rsidRDefault="009864E9">
      <w:pPr>
        <w:pStyle w:val="SourceCode"/>
      </w:pPr>
      <w:r>
        <w:t xml:space="preserve">    for (const std::string &amp;commandLine : commandLines) {</w:t>
      </w:r>
    </w:p>
    <w:p w14:paraId="258CFF7D" w14:textId="77777777" w:rsidR="006711C8" w:rsidRDefault="009864E9">
      <w:pPr>
        <w:pStyle w:val="SourceCode"/>
      </w:pPr>
      <w:r>
        <w:t xml:space="preserve">        // 2&gt;&amp;1 is cmd.exe's way to send the error stream (2) to the same</w:t>
      </w:r>
    </w:p>
    <w:p w14:paraId="2D323434" w14:textId="77777777" w:rsidR="006711C8" w:rsidRDefault="009864E9">
      <w:pPr>
        <w:pStyle w:val="SourceCode"/>
      </w:pPr>
      <w:r>
        <w:t xml:space="preserve">        // place as the output (1), so _popen's pipe receives both and</w:t>
      </w:r>
    </w:p>
    <w:p w14:paraId="7A0987E7" w14:textId="77777777" w:rsidR="006711C8" w:rsidRDefault="009864E9">
      <w:pPr>
        <w:pStyle w:val="SourceCode"/>
      </w:pPr>
      <w:r>
        <w:t xml:space="preserve">        // nothing reaches the screen.</w:t>
      </w:r>
    </w:p>
    <w:p w14:paraId="5AAFA107" w14:textId="77777777" w:rsidR="006711C8" w:rsidRDefault="009864E9">
      <w:pPr>
        <w:pStyle w:val="SourceCode"/>
      </w:pPr>
      <w:r>
        <w:t xml:space="preserve">        std::string fullLine = commandLine + " 2&gt;&amp;1";</w:t>
      </w:r>
    </w:p>
    <w:p w14:paraId="1EC169FA" w14:textId="77777777" w:rsidR="006711C8" w:rsidRDefault="009864E9">
      <w:pPr>
        <w:pStyle w:val="SourceCode"/>
      </w:pPr>
      <w:r>
        <w:t xml:space="preserve">        // Remember, _popen runs a command and gives a FILE * that reads</w:t>
      </w:r>
    </w:p>
    <w:p w14:paraId="7D0B6CE4" w14:textId="77777777" w:rsidR="006711C8" w:rsidRDefault="009864E9">
      <w:pPr>
        <w:pStyle w:val="SourceCode"/>
      </w:pPr>
      <w:r>
        <w:t xml:space="preserve">        // what it prints (Lesson 2.16); c_str() gives the text as C text.</w:t>
      </w:r>
    </w:p>
    <w:p w14:paraId="3A5D5533" w14:textId="77777777" w:rsidR="006711C8" w:rsidRDefault="009864E9">
      <w:pPr>
        <w:pStyle w:val="SourceCode"/>
      </w:pPr>
      <w:r>
        <w:t xml:space="preserve">        std::FILE *output = _popen(fullLine.c_str(), "r");</w:t>
      </w:r>
    </w:p>
    <w:p w14:paraId="299A4E6F" w14:textId="77777777" w:rsidR="006711C8" w:rsidRDefault="009864E9">
      <w:pPr>
        <w:pStyle w:val="SourceCode"/>
      </w:pPr>
      <w:r>
        <w:t xml:space="preserve">        if (output == nullptr) {</w:t>
      </w:r>
    </w:p>
    <w:p w14:paraId="1FBFC80D" w14:textId="77777777" w:rsidR="006711C8" w:rsidRDefault="009864E9">
      <w:pPr>
        <w:pStyle w:val="SourceCode"/>
      </w:pPr>
      <w:r>
        <w:t xml:space="preserve">            std::cerr &lt;&lt; "Error: could not run " &lt;&lt; commandLine &lt;&lt; '\n';</w:t>
      </w:r>
    </w:p>
    <w:p w14:paraId="1B6A5864" w14:textId="77777777" w:rsidR="006711C8" w:rsidRDefault="009864E9">
      <w:pPr>
        <w:pStyle w:val="SourceCode"/>
      </w:pPr>
      <w:r>
        <w:t xml:space="preserve">            return 1;</w:t>
      </w:r>
    </w:p>
    <w:p w14:paraId="59CDBA9C" w14:textId="77777777" w:rsidR="006711C8" w:rsidRDefault="009864E9">
      <w:pPr>
        <w:pStyle w:val="SourceCode"/>
      </w:pPr>
      <w:r>
        <w:t xml:space="preserve">        }</w:t>
      </w:r>
    </w:p>
    <w:p w14:paraId="447CDB0C" w14:textId="77777777" w:rsidR="006711C8" w:rsidRDefault="009864E9">
      <w:pPr>
        <w:pStyle w:val="SourceCode"/>
      </w:pPr>
      <w:r>
        <w:t xml:space="preserve">        // Read to the end and throw every line away. A utility that has</w:t>
      </w:r>
    </w:p>
    <w:p w14:paraId="04EC362D" w14:textId="77777777" w:rsidR="006711C8" w:rsidRDefault="009864E9">
      <w:pPr>
        <w:pStyle w:val="SourceCode"/>
      </w:pPr>
      <w:r>
        <w:t xml:space="preserve">        // printed more than the pipe holds waits until it is read, so the</w:t>
      </w:r>
    </w:p>
    <w:p w14:paraId="74E71584" w14:textId="77777777" w:rsidR="006711C8" w:rsidRDefault="009864E9">
      <w:pPr>
        <w:pStyle w:val="SourceCode"/>
      </w:pPr>
      <w:r>
        <w:t xml:space="preserve">        // program must read even what it does not need.</w:t>
      </w:r>
    </w:p>
    <w:p w14:paraId="6031597E" w14:textId="77777777" w:rsidR="006711C8" w:rsidRDefault="009864E9">
      <w:pPr>
        <w:pStyle w:val="SourceCode"/>
      </w:pPr>
      <w:r>
        <w:t xml:space="preserve">        char line[512];</w:t>
      </w:r>
    </w:p>
    <w:p w14:paraId="60433061" w14:textId="77777777" w:rsidR="006711C8" w:rsidRDefault="009864E9">
      <w:pPr>
        <w:pStyle w:val="SourceCode"/>
      </w:pPr>
      <w:r>
        <w:t xml:space="preserve">        while (std::fgets(line, sizeof line, output) != nullptr) {</w:t>
      </w:r>
    </w:p>
    <w:p w14:paraId="0CA3F1E0" w14:textId="77777777" w:rsidR="006711C8" w:rsidRDefault="009864E9">
      <w:pPr>
        <w:pStyle w:val="SourceCode"/>
      </w:pPr>
      <w:r>
        <w:t xml:space="preserve">            // Nothing to do: the line is not needed.</w:t>
      </w:r>
    </w:p>
    <w:p w14:paraId="0882E2CA" w14:textId="77777777" w:rsidR="006711C8" w:rsidRDefault="009864E9">
      <w:pPr>
        <w:pStyle w:val="SourceCode"/>
      </w:pPr>
      <w:r>
        <w:t xml:space="preserve">        }</w:t>
      </w:r>
    </w:p>
    <w:p w14:paraId="20430CA4" w14:textId="77777777" w:rsidR="006711C8" w:rsidRDefault="009864E9">
      <w:pPr>
        <w:pStyle w:val="SourceCode"/>
      </w:pPr>
      <w:r>
        <w:t xml:space="preserve">        // _pclose waits for the command to end and gives its exit code.</w:t>
      </w:r>
    </w:p>
    <w:p w14:paraId="4748BE54" w14:textId="77777777" w:rsidR="006711C8" w:rsidRDefault="009864E9">
      <w:pPr>
        <w:pStyle w:val="SourceCode"/>
      </w:pPr>
      <w:r>
        <w:t xml:space="preserve">        int exitCode = _pclose(output);</w:t>
      </w:r>
    </w:p>
    <w:p w14:paraId="4CBA72AF" w14:textId="77777777" w:rsidR="006711C8" w:rsidRDefault="009864E9">
      <w:pPr>
        <w:pStyle w:val="SourceCode"/>
      </w:pPr>
      <w:r>
        <w:t xml:space="preserve">        std::cout &lt;&lt; commandLine &lt;&lt; ": exit code " &lt;&lt; exitCode &lt;&lt; '\n';</w:t>
      </w:r>
    </w:p>
    <w:p w14:paraId="27CE7912" w14:textId="77777777" w:rsidR="006711C8" w:rsidRDefault="009864E9">
      <w:pPr>
        <w:pStyle w:val="SourceCode"/>
        <w:keepNext/>
      </w:pPr>
      <w:r>
        <w:t xml:space="preserve">    }</w:t>
      </w:r>
    </w:p>
    <w:p w14:paraId="370764AE" w14:textId="77777777" w:rsidR="006711C8" w:rsidRDefault="009864E9">
      <w:pPr>
        <w:pStyle w:val="SourceCode"/>
        <w:keepNext/>
      </w:pPr>
      <w:r>
        <w:t xml:space="preserve">    return 0;</w:t>
      </w:r>
    </w:p>
    <w:p w14:paraId="31AE4971" w14:textId="77777777" w:rsidR="006711C8" w:rsidRDefault="009864E9">
      <w:pPr>
        <w:pStyle w:val="SourceCode"/>
      </w:pPr>
      <w:r>
        <w:t>}</w:t>
      </w:r>
    </w:p>
    <w:p w14:paraId="064452EA" w14:textId="77777777" w:rsidR="006711C8" w:rsidRDefault="006711C8">
      <w:pPr>
        <w:keepNext/>
      </w:pPr>
    </w:p>
    <w:p w14:paraId="062D8CD7" w14:textId="77777777" w:rsidR="006711C8" w:rsidRDefault="009864E9">
      <w:pPr>
        <w:pStyle w:val="Heading3"/>
      </w:pPr>
      <w:r>
        <w:t>Windows PowerShell Basic Build and Run</w:t>
      </w:r>
    </w:p>
    <w:p w14:paraId="1C80BF91" w14:textId="77777777" w:rsidR="006711C8" w:rsidRDefault="009864E9">
      <w:pPr>
        <w:keepNext/>
      </w:pPr>
      <w:r>
        <w:t>Run the program from the lesson-7.8 folder.</w:t>
      </w:r>
    </w:p>
    <w:p w14:paraId="1241DEA4" w14:textId="77777777" w:rsidR="006711C8" w:rsidRDefault="006711C8">
      <w:pPr>
        <w:keepNext/>
      </w:pPr>
    </w:p>
    <w:p w14:paraId="0406FF91" w14:textId="77777777" w:rsidR="006711C8" w:rsidRDefault="009864E9">
      <w:pPr>
        <w:pStyle w:val="CommandBlock"/>
        <w:keepNext/>
      </w:pPr>
      <w:r>
        <w:t>g++ -std=c++20 -Wall -Wextra -Wpedantic -Werror `</w:t>
      </w:r>
    </w:p>
    <w:p w14:paraId="1B8703D1" w14:textId="77777777" w:rsidR="006711C8" w:rsidRDefault="009864E9">
      <w:pPr>
        <w:pStyle w:val="CommandBlock"/>
        <w:keepNext/>
      </w:pPr>
      <w:r>
        <w:t xml:space="preserve">    .\cpp\basic_network_utilities.cpp -o .\cpp\basic-network-utilities.exe</w:t>
      </w:r>
    </w:p>
    <w:p w14:paraId="25AA2DDD" w14:textId="77777777" w:rsidR="006711C8" w:rsidRDefault="009864E9">
      <w:pPr>
        <w:pStyle w:val="CommandBlock"/>
      </w:pPr>
      <w:r>
        <w:t>.\cpp\basic-network-utilities.exe</w:t>
      </w:r>
    </w:p>
    <w:p w14:paraId="0CAE2EF6" w14:textId="77777777" w:rsidR="006711C8" w:rsidRDefault="006711C8">
      <w:pPr>
        <w:keepNext/>
      </w:pPr>
    </w:p>
    <w:p w14:paraId="114C4546" w14:textId="77777777" w:rsidR="006711C8" w:rsidRDefault="009864E9">
      <w:pPr>
        <w:pStyle w:val="Heading3"/>
      </w:pPr>
      <w:r>
        <w:t>Linux or macOS Basic Build and Run</w:t>
      </w:r>
    </w:p>
    <w:p w14:paraId="360A40DB" w14:textId="77777777" w:rsidR="006711C8" w:rsidRDefault="009864E9">
      <w:pPr>
        <w:keepNext/>
      </w:pPr>
      <w:r>
        <w:t>The programs run Windows' own utilities with Windows' options, and _popen is Windows' name, so they build and run only on Windows. On Linux or macOS, run the same checks by hand, as in the C section:</w:t>
      </w:r>
    </w:p>
    <w:p w14:paraId="4266F4C4" w14:textId="77777777" w:rsidR="006711C8" w:rsidRDefault="006711C8">
      <w:pPr>
        <w:keepNext/>
      </w:pPr>
    </w:p>
    <w:p w14:paraId="02C8C991" w14:textId="77777777" w:rsidR="006711C8" w:rsidRDefault="009864E9">
      <w:pPr>
        <w:pStyle w:val="CommandBlock"/>
        <w:keepNext/>
      </w:pPr>
      <w:r>
        <w:t>ping -c 1 -W 1 127.0.0.1 &gt; /dev/null; echo $?</w:t>
      </w:r>
    </w:p>
    <w:p w14:paraId="6BE9624A" w14:textId="77777777" w:rsidR="006711C8" w:rsidRDefault="009864E9">
      <w:pPr>
        <w:pStyle w:val="CommandBlock"/>
        <w:keepNext/>
      </w:pPr>
      <w:r>
        <w:t>traceroute -n -m 5 -w 1 127.0.0.1 &gt; /dev/null; echo $?</w:t>
      </w:r>
    </w:p>
    <w:p w14:paraId="736CADF0" w14:textId="77777777" w:rsidR="006711C8" w:rsidRDefault="009864E9">
      <w:pPr>
        <w:pStyle w:val="CommandBlock"/>
        <w:keepNext/>
      </w:pPr>
      <w:r>
        <w:t>nslookup localhost &gt; /dev/null; echo $?</w:t>
      </w:r>
    </w:p>
    <w:p w14:paraId="2B59C71A" w14:textId="77777777" w:rsidR="006711C8" w:rsidRDefault="009864E9">
      <w:pPr>
        <w:pStyle w:val="CommandBlock"/>
      </w:pPr>
      <w:r>
        <w:t>ip address &gt; /dev/null; echo $?</w:t>
      </w:r>
    </w:p>
    <w:p w14:paraId="2E37EE1D" w14:textId="77777777" w:rsidR="006711C8" w:rsidRDefault="006711C8">
      <w:pPr>
        <w:keepNext/>
      </w:pPr>
    </w:p>
    <w:p w14:paraId="32B694D2" w14:textId="77777777" w:rsidR="006711C8" w:rsidRDefault="009864E9">
      <w:pPr>
        <w:pStyle w:val="Heading3"/>
      </w:pPr>
      <w:r>
        <w:t>Check Your Results</w:t>
      </w:r>
    </w:p>
    <w:p w14:paraId="2177FE4E" w14:textId="77777777" w:rsidR="006711C8" w:rsidRDefault="009864E9">
      <w:r>
        <w:t>Your screen must show the Basic program's lines of the Required Clean-Run Output in Validation Rules: four lines, each ending with exit code 0.</w:t>
      </w:r>
    </w:p>
    <w:p w14:paraId="1363AACA" w14:textId="77777777" w:rsidR="006711C8" w:rsidRDefault="006711C8">
      <w:pPr>
        <w:keepNext/>
      </w:pPr>
    </w:p>
    <w:p w14:paraId="719BC08D" w14:textId="77777777" w:rsidR="006711C8" w:rsidRDefault="006711C8">
      <w:pPr>
        <w:keepNext/>
      </w:pPr>
    </w:p>
    <w:p w14:paraId="7F36D1C3" w14:textId="77777777" w:rsidR="006711C8" w:rsidRDefault="009864E9">
      <w:pPr>
        <w:pStyle w:val="Heading2"/>
      </w:pPr>
      <w:r>
        <w:t>Production-Minded Implementation</w:t>
      </w:r>
    </w:p>
    <w:p w14:paraId="751A1F72" w14:textId="77777777" w:rsidR="006711C8" w:rsidRDefault="009864E9">
      <w:r>
        <w:t>The Production-Minded version names the tools' limits as constants and splits the work into three functions. isAddressOrHostName checks a target with classifyAddress, then isValidHostname; runUtility builds the line from the full path and the arguments, runs it, and gives the exit code, or COULD_NOT_START; report prints the line. main finds the System32 folder through std::getenv, refuses it if find_first_of finds one of cmd.exe's characters in it, checks each target before pinging it, and runs the other to</w:t>
      </w:r>
      <w:r>
        <w:t>ols with fixed arguments. Read runUtility first.</w:t>
      </w:r>
    </w:p>
    <w:p w14:paraId="06355121" w14:textId="77777777" w:rsidR="006711C8" w:rsidRDefault="006711C8">
      <w:pPr>
        <w:keepNext/>
      </w:pPr>
    </w:p>
    <w:p w14:paraId="46760414" w14:textId="77777777" w:rsidR="006711C8" w:rsidRDefault="009864E9">
      <w:pPr>
        <w:pStyle w:val="Heading3"/>
      </w:pPr>
      <w:r>
        <w:t>cpp/network_utilities.cpp</w:t>
      </w:r>
    </w:p>
    <w:p w14:paraId="388749BC" w14:textId="77777777" w:rsidR="006711C8" w:rsidRDefault="009864E9">
      <w:pPr>
        <w:pStyle w:val="SourceCode"/>
        <w:keepNext/>
      </w:pPr>
      <w:r>
        <w:t>// Lesson 7.8: run Windows' network utilities by their full paths, check</w:t>
      </w:r>
    </w:p>
    <w:p w14:paraId="39247C4D" w14:textId="77777777" w:rsidR="006711C8" w:rsidRDefault="009864E9">
      <w:pPr>
        <w:pStyle w:val="SourceCode"/>
        <w:keepNext/>
      </w:pPr>
      <w:r>
        <w:t>// every target before it reaches a command line, and report each</w:t>
      </w:r>
    </w:p>
    <w:p w14:paraId="47C168FE" w14:textId="77777777" w:rsidR="006711C8" w:rsidRDefault="009864E9">
      <w:pPr>
        <w:pStyle w:val="SourceCode"/>
      </w:pPr>
      <w:r>
        <w:t>// utility's exit code. A utility that cannot be started, or a target that</w:t>
      </w:r>
    </w:p>
    <w:p w14:paraId="61E5BC00" w14:textId="77777777" w:rsidR="006711C8" w:rsidRDefault="009864E9">
      <w:pPr>
        <w:pStyle w:val="SourceCode"/>
      </w:pPr>
      <w:r>
        <w:t>// is not an IP address or a host name, gives an Error line, and the</w:t>
      </w:r>
    </w:p>
    <w:p w14:paraId="456A4323" w14:textId="77777777" w:rsidR="006711C8" w:rsidRDefault="009864E9">
      <w:pPr>
        <w:pStyle w:val="SourceCode"/>
      </w:pPr>
      <w:r>
        <w:t>// program goes on. The utilities' own reports are thrown away unread.</w:t>
      </w:r>
    </w:p>
    <w:p w14:paraId="189E6837" w14:textId="77777777" w:rsidR="006711C8" w:rsidRDefault="009864E9">
      <w:pPr>
        <w:pStyle w:val="SourceCode"/>
      </w:pPr>
      <w:r>
        <w:t>// Remember, #include adds declarations: cstdio for FILE, _popen,</w:t>
      </w:r>
    </w:p>
    <w:p w14:paraId="1010B8EF" w14:textId="77777777" w:rsidR="006711C8" w:rsidRDefault="009864E9">
      <w:pPr>
        <w:pStyle w:val="SourceCode"/>
      </w:pPr>
      <w:r>
        <w:t>// std::fgets, and _pclose; cstdlib for std::getenv; iostream for std::cout</w:t>
      </w:r>
    </w:p>
    <w:p w14:paraId="6C937014" w14:textId="77777777" w:rsidR="006711C8" w:rsidRDefault="009864E9">
      <w:pPr>
        <w:pStyle w:val="SourceCode"/>
      </w:pPr>
      <w:r>
        <w:t>// and std::cerr; string and vector; and the two modules copied from Lesson</w:t>
      </w:r>
    </w:p>
    <w:p w14:paraId="6F3FA580" w14:textId="77777777" w:rsidR="006711C8" w:rsidRDefault="009864E9">
      <w:pPr>
        <w:pStyle w:val="SourceCode"/>
      </w:pPr>
      <w:r>
        <w:t>// 7.2 for classifyAddress (Lesson 7.1) and isValidHostname (Lesson 7.2).</w:t>
      </w:r>
    </w:p>
    <w:p w14:paraId="77BD119D" w14:textId="77777777" w:rsidR="006711C8" w:rsidRDefault="009864E9">
      <w:pPr>
        <w:pStyle w:val="SourceCode"/>
      </w:pPr>
      <w:r>
        <w:t>#include &lt;cstdio&gt;</w:t>
      </w:r>
    </w:p>
    <w:p w14:paraId="2B59A674" w14:textId="77777777" w:rsidR="006711C8" w:rsidRDefault="009864E9">
      <w:pPr>
        <w:pStyle w:val="SourceCode"/>
      </w:pPr>
      <w:r>
        <w:t>#include &lt;cstdlib&gt;</w:t>
      </w:r>
    </w:p>
    <w:p w14:paraId="295371B4" w14:textId="77777777" w:rsidR="006711C8" w:rsidRDefault="009864E9">
      <w:pPr>
        <w:pStyle w:val="SourceCode"/>
      </w:pPr>
      <w:r>
        <w:t>#include &lt;iostream&gt;</w:t>
      </w:r>
    </w:p>
    <w:p w14:paraId="013DDDC3" w14:textId="77777777" w:rsidR="006711C8" w:rsidRDefault="009864E9">
      <w:pPr>
        <w:pStyle w:val="SourceCode"/>
      </w:pPr>
      <w:r>
        <w:t>#include &lt;string&gt;</w:t>
      </w:r>
    </w:p>
    <w:p w14:paraId="3D712D60" w14:textId="77777777" w:rsidR="006711C8" w:rsidRDefault="009864E9">
      <w:pPr>
        <w:pStyle w:val="SourceCode"/>
      </w:pPr>
      <w:r>
        <w:t>#include &lt;vector&gt;</w:t>
      </w:r>
    </w:p>
    <w:p w14:paraId="39E683CF" w14:textId="77777777" w:rsidR="006711C8" w:rsidRDefault="006711C8">
      <w:pPr>
        <w:pStyle w:val="SourceCode"/>
      </w:pPr>
    </w:p>
    <w:p w14:paraId="5B5B6986" w14:textId="77777777" w:rsidR="006711C8" w:rsidRDefault="009864E9">
      <w:pPr>
        <w:pStyle w:val="SourceCode"/>
      </w:pPr>
      <w:r>
        <w:t>// Remember, quotes find a header in the program's own folder.</w:t>
      </w:r>
    </w:p>
    <w:p w14:paraId="5CEC24E7" w14:textId="77777777" w:rsidR="006711C8" w:rsidRDefault="009864E9">
      <w:pPr>
        <w:pStyle w:val="SourceCode"/>
      </w:pPr>
      <w:r>
        <w:t>#include "address_table.h"</w:t>
      </w:r>
    </w:p>
    <w:p w14:paraId="6A5088FB" w14:textId="77777777" w:rsidR="006711C8" w:rsidRDefault="009864E9">
      <w:pPr>
        <w:pStyle w:val="SourceCode"/>
      </w:pPr>
      <w:r>
        <w:t>#include "host_names.h"</w:t>
      </w:r>
    </w:p>
    <w:p w14:paraId="2EA407EF" w14:textId="77777777" w:rsidR="006711C8" w:rsidRDefault="006711C8">
      <w:pPr>
        <w:pStyle w:val="SourceCode"/>
      </w:pPr>
    </w:p>
    <w:p w14:paraId="65D1343D" w14:textId="77777777" w:rsidR="006711C8" w:rsidRDefault="009864E9">
      <w:pPr>
        <w:pStyle w:val="SourceCode"/>
      </w:pPr>
      <w:r>
        <w:t>// Each utility's own limits, as the text its arguments need: ping waits at</w:t>
      </w:r>
    </w:p>
    <w:p w14:paraId="25CDEEE4" w14:textId="77777777" w:rsidR="006711C8" w:rsidRDefault="009864E9">
      <w:pPr>
        <w:pStyle w:val="SourceCode"/>
      </w:pPr>
      <w:r>
        <w:t>// most ICMP_TIMEOUT_MS for its one reply, tracert stops after</w:t>
      </w:r>
    </w:p>
    <w:p w14:paraId="6852556D" w14:textId="77777777" w:rsidR="006711C8" w:rsidRDefault="009864E9">
      <w:pPr>
        <w:pStyle w:val="SourceCode"/>
      </w:pPr>
      <w:r>
        <w:t>// TRACE_MAX_HOPS hops and waits TRACE_WAIT_MS per hop, and curl.exe gives</w:t>
      </w:r>
    </w:p>
    <w:p w14:paraId="39A42412" w14:textId="77777777" w:rsidR="006711C8" w:rsidRDefault="009864E9">
      <w:pPr>
        <w:pStyle w:val="SourceCode"/>
      </w:pPr>
      <w:r>
        <w:t>// up after TIMEOUT_SECONDS. COULD_NOT_START is the value runUtility gives</w:t>
      </w:r>
    </w:p>
    <w:p w14:paraId="69088879" w14:textId="77777777" w:rsidR="006711C8" w:rsidRDefault="009864E9">
      <w:pPr>
        <w:pStyle w:val="SourceCode"/>
      </w:pPr>
      <w:r>
        <w:t>// when the utility never started. Windows exit codes are 32-bit, so a tool</w:t>
      </w:r>
    </w:p>
    <w:p w14:paraId="0768842B" w14:textId="77777777" w:rsidR="006711C8" w:rsidRDefault="009864E9">
      <w:pPr>
        <w:pStyle w:val="SourceCode"/>
      </w:pPr>
      <w:r>
        <w:t>// could end with -1 too; here -1 is reserved for never started.</w:t>
      </w:r>
    </w:p>
    <w:p w14:paraId="4FA322E9" w14:textId="77777777" w:rsidR="006711C8" w:rsidRDefault="009864E9">
      <w:pPr>
        <w:pStyle w:val="SourceCode"/>
      </w:pPr>
      <w:r>
        <w:t>const std::string ICMP_TIMEOUT_MS = "1000";</w:t>
      </w:r>
    </w:p>
    <w:p w14:paraId="407F34D0" w14:textId="77777777" w:rsidR="006711C8" w:rsidRDefault="009864E9">
      <w:pPr>
        <w:pStyle w:val="SourceCode"/>
      </w:pPr>
      <w:r>
        <w:t>const std::string TRACE_MAX_HOPS = "5";</w:t>
      </w:r>
    </w:p>
    <w:p w14:paraId="6B19E62D" w14:textId="77777777" w:rsidR="006711C8" w:rsidRDefault="009864E9">
      <w:pPr>
        <w:pStyle w:val="SourceCode"/>
      </w:pPr>
      <w:r>
        <w:t>const std::string TRACE_WAIT_MS = "500";</w:t>
      </w:r>
    </w:p>
    <w:p w14:paraId="5BA04BA6" w14:textId="77777777" w:rsidR="006711C8" w:rsidRDefault="009864E9">
      <w:pPr>
        <w:pStyle w:val="SourceCode"/>
      </w:pPr>
      <w:r>
        <w:t>const std::string TIMEOUT_SECONDS = "10";</w:t>
      </w:r>
    </w:p>
    <w:p w14:paraId="2F831086" w14:textId="77777777" w:rsidR="006711C8" w:rsidRDefault="009864E9">
      <w:pPr>
        <w:pStyle w:val="SourceCode"/>
      </w:pPr>
      <w:r>
        <w:t>const int COULD_NOT_START = -1;</w:t>
      </w:r>
    </w:p>
    <w:p w14:paraId="521DA9C3" w14:textId="77777777" w:rsidR="006711C8" w:rsidRDefault="009864E9">
      <w:pPr>
        <w:pStyle w:val="SourceCode"/>
      </w:pPr>
      <w:r>
        <w:t>// The characters cmd.exe treats as its own: a space splits the line, and</w:t>
      </w:r>
    </w:p>
    <w:p w14:paraId="570689CF" w14:textId="77777777" w:rsidR="006711C8" w:rsidRDefault="009864E9">
      <w:pPr>
        <w:pStyle w:val="SourceCode"/>
      </w:pPr>
      <w:r>
        <w:t>// &amp; | ^ &lt; &gt; " % are its symbols.</w:t>
      </w:r>
    </w:p>
    <w:p w14:paraId="30E1C096" w14:textId="77777777" w:rsidR="006711C8" w:rsidRDefault="009864E9">
      <w:pPr>
        <w:pStyle w:val="SourceCode"/>
      </w:pPr>
      <w:r>
        <w:t>const std::string CMD_SYMBOLS = " &amp;|^&lt;&gt;\"%";</w:t>
      </w:r>
    </w:p>
    <w:p w14:paraId="5FA61408" w14:textId="77777777" w:rsidR="006711C8" w:rsidRDefault="006711C8">
      <w:pPr>
        <w:pStyle w:val="SourceCode"/>
      </w:pPr>
    </w:p>
    <w:p w14:paraId="015B5312" w14:textId="77777777" w:rsidR="006711C8" w:rsidRDefault="009864E9">
      <w:pPr>
        <w:pStyle w:val="SourceCode"/>
      </w:pPr>
      <w:r>
        <w:t>// Remember, Lesson 6.0's server answers GET /api/v1/health, and the Copy</w:t>
      </w:r>
    </w:p>
    <w:p w14:paraId="278E9D0D" w14:textId="77777777" w:rsidR="006711C8" w:rsidRDefault="009864E9">
      <w:pPr>
        <w:pStyle w:val="SourceCode"/>
      </w:pPr>
      <w:r>
        <w:t>// Setup copied its course CA certificate into certs. "\\" is one backslash.</w:t>
      </w:r>
    </w:p>
    <w:p w14:paraId="252BC874" w14:textId="77777777" w:rsidR="006711C8" w:rsidRDefault="009864E9">
      <w:pPr>
        <w:pStyle w:val="SourceCode"/>
      </w:pPr>
      <w:r>
        <w:t>const std::string HEALTH_URL = "https://127.0.0.1:8765/api/v1/health";</w:t>
      </w:r>
    </w:p>
    <w:p w14:paraId="1BB5C91F" w14:textId="77777777" w:rsidR="006711C8" w:rsidRDefault="009864E9">
      <w:pPr>
        <w:pStyle w:val="SourceCode"/>
      </w:pPr>
      <w:r>
        <w:t>const std::string CA_FILE = "certs\\spa-ca.pem";</w:t>
      </w:r>
    </w:p>
    <w:p w14:paraId="27F16438" w14:textId="77777777" w:rsidR="006711C8" w:rsidRDefault="006711C8">
      <w:pPr>
        <w:pStyle w:val="SourceCode"/>
      </w:pPr>
    </w:p>
    <w:p w14:paraId="729E9224" w14:textId="77777777" w:rsidR="006711C8" w:rsidRDefault="009864E9">
      <w:pPr>
        <w:pStyle w:val="SourceCode"/>
      </w:pPr>
      <w:r>
        <w:t>// Returns true when targetText is an IP address or has the shape of a host</w:t>
      </w:r>
    </w:p>
    <w:p w14:paraId="485976CF" w14:textId="77777777" w:rsidR="006711C8" w:rsidRDefault="009864E9">
      <w:pPr>
        <w:pStyle w:val="SourceCode"/>
      </w:pPr>
      <w:r>
        <w:t>// name. Remember, the address form is checked first, then the name shape</w:t>
      </w:r>
    </w:p>
    <w:p w14:paraId="2B2FD1DF" w14:textId="77777777" w:rsidR="006711C8" w:rsidRDefault="009864E9">
      <w:pPr>
        <w:pStyle w:val="SourceCode"/>
      </w:pPr>
      <w:r>
        <w:t>// (Lesson 7.2); both allow only letters, digits, hyphens, dots, and an</w:t>
      </w:r>
    </w:p>
    <w:p w14:paraId="6493165A" w14:textId="77777777" w:rsidR="006711C8" w:rsidRDefault="009864E9">
      <w:pPr>
        <w:pStyle w:val="SourceCode"/>
      </w:pPr>
      <w:r>
        <w:t>// IPv6 address's colons, never a space or a symbol such as &amp;.</w:t>
      </w:r>
    </w:p>
    <w:p w14:paraId="79CD5954" w14:textId="77777777" w:rsidR="006711C8" w:rsidRDefault="009864E9">
      <w:pPr>
        <w:pStyle w:val="SourceCode"/>
      </w:pPr>
      <w:r>
        <w:t>static bool isAddressOrHostName(const std::string &amp;targetText) {</w:t>
      </w:r>
    </w:p>
    <w:p w14:paraId="55E8D52A" w14:textId="77777777" w:rsidR="006711C8" w:rsidRDefault="009864E9">
      <w:pPr>
        <w:pStyle w:val="SourceCode"/>
      </w:pPr>
      <w:r>
        <w:t xml:space="preserve">    if (classifyAddress(targetText).addressClass != "Error") {</w:t>
      </w:r>
    </w:p>
    <w:p w14:paraId="60468A97" w14:textId="77777777" w:rsidR="006711C8" w:rsidRDefault="009864E9">
      <w:pPr>
        <w:pStyle w:val="SourceCode"/>
      </w:pPr>
      <w:r>
        <w:t xml:space="preserve">        return true;</w:t>
      </w:r>
    </w:p>
    <w:p w14:paraId="0D3FB6FF" w14:textId="77777777" w:rsidR="006711C8" w:rsidRDefault="009864E9">
      <w:pPr>
        <w:pStyle w:val="SourceCode"/>
      </w:pPr>
      <w:r>
        <w:t xml:space="preserve">    }</w:t>
      </w:r>
    </w:p>
    <w:p w14:paraId="605C1CF1" w14:textId="77777777" w:rsidR="006711C8" w:rsidRDefault="009864E9">
      <w:pPr>
        <w:pStyle w:val="SourceCode"/>
      </w:pPr>
      <w:r>
        <w:t xml:space="preserve">    return isValidHostname(targetText);</w:t>
      </w:r>
    </w:p>
    <w:p w14:paraId="48CF2E41" w14:textId="77777777" w:rsidR="006711C8" w:rsidRDefault="009864E9">
      <w:pPr>
        <w:pStyle w:val="SourceCode"/>
      </w:pPr>
      <w:r>
        <w:t>}</w:t>
      </w:r>
    </w:p>
    <w:p w14:paraId="4F2E523F" w14:textId="77777777" w:rsidR="006711C8" w:rsidRDefault="006711C8">
      <w:pPr>
        <w:pStyle w:val="SourceCode"/>
      </w:pPr>
    </w:p>
    <w:p w14:paraId="3F162489" w14:textId="77777777" w:rsidR="006711C8" w:rsidRDefault="009864E9">
      <w:pPr>
        <w:pStyle w:val="SourceCode"/>
      </w:pPr>
      <w:r>
        <w:t>// Runs tool, from systemFolder, with its arguments, throws its output</w:t>
      </w:r>
    </w:p>
    <w:p w14:paraId="4F8479F4" w14:textId="77777777" w:rsidR="006711C8" w:rsidRDefault="009864E9">
      <w:pPr>
        <w:pStyle w:val="SourceCode"/>
      </w:pPr>
      <w:r>
        <w:t>// away, and returns its exit code, or COULD_NOT_START.</w:t>
      </w:r>
    </w:p>
    <w:p w14:paraId="28476BD8" w14:textId="77777777" w:rsidR="006711C8" w:rsidRDefault="009864E9">
      <w:pPr>
        <w:pStyle w:val="SourceCode"/>
      </w:pPr>
      <w:r>
        <w:t>static int runUtility(const std::string &amp;systemFolder, const std::string &amp;tool,</w:t>
      </w:r>
    </w:p>
    <w:p w14:paraId="57010E04" w14:textId="77777777" w:rsidR="006711C8" w:rsidRDefault="009864E9">
      <w:pPr>
        <w:pStyle w:val="SourceCode"/>
      </w:pPr>
      <w:r>
        <w:t xml:space="preserve">                      const std::vector&lt;std::string&gt; &amp;arguments) {</w:t>
      </w:r>
    </w:p>
    <w:p w14:paraId="5E839368" w14:textId="77777777" w:rsidR="006711C8" w:rsidRDefault="009864E9">
      <w:pPr>
        <w:pStyle w:val="SourceCode"/>
      </w:pPr>
      <w:r>
        <w:t xml:space="preserve">    // _popen hands one line of text to cmd.exe, which splits it at the</w:t>
      </w:r>
    </w:p>
    <w:p w14:paraId="78BAE275" w14:textId="77777777" w:rsidR="006711C8" w:rsidRDefault="009864E9">
      <w:pPr>
        <w:pStyle w:val="SourceCode"/>
      </w:pPr>
      <w:r>
        <w:t xml:space="preserve">    // spaces and treats symbols such as &amp; as its own commands. So only a</w:t>
      </w:r>
    </w:p>
    <w:p w14:paraId="348E8F00" w14:textId="77777777" w:rsidR="006711C8" w:rsidRDefault="009864E9">
      <w:pPr>
        <w:pStyle w:val="SourceCode"/>
      </w:pPr>
      <w:r>
        <w:t xml:space="preserve">    // checked target may ever be put into the line. The full path names</w:t>
      </w:r>
    </w:p>
    <w:p w14:paraId="5C10CD70" w14:textId="77777777" w:rsidR="006711C8" w:rsidRDefault="009864E9">
      <w:pPr>
        <w:pStyle w:val="SourceCode"/>
      </w:pPr>
      <w:r>
        <w:t xml:space="preserve">    // the one utility meant: cmd.exe looks for a bare name such as ping</w:t>
      </w:r>
    </w:p>
    <w:p w14:paraId="0BA624BF" w14:textId="77777777" w:rsidR="006711C8" w:rsidRDefault="009864E9">
      <w:pPr>
        <w:pStyle w:val="SourceCode"/>
      </w:pPr>
      <w:r>
        <w:t xml:space="preserve">    // first in the current folder, where any program called ping.exe</w:t>
      </w:r>
    </w:p>
    <w:p w14:paraId="7FDC6BCE" w14:textId="77777777" w:rsidR="006711C8" w:rsidRDefault="009864E9">
      <w:pPr>
        <w:pStyle w:val="SourceCode"/>
      </w:pPr>
      <w:r>
        <w:t xml:space="preserve">    // would run instead.</w:t>
      </w:r>
    </w:p>
    <w:p w14:paraId="4620B56C" w14:textId="77777777" w:rsidR="006711C8" w:rsidRDefault="009864E9">
      <w:pPr>
        <w:pStyle w:val="SourceCode"/>
      </w:pPr>
      <w:r>
        <w:t xml:space="preserve">    std::string commandLine = systemFolder + tool;</w:t>
      </w:r>
    </w:p>
    <w:p w14:paraId="6FDCC62D" w14:textId="77777777" w:rsidR="006711C8" w:rsidRDefault="009864E9">
      <w:pPr>
        <w:pStyle w:val="SourceCode"/>
      </w:pPr>
      <w:r>
        <w:t xml:space="preserve">    for (const std::string &amp;argument : arguments) {</w:t>
      </w:r>
    </w:p>
    <w:p w14:paraId="03AB934E" w14:textId="77777777" w:rsidR="006711C8" w:rsidRDefault="009864E9">
      <w:pPr>
        <w:pStyle w:val="SourceCode"/>
      </w:pPr>
      <w:r>
        <w:t xml:space="preserve">        commandLine += " " + argument;</w:t>
      </w:r>
    </w:p>
    <w:p w14:paraId="683EBAA0" w14:textId="77777777" w:rsidR="006711C8" w:rsidRDefault="009864E9">
      <w:pPr>
        <w:pStyle w:val="SourceCode"/>
      </w:pPr>
      <w:r>
        <w:t xml:space="preserve">    }</w:t>
      </w:r>
    </w:p>
    <w:p w14:paraId="498A7B2B" w14:textId="77777777" w:rsidR="006711C8" w:rsidRDefault="009864E9">
      <w:pPr>
        <w:pStyle w:val="SourceCode"/>
      </w:pPr>
      <w:r>
        <w:t xml:space="preserve">    // 2&gt;&amp;1 sends the error stream into the same pipe as the output.</w:t>
      </w:r>
    </w:p>
    <w:p w14:paraId="60A401CD" w14:textId="77777777" w:rsidR="006711C8" w:rsidRDefault="009864E9">
      <w:pPr>
        <w:pStyle w:val="SourceCode"/>
      </w:pPr>
      <w:r>
        <w:t xml:space="preserve">    commandLine += " 2&gt;&amp;1";</w:t>
      </w:r>
    </w:p>
    <w:p w14:paraId="0EE605DE" w14:textId="77777777" w:rsidR="006711C8" w:rsidRDefault="006711C8">
      <w:pPr>
        <w:pStyle w:val="SourceCode"/>
      </w:pPr>
    </w:p>
    <w:p w14:paraId="297BDACF" w14:textId="77777777" w:rsidR="006711C8" w:rsidRDefault="009864E9">
      <w:pPr>
        <w:pStyle w:val="SourceCode"/>
      </w:pPr>
      <w:r>
        <w:t xml:space="preserve">    // Remember, _popen runs a command and gives a FILE * that reads what it</w:t>
      </w:r>
    </w:p>
    <w:p w14:paraId="0F8603C7" w14:textId="77777777" w:rsidR="006711C8" w:rsidRDefault="009864E9">
      <w:pPr>
        <w:pStyle w:val="SourceCode"/>
      </w:pPr>
      <w:r>
        <w:t xml:space="preserve">    // prints, or nullptr when it cannot start one (Lesson 2.16).</w:t>
      </w:r>
    </w:p>
    <w:p w14:paraId="234BB533" w14:textId="77777777" w:rsidR="006711C8" w:rsidRDefault="009864E9">
      <w:pPr>
        <w:pStyle w:val="SourceCode"/>
      </w:pPr>
      <w:r>
        <w:t xml:space="preserve">    std::FILE *output = _popen(commandLine.c_str(), "r");</w:t>
      </w:r>
    </w:p>
    <w:p w14:paraId="2A731914" w14:textId="77777777" w:rsidR="006711C8" w:rsidRDefault="009864E9">
      <w:pPr>
        <w:pStyle w:val="SourceCode"/>
      </w:pPr>
      <w:r>
        <w:t xml:space="preserve">    if (output == nullptr) {</w:t>
      </w:r>
    </w:p>
    <w:p w14:paraId="1C95ECE9" w14:textId="77777777" w:rsidR="006711C8" w:rsidRDefault="009864E9">
      <w:pPr>
        <w:pStyle w:val="SourceCode"/>
      </w:pPr>
      <w:r>
        <w:t xml:space="preserve">        return COULD_NOT_START;</w:t>
      </w:r>
    </w:p>
    <w:p w14:paraId="3EAE558D" w14:textId="77777777" w:rsidR="006711C8" w:rsidRDefault="009864E9">
      <w:pPr>
        <w:pStyle w:val="SourceCode"/>
      </w:pPr>
      <w:r>
        <w:t xml:space="preserve">    }</w:t>
      </w:r>
    </w:p>
    <w:p w14:paraId="4114D0D3" w14:textId="77777777" w:rsidR="006711C8" w:rsidRDefault="009864E9">
      <w:pPr>
        <w:pStyle w:val="SourceCode"/>
      </w:pPr>
      <w:r>
        <w:t xml:space="preserve">    // Read to the end and throw every line away, so the utility never</w:t>
      </w:r>
    </w:p>
    <w:p w14:paraId="569BF6E2" w14:textId="77777777" w:rsidR="006711C8" w:rsidRDefault="009864E9">
      <w:pPr>
        <w:pStyle w:val="SourceCode"/>
      </w:pPr>
      <w:r>
        <w:t xml:space="preserve">    // waits for the program to read a full pipe.</w:t>
      </w:r>
    </w:p>
    <w:p w14:paraId="385B19D6" w14:textId="77777777" w:rsidR="006711C8" w:rsidRDefault="009864E9">
      <w:pPr>
        <w:pStyle w:val="SourceCode"/>
      </w:pPr>
      <w:r>
        <w:t xml:space="preserve">    char line[512];</w:t>
      </w:r>
    </w:p>
    <w:p w14:paraId="19FB0980" w14:textId="77777777" w:rsidR="006711C8" w:rsidRDefault="009864E9">
      <w:pPr>
        <w:pStyle w:val="SourceCode"/>
      </w:pPr>
      <w:r>
        <w:t xml:space="preserve">    while (std::fgets(line, sizeof line, output) != nullptr) {</w:t>
      </w:r>
    </w:p>
    <w:p w14:paraId="4EA83669" w14:textId="77777777" w:rsidR="006711C8" w:rsidRDefault="009864E9">
      <w:pPr>
        <w:pStyle w:val="SourceCode"/>
      </w:pPr>
      <w:r>
        <w:t xml:space="preserve">        // Nothing to do: the line is not needed.</w:t>
      </w:r>
    </w:p>
    <w:p w14:paraId="263C3BDA" w14:textId="77777777" w:rsidR="006711C8" w:rsidRDefault="009864E9">
      <w:pPr>
        <w:pStyle w:val="SourceCode"/>
      </w:pPr>
      <w:r>
        <w:t xml:space="preserve">    }</w:t>
      </w:r>
    </w:p>
    <w:p w14:paraId="6FD0EEA3" w14:textId="77777777" w:rsidR="006711C8" w:rsidRDefault="009864E9">
      <w:pPr>
        <w:pStyle w:val="SourceCode"/>
      </w:pPr>
      <w:r>
        <w:t xml:space="preserve">    // _pclose waits for the command to end and gives its exit code.</w:t>
      </w:r>
    </w:p>
    <w:p w14:paraId="3D5FD841" w14:textId="77777777" w:rsidR="006711C8" w:rsidRDefault="009864E9">
      <w:pPr>
        <w:pStyle w:val="SourceCode"/>
      </w:pPr>
      <w:r>
        <w:t xml:space="preserve">    return _pclose(output);</w:t>
      </w:r>
    </w:p>
    <w:p w14:paraId="20F804F7" w14:textId="77777777" w:rsidR="006711C8" w:rsidRDefault="009864E9">
      <w:pPr>
        <w:pStyle w:val="SourceCode"/>
      </w:pPr>
      <w:r>
        <w:t>}</w:t>
      </w:r>
    </w:p>
    <w:p w14:paraId="65E338EB" w14:textId="77777777" w:rsidR="006711C8" w:rsidRDefault="006711C8">
      <w:pPr>
        <w:pStyle w:val="SourceCode"/>
      </w:pPr>
    </w:p>
    <w:p w14:paraId="590B6A42" w14:textId="77777777" w:rsidR="006711C8" w:rsidRDefault="009864E9">
      <w:pPr>
        <w:pStyle w:val="SourceCode"/>
      </w:pPr>
      <w:r>
        <w:t>// Runs one utility and prints one line: the tool and its last argument, the</w:t>
      </w:r>
    </w:p>
    <w:p w14:paraId="25F84C7B" w14:textId="77777777" w:rsidR="006711C8" w:rsidRDefault="009864E9">
      <w:pPr>
        <w:pStyle w:val="SourceCode"/>
      </w:pPr>
      <w:r>
        <w:t>// target, then its exit code; or an Error line when the tool could not be</w:t>
      </w:r>
    </w:p>
    <w:p w14:paraId="419AD0BE" w14:textId="77777777" w:rsidR="006711C8" w:rsidRDefault="009864E9">
      <w:pPr>
        <w:pStyle w:val="SourceCode"/>
      </w:pPr>
      <w:r>
        <w:t>// started.</w:t>
      </w:r>
    </w:p>
    <w:p w14:paraId="6B46DC7E" w14:textId="77777777" w:rsidR="006711C8" w:rsidRDefault="009864E9">
      <w:pPr>
        <w:pStyle w:val="SourceCode"/>
      </w:pPr>
      <w:r>
        <w:t>static void report(const std::string &amp;systemFolder, const std::string &amp;tool,</w:t>
      </w:r>
    </w:p>
    <w:p w14:paraId="1885B4F4" w14:textId="77777777" w:rsidR="006711C8" w:rsidRDefault="009864E9">
      <w:pPr>
        <w:pStyle w:val="SourceCode"/>
      </w:pPr>
      <w:r>
        <w:t xml:space="preserve">                   const std::vector&lt;std::string&gt; &amp;arguments) {</w:t>
      </w:r>
    </w:p>
    <w:p w14:paraId="5C7BACC3" w14:textId="77777777" w:rsidR="006711C8" w:rsidRDefault="009864E9">
      <w:pPr>
        <w:pStyle w:val="SourceCode"/>
      </w:pPr>
      <w:r>
        <w:t xml:space="preserve">    int exitCode = runUtility(systemFolder, tool, arguments);</w:t>
      </w:r>
    </w:p>
    <w:p w14:paraId="0F9F908E" w14:textId="77777777" w:rsidR="006711C8" w:rsidRDefault="009864E9">
      <w:pPr>
        <w:pStyle w:val="SourceCode"/>
      </w:pPr>
      <w:r>
        <w:t xml:space="preserve">    if (exitCode == COULD_NOT_START) {</w:t>
      </w:r>
    </w:p>
    <w:p w14:paraId="777957A6" w14:textId="77777777" w:rsidR="006711C8" w:rsidRDefault="009864E9">
      <w:pPr>
        <w:pStyle w:val="SourceCode"/>
      </w:pPr>
      <w:r>
        <w:t xml:space="preserve">        std::cerr &lt;&lt; "Error: " &lt;&lt; tool &lt;&lt; " could not be started\n";</w:t>
      </w:r>
    </w:p>
    <w:p w14:paraId="052460C3" w14:textId="77777777" w:rsidR="006711C8" w:rsidRDefault="009864E9">
      <w:pPr>
        <w:pStyle w:val="SourceCode"/>
      </w:pPr>
      <w:r>
        <w:t xml:space="preserve">        return;</w:t>
      </w:r>
    </w:p>
    <w:p w14:paraId="5FA0CA37" w14:textId="77777777" w:rsidR="006711C8" w:rsidRDefault="009864E9">
      <w:pPr>
        <w:pStyle w:val="SourceCode"/>
      </w:pPr>
      <w:r>
        <w:t xml:space="preserve">    }</w:t>
      </w:r>
    </w:p>
    <w:p w14:paraId="367A94B8" w14:textId="77777777" w:rsidR="006711C8" w:rsidRDefault="009864E9">
      <w:pPr>
        <w:pStyle w:val="SourceCode"/>
      </w:pPr>
      <w:r>
        <w:t xml:space="preserve">    std::string label = tool;</w:t>
      </w:r>
    </w:p>
    <w:p w14:paraId="17A83089" w14:textId="77777777" w:rsidR="006711C8" w:rsidRDefault="009864E9">
      <w:pPr>
        <w:pStyle w:val="SourceCode"/>
      </w:pPr>
      <w:r>
        <w:t xml:space="preserve">    // back() is a vector's last item; ipconfig.exe has none, so the vector</w:t>
      </w:r>
    </w:p>
    <w:p w14:paraId="2A5ABB82" w14:textId="77777777" w:rsidR="006711C8" w:rsidRDefault="009864E9">
      <w:pPr>
        <w:pStyle w:val="SourceCode"/>
      </w:pPr>
      <w:r>
        <w:t xml:space="preserve">    // is checked first.</w:t>
      </w:r>
    </w:p>
    <w:p w14:paraId="75D8257E" w14:textId="77777777" w:rsidR="006711C8" w:rsidRDefault="009864E9">
      <w:pPr>
        <w:pStyle w:val="SourceCode"/>
      </w:pPr>
      <w:r>
        <w:t xml:space="preserve">    if (!arguments.empty()) {</w:t>
      </w:r>
    </w:p>
    <w:p w14:paraId="0023469E" w14:textId="77777777" w:rsidR="006711C8" w:rsidRDefault="009864E9">
      <w:pPr>
        <w:pStyle w:val="SourceCode"/>
      </w:pPr>
      <w:r>
        <w:t xml:space="preserve">        label += " " + arguments.back();</w:t>
      </w:r>
    </w:p>
    <w:p w14:paraId="6458C7FB" w14:textId="77777777" w:rsidR="006711C8" w:rsidRDefault="009864E9">
      <w:pPr>
        <w:pStyle w:val="SourceCode"/>
      </w:pPr>
      <w:r>
        <w:t xml:space="preserve">    }</w:t>
      </w:r>
    </w:p>
    <w:p w14:paraId="3CFCC4F2" w14:textId="77777777" w:rsidR="006711C8" w:rsidRDefault="009864E9">
      <w:pPr>
        <w:pStyle w:val="SourceCode"/>
      </w:pPr>
      <w:r>
        <w:t xml:space="preserve">    std::cout &lt;&lt; label &lt;&lt; ": exit code " &lt;&lt; exitCode &lt;&lt; '\n';</w:t>
      </w:r>
    </w:p>
    <w:p w14:paraId="481C5B32" w14:textId="77777777" w:rsidR="006711C8" w:rsidRDefault="009864E9">
      <w:pPr>
        <w:pStyle w:val="SourceCode"/>
      </w:pPr>
      <w:r>
        <w:t>}</w:t>
      </w:r>
    </w:p>
    <w:p w14:paraId="02E35A7E" w14:textId="77777777" w:rsidR="006711C8" w:rsidRDefault="006711C8">
      <w:pPr>
        <w:pStyle w:val="SourceCode"/>
      </w:pPr>
    </w:p>
    <w:p w14:paraId="671358A1" w14:textId="77777777" w:rsidR="006711C8" w:rsidRDefault="009864E9">
      <w:pPr>
        <w:pStyle w:val="SourceCode"/>
      </w:pPr>
      <w:r>
        <w:t>// Remember, main starts the program; 0 = success, 1 = failure.</w:t>
      </w:r>
    </w:p>
    <w:p w14:paraId="6C3C15EB" w14:textId="77777777" w:rsidR="006711C8" w:rsidRDefault="009864E9">
      <w:pPr>
        <w:pStyle w:val="SourceCode"/>
      </w:pPr>
      <w:r>
        <w:t>int main() {</w:t>
      </w:r>
    </w:p>
    <w:p w14:paraId="5821CBC2" w14:textId="77777777" w:rsidR="006711C8" w:rsidRDefault="009864E9">
      <w:pPr>
        <w:pStyle w:val="SourceCode"/>
      </w:pPr>
      <w:r>
        <w:t xml:space="preserve">    // Remember, std::getenv gives a variable's value, or nullptr when it</w:t>
      </w:r>
    </w:p>
    <w:p w14:paraId="2392C731" w14:textId="77777777" w:rsidR="006711C8" w:rsidRDefault="009864E9">
      <w:pPr>
        <w:pStyle w:val="SourceCode"/>
      </w:pPr>
      <w:r>
        <w:t xml:space="preserve">    // does not exist (Lesson 2.14). SystemRoot names the Windows folder,</w:t>
      </w:r>
    </w:p>
    <w:p w14:paraId="50F063FD" w14:textId="77777777" w:rsidR="006711C8" w:rsidRDefault="009864E9">
      <w:pPr>
        <w:pStyle w:val="SourceCode"/>
      </w:pPr>
      <w:r>
        <w:t xml:space="preserve">    // usually C:\Windows; the utilities live in its System32 folder.</w:t>
      </w:r>
    </w:p>
    <w:p w14:paraId="3138BBCD" w14:textId="77777777" w:rsidR="006711C8" w:rsidRDefault="009864E9">
      <w:pPr>
        <w:pStyle w:val="SourceCode"/>
      </w:pPr>
      <w:r>
        <w:t xml:space="preserve">    const char *systemRoot = std::getenv("SystemRoot");</w:t>
      </w:r>
    </w:p>
    <w:p w14:paraId="6889679C" w14:textId="77777777" w:rsidR="006711C8" w:rsidRDefault="009864E9">
      <w:pPr>
        <w:pStyle w:val="SourceCode"/>
      </w:pPr>
      <w:r>
        <w:t xml:space="preserve">    if (systemRoot == nullptr) {</w:t>
      </w:r>
    </w:p>
    <w:p w14:paraId="7A58B817" w14:textId="77777777" w:rsidR="006711C8" w:rsidRDefault="009864E9">
      <w:pPr>
        <w:pStyle w:val="SourceCode"/>
      </w:pPr>
      <w:r>
        <w:t xml:space="preserve">        std::cerr &lt;&lt; "Error: SystemRoot is not set\n";</w:t>
      </w:r>
    </w:p>
    <w:p w14:paraId="389B4431" w14:textId="77777777" w:rsidR="006711C8" w:rsidRDefault="009864E9">
      <w:pPr>
        <w:pStyle w:val="SourceCode"/>
      </w:pPr>
      <w:r>
        <w:t xml:space="preserve">        return 1;</w:t>
      </w:r>
    </w:p>
    <w:p w14:paraId="3793CCC4" w14:textId="77777777" w:rsidR="006711C8" w:rsidRDefault="009864E9">
      <w:pPr>
        <w:pStyle w:val="SourceCode"/>
      </w:pPr>
      <w:r>
        <w:t xml:space="preserve">    }</w:t>
      </w:r>
    </w:p>
    <w:p w14:paraId="3C234130" w14:textId="77777777" w:rsidR="006711C8" w:rsidRDefault="009864E9">
      <w:pPr>
        <w:pStyle w:val="SourceCode"/>
      </w:pPr>
      <w:r>
        <w:t xml:space="preserve">    // The folder goes into cmd.exe's command line too, so it is checked like</w:t>
      </w:r>
    </w:p>
    <w:p w14:paraId="2F889AF1" w14:textId="77777777" w:rsidR="006711C8" w:rsidRDefault="009864E9">
      <w:pPr>
        <w:pStyle w:val="SourceCode"/>
      </w:pPr>
      <w:r>
        <w:t xml:space="preserve">    // a target: find_first_of gives the place of the first character that is</w:t>
      </w:r>
    </w:p>
    <w:p w14:paraId="26ACD47D" w14:textId="77777777" w:rsidR="006711C8" w:rsidRDefault="009864E9">
      <w:pPr>
        <w:pStyle w:val="SourceCode"/>
      </w:pPr>
      <w:r>
        <w:t xml:space="preserve">    // in CMD_SYMBOLS, or std::string::npos, "no place", when there is none.</w:t>
      </w:r>
    </w:p>
    <w:p w14:paraId="4F607715" w14:textId="77777777" w:rsidR="006711C8" w:rsidRDefault="009864E9">
      <w:pPr>
        <w:pStyle w:val="SourceCode"/>
      </w:pPr>
      <w:r>
        <w:t xml:space="preserve">    const std::string systemRootText = systemRoot;</w:t>
      </w:r>
    </w:p>
    <w:p w14:paraId="42C538E5" w14:textId="77777777" w:rsidR="006711C8" w:rsidRDefault="009864E9">
      <w:pPr>
        <w:pStyle w:val="SourceCode"/>
      </w:pPr>
      <w:r>
        <w:t xml:space="preserve">    if (systemRootText.find_first_of(CMD_SYMBOLS) != std::string::npos) {</w:t>
      </w:r>
    </w:p>
    <w:p w14:paraId="232481FC" w14:textId="77777777" w:rsidR="006711C8" w:rsidRDefault="009864E9">
      <w:pPr>
        <w:pStyle w:val="SourceCode"/>
      </w:pPr>
      <w:r>
        <w:t xml:space="preserve">        std::cerr &lt;&lt; "Error: SystemRoot holds a character cmd.exe would read "</w:t>
      </w:r>
    </w:p>
    <w:p w14:paraId="4A9B5D63" w14:textId="77777777" w:rsidR="006711C8" w:rsidRDefault="009864E9">
      <w:pPr>
        <w:pStyle w:val="SourceCode"/>
      </w:pPr>
      <w:r>
        <w:t xml:space="preserve">                  &lt;&lt; "as its own\n";</w:t>
      </w:r>
    </w:p>
    <w:p w14:paraId="455A8BB0" w14:textId="77777777" w:rsidR="006711C8" w:rsidRDefault="009864E9">
      <w:pPr>
        <w:pStyle w:val="SourceCode"/>
      </w:pPr>
      <w:r>
        <w:t xml:space="preserve">        return 1;</w:t>
      </w:r>
    </w:p>
    <w:p w14:paraId="3DADA7EB" w14:textId="77777777" w:rsidR="006711C8" w:rsidRDefault="009864E9">
      <w:pPr>
        <w:pStyle w:val="SourceCode"/>
      </w:pPr>
      <w:r>
        <w:t xml:space="preserve">    }</w:t>
      </w:r>
    </w:p>
    <w:p w14:paraId="4A0FB910" w14:textId="77777777" w:rsidR="006711C8" w:rsidRDefault="009864E9">
      <w:pPr>
        <w:pStyle w:val="SourceCode"/>
      </w:pPr>
      <w:r>
        <w:t xml:space="preserve">    const std::string systemFolder = systemRootText + "\\System32\\";</w:t>
      </w:r>
    </w:p>
    <w:p w14:paraId="583B7AB8" w14:textId="77777777" w:rsidR="006711C8" w:rsidRDefault="006711C8">
      <w:pPr>
        <w:pStyle w:val="SourceCode"/>
      </w:pPr>
    </w:p>
    <w:p w14:paraId="7CDFD1DC" w14:textId="77777777" w:rsidR="006711C8" w:rsidRDefault="009864E9">
      <w:pPr>
        <w:pStyle w:val="SourceCode"/>
      </w:pPr>
      <w:r>
        <w:t xml:space="preserve">    // The targets to ping. The last one is what an attacker might type: the</w:t>
      </w:r>
    </w:p>
    <w:p w14:paraId="3182F024" w14:textId="77777777" w:rsidR="006711C8" w:rsidRDefault="009864E9">
      <w:pPr>
        <w:pStyle w:val="SourceCode"/>
      </w:pPr>
      <w:r>
        <w:t xml:space="preserve">    // &amp; would make cmd.exe run a second command, whoami, so it must never</w:t>
      </w:r>
    </w:p>
    <w:p w14:paraId="07435B71" w14:textId="77777777" w:rsidR="006711C8" w:rsidRDefault="009864E9">
      <w:pPr>
        <w:pStyle w:val="SourceCode"/>
      </w:pPr>
      <w:r>
        <w:t xml:space="preserve">    // reach a command line.</w:t>
      </w:r>
    </w:p>
    <w:p w14:paraId="3E17A0AB" w14:textId="77777777" w:rsidR="006711C8" w:rsidRDefault="009864E9">
      <w:pPr>
        <w:pStyle w:val="SourceCode"/>
      </w:pPr>
      <w:r>
        <w:t xml:space="preserve">    const std::vector&lt;std::string&gt; targets = {</w:t>
      </w:r>
    </w:p>
    <w:p w14:paraId="2B7B96D1" w14:textId="77777777" w:rsidR="006711C8" w:rsidRDefault="009864E9">
      <w:pPr>
        <w:pStyle w:val="SourceCode"/>
      </w:pPr>
      <w:r>
        <w:t xml:space="preserve">        "127.0.0.1", "localhost", "127.0.0.1 &amp; whoami",</w:t>
      </w:r>
    </w:p>
    <w:p w14:paraId="3F558979" w14:textId="77777777" w:rsidR="006711C8" w:rsidRDefault="009864E9">
      <w:pPr>
        <w:pStyle w:val="SourceCode"/>
      </w:pPr>
      <w:r>
        <w:t xml:space="preserve">    };</w:t>
      </w:r>
    </w:p>
    <w:p w14:paraId="4F87AD9D" w14:textId="77777777" w:rsidR="006711C8" w:rsidRDefault="006711C8">
      <w:pPr>
        <w:pStyle w:val="SourceCode"/>
      </w:pPr>
    </w:p>
    <w:p w14:paraId="231C44E4" w14:textId="77777777" w:rsidR="006711C8" w:rsidRDefault="009864E9">
      <w:pPr>
        <w:pStyle w:val="SourceCode"/>
      </w:pPr>
      <w:r>
        <w:t xml:space="preserve">    for (const std::string &amp;target : targets) {</w:t>
      </w:r>
    </w:p>
    <w:p w14:paraId="0E8BA50A" w14:textId="77777777" w:rsidR="006711C8" w:rsidRDefault="009864E9">
      <w:pPr>
        <w:pStyle w:val="SourceCode"/>
      </w:pPr>
      <w:r>
        <w:t xml:space="preserve">        // A target is checked before it goes anywhere near a command line.</w:t>
      </w:r>
    </w:p>
    <w:p w14:paraId="1E472BAE" w14:textId="77777777" w:rsidR="006711C8" w:rsidRDefault="009864E9">
      <w:pPr>
        <w:pStyle w:val="SourceCode"/>
      </w:pPr>
      <w:r>
        <w:t xml:space="preserve">        if (!isAddressOrHostName(target)) {</w:t>
      </w:r>
    </w:p>
    <w:p w14:paraId="2B636AC9" w14:textId="77777777" w:rsidR="006711C8" w:rsidRDefault="009864E9">
      <w:pPr>
        <w:pStyle w:val="SourceCode"/>
      </w:pPr>
      <w:r>
        <w:t xml:space="preserve">            std::cerr &lt;&lt; "Error: \"" &lt;&lt; target &lt;&lt; "\" is not a host name or "</w:t>
      </w:r>
    </w:p>
    <w:p w14:paraId="200459D1" w14:textId="77777777" w:rsidR="006711C8" w:rsidRDefault="009864E9">
      <w:pPr>
        <w:pStyle w:val="SourceCode"/>
      </w:pPr>
      <w:r>
        <w:t xml:space="preserve">                      &lt;&lt; "an IP address; nothing was run\n";</w:t>
      </w:r>
    </w:p>
    <w:p w14:paraId="61F674A0" w14:textId="77777777" w:rsidR="006711C8" w:rsidRDefault="009864E9">
      <w:pPr>
        <w:pStyle w:val="SourceCode"/>
      </w:pPr>
      <w:r>
        <w:t xml:space="preserve">            continue;</w:t>
      </w:r>
    </w:p>
    <w:p w14:paraId="46E505D3" w14:textId="77777777" w:rsidR="006711C8" w:rsidRDefault="009864E9">
      <w:pPr>
        <w:pStyle w:val="SourceCode"/>
      </w:pPr>
      <w:r>
        <w:t xml:space="preserve">        }</w:t>
      </w:r>
    </w:p>
    <w:p w14:paraId="5B1D587A" w14:textId="77777777" w:rsidR="006711C8" w:rsidRDefault="009864E9">
      <w:pPr>
        <w:pStyle w:val="SourceCode"/>
      </w:pPr>
      <w:r>
        <w:t xml:space="preserve">        // Remember, a braced list of values becomes the vector argument.</w:t>
      </w:r>
    </w:p>
    <w:p w14:paraId="0FD81E95" w14:textId="77777777" w:rsidR="006711C8" w:rsidRDefault="009864E9">
      <w:pPr>
        <w:pStyle w:val="SourceCode"/>
      </w:pPr>
      <w:r>
        <w:t xml:space="preserve">        report(systemFolder, "ping.exe",</w:t>
      </w:r>
    </w:p>
    <w:p w14:paraId="711A00EF" w14:textId="77777777" w:rsidR="006711C8" w:rsidRDefault="009864E9">
      <w:pPr>
        <w:pStyle w:val="SourceCode"/>
      </w:pPr>
      <w:r>
        <w:t xml:space="preserve">               {"-n", "1", "-w", ICMP_TIMEOUT_MS, target});</w:t>
      </w:r>
    </w:p>
    <w:p w14:paraId="0DA2C39E" w14:textId="77777777" w:rsidR="006711C8" w:rsidRDefault="009864E9">
      <w:pPr>
        <w:pStyle w:val="SourceCode"/>
      </w:pPr>
      <w:r>
        <w:t xml:space="preserve">    }</w:t>
      </w:r>
    </w:p>
    <w:p w14:paraId="3837425D" w14:textId="77777777" w:rsidR="006711C8" w:rsidRDefault="006711C8">
      <w:pPr>
        <w:pStyle w:val="SourceCode"/>
      </w:pPr>
    </w:p>
    <w:p w14:paraId="3AF9CBF1" w14:textId="77777777" w:rsidR="006711C8" w:rsidRDefault="009864E9">
      <w:pPr>
        <w:pStyle w:val="SourceCode"/>
      </w:pPr>
      <w:r>
        <w:t xml:space="preserve">    report(systemFolder, "tracert.exe",</w:t>
      </w:r>
    </w:p>
    <w:p w14:paraId="1C11B472" w14:textId="77777777" w:rsidR="006711C8" w:rsidRDefault="009864E9">
      <w:pPr>
        <w:pStyle w:val="SourceCode"/>
      </w:pPr>
      <w:r>
        <w:t xml:space="preserve">           {"-d", "-h", TRACE_MAX_HOPS, "-w", TRACE_WAIT_MS, "127.0.0.1"});</w:t>
      </w:r>
    </w:p>
    <w:p w14:paraId="6E442F5C" w14:textId="77777777" w:rsidR="006711C8" w:rsidRDefault="009864E9">
      <w:pPr>
        <w:pStyle w:val="SourceCode"/>
      </w:pPr>
      <w:r>
        <w:t xml:space="preserve">    // nslookup ends with exit code 0 even when the name does not exist, so</w:t>
      </w:r>
    </w:p>
    <w:p w14:paraId="48D9D43B" w14:textId="77777777" w:rsidR="006711C8" w:rsidRDefault="009864E9">
      <w:pPr>
        <w:pStyle w:val="SourceCode"/>
      </w:pPr>
      <w:r>
        <w:t xml:space="preserve">    // its exit code says only that it ran.</w:t>
      </w:r>
    </w:p>
    <w:p w14:paraId="67AFC65B" w14:textId="77777777" w:rsidR="006711C8" w:rsidRDefault="009864E9">
      <w:pPr>
        <w:pStyle w:val="SourceCode"/>
      </w:pPr>
      <w:r>
        <w:t xml:space="preserve">    report(systemFolder, "nslookup.exe", {"localhost"});</w:t>
      </w:r>
    </w:p>
    <w:p w14:paraId="5D59729D" w14:textId="77777777" w:rsidR="006711C8" w:rsidRDefault="009864E9">
      <w:pPr>
        <w:pStyle w:val="SourceCode"/>
      </w:pPr>
      <w:r>
        <w:t xml:space="preserve">    report(systemFolder, "nslookup.exe", {"no-such-host.invalid"});</w:t>
      </w:r>
    </w:p>
    <w:p w14:paraId="4B8EDDE8" w14:textId="77777777" w:rsidR="006711C8" w:rsidRDefault="009864E9">
      <w:pPr>
        <w:pStyle w:val="SourceCode"/>
      </w:pPr>
      <w:r>
        <w:t xml:space="preserve">    report(systemFolder, "ipconfig.exe", {});</w:t>
      </w:r>
    </w:p>
    <w:p w14:paraId="42E3E433" w14:textId="77777777" w:rsidR="006711C8" w:rsidRDefault="009864E9">
      <w:pPr>
        <w:pStyle w:val="SourceCode"/>
      </w:pPr>
      <w:r>
        <w:t xml:space="preserve">    // curl.exe asks the Lesson 6.0 service itself. -sS prints only errors,</w:t>
      </w:r>
    </w:p>
    <w:p w14:paraId="3BB646FA" w14:textId="77777777" w:rsidR="006711C8" w:rsidRDefault="009864E9">
      <w:pPr>
        <w:pStyle w:val="SourceCode"/>
      </w:pPr>
      <w:r>
        <w:t xml:space="preserve">    // -o NUL throws the body away, and --max-time bounds the whole request.</w:t>
      </w:r>
    </w:p>
    <w:p w14:paraId="5ACDC57A" w14:textId="77777777" w:rsidR="006711C8" w:rsidRDefault="009864E9">
      <w:pPr>
        <w:pStyle w:val="SourceCode"/>
      </w:pPr>
      <w:r>
        <w:t xml:space="preserve">    report(systemFolder, "curl.exe",</w:t>
      </w:r>
    </w:p>
    <w:p w14:paraId="231DBF4D" w14:textId="77777777" w:rsidR="006711C8" w:rsidRDefault="009864E9">
      <w:pPr>
        <w:pStyle w:val="SourceCode"/>
      </w:pPr>
      <w:r>
        <w:t xml:space="preserve">           {"-sS", "--ssl-revoke-best-effort", "--cacert", CA_FILE, "-o", "NUL",</w:t>
      </w:r>
    </w:p>
    <w:p w14:paraId="4740A89E" w14:textId="77777777" w:rsidR="006711C8" w:rsidRDefault="009864E9">
      <w:pPr>
        <w:pStyle w:val="SourceCode"/>
        <w:keepNext/>
      </w:pPr>
      <w:r>
        <w:t xml:space="preserve">            "--max-time", TIMEOUT_SECONDS, HEALTH_URL});</w:t>
      </w:r>
    </w:p>
    <w:p w14:paraId="16917F5B" w14:textId="77777777" w:rsidR="006711C8" w:rsidRDefault="009864E9">
      <w:pPr>
        <w:pStyle w:val="SourceCode"/>
        <w:keepNext/>
      </w:pPr>
      <w:r>
        <w:t xml:space="preserve">    return 0;</w:t>
      </w:r>
    </w:p>
    <w:p w14:paraId="66CF843F" w14:textId="77777777" w:rsidR="006711C8" w:rsidRDefault="009864E9">
      <w:pPr>
        <w:pStyle w:val="SourceCode"/>
      </w:pPr>
      <w:r>
        <w:t>}</w:t>
      </w:r>
    </w:p>
    <w:p w14:paraId="42115BF3" w14:textId="77777777" w:rsidR="006711C8" w:rsidRDefault="006711C8">
      <w:pPr>
        <w:keepNext/>
      </w:pPr>
    </w:p>
    <w:p w14:paraId="2F0144CE" w14:textId="77777777" w:rsidR="006711C8" w:rsidRDefault="009864E9">
      <w:pPr>
        <w:pStyle w:val="Heading3"/>
      </w:pPr>
      <w:r>
        <w:t>Windows PowerShell Build and Run</w:t>
      </w:r>
    </w:p>
    <w:p w14:paraId="5EB97045" w14:textId="77777777" w:rsidR="006711C8" w:rsidRDefault="009864E9">
      <w:pPr>
        <w:pStyle w:val="CommandBlock"/>
        <w:keepNext/>
      </w:pPr>
      <w:r>
        <w:t>g++ -std=c++20 -Wall -Wextra -Wpedantic -Werror .\cpp\network_utilities.cpp `</w:t>
      </w:r>
    </w:p>
    <w:p w14:paraId="0B14F451" w14:textId="77777777" w:rsidR="006711C8" w:rsidRDefault="009864E9">
      <w:pPr>
        <w:pStyle w:val="CommandBlock"/>
        <w:keepNext/>
      </w:pPr>
      <w:r>
        <w:t xml:space="preserve">    .\cpp\address_table.cpp .\cpp\host_names.cpp -lws2_32 `</w:t>
      </w:r>
    </w:p>
    <w:p w14:paraId="3DED7475" w14:textId="77777777" w:rsidR="006711C8" w:rsidRDefault="009864E9">
      <w:pPr>
        <w:pStyle w:val="CommandBlock"/>
        <w:keepNext/>
      </w:pPr>
      <w:r>
        <w:t xml:space="preserve">    -o .\cpp\network-utilities.exe</w:t>
      </w:r>
    </w:p>
    <w:p w14:paraId="59998CB6" w14:textId="77777777" w:rsidR="006711C8" w:rsidRDefault="009864E9">
      <w:pPr>
        <w:pStyle w:val="CommandBlock"/>
        <w:keepNext/>
      </w:pPr>
      <w:r>
        <w:t>.\cpp\network-utilities.exe</w:t>
      </w:r>
    </w:p>
    <w:p w14:paraId="72B804A5" w14:textId="77777777" w:rsidR="006711C8" w:rsidRDefault="009864E9">
      <w:pPr>
        <w:pStyle w:val="CommandBlock"/>
      </w:pPr>
      <w:r>
        <w:t>$LASTEXITCODE</w:t>
      </w:r>
    </w:p>
    <w:p w14:paraId="189728AD" w14:textId="77777777" w:rsidR="006711C8" w:rsidRDefault="006711C8">
      <w:pPr>
        <w:keepNext/>
      </w:pPr>
    </w:p>
    <w:p w14:paraId="7A003CB3" w14:textId="77777777" w:rsidR="006711C8" w:rsidRDefault="009864E9">
      <w:pPr>
        <w:pStyle w:val="Heading3"/>
      </w:pPr>
      <w:r>
        <w:t>Linux or macOS Build and Run</w:t>
      </w:r>
    </w:p>
    <w:p w14:paraId="7625A6A5" w14:textId="77777777" w:rsidR="006711C8" w:rsidRDefault="009864E9">
      <w:pPr>
        <w:keepNext/>
      </w:pPr>
      <w:r>
        <w:t>As in the Basic section, the program runs only on Windows. curl asks the stopped Lesson 6.0 server and prints 7, could not connect:</w:t>
      </w:r>
    </w:p>
    <w:p w14:paraId="1D76FF74" w14:textId="77777777" w:rsidR="006711C8" w:rsidRDefault="006711C8">
      <w:pPr>
        <w:keepNext/>
      </w:pPr>
    </w:p>
    <w:p w14:paraId="7932D430" w14:textId="77777777" w:rsidR="006711C8" w:rsidRDefault="009864E9">
      <w:pPr>
        <w:pStyle w:val="CommandBlock"/>
        <w:keepNext/>
      </w:pPr>
      <w:r>
        <w:t>curl -sS --cacert ./certs/spa-ca.pem -o /dev/null \</w:t>
      </w:r>
    </w:p>
    <w:p w14:paraId="2E03277B" w14:textId="77777777" w:rsidR="006711C8" w:rsidRDefault="009864E9">
      <w:pPr>
        <w:pStyle w:val="CommandBlock"/>
      </w:pPr>
      <w:r>
        <w:t xml:space="preserve">    --max-time 10 https://127.0.0.1:8765/api/v1/health; echo $?</w:t>
      </w:r>
    </w:p>
    <w:p w14:paraId="4A0E5ED8" w14:textId="77777777" w:rsidR="006711C8" w:rsidRDefault="006711C8">
      <w:pPr>
        <w:keepNext/>
      </w:pPr>
    </w:p>
    <w:p w14:paraId="2459510C" w14:textId="77777777" w:rsidR="006711C8" w:rsidRDefault="009864E9">
      <w:pPr>
        <w:pStyle w:val="Heading3"/>
      </w:pPr>
      <w:r>
        <w:t>Check Your Results</w:t>
      </w:r>
    </w:p>
    <w:p w14:paraId="11870544" w14:textId="77777777" w:rsidR="006711C8" w:rsidRDefault="009864E9">
      <w:r>
        <w:t>Your screen must show the Production-Minded lines of the Required Clean-Run Output in Validation Rules, with the Error line on the error stream, then $LASTEXITCODE prints 0.</w:t>
      </w:r>
    </w:p>
    <w:p w14:paraId="03E1B542" w14:textId="77777777" w:rsidR="006711C8" w:rsidRDefault="006711C8">
      <w:pPr>
        <w:keepNext/>
      </w:pPr>
    </w:p>
    <w:p w14:paraId="04F35742" w14:textId="77777777" w:rsidR="006711C8" w:rsidRDefault="006711C8">
      <w:pPr>
        <w:keepNext/>
      </w:pPr>
    </w:p>
    <w:p w14:paraId="06672DE3" w14:textId="77777777" w:rsidR="006711C8" w:rsidRDefault="009864E9">
      <w:pPr>
        <w:pStyle w:val="Heading2"/>
      </w:pPr>
      <w:r>
        <w:t>What to Notice</w:t>
      </w:r>
    </w:p>
    <w:p w14:paraId="3F5805B4" w14:textId="77777777" w:rsidR="006711C8" w:rsidRDefault="009864E9">
      <w:pPr>
        <w:pStyle w:val="ListBullet"/>
      </w:pPr>
      <w:r>
        <w:t>report(systemFolder, "ping.exe", {"-n", "1", ...}) passes a braced list, which C++ turns into the std::vector the parameter asks for.</w:t>
      </w:r>
    </w:p>
    <w:p w14:paraId="2EDF929F" w14:textId="77777777" w:rsidR="006711C8" w:rsidRDefault="009864E9">
      <w:pPr>
        <w:pStyle w:val="ListBullet"/>
      </w:pPr>
      <w:r>
        <w:t>arguments.back() gives a vector's last item, and must never be called on an empty vector, so report checks empty() first; ipconfig.exe has no arguments.</w:t>
      </w:r>
    </w:p>
    <w:p w14:paraId="5208BB7F" w14:textId="77777777" w:rsidR="006711C8" w:rsidRDefault="009864E9">
      <w:pPr>
        <w:pStyle w:val="ListBullet"/>
      </w:pPr>
      <w:r>
        <w:t>find_first_of(characters) gives the place of the first character that is one of characters, or std::string::npos, which means no place.</w:t>
      </w:r>
    </w:p>
    <w:p w14:paraId="340DD9E5" w14:textId="77777777" w:rsidR="006711C8" w:rsidRDefault="009864E9">
      <w:pPr>
        <w:pStyle w:val="ListBullet"/>
      </w:pPr>
      <w:r>
        <w:t>std::system, the standard way to run a command, also goes through cmd.exe and gives no output to read; Boost.Process is a library with a real list form, named only.</w:t>
      </w:r>
    </w:p>
    <w:p w14:paraId="126CE91B" w14:textId="77777777" w:rsidR="006711C8" w:rsidRDefault="006711C8">
      <w:pPr>
        <w:keepNext/>
      </w:pPr>
    </w:p>
    <w:p w14:paraId="77376C26" w14:textId="77777777" w:rsidR="006711C8" w:rsidRDefault="009864E9">
      <w:pPr>
        <w:pStyle w:val="Heading3"/>
      </w:pPr>
      <w:r>
        <w:t>Basic and Production-Minded Comparison</w:t>
      </w:r>
    </w:p>
    <w:p w14:paraId="243CE89D" w14:textId="77777777" w:rsidR="006711C8" w:rsidRDefault="009864E9">
      <w:r>
        <w:t>Both C++ programs run tools through _popen and print only the exit codes; the Basic program runs four fixed command lines by name, and the Production-Minded program builds each line from the tool's full path and checked arguments, refuses a target that is not an address or a host name, and adds nslookup's missing name and curl.exe.</w:t>
      </w:r>
    </w:p>
    <w:p w14:paraId="4FB49DC9" w14:textId="77777777" w:rsidR="006711C8" w:rsidRDefault="006711C8">
      <w:pPr>
        <w:keepNext/>
      </w:pPr>
    </w:p>
    <w:p w14:paraId="5F15FE2F" w14:textId="77777777" w:rsidR="006711C8" w:rsidRDefault="006711C8">
      <w:pPr>
        <w:keepNext/>
      </w:pPr>
    </w:p>
    <w:p w14:paraId="69C54CEE" w14:textId="77777777" w:rsidR="006711C8" w:rsidRDefault="006711C8">
      <w:pPr>
        <w:keepNext/>
      </w:pPr>
    </w:p>
    <w:p w14:paraId="512529F7" w14:textId="77777777" w:rsidR="006711C8" w:rsidRDefault="009864E9">
      <w:pPr>
        <w:pStyle w:val="Heading1"/>
      </w:pPr>
      <w:r>
        <w:t>C# Implementation</w:t>
      </w:r>
    </w:p>
    <w:p w14:paraId="19C7CAF7" w14:textId="77777777" w:rsidR="006711C8" w:rsidRDefault="009864E9">
      <w:r>
        <w:t xml:space="preserve">C# starts a program with Process.Start and a ProcessStartInfo, from System.Diagnostics (Lesson 2.16), with each argument in ArgumentList. Redirecting both output streams brings the tools' reports to the program instead of the screen. The NetworkUtilities project's AddressTable.cs and HostNames.cs, copied from Lesson 7.2, need no import line, because every .cs file in a project's folder is compiled together; the BasicNetworkUtilities project needs neither, so its .csproj, printed in Supporting Files, is the </w:t>
      </w:r>
      <w:r>
        <w:t>plain one.</w:t>
      </w:r>
    </w:p>
    <w:p w14:paraId="20C21E3B" w14:textId="77777777" w:rsidR="006711C8" w:rsidRDefault="006711C8">
      <w:pPr>
        <w:keepNext/>
      </w:pPr>
    </w:p>
    <w:p w14:paraId="520E6F43" w14:textId="77777777" w:rsidR="006711C8" w:rsidRDefault="006711C8">
      <w:pPr>
        <w:keepNext/>
      </w:pPr>
    </w:p>
    <w:p w14:paraId="0ECF2F2A" w14:textId="77777777" w:rsidR="006711C8" w:rsidRDefault="009864E9">
      <w:pPr>
        <w:pStyle w:val="Heading2"/>
      </w:pPr>
      <w:r>
        <w:t>Basic Implementation</w:t>
      </w:r>
    </w:p>
    <w:p w14:paraId="3D511F39" w14:textId="77777777" w:rsidR="006711C8" w:rsidRDefault="009864E9">
      <w:r>
        <w:t>Start with the most direct version: Main holds the four commands as an array of arrays, starts each with ArgumentList, reads both streams in the background without keeping them, waits, and prints ExitCode. Every new step is commented in full, and the ones from earlier lessons have short reminders.</w:t>
      </w:r>
    </w:p>
    <w:p w14:paraId="6C2793B0" w14:textId="77777777" w:rsidR="006711C8" w:rsidRDefault="006711C8">
      <w:pPr>
        <w:keepNext/>
      </w:pPr>
    </w:p>
    <w:p w14:paraId="4559B9CD" w14:textId="77777777" w:rsidR="006711C8" w:rsidRDefault="009864E9">
      <w:pPr>
        <w:pStyle w:val="Heading3"/>
      </w:pPr>
      <w:r>
        <w:t>csharp/BasicNetworkUtilities/Program.cs</w:t>
      </w:r>
    </w:p>
    <w:p w14:paraId="1E39D8D9" w14:textId="77777777" w:rsidR="006711C8" w:rsidRDefault="009864E9">
      <w:pPr>
        <w:pStyle w:val="SourceCode"/>
        <w:keepNext/>
      </w:pPr>
      <w:r>
        <w:t>// Lesson 7.8: run four of Windows' network utilities and print each one's</w:t>
      </w:r>
    </w:p>
    <w:p w14:paraId="2C40BB79" w14:textId="77777777" w:rsidR="006711C8" w:rsidRDefault="009864E9">
      <w:pPr>
        <w:pStyle w:val="SourceCode"/>
        <w:keepNext/>
      </w:pPr>
      <w:r>
        <w:t>// exit code. The utilities print their own reports, in the system's</w:t>
      </w:r>
    </w:p>
    <w:p w14:paraId="4A64E51A" w14:textId="77777777" w:rsidR="006711C8" w:rsidRDefault="009864E9">
      <w:pPr>
        <w:pStyle w:val="SourceCode"/>
      </w:pPr>
      <w:r>
        <w:t>// language, so the program throws that text away and reads only the exit</w:t>
      </w:r>
    </w:p>
    <w:p w14:paraId="1BB5EF9D" w14:textId="77777777" w:rsidR="006711C8" w:rsidRDefault="009864E9">
      <w:pPr>
        <w:pStyle w:val="SourceCode"/>
      </w:pPr>
      <w:r>
        <w:t>// code, the number every program hands back when it ends.</w:t>
      </w:r>
    </w:p>
    <w:p w14:paraId="2DB6135B" w14:textId="77777777" w:rsidR="006711C8" w:rsidRDefault="009864E9">
      <w:pPr>
        <w:pStyle w:val="SourceCode"/>
      </w:pPr>
      <w:r>
        <w:t>// Remember, using lets the program use a namespace's classes: System for</w:t>
      </w:r>
    </w:p>
    <w:p w14:paraId="3D11622D" w14:textId="77777777" w:rsidR="006711C8" w:rsidRDefault="009864E9">
      <w:pPr>
        <w:pStyle w:val="SourceCode"/>
      </w:pPr>
      <w:r>
        <w:t>// Console, and System.Diagnostics for Process and ProcessStartInfo</w:t>
      </w:r>
    </w:p>
    <w:p w14:paraId="5EF02333" w14:textId="77777777" w:rsidR="006711C8" w:rsidRDefault="009864E9">
      <w:pPr>
        <w:pStyle w:val="SourceCode"/>
      </w:pPr>
      <w:r>
        <w:t>// (Lesson 2.16).</w:t>
      </w:r>
    </w:p>
    <w:p w14:paraId="3D8346FA" w14:textId="77777777" w:rsidR="006711C8" w:rsidRDefault="009864E9">
      <w:pPr>
        <w:pStyle w:val="SourceCode"/>
      </w:pPr>
      <w:r>
        <w:t>using System;</w:t>
      </w:r>
    </w:p>
    <w:p w14:paraId="7046AA6D" w14:textId="77777777" w:rsidR="006711C8" w:rsidRDefault="009864E9">
      <w:pPr>
        <w:pStyle w:val="SourceCode"/>
      </w:pPr>
      <w:r>
        <w:t>using System.Diagnostics;</w:t>
      </w:r>
    </w:p>
    <w:p w14:paraId="62050DFC" w14:textId="77777777" w:rsidR="006711C8" w:rsidRDefault="006711C8">
      <w:pPr>
        <w:pStyle w:val="SourceCode"/>
      </w:pPr>
    </w:p>
    <w:p w14:paraId="76F65615" w14:textId="77777777" w:rsidR="006711C8" w:rsidRDefault="009864E9">
      <w:pPr>
        <w:pStyle w:val="SourceCode"/>
      </w:pPr>
      <w:r>
        <w:t>internal static class Program</w:t>
      </w:r>
    </w:p>
    <w:p w14:paraId="63516627" w14:textId="77777777" w:rsidR="006711C8" w:rsidRDefault="009864E9">
      <w:pPr>
        <w:pStyle w:val="SourceCode"/>
      </w:pPr>
      <w:r>
        <w:t>{</w:t>
      </w:r>
    </w:p>
    <w:p w14:paraId="44C8D031" w14:textId="77777777" w:rsidR="006711C8" w:rsidRDefault="009864E9">
      <w:pPr>
        <w:pStyle w:val="SourceCode"/>
      </w:pPr>
      <w:r>
        <w:t xml:space="preserve">    // Remember, Main starts the program; 0 = success.</w:t>
      </w:r>
    </w:p>
    <w:p w14:paraId="66E7C276" w14:textId="77777777" w:rsidR="006711C8" w:rsidRDefault="009864E9">
      <w:pPr>
        <w:pStyle w:val="SourceCode"/>
      </w:pPr>
      <w:r>
        <w:t xml:space="preserve">    private static int Main()</w:t>
      </w:r>
    </w:p>
    <w:p w14:paraId="641C20D3" w14:textId="77777777" w:rsidR="006711C8" w:rsidRDefault="009864E9">
      <w:pPr>
        <w:pStyle w:val="SourceCode"/>
      </w:pPr>
      <w:r>
        <w:t xml:space="preserve">    {</w:t>
      </w:r>
    </w:p>
    <w:p w14:paraId="26243770" w14:textId="77777777" w:rsidR="006711C8" w:rsidRDefault="009864E9">
      <w:pPr>
        <w:pStyle w:val="SourceCode"/>
      </w:pPr>
      <w:r>
        <w:t xml:space="preserve">        // Each command is an array: the program's name, then each argument as</w:t>
      </w:r>
    </w:p>
    <w:p w14:paraId="566F9608" w14:textId="77777777" w:rsidR="006711C8" w:rsidRDefault="009864E9">
      <w:pPr>
        <w:pStyle w:val="SourceCode"/>
      </w:pPr>
      <w:r>
        <w:t xml:space="preserve">        // its own item. string[][] is an array of arrays, one per command. No</w:t>
      </w:r>
    </w:p>
    <w:p w14:paraId="11DBA2A7" w14:textId="77777777" w:rsidR="006711C8" w:rsidRDefault="009864E9">
      <w:pPr>
        <w:pStyle w:val="SourceCode"/>
      </w:pPr>
      <w:r>
        <w:t xml:space="preserve">        // command interpreter ever reads them, so a space or a symbol inside</w:t>
      </w:r>
    </w:p>
    <w:p w14:paraId="31FB89CE" w14:textId="77777777" w:rsidR="006711C8" w:rsidRDefault="009864E9">
      <w:pPr>
        <w:pStyle w:val="SourceCode"/>
      </w:pPr>
      <w:r>
        <w:t xml:space="preserve">        // an item stays part of that one argument. Each utility's own limits</w:t>
      </w:r>
    </w:p>
    <w:p w14:paraId="19E272F6" w14:textId="77777777" w:rsidR="006711C8" w:rsidRDefault="009864E9">
      <w:pPr>
        <w:pStyle w:val="SourceCode"/>
      </w:pPr>
      <w:r>
        <w:t xml:space="preserve">        // keep its run short: ping -n 1 sends one echo and -w 1000 waits at</w:t>
      </w:r>
    </w:p>
    <w:p w14:paraId="1F611A04" w14:textId="77777777" w:rsidR="006711C8" w:rsidRDefault="009864E9">
      <w:pPr>
        <w:pStyle w:val="SourceCode"/>
      </w:pPr>
      <w:r>
        <w:t xml:space="preserve">        // most 1000 milliseconds for the reply; tracert -d prints addresses</w:t>
      </w:r>
    </w:p>
    <w:p w14:paraId="6B2FCC57" w14:textId="77777777" w:rsidR="006711C8" w:rsidRDefault="009864E9">
      <w:pPr>
        <w:pStyle w:val="SourceCode"/>
      </w:pPr>
      <w:r>
        <w:t xml:space="preserve">        // without looking up names, -h 5 stops after 5 hops, and -w 500 waits</w:t>
      </w:r>
    </w:p>
    <w:p w14:paraId="23BF0AFC" w14:textId="77777777" w:rsidR="006711C8" w:rsidRDefault="009864E9">
      <w:pPr>
        <w:pStyle w:val="SourceCode"/>
      </w:pPr>
      <w:r>
        <w:t xml:space="preserve">        // 500 milliseconds per hop.</w:t>
      </w:r>
    </w:p>
    <w:p w14:paraId="7315363E" w14:textId="77777777" w:rsidR="006711C8" w:rsidRDefault="009864E9">
      <w:pPr>
        <w:pStyle w:val="SourceCode"/>
      </w:pPr>
      <w:r>
        <w:t xml:space="preserve">        string[][] commands =</w:t>
      </w:r>
    </w:p>
    <w:p w14:paraId="0FCEDA6B" w14:textId="77777777" w:rsidR="006711C8" w:rsidRDefault="009864E9">
      <w:pPr>
        <w:pStyle w:val="SourceCode"/>
      </w:pPr>
      <w:r>
        <w:t xml:space="preserve">        {</w:t>
      </w:r>
    </w:p>
    <w:p w14:paraId="0D9DF1F2" w14:textId="77777777" w:rsidR="006711C8" w:rsidRDefault="009864E9">
      <w:pPr>
        <w:pStyle w:val="SourceCode"/>
      </w:pPr>
      <w:r>
        <w:t xml:space="preserve">            new string[] { "ping", "-n", "1", "-w", "1000", "127.0.0.1" },</w:t>
      </w:r>
    </w:p>
    <w:p w14:paraId="7F5797CB" w14:textId="77777777" w:rsidR="006711C8" w:rsidRDefault="009864E9">
      <w:pPr>
        <w:pStyle w:val="SourceCode"/>
      </w:pPr>
      <w:r>
        <w:t xml:space="preserve">            new string[] { "tracert", "-d", "-h", "5", "-w", "500", "127.0.0.1" },</w:t>
      </w:r>
    </w:p>
    <w:p w14:paraId="5E674081" w14:textId="77777777" w:rsidR="006711C8" w:rsidRDefault="009864E9">
      <w:pPr>
        <w:pStyle w:val="SourceCode"/>
      </w:pPr>
      <w:r>
        <w:t xml:space="preserve">            new string[] { "nslookup", "localhost" },</w:t>
      </w:r>
    </w:p>
    <w:p w14:paraId="3A227526" w14:textId="77777777" w:rsidR="006711C8" w:rsidRDefault="009864E9">
      <w:pPr>
        <w:pStyle w:val="SourceCode"/>
      </w:pPr>
      <w:r>
        <w:t xml:space="preserve">            new string[] { "ipconfig" },</w:t>
      </w:r>
    </w:p>
    <w:p w14:paraId="56F4F5F0" w14:textId="77777777" w:rsidR="006711C8" w:rsidRDefault="009864E9">
      <w:pPr>
        <w:pStyle w:val="SourceCode"/>
      </w:pPr>
      <w:r>
        <w:t xml:space="preserve">        };</w:t>
      </w:r>
    </w:p>
    <w:p w14:paraId="0E8BEECD" w14:textId="77777777" w:rsidR="006711C8" w:rsidRDefault="006711C8">
      <w:pPr>
        <w:pStyle w:val="SourceCode"/>
      </w:pPr>
    </w:p>
    <w:p w14:paraId="2954F68E" w14:textId="77777777" w:rsidR="006711C8" w:rsidRDefault="009864E9">
      <w:pPr>
        <w:pStyle w:val="SourceCode"/>
      </w:pPr>
      <w:r>
        <w:t xml:space="preserve">        foreach (string[] command in commands)</w:t>
      </w:r>
    </w:p>
    <w:p w14:paraId="3B837563" w14:textId="77777777" w:rsidR="006711C8" w:rsidRDefault="009864E9">
      <w:pPr>
        <w:pStyle w:val="SourceCode"/>
      </w:pPr>
      <w:r>
        <w:t xml:space="preserve">        {</w:t>
      </w:r>
    </w:p>
    <w:p w14:paraId="3D3B1B9A" w14:textId="77777777" w:rsidR="006711C8" w:rsidRDefault="009864E9">
      <w:pPr>
        <w:pStyle w:val="SourceCode"/>
      </w:pPr>
      <w:r>
        <w:t xml:space="preserve">            // Remember, ProcessStartInfo describes the program to start, and</w:t>
      </w:r>
    </w:p>
    <w:p w14:paraId="1F9EA51C" w14:textId="77777777" w:rsidR="006711C8" w:rsidRDefault="009864E9">
      <w:pPr>
        <w:pStyle w:val="SourceCode"/>
      </w:pPr>
      <w:r>
        <w:t xml:space="preserve">            // each ArgumentList item is one argument. Item 0 is the</w:t>
      </w:r>
    </w:p>
    <w:p w14:paraId="2430E58F" w14:textId="77777777" w:rsidR="006711C8" w:rsidRDefault="009864E9">
      <w:pPr>
        <w:pStyle w:val="SourceCode"/>
      </w:pPr>
      <w:r>
        <w:t xml:space="preserve">            // program, so the arguments start at item 1.</w:t>
      </w:r>
    </w:p>
    <w:p w14:paraId="02E3763F" w14:textId="77777777" w:rsidR="006711C8" w:rsidRDefault="009864E9">
      <w:pPr>
        <w:pStyle w:val="SourceCode"/>
      </w:pPr>
      <w:r>
        <w:t xml:space="preserve">            ProcessStartInfo startInfo = new ProcessStartInfo(command[0]);</w:t>
      </w:r>
    </w:p>
    <w:p w14:paraId="6B3BF373" w14:textId="77777777" w:rsidR="006711C8" w:rsidRDefault="009864E9">
      <w:pPr>
        <w:pStyle w:val="SourceCode"/>
      </w:pPr>
      <w:r>
        <w:t xml:space="preserve">            for (int index = 1; index &lt; command.Length; index++)</w:t>
      </w:r>
    </w:p>
    <w:p w14:paraId="75F77531" w14:textId="77777777" w:rsidR="006711C8" w:rsidRDefault="009864E9">
      <w:pPr>
        <w:pStyle w:val="SourceCode"/>
      </w:pPr>
      <w:r>
        <w:t xml:space="preserve">            {</w:t>
      </w:r>
    </w:p>
    <w:p w14:paraId="3157D7A8" w14:textId="77777777" w:rsidR="006711C8" w:rsidRDefault="009864E9">
      <w:pPr>
        <w:pStyle w:val="SourceCode"/>
      </w:pPr>
      <w:r>
        <w:t xml:space="preserve">                startInfo.ArgumentList.Add(command[index]);</w:t>
      </w:r>
    </w:p>
    <w:p w14:paraId="11F90F71" w14:textId="77777777" w:rsidR="006711C8" w:rsidRDefault="009864E9">
      <w:pPr>
        <w:pStyle w:val="SourceCode"/>
      </w:pPr>
      <w:r>
        <w:t xml:space="preserve">            }</w:t>
      </w:r>
    </w:p>
    <w:p w14:paraId="1AD21980" w14:textId="77777777" w:rsidR="006711C8" w:rsidRDefault="009864E9">
      <w:pPr>
        <w:pStyle w:val="SourceCode"/>
      </w:pPr>
      <w:r>
        <w:t xml:space="preserve">            // Both output streams come to this program instead of the</w:t>
      </w:r>
    </w:p>
    <w:p w14:paraId="092906DD" w14:textId="77777777" w:rsidR="006711C8" w:rsidRDefault="009864E9">
      <w:pPr>
        <w:pStyle w:val="SourceCode"/>
      </w:pPr>
      <w:r>
        <w:t xml:space="preserve">            // screen.</w:t>
      </w:r>
    </w:p>
    <w:p w14:paraId="05F90B14" w14:textId="77777777" w:rsidR="006711C8" w:rsidRDefault="009864E9">
      <w:pPr>
        <w:pStyle w:val="SourceCode"/>
      </w:pPr>
      <w:r>
        <w:t xml:space="preserve">            startInfo.RedirectStandardOutput = true;</w:t>
      </w:r>
    </w:p>
    <w:p w14:paraId="3E2AB9FC" w14:textId="77777777" w:rsidR="006711C8" w:rsidRDefault="009864E9">
      <w:pPr>
        <w:pStyle w:val="SourceCode"/>
      </w:pPr>
      <w:r>
        <w:t xml:space="preserve">            startInfo.RedirectStandardError = true;</w:t>
      </w:r>
    </w:p>
    <w:p w14:paraId="082DC979" w14:textId="77777777" w:rsidR="006711C8" w:rsidRDefault="009864E9">
      <w:pPr>
        <w:pStyle w:val="SourceCode"/>
      </w:pPr>
      <w:r>
        <w:t xml:space="preserve">            Process? utility = Process.Start(startInfo);</w:t>
      </w:r>
    </w:p>
    <w:p w14:paraId="5F96E106" w14:textId="77777777" w:rsidR="006711C8" w:rsidRDefault="009864E9">
      <w:pPr>
        <w:pStyle w:val="SourceCode"/>
      </w:pPr>
      <w:r>
        <w:t xml:space="preserve">            if (utility == null)</w:t>
      </w:r>
    </w:p>
    <w:p w14:paraId="3A439A9E" w14:textId="77777777" w:rsidR="006711C8" w:rsidRDefault="009864E9">
      <w:pPr>
        <w:pStyle w:val="SourceCode"/>
      </w:pPr>
      <w:r>
        <w:t xml:space="preserve">            {</w:t>
      </w:r>
    </w:p>
    <w:p w14:paraId="4E8F6767" w14:textId="77777777" w:rsidR="006711C8" w:rsidRDefault="009864E9">
      <w:pPr>
        <w:pStyle w:val="SourceCode"/>
      </w:pPr>
      <w:r>
        <w:t xml:space="preserve">                Console.Error.WriteLine("Error: could not run " + command[0]);</w:t>
      </w:r>
    </w:p>
    <w:p w14:paraId="6E7EC99C" w14:textId="77777777" w:rsidR="006711C8" w:rsidRDefault="009864E9">
      <w:pPr>
        <w:pStyle w:val="SourceCode"/>
      </w:pPr>
      <w:r>
        <w:t xml:space="preserve">                return 1;</w:t>
      </w:r>
    </w:p>
    <w:p w14:paraId="110954CB" w14:textId="77777777" w:rsidR="006711C8" w:rsidRDefault="009864E9">
      <w:pPr>
        <w:pStyle w:val="SourceCode"/>
      </w:pPr>
      <w:r>
        <w:t xml:space="preserve">            }</w:t>
      </w:r>
    </w:p>
    <w:p w14:paraId="2E06B19C" w14:textId="77777777" w:rsidR="006711C8" w:rsidRDefault="009864E9">
      <w:pPr>
        <w:pStyle w:val="SourceCode"/>
      </w:pPr>
      <w:r>
        <w:t xml:space="preserve">            // BeginOutputReadLine and BeginErrorReadLine read both streams</w:t>
      </w:r>
    </w:p>
    <w:p w14:paraId="51D87A8C" w14:textId="77777777" w:rsidR="006711C8" w:rsidRDefault="009864E9">
      <w:pPr>
        <w:pStyle w:val="SourceCode"/>
      </w:pPr>
      <w:r>
        <w:t xml:space="preserve">            // in the background; with nothing listening for the lines, each</w:t>
      </w:r>
    </w:p>
    <w:p w14:paraId="78E234A2" w14:textId="77777777" w:rsidR="006711C8" w:rsidRDefault="009864E9">
      <w:pPr>
        <w:pStyle w:val="SourceCode"/>
      </w:pPr>
      <w:r>
        <w:t xml:space="preserve">            // line is thrown away. Reading both keeps the utility from</w:t>
      </w:r>
    </w:p>
    <w:p w14:paraId="190A1AA6" w14:textId="77777777" w:rsidR="006711C8" w:rsidRDefault="009864E9">
      <w:pPr>
        <w:pStyle w:val="SourceCode"/>
      </w:pPr>
      <w:r>
        <w:t xml:space="preserve">            // waiting on a full pipe. WaitForExit waits for it to end, and</w:t>
      </w:r>
    </w:p>
    <w:p w14:paraId="33AD0615" w14:textId="77777777" w:rsidR="006711C8" w:rsidRDefault="009864E9">
      <w:pPr>
        <w:pStyle w:val="SourceCode"/>
      </w:pPr>
      <w:r>
        <w:t xml:space="preserve">            // ExitCode is its exit code.</w:t>
      </w:r>
    </w:p>
    <w:p w14:paraId="0FCF1AD0" w14:textId="77777777" w:rsidR="006711C8" w:rsidRDefault="009864E9">
      <w:pPr>
        <w:pStyle w:val="SourceCode"/>
      </w:pPr>
      <w:r>
        <w:t xml:space="preserve">            utility.BeginOutputReadLine();</w:t>
      </w:r>
    </w:p>
    <w:p w14:paraId="17446678" w14:textId="77777777" w:rsidR="006711C8" w:rsidRDefault="009864E9">
      <w:pPr>
        <w:pStyle w:val="SourceCode"/>
      </w:pPr>
      <w:r>
        <w:t xml:space="preserve">            utility.BeginErrorReadLine();</w:t>
      </w:r>
    </w:p>
    <w:p w14:paraId="361BD952" w14:textId="77777777" w:rsidR="006711C8" w:rsidRDefault="009864E9">
      <w:pPr>
        <w:pStyle w:val="SourceCode"/>
      </w:pPr>
      <w:r>
        <w:t xml:space="preserve">            utility.WaitForExit();</w:t>
      </w:r>
    </w:p>
    <w:p w14:paraId="656CDC74" w14:textId="77777777" w:rsidR="006711C8" w:rsidRDefault="009864E9">
      <w:pPr>
        <w:pStyle w:val="SourceCode"/>
      </w:pPr>
      <w:r>
        <w:t xml:space="preserve">            Console.WriteLine(string.Join(" ", command) + ": exit code "</w:t>
      </w:r>
    </w:p>
    <w:p w14:paraId="1C523ACA" w14:textId="77777777" w:rsidR="006711C8" w:rsidRDefault="009864E9">
      <w:pPr>
        <w:pStyle w:val="SourceCode"/>
      </w:pPr>
      <w:r>
        <w:t xml:space="preserve">                              + utility.ExitCode);</w:t>
      </w:r>
    </w:p>
    <w:p w14:paraId="19A61966" w14:textId="77777777" w:rsidR="006711C8" w:rsidRDefault="009864E9">
      <w:pPr>
        <w:pStyle w:val="SourceCode"/>
      </w:pPr>
      <w:r>
        <w:t xml:space="preserve">        }</w:t>
      </w:r>
    </w:p>
    <w:p w14:paraId="14291282" w14:textId="77777777" w:rsidR="006711C8" w:rsidRDefault="009864E9">
      <w:pPr>
        <w:pStyle w:val="SourceCode"/>
        <w:keepNext/>
      </w:pPr>
      <w:r>
        <w:t xml:space="preserve">        return 0;</w:t>
      </w:r>
    </w:p>
    <w:p w14:paraId="06B7BE67" w14:textId="77777777" w:rsidR="006711C8" w:rsidRDefault="009864E9">
      <w:pPr>
        <w:pStyle w:val="SourceCode"/>
        <w:keepNext/>
      </w:pPr>
      <w:r>
        <w:t xml:space="preserve">    }</w:t>
      </w:r>
    </w:p>
    <w:p w14:paraId="5210193C" w14:textId="77777777" w:rsidR="006711C8" w:rsidRDefault="009864E9">
      <w:pPr>
        <w:pStyle w:val="SourceCode"/>
      </w:pPr>
      <w:r>
        <w:t>}</w:t>
      </w:r>
    </w:p>
    <w:p w14:paraId="4EA4E5E4" w14:textId="77777777" w:rsidR="006711C8" w:rsidRDefault="006711C8">
      <w:pPr>
        <w:keepNext/>
      </w:pPr>
    </w:p>
    <w:p w14:paraId="27144687" w14:textId="77777777" w:rsidR="006711C8" w:rsidRDefault="009864E9">
      <w:pPr>
        <w:pStyle w:val="Heading3"/>
      </w:pPr>
      <w:r>
        <w:t>Windows PowerShell Basic Build and Run</w:t>
      </w:r>
    </w:p>
    <w:p w14:paraId="4FE275B2" w14:textId="77777777" w:rsidR="006711C8" w:rsidRDefault="009864E9">
      <w:pPr>
        <w:keepNext/>
      </w:pPr>
      <w:r>
        <w:t>Run the program from the lesson-7.8 folder.</w:t>
      </w:r>
    </w:p>
    <w:p w14:paraId="3DCA0089" w14:textId="77777777" w:rsidR="006711C8" w:rsidRDefault="006711C8">
      <w:pPr>
        <w:keepNext/>
      </w:pPr>
    </w:p>
    <w:p w14:paraId="09835D91" w14:textId="77777777" w:rsidR="006711C8" w:rsidRDefault="009864E9">
      <w:pPr>
        <w:pStyle w:val="CommandBlock"/>
        <w:keepNext/>
      </w:pPr>
      <w:r>
        <w:t>dotnet build .\csharp\BasicNetworkUtilities --nologo --warnaserror</w:t>
      </w:r>
    </w:p>
    <w:p w14:paraId="0FA93655" w14:textId="77777777" w:rsidR="006711C8" w:rsidRDefault="009864E9">
      <w:pPr>
        <w:pStyle w:val="CommandBlock"/>
      </w:pPr>
      <w:r>
        <w:t>dotnet run --no-build --project .\csharp\BasicNetworkUtilities</w:t>
      </w:r>
    </w:p>
    <w:p w14:paraId="69960643" w14:textId="77777777" w:rsidR="006711C8" w:rsidRDefault="006711C8">
      <w:pPr>
        <w:keepNext/>
      </w:pPr>
    </w:p>
    <w:p w14:paraId="3B7B18B3" w14:textId="77777777" w:rsidR="006711C8" w:rsidRDefault="009864E9">
      <w:pPr>
        <w:pStyle w:val="Heading3"/>
      </w:pPr>
      <w:r>
        <w:t>Linux or macOS Basic Build and Run</w:t>
      </w:r>
    </w:p>
    <w:p w14:paraId="7C6F5521" w14:textId="77777777" w:rsidR="006711C8" w:rsidRDefault="009864E9">
      <w:pPr>
        <w:keepNext/>
      </w:pPr>
      <w:r>
        <w:t>The programs run Windows' own utilities with Windows' options, so they run only on Windows. On Linux or macOS, run the same checks by hand, as in the C section:</w:t>
      </w:r>
    </w:p>
    <w:p w14:paraId="5621C57A" w14:textId="77777777" w:rsidR="006711C8" w:rsidRDefault="006711C8">
      <w:pPr>
        <w:keepNext/>
      </w:pPr>
    </w:p>
    <w:p w14:paraId="68A1C823" w14:textId="77777777" w:rsidR="006711C8" w:rsidRDefault="009864E9">
      <w:pPr>
        <w:pStyle w:val="CommandBlock"/>
        <w:keepNext/>
      </w:pPr>
      <w:r>
        <w:t>ping -c 1 -W 1 127.0.0.1 &gt; /dev/null; echo $?</w:t>
      </w:r>
    </w:p>
    <w:p w14:paraId="2187D95B" w14:textId="77777777" w:rsidR="006711C8" w:rsidRDefault="009864E9">
      <w:pPr>
        <w:pStyle w:val="CommandBlock"/>
        <w:keepNext/>
      </w:pPr>
      <w:r>
        <w:t>traceroute -n -m 5 -w 1 127.0.0.1 &gt; /dev/null; echo $?</w:t>
      </w:r>
    </w:p>
    <w:p w14:paraId="73AA4E73" w14:textId="77777777" w:rsidR="006711C8" w:rsidRDefault="009864E9">
      <w:pPr>
        <w:pStyle w:val="CommandBlock"/>
        <w:keepNext/>
      </w:pPr>
      <w:r>
        <w:t>nslookup localhost &gt; /dev/null; echo $?</w:t>
      </w:r>
    </w:p>
    <w:p w14:paraId="67907C2C" w14:textId="77777777" w:rsidR="006711C8" w:rsidRDefault="009864E9">
      <w:pPr>
        <w:pStyle w:val="CommandBlock"/>
      </w:pPr>
      <w:r>
        <w:t>ip address &gt; /dev/null; echo $?</w:t>
      </w:r>
    </w:p>
    <w:p w14:paraId="2CF8A17E" w14:textId="77777777" w:rsidR="006711C8" w:rsidRDefault="006711C8">
      <w:pPr>
        <w:keepNext/>
      </w:pPr>
    </w:p>
    <w:p w14:paraId="59581BC4" w14:textId="77777777" w:rsidR="006711C8" w:rsidRDefault="009864E9">
      <w:pPr>
        <w:pStyle w:val="Heading3"/>
      </w:pPr>
      <w:r>
        <w:t>Check Your Results</w:t>
      </w:r>
    </w:p>
    <w:p w14:paraId="242E0280" w14:textId="77777777" w:rsidR="006711C8" w:rsidRDefault="009864E9">
      <w:r>
        <w:t>Your screen must show the Basic program's lines of the Required Clean-Run Output in Validation Rules: four lines, each ending with exit code 0.</w:t>
      </w:r>
    </w:p>
    <w:p w14:paraId="1422A93E" w14:textId="77777777" w:rsidR="006711C8" w:rsidRDefault="006711C8">
      <w:pPr>
        <w:keepNext/>
      </w:pPr>
    </w:p>
    <w:p w14:paraId="10C3609B" w14:textId="77777777" w:rsidR="006711C8" w:rsidRDefault="006711C8">
      <w:pPr>
        <w:keepNext/>
      </w:pPr>
    </w:p>
    <w:p w14:paraId="325DCCD0" w14:textId="77777777" w:rsidR="006711C8" w:rsidRDefault="009864E9">
      <w:pPr>
        <w:pStyle w:val="Heading2"/>
      </w:pPr>
      <w:r>
        <w:t>Production-Minded Implementation</w:t>
      </w:r>
    </w:p>
    <w:p w14:paraId="53870B5F" w14:textId="77777777" w:rsidR="006711C8" w:rsidRDefault="009864E9">
      <w:r>
        <w:t>The Production-Minded version names the tools' limits as const fields and splits the work into three methods. IsAddressOrHostName checks a target with ClassifyAddress, then IsValidHostname; RunUtility starts the tool by its full path with its ArgumentList and gives the exit code, or CouldNotStart; Report prints the line. Main finds the System32 folder through GetEnvironmentVariable, checks each target before pinging it, and runs the other tools with fixed arguments. Read RunUtility first.</w:t>
      </w:r>
    </w:p>
    <w:p w14:paraId="7ECC241C" w14:textId="77777777" w:rsidR="006711C8" w:rsidRDefault="006711C8">
      <w:pPr>
        <w:keepNext/>
      </w:pPr>
    </w:p>
    <w:p w14:paraId="789235E3" w14:textId="77777777" w:rsidR="006711C8" w:rsidRDefault="009864E9">
      <w:pPr>
        <w:pStyle w:val="Heading3"/>
      </w:pPr>
      <w:r>
        <w:t>csharp/NetworkUtilities/Program.cs</w:t>
      </w:r>
    </w:p>
    <w:p w14:paraId="1C2A3F13" w14:textId="77777777" w:rsidR="006711C8" w:rsidRDefault="009864E9">
      <w:pPr>
        <w:pStyle w:val="SourceCode"/>
        <w:keepNext/>
      </w:pPr>
      <w:r>
        <w:t>// Lesson 7.8: run Windows' network utilities by their full paths, check</w:t>
      </w:r>
    </w:p>
    <w:p w14:paraId="1BC28E40" w14:textId="77777777" w:rsidR="006711C8" w:rsidRDefault="009864E9">
      <w:pPr>
        <w:pStyle w:val="SourceCode"/>
        <w:keepNext/>
      </w:pPr>
      <w:r>
        <w:t>// every target before it reaches a command, and report each utility's</w:t>
      </w:r>
    </w:p>
    <w:p w14:paraId="11D7F8A2" w14:textId="77777777" w:rsidR="006711C8" w:rsidRDefault="009864E9">
      <w:pPr>
        <w:pStyle w:val="SourceCode"/>
      </w:pPr>
      <w:r>
        <w:t>// exit code. A utility that cannot be started, or a target that is not an</w:t>
      </w:r>
    </w:p>
    <w:p w14:paraId="256A07FD" w14:textId="77777777" w:rsidR="006711C8" w:rsidRDefault="009864E9">
      <w:pPr>
        <w:pStyle w:val="SourceCode"/>
      </w:pPr>
      <w:r>
        <w:t>// IP address or a host name, gives an Error line, and the program goes on.</w:t>
      </w:r>
    </w:p>
    <w:p w14:paraId="6FC14408" w14:textId="77777777" w:rsidR="006711C8" w:rsidRDefault="009864E9">
      <w:pPr>
        <w:pStyle w:val="SourceCode"/>
      </w:pPr>
      <w:r>
        <w:t>// The utilities' own reports are thrown away unread.</w:t>
      </w:r>
    </w:p>
    <w:p w14:paraId="645BDFEA" w14:textId="77777777" w:rsidR="006711C8" w:rsidRDefault="009864E9">
      <w:pPr>
        <w:pStyle w:val="SourceCode"/>
      </w:pPr>
      <w:r>
        <w:t>// Remember, using lets the program use a namespace's classes: System for</w:t>
      </w:r>
    </w:p>
    <w:p w14:paraId="33A9FB56" w14:textId="77777777" w:rsidR="006711C8" w:rsidRDefault="009864E9">
      <w:pPr>
        <w:pStyle w:val="SourceCode"/>
      </w:pPr>
      <w:r>
        <w:t>// Console and Environment, System.ComponentModel for Win32Exception, and</w:t>
      </w:r>
    </w:p>
    <w:p w14:paraId="1B1BD83A" w14:textId="77777777" w:rsidR="006711C8" w:rsidRDefault="009864E9">
      <w:pPr>
        <w:pStyle w:val="SourceCode"/>
      </w:pPr>
      <w:r>
        <w:t>// System.Diagnostics for Process and ProcessStartInfo. AddressTable.cs and</w:t>
      </w:r>
    </w:p>
    <w:p w14:paraId="1642F593" w14:textId="77777777" w:rsidR="006711C8" w:rsidRDefault="009864E9">
      <w:pPr>
        <w:pStyle w:val="SourceCode"/>
      </w:pPr>
      <w:r>
        <w:t>// HostNames.cs sit in this project's folder, so they are compiled with</w:t>
      </w:r>
    </w:p>
    <w:p w14:paraId="21D3CD57" w14:textId="77777777" w:rsidR="006711C8" w:rsidRDefault="009864E9">
      <w:pPr>
        <w:pStyle w:val="SourceCode"/>
      </w:pPr>
      <w:r>
        <w:t>// this file.</w:t>
      </w:r>
    </w:p>
    <w:p w14:paraId="55793A47" w14:textId="77777777" w:rsidR="006711C8" w:rsidRDefault="009864E9">
      <w:pPr>
        <w:pStyle w:val="SourceCode"/>
      </w:pPr>
      <w:r>
        <w:t>using System;</w:t>
      </w:r>
    </w:p>
    <w:p w14:paraId="26BD8E0F" w14:textId="77777777" w:rsidR="006711C8" w:rsidRDefault="009864E9">
      <w:pPr>
        <w:pStyle w:val="SourceCode"/>
      </w:pPr>
      <w:r>
        <w:t>using System.ComponentModel;</w:t>
      </w:r>
    </w:p>
    <w:p w14:paraId="50FFAE3D" w14:textId="77777777" w:rsidR="006711C8" w:rsidRDefault="009864E9">
      <w:pPr>
        <w:pStyle w:val="SourceCode"/>
      </w:pPr>
      <w:r>
        <w:t>using System.Diagnostics;</w:t>
      </w:r>
    </w:p>
    <w:p w14:paraId="7BCC3D5D" w14:textId="77777777" w:rsidR="006711C8" w:rsidRDefault="006711C8">
      <w:pPr>
        <w:pStyle w:val="SourceCode"/>
      </w:pPr>
    </w:p>
    <w:p w14:paraId="655B0581" w14:textId="77777777" w:rsidR="006711C8" w:rsidRDefault="009864E9">
      <w:pPr>
        <w:pStyle w:val="SourceCode"/>
      </w:pPr>
      <w:r>
        <w:t>internal static class Program</w:t>
      </w:r>
    </w:p>
    <w:p w14:paraId="6FEF1547" w14:textId="77777777" w:rsidR="006711C8" w:rsidRDefault="009864E9">
      <w:pPr>
        <w:pStyle w:val="SourceCode"/>
      </w:pPr>
      <w:r>
        <w:t>{</w:t>
      </w:r>
    </w:p>
    <w:p w14:paraId="421048D1" w14:textId="77777777" w:rsidR="006711C8" w:rsidRDefault="009864E9">
      <w:pPr>
        <w:pStyle w:val="SourceCode"/>
      </w:pPr>
      <w:r>
        <w:t xml:space="preserve">    // Each utility's own limits, as the text its arguments need: ping waits</w:t>
      </w:r>
    </w:p>
    <w:p w14:paraId="05C655DE" w14:textId="77777777" w:rsidR="006711C8" w:rsidRDefault="009864E9">
      <w:pPr>
        <w:pStyle w:val="SourceCode"/>
      </w:pPr>
      <w:r>
        <w:t xml:space="preserve">    // at most IcmpTimeoutMs for its one reply, tracert stops after</w:t>
      </w:r>
    </w:p>
    <w:p w14:paraId="24D8D441" w14:textId="77777777" w:rsidR="006711C8" w:rsidRDefault="009864E9">
      <w:pPr>
        <w:pStyle w:val="SourceCode"/>
      </w:pPr>
      <w:r>
        <w:t xml:space="preserve">    // TraceMaxHops hops and waits TraceWaitMs per hop, and curl.exe gives</w:t>
      </w:r>
    </w:p>
    <w:p w14:paraId="2D539AB4" w14:textId="77777777" w:rsidR="006711C8" w:rsidRDefault="009864E9">
      <w:pPr>
        <w:pStyle w:val="SourceCode"/>
      </w:pPr>
      <w:r>
        <w:t xml:space="preserve">    // up after TimeoutSeconds. CouldNotStart is the value RunUtility gives</w:t>
      </w:r>
    </w:p>
    <w:p w14:paraId="7B62C41A" w14:textId="77777777" w:rsidR="006711C8" w:rsidRDefault="009864E9">
      <w:pPr>
        <w:pStyle w:val="SourceCode"/>
      </w:pPr>
      <w:r>
        <w:t xml:space="preserve">    // when the utility never started. Windows exit codes are 32-bit, so a</w:t>
      </w:r>
    </w:p>
    <w:p w14:paraId="170A1C0C" w14:textId="77777777" w:rsidR="006711C8" w:rsidRDefault="009864E9">
      <w:pPr>
        <w:pStyle w:val="SourceCode"/>
      </w:pPr>
      <w:r>
        <w:t xml:space="preserve">    // tool could end with -1 too; here -1 is reserved for never started.</w:t>
      </w:r>
    </w:p>
    <w:p w14:paraId="79E2C2E9" w14:textId="77777777" w:rsidR="006711C8" w:rsidRDefault="009864E9">
      <w:pPr>
        <w:pStyle w:val="SourceCode"/>
      </w:pPr>
      <w:r>
        <w:t xml:space="preserve">    private const string IcmpTimeoutMs = "1000";</w:t>
      </w:r>
    </w:p>
    <w:p w14:paraId="0B5C5A96" w14:textId="77777777" w:rsidR="006711C8" w:rsidRDefault="009864E9">
      <w:pPr>
        <w:pStyle w:val="SourceCode"/>
      </w:pPr>
      <w:r>
        <w:t xml:space="preserve">    private const string TraceMaxHops = "5";</w:t>
      </w:r>
    </w:p>
    <w:p w14:paraId="710BDC5E" w14:textId="77777777" w:rsidR="006711C8" w:rsidRDefault="009864E9">
      <w:pPr>
        <w:pStyle w:val="SourceCode"/>
      </w:pPr>
      <w:r>
        <w:t xml:space="preserve">    private const string TraceWaitMs = "500";</w:t>
      </w:r>
    </w:p>
    <w:p w14:paraId="6F1204F8" w14:textId="77777777" w:rsidR="006711C8" w:rsidRDefault="009864E9">
      <w:pPr>
        <w:pStyle w:val="SourceCode"/>
      </w:pPr>
      <w:r>
        <w:t xml:space="preserve">    private const string TimeoutSeconds = "10";</w:t>
      </w:r>
    </w:p>
    <w:p w14:paraId="2155A3FE" w14:textId="77777777" w:rsidR="006711C8" w:rsidRDefault="009864E9">
      <w:pPr>
        <w:pStyle w:val="SourceCode"/>
      </w:pPr>
      <w:r>
        <w:t xml:space="preserve">    private const int CouldNotStart = -1;</w:t>
      </w:r>
    </w:p>
    <w:p w14:paraId="6D811186" w14:textId="77777777" w:rsidR="006711C8" w:rsidRDefault="006711C8">
      <w:pPr>
        <w:pStyle w:val="SourceCode"/>
      </w:pPr>
    </w:p>
    <w:p w14:paraId="0B8A421C" w14:textId="77777777" w:rsidR="006711C8" w:rsidRDefault="009864E9">
      <w:pPr>
        <w:pStyle w:val="SourceCode"/>
      </w:pPr>
      <w:r>
        <w:t xml:space="preserve">    // Remember, Lesson 6.0's server answers GET /api/v1/health, and the</w:t>
      </w:r>
    </w:p>
    <w:p w14:paraId="5216EC89" w14:textId="77777777" w:rsidR="006711C8" w:rsidRDefault="009864E9">
      <w:pPr>
        <w:pStyle w:val="SourceCode"/>
      </w:pPr>
      <w:r>
        <w:t xml:space="preserve">    // Copy Setup copied its course CA certificate into certs. "\\" is one</w:t>
      </w:r>
    </w:p>
    <w:p w14:paraId="547D1EBB" w14:textId="77777777" w:rsidR="006711C8" w:rsidRDefault="009864E9">
      <w:pPr>
        <w:pStyle w:val="SourceCode"/>
      </w:pPr>
      <w:r>
        <w:t xml:space="preserve">    // backslash.</w:t>
      </w:r>
    </w:p>
    <w:p w14:paraId="5F10D967" w14:textId="77777777" w:rsidR="006711C8" w:rsidRDefault="009864E9">
      <w:pPr>
        <w:pStyle w:val="SourceCode"/>
      </w:pPr>
      <w:r>
        <w:t xml:space="preserve">    private const string HealthUrl = "https://127.0.0.1:8765/api/v1/health";</w:t>
      </w:r>
    </w:p>
    <w:p w14:paraId="24712CB8" w14:textId="77777777" w:rsidR="006711C8" w:rsidRDefault="009864E9">
      <w:pPr>
        <w:pStyle w:val="SourceCode"/>
      </w:pPr>
      <w:r>
        <w:t xml:space="preserve">    private const string CaFile = "certs\\spa-ca.pem";</w:t>
      </w:r>
    </w:p>
    <w:p w14:paraId="24CD62B1" w14:textId="77777777" w:rsidR="006711C8" w:rsidRDefault="006711C8">
      <w:pPr>
        <w:pStyle w:val="SourceCode"/>
      </w:pPr>
    </w:p>
    <w:p w14:paraId="764FDD97" w14:textId="77777777" w:rsidR="006711C8" w:rsidRDefault="009864E9">
      <w:pPr>
        <w:pStyle w:val="SourceCode"/>
      </w:pPr>
      <w:r>
        <w:t xml:space="preserve">    // Returns true when targetText is an IP address or has the shape of a</w:t>
      </w:r>
    </w:p>
    <w:p w14:paraId="70F4DA05" w14:textId="77777777" w:rsidR="006711C8" w:rsidRDefault="009864E9">
      <w:pPr>
        <w:pStyle w:val="SourceCode"/>
      </w:pPr>
      <w:r>
        <w:t xml:space="preserve">    // host name. Remember, the address form is checked first, then the name</w:t>
      </w:r>
    </w:p>
    <w:p w14:paraId="7C5CEEDE" w14:textId="77777777" w:rsidR="006711C8" w:rsidRDefault="009864E9">
      <w:pPr>
        <w:pStyle w:val="SourceCode"/>
      </w:pPr>
      <w:r>
        <w:t xml:space="preserve">    // shape (Lesson 7.2); both allow only letters, digits, hyphens, dots,</w:t>
      </w:r>
    </w:p>
    <w:p w14:paraId="1444C0FF" w14:textId="77777777" w:rsidR="006711C8" w:rsidRDefault="009864E9">
      <w:pPr>
        <w:pStyle w:val="SourceCode"/>
      </w:pPr>
      <w:r>
        <w:t xml:space="preserve">    // and an IPv6 address's colons, never a space or a symbol such as &amp;.</w:t>
      </w:r>
    </w:p>
    <w:p w14:paraId="2CACC457" w14:textId="77777777" w:rsidR="006711C8" w:rsidRDefault="009864E9">
      <w:pPr>
        <w:pStyle w:val="SourceCode"/>
      </w:pPr>
      <w:r>
        <w:t xml:space="preserve">    private static bool IsAddressOrHostName(string targetText)</w:t>
      </w:r>
    </w:p>
    <w:p w14:paraId="7AF4FEF1" w14:textId="77777777" w:rsidR="006711C8" w:rsidRDefault="009864E9">
      <w:pPr>
        <w:pStyle w:val="SourceCode"/>
      </w:pPr>
      <w:r>
        <w:t xml:space="preserve">    {</w:t>
      </w:r>
    </w:p>
    <w:p w14:paraId="23E54C61" w14:textId="77777777" w:rsidR="006711C8" w:rsidRDefault="009864E9">
      <w:pPr>
        <w:pStyle w:val="SourceCode"/>
      </w:pPr>
      <w:r>
        <w:t xml:space="preserve">        if (AddressTable.ClassifyAddress(targetText).AddressClass != "Error")</w:t>
      </w:r>
    </w:p>
    <w:p w14:paraId="2EAFDD36" w14:textId="77777777" w:rsidR="006711C8" w:rsidRDefault="009864E9">
      <w:pPr>
        <w:pStyle w:val="SourceCode"/>
      </w:pPr>
      <w:r>
        <w:t xml:space="preserve">        {</w:t>
      </w:r>
    </w:p>
    <w:p w14:paraId="2BC62E65" w14:textId="77777777" w:rsidR="006711C8" w:rsidRDefault="009864E9">
      <w:pPr>
        <w:pStyle w:val="SourceCode"/>
      </w:pPr>
      <w:r>
        <w:t xml:space="preserve">            return true;</w:t>
      </w:r>
    </w:p>
    <w:p w14:paraId="6CEEA0FF" w14:textId="77777777" w:rsidR="006711C8" w:rsidRDefault="009864E9">
      <w:pPr>
        <w:pStyle w:val="SourceCode"/>
      </w:pPr>
      <w:r>
        <w:t xml:space="preserve">        }</w:t>
      </w:r>
    </w:p>
    <w:p w14:paraId="19A33B58" w14:textId="77777777" w:rsidR="006711C8" w:rsidRDefault="009864E9">
      <w:pPr>
        <w:pStyle w:val="SourceCode"/>
      </w:pPr>
      <w:r>
        <w:t xml:space="preserve">        return HostNames.IsValidHostname(targetText);</w:t>
      </w:r>
    </w:p>
    <w:p w14:paraId="2628573E" w14:textId="77777777" w:rsidR="006711C8" w:rsidRDefault="009864E9">
      <w:pPr>
        <w:pStyle w:val="SourceCode"/>
      </w:pPr>
      <w:r>
        <w:t xml:space="preserve">    }</w:t>
      </w:r>
    </w:p>
    <w:p w14:paraId="74A7A8CE" w14:textId="77777777" w:rsidR="006711C8" w:rsidRDefault="006711C8">
      <w:pPr>
        <w:pStyle w:val="SourceCode"/>
      </w:pPr>
    </w:p>
    <w:p w14:paraId="5F03EB62" w14:textId="77777777" w:rsidR="006711C8" w:rsidRDefault="009864E9">
      <w:pPr>
        <w:pStyle w:val="SourceCode"/>
      </w:pPr>
      <w:r>
        <w:t xml:space="preserve">    // Runs tool, from systemFolder, with its arguments as a list, throws</w:t>
      </w:r>
    </w:p>
    <w:p w14:paraId="3469F4E1" w14:textId="77777777" w:rsidR="006711C8" w:rsidRDefault="009864E9">
      <w:pPr>
        <w:pStyle w:val="SourceCode"/>
      </w:pPr>
      <w:r>
        <w:t xml:space="preserve">    // its output away, and returns its exit code, or CouldNotStart.</w:t>
      </w:r>
    </w:p>
    <w:p w14:paraId="5FE43341" w14:textId="77777777" w:rsidR="006711C8" w:rsidRDefault="009864E9">
      <w:pPr>
        <w:pStyle w:val="SourceCode"/>
      </w:pPr>
      <w:r>
        <w:t xml:space="preserve">    private static int RunUtility(string systemFolder, string tool,</w:t>
      </w:r>
    </w:p>
    <w:p w14:paraId="508F2472" w14:textId="77777777" w:rsidR="006711C8" w:rsidRDefault="009864E9">
      <w:pPr>
        <w:pStyle w:val="SourceCode"/>
      </w:pPr>
      <w:r>
        <w:t xml:space="preserve">                                  string[] arguments)</w:t>
      </w:r>
    </w:p>
    <w:p w14:paraId="1E760F78" w14:textId="77777777" w:rsidR="006711C8" w:rsidRDefault="009864E9">
      <w:pPr>
        <w:pStyle w:val="SourceCode"/>
      </w:pPr>
      <w:r>
        <w:t xml:space="preserve">    {</w:t>
      </w:r>
    </w:p>
    <w:p w14:paraId="323C3135" w14:textId="77777777" w:rsidR="006711C8" w:rsidRDefault="009864E9">
      <w:pPr>
        <w:pStyle w:val="SourceCode"/>
      </w:pPr>
      <w:r>
        <w:t xml:space="preserve">        // The full path names the one utility meant: a bare name such as</w:t>
      </w:r>
    </w:p>
    <w:p w14:paraId="4A388416" w14:textId="77777777" w:rsidR="006711C8" w:rsidRDefault="009864E9">
      <w:pPr>
        <w:pStyle w:val="SourceCode"/>
      </w:pPr>
      <w:r>
        <w:t xml:space="preserve">        // ping is looked for first in the current folder, where any program</w:t>
      </w:r>
    </w:p>
    <w:p w14:paraId="753024EB" w14:textId="77777777" w:rsidR="006711C8" w:rsidRDefault="009864E9">
      <w:pPr>
        <w:pStyle w:val="SourceCode"/>
      </w:pPr>
      <w:r>
        <w:t xml:space="preserve">        // called ping.exe would run instead.</w:t>
      </w:r>
    </w:p>
    <w:p w14:paraId="53053EE9" w14:textId="77777777" w:rsidR="006711C8" w:rsidRDefault="009864E9">
      <w:pPr>
        <w:pStyle w:val="SourceCode"/>
      </w:pPr>
      <w:r>
        <w:t xml:space="preserve">        ProcessStartInfo startInfo = new ProcessStartInfo(systemFolder + tool);</w:t>
      </w:r>
    </w:p>
    <w:p w14:paraId="0B4B4E15" w14:textId="77777777" w:rsidR="006711C8" w:rsidRDefault="009864E9">
      <w:pPr>
        <w:pStyle w:val="SourceCode"/>
      </w:pPr>
      <w:r>
        <w:t xml:space="preserve">        foreach (string argument in arguments)</w:t>
      </w:r>
    </w:p>
    <w:p w14:paraId="62FF4282" w14:textId="77777777" w:rsidR="006711C8" w:rsidRDefault="009864E9">
      <w:pPr>
        <w:pStyle w:val="SourceCode"/>
      </w:pPr>
      <w:r>
        <w:t xml:space="preserve">        {</w:t>
      </w:r>
    </w:p>
    <w:p w14:paraId="75A76EFB" w14:textId="77777777" w:rsidR="006711C8" w:rsidRDefault="009864E9">
      <w:pPr>
        <w:pStyle w:val="SourceCode"/>
      </w:pPr>
      <w:r>
        <w:t xml:space="preserve">            startInfo.ArgumentList.Add(argument);</w:t>
      </w:r>
    </w:p>
    <w:p w14:paraId="335999C2" w14:textId="77777777" w:rsidR="006711C8" w:rsidRDefault="009864E9">
      <w:pPr>
        <w:pStyle w:val="SourceCode"/>
      </w:pPr>
      <w:r>
        <w:t xml:space="preserve">        }</w:t>
      </w:r>
    </w:p>
    <w:p w14:paraId="0F6C63A6" w14:textId="77777777" w:rsidR="006711C8" w:rsidRDefault="009864E9">
      <w:pPr>
        <w:pStyle w:val="SourceCode"/>
      </w:pPr>
      <w:r>
        <w:t xml:space="preserve">        startInfo.RedirectStandardOutput = true;</w:t>
      </w:r>
    </w:p>
    <w:p w14:paraId="4C37854F" w14:textId="77777777" w:rsidR="006711C8" w:rsidRDefault="009864E9">
      <w:pPr>
        <w:pStyle w:val="SourceCode"/>
      </w:pPr>
      <w:r>
        <w:t xml:space="preserve">        startInfo.RedirectStandardError = true;</w:t>
      </w:r>
    </w:p>
    <w:p w14:paraId="090215C6" w14:textId="77777777" w:rsidR="006711C8" w:rsidRDefault="009864E9">
      <w:pPr>
        <w:pStyle w:val="SourceCode"/>
      </w:pPr>
      <w:r>
        <w:t xml:space="preserve">        try</w:t>
      </w:r>
    </w:p>
    <w:p w14:paraId="3009F9E3" w14:textId="77777777" w:rsidR="006711C8" w:rsidRDefault="009864E9">
      <w:pPr>
        <w:pStyle w:val="SourceCode"/>
      </w:pPr>
      <w:r>
        <w:t xml:space="preserve">        {</w:t>
      </w:r>
    </w:p>
    <w:p w14:paraId="09C452B5" w14:textId="77777777" w:rsidR="006711C8" w:rsidRDefault="009864E9">
      <w:pPr>
        <w:pStyle w:val="SourceCode"/>
      </w:pPr>
      <w:r>
        <w:t xml:space="preserve">            // using disposes the Process when this method ends, giving back</w:t>
      </w:r>
    </w:p>
    <w:p w14:paraId="4BA5AA0B" w14:textId="77777777" w:rsidR="006711C8" w:rsidRDefault="009864E9">
      <w:pPr>
        <w:pStyle w:val="SourceCode"/>
      </w:pPr>
      <w:r>
        <w:t xml:space="preserve">            // what the system holds for it.</w:t>
      </w:r>
    </w:p>
    <w:p w14:paraId="2D793BFE" w14:textId="77777777" w:rsidR="006711C8" w:rsidRDefault="009864E9">
      <w:pPr>
        <w:pStyle w:val="SourceCode"/>
      </w:pPr>
      <w:r>
        <w:t xml:space="preserve">            using Process? utility = Process.Start(startInfo);</w:t>
      </w:r>
    </w:p>
    <w:p w14:paraId="1EFF4A81" w14:textId="77777777" w:rsidR="006711C8" w:rsidRDefault="009864E9">
      <w:pPr>
        <w:pStyle w:val="SourceCode"/>
      </w:pPr>
      <w:r>
        <w:t xml:space="preserve">            if (utility == null)</w:t>
      </w:r>
    </w:p>
    <w:p w14:paraId="42D9F86D" w14:textId="77777777" w:rsidR="006711C8" w:rsidRDefault="009864E9">
      <w:pPr>
        <w:pStyle w:val="SourceCode"/>
      </w:pPr>
      <w:r>
        <w:t xml:space="preserve">            {</w:t>
      </w:r>
    </w:p>
    <w:p w14:paraId="3F1C44F7" w14:textId="77777777" w:rsidR="006711C8" w:rsidRDefault="009864E9">
      <w:pPr>
        <w:pStyle w:val="SourceCode"/>
      </w:pPr>
      <w:r>
        <w:t xml:space="preserve">                return CouldNotStart;</w:t>
      </w:r>
    </w:p>
    <w:p w14:paraId="3A8E89A1" w14:textId="77777777" w:rsidR="006711C8" w:rsidRDefault="009864E9">
      <w:pPr>
        <w:pStyle w:val="SourceCode"/>
      </w:pPr>
      <w:r>
        <w:t xml:space="preserve">            }</w:t>
      </w:r>
    </w:p>
    <w:p w14:paraId="0942AD6C" w14:textId="77777777" w:rsidR="006711C8" w:rsidRDefault="009864E9">
      <w:pPr>
        <w:pStyle w:val="SourceCode"/>
      </w:pPr>
      <w:r>
        <w:t xml:space="preserve">            // Remember, both streams are read in the background and thrown</w:t>
      </w:r>
    </w:p>
    <w:p w14:paraId="5E03CA18" w14:textId="77777777" w:rsidR="006711C8" w:rsidRDefault="009864E9">
      <w:pPr>
        <w:pStyle w:val="SourceCode"/>
      </w:pPr>
      <w:r>
        <w:t xml:space="preserve">            // away, so the utility never waits on a full pipe.</w:t>
      </w:r>
    </w:p>
    <w:p w14:paraId="526CEDF5" w14:textId="77777777" w:rsidR="006711C8" w:rsidRDefault="009864E9">
      <w:pPr>
        <w:pStyle w:val="SourceCode"/>
      </w:pPr>
      <w:r>
        <w:t xml:space="preserve">            utility.BeginOutputReadLine();</w:t>
      </w:r>
    </w:p>
    <w:p w14:paraId="37F1B7C8" w14:textId="77777777" w:rsidR="006711C8" w:rsidRDefault="009864E9">
      <w:pPr>
        <w:pStyle w:val="SourceCode"/>
      </w:pPr>
      <w:r>
        <w:t xml:space="preserve">            utility.BeginErrorReadLine();</w:t>
      </w:r>
    </w:p>
    <w:p w14:paraId="4F243D16" w14:textId="77777777" w:rsidR="006711C8" w:rsidRDefault="009864E9">
      <w:pPr>
        <w:pStyle w:val="SourceCode"/>
      </w:pPr>
      <w:r>
        <w:t xml:space="preserve">            utility.WaitForExit();</w:t>
      </w:r>
    </w:p>
    <w:p w14:paraId="3C484F22" w14:textId="77777777" w:rsidR="006711C8" w:rsidRDefault="009864E9">
      <w:pPr>
        <w:pStyle w:val="SourceCode"/>
      </w:pPr>
      <w:r>
        <w:t xml:space="preserve">            return utility.ExitCode;</w:t>
      </w:r>
    </w:p>
    <w:p w14:paraId="3D109289" w14:textId="77777777" w:rsidR="006711C8" w:rsidRDefault="009864E9">
      <w:pPr>
        <w:pStyle w:val="SourceCode"/>
      </w:pPr>
      <w:r>
        <w:t xml:space="preserve">        }</w:t>
      </w:r>
    </w:p>
    <w:p w14:paraId="3FD25AAD" w14:textId="77777777" w:rsidR="006711C8" w:rsidRDefault="009864E9">
      <w:pPr>
        <w:pStyle w:val="SourceCode"/>
      </w:pPr>
      <w:r>
        <w:t xml:space="preserve">        catch (Win32Exception)</w:t>
      </w:r>
    </w:p>
    <w:p w14:paraId="03ED6E93" w14:textId="77777777" w:rsidR="006711C8" w:rsidRDefault="009864E9">
      <w:pPr>
        <w:pStyle w:val="SourceCode"/>
      </w:pPr>
      <w:r>
        <w:t xml:space="preserve">        {</w:t>
      </w:r>
    </w:p>
    <w:p w14:paraId="46B7BB11" w14:textId="77777777" w:rsidR="006711C8" w:rsidRDefault="009864E9">
      <w:pPr>
        <w:pStyle w:val="SourceCode"/>
      </w:pPr>
      <w:r>
        <w:t xml:space="preserve">            // Win32Exception means the system could not start the program</w:t>
      </w:r>
    </w:p>
    <w:p w14:paraId="119067D3" w14:textId="77777777" w:rsidR="006711C8" w:rsidRDefault="009864E9">
      <w:pPr>
        <w:pStyle w:val="SourceCode"/>
      </w:pPr>
      <w:r>
        <w:t xml:space="preserve">            // at all, for example because no such file exists.</w:t>
      </w:r>
    </w:p>
    <w:p w14:paraId="6BEBCBA9" w14:textId="77777777" w:rsidR="006711C8" w:rsidRDefault="009864E9">
      <w:pPr>
        <w:pStyle w:val="SourceCode"/>
      </w:pPr>
      <w:r>
        <w:t xml:space="preserve">            return CouldNotStart;</w:t>
      </w:r>
    </w:p>
    <w:p w14:paraId="4FF11392" w14:textId="77777777" w:rsidR="006711C8" w:rsidRDefault="009864E9">
      <w:pPr>
        <w:pStyle w:val="SourceCode"/>
      </w:pPr>
      <w:r>
        <w:t xml:space="preserve">        }</w:t>
      </w:r>
    </w:p>
    <w:p w14:paraId="6E88A792" w14:textId="77777777" w:rsidR="006711C8" w:rsidRDefault="009864E9">
      <w:pPr>
        <w:pStyle w:val="SourceCode"/>
      </w:pPr>
      <w:r>
        <w:t xml:space="preserve">    }</w:t>
      </w:r>
    </w:p>
    <w:p w14:paraId="0B917C96" w14:textId="77777777" w:rsidR="006711C8" w:rsidRDefault="006711C8">
      <w:pPr>
        <w:pStyle w:val="SourceCode"/>
      </w:pPr>
    </w:p>
    <w:p w14:paraId="6765335F" w14:textId="77777777" w:rsidR="006711C8" w:rsidRDefault="009864E9">
      <w:pPr>
        <w:pStyle w:val="SourceCode"/>
      </w:pPr>
      <w:r>
        <w:t xml:space="preserve">    // Runs one utility and prints one line: the tool and its last argument,</w:t>
      </w:r>
    </w:p>
    <w:p w14:paraId="3070BC26" w14:textId="77777777" w:rsidR="006711C8" w:rsidRDefault="009864E9">
      <w:pPr>
        <w:pStyle w:val="SourceCode"/>
      </w:pPr>
      <w:r>
        <w:t xml:space="preserve">    // the target, then its exit code; or an Error line when the tool could</w:t>
      </w:r>
    </w:p>
    <w:p w14:paraId="6FEEC236" w14:textId="77777777" w:rsidR="006711C8" w:rsidRDefault="009864E9">
      <w:pPr>
        <w:pStyle w:val="SourceCode"/>
      </w:pPr>
      <w:r>
        <w:t xml:space="preserve">    // not be started.</w:t>
      </w:r>
    </w:p>
    <w:p w14:paraId="359D8B9A" w14:textId="77777777" w:rsidR="006711C8" w:rsidRDefault="009864E9">
      <w:pPr>
        <w:pStyle w:val="SourceCode"/>
      </w:pPr>
      <w:r>
        <w:t xml:space="preserve">    private static void Report(string systemFolder, string tool,</w:t>
      </w:r>
    </w:p>
    <w:p w14:paraId="780161B1" w14:textId="77777777" w:rsidR="006711C8" w:rsidRDefault="009864E9">
      <w:pPr>
        <w:pStyle w:val="SourceCode"/>
      </w:pPr>
      <w:r>
        <w:t xml:space="preserve">                               string[] arguments)</w:t>
      </w:r>
    </w:p>
    <w:p w14:paraId="680DBFD4" w14:textId="77777777" w:rsidR="006711C8" w:rsidRDefault="009864E9">
      <w:pPr>
        <w:pStyle w:val="SourceCode"/>
      </w:pPr>
      <w:r>
        <w:t xml:space="preserve">    {</w:t>
      </w:r>
    </w:p>
    <w:p w14:paraId="72852405" w14:textId="77777777" w:rsidR="006711C8" w:rsidRDefault="009864E9">
      <w:pPr>
        <w:pStyle w:val="SourceCode"/>
      </w:pPr>
      <w:r>
        <w:t xml:space="preserve">        int exitCode = RunUtility(systemFolder, tool, arguments);</w:t>
      </w:r>
    </w:p>
    <w:p w14:paraId="78C3C541" w14:textId="77777777" w:rsidR="006711C8" w:rsidRDefault="009864E9">
      <w:pPr>
        <w:pStyle w:val="SourceCode"/>
      </w:pPr>
      <w:r>
        <w:t xml:space="preserve">        if (exitCode == CouldNotStart)</w:t>
      </w:r>
    </w:p>
    <w:p w14:paraId="09734F1E" w14:textId="77777777" w:rsidR="006711C8" w:rsidRDefault="009864E9">
      <w:pPr>
        <w:pStyle w:val="SourceCode"/>
      </w:pPr>
      <w:r>
        <w:t xml:space="preserve">        {</w:t>
      </w:r>
    </w:p>
    <w:p w14:paraId="27AEF928" w14:textId="77777777" w:rsidR="006711C8" w:rsidRDefault="009864E9">
      <w:pPr>
        <w:pStyle w:val="SourceCode"/>
      </w:pPr>
      <w:r>
        <w:t xml:space="preserve">            Console.Error.WriteLine("Error: " + tool + " could not be started");</w:t>
      </w:r>
    </w:p>
    <w:p w14:paraId="7E994367" w14:textId="77777777" w:rsidR="006711C8" w:rsidRDefault="009864E9">
      <w:pPr>
        <w:pStyle w:val="SourceCode"/>
      </w:pPr>
      <w:r>
        <w:t xml:space="preserve">            return;</w:t>
      </w:r>
    </w:p>
    <w:p w14:paraId="58BBB862" w14:textId="77777777" w:rsidR="006711C8" w:rsidRDefault="009864E9">
      <w:pPr>
        <w:pStyle w:val="SourceCode"/>
      </w:pPr>
      <w:r>
        <w:t xml:space="preserve">        }</w:t>
      </w:r>
    </w:p>
    <w:p w14:paraId="349D6C15" w14:textId="77777777" w:rsidR="006711C8" w:rsidRDefault="009864E9">
      <w:pPr>
        <w:pStyle w:val="SourceCode"/>
      </w:pPr>
      <w:r>
        <w:t xml:space="preserve">        // arguments[arguments.Length - 1] is the last item; ipconfig.exe has</w:t>
      </w:r>
    </w:p>
    <w:p w14:paraId="16482B5C" w14:textId="77777777" w:rsidR="006711C8" w:rsidRDefault="009864E9">
      <w:pPr>
        <w:pStyle w:val="SourceCode"/>
      </w:pPr>
      <w:r>
        <w:t xml:space="preserve">        // none, so the length is checked first. Remember, condition ? a : b</w:t>
      </w:r>
    </w:p>
    <w:p w14:paraId="69B43812" w14:textId="77777777" w:rsidR="006711C8" w:rsidRDefault="009864E9">
      <w:pPr>
        <w:pStyle w:val="SourceCode"/>
      </w:pPr>
      <w:r>
        <w:t xml:space="preserve">        // gives a when the condition is true, and b otherwise.</w:t>
      </w:r>
    </w:p>
    <w:p w14:paraId="41D7E79A" w14:textId="77777777" w:rsidR="006711C8" w:rsidRDefault="009864E9">
      <w:pPr>
        <w:pStyle w:val="SourceCode"/>
      </w:pPr>
      <w:r>
        <w:t xml:space="preserve">        string label = arguments.Length &gt; 0</w:t>
      </w:r>
    </w:p>
    <w:p w14:paraId="12DCC95A" w14:textId="77777777" w:rsidR="006711C8" w:rsidRDefault="009864E9">
      <w:pPr>
        <w:pStyle w:val="SourceCode"/>
      </w:pPr>
      <w:r>
        <w:t xml:space="preserve">            ? tool + " " + arguments[arguments.Length - 1] : tool;</w:t>
      </w:r>
    </w:p>
    <w:p w14:paraId="3B254355" w14:textId="77777777" w:rsidR="006711C8" w:rsidRDefault="009864E9">
      <w:pPr>
        <w:pStyle w:val="SourceCode"/>
      </w:pPr>
      <w:r>
        <w:t xml:space="preserve">        Console.WriteLine(label + ": exit code " + exitCode);</w:t>
      </w:r>
    </w:p>
    <w:p w14:paraId="1F94F237" w14:textId="77777777" w:rsidR="006711C8" w:rsidRDefault="009864E9">
      <w:pPr>
        <w:pStyle w:val="SourceCode"/>
      </w:pPr>
      <w:r>
        <w:t xml:space="preserve">    }</w:t>
      </w:r>
    </w:p>
    <w:p w14:paraId="301CF5C2" w14:textId="77777777" w:rsidR="006711C8" w:rsidRDefault="006711C8">
      <w:pPr>
        <w:pStyle w:val="SourceCode"/>
      </w:pPr>
    </w:p>
    <w:p w14:paraId="620CDBC8" w14:textId="77777777" w:rsidR="006711C8" w:rsidRDefault="009864E9">
      <w:pPr>
        <w:pStyle w:val="SourceCode"/>
      </w:pPr>
      <w:r>
        <w:t xml:space="preserve">    // Remember, Main starts the program; 0 = success, 1 = failure.</w:t>
      </w:r>
    </w:p>
    <w:p w14:paraId="22586C5D" w14:textId="77777777" w:rsidR="006711C8" w:rsidRDefault="009864E9">
      <w:pPr>
        <w:pStyle w:val="SourceCode"/>
      </w:pPr>
      <w:r>
        <w:t xml:space="preserve">    private static int Main()</w:t>
      </w:r>
    </w:p>
    <w:p w14:paraId="3541E40F" w14:textId="77777777" w:rsidR="006711C8" w:rsidRDefault="009864E9">
      <w:pPr>
        <w:pStyle w:val="SourceCode"/>
      </w:pPr>
      <w:r>
        <w:t xml:space="preserve">    {</w:t>
      </w:r>
    </w:p>
    <w:p w14:paraId="3BD6D6BC" w14:textId="77777777" w:rsidR="006711C8" w:rsidRDefault="009864E9">
      <w:pPr>
        <w:pStyle w:val="SourceCode"/>
      </w:pPr>
      <w:r>
        <w:t xml:space="preserve">        // Remember, GetEnvironmentVariable gives a variable's value, or null</w:t>
      </w:r>
    </w:p>
    <w:p w14:paraId="3BF8C87B" w14:textId="77777777" w:rsidR="006711C8" w:rsidRDefault="009864E9">
      <w:pPr>
        <w:pStyle w:val="SourceCode"/>
      </w:pPr>
      <w:r>
        <w:t xml:space="preserve">        // when it does not exist (Lesson 2.14). SystemRoot names the Windows</w:t>
      </w:r>
    </w:p>
    <w:p w14:paraId="522FFCE3" w14:textId="77777777" w:rsidR="006711C8" w:rsidRDefault="009864E9">
      <w:pPr>
        <w:pStyle w:val="SourceCode"/>
      </w:pPr>
      <w:r>
        <w:t xml:space="preserve">        // folder, usually C:\Windows; the utilities live in its System32</w:t>
      </w:r>
    </w:p>
    <w:p w14:paraId="16056104" w14:textId="77777777" w:rsidR="006711C8" w:rsidRDefault="009864E9">
      <w:pPr>
        <w:pStyle w:val="SourceCode"/>
      </w:pPr>
      <w:r>
        <w:t xml:space="preserve">        // folder.</w:t>
      </w:r>
    </w:p>
    <w:p w14:paraId="6767940B" w14:textId="77777777" w:rsidR="006711C8" w:rsidRDefault="009864E9">
      <w:pPr>
        <w:pStyle w:val="SourceCode"/>
      </w:pPr>
      <w:r>
        <w:t xml:space="preserve">        string? systemRoot = Environment.GetEnvironmentVariable("SystemRoot");</w:t>
      </w:r>
    </w:p>
    <w:p w14:paraId="0BA74FAD" w14:textId="77777777" w:rsidR="006711C8" w:rsidRDefault="009864E9">
      <w:pPr>
        <w:pStyle w:val="SourceCode"/>
      </w:pPr>
      <w:r>
        <w:t xml:space="preserve">        if (systemRoot == null)</w:t>
      </w:r>
    </w:p>
    <w:p w14:paraId="2CA865FB" w14:textId="77777777" w:rsidR="006711C8" w:rsidRDefault="009864E9">
      <w:pPr>
        <w:pStyle w:val="SourceCode"/>
      </w:pPr>
      <w:r>
        <w:t xml:space="preserve">        {</w:t>
      </w:r>
    </w:p>
    <w:p w14:paraId="535D289F" w14:textId="77777777" w:rsidR="006711C8" w:rsidRDefault="009864E9">
      <w:pPr>
        <w:pStyle w:val="SourceCode"/>
      </w:pPr>
      <w:r>
        <w:t xml:space="preserve">            Console.Error.WriteLine("Error: SystemRoot is not set");</w:t>
      </w:r>
    </w:p>
    <w:p w14:paraId="37EC3ED1" w14:textId="77777777" w:rsidR="006711C8" w:rsidRDefault="009864E9">
      <w:pPr>
        <w:pStyle w:val="SourceCode"/>
      </w:pPr>
      <w:r>
        <w:t xml:space="preserve">            return 1;</w:t>
      </w:r>
    </w:p>
    <w:p w14:paraId="7D32B6B5" w14:textId="77777777" w:rsidR="006711C8" w:rsidRDefault="009864E9">
      <w:pPr>
        <w:pStyle w:val="SourceCode"/>
      </w:pPr>
      <w:r>
        <w:t xml:space="preserve">        }</w:t>
      </w:r>
    </w:p>
    <w:p w14:paraId="1D983558" w14:textId="77777777" w:rsidR="006711C8" w:rsidRDefault="009864E9">
      <w:pPr>
        <w:pStyle w:val="SourceCode"/>
      </w:pPr>
      <w:r>
        <w:t xml:space="preserve">        string systemFolder = systemRoot + "\\System32\\";</w:t>
      </w:r>
    </w:p>
    <w:p w14:paraId="7343208C" w14:textId="77777777" w:rsidR="006711C8" w:rsidRDefault="006711C8">
      <w:pPr>
        <w:pStyle w:val="SourceCode"/>
      </w:pPr>
    </w:p>
    <w:p w14:paraId="714481CF" w14:textId="77777777" w:rsidR="006711C8" w:rsidRDefault="009864E9">
      <w:pPr>
        <w:pStyle w:val="SourceCode"/>
      </w:pPr>
      <w:r>
        <w:t xml:space="preserve">        // The targets to ping. The last one is what an attacker might type:</w:t>
      </w:r>
    </w:p>
    <w:p w14:paraId="6C34D237" w14:textId="77777777" w:rsidR="006711C8" w:rsidRDefault="009864E9">
      <w:pPr>
        <w:pStyle w:val="SourceCode"/>
      </w:pPr>
      <w:r>
        <w:t xml:space="preserve">        // the &amp; would make cmd.exe run a second command, whoami, so it must</w:t>
      </w:r>
    </w:p>
    <w:p w14:paraId="41717719" w14:textId="77777777" w:rsidR="006711C8" w:rsidRDefault="009864E9">
      <w:pPr>
        <w:pStyle w:val="SourceCode"/>
      </w:pPr>
      <w:r>
        <w:t xml:space="preserve">        // never reach a command.</w:t>
      </w:r>
    </w:p>
    <w:p w14:paraId="38F2E24F" w14:textId="77777777" w:rsidR="006711C8" w:rsidRDefault="009864E9">
      <w:pPr>
        <w:pStyle w:val="SourceCode"/>
      </w:pPr>
      <w:r>
        <w:t xml:space="preserve">        string[] targets = { "127.0.0.1", "localhost", "127.0.0.1 &amp; whoami" };</w:t>
      </w:r>
    </w:p>
    <w:p w14:paraId="58E0BD93" w14:textId="77777777" w:rsidR="006711C8" w:rsidRDefault="006711C8">
      <w:pPr>
        <w:pStyle w:val="SourceCode"/>
      </w:pPr>
    </w:p>
    <w:p w14:paraId="40D5982E" w14:textId="77777777" w:rsidR="006711C8" w:rsidRDefault="009864E9">
      <w:pPr>
        <w:pStyle w:val="SourceCode"/>
      </w:pPr>
      <w:r>
        <w:t xml:space="preserve">        foreach (string target in targets)</w:t>
      </w:r>
    </w:p>
    <w:p w14:paraId="5D3BE624" w14:textId="77777777" w:rsidR="006711C8" w:rsidRDefault="009864E9">
      <w:pPr>
        <w:pStyle w:val="SourceCode"/>
      </w:pPr>
      <w:r>
        <w:t xml:space="preserve">        {</w:t>
      </w:r>
    </w:p>
    <w:p w14:paraId="5DF8CD37" w14:textId="77777777" w:rsidR="006711C8" w:rsidRDefault="009864E9">
      <w:pPr>
        <w:pStyle w:val="SourceCode"/>
      </w:pPr>
      <w:r>
        <w:t xml:space="preserve">            // A target is checked before it goes anywhere near a command.</w:t>
      </w:r>
    </w:p>
    <w:p w14:paraId="2CE5A487" w14:textId="77777777" w:rsidR="006711C8" w:rsidRDefault="009864E9">
      <w:pPr>
        <w:pStyle w:val="SourceCode"/>
      </w:pPr>
      <w:r>
        <w:t xml:space="preserve">            if (!IsAddressOrHostName(target))</w:t>
      </w:r>
    </w:p>
    <w:p w14:paraId="00E597F4" w14:textId="77777777" w:rsidR="006711C8" w:rsidRDefault="009864E9">
      <w:pPr>
        <w:pStyle w:val="SourceCode"/>
      </w:pPr>
      <w:r>
        <w:t xml:space="preserve">            {</w:t>
      </w:r>
    </w:p>
    <w:p w14:paraId="03031501" w14:textId="77777777" w:rsidR="006711C8" w:rsidRDefault="009864E9">
      <w:pPr>
        <w:pStyle w:val="SourceCode"/>
      </w:pPr>
      <w:r>
        <w:t xml:space="preserve">                Console.Error.WriteLine("Error: \"" + target + "\" is not a "</w:t>
      </w:r>
    </w:p>
    <w:p w14:paraId="28498508" w14:textId="77777777" w:rsidR="006711C8" w:rsidRDefault="009864E9">
      <w:pPr>
        <w:pStyle w:val="SourceCode"/>
      </w:pPr>
      <w:r>
        <w:t xml:space="preserve">                    + "host name or an IP address; nothing was run");</w:t>
      </w:r>
    </w:p>
    <w:p w14:paraId="278155B1" w14:textId="77777777" w:rsidR="006711C8" w:rsidRDefault="009864E9">
      <w:pPr>
        <w:pStyle w:val="SourceCode"/>
      </w:pPr>
      <w:r>
        <w:t xml:space="preserve">                continue;</w:t>
      </w:r>
    </w:p>
    <w:p w14:paraId="27C120F6" w14:textId="77777777" w:rsidR="006711C8" w:rsidRDefault="009864E9">
      <w:pPr>
        <w:pStyle w:val="SourceCode"/>
      </w:pPr>
      <w:r>
        <w:t xml:space="preserve">            }</w:t>
      </w:r>
    </w:p>
    <w:p w14:paraId="371A3B4C" w14:textId="77777777" w:rsidR="006711C8" w:rsidRDefault="009864E9">
      <w:pPr>
        <w:pStyle w:val="SourceCode"/>
      </w:pPr>
      <w:r>
        <w:t xml:space="preserve">            Report(systemFolder, "ping.exe",</w:t>
      </w:r>
    </w:p>
    <w:p w14:paraId="04619E1B" w14:textId="77777777" w:rsidR="006711C8" w:rsidRDefault="009864E9">
      <w:pPr>
        <w:pStyle w:val="SourceCode"/>
      </w:pPr>
      <w:r>
        <w:t xml:space="preserve">                   new string[] { "-n", "1", "-w", IcmpTimeoutMs, target });</w:t>
      </w:r>
    </w:p>
    <w:p w14:paraId="2FFB122E" w14:textId="77777777" w:rsidR="006711C8" w:rsidRDefault="009864E9">
      <w:pPr>
        <w:pStyle w:val="SourceCode"/>
      </w:pPr>
      <w:r>
        <w:t xml:space="preserve">        }</w:t>
      </w:r>
    </w:p>
    <w:p w14:paraId="4DF5342B" w14:textId="77777777" w:rsidR="006711C8" w:rsidRDefault="006711C8">
      <w:pPr>
        <w:pStyle w:val="SourceCode"/>
      </w:pPr>
    </w:p>
    <w:p w14:paraId="52DF3E12" w14:textId="77777777" w:rsidR="006711C8" w:rsidRDefault="009864E9">
      <w:pPr>
        <w:pStyle w:val="SourceCode"/>
      </w:pPr>
      <w:r>
        <w:t xml:space="preserve">        Report(systemFolder, "tracert.exe", new string[]</w:t>
      </w:r>
    </w:p>
    <w:p w14:paraId="595D1A52" w14:textId="77777777" w:rsidR="006711C8" w:rsidRDefault="009864E9">
      <w:pPr>
        <w:pStyle w:val="SourceCode"/>
      </w:pPr>
      <w:r>
        <w:t xml:space="preserve">            { "-d", "-h", TraceMaxHops, "-w", TraceWaitMs, "127.0.0.1" });</w:t>
      </w:r>
    </w:p>
    <w:p w14:paraId="63C79733" w14:textId="77777777" w:rsidR="006711C8" w:rsidRDefault="009864E9">
      <w:pPr>
        <w:pStyle w:val="SourceCode"/>
      </w:pPr>
      <w:r>
        <w:t xml:space="preserve">        // nslookup ends with exit code 0 even when the name does not exist,</w:t>
      </w:r>
    </w:p>
    <w:p w14:paraId="7B007071" w14:textId="77777777" w:rsidR="006711C8" w:rsidRDefault="009864E9">
      <w:pPr>
        <w:pStyle w:val="SourceCode"/>
      </w:pPr>
      <w:r>
        <w:t xml:space="preserve">        // so its exit code says only that it ran.</w:t>
      </w:r>
    </w:p>
    <w:p w14:paraId="5AE694FD" w14:textId="77777777" w:rsidR="006711C8" w:rsidRDefault="009864E9">
      <w:pPr>
        <w:pStyle w:val="SourceCode"/>
      </w:pPr>
      <w:r>
        <w:t xml:space="preserve">        Report(systemFolder, "nslookup.exe", new string[] { "localhost" });</w:t>
      </w:r>
    </w:p>
    <w:p w14:paraId="5AEE8427" w14:textId="77777777" w:rsidR="006711C8" w:rsidRDefault="009864E9">
      <w:pPr>
        <w:pStyle w:val="SourceCode"/>
      </w:pPr>
      <w:r>
        <w:t xml:space="preserve">        Report(systemFolder, "nslookup.exe",</w:t>
      </w:r>
    </w:p>
    <w:p w14:paraId="0B50A8A2" w14:textId="77777777" w:rsidR="006711C8" w:rsidRDefault="009864E9">
      <w:pPr>
        <w:pStyle w:val="SourceCode"/>
      </w:pPr>
      <w:r>
        <w:t xml:space="preserve">               new string[] { "no-such-host.invalid" });</w:t>
      </w:r>
    </w:p>
    <w:p w14:paraId="306207E0" w14:textId="77777777" w:rsidR="006711C8" w:rsidRDefault="009864E9">
      <w:pPr>
        <w:pStyle w:val="SourceCode"/>
      </w:pPr>
      <w:r>
        <w:t xml:space="preserve">        Report(systemFolder, "ipconfig.exe", new string[] { });</w:t>
      </w:r>
    </w:p>
    <w:p w14:paraId="3BD4D89E" w14:textId="77777777" w:rsidR="006711C8" w:rsidRDefault="009864E9">
      <w:pPr>
        <w:pStyle w:val="SourceCode"/>
      </w:pPr>
      <w:r>
        <w:t xml:space="preserve">        // curl.exe asks the Lesson 6.0 service itself. -sS prints only</w:t>
      </w:r>
    </w:p>
    <w:p w14:paraId="6F8700BC" w14:textId="77777777" w:rsidR="006711C8" w:rsidRDefault="009864E9">
      <w:pPr>
        <w:pStyle w:val="SourceCode"/>
      </w:pPr>
      <w:r>
        <w:t xml:space="preserve">        // errors, -o NUL throws the body away, and --max-time bounds the</w:t>
      </w:r>
    </w:p>
    <w:p w14:paraId="2934163F" w14:textId="77777777" w:rsidR="006711C8" w:rsidRDefault="009864E9">
      <w:pPr>
        <w:pStyle w:val="SourceCode"/>
      </w:pPr>
      <w:r>
        <w:t xml:space="preserve">        // whole request.</w:t>
      </w:r>
    </w:p>
    <w:p w14:paraId="4E4642BB" w14:textId="77777777" w:rsidR="006711C8" w:rsidRDefault="009864E9">
      <w:pPr>
        <w:pStyle w:val="SourceCode"/>
      </w:pPr>
      <w:r>
        <w:t xml:space="preserve">        Report(systemFolder, "curl.exe", new string[]</w:t>
      </w:r>
    </w:p>
    <w:p w14:paraId="787AE396" w14:textId="77777777" w:rsidR="006711C8" w:rsidRDefault="009864E9">
      <w:pPr>
        <w:pStyle w:val="SourceCode"/>
      </w:pPr>
      <w:r>
        <w:t xml:space="preserve">            { "-sS", "--ssl-revoke-best-effort", "--cacert", CaFile, "-o", "NUL",</w:t>
      </w:r>
    </w:p>
    <w:p w14:paraId="1D79E1AA" w14:textId="77777777" w:rsidR="006711C8" w:rsidRDefault="009864E9">
      <w:pPr>
        <w:pStyle w:val="SourceCode"/>
      </w:pPr>
      <w:r>
        <w:t xml:space="preserve">              "--max-time", TimeoutSeconds, HealthUrl });</w:t>
      </w:r>
    </w:p>
    <w:p w14:paraId="67D2E716" w14:textId="77777777" w:rsidR="006711C8" w:rsidRDefault="009864E9">
      <w:pPr>
        <w:pStyle w:val="SourceCode"/>
        <w:keepNext/>
      </w:pPr>
      <w:r>
        <w:t xml:space="preserve">        return 0;</w:t>
      </w:r>
    </w:p>
    <w:p w14:paraId="20F816E7" w14:textId="77777777" w:rsidR="006711C8" w:rsidRDefault="009864E9">
      <w:pPr>
        <w:pStyle w:val="SourceCode"/>
        <w:keepNext/>
      </w:pPr>
      <w:r>
        <w:t xml:space="preserve">    }</w:t>
      </w:r>
    </w:p>
    <w:p w14:paraId="68936293" w14:textId="77777777" w:rsidR="006711C8" w:rsidRDefault="009864E9">
      <w:pPr>
        <w:pStyle w:val="SourceCode"/>
      </w:pPr>
      <w:r>
        <w:t>}</w:t>
      </w:r>
    </w:p>
    <w:p w14:paraId="79398641" w14:textId="77777777" w:rsidR="006711C8" w:rsidRDefault="006711C8">
      <w:pPr>
        <w:keepNext/>
      </w:pPr>
    </w:p>
    <w:p w14:paraId="2EE05830" w14:textId="77777777" w:rsidR="006711C8" w:rsidRDefault="009864E9">
      <w:pPr>
        <w:pStyle w:val="Heading3"/>
      </w:pPr>
      <w:r>
        <w:t>Windows PowerShell Build and Run</w:t>
      </w:r>
    </w:p>
    <w:p w14:paraId="6FA3E48E" w14:textId="77777777" w:rsidR="006711C8" w:rsidRDefault="009864E9">
      <w:pPr>
        <w:pStyle w:val="CommandBlock"/>
        <w:keepNext/>
      </w:pPr>
      <w:r>
        <w:t>dotnet build .\csharp\NetworkUtilities --nologo --warnaserror</w:t>
      </w:r>
    </w:p>
    <w:p w14:paraId="7D84017C" w14:textId="77777777" w:rsidR="006711C8" w:rsidRDefault="009864E9">
      <w:pPr>
        <w:pStyle w:val="CommandBlock"/>
        <w:keepNext/>
      </w:pPr>
      <w:r>
        <w:t>dotnet run --no-build --project .\csharp\NetworkUtilities</w:t>
      </w:r>
    </w:p>
    <w:p w14:paraId="4C39F373" w14:textId="77777777" w:rsidR="006711C8" w:rsidRDefault="009864E9">
      <w:pPr>
        <w:pStyle w:val="CommandBlock"/>
      </w:pPr>
      <w:r>
        <w:t>$LASTEXITCODE</w:t>
      </w:r>
    </w:p>
    <w:p w14:paraId="663D50ED" w14:textId="77777777" w:rsidR="006711C8" w:rsidRDefault="006711C8">
      <w:pPr>
        <w:keepNext/>
      </w:pPr>
    </w:p>
    <w:p w14:paraId="59567F3E" w14:textId="77777777" w:rsidR="006711C8" w:rsidRDefault="009864E9">
      <w:pPr>
        <w:pStyle w:val="Heading3"/>
      </w:pPr>
      <w:r>
        <w:t>Linux or macOS Build and Run</w:t>
      </w:r>
    </w:p>
    <w:p w14:paraId="665C63FC" w14:textId="77777777" w:rsidR="006711C8" w:rsidRDefault="009864E9">
      <w:pPr>
        <w:keepNext/>
      </w:pPr>
      <w:r>
        <w:t>As in the Basic section, the program runs only on Windows. curl asks the stopped Lesson 6.0 server and prints 7, could not connect:</w:t>
      </w:r>
    </w:p>
    <w:p w14:paraId="01749B0F" w14:textId="77777777" w:rsidR="006711C8" w:rsidRDefault="006711C8">
      <w:pPr>
        <w:keepNext/>
      </w:pPr>
    </w:p>
    <w:p w14:paraId="716D4020" w14:textId="77777777" w:rsidR="006711C8" w:rsidRDefault="009864E9">
      <w:pPr>
        <w:pStyle w:val="CommandBlock"/>
        <w:keepNext/>
      </w:pPr>
      <w:r>
        <w:t>curl -sS --cacert ./certs/spa-ca.pem -o /dev/null \</w:t>
      </w:r>
    </w:p>
    <w:p w14:paraId="0741F5E1" w14:textId="77777777" w:rsidR="006711C8" w:rsidRDefault="009864E9">
      <w:pPr>
        <w:pStyle w:val="CommandBlock"/>
      </w:pPr>
      <w:r>
        <w:t xml:space="preserve">    --max-time 10 https://127.0.0.1:8765/api/v1/health; echo $?</w:t>
      </w:r>
    </w:p>
    <w:p w14:paraId="0882671F" w14:textId="77777777" w:rsidR="006711C8" w:rsidRDefault="006711C8">
      <w:pPr>
        <w:keepNext/>
      </w:pPr>
    </w:p>
    <w:p w14:paraId="0DBAD473" w14:textId="77777777" w:rsidR="006711C8" w:rsidRDefault="009864E9">
      <w:pPr>
        <w:pStyle w:val="Heading3"/>
      </w:pPr>
      <w:r>
        <w:t>Check Your Results</w:t>
      </w:r>
    </w:p>
    <w:p w14:paraId="5374FE7E" w14:textId="77777777" w:rsidR="006711C8" w:rsidRDefault="009864E9">
      <w:r>
        <w:t>Your screen must show the Production-Minded lines of the Required Clean-Run Output in Validation Rules, with the Error line on the error stream, then $LASTEXITCODE prints 0.</w:t>
      </w:r>
    </w:p>
    <w:p w14:paraId="4A5402E3" w14:textId="77777777" w:rsidR="006711C8" w:rsidRDefault="006711C8">
      <w:pPr>
        <w:keepNext/>
      </w:pPr>
    </w:p>
    <w:p w14:paraId="13FF9383" w14:textId="77777777" w:rsidR="006711C8" w:rsidRDefault="006711C8">
      <w:pPr>
        <w:keepNext/>
      </w:pPr>
    </w:p>
    <w:p w14:paraId="4ECAC249" w14:textId="77777777" w:rsidR="006711C8" w:rsidRDefault="009864E9">
      <w:pPr>
        <w:pStyle w:val="Heading2"/>
      </w:pPr>
      <w:r>
        <w:t>What to Notice</w:t>
      </w:r>
    </w:p>
    <w:p w14:paraId="538C3F1D" w14:textId="77777777" w:rsidR="006711C8" w:rsidRDefault="009864E9">
      <w:pPr>
        <w:pStyle w:val="ListBullet"/>
      </w:pPr>
      <w:r>
        <w:t>Reading one redirected stream to its end with ReadToEnd and then the other can stop both programs: the tool waits to write to the full stream that nobody reads yet. BeginOutputReadLine and BeginErrorReadLine read both at once.</w:t>
      </w:r>
    </w:p>
    <w:p w14:paraId="465E1825" w14:textId="77777777" w:rsidR="006711C8" w:rsidRDefault="009864E9">
      <w:pPr>
        <w:pStyle w:val="ListBullet"/>
      </w:pPr>
      <w:r>
        <w:t>Process.Start throws Win32Exception when the file cannot be started, and using disposes the Process when RunUtility ends, on every path.</w:t>
      </w:r>
    </w:p>
    <w:p w14:paraId="22D130C4" w14:textId="77777777" w:rsidR="006711C8" w:rsidRDefault="009864E9">
      <w:pPr>
        <w:pStyle w:val="ListBullet"/>
      </w:pPr>
      <w:r>
        <w:t>UseShellExecute, false by default in .NET, would let Windows' shell open the file instead; it can never redirect the streams, and the lesson never sets it.</w:t>
      </w:r>
    </w:p>
    <w:p w14:paraId="4E488334" w14:textId="77777777" w:rsidR="006711C8" w:rsidRDefault="006711C8">
      <w:pPr>
        <w:keepNext/>
      </w:pPr>
    </w:p>
    <w:p w14:paraId="4EDE3DFA" w14:textId="77777777" w:rsidR="006711C8" w:rsidRDefault="009864E9">
      <w:pPr>
        <w:pStyle w:val="Heading3"/>
      </w:pPr>
      <w:r>
        <w:t>Basic and Production-Minded Comparison</w:t>
      </w:r>
    </w:p>
    <w:p w14:paraId="3EFC82BA" w14:textId="77777777" w:rsidR="006711C8" w:rsidRDefault="009864E9">
      <w:r>
        <w:t>Both C# programs start each tool with an ArgumentList and print only the exit codes; the Basic program runs four tools by name, and the Production-Minded program names each by its full path, refuses a target that is not an address or a host name, turns a tool that cannot start into an Error line, and adds nslookup's missing name and curl.exe.</w:t>
      </w:r>
    </w:p>
    <w:p w14:paraId="782FEA6A" w14:textId="77777777" w:rsidR="006711C8" w:rsidRDefault="006711C8">
      <w:pPr>
        <w:keepNext/>
      </w:pPr>
    </w:p>
    <w:p w14:paraId="6140E455" w14:textId="77777777" w:rsidR="006711C8" w:rsidRDefault="006711C8">
      <w:pPr>
        <w:keepNext/>
      </w:pPr>
    </w:p>
    <w:p w14:paraId="11848C97" w14:textId="77777777" w:rsidR="006711C8" w:rsidRDefault="006711C8">
      <w:pPr>
        <w:keepNext/>
      </w:pPr>
    </w:p>
    <w:p w14:paraId="25122C10" w14:textId="77777777" w:rsidR="006711C8" w:rsidRDefault="009864E9">
      <w:pPr>
        <w:pStyle w:val="Heading1"/>
      </w:pPr>
      <w:r>
        <w:t>Go Implementation</w:t>
      </w:r>
    </w:p>
    <w:p w14:paraId="453125EC" w14:textId="77777777" w:rsidR="006711C8" w:rsidRDefault="009864E9">
      <w:r>
        <w:t>Go starts a program with exec.Command from os/exec (Lesson 2.16), which takes the program and each argument separately and never uses a command interpreter. The Production-Minded program imports Lesson 7.2's addresstable and hostname packages, copied into this module.</w:t>
      </w:r>
    </w:p>
    <w:p w14:paraId="0988ACD9" w14:textId="77777777" w:rsidR="006711C8" w:rsidRDefault="006711C8">
      <w:pPr>
        <w:keepNext/>
      </w:pPr>
    </w:p>
    <w:p w14:paraId="5B5BB9B4" w14:textId="77777777" w:rsidR="006711C8" w:rsidRDefault="006711C8">
      <w:pPr>
        <w:keepNext/>
      </w:pPr>
    </w:p>
    <w:p w14:paraId="68F0030F" w14:textId="77777777" w:rsidR="006711C8" w:rsidRDefault="009864E9">
      <w:pPr>
        <w:pStyle w:val="Heading2"/>
      </w:pPr>
      <w:r>
        <w:t>Basic Implementation</w:t>
      </w:r>
    </w:p>
    <w:p w14:paraId="5AB23A07" w14:textId="77777777" w:rsidR="006711C8" w:rsidRDefault="009864E9">
      <w:r>
        <w:t>Start with the most direct version: main holds the four commands as a slice of slices, runs each with exec.Command and Run, and prints the exit code from ProcessState. Every new step is commented in full, and the ones from earlier lessons have short reminders.</w:t>
      </w:r>
    </w:p>
    <w:p w14:paraId="026907BF" w14:textId="77777777" w:rsidR="006711C8" w:rsidRDefault="006711C8">
      <w:pPr>
        <w:keepNext/>
      </w:pPr>
    </w:p>
    <w:p w14:paraId="125ADEC4" w14:textId="77777777" w:rsidR="006711C8" w:rsidRDefault="009864E9">
      <w:pPr>
        <w:pStyle w:val="Heading3"/>
      </w:pPr>
      <w:r>
        <w:t>go/basic/main.go</w:t>
      </w:r>
    </w:p>
    <w:p w14:paraId="4320B768" w14:textId="77777777" w:rsidR="006711C8" w:rsidRDefault="009864E9">
      <w:pPr>
        <w:pStyle w:val="SourceCode"/>
        <w:keepNext/>
      </w:pPr>
      <w:r>
        <w:t>// Lesson 7.8: run four of Windows' network utilities and print each one's</w:t>
      </w:r>
    </w:p>
    <w:p w14:paraId="5928F615" w14:textId="77777777" w:rsidR="006711C8" w:rsidRDefault="009864E9">
      <w:pPr>
        <w:pStyle w:val="SourceCode"/>
        <w:keepNext/>
      </w:pPr>
      <w:r>
        <w:t>// exit code. The utilities print their own reports, in the system's</w:t>
      </w:r>
    </w:p>
    <w:p w14:paraId="137573A6" w14:textId="77777777" w:rsidR="006711C8" w:rsidRDefault="009864E9">
      <w:pPr>
        <w:pStyle w:val="SourceCode"/>
      </w:pPr>
      <w:r>
        <w:t>// language, so the program throws that text away and reads only the exit</w:t>
      </w:r>
    </w:p>
    <w:p w14:paraId="1BE26FFD" w14:textId="77777777" w:rsidR="006711C8" w:rsidRDefault="009864E9">
      <w:pPr>
        <w:pStyle w:val="SourceCode"/>
      </w:pPr>
      <w:r>
        <w:t>// code, the number every program hands back when it ends.</w:t>
      </w:r>
    </w:p>
    <w:p w14:paraId="58EEF7BA" w14:textId="77777777" w:rsidR="006711C8" w:rsidRDefault="009864E9">
      <w:pPr>
        <w:pStyle w:val="SourceCode"/>
      </w:pPr>
      <w:r>
        <w:t>package main</w:t>
      </w:r>
    </w:p>
    <w:p w14:paraId="62A28AF6" w14:textId="77777777" w:rsidR="006711C8" w:rsidRDefault="006711C8">
      <w:pPr>
        <w:pStyle w:val="SourceCode"/>
      </w:pPr>
    </w:p>
    <w:p w14:paraId="10B9EAE4" w14:textId="77777777" w:rsidR="006711C8" w:rsidRDefault="009864E9">
      <w:pPr>
        <w:pStyle w:val="SourceCode"/>
      </w:pPr>
      <w:r>
        <w:t>// Remember, import brings in packages: fmt prints, os/exec starts other</w:t>
      </w:r>
    </w:p>
    <w:p w14:paraId="4774F968" w14:textId="77777777" w:rsidR="006711C8" w:rsidRDefault="009864E9">
      <w:pPr>
        <w:pStyle w:val="SourceCode"/>
      </w:pPr>
      <w:r>
        <w:t>// programs (Lesson 2.16), and strings joins text.</w:t>
      </w:r>
    </w:p>
    <w:p w14:paraId="6D90D6AE" w14:textId="77777777" w:rsidR="006711C8" w:rsidRDefault="009864E9">
      <w:pPr>
        <w:pStyle w:val="SourceCode"/>
      </w:pPr>
      <w:r>
        <w:t>import (</w:t>
      </w:r>
    </w:p>
    <w:p w14:paraId="6888D17C" w14:textId="77777777" w:rsidR="006711C8" w:rsidRDefault="009864E9">
      <w:pPr>
        <w:pStyle w:val="SourceCode"/>
      </w:pPr>
      <w:r>
        <w:tab/>
        <w:t>"fmt"</w:t>
      </w:r>
    </w:p>
    <w:p w14:paraId="63D9810C" w14:textId="77777777" w:rsidR="006711C8" w:rsidRDefault="009864E9">
      <w:pPr>
        <w:pStyle w:val="SourceCode"/>
      </w:pPr>
      <w:r>
        <w:tab/>
        <w:t>"os/exec"</w:t>
      </w:r>
    </w:p>
    <w:p w14:paraId="2A38A4FE" w14:textId="77777777" w:rsidR="006711C8" w:rsidRDefault="009864E9">
      <w:pPr>
        <w:pStyle w:val="SourceCode"/>
      </w:pPr>
      <w:r>
        <w:tab/>
        <w:t>"strings"</w:t>
      </w:r>
    </w:p>
    <w:p w14:paraId="5A1E72DF" w14:textId="77777777" w:rsidR="006711C8" w:rsidRDefault="009864E9">
      <w:pPr>
        <w:pStyle w:val="SourceCode"/>
      </w:pPr>
      <w:r>
        <w:t>)</w:t>
      </w:r>
    </w:p>
    <w:p w14:paraId="5D29C39B" w14:textId="77777777" w:rsidR="006711C8" w:rsidRDefault="006711C8">
      <w:pPr>
        <w:pStyle w:val="SourceCode"/>
      </w:pPr>
    </w:p>
    <w:p w14:paraId="2641EF0C" w14:textId="77777777" w:rsidR="006711C8" w:rsidRDefault="009864E9">
      <w:pPr>
        <w:pStyle w:val="SourceCode"/>
      </w:pPr>
      <w:r>
        <w:t>func main() {</w:t>
      </w:r>
    </w:p>
    <w:p w14:paraId="4A7C5BC0" w14:textId="77777777" w:rsidR="006711C8" w:rsidRDefault="009864E9">
      <w:pPr>
        <w:pStyle w:val="SourceCode"/>
      </w:pPr>
      <w:r>
        <w:tab/>
        <w:t>// Each command is a slice: the program's name, then each argument as its</w:t>
      </w:r>
    </w:p>
    <w:p w14:paraId="1FD8BE07" w14:textId="77777777" w:rsidR="006711C8" w:rsidRDefault="009864E9">
      <w:pPr>
        <w:pStyle w:val="SourceCode"/>
      </w:pPr>
      <w:r>
        <w:tab/>
        <w:t>// own item. [][]string is a slice of slices, one per command. No command</w:t>
      </w:r>
    </w:p>
    <w:p w14:paraId="58FECDE3" w14:textId="77777777" w:rsidR="006711C8" w:rsidRDefault="009864E9">
      <w:pPr>
        <w:pStyle w:val="SourceCode"/>
      </w:pPr>
      <w:r>
        <w:tab/>
        <w:t>// interpreter ever reads them, so a space or a symbol inside an item</w:t>
      </w:r>
    </w:p>
    <w:p w14:paraId="422D51E9" w14:textId="77777777" w:rsidR="006711C8" w:rsidRDefault="009864E9">
      <w:pPr>
        <w:pStyle w:val="SourceCode"/>
      </w:pPr>
      <w:r>
        <w:tab/>
      </w:r>
      <w:r>
        <w:t>// stays part of that one argument. Each utility's own limits keep its run</w:t>
      </w:r>
    </w:p>
    <w:p w14:paraId="5FAC2651" w14:textId="77777777" w:rsidR="006711C8" w:rsidRDefault="009864E9">
      <w:pPr>
        <w:pStyle w:val="SourceCode"/>
      </w:pPr>
      <w:r>
        <w:tab/>
        <w:t>// short: ping -n 1 sends one echo and -w 1000 waits at most 1000</w:t>
      </w:r>
    </w:p>
    <w:p w14:paraId="6A46E6FC" w14:textId="77777777" w:rsidR="006711C8" w:rsidRDefault="009864E9">
      <w:pPr>
        <w:pStyle w:val="SourceCode"/>
      </w:pPr>
      <w:r>
        <w:tab/>
        <w:t>// milliseconds for the reply; tracert -d prints addresses without looking</w:t>
      </w:r>
    </w:p>
    <w:p w14:paraId="3D185186" w14:textId="77777777" w:rsidR="006711C8" w:rsidRDefault="009864E9">
      <w:pPr>
        <w:pStyle w:val="SourceCode"/>
      </w:pPr>
      <w:r>
        <w:tab/>
        <w:t>// up names, -h 5 stops after 5 hops, and -w 500 waits 500 milliseconds</w:t>
      </w:r>
    </w:p>
    <w:p w14:paraId="68FC64CF" w14:textId="77777777" w:rsidR="006711C8" w:rsidRDefault="009864E9">
      <w:pPr>
        <w:pStyle w:val="SourceCode"/>
      </w:pPr>
      <w:r>
        <w:tab/>
        <w:t>// per hop.</w:t>
      </w:r>
    </w:p>
    <w:p w14:paraId="35B43EF4" w14:textId="77777777" w:rsidR="006711C8" w:rsidRDefault="009864E9">
      <w:pPr>
        <w:pStyle w:val="SourceCode"/>
      </w:pPr>
      <w:r>
        <w:tab/>
        <w:t>commands := [][]string{</w:t>
      </w:r>
    </w:p>
    <w:p w14:paraId="5EDFE3BE" w14:textId="77777777" w:rsidR="006711C8" w:rsidRDefault="009864E9">
      <w:pPr>
        <w:pStyle w:val="SourceCode"/>
      </w:pPr>
      <w:r>
        <w:tab/>
      </w:r>
      <w:r>
        <w:tab/>
        <w:t>{"ping", "-n", "1", "-w", "1000", "127.0.0.1"},</w:t>
      </w:r>
    </w:p>
    <w:p w14:paraId="4E30C657" w14:textId="77777777" w:rsidR="006711C8" w:rsidRDefault="009864E9">
      <w:pPr>
        <w:pStyle w:val="SourceCode"/>
      </w:pPr>
      <w:r>
        <w:tab/>
      </w:r>
      <w:r>
        <w:tab/>
        <w:t>{"tracert", "-d", "-h", "5", "-w", "500", "127.0.0.1"},</w:t>
      </w:r>
    </w:p>
    <w:p w14:paraId="4035DB09" w14:textId="77777777" w:rsidR="006711C8" w:rsidRDefault="009864E9">
      <w:pPr>
        <w:pStyle w:val="SourceCode"/>
      </w:pPr>
      <w:r>
        <w:tab/>
      </w:r>
      <w:r>
        <w:tab/>
        <w:t>{"nslookup", "localhost"},</w:t>
      </w:r>
    </w:p>
    <w:p w14:paraId="6D20C388" w14:textId="77777777" w:rsidR="006711C8" w:rsidRDefault="009864E9">
      <w:pPr>
        <w:pStyle w:val="SourceCode"/>
      </w:pPr>
      <w:r>
        <w:tab/>
      </w:r>
      <w:r>
        <w:tab/>
        <w:t>{"ipconfig"},</w:t>
      </w:r>
    </w:p>
    <w:p w14:paraId="1CFA1B64" w14:textId="77777777" w:rsidR="006711C8" w:rsidRDefault="009864E9">
      <w:pPr>
        <w:pStyle w:val="SourceCode"/>
      </w:pPr>
      <w:r>
        <w:tab/>
        <w:t>}</w:t>
      </w:r>
    </w:p>
    <w:p w14:paraId="41F97CDB" w14:textId="77777777" w:rsidR="006711C8" w:rsidRDefault="006711C8">
      <w:pPr>
        <w:pStyle w:val="SourceCode"/>
      </w:pPr>
    </w:p>
    <w:p w14:paraId="1B37B9DF" w14:textId="77777777" w:rsidR="006711C8" w:rsidRDefault="009864E9">
      <w:pPr>
        <w:pStyle w:val="SourceCode"/>
      </w:pPr>
      <w:r>
        <w:tab/>
      </w:r>
      <w:r>
        <w:t>for _, command := range commands {</w:t>
      </w:r>
    </w:p>
    <w:p w14:paraId="43E27175" w14:textId="77777777" w:rsidR="006711C8" w:rsidRDefault="009864E9">
      <w:pPr>
        <w:pStyle w:val="SourceCode"/>
      </w:pPr>
      <w:r>
        <w:tab/>
      </w:r>
      <w:r>
        <w:tab/>
        <w:t>// Remember, exec.Command names a program and its arguments; the</w:t>
      </w:r>
    </w:p>
    <w:p w14:paraId="6127805A" w14:textId="77777777" w:rsidR="006711C8" w:rsidRDefault="009864E9">
      <w:pPr>
        <w:pStyle w:val="SourceCode"/>
      </w:pPr>
      <w:r>
        <w:tab/>
      </w:r>
      <w:r>
        <w:tab/>
        <w:t>// ... after command[1:] passes the slice's items as separate</w:t>
      </w:r>
    </w:p>
    <w:p w14:paraId="4373D749" w14:textId="77777777" w:rsidR="006711C8" w:rsidRDefault="009864E9">
      <w:pPr>
        <w:pStyle w:val="SourceCode"/>
      </w:pPr>
      <w:r>
        <w:tab/>
      </w:r>
      <w:r>
        <w:tab/>
        <w:t>// arguments. command[1:] is every item after the first.</w:t>
      </w:r>
    </w:p>
    <w:p w14:paraId="4E16D626" w14:textId="77777777" w:rsidR="006711C8" w:rsidRDefault="009864E9">
      <w:pPr>
        <w:pStyle w:val="SourceCode"/>
      </w:pPr>
      <w:r>
        <w:tab/>
      </w:r>
      <w:r>
        <w:tab/>
        <w:t>utility := exec.Command(command[0], command[1:]...)</w:t>
      </w:r>
    </w:p>
    <w:p w14:paraId="5D224658" w14:textId="77777777" w:rsidR="006711C8" w:rsidRDefault="009864E9">
      <w:pPr>
        <w:pStyle w:val="SourceCode"/>
      </w:pPr>
      <w:r>
        <w:tab/>
      </w:r>
      <w:r>
        <w:tab/>
        <w:t>// Run starts the program and waits for it to end. Its Stdout and</w:t>
      </w:r>
    </w:p>
    <w:p w14:paraId="06F1964F" w14:textId="77777777" w:rsidR="006711C8" w:rsidRDefault="009864E9">
      <w:pPr>
        <w:pStyle w:val="SourceCode"/>
      </w:pPr>
      <w:r>
        <w:tab/>
      </w:r>
      <w:r>
        <w:tab/>
        <w:t>// Stderr are not set, so both streams go to the null device, which</w:t>
      </w:r>
    </w:p>
    <w:p w14:paraId="7D1FFD3B" w14:textId="77777777" w:rsidR="006711C8" w:rsidRDefault="009864E9">
      <w:pPr>
        <w:pStyle w:val="SourceCode"/>
      </w:pPr>
      <w:r>
        <w:tab/>
      </w:r>
      <w:r>
        <w:tab/>
        <w:t>// throws them away. Run's error only repeats a nonzero exit code</w:t>
      </w:r>
    </w:p>
    <w:p w14:paraId="4F42CAE7" w14:textId="77777777" w:rsidR="006711C8" w:rsidRDefault="009864E9">
      <w:pPr>
        <w:pStyle w:val="SourceCode"/>
      </w:pPr>
      <w:r>
        <w:tab/>
      </w:r>
      <w:r>
        <w:tab/>
      </w:r>
      <w:r>
        <w:t>// here, so _ throws it away too; ProcessState records how the</w:t>
      </w:r>
    </w:p>
    <w:p w14:paraId="506ECD2B" w14:textId="77777777" w:rsidR="006711C8" w:rsidRDefault="009864E9">
      <w:pPr>
        <w:pStyle w:val="SourceCode"/>
      </w:pPr>
      <w:r>
        <w:tab/>
      </w:r>
      <w:r>
        <w:tab/>
        <w:t>// program ended, and ExitCode gives its exit code.</w:t>
      </w:r>
    </w:p>
    <w:p w14:paraId="45C1CEE0" w14:textId="77777777" w:rsidR="006711C8" w:rsidRDefault="009864E9">
      <w:pPr>
        <w:pStyle w:val="SourceCode"/>
      </w:pPr>
      <w:r>
        <w:tab/>
      </w:r>
      <w:r>
        <w:tab/>
        <w:t>_ = utility.Run()</w:t>
      </w:r>
    </w:p>
    <w:p w14:paraId="372A4290" w14:textId="77777777" w:rsidR="006711C8" w:rsidRDefault="009864E9">
      <w:pPr>
        <w:pStyle w:val="SourceCode"/>
      </w:pPr>
      <w:r>
        <w:tab/>
      </w:r>
      <w:r>
        <w:tab/>
        <w:t>fmt.Printf("%s: exit code %d\n", strings.Join(command, " "),</w:t>
      </w:r>
    </w:p>
    <w:p w14:paraId="6B486A52" w14:textId="77777777" w:rsidR="006711C8" w:rsidRDefault="009864E9">
      <w:pPr>
        <w:pStyle w:val="SourceCode"/>
        <w:keepNext/>
      </w:pPr>
      <w:r>
        <w:tab/>
      </w:r>
      <w:r>
        <w:tab/>
      </w:r>
      <w:r>
        <w:tab/>
        <w:t>utility.ProcessState.ExitCode())</w:t>
      </w:r>
    </w:p>
    <w:p w14:paraId="5423CE17" w14:textId="77777777" w:rsidR="006711C8" w:rsidRDefault="009864E9">
      <w:pPr>
        <w:pStyle w:val="SourceCode"/>
        <w:keepNext/>
      </w:pPr>
      <w:r>
        <w:tab/>
        <w:t>}</w:t>
      </w:r>
    </w:p>
    <w:p w14:paraId="7CA61D65" w14:textId="77777777" w:rsidR="006711C8" w:rsidRDefault="009864E9">
      <w:pPr>
        <w:pStyle w:val="SourceCode"/>
      </w:pPr>
      <w:r>
        <w:t>}</w:t>
      </w:r>
    </w:p>
    <w:p w14:paraId="0BC2B21E" w14:textId="77777777" w:rsidR="006711C8" w:rsidRDefault="006711C8">
      <w:pPr>
        <w:keepNext/>
      </w:pPr>
    </w:p>
    <w:p w14:paraId="4737D747" w14:textId="77777777" w:rsidR="006711C8" w:rsidRDefault="009864E9">
      <w:pPr>
        <w:pStyle w:val="Heading3"/>
      </w:pPr>
      <w:r>
        <w:t>Windows PowerShell Basic Build and Run</w:t>
      </w:r>
    </w:p>
    <w:p w14:paraId="444AA957" w14:textId="77777777" w:rsidR="006711C8" w:rsidRDefault="009864E9">
      <w:pPr>
        <w:keepNext/>
      </w:pPr>
      <w:r>
        <w:t>Run the program from the lesson-7.8 folder.</w:t>
      </w:r>
    </w:p>
    <w:p w14:paraId="7F4F53AE" w14:textId="77777777" w:rsidR="006711C8" w:rsidRDefault="006711C8">
      <w:pPr>
        <w:keepNext/>
      </w:pPr>
    </w:p>
    <w:p w14:paraId="214A3BB0" w14:textId="77777777" w:rsidR="006711C8" w:rsidRDefault="009864E9">
      <w:pPr>
        <w:pStyle w:val="CommandBlock"/>
        <w:keepNext/>
      </w:pPr>
      <w:r>
        <w:t>go -C .\go build -o basic-network-utilities.exe .\basic</w:t>
      </w:r>
    </w:p>
    <w:p w14:paraId="37E0A3FB" w14:textId="77777777" w:rsidR="006711C8" w:rsidRDefault="009864E9">
      <w:pPr>
        <w:pStyle w:val="CommandBlock"/>
      </w:pPr>
      <w:r>
        <w:t>.\go\basic-network-utilities.exe</w:t>
      </w:r>
    </w:p>
    <w:p w14:paraId="3FFFB43E" w14:textId="77777777" w:rsidR="006711C8" w:rsidRDefault="006711C8">
      <w:pPr>
        <w:keepNext/>
      </w:pPr>
    </w:p>
    <w:p w14:paraId="4FB2831E" w14:textId="77777777" w:rsidR="006711C8" w:rsidRDefault="009864E9">
      <w:pPr>
        <w:pStyle w:val="Heading3"/>
      </w:pPr>
      <w:r>
        <w:t>Linux or macOS Basic Build and Run</w:t>
      </w:r>
    </w:p>
    <w:p w14:paraId="0E5CF283" w14:textId="77777777" w:rsidR="006711C8" w:rsidRDefault="009864E9">
      <w:pPr>
        <w:keepNext/>
      </w:pPr>
      <w:r>
        <w:t>The programs run Windows' own utilities with Windows' options, so they run only on Windows. On Linux or macOS, run the same checks by hand, as in the C section:</w:t>
      </w:r>
    </w:p>
    <w:p w14:paraId="1ED0528D" w14:textId="77777777" w:rsidR="006711C8" w:rsidRDefault="006711C8">
      <w:pPr>
        <w:keepNext/>
      </w:pPr>
    </w:p>
    <w:p w14:paraId="38FB9F39" w14:textId="77777777" w:rsidR="006711C8" w:rsidRDefault="009864E9">
      <w:pPr>
        <w:pStyle w:val="CommandBlock"/>
        <w:keepNext/>
      </w:pPr>
      <w:r>
        <w:t>ping -c 1 -W 1 127.0.0.1 &gt; /dev/null; echo $?</w:t>
      </w:r>
    </w:p>
    <w:p w14:paraId="281829CC" w14:textId="77777777" w:rsidR="006711C8" w:rsidRDefault="009864E9">
      <w:pPr>
        <w:pStyle w:val="CommandBlock"/>
        <w:keepNext/>
      </w:pPr>
      <w:r>
        <w:t>traceroute -n -m 5 -w 1 127.0.0.1 &gt; /dev/null; echo $?</w:t>
      </w:r>
    </w:p>
    <w:p w14:paraId="420833A7" w14:textId="77777777" w:rsidR="006711C8" w:rsidRDefault="009864E9">
      <w:pPr>
        <w:pStyle w:val="CommandBlock"/>
        <w:keepNext/>
      </w:pPr>
      <w:r>
        <w:t>nslookup localhost &gt; /dev/null; echo $?</w:t>
      </w:r>
    </w:p>
    <w:p w14:paraId="4FB25E84" w14:textId="77777777" w:rsidR="006711C8" w:rsidRDefault="009864E9">
      <w:pPr>
        <w:pStyle w:val="CommandBlock"/>
      </w:pPr>
      <w:r>
        <w:t>ip address &gt; /dev/null; echo $?</w:t>
      </w:r>
    </w:p>
    <w:p w14:paraId="08E0C76C" w14:textId="77777777" w:rsidR="006711C8" w:rsidRDefault="006711C8">
      <w:pPr>
        <w:keepNext/>
      </w:pPr>
    </w:p>
    <w:p w14:paraId="324F2911" w14:textId="77777777" w:rsidR="006711C8" w:rsidRDefault="009864E9">
      <w:pPr>
        <w:pStyle w:val="Heading3"/>
      </w:pPr>
      <w:r>
        <w:t>Check Your Results</w:t>
      </w:r>
    </w:p>
    <w:p w14:paraId="21E738CF" w14:textId="77777777" w:rsidR="006711C8" w:rsidRDefault="009864E9">
      <w:r>
        <w:t>Your screen must show the Basic program's lines of the Required Clean-Run Output in Validation Rules: four lines, each ending with exit code 0.</w:t>
      </w:r>
    </w:p>
    <w:p w14:paraId="3E7B298D" w14:textId="77777777" w:rsidR="006711C8" w:rsidRDefault="006711C8">
      <w:pPr>
        <w:keepNext/>
      </w:pPr>
    </w:p>
    <w:p w14:paraId="15F5E396" w14:textId="77777777" w:rsidR="006711C8" w:rsidRDefault="006711C8">
      <w:pPr>
        <w:keepNext/>
      </w:pPr>
    </w:p>
    <w:p w14:paraId="1528B169" w14:textId="77777777" w:rsidR="006711C8" w:rsidRDefault="009864E9">
      <w:pPr>
        <w:pStyle w:val="Heading2"/>
      </w:pPr>
      <w:r>
        <w:t>Production-Minded Implementation</w:t>
      </w:r>
    </w:p>
    <w:p w14:paraId="552ABA4C" w14:textId="77777777" w:rsidR="006711C8" w:rsidRDefault="009864E9">
      <w:r>
        <w:t>The Production-Minded version names the tools' limits in a const block and splits the work into three functions. isAddressOrHostName checks a target with ClassifyAddress, then IsValidHostname; runUtility runs the tool by its full path and gives the exit code, or couldNotStart; report prints the line. main finds the System32 folder through os.LookupEnv, checks each target before pinging it, and runs the other tools with fixed arguments. Read runUtility first.</w:t>
      </w:r>
    </w:p>
    <w:p w14:paraId="6339D571" w14:textId="77777777" w:rsidR="006711C8" w:rsidRDefault="006711C8">
      <w:pPr>
        <w:keepNext/>
      </w:pPr>
    </w:p>
    <w:p w14:paraId="3CBE361B" w14:textId="77777777" w:rsidR="006711C8" w:rsidRDefault="009864E9">
      <w:pPr>
        <w:pStyle w:val="Heading3"/>
      </w:pPr>
      <w:r>
        <w:t>go/main.go</w:t>
      </w:r>
    </w:p>
    <w:p w14:paraId="682E6C6B" w14:textId="77777777" w:rsidR="006711C8" w:rsidRDefault="009864E9">
      <w:pPr>
        <w:pStyle w:val="SourceCode"/>
        <w:keepNext/>
      </w:pPr>
      <w:r>
        <w:t>// Lesson 7.8: run Windows' network utilities by their full paths, check</w:t>
      </w:r>
    </w:p>
    <w:p w14:paraId="58023111" w14:textId="77777777" w:rsidR="006711C8" w:rsidRDefault="009864E9">
      <w:pPr>
        <w:pStyle w:val="SourceCode"/>
        <w:keepNext/>
      </w:pPr>
      <w:r>
        <w:t>// every target before it reaches a command, and report each utility's</w:t>
      </w:r>
    </w:p>
    <w:p w14:paraId="67213E1A" w14:textId="77777777" w:rsidR="006711C8" w:rsidRDefault="009864E9">
      <w:pPr>
        <w:pStyle w:val="SourceCode"/>
      </w:pPr>
      <w:r>
        <w:t>// exit code. A utility that cannot be started, or a target that is not an</w:t>
      </w:r>
    </w:p>
    <w:p w14:paraId="01585EFD" w14:textId="77777777" w:rsidR="006711C8" w:rsidRDefault="009864E9">
      <w:pPr>
        <w:pStyle w:val="SourceCode"/>
      </w:pPr>
      <w:r>
        <w:t>// IP address or a host name, gives an Error line, and the program goes on.</w:t>
      </w:r>
    </w:p>
    <w:p w14:paraId="3640C6D5" w14:textId="77777777" w:rsidR="006711C8" w:rsidRDefault="009864E9">
      <w:pPr>
        <w:pStyle w:val="SourceCode"/>
      </w:pPr>
      <w:r>
        <w:t>// The utilities' own reports are thrown away unread.</w:t>
      </w:r>
    </w:p>
    <w:p w14:paraId="6E18B8B0" w14:textId="77777777" w:rsidR="006711C8" w:rsidRDefault="009864E9">
      <w:pPr>
        <w:pStyle w:val="SourceCode"/>
      </w:pPr>
      <w:r>
        <w:t>package main</w:t>
      </w:r>
    </w:p>
    <w:p w14:paraId="45721F0A" w14:textId="77777777" w:rsidR="006711C8" w:rsidRDefault="006711C8">
      <w:pPr>
        <w:pStyle w:val="SourceCode"/>
      </w:pPr>
    </w:p>
    <w:p w14:paraId="461D9A13" w14:textId="77777777" w:rsidR="006711C8" w:rsidRDefault="009864E9">
      <w:pPr>
        <w:pStyle w:val="SourceCode"/>
      </w:pPr>
      <w:r>
        <w:t>// Remember, import brings in packages: fmt prints, os gives os.LookupEnv</w:t>
      </w:r>
    </w:p>
    <w:p w14:paraId="78ACA3C4" w14:textId="77777777" w:rsidR="006711C8" w:rsidRDefault="009864E9">
      <w:pPr>
        <w:pStyle w:val="SourceCode"/>
      </w:pPr>
      <w:r>
        <w:t>// and os.Stderr, and os/exec starts other programs (Lesson 2.16).</w:t>
      </w:r>
    </w:p>
    <w:p w14:paraId="12138061" w14:textId="77777777" w:rsidR="006711C8" w:rsidRDefault="009864E9">
      <w:pPr>
        <w:pStyle w:val="SourceCode"/>
      </w:pPr>
      <w:r>
        <w:t>// addresstable and hostname are this module's own packages, copied from</w:t>
      </w:r>
    </w:p>
    <w:p w14:paraId="1130CB8E" w14:textId="77777777" w:rsidR="006711C8" w:rsidRDefault="009864E9">
      <w:pPr>
        <w:pStyle w:val="SourceCode"/>
      </w:pPr>
      <w:r>
        <w:t>// Lesson 7.2.</w:t>
      </w:r>
    </w:p>
    <w:p w14:paraId="17FDB08C" w14:textId="77777777" w:rsidR="006711C8" w:rsidRDefault="009864E9">
      <w:pPr>
        <w:pStyle w:val="SourceCode"/>
      </w:pPr>
      <w:r>
        <w:t>import (</w:t>
      </w:r>
    </w:p>
    <w:p w14:paraId="7A6AB9E8" w14:textId="77777777" w:rsidR="006711C8" w:rsidRDefault="009864E9">
      <w:pPr>
        <w:pStyle w:val="SourceCode"/>
      </w:pPr>
      <w:r>
        <w:tab/>
        <w:t>"fmt"</w:t>
      </w:r>
    </w:p>
    <w:p w14:paraId="6B6AEB52" w14:textId="77777777" w:rsidR="006711C8" w:rsidRDefault="009864E9">
      <w:pPr>
        <w:pStyle w:val="SourceCode"/>
      </w:pPr>
      <w:r>
        <w:tab/>
        <w:t>"os"</w:t>
      </w:r>
    </w:p>
    <w:p w14:paraId="7FD2944F" w14:textId="77777777" w:rsidR="006711C8" w:rsidRDefault="009864E9">
      <w:pPr>
        <w:pStyle w:val="SourceCode"/>
      </w:pPr>
      <w:r>
        <w:tab/>
        <w:t>"os/exec"</w:t>
      </w:r>
    </w:p>
    <w:p w14:paraId="4C908DB7" w14:textId="77777777" w:rsidR="006711C8" w:rsidRDefault="006711C8">
      <w:pPr>
        <w:pStyle w:val="SourceCode"/>
      </w:pPr>
    </w:p>
    <w:p w14:paraId="6099786D" w14:textId="77777777" w:rsidR="006711C8" w:rsidRDefault="009864E9">
      <w:pPr>
        <w:pStyle w:val="SourceCode"/>
      </w:pPr>
      <w:r>
        <w:tab/>
        <w:t>// This module's own packages.</w:t>
      </w:r>
    </w:p>
    <w:p w14:paraId="7AADCA5B" w14:textId="77777777" w:rsidR="006711C8" w:rsidRDefault="009864E9">
      <w:pPr>
        <w:pStyle w:val="SourceCode"/>
      </w:pPr>
      <w:r>
        <w:tab/>
        <w:t>"example.com/networkutilities/addresstable"</w:t>
      </w:r>
    </w:p>
    <w:p w14:paraId="78390050" w14:textId="77777777" w:rsidR="006711C8" w:rsidRDefault="009864E9">
      <w:pPr>
        <w:pStyle w:val="SourceCode"/>
      </w:pPr>
      <w:r>
        <w:tab/>
        <w:t>"example.com/networkutilities/hostname"</w:t>
      </w:r>
    </w:p>
    <w:p w14:paraId="3DCDF59F" w14:textId="77777777" w:rsidR="006711C8" w:rsidRDefault="009864E9">
      <w:pPr>
        <w:pStyle w:val="SourceCode"/>
      </w:pPr>
      <w:r>
        <w:t>)</w:t>
      </w:r>
    </w:p>
    <w:p w14:paraId="2154B8A5" w14:textId="77777777" w:rsidR="006711C8" w:rsidRDefault="006711C8">
      <w:pPr>
        <w:pStyle w:val="SourceCode"/>
      </w:pPr>
    </w:p>
    <w:p w14:paraId="4A3C4A4A" w14:textId="77777777" w:rsidR="006711C8" w:rsidRDefault="009864E9">
      <w:pPr>
        <w:pStyle w:val="SourceCode"/>
      </w:pPr>
      <w:r>
        <w:t>// Each utility's own limits, as the text its arguments need: ping waits at</w:t>
      </w:r>
    </w:p>
    <w:p w14:paraId="05FAC324" w14:textId="77777777" w:rsidR="006711C8" w:rsidRDefault="009864E9">
      <w:pPr>
        <w:pStyle w:val="SourceCode"/>
      </w:pPr>
      <w:r>
        <w:t>// most icmpTimeoutMS for its one reply, tracert stops after traceMaxHops</w:t>
      </w:r>
    </w:p>
    <w:p w14:paraId="001CEFC8" w14:textId="77777777" w:rsidR="006711C8" w:rsidRDefault="009864E9">
      <w:pPr>
        <w:pStyle w:val="SourceCode"/>
      </w:pPr>
      <w:r>
        <w:t>// hops and waits traceWaitMS per hop, and curl.exe gives up after</w:t>
      </w:r>
    </w:p>
    <w:p w14:paraId="71278BDE" w14:textId="77777777" w:rsidR="006711C8" w:rsidRDefault="009864E9">
      <w:pPr>
        <w:pStyle w:val="SourceCode"/>
      </w:pPr>
      <w:r>
        <w:t>// timeoutSeconds. couldNotStart is the value runUtility gives when the</w:t>
      </w:r>
    </w:p>
    <w:p w14:paraId="152DB70B" w14:textId="77777777" w:rsidR="006711C8" w:rsidRDefault="009864E9">
      <w:pPr>
        <w:pStyle w:val="SourceCode"/>
      </w:pPr>
      <w:r>
        <w:t>// utility never started. Windows exit codes are 32-bit, so a tool could</w:t>
      </w:r>
    </w:p>
    <w:p w14:paraId="15D3D85F" w14:textId="77777777" w:rsidR="006711C8" w:rsidRDefault="009864E9">
      <w:pPr>
        <w:pStyle w:val="SourceCode"/>
      </w:pPr>
      <w:r>
        <w:t>// end with -1 too; here -1 is reserved for never started. Remember,</w:t>
      </w:r>
    </w:p>
    <w:p w14:paraId="7B2070E7" w14:textId="77777777" w:rsidR="006711C8" w:rsidRDefault="009864E9">
      <w:pPr>
        <w:pStyle w:val="SourceCode"/>
      </w:pPr>
      <w:r>
        <w:t>// Lesson 6.0's server answers GET /api/v1/health, and the Copy Setup</w:t>
      </w:r>
    </w:p>
    <w:p w14:paraId="26983732" w14:textId="77777777" w:rsidR="006711C8" w:rsidRDefault="009864E9">
      <w:pPr>
        <w:pStyle w:val="SourceCode"/>
      </w:pPr>
      <w:r>
        <w:t>// copied its course CA certificate into certs. "\\" is one backslash.</w:t>
      </w:r>
    </w:p>
    <w:p w14:paraId="388A3495" w14:textId="77777777" w:rsidR="006711C8" w:rsidRDefault="009864E9">
      <w:pPr>
        <w:pStyle w:val="SourceCode"/>
      </w:pPr>
      <w:r>
        <w:t>const (</w:t>
      </w:r>
    </w:p>
    <w:p w14:paraId="2910138B" w14:textId="77777777" w:rsidR="006711C8" w:rsidRDefault="009864E9">
      <w:pPr>
        <w:pStyle w:val="SourceCode"/>
      </w:pPr>
      <w:r>
        <w:tab/>
        <w:t>icmpTimeoutMS  = "1000"</w:t>
      </w:r>
    </w:p>
    <w:p w14:paraId="68CA860C" w14:textId="77777777" w:rsidR="006711C8" w:rsidRDefault="009864E9">
      <w:pPr>
        <w:pStyle w:val="SourceCode"/>
      </w:pPr>
      <w:r>
        <w:tab/>
        <w:t>traceMaxHops   = "5"</w:t>
      </w:r>
    </w:p>
    <w:p w14:paraId="3C85704C" w14:textId="77777777" w:rsidR="006711C8" w:rsidRDefault="009864E9">
      <w:pPr>
        <w:pStyle w:val="SourceCode"/>
      </w:pPr>
      <w:r>
        <w:tab/>
        <w:t>traceWaitMS    = "500"</w:t>
      </w:r>
    </w:p>
    <w:p w14:paraId="6631E9B3" w14:textId="77777777" w:rsidR="006711C8" w:rsidRDefault="009864E9">
      <w:pPr>
        <w:pStyle w:val="SourceCode"/>
      </w:pPr>
      <w:r>
        <w:tab/>
        <w:t>timeoutSeconds = "10"</w:t>
      </w:r>
    </w:p>
    <w:p w14:paraId="23DF6CEB" w14:textId="77777777" w:rsidR="006711C8" w:rsidRDefault="009864E9">
      <w:pPr>
        <w:pStyle w:val="SourceCode"/>
      </w:pPr>
      <w:r>
        <w:tab/>
        <w:t>couldNotStart  = -1</w:t>
      </w:r>
    </w:p>
    <w:p w14:paraId="4D6234A2" w14:textId="77777777" w:rsidR="006711C8" w:rsidRDefault="009864E9">
      <w:pPr>
        <w:pStyle w:val="SourceCode"/>
      </w:pPr>
      <w:r>
        <w:tab/>
      </w:r>
      <w:r>
        <w:t>healthURL      = "https://127.0.0.1:8765/api/v1/health"</w:t>
      </w:r>
    </w:p>
    <w:p w14:paraId="4B8A0CB5" w14:textId="77777777" w:rsidR="006711C8" w:rsidRDefault="009864E9">
      <w:pPr>
        <w:pStyle w:val="SourceCode"/>
      </w:pPr>
      <w:r>
        <w:tab/>
        <w:t>caFile         = "certs\\spa-ca.pem"</w:t>
      </w:r>
    </w:p>
    <w:p w14:paraId="0A165E23" w14:textId="77777777" w:rsidR="006711C8" w:rsidRDefault="009864E9">
      <w:pPr>
        <w:pStyle w:val="SourceCode"/>
      </w:pPr>
      <w:r>
        <w:t>)</w:t>
      </w:r>
    </w:p>
    <w:p w14:paraId="17262B26" w14:textId="77777777" w:rsidR="006711C8" w:rsidRDefault="006711C8">
      <w:pPr>
        <w:pStyle w:val="SourceCode"/>
      </w:pPr>
    </w:p>
    <w:p w14:paraId="2E5220C1" w14:textId="77777777" w:rsidR="006711C8" w:rsidRDefault="009864E9">
      <w:pPr>
        <w:pStyle w:val="SourceCode"/>
      </w:pPr>
      <w:r>
        <w:t>// isAddressOrHostName reports whether targetText is an IP address or has</w:t>
      </w:r>
    </w:p>
    <w:p w14:paraId="1FBF5EB0" w14:textId="77777777" w:rsidR="006711C8" w:rsidRDefault="009864E9">
      <w:pPr>
        <w:pStyle w:val="SourceCode"/>
      </w:pPr>
      <w:r>
        <w:t>// the shape of a host name. Remember, the address form is checked first,</w:t>
      </w:r>
    </w:p>
    <w:p w14:paraId="0BA03FDC" w14:textId="77777777" w:rsidR="006711C8" w:rsidRDefault="009864E9">
      <w:pPr>
        <w:pStyle w:val="SourceCode"/>
      </w:pPr>
      <w:r>
        <w:t>// then the name shape (Lesson 7.2); both allow only letters, digits,</w:t>
      </w:r>
    </w:p>
    <w:p w14:paraId="1DBE9E0F" w14:textId="77777777" w:rsidR="006711C8" w:rsidRDefault="009864E9">
      <w:pPr>
        <w:pStyle w:val="SourceCode"/>
      </w:pPr>
      <w:r>
        <w:t>// hyphens, dots, and an IPv6 address's colons, never a space or a symbol</w:t>
      </w:r>
    </w:p>
    <w:p w14:paraId="34C275B3" w14:textId="77777777" w:rsidR="006711C8" w:rsidRDefault="009864E9">
      <w:pPr>
        <w:pStyle w:val="SourceCode"/>
      </w:pPr>
      <w:r>
        <w:t>// such as &amp;.</w:t>
      </w:r>
    </w:p>
    <w:p w14:paraId="232A1C1C" w14:textId="77777777" w:rsidR="006711C8" w:rsidRDefault="009864E9">
      <w:pPr>
        <w:pStyle w:val="SourceCode"/>
      </w:pPr>
      <w:r>
        <w:t>func isAddressOrHostName(targetText string) bool {</w:t>
      </w:r>
    </w:p>
    <w:p w14:paraId="21852DF9" w14:textId="77777777" w:rsidR="006711C8" w:rsidRDefault="009864E9">
      <w:pPr>
        <w:pStyle w:val="SourceCode"/>
      </w:pPr>
      <w:r>
        <w:tab/>
      </w:r>
      <w:r>
        <w:t>if addresstable.ClassifyAddress(targetText).AddressClass != "Error" {</w:t>
      </w:r>
    </w:p>
    <w:p w14:paraId="0D416E18" w14:textId="77777777" w:rsidR="006711C8" w:rsidRDefault="009864E9">
      <w:pPr>
        <w:pStyle w:val="SourceCode"/>
      </w:pPr>
      <w:r>
        <w:tab/>
      </w:r>
      <w:r>
        <w:tab/>
        <w:t>return true</w:t>
      </w:r>
    </w:p>
    <w:p w14:paraId="222950E2" w14:textId="77777777" w:rsidR="006711C8" w:rsidRDefault="009864E9">
      <w:pPr>
        <w:pStyle w:val="SourceCode"/>
      </w:pPr>
      <w:r>
        <w:tab/>
        <w:t>}</w:t>
      </w:r>
    </w:p>
    <w:p w14:paraId="2610B07D" w14:textId="77777777" w:rsidR="006711C8" w:rsidRDefault="009864E9">
      <w:pPr>
        <w:pStyle w:val="SourceCode"/>
      </w:pPr>
      <w:r>
        <w:tab/>
        <w:t>return hostname.IsValidHostname(targetText)</w:t>
      </w:r>
    </w:p>
    <w:p w14:paraId="694F82B3" w14:textId="77777777" w:rsidR="006711C8" w:rsidRDefault="009864E9">
      <w:pPr>
        <w:pStyle w:val="SourceCode"/>
      </w:pPr>
      <w:r>
        <w:t>}</w:t>
      </w:r>
    </w:p>
    <w:p w14:paraId="2A55FE52" w14:textId="77777777" w:rsidR="006711C8" w:rsidRDefault="006711C8">
      <w:pPr>
        <w:pStyle w:val="SourceCode"/>
      </w:pPr>
    </w:p>
    <w:p w14:paraId="400A5BD7" w14:textId="77777777" w:rsidR="006711C8" w:rsidRDefault="009864E9">
      <w:pPr>
        <w:pStyle w:val="SourceCode"/>
      </w:pPr>
      <w:r>
        <w:t>// runUtility runs tool, from systemFolder, with its arguments as a list,</w:t>
      </w:r>
    </w:p>
    <w:p w14:paraId="68722EF4" w14:textId="77777777" w:rsidR="006711C8" w:rsidRDefault="009864E9">
      <w:pPr>
        <w:pStyle w:val="SourceCode"/>
      </w:pPr>
      <w:r>
        <w:t>// throws its output away, and returns its exit code, or couldNotStart.</w:t>
      </w:r>
    </w:p>
    <w:p w14:paraId="7F803D66" w14:textId="77777777" w:rsidR="006711C8" w:rsidRDefault="009864E9">
      <w:pPr>
        <w:pStyle w:val="SourceCode"/>
      </w:pPr>
      <w:r>
        <w:t>func runUtility(systemFolder string, tool string, arguments []string) int {</w:t>
      </w:r>
    </w:p>
    <w:p w14:paraId="75C06E6F" w14:textId="77777777" w:rsidR="006711C8" w:rsidRDefault="009864E9">
      <w:pPr>
        <w:pStyle w:val="SourceCode"/>
      </w:pPr>
      <w:r>
        <w:tab/>
        <w:t>// The full path names the one utility meant, never a program of the</w:t>
      </w:r>
    </w:p>
    <w:p w14:paraId="7259863E" w14:textId="77777777" w:rsidR="006711C8" w:rsidRDefault="009864E9">
      <w:pPr>
        <w:pStyle w:val="SourceCode"/>
      </w:pPr>
      <w:r>
        <w:tab/>
        <w:t>// same name in some other folder. Stdout and Stderr are not set, so</w:t>
      </w:r>
    </w:p>
    <w:p w14:paraId="6F7FE458" w14:textId="77777777" w:rsidR="006711C8" w:rsidRDefault="009864E9">
      <w:pPr>
        <w:pStyle w:val="SourceCode"/>
      </w:pPr>
      <w:r>
        <w:tab/>
      </w:r>
      <w:r>
        <w:t>// both streams go to the null device.</w:t>
      </w:r>
    </w:p>
    <w:p w14:paraId="1867EC7F" w14:textId="77777777" w:rsidR="006711C8" w:rsidRDefault="009864E9">
      <w:pPr>
        <w:pStyle w:val="SourceCode"/>
      </w:pPr>
      <w:r>
        <w:tab/>
        <w:t>utility := exec.Command(systemFolder+tool, arguments...)</w:t>
      </w:r>
    </w:p>
    <w:p w14:paraId="65E88699" w14:textId="77777777" w:rsidR="006711C8" w:rsidRDefault="009864E9">
      <w:pPr>
        <w:pStyle w:val="SourceCode"/>
      </w:pPr>
      <w:r>
        <w:tab/>
        <w:t>err := utility.Run()</w:t>
      </w:r>
    </w:p>
    <w:p w14:paraId="248079D8" w14:textId="77777777" w:rsidR="006711C8" w:rsidRDefault="009864E9">
      <w:pPr>
        <w:pStyle w:val="SourceCode"/>
      </w:pPr>
      <w:r>
        <w:tab/>
        <w:t>// ProcessState is nil when the program never started, for example</w:t>
      </w:r>
    </w:p>
    <w:p w14:paraId="6FCF1A46" w14:textId="77777777" w:rsidR="006711C8" w:rsidRDefault="009864E9">
      <w:pPr>
        <w:pStyle w:val="SourceCode"/>
      </w:pPr>
      <w:r>
        <w:tab/>
        <w:t>// because no such file exists; then err says why.</w:t>
      </w:r>
    </w:p>
    <w:p w14:paraId="772FE237" w14:textId="77777777" w:rsidR="006711C8" w:rsidRDefault="009864E9">
      <w:pPr>
        <w:pStyle w:val="SourceCode"/>
      </w:pPr>
      <w:r>
        <w:tab/>
        <w:t>if err != nil &amp;&amp; utility.ProcessState == nil {</w:t>
      </w:r>
    </w:p>
    <w:p w14:paraId="030662AD" w14:textId="77777777" w:rsidR="006711C8" w:rsidRDefault="009864E9">
      <w:pPr>
        <w:pStyle w:val="SourceCode"/>
      </w:pPr>
      <w:r>
        <w:tab/>
      </w:r>
      <w:r>
        <w:tab/>
        <w:t>return couldNotStart</w:t>
      </w:r>
    </w:p>
    <w:p w14:paraId="270442B8" w14:textId="77777777" w:rsidR="006711C8" w:rsidRDefault="009864E9">
      <w:pPr>
        <w:pStyle w:val="SourceCode"/>
      </w:pPr>
      <w:r>
        <w:tab/>
        <w:t>}</w:t>
      </w:r>
    </w:p>
    <w:p w14:paraId="69804557" w14:textId="77777777" w:rsidR="006711C8" w:rsidRDefault="009864E9">
      <w:pPr>
        <w:pStyle w:val="SourceCode"/>
      </w:pPr>
      <w:r>
        <w:tab/>
        <w:t>return utility.ProcessState.ExitCode()</w:t>
      </w:r>
    </w:p>
    <w:p w14:paraId="78F109CC" w14:textId="77777777" w:rsidR="006711C8" w:rsidRDefault="009864E9">
      <w:pPr>
        <w:pStyle w:val="SourceCode"/>
      </w:pPr>
      <w:r>
        <w:t>}</w:t>
      </w:r>
    </w:p>
    <w:p w14:paraId="5211C63A" w14:textId="77777777" w:rsidR="006711C8" w:rsidRDefault="006711C8">
      <w:pPr>
        <w:pStyle w:val="SourceCode"/>
      </w:pPr>
    </w:p>
    <w:p w14:paraId="0EEE874D" w14:textId="77777777" w:rsidR="006711C8" w:rsidRDefault="009864E9">
      <w:pPr>
        <w:pStyle w:val="SourceCode"/>
      </w:pPr>
      <w:r>
        <w:t>// report runs one utility and prints one line: the tool and its last</w:t>
      </w:r>
    </w:p>
    <w:p w14:paraId="6FC93B7C" w14:textId="77777777" w:rsidR="006711C8" w:rsidRDefault="009864E9">
      <w:pPr>
        <w:pStyle w:val="SourceCode"/>
      </w:pPr>
      <w:r>
        <w:t>// argument, the target, then its exit code; or an Error line when the tool</w:t>
      </w:r>
    </w:p>
    <w:p w14:paraId="15FBEBD3" w14:textId="77777777" w:rsidR="006711C8" w:rsidRDefault="009864E9">
      <w:pPr>
        <w:pStyle w:val="SourceCode"/>
      </w:pPr>
      <w:r>
        <w:t>// could not be started.</w:t>
      </w:r>
    </w:p>
    <w:p w14:paraId="7C92C727" w14:textId="77777777" w:rsidR="006711C8" w:rsidRDefault="009864E9">
      <w:pPr>
        <w:pStyle w:val="SourceCode"/>
      </w:pPr>
      <w:r>
        <w:t>func report(systemFolder string, tool string, arguments []string) {</w:t>
      </w:r>
    </w:p>
    <w:p w14:paraId="25EF2AA4" w14:textId="77777777" w:rsidR="006711C8" w:rsidRDefault="009864E9">
      <w:pPr>
        <w:pStyle w:val="SourceCode"/>
      </w:pPr>
      <w:r>
        <w:tab/>
        <w:t>exitCode := runUtility(systemFolder, tool, arguments)</w:t>
      </w:r>
    </w:p>
    <w:p w14:paraId="634398A3" w14:textId="77777777" w:rsidR="006711C8" w:rsidRDefault="009864E9">
      <w:pPr>
        <w:pStyle w:val="SourceCode"/>
      </w:pPr>
      <w:r>
        <w:tab/>
        <w:t>if exitCode == couldNotStart {</w:t>
      </w:r>
    </w:p>
    <w:p w14:paraId="334394DC" w14:textId="77777777" w:rsidR="006711C8" w:rsidRDefault="009864E9">
      <w:pPr>
        <w:pStyle w:val="SourceCode"/>
      </w:pPr>
      <w:r>
        <w:tab/>
      </w:r>
      <w:r>
        <w:tab/>
        <w:t>fmt.Fprintf(os.Stderr, "Error: %s could not be started\n", tool)</w:t>
      </w:r>
    </w:p>
    <w:p w14:paraId="42B28820" w14:textId="77777777" w:rsidR="006711C8" w:rsidRDefault="009864E9">
      <w:pPr>
        <w:pStyle w:val="SourceCode"/>
      </w:pPr>
      <w:r>
        <w:tab/>
      </w:r>
      <w:r>
        <w:tab/>
        <w:t>return</w:t>
      </w:r>
    </w:p>
    <w:p w14:paraId="561D030C" w14:textId="77777777" w:rsidR="006711C8" w:rsidRDefault="009864E9">
      <w:pPr>
        <w:pStyle w:val="SourceCode"/>
      </w:pPr>
      <w:r>
        <w:tab/>
        <w:t>}</w:t>
      </w:r>
    </w:p>
    <w:p w14:paraId="320AD1E1" w14:textId="77777777" w:rsidR="006711C8" w:rsidRDefault="009864E9">
      <w:pPr>
        <w:pStyle w:val="SourceCode"/>
      </w:pPr>
      <w:r>
        <w:tab/>
        <w:t>label := tool</w:t>
      </w:r>
    </w:p>
    <w:p w14:paraId="64227B81" w14:textId="77777777" w:rsidR="006711C8" w:rsidRDefault="009864E9">
      <w:pPr>
        <w:pStyle w:val="SourceCode"/>
      </w:pPr>
      <w:r>
        <w:tab/>
        <w:t>// arguments[len(arguments)-1] is the last item; ipconfig.exe has none,</w:t>
      </w:r>
    </w:p>
    <w:p w14:paraId="19E8EABE" w14:textId="77777777" w:rsidR="006711C8" w:rsidRDefault="009864E9">
      <w:pPr>
        <w:pStyle w:val="SourceCode"/>
      </w:pPr>
      <w:r>
        <w:tab/>
        <w:t>// so the length is checked first.</w:t>
      </w:r>
    </w:p>
    <w:p w14:paraId="17823D90" w14:textId="77777777" w:rsidR="006711C8" w:rsidRDefault="009864E9">
      <w:pPr>
        <w:pStyle w:val="SourceCode"/>
      </w:pPr>
      <w:r>
        <w:tab/>
        <w:t>if len(arguments) &gt; 0 {</w:t>
      </w:r>
    </w:p>
    <w:p w14:paraId="7A807C2D" w14:textId="77777777" w:rsidR="006711C8" w:rsidRDefault="009864E9">
      <w:pPr>
        <w:pStyle w:val="SourceCode"/>
      </w:pPr>
      <w:r>
        <w:tab/>
      </w:r>
      <w:r>
        <w:tab/>
        <w:t>label += " " + arguments[len(arguments)-1]</w:t>
      </w:r>
    </w:p>
    <w:p w14:paraId="2E28B366" w14:textId="77777777" w:rsidR="006711C8" w:rsidRDefault="009864E9">
      <w:pPr>
        <w:pStyle w:val="SourceCode"/>
      </w:pPr>
      <w:r>
        <w:tab/>
        <w:t>}</w:t>
      </w:r>
    </w:p>
    <w:p w14:paraId="6A771D01" w14:textId="77777777" w:rsidR="006711C8" w:rsidRDefault="009864E9">
      <w:pPr>
        <w:pStyle w:val="SourceCode"/>
      </w:pPr>
      <w:r>
        <w:tab/>
        <w:t>fmt.Printf("%s: exit code %d\n", label, exitCode)</w:t>
      </w:r>
    </w:p>
    <w:p w14:paraId="76A09E1B" w14:textId="77777777" w:rsidR="006711C8" w:rsidRDefault="009864E9">
      <w:pPr>
        <w:pStyle w:val="SourceCode"/>
      </w:pPr>
      <w:r>
        <w:t>}</w:t>
      </w:r>
    </w:p>
    <w:p w14:paraId="0ADE5D7C" w14:textId="77777777" w:rsidR="006711C8" w:rsidRDefault="006711C8">
      <w:pPr>
        <w:pStyle w:val="SourceCode"/>
      </w:pPr>
    </w:p>
    <w:p w14:paraId="0FB51246" w14:textId="77777777" w:rsidR="006711C8" w:rsidRDefault="009864E9">
      <w:pPr>
        <w:pStyle w:val="SourceCode"/>
      </w:pPr>
      <w:r>
        <w:t>func main() {</w:t>
      </w:r>
    </w:p>
    <w:p w14:paraId="308AD20F" w14:textId="77777777" w:rsidR="006711C8" w:rsidRDefault="009864E9">
      <w:pPr>
        <w:pStyle w:val="SourceCode"/>
      </w:pPr>
      <w:r>
        <w:tab/>
        <w:t>// Remember, os.LookupEnv gives a variable's value and whether it exists</w:t>
      </w:r>
    </w:p>
    <w:p w14:paraId="58A95FFD" w14:textId="77777777" w:rsidR="006711C8" w:rsidRDefault="009864E9">
      <w:pPr>
        <w:pStyle w:val="SourceCode"/>
      </w:pPr>
      <w:r>
        <w:tab/>
        <w:t>// (Lesson 2.14). SystemRoot names the Windows folder, usually</w:t>
      </w:r>
    </w:p>
    <w:p w14:paraId="74D4653E" w14:textId="77777777" w:rsidR="006711C8" w:rsidRDefault="009864E9">
      <w:pPr>
        <w:pStyle w:val="SourceCode"/>
      </w:pPr>
      <w:r>
        <w:tab/>
        <w:t>// C:\Windows; the utilities live in its System32 folder.</w:t>
      </w:r>
    </w:p>
    <w:p w14:paraId="133CF0CA" w14:textId="77777777" w:rsidR="006711C8" w:rsidRDefault="009864E9">
      <w:pPr>
        <w:pStyle w:val="SourceCode"/>
      </w:pPr>
      <w:r>
        <w:tab/>
        <w:t>systemRoot, found := os.LookupEnv("SystemRoot")</w:t>
      </w:r>
    </w:p>
    <w:p w14:paraId="23EE3333" w14:textId="77777777" w:rsidR="006711C8" w:rsidRDefault="009864E9">
      <w:pPr>
        <w:pStyle w:val="SourceCode"/>
      </w:pPr>
      <w:r>
        <w:tab/>
        <w:t>if !found {</w:t>
      </w:r>
    </w:p>
    <w:p w14:paraId="042EFFC0" w14:textId="77777777" w:rsidR="006711C8" w:rsidRDefault="009864E9">
      <w:pPr>
        <w:pStyle w:val="SourceCode"/>
      </w:pPr>
      <w:r>
        <w:tab/>
      </w:r>
      <w:r>
        <w:tab/>
        <w:t>fmt.Fprintln(os.Stderr, "Error: SystemRoot is not set")</w:t>
      </w:r>
    </w:p>
    <w:p w14:paraId="1A162286" w14:textId="77777777" w:rsidR="006711C8" w:rsidRDefault="009864E9">
      <w:pPr>
        <w:pStyle w:val="SourceCode"/>
      </w:pPr>
      <w:r>
        <w:tab/>
      </w:r>
      <w:r>
        <w:tab/>
        <w:t>os.Exit(1)</w:t>
      </w:r>
    </w:p>
    <w:p w14:paraId="5E3723E1" w14:textId="77777777" w:rsidR="006711C8" w:rsidRDefault="009864E9">
      <w:pPr>
        <w:pStyle w:val="SourceCode"/>
      </w:pPr>
      <w:r>
        <w:tab/>
        <w:t>}</w:t>
      </w:r>
    </w:p>
    <w:p w14:paraId="0468473C" w14:textId="77777777" w:rsidR="006711C8" w:rsidRDefault="009864E9">
      <w:pPr>
        <w:pStyle w:val="SourceCode"/>
      </w:pPr>
      <w:r>
        <w:tab/>
        <w:t>systemFolder := systemRoot + "\\System32\\"</w:t>
      </w:r>
    </w:p>
    <w:p w14:paraId="2F8169C4" w14:textId="77777777" w:rsidR="006711C8" w:rsidRDefault="006711C8">
      <w:pPr>
        <w:pStyle w:val="SourceCode"/>
      </w:pPr>
    </w:p>
    <w:p w14:paraId="12C35B0C" w14:textId="77777777" w:rsidR="006711C8" w:rsidRDefault="009864E9">
      <w:pPr>
        <w:pStyle w:val="SourceCode"/>
      </w:pPr>
      <w:r>
        <w:tab/>
        <w:t>// The targets to ping. The last one is what an attacker might type: the</w:t>
      </w:r>
    </w:p>
    <w:p w14:paraId="6B88A2D7" w14:textId="77777777" w:rsidR="006711C8" w:rsidRDefault="009864E9">
      <w:pPr>
        <w:pStyle w:val="SourceCode"/>
      </w:pPr>
      <w:r>
        <w:tab/>
      </w:r>
      <w:r>
        <w:t>// &amp; would make cmd.exe run a second command, whoami, so it must never</w:t>
      </w:r>
    </w:p>
    <w:p w14:paraId="73DBF6E2" w14:textId="77777777" w:rsidR="006711C8" w:rsidRDefault="009864E9">
      <w:pPr>
        <w:pStyle w:val="SourceCode"/>
      </w:pPr>
      <w:r>
        <w:tab/>
        <w:t>// reach a command.</w:t>
      </w:r>
    </w:p>
    <w:p w14:paraId="589B21C7" w14:textId="77777777" w:rsidR="006711C8" w:rsidRDefault="009864E9">
      <w:pPr>
        <w:pStyle w:val="SourceCode"/>
      </w:pPr>
      <w:r>
        <w:tab/>
        <w:t>targets := []string{"127.0.0.1", "localhost", "127.0.0.1 &amp; whoami"}</w:t>
      </w:r>
    </w:p>
    <w:p w14:paraId="526BBBDD" w14:textId="77777777" w:rsidR="006711C8" w:rsidRDefault="006711C8">
      <w:pPr>
        <w:pStyle w:val="SourceCode"/>
      </w:pPr>
    </w:p>
    <w:p w14:paraId="0A12EEB2" w14:textId="77777777" w:rsidR="006711C8" w:rsidRDefault="009864E9">
      <w:pPr>
        <w:pStyle w:val="SourceCode"/>
      </w:pPr>
      <w:r>
        <w:tab/>
        <w:t>for _, target := range targets {</w:t>
      </w:r>
    </w:p>
    <w:p w14:paraId="135BDB3D" w14:textId="77777777" w:rsidR="006711C8" w:rsidRDefault="009864E9">
      <w:pPr>
        <w:pStyle w:val="SourceCode"/>
      </w:pPr>
      <w:r>
        <w:tab/>
      </w:r>
      <w:r>
        <w:tab/>
        <w:t>// A target is checked before it goes anywhere near a command.</w:t>
      </w:r>
    </w:p>
    <w:p w14:paraId="45F66BF5" w14:textId="77777777" w:rsidR="006711C8" w:rsidRDefault="009864E9">
      <w:pPr>
        <w:pStyle w:val="SourceCode"/>
      </w:pPr>
      <w:r>
        <w:tab/>
      </w:r>
      <w:r>
        <w:tab/>
        <w:t>if !isAddressOrHostName(target) {</w:t>
      </w:r>
    </w:p>
    <w:p w14:paraId="199863B5" w14:textId="77777777" w:rsidR="006711C8" w:rsidRDefault="009864E9">
      <w:pPr>
        <w:pStyle w:val="SourceCode"/>
      </w:pPr>
      <w:r>
        <w:tab/>
      </w:r>
      <w:r>
        <w:tab/>
      </w:r>
      <w:r>
        <w:tab/>
        <w:t>errorFormat := "Error: \"%s\" is not a host name or an IP " +</w:t>
      </w:r>
    </w:p>
    <w:p w14:paraId="0635D818" w14:textId="77777777" w:rsidR="006711C8" w:rsidRDefault="009864E9">
      <w:pPr>
        <w:pStyle w:val="SourceCode"/>
      </w:pPr>
      <w:r>
        <w:tab/>
      </w:r>
      <w:r>
        <w:tab/>
      </w:r>
      <w:r>
        <w:tab/>
      </w:r>
      <w:r>
        <w:tab/>
        <w:t>"address; nothing was run\n"</w:t>
      </w:r>
    </w:p>
    <w:p w14:paraId="5AAFD32E" w14:textId="77777777" w:rsidR="006711C8" w:rsidRDefault="009864E9">
      <w:pPr>
        <w:pStyle w:val="SourceCode"/>
      </w:pPr>
      <w:r>
        <w:tab/>
      </w:r>
      <w:r>
        <w:tab/>
      </w:r>
      <w:r>
        <w:tab/>
        <w:t>fmt.Fprintf(os.Stderr, errorFormat, target)</w:t>
      </w:r>
    </w:p>
    <w:p w14:paraId="264569F9" w14:textId="77777777" w:rsidR="006711C8" w:rsidRDefault="009864E9">
      <w:pPr>
        <w:pStyle w:val="SourceCode"/>
      </w:pPr>
      <w:r>
        <w:tab/>
      </w:r>
      <w:r>
        <w:tab/>
      </w:r>
      <w:r>
        <w:tab/>
        <w:t>continue</w:t>
      </w:r>
    </w:p>
    <w:p w14:paraId="4FFF3C43" w14:textId="77777777" w:rsidR="006711C8" w:rsidRDefault="009864E9">
      <w:pPr>
        <w:pStyle w:val="SourceCode"/>
      </w:pPr>
      <w:r>
        <w:tab/>
      </w:r>
      <w:r>
        <w:tab/>
        <w:t>}</w:t>
      </w:r>
    </w:p>
    <w:p w14:paraId="0DB7C922" w14:textId="77777777" w:rsidR="006711C8" w:rsidRDefault="009864E9">
      <w:pPr>
        <w:pStyle w:val="SourceCode"/>
      </w:pPr>
      <w:r>
        <w:tab/>
      </w:r>
      <w:r>
        <w:tab/>
        <w:t>report(systemFolder, "ping.exe",</w:t>
      </w:r>
    </w:p>
    <w:p w14:paraId="5EABDB51" w14:textId="77777777" w:rsidR="006711C8" w:rsidRDefault="009864E9">
      <w:pPr>
        <w:pStyle w:val="SourceCode"/>
      </w:pPr>
      <w:r>
        <w:tab/>
      </w:r>
      <w:r>
        <w:tab/>
      </w:r>
      <w:r>
        <w:tab/>
      </w:r>
      <w:r>
        <w:t>[]string{"-n", "1", "-w", icmpTimeoutMS, target})</w:t>
      </w:r>
    </w:p>
    <w:p w14:paraId="02099496" w14:textId="77777777" w:rsidR="006711C8" w:rsidRDefault="009864E9">
      <w:pPr>
        <w:pStyle w:val="SourceCode"/>
      </w:pPr>
      <w:r>
        <w:tab/>
        <w:t>}</w:t>
      </w:r>
    </w:p>
    <w:p w14:paraId="4495F005" w14:textId="77777777" w:rsidR="006711C8" w:rsidRDefault="006711C8">
      <w:pPr>
        <w:pStyle w:val="SourceCode"/>
      </w:pPr>
    </w:p>
    <w:p w14:paraId="4725CC21" w14:textId="77777777" w:rsidR="006711C8" w:rsidRDefault="009864E9">
      <w:pPr>
        <w:pStyle w:val="SourceCode"/>
      </w:pPr>
      <w:r>
        <w:tab/>
        <w:t>report(systemFolder, "tracert.exe",</w:t>
      </w:r>
    </w:p>
    <w:p w14:paraId="1014F671" w14:textId="77777777" w:rsidR="006711C8" w:rsidRDefault="009864E9">
      <w:pPr>
        <w:pStyle w:val="SourceCode"/>
      </w:pPr>
      <w:r>
        <w:tab/>
      </w:r>
      <w:r>
        <w:tab/>
        <w:t>[]string{"-d", "-h", traceMaxHops, "-w", traceWaitMS, "127.0.0.1"})</w:t>
      </w:r>
    </w:p>
    <w:p w14:paraId="0F3F0879" w14:textId="77777777" w:rsidR="006711C8" w:rsidRDefault="009864E9">
      <w:pPr>
        <w:pStyle w:val="SourceCode"/>
      </w:pPr>
      <w:r>
        <w:tab/>
        <w:t>// nslookup ends with exit code 0 even when the name does not exist, so</w:t>
      </w:r>
    </w:p>
    <w:p w14:paraId="0034BF03" w14:textId="77777777" w:rsidR="006711C8" w:rsidRDefault="009864E9">
      <w:pPr>
        <w:pStyle w:val="SourceCode"/>
      </w:pPr>
      <w:r>
        <w:tab/>
        <w:t>// its exit code says only that it ran.</w:t>
      </w:r>
    </w:p>
    <w:p w14:paraId="02907A49" w14:textId="77777777" w:rsidR="006711C8" w:rsidRDefault="009864E9">
      <w:pPr>
        <w:pStyle w:val="SourceCode"/>
      </w:pPr>
      <w:r>
        <w:tab/>
        <w:t>report(systemFolder, "nslookup.exe", []string{"localhost"})</w:t>
      </w:r>
    </w:p>
    <w:p w14:paraId="7BAFEBBA" w14:textId="77777777" w:rsidR="006711C8" w:rsidRDefault="009864E9">
      <w:pPr>
        <w:pStyle w:val="SourceCode"/>
      </w:pPr>
      <w:r>
        <w:tab/>
        <w:t>report(systemFolder, "nslookup.exe", []string{"no-such-host.invalid"})</w:t>
      </w:r>
    </w:p>
    <w:p w14:paraId="26F34967" w14:textId="77777777" w:rsidR="006711C8" w:rsidRDefault="009864E9">
      <w:pPr>
        <w:pStyle w:val="SourceCode"/>
      </w:pPr>
      <w:r>
        <w:tab/>
        <w:t>report(systemFolder, "ipconfig.exe", []string{})</w:t>
      </w:r>
    </w:p>
    <w:p w14:paraId="5E53BE5F" w14:textId="77777777" w:rsidR="006711C8" w:rsidRDefault="009864E9">
      <w:pPr>
        <w:pStyle w:val="SourceCode"/>
      </w:pPr>
      <w:r>
        <w:tab/>
      </w:r>
      <w:r>
        <w:t>// curl.exe asks the Lesson 6.0 service itself. -sS prints only errors,</w:t>
      </w:r>
    </w:p>
    <w:p w14:paraId="4DBB2711" w14:textId="77777777" w:rsidR="006711C8" w:rsidRDefault="009864E9">
      <w:pPr>
        <w:pStyle w:val="SourceCode"/>
      </w:pPr>
      <w:r>
        <w:tab/>
        <w:t>// -o NUL throws the body away, and --max-time bounds the whole request.</w:t>
      </w:r>
    </w:p>
    <w:p w14:paraId="1FD687E0" w14:textId="77777777" w:rsidR="006711C8" w:rsidRDefault="009864E9">
      <w:pPr>
        <w:pStyle w:val="SourceCode"/>
      </w:pPr>
      <w:r>
        <w:tab/>
        <w:t>report(systemFolder, "curl.exe",</w:t>
      </w:r>
    </w:p>
    <w:p w14:paraId="042767E8" w14:textId="77777777" w:rsidR="006711C8" w:rsidRDefault="009864E9">
      <w:pPr>
        <w:pStyle w:val="SourceCode"/>
        <w:keepNext/>
      </w:pPr>
      <w:r>
        <w:tab/>
      </w:r>
      <w:r>
        <w:tab/>
        <w:t>[]string{"-sS", "--ssl-revoke-best-effort", "--cacert", caFile,</w:t>
      </w:r>
    </w:p>
    <w:p w14:paraId="76C9E65A" w14:textId="77777777" w:rsidR="006711C8" w:rsidRDefault="009864E9">
      <w:pPr>
        <w:pStyle w:val="SourceCode"/>
        <w:keepNext/>
      </w:pPr>
      <w:r>
        <w:tab/>
      </w:r>
      <w:r>
        <w:tab/>
      </w:r>
      <w:r>
        <w:tab/>
        <w:t>"-o", "NUL", "--max-time", timeoutSeconds, healthURL})</w:t>
      </w:r>
    </w:p>
    <w:p w14:paraId="3A96F7F1" w14:textId="77777777" w:rsidR="006711C8" w:rsidRDefault="009864E9">
      <w:pPr>
        <w:pStyle w:val="SourceCode"/>
      </w:pPr>
      <w:r>
        <w:t>}</w:t>
      </w:r>
    </w:p>
    <w:p w14:paraId="4CB2AC18" w14:textId="77777777" w:rsidR="006711C8" w:rsidRDefault="006711C8">
      <w:pPr>
        <w:keepNext/>
      </w:pPr>
    </w:p>
    <w:p w14:paraId="7D8102DC" w14:textId="77777777" w:rsidR="006711C8" w:rsidRDefault="009864E9">
      <w:pPr>
        <w:pStyle w:val="Heading3"/>
      </w:pPr>
      <w:r>
        <w:t>Windows PowerShell Build and Run</w:t>
      </w:r>
    </w:p>
    <w:p w14:paraId="5957B293" w14:textId="77777777" w:rsidR="006711C8" w:rsidRDefault="009864E9">
      <w:pPr>
        <w:pStyle w:val="CommandBlock"/>
        <w:keepNext/>
      </w:pPr>
      <w:r>
        <w:t>go -C .\go build -o network-utilities.exe .</w:t>
      </w:r>
    </w:p>
    <w:p w14:paraId="146A8699" w14:textId="77777777" w:rsidR="006711C8" w:rsidRDefault="009864E9">
      <w:pPr>
        <w:pStyle w:val="CommandBlock"/>
        <w:keepNext/>
      </w:pPr>
      <w:r>
        <w:t>.\go\network-utilities.exe</w:t>
      </w:r>
    </w:p>
    <w:p w14:paraId="55BA6336" w14:textId="77777777" w:rsidR="006711C8" w:rsidRDefault="009864E9">
      <w:pPr>
        <w:pStyle w:val="CommandBlock"/>
      </w:pPr>
      <w:r>
        <w:t>$LASTEXITCODE</w:t>
      </w:r>
    </w:p>
    <w:p w14:paraId="6A7D0155" w14:textId="77777777" w:rsidR="006711C8" w:rsidRDefault="006711C8">
      <w:pPr>
        <w:keepNext/>
      </w:pPr>
    </w:p>
    <w:p w14:paraId="58A8F73D" w14:textId="77777777" w:rsidR="006711C8" w:rsidRDefault="009864E9">
      <w:pPr>
        <w:pStyle w:val="Heading3"/>
      </w:pPr>
      <w:r>
        <w:t>Linux or macOS Build and Run</w:t>
      </w:r>
    </w:p>
    <w:p w14:paraId="6521C56F" w14:textId="77777777" w:rsidR="006711C8" w:rsidRDefault="009864E9">
      <w:pPr>
        <w:keepNext/>
      </w:pPr>
      <w:r>
        <w:t>As in the Basic section, the program runs only on Windows. curl asks the stopped Lesson 6.0 server and prints 7, could not connect:</w:t>
      </w:r>
    </w:p>
    <w:p w14:paraId="5BA03134" w14:textId="77777777" w:rsidR="006711C8" w:rsidRDefault="006711C8">
      <w:pPr>
        <w:keepNext/>
      </w:pPr>
    </w:p>
    <w:p w14:paraId="2B8C77BA" w14:textId="77777777" w:rsidR="006711C8" w:rsidRDefault="009864E9">
      <w:pPr>
        <w:pStyle w:val="CommandBlock"/>
        <w:keepNext/>
      </w:pPr>
      <w:r>
        <w:t>curl -sS --cacert ./certs/spa-ca.pem -o /dev/null \</w:t>
      </w:r>
    </w:p>
    <w:p w14:paraId="46D9DA42" w14:textId="77777777" w:rsidR="006711C8" w:rsidRDefault="009864E9">
      <w:pPr>
        <w:pStyle w:val="CommandBlock"/>
      </w:pPr>
      <w:r>
        <w:t xml:space="preserve">    --max-time 10 https://127.0.0.1:8765/api/v1/health; echo $?</w:t>
      </w:r>
    </w:p>
    <w:p w14:paraId="2E96FEF4" w14:textId="77777777" w:rsidR="006711C8" w:rsidRDefault="006711C8">
      <w:pPr>
        <w:keepNext/>
      </w:pPr>
    </w:p>
    <w:p w14:paraId="71BF9C79" w14:textId="77777777" w:rsidR="006711C8" w:rsidRDefault="009864E9">
      <w:pPr>
        <w:pStyle w:val="Heading3"/>
      </w:pPr>
      <w:r>
        <w:t>Check Your Results</w:t>
      </w:r>
    </w:p>
    <w:p w14:paraId="5EE2B2E2" w14:textId="77777777" w:rsidR="006711C8" w:rsidRDefault="009864E9">
      <w:r>
        <w:t>Your screen must show the Production-Minded lines of the Required Clean-Run Output in Validation Rules, with the Error line on the error stream, then $LASTEXITCODE prints 0.</w:t>
      </w:r>
    </w:p>
    <w:p w14:paraId="39F57BB7" w14:textId="77777777" w:rsidR="006711C8" w:rsidRDefault="006711C8">
      <w:pPr>
        <w:keepNext/>
      </w:pPr>
    </w:p>
    <w:p w14:paraId="1997FFBD" w14:textId="77777777" w:rsidR="006711C8" w:rsidRDefault="006711C8">
      <w:pPr>
        <w:keepNext/>
      </w:pPr>
    </w:p>
    <w:p w14:paraId="773AAA7B" w14:textId="77777777" w:rsidR="006711C8" w:rsidRDefault="009864E9">
      <w:pPr>
        <w:pStyle w:val="Heading2"/>
      </w:pPr>
      <w:r>
        <w:t>What to Notice</w:t>
      </w:r>
    </w:p>
    <w:p w14:paraId="20AB3310" w14:textId="77777777" w:rsidR="006711C8" w:rsidRDefault="009864E9">
      <w:pPr>
        <w:pStyle w:val="ListBullet"/>
      </w:pPr>
      <w:r>
        <w:t>Run returns an error for any exit code other than 0, so err alone cannot tell a tool that never started from one that ended with 1; ProcessState can, because it is nil only when the program never ran.</w:t>
      </w:r>
    </w:p>
    <w:p w14:paraId="62D2A262" w14:textId="77777777" w:rsidR="006711C8" w:rsidRDefault="009864E9">
      <w:pPr>
        <w:pStyle w:val="ListBullet"/>
      </w:pPr>
      <w:r>
        <w:t>exec.Command never looks in the current folder for a bare name: since Go 1.19 it refuses a program found that way, which is the same danger the full paths avoid.</w:t>
      </w:r>
    </w:p>
    <w:p w14:paraId="45AC84EF" w14:textId="77777777" w:rsidR="006711C8" w:rsidRDefault="009864E9">
      <w:pPr>
        <w:pStyle w:val="ListBullet"/>
      </w:pPr>
      <w:r>
        <w:t>The ... after a slice, as in command[1:]..., passes its items as separate arguments.</w:t>
      </w:r>
    </w:p>
    <w:p w14:paraId="06749DEB" w14:textId="77777777" w:rsidR="006711C8" w:rsidRDefault="006711C8">
      <w:pPr>
        <w:keepNext/>
      </w:pPr>
    </w:p>
    <w:p w14:paraId="42DAF2B9" w14:textId="77777777" w:rsidR="006711C8" w:rsidRDefault="009864E9">
      <w:pPr>
        <w:pStyle w:val="Heading3"/>
      </w:pPr>
      <w:r>
        <w:t>Basic and Production-Minded Comparison</w:t>
      </w:r>
    </w:p>
    <w:p w14:paraId="649E7F71" w14:textId="77777777" w:rsidR="006711C8" w:rsidRDefault="009864E9">
      <w:r>
        <w:t>Both Go programs run each tool with exec.Command and print only the exit codes; the Basic program runs four tools by name, and the Production-Minded program names each by its full path, refuses a target that is not an address or a host name, turns a tool that cannot start into an Error line, and adds nslookup's missing name and curl.exe.</w:t>
      </w:r>
    </w:p>
    <w:p w14:paraId="2F8C02E5" w14:textId="77777777" w:rsidR="006711C8" w:rsidRDefault="006711C8">
      <w:pPr>
        <w:keepNext/>
      </w:pPr>
    </w:p>
    <w:p w14:paraId="2957D3CC" w14:textId="77777777" w:rsidR="006711C8" w:rsidRDefault="006711C8">
      <w:pPr>
        <w:keepNext/>
      </w:pPr>
    </w:p>
    <w:p w14:paraId="29651353" w14:textId="77777777" w:rsidR="006711C8" w:rsidRDefault="006711C8">
      <w:pPr>
        <w:keepNext/>
      </w:pPr>
    </w:p>
    <w:p w14:paraId="25A3254E" w14:textId="77777777" w:rsidR="006711C8" w:rsidRDefault="009864E9">
      <w:pPr>
        <w:pStyle w:val="Heading1"/>
      </w:pPr>
      <w:r>
        <w:t>Python Implementation</w:t>
      </w:r>
    </w:p>
    <w:p w14:paraId="7EDAE61E" w14:textId="77777777" w:rsidR="006711C8" w:rsidRDefault="009864E9">
      <w:r>
        <w:t>Python starts a program with subprocess.run (Lesson 2.16), given a list: the program, then each argument. subprocess.DEVNULL sends a stream to the null device. The Production-Minded program imports Lesson 7.2's two modules, copied into the python folder.</w:t>
      </w:r>
    </w:p>
    <w:p w14:paraId="2EBB035D" w14:textId="77777777" w:rsidR="006711C8" w:rsidRDefault="006711C8">
      <w:pPr>
        <w:keepNext/>
      </w:pPr>
    </w:p>
    <w:p w14:paraId="577CC101" w14:textId="77777777" w:rsidR="006711C8" w:rsidRDefault="006711C8">
      <w:pPr>
        <w:keepNext/>
      </w:pPr>
    </w:p>
    <w:p w14:paraId="6805225F" w14:textId="77777777" w:rsidR="006711C8" w:rsidRDefault="009864E9">
      <w:pPr>
        <w:pStyle w:val="Heading2"/>
      </w:pPr>
      <w:r>
        <w:t>Basic Implementation</w:t>
      </w:r>
    </w:p>
    <w:p w14:paraId="28047CA4" w14:textId="77777777" w:rsidR="006711C8" w:rsidRDefault="009864E9">
      <w:r>
        <w:t>Start with the most direct version: main holds the four commands as a list of lists, runs each with subprocess.run with both streams sent to DEVNULL, and prints returncode. Every new step is commented in full, and the ones from earlier lessons have short reminders.</w:t>
      </w:r>
    </w:p>
    <w:p w14:paraId="4F2E6928" w14:textId="77777777" w:rsidR="006711C8" w:rsidRDefault="006711C8">
      <w:pPr>
        <w:keepNext/>
      </w:pPr>
    </w:p>
    <w:p w14:paraId="42850B9B" w14:textId="77777777" w:rsidR="006711C8" w:rsidRDefault="009864E9">
      <w:pPr>
        <w:pStyle w:val="Heading3"/>
      </w:pPr>
      <w:r>
        <w:t>python/basic_network_utilities.py</w:t>
      </w:r>
    </w:p>
    <w:p w14:paraId="051B1E9E" w14:textId="77777777" w:rsidR="006711C8" w:rsidRDefault="009864E9">
      <w:pPr>
        <w:pStyle w:val="SourceCode"/>
        <w:keepNext/>
      </w:pPr>
      <w:r>
        <w:t># Lesson 7.8: run four of Windows' network utilities and print each one's</w:t>
      </w:r>
    </w:p>
    <w:p w14:paraId="7C7236B0" w14:textId="77777777" w:rsidR="006711C8" w:rsidRDefault="009864E9">
      <w:pPr>
        <w:pStyle w:val="SourceCode"/>
        <w:keepNext/>
      </w:pPr>
      <w:r>
        <w:t># exit code. The utilities print their own reports, in the system's</w:t>
      </w:r>
    </w:p>
    <w:p w14:paraId="44A8ECFB" w14:textId="77777777" w:rsidR="006711C8" w:rsidRDefault="009864E9">
      <w:pPr>
        <w:pStyle w:val="SourceCode"/>
      </w:pPr>
      <w:r>
        <w:t># language, so the program throws that text away and reads only the exit</w:t>
      </w:r>
    </w:p>
    <w:p w14:paraId="1F983A85" w14:textId="77777777" w:rsidR="006711C8" w:rsidRDefault="009864E9">
      <w:pPr>
        <w:pStyle w:val="SourceCode"/>
      </w:pPr>
      <w:r>
        <w:t># code, the number every program hands back when it ends.</w:t>
      </w:r>
    </w:p>
    <w:p w14:paraId="2E09B1EC" w14:textId="77777777" w:rsidR="006711C8" w:rsidRDefault="009864E9">
      <w:pPr>
        <w:pStyle w:val="SourceCode"/>
      </w:pPr>
      <w:r>
        <w:t># Remember, import makes a module usable under its name: subprocess starts</w:t>
      </w:r>
    </w:p>
    <w:p w14:paraId="44FB67A7" w14:textId="77777777" w:rsidR="006711C8" w:rsidRDefault="009864E9">
      <w:pPr>
        <w:pStyle w:val="SourceCode"/>
      </w:pPr>
      <w:r>
        <w:t># other programs (Lesson 2.16), and sys gives sys.exit.</w:t>
      </w:r>
    </w:p>
    <w:p w14:paraId="7BC43EFE" w14:textId="77777777" w:rsidR="006711C8" w:rsidRDefault="009864E9">
      <w:pPr>
        <w:pStyle w:val="SourceCode"/>
      </w:pPr>
      <w:r>
        <w:t>import subprocess</w:t>
      </w:r>
    </w:p>
    <w:p w14:paraId="32B1817F" w14:textId="77777777" w:rsidR="006711C8" w:rsidRDefault="009864E9">
      <w:pPr>
        <w:pStyle w:val="SourceCode"/>
      </w:pPr>
      <w:r>
        <w:t>import sys</w:t>
      </w:r>
    </w:p>
    <w:p w14:paraId="5EC1BC47" w14:textId="77777777" w:rsidR="006711C8" w:rsidRDefault="006711C8">
      <w:pPr>
        <w:pStyle w:val="SourceCode"/>
      </w:pPr>
    </w:p>
    <w:p w14:paraId="4960D326" w14:textId="77777777" w:rsidR="006711C8" w:rsidRDefault="006711C8">
      <w:pPr>
        <w:pStyle w:val="SourceCode"/>
      </w:pPr>
    </w:p>
    <w:p w14:paraId="22912D1A" w14:textId="77777777" w:rsidR="006711C8" w:rsidRDefault="009864E9">
      <w:pPr>
        <w:pStyle w:val="SourceCode"/>
      </w:pPr>
      <w:r>
        <w:t>def main() -&gt; int:</w:t>
      </w:r>
    </w:p>
    <w:p w14:paraId="367BFF2F" w14:textId="77777777" w:rsidR="006711C8" w:rsidRDefault="009864E9">
      <w:pPr>
        <w:pStyle w:val="SourceCode"/>
      </w:pPr>
      <w:r>
        <w:t xml:space="preserve">    # Each command is a list: the program's name, then each argument as its</w:t>
      </w:r>
    </w:p>
    <w:p w14:paraId="4DF98584" w14:textId="77777777" w:rsidR="006711C8" w:rsidRDefault="009864E9">
      <w:pPr>
        <w:pStyle w:val="SourceCode"/>
      </w:pPr>
      <w:r>
        <w:t xml:space="preserve">    # own item. No command interpreter ever reads them, so a space or a symbol</w:t>
      </w:r>
    </w:p>
    <w:p w14:paraId="7883F1D1" w14:textId="77777777" w:rsidR="006711C8" w:rsidRDefault="009864E9">
      <w:pPr>
        <w:pStyle w:val="SourceCode"/>
      </w:pPr>
      <w:r>
        <w:t xml:space="preserve">    # inside an item stays part of that one argument. Each utility's own</w:t>
      </w:r>
    </w:p>
    <w:p w14:paraId="78E0C919" w14:textId="77777777" w:rsidR="006711C8" w:rsidRDefault="009864E9">
      <w:pPr>
        <w:pStyle w:val="SourceCode"/>
      </w:pPr>
      <w:r>
        <w:t xml:space="preserve">    # limits keep its run short: ping -n 1 sends one echo and -w 1000 waits at</w:t>
      </w:r>
    </w:p>
    <w:p w14:paraId="628FACC1" w14:textId="77777777" w:rsidR="006711C8" w:rsidRDefault="009864E9">
      <w:pPr>
        <w:pStyle w:val="SourceCode"/>
      </w:pPr>
      <w:r>
        <w:t xml:space="preserve">    # most 1000 milliseconds for the reply; tracert -d prints addresses</w:t>
      </w:r>
    </w:p>
    <w:p w14:paraId="3CE35EE0" w14:textId="77777777" w:rsidR="006711C8" w:rsidRDefault="009864E9">
      <w:pPr>
        <w:pStyle w:val="SourceCode"/>
      </w:pPr>
      <w:r>
        <w:t xml:space="preserve">    # without looking up names, -h 5 stops after 5 hops, and -w 500 waits 500</w:t>
      </w:r>
    </w:p>
    <w:p w14:paraId="79BB8D64" w14:textId="77777777" w:rsidR="006711C8" w:rsidRDefault="009864E9">
      <w:pPr>
        <w:pStyle w:val="SourceCode"/>
      </w:pPr>
      <w:r>
        <w:t xml:space="preserve">    # milliseconds per hop.</w:t>
      </w:r>
    </w:p>
    <w:p w14:paraId="2B2C2340" w14:textId="77777777" w:rsidR="006711C8" w:rsidRDefault="009864E9">
      <w:pPr>
        <w:pStyle w:val="SourceCode"/>
      </w:pPr>
      <w:r>
        <w:t xml:space="preserve">    commands = [</w:t>
      </w:r>
    </w:p>
    <w:p w14:paraId="575113B5" w14:textId="77777777" w:rsidR="006711C8" w:rsidRDefault="009864E9">
      <w:pPr>
        <w:pStyle w:val="SourceCode"/>
      </w:pPr>
      <w:r>
        <w:t xml:space="preserve">        ["ping", "-n", "1", "-w", "1000", "127.0.0.1"],</w:t>
      </w:r>
    </w:p>
    <w:p w14:paraId="5C6DEF34" w14:textId="77777777" w:rsidR="006711C8" w:rsidRDefault="009864E9">
      <w:pPr>
        <w:pStyle w:val="SourceCode"/>
      </w:pPr>
      <w:r>
        <w:t xml:space="preserve">        ["tracert", "-d", "-h", "5", "-w", "500", "127.0.0.1"],</w:t>
      </w:r>
    </w:p>
    <w:p w14:paraId="007E7FAD" w14:textId="77777777" w:rsidR="006711C8" w:rsidRDefault="009864E9">
      <w:pPr>
        <w:pStyle w:val="SourceCode"/>
      </w:pPr>
      <w:r>
        <w:t xml:space="preserve">        ["nslookup", "localhost"],</w:t>
      </w:r>
    </w:p>
    <w:p w14:paraId="0FF4C4E6" w14:textId="77777777" w:rsidR="006711C8" w:rsidRDefault="009864E9">
      <w:pPr>
        <w:pStyle w:val="SourceCode"/>
      </w:pPr>
      <w:r>
        <w:t xml:space="preserve">        ["ipconfig"],</w:t>
      </w:r>
    </w:p>
    <w:p w14:paraId="3C32761C" w14:textId="77777777" w:rsidR="006711C8" w:rsidRDefault="009864E9">
      <w:pPr>
        <w:pStyle w:val="SourceCode"/>
      </w:pPr>
      <w:r>
        <w:t xml:space="preserve">    ]</w:t>
      </w:r>
    </w:p>
    <w:p w14:paraId="76E9EB3F" w14:textId="77777777" w:rsidR="006711C8" w:rsidRDefault="006711C8">
      <w:pPr>
        <w:pStyle w:val="SourceCode"/>
      </w:pPr>
    </w:p>
    <w:p w14:paraId="06F2B498" w14:textId="77777777" w:rsidR="006711C8" w:rsidRDefault="009864E9">
      <w:pPr>
        <w:pStyle w:val="SourceCode"/>
      </w:pPr>
      <w:r>
        <w:t xml:space="preserve">    for command in commands:</w:t>
      </w:r>
    </w:p>
    <w:p w14:paraId="2806E37E" w14:textId="77777777" w:rsidR="006711C8" w:rsidRDefault="009864E9">
      <w:pPr>
        <w:pStyle w:val="SourceCode"/>
      </w:pPr>
      <w:r>
        <w:t xml:space="preserve">        # subprocess.run starts the program, waits for it to end, and</w:t>
      </w:r>
    </w:p>
    <w:p w14:paraId="2B521C10" w14:textId="77777777" w:rsidR="006711C8" w:rsidRDefault="009864E9">
      <w:pPr>
        <w:pStyle w:val="SourceCode"/>
      </w:pPr>
      <w:r>
        <w:t xml:space="preserve">        # returns what happened. stdout=subprocess.DEVNULL and</w:t>
      </w:r>
    </w:p>
    <w:p w14:paraId="080B49A3" w14:textId="77777777" w:rsidR="006711C8" w:rsidRDefault="009864E9">
      <w:pPr>
        <w:pStyle w:val="SourceCode"/>
      </w:pPr>
      <w:r>
        <w:t xml:space="preserve">        # stderr=subprocess.DEVNULL send both of its output streams to the</w:t>
      </w:r>
    </w:p>
    <w:p w14:paraId="3414B20E" w14:textId="77777777" w:rsidR="006711C8" w:rsidRDefault="009864E9">
      <w:pPr>
        <w:pStyle w:val="SourceCode"/>
      </w:pPr>
      <w:r>
        <w:t xml:space="preserve">        # null device, which throws everything away, so its report never</w:t>
      </w:r>
    </w:p>
    <w:p w14:paraId="18FF93A3" w14:textId="77777777" w:rsidR="006711C8" w:rsidRDefault="009864E9">
      <w:pPr>
        <w:pStyle w:val="SourceCode"/>
      </w:pPr>
      <w:r>
        <w:t xml:space="preserve">        # reaches the screen. returncode is its exit code.</w:t>
      </w:r>
    </w:p>
    <w:p w14:paraId="1FCF91CF" w14:textId="77777777" w:rsidR="006711C8" w:rsidRDefault="009864E9">
      <w:pPr>
        <w:pStyle w:val="SourceCode"/>
      </w:pPr>
      <w:r>
        <w:t xml:space="preserve">        completed = subprocess.run(command, stdout=subprocess.DEVNULL,</w:t>
      </w:r>
    </w:p>
    <w:p w14:paraId="79197183" w14:textId="77777777" w:rsidR="006711C8" w:rsidRDefault="009864E9">
      <w:pPr>
        <w:pStyle w:val="SourceCode"/>
      </w:pPr>
      <w:r>
        <w:t xml:space="preserve">                                   stderr=subprocess.DEVNULL)</w:t>
      </w:r>
    </w:p>
    <w:p w14:paraId="60249B16" w14:textId="77777777" w:rsidR="006711C8" w:rsidRDefault="009864E9">
      <w:pPr>
        <w:pStyle w:val="SourceCode"/>
      </w:pPr>
      <w:r>
        <w:t xml:space="preserve">        # Remember, " ".join puts a space between the items; the joined</w:t>
      </w:r>
    </w:p>
    <w:p w14:paraId="775E756D" w14:textId="77777777" w:rsidR="006711C8" w:rsidRDefault="009864E9">
      <w:pPr>
        <w:pStyle w:val="SourceCode"/>
      </w:pPr>
      <w:r>
        <w:t xml:space="preserve">        # text is only for the screen.</w:t>
      </w:r>
    </w:p>
    <w:p w14:paraId="7DCBE003" w14:textId="77777777" w:rsidR="006711C8" w:rsidRDefault="009864E9">
      <w:pPr>
        <w:pStyle w:val="SourceCode"/>
      </w:pPr>
      <w:r>
        <w:t xml:space="preserve">        command_text = " ".join(command)</w:t>
      </w:r>
    </w:p>
    <w:p w14:paraId="115DD864" w14:textId="77777777" w:rsidR="006711C8" w:rsidRDefault="009864E9">
      <w:pPr>
        <w:pStyle w:val="SourceCode"/>
      </w:pPr>
      <w:r>
        <w:t xml:space="preserve">        print(f"{command_text}: exit code {completed.returncode}")</w:t>
      </w:r>
    </w:p>
    <w:p w14:paraId="58432D33" w14:textId="77777777" w:rsidR="006711C8" w:rsidRDefault="009864E9">
      <w:pPr>
        <w:pStyle w:val="SourceCode"/>
        <w:keepNext/>
      </w:pPr>
      <w:r>
        <w:t xml:space="preserve">    return 0</w:t>
      </w:r>
    </w:p>
    <w:p w14:paraId="2429D233" w14:textId="77777777" w:rsidR="006711C8" w:rsidRDefault="006711C8">
      <w:pPr>
        <w:pStyle w:val="SourceCode"/>
        <w:keepNext/>
      </w:pPr>
    </w:p>
    <w:p w14:paraId="7371ABBE" w14:textId="77777777" w:rsidR="006711C8" w:rsidRDefault="006711C8">
      <w:pPr>
        <w:pStyle w:val="SourceCode"/>
        <w:keepNext/>
      </w:pPr>
    </w:p>
    <w:p w14:paraId="6AD68138" w14:textId="77777777" w:rsidR="006711C8" w:rsidRDefault="009864E9">
      <w:pPr>
        <w:pStyle w:val="SourceCode"/>
        <w:keepNext/>
      </w:pPr>
      <w:r>
        <w:t># Remember, sys.exit turns main's return value into the exit code.</w:t>
      </w:r>
    </w:p>
    <w:p w14:paraId="42284272" w14:textId="77777777" w:rsidR="006711C8" w:rsidRDefault="009864E9">
      <w:pPr>
        <w:pStyle w:val="SourceCode"/>
      </w:pPr>
      <w:r>
        <w:t>sys.exit(main())</w:t>
      </w:r>
    </w:p>
    <w:p w14:paraId="1D89E80F" w14:textId="77777777" w:rsidR="006711C8" w:rsidRDefault="006711C8">
      <w:pPr>
        <w:keepNext/>
      </w:pPr>
    </w:p>
    <w:p w14:paraId="4E98365B" w14:textId="77777777" w:rsidR="006711C8" w:rsidRDefault="009864E9">
      <w:pPr>
        <w:pStyle w:val="Heading3"/>
      </w:pPr>
      <w:r>
        <w:t>Windows PowerShell Basic Build and Run</w:t>
      </w:r>
    </w:p>
    <w:p w14:paraId="406A0FA9" w14:textId="77777777" w:rsidR="006711C8" w:rsidRDefault="009864E9">
      <w:pPr>
        <w:keepNext/>
      </w:pPr>
      <w:r>
        <w:t>Run the program from the lesson-7.8 folder.</w:t>
      </w:r>
    </w:p>
    <w:p w14:paraId="3FE78EA0" w14:textId="77777777" w:rsidR="006711C8" w:rsidRDefault="006711C8">
      <w:pPr>
        <w:keepNext/>
      </w:pPr>
    </w:p>
    <w:p w14:paraId="31576DDD" w14:textId="77777777" w:rsidR="006711C8" w:rsidRDefault="009864E9">
      <w:pPr>
        <w:pStyle w:val="CommandBlock"/>
      </w:pPr>
      <w:r>
        <w:t>py .\python\basic_network_utilities.py</w:t>
      </w:r>
    </w:p>
    <w:p w14:paraId="021E73AE" w14:textId="77777777" w:rsidR="006711C8" w:rsidRDefault="006711C8">
      <w:pPr>
        <w:keepNext/>
      </w:pPr>
    </w:p>
    <w:p w14:paraId="65489D1F" w14:textId="77777777" w:rsidR="006711C8" w:rsidRDefault="009864E9">
      <w:pPr>
        <w:pStyle w:val="Heading3"/>
      </w:pPr>
      <w:r>
        <w:t>Linux or macOS Basic Build and Run</w:t>
      </w:r>
    </w:p>
    <w:p w14:paraId="2DC08FF9" w14:textId="77777777" w:rsidR="006711C8" w:rsidRDefault="009864E9">
      <w:pPr>
        <w:keepNext/>
      </w:pPr>
      <w:r>
        <w:t>The programs run Windows' own utilities with Windows' options, so they run only on Windows. On Linux or macOS, run the same checks by hand, as in the C section:</w:t>
      </w:r>
    </w:p>
    <w:p w14:paraId="4F60088A" w14:textId="77777777" w:rsidR="006711C8" w:rsidRDefault="006711C8">
      <w:pPr>
        <w:keepNext/>
      </w:pPr>
    </w:p>
    <w:p w14:paraId="3234821B" w14:textId="77777777" w:rsidR="006711C8" w:rsidRDefault="009864E9">
      <w:pPr>
        <w:pStyle w:val="CommandBlock"/>
        <w:keepNext/>
      </w:pPr>
      <w:r>
        <w:t>ping -c 1 -W 1 127.0.0.1 &gt; /dev/null; echo $?</w:t>
      </w:r>
    </w:p>
    <w:p w14:paraId="237015D6" w14:textId="77777777" w:rsidR="006711C8" w:rsidRDefault="009864E9">
      <w:pPr>
        <w:pStyle w:val="CommandBlock"/>
        <w:keepNext/>
      </w:pPr>
      <w:r>
        <w:t>traceroute -n -m 5 -w 1 127.0.0.1 &gt; /dev/null; echo $?</w:t>
      </w:r>
    </w:p>
    <w:p w14:paraId="1E0265EC" w14:textId="77777777" w:rsidR="006711C8" w:rsidRDefault="009864E9">
      <w:pPr>
        <w:pStyle w:val="CommandBlock"/>
        <w:keepNext/>
      </w:pPr>
      <w:r>
        <w:t>nslookup localhost &gt; /dev/null; echo $?</w:t>
      </w:r>
    </w:p>
    <w:p w14:paraId="5D0CC488" w14:textId="77777777" w:rsidR="006711C8" w:rsidRDefault="009864E9">
      <w:pPr>
        <w:pStyle w:val="CommandBlock"/>
      </w:pPr>
      <w:r>
        <w:t>ip address &gt; /dev/null; echo $?</w:t>
      </w:r>
    </w:p>
    <w:p w14:paraId="4DDC7F48" w14:textId="77777777" w:rsidR="006711C8" w:rsidRDefault="006711C8">
      <w:pPr>
        <w:keepNext/>
      </w:pPr>
    </w:p>
    <w:p w14:paraId="1F0BB9E3" w14:textId="77777777" w:rsidR="006711C8" w:rsidRDefault="009864E9">
      <w:pPr>
        <w:pStyle w:val="Heading3"/>
      </w:pPr>
      <w:r>
        <w:t>Check Your Results</w:t>
      </w:r>
    </w:p>
    <w:p w14:paraId="1FE6ECF1" w14:textId="77777777" w:rsidR="006711C8" w:rsidRDefault="009864E9">
      <w:r>
        <w:t>Your screen must show the Basic program's lines of the Required Clean-Run Output in Validation Rules: four lines, each ending with exit code 0.</w:t>
      </w:r>
    </w:p>
    <w:p w14:paraId="791CAB38" w14:textId="77777777" w:rsidR="006711C8" w:rsidRDefault="006711C8">
      <w:pPr>
        <w:keepNext/>
      </w:pPr>
    </w:p>
    <w:p w14:paraId="5BE18318" w14:textId="77777777" w:rsidR="006711C8" w:rsidRDefault="006711C8">
      <w:pPr>
        <w:keepNext/>
      </w:pPr>
    </w:p>
    <w:p w14:paraId="756F2461" w14:textId="77777777" w:rsidR="006711C8" w:rsidRDefault="009864E9">
      <w:pPr>
        <w:pStyle w:val="Heading2"/>
      </w:pPr>
      <w:r>
        <w:t>Production-Minded Implementation</w:t>
      </w:r>
    </w:p>
    <w:p w14:paraId="43D39653" w14:textId="77777777" w:rsidR="006711C8" w:rsidRDefault="009864E9">
      <w:r>
        <w:t>The Production-Minded version names the tools' limits in capitals and splits the work into three functions. is_address_or_host_name checks a target with classify_address, then is_valid_hostname; run_utility runs the tool by its full path and gives the exit code, or COULD_NOT_START; report prints the line. main finds the System32 folder through os.environ, checks each target before pinging it, and runs the other tools with fixed arguments. Read run_utility first.</w:t>
      </w:r>
    </w:p>
    <w:p w14:paraId="273AB603" w14:textId="77777777" w:rsidR="006711C8" w:rsidRDefault="006711C8">
      <w:pPr>
        <w:keepNext/>
      </w:pPr>
    </w:p>
    <w:p w14:paraId="12654BFD" w14:textId="77777777" w:rsidR="006711C8" w:rsidRDefault="009864E9">
      <w:pPr>
        <w:pStyle w:val="Heading3"/>
      </w:pPr>
      <w:r>
        <w:t>python/network_utilities.py</w:t>
      </w:r>
    </w:p>
    <w:p w14:paraId="5320D38B" w14:textId="77777777" w:rsidR="006711C8" w:rsidRDefault="009864E9">
      <w:pPr>
        <w:pStyle w:val="SourceCode"/>
        <w:keepNext/>
      </w:pPr>
      <w:r>
        <w:t>"""Lesson 7.8: run Windows' network utilities by their full paths, check</w:t>
      </w:r>
    </w:p>
    <w:p w14:paraId="2D6062E6" w14:textId="77777777" w:rsidR="006711C8" w:rsidRDefault="009864E9">
      <w:pPr>
        <w:pStyle w:val="SourceCode"/>
        <w:keepNext/>
      </w:pPr>
      <w:r>
        <w:t>every target before it reaches a command, and report each utility's exit</w:t>
      </w:r>
    </w:p>
    <w:p w14:paraId="65BEDE81" w14:textId="77777777" w:rsidR="006711C8" w:rsidRDefault="009864E9">
      <w:pPr>
        <w:pStyle w:val="SourceCode"/>
      </w:pPr>
      <w:r>
        <w:t>code. A utility that cannot be started, or a target that is not an IP</w:t>
      </w:r>
    </w:p>
    <w:p w14:paraId="666AE99B" w14:textId="77777777" w:rsidR="006711C8" w:rsidRDefault="009864E9">
      <w:pPr>
        <w:pStyle w:val="SourceCode"/>
      </w:pPr>
      <w:r>
        <w:t>address or a host name, gives an Error line, and the program goes on.</w:t>
      </w:r>
    </w:p>
    <w:p w14:paraId="2E90CAFB" w14:textId="77777777" w:rsidR="006711C8" w:rsidRDefault="009864E9">
      <w:pPr>
        <w:pStyle w:val="SourceCode"/>
      </w:pPr>
      <w:r>
        <w:t>The utilities' own reports are thrown away and never read."""</w:t>
      </w:r>
    </w:p>
    <w:p w14:paraId="03C7D9B3" w14:textId="77777777" w:rsidR="006711C8" w:rsidRDefault="006711C8">
      <w:pPr>
        <w:pStyle w:val="SourceCode"/>
      </w:pPr>
    </w:p>
    <w:p w14:paraId="24F76BB1" w14:textId="77777777" w:rsidR="006711C8" w:rsidRDefault="009864E9">
      <w:pPr>
        <w:pStyle w:val="SourceCode"/>
      </w:pPr>
      <w:r>
        <w:t># Remember, import makes a module usable under its name: os gives</w:t>
      </w:r>
    </w:p>
    <w:p w14:paraId="42EB199A" w14:textId="77777777" w:rsidR="006711C8" w:rsidRDefault="009864E9">
      <w:pPr>
        <w:pStyle w:val="SourceCode"/>
      </w:pPr>
      <w:r>
        <w:t># os.environ, subprocess starts other programs (Lesson 2.16), and sys gives</w:t>
      </w:r>
    </w:p>
    <w:p w14:paraId="5041FA8B" w14:textId="77777777" w:rsidR="006711C8" w:rsidRDefault="009864E9">
      <w:pPr>
        <w:pStyle w:val="SourceCode"/>
      </w:pPr>
      <w:r>
        <w:t># sys.stderr. classify_address (Lesson 7.1) and is_valid_hostname</w:t>
      </w:r>
    </w:p>
    <w:p w14:paraId="0E3578EC" w14:textId="77777777" w:rsidR="006711C8" w:rsidRDefault="009864E9">
      <w:pPr>
        <w:pStyle w:val="SourceCode"/>
      </w:pPr>
      <w:r>
        <w:t># (Lesson 7.2) come from the two modules copied from Lesson 7.2.</w:t>
      </w:r>
    </w:p>
    <w:p w14:paraId="346CA1B8" w14:textId="77777777" w:rsidR="006711C8" w:rsidRDefault="009864E9">
      <w:pPr>
        <w:pStyle w:val="SourceCode"/>
      </w:pPr>
      <w:r>
        <w:t>import os</w:t>
      </w:r>
    </w:p>
    <w:p w14:paraId="4684DB39" w14:textId="77777777" w:rsidR="006711C8" w:rsidRDefault="009864E9">
      <w:pPr>
        <w:pStyle w:val="SourceCode"/>
      </w:pPr>
      <w:r>
        <w:t>import subprocess</w:t>
      </w:r>
    </w:p>
    <w:p w14:paraId="71DAE934" w14:textId="77777777" w:rsidR="006711C8" w:rsidRDefault="009864E9">
      <w:pPr>
        <w:pStyle w:val="SourceCode"/>
      </w:pPr>
      <w:r>
        <w:t>import sys</w:t>
      </w:r>
    </w:p>
    <w:p w14:paraId="76316560" w14:textId="77777777" w:rsidR="006711C8" w:rsidRDefault="006711C8">
      <w:pPr>
        <w:pStyle w:val="SourceCode"/>
      </w:pPr>
    </w:p>
    <w:p w14:paraId="600B0CE2" w14:textId="77777777" w:rsidR="006711C8" w:rsidRDefault="009864E9">
      <w:pPr>
        <w:pStyle w:val="SourceCode"/>
      </w:pPr>
      <w:r>
        <w:t>from address_table import classify_address</w:t>
      </w:r>
    </w:p>
    <w:p w14:paraId="22FA216E" w14:textId="77777777" w:rsidR="006711C8" w:rsidRDefault="009864E9">
      <w:pPr>
        <w:pStyle w:val="SourceCode"/>
      </w:pPr>
      <w:r>
        <w:t>from host_names import is_valid_hostname</w:t>
      </w:r>
    </w:p>
    <w:p w14:paraId="70E13EF1" w14:textId="77777777" w:rsidR="006711C8" w:rsidRDefault="006711C8">
      <w:pPr>
        <w:pStyle w:val="SourceCode"/>
      </w:pPr>
    </w:p>
    <w:p w14:paraId="0C38966B" w14:textId="77777777" w:rsidR="006711C8" w:rsidRDefault="009864E9">
      <w:pPr>
        <w:pStyle w:val="SourceCode"/>
      </w:pPr>
      <w:r>
        <w:t># Each utility's own limits, as the text its arguments need: ping waits at</w:t>
      </w:r>
    </w:p>
    <w:p w14:paraId="71EF4BE1" w14:textId="77777777" w:rsidR="006711C8" w:rsidRDefault="009864E9">
      <w:pPr>
        <w:pStyle w:val="SourceCode"/>
      </w:pPr>
      <w:r>
        <w:t># most ICMP_TIMEOUT_MS for its one reply, tracert stops after</w:t>
      </w:r>
    </w:p>
    <w:p w14:paraId="043EDBBF" w14:textId="77777777" w:rsidR="006711C8" w:rsidRDefault="009864E9">
      <w:pPr>
        <w:pStyle w:val="SourceCode"/>
      </w:pPr>
      <w:r>
        <w:t># TRACE_MAX_HOPS hops and waits TRACE_WAIT_MS per hop, and curl.exe gives</w:t>
      </w:r>
    </w:p>
    <w:p w14:paraId="7A80DC2A" w14:textId="77777777" w:rsidR="006711C8" w:rsidRDefault="009864E9">
      <w:pPr>
        <w:pStyle w:val="SourceCode"/>
      </w:pPr>
      <w:r>
        <w:t># up after TIMEOUT_SECONDS. COULD_NOT_START is the value run_utility gives</w:t>
      </w:r>
    </w:p>
    <w:p w14:paraId="3C8B36C9" w14:textId="77777777" w:rsidR="006711C8" w:rsidRDefault="009864E9">
      <w:pPr>
        <w:pStyle w:val="SourceCode"/>
      </w:pPr>
      <w:r>
        <w:t># when the utility never started. Windows exit codes are 32-bit, so a tool</w:t>
      </w:r>
    </w:p>
    <w:p w14:paraId="43C19CDA" w14:textId="77777777" w:rsidR="006711C8" w:rsidRDefault="009864E9">
      <w:pPr>
        <w:pStyle w:val="SourceCode"/>
      </w:pPr>
      <w:r>
        <w:t># could end with -1 too; here -1 is reserved for never started.</w:t>
      </w:r>
    </w:p>
    <w:p w14:paraId="75AB3D3F" w14:textId="77777777" w:rsidR="006711C8" w:rsidRDefault="009864E9">
      <w:pPr>
        <w:pStyle w:val="SourceCode"/>
      </w:pPr>
      <w:r>
        <w:t>ICMP_TIMEOUT_MS = "1000"</w:t>
      </w:r>
    </w:p>
    <w:p w14:paraId="455982DC" w14:textId="77777777" w:rsidR="006711C8" w:rsidRDefault="009864E9">
      <w:pPr>
        <w:pStyle w:val="SourceCode"/>
      </w:pPr>
      <w:r>
        <w:t>TRACE_MAX_HOPS = "5"</w:t>
      </w:r>
    </w:p>
    <w:p w14:paraId="15FE1E32" w14:textId="77777777" w:rsidR="006711C8" w:rsidRDefault="009864E9">
      <w:pPr>
        <w:pStyle w:val="SourceCode"/>
      </w:pPr>
      <w:r>
        <w:t>TRACE_WAIT_MS = "500"</w:t>
      </w:r>
    </w:p>
    <w:p w14:paraId="50D929B2" w14:textId="77777777" w:rsidR="006711C8" w:rsidRDefault="009864E9">
      <w:pPr>
        <w:pStyle w:val="SourceCode"/>
      </w:pPr>
      <w:r>
        <w:t>TIMEOUT_SECONDS = "10"</w:t>
      </w:r>
    </w:p>
    <w:p w14:paraId="36218115" w14:textId="77777777" w:rsidR="006711C8" w:rsidRDefault="009864E9">
      <w:pPr>
        <w:pStyle w:val="SourceCode"/>
      </w:pPr>
      <w:r>
        <w:t>COULD_NOT_START = -1</w:t>
      </w:r>
    </w:p>
    <w:p w14:paraId="3E61E04A" w14:textId="77777777" w:rsidR="006711C8" w:rsidRDefault="006711C8">
      <w:pPr>
        <w:pStyle w:val="SourceCode"/>
      </w:pPr>
    </w:p>
    <w:p w14:paraId="4BE652AB" w14:textId="77777777" w:rsidR="006711C8" w:rsidRDefault="009864E9">
      <w:pPr>
        <w:pStyle w:val="SourceCode"/>
      </w:pPr>
      <w:r>
        <w:t># Remember, Lesson 6.0's server answers GET /api/v1/health, and the Copy</w:t>
      </w:r>
    </w:p>
    <w:p w14:paraId="5DFE5784" w14:textId="77777777" w:rsidR="006711C8" w:rsidRDefault="009864E9">
      <w:pPr>
        <w:pStyle w:val="SourceCode"/>
      </w:pPr>
      <w:r>
        <w:t># Setup copied its course CA certificate into certs. "\\" is one backslash.</w:t>
      </w:r>
    </w:p>
    <w:p w14:paraId="0170444A" w14:textId="77777777" w:rsidR="006711C8" w:rsidRDefault="009864E9">
      <w:pPr>
        <w:pStyle w:val="SourceCode"/>
      </w:pPr>
      <w:r>
        <w:t>HEALTH_URL = "https://127.0.0.1:8765/api/v1/health"</w:t>
      </w:r>
    </w:p>
    <w:p w14:paraId="4AF87C7C" w14:textId="77777777" w:rsidR="006711C8" w:rsidRDefault="009864E9">
      <w:pPr>
        <w:pStyle w:val="SourceCode"/>
      </w:pPr>
      <w:r>
        <w:t>CA_FILE = "certs\\spa-ca.pem"</w:t>
      </w:r>
    </w:p>
    <w:p w14:paraId="39CC8454" w14:textId="77777777" w:rsidR="006711C8" w:rsidRDefault="006711C8">
      <w:pPr>
        <w:pStyle w:val="SourceCode"/>
      </w:pPr>
    </w:p>
    <w:p w14:paraId="75FD634D" w14:textId="77777777" w:rsidR="006711C8" w:rsidRDefault="009864E9">
      <w:pPr>
        <w:pStyle w:val="SourceCode"/>
      </w:pPr>
      <w:r>
        <w:t># The targets to ping. The last one is what an attacker might type: the &amp;</w:t>
      </w:r>
    </w:p>
    <w:p w14:paraId="14D78A8B" w14:textId="77777777" w:rsidR="006711C8" w:rsidRDefault="009864E9">
      <w:pPr>
        <w:pStyle w:val="SourceCode"/>
      </w:pPr>
      <w:r>
        <w:t># would make cmd.exe run a second command, whoami, so it must never reach</w:t>
      </w:r>
    </w:p>
    <w:p w14:paraId="2BEABCDB" w14:textId="77777777" w:rsidR="006711C8" w:rsidRDefault="009864E9">
      <w:pPr>
        <w:pStyle w:val="SourceCode"/>
      </w:pPr>
      <w:r>
        <w:t># a command line.</w:t>
      </w:r>
    </w:p>
    <w:p w14:paraId="675BE689" w14:textId="77777777" w:rsidR="006711C8" w:rsidRDefault="009864E9">
      <w:pPr>
        <w:pStyle w:val="SourceCode"/>
      </w:pPr>
      <w:r>
        <w:t>TARGETS = ["127.0.0.1", "localhost", "127.0.0.1 &amp; whoami"]</w:t>
      </w:r>
    </w:p>
    <w:p w14:paraId="4BA812D3" w14:textId="77777777" w:rsidR="006711C8" w:rsidRDefault="006711C8">
      <w:pPr>
        <w:pStyle w:val="SourceCode"/>
      </w:pPr>
    </w:p>
    <w:p w14:paraId="09E70890" w14:textId="77777777" w:rsidR="006711C8" w:rsidRDefault="006711C8">
      <w:pPr>
        <w:pStyle w:val="SourceCode"/>
      </w:pPr>
    </w:p>
    <w:p w14:paraId="7F4042F7" w14:textId="77777777" w:rsidR="006711C8" w:rsidRDefault="009864E9">
      <w:pPr>
        <w:pStyle w:val="SourceCode"/>
      </w:pPr>
      <w:r>
        <w:t>def is_address_or_host_name(target_text: str) -&gt; bool:</w:t>
      </w:r>
    </w:p>
    <w:p w14:paraId="5F5608F2" w14:textId="77777777" w:rsidR="006711C8" w:rsidRDefault="009864E9">
      <w:pPr>
        <w:pStyle w:val="SourceCode"/>
      </w:pPr>
      <w:r>
        <w:t xml:space="preserve">    """True when target_text is an IP address or has the shape of a host</w:t>
      </w:r>
    </w:p>
    <w:p w14:paraId="02A218A4" w14:textId="77777777" w:rsidR="006711C8" w:rsidRDefault="009864E9">
      <w:pPr>
        <w:pStyle w:val="SourceCode"/>
      </w:pPr>
      <w:r>
        <w:t xml:space="preserve">    name. Remember, the address form is checked first, then the name shape</w:t>
      </w:r>
    </w:p>
    <w:p w14:paraId="1F97EE33" w14:textId="77777777" w:rsidR="006711C8" w:rsidRDefault="009864E9">
      <w:pPr>
        <w:pStyle w:val="SourceCode"/>
      </w:pPr>
      <w:r>
        <w:t xml:space="preserve">    (Lesson 7.2); both allow only letters, digits, hyphens, dots, and an</w:t>
      </w:r>
    </w:p>
    <w:p w14:paraId="2299CADC" w14:textId="77777777" w:rsidR="006711C8" w:rsidRDefault="009864E9">
      <w:pPr>
        <w:pStyle w:val="SourceCode"/>
      </w:pPr>
      <w:r>
        <w:t xml:space="preserve">    IPv6 address's colons, never a space or a symbol such as &amp;."""</w:t>
      </w:r>
    </w:p>
    <w:p w14:paraId="01082A79" w14:textId="77777777" w:rsidR="006711C8" w:rsidRDefault="009864E9">
      <w:pPr>
        <w:pStyle w:val="SourceCode"/>
      </w:pPr>
      <w:r>
        <w:t xml:space="preserve">    if classify_address(target_text).address_class != "Error":</w:t>
      </w:r>
    </w:p>
    <w:p w14:paraId="3152218D" w14:textId="77777777" w:rsidR="006711C8" w:rsidRDefault="009864E9">
      <w:pPr>
        <w:pStyle w:val="SourceCode"/>
      </w:pPr>
      <w:r>
        <w:t xml:space="preserve">        return True</w:t>
      </w:r>
    </w:p>
    <w:p w14:paraId="36DDDD8A" w14:textId="77777777" w:rsidR="006711C8" w:rsidRDefault="009864E9">
      <w:pPr>
        <w:pStyle w:val="SourceCode"/>
      </w:pPr>
      <w:r>
        <w:t xml:space="preserve">    return is_valid_hostname(target_text)</w:t>
      </w:r>
    </w:p>
    <w:p w14:paraId="7888C8C4" w14:textId="77777777" w:rsidR="006711C8" w:rsidRDefault="006711C8">
      <w:pPr>
        <w:pStyle w:val="SourceCode"/>
      </w:pPr>
    </w:p>
    <w:p w14:paraId="328AF041" w14:textId="77777777" w:rsidR="006711C8" w:rsidRDefault="006711C8">
      <w:pPr>
        <w:pStyle w:val="SourceCode"/>
      </w:pPr>
    </w:p>
    <w:p w14:paraId="172FBA91" w14:textId="77777777" w:rsidR="006711C8" w:rsidRDefault="009864E9">
      <w:pPr>
        <w:pStyle w:val="SourceCode"/>
      </w:pPr>
      <w:r>
        <w:t>def run_utility(system_folder: str, tool: str, arguments: list[str]) -&gt; int:</w:t>
      </w:r>
    </w:p>
    <w:p w14:paraId="1D15150F" w14:textId="77777777" w:rsidR="006711C8" w:rsidRDefault="009864E9">
      <w:pPr>
        <w:pStyle w:val="SourceCode"/>
      </w:pPr>
      <w:r>
        <w:t xml:space="preserve">    """Runs tool, from system_folder, with its arguments as a list, throws</w:t>
      </w:r>
    </w:p>
    <w:p w14:paraId="4CD5A5C2" w14:textId="77777777" w:rsidR="006711C8" w:rsidRDefault="009864E9">
      <w:pPr>
        <w:pStyle w:val="SourceCode"/>
      </w:pPr>
      <w:r>
        <w:t xml:space="preserve">    its output away, and gives its exit code, or COULD_NOT_START."""</w:t>
      </w:r>
    </w:p>
    <w:p w14:paraId="3B44DDFE" w14:textId="77777777" w:rsidR="006711C8" w:rsidRDefault="009864E9">
      <w:pPr>
        <w:pStyle w:val="SourceCode"/>
      </w:pPr>
      <w:r>
        <w:t xml:space="preserve">    # The full path names the one utility meant: a bare name such as ping</w:t>
      </w:r>
    </w:p>
    <w:p w14:paraId="5C051CEF" w14:textId="77777777" w:rsidR="006711C8" w:rsidRDefault="009864E9">
      <w:pPr>
        <w:pStyle w:val="SourceCode"/>
      </w:pPr>
      <w:r>
        <w:t xml:space="preserve">    # is looked for first in the current folder, where any program called</w:t>
      </w:r>
    </w:p>
    <w:p w14:paraId="4B33D77D" w14:textId="77777777" w:rsidR="006711C8" w:rsidRDefault="009864E9">
      <w:pPr>
        <w:pStyle w:val="SourceCode"/>
      </w:pPr>
      <w:r>
        <w:t xml:space="preserve">    # ping.exe would run instead. Remember, + joins two lists.</w:t>
      </w:r>
    </w:p>
    <w:p w14:paraId="1EDEA802" w14:textId="77777777" w:rsidR="006711C8" w:rsidRDefault="009864E9">
      <w:pPr>
        <w:pStyle w:val="SourceCode"/>
      </w:pPr>
      <w:r>
        <w:t xml:space="preserve">    command = [system_folder + tool] + arguments</w:t>
      </w:r>
    </w:p>
    <w:p w14:paraId="5EE02725" w14:textId="77777777" w:rsidR="006711C8" w:rsidRDefault="009864E9">
      <w:pPr>
        <w:pStyle w:val="SourceCode"/>
      </w:pPr>
      <w:r>
        <w:t xml:space="preserve">    try:</w:t>
      </w:r>
    </w:p>
    <w:p w14:paraId="584AAF26" w14:textId="77777777" w:rsidR="006711C8" w:rsidRDefault="009864E9">
      <w:pPr>
        <w:pStyle w:val="SourceCode"/>
      </w:pPr>
      <w:r>
        <w:t xml:space="preserve">        # stdout and stderr go to the null device, which throws them away.</w:t>
      </w:r>
    </w:p>
    <w:p w14:paraId="442E368C" w14:textId="77777777" w:rsidR="006711C8" w:rsidRDefault="009864E9">
      <w:pPr>
        <w:pStyle w:val="SourceCode"/>
      </w:pPr>
      <w:r>
        <w:t xml:space="preserve">        completed = subprocess.run(command, stdout=subprocess.DEVNULL,</w:t>
      </w:r>
    </w:p>
    <w:p w14:paraId="3BEF685C" w14:textId="77777777" w:rsidR="006711C8" w:rsidRDefault="009864E9">
      <w:pPr>
        <w:pStyle w:val="SourceCode"/>
      </w:pPr>
      <w:r>
        <w:t xml:space="preserve">                                   stderr=subprocess.DEVNULL)</w:t>
      </w:r>
    </w:p>
    <w:p w14:paraId="6A83608B" w14:textId="77777777" w:rsidR="006711C8" w:rsidRDefault="009864E9">
      <w:pPr>
        <w:pStyle w:val="SourceCode"/>
      </w:pPr>
      <w:r>
        <w:t xml:space="preserve">    except OSError:</w:t>
      </w:r>
    </w:p>
    <w:p w14:paraId="4D1BAD81" w14:textId="77777777" w:rsidR="006711C8" w:rsidRDefault="009864E9">
      <w:pPr>
        <w:pStyle w:val="SourceCode"/>
      </w:pPr>
      <w:r>
        <w:t xml:space="preserve">        # OSError means the system could not start the program at all, for</w:t>
      </w:r>
    </w:p>
    <w:p w14:paraId="39DC151D" w14:textId="77777777" w:rsidR="006711C8" w:rsidRDefault="009864E9">
      <w:pPr>
        <w:pStyle w:val="SourceCode"/>
      </w:pPr>
      <w:r>
        <w:t xml:space="preserve">        # example because no such file exists (FileNotFoundError).</w:t>
      </w:r>
    </w:p>
    <w:p w14:paraId="4B22DEEA" w14:textId="77777777" w:rsidR="006711C8" w:rsidRDefault="009864E9">
      <w:pPr>
        <w:pStyle w:val="SourceCode"/>
      </w:pPr>
      <w:r>
        <w:t xml:space="preserve">        return COULD_NOT_START</w:t>
      </w:r>
    </w:p>
    <w:p w14:paraId="13CE87A2" w14:textId="77777777" w:rsidR="006711C8" w:rsidRDefault="009864E9">
      <w:pPr>
        <w:pStyle w:val="SourceCode"/>
      </w:pPr>
      <w:r>
        <w:t xml:space="preserve">    return completed.returncode</w:t>
      </w:r>
    </w:p>
    <w:p w14:paraId="75361668" w14:textId="77777777" w:rsidR="006711C8" w:rsidRDefault="006711C8">
      <w:pPr>
        <w:pStyle w:val="SourceCode"/>
      </w:pPr>
    </w:p>
    <w:p w14:paraId="37069BB4" w14:textId="77777777" w:rsidR="006711C8" w:rsidRDefault="006711C8">
      <w:pPr>
        <w:pStyle w:val="SourceCode"/>
      </w:pPr>
    </w:p>
    <w:p w14:paraId="13900F0D" w14:textId="77777777" w:rsidR="006711C8" w:rsidRDefault="009864E9">
      <w:pPr>
        <w:pStyle w:val="SourceCode"/>
      </w:pPr>
      <w:r>
        <w:t>def report(system_folder: str, tool: str, arguments: list[str]) -&gt; None:</w:t>
      </w:r>
    </w:p>
    <w:p w14:paraId="189E2437" w14:textId="77777777" w:rsidR="006711C8" w:rsidRDefault="009864E9">
      <w:pPr>
        <w:pStyle w:val="SourceCode"/>
      </w:pPr>
      <w:r>
        <w:t xml:space="preserve">    """Runs one utility and prints one line: the tool, its last argument</w:t>
      </w:r>
    </w:p>
    <w:p w14:paraId="05E01831" w14:textId="77777777" w:rsidR="006711C8" w:rsidRDefault="009864E9">
      <w:pPr>
        <w:pStyle w:val="SourceCode"/>
      </w:pPr>
      <w:r>
        <w:t xml:space="preserve">    (the target; ipconfig.exe has none), and its exit code; or an Error</w:t>
      </w:r>
    </w:p>
    <w:p w14:paraId="010CCAD9" w14:textId="77777777" w:rsidR="006711C8" w:rsidRDefault="009864E9">
      <w:pPr>
        <w:pStyle w:val="SourceCode"/>
      </w:pPr>
      <w:r>
        <w:t xml:space="preserve">    line when the tool could not be started."""</w:t>
      </w:r>
    </w:p>
    <w:p w14:paraId="62CE9F67" w14:textId="77777777" w:rsidR="006711C8" w:rsidRDefault="009864E9">
      <w:pPr>
        <w:pStyle w:val="SourceCode"/>
      </w:pPr>
      <w:r>
        <w:t xml:space="preserve">    exit_code = run_utility(system_folder, tool, arguments)</w:t>
      </w:r>
    </w:p>
    <w:p w14:paraId="2BC61194" w14:textId="77777777" w:rsidR="006711C8" w:rsidRDefault="009864E9">
      <w:pPr>
        <w:pStyle w:val="SourceCode"/>
      </w:pPr>
      <w:r>
        <w:t xml:space="preserve">    if exit_code == COULD_NOT_START:</w:t>
      </w:r>
    </w:p>
    <w:p w14:paraId="689D33EE" w14:textId="77777777" w:rsidR="006711C8" w:rsidRDefault="009864E9">
      <w:pPr>
        <w:pStyle w:val="SourceCode"/>
      </w:pPr>
      <w:r>
        <w:t xml:space="preserve">        print(f"Error: {tool} could not be started", file=sys.stderr)</w:t>
      </w:r>
    </w:p>
    <w:p w14:paraId="71DE1124" w14:textId="77777777" w:rsidR="006711C8" w:rsidRDefault="009864E9">
      <w:pPr>
        <w:pStyle w:val="SourceCode"/>
      </w:pPr>
      <w:r>
        <w:t xml:space="preserve">        return</w:t>
      </w:r>
    </w:p>
    <w:p w14:paraId="6F44908E" w14:textId="77777777" w:rsidR="006711C8" w:rsidRDefault="009864E9">
      <w:pPr>
        <w:pStyle w:val="SourceCode"/>
      </w:pPr>
      <w:r>
        <w:t xml:space="preserve">    # Remember, x if c else y gives x when c is true; [-1] is the last item.</w:t>
      </w:r>
    </w:p>
    <w:p w14:paraId="346A88CE" w14:textId="77777777" w:rsidR="006711C8" w:rsidRDefault="009864E9">
      <w:pPr>
        <w:pStyle w:val="SourceCode"/>
      </w:pPr>
      <w:r>
        <w:t xml:space="preserve">    label = f"{tool} {arguments[-1]}" if arguments else tool</w:t>
      </w:r>
    </w:p>
    <w:p w14:paraId="760F0BFE" w14:textId="77777777" w:rsidR="006711C8" w:rsidRDefault="009864E9">
      <w:pPr>
        <w:pStyle w:val="SourceCode"/>
      </w:pPr>
      <w:r>
        <w:t xml:space="preserve">    print(f"{label}: exit code {exit_code}")</w:t>
      </w:r>
    </w:p>
    <w:p w14:paraId="3A4C0237" w14:textId="77777777" w:rsidR="006711C8" w:rsidRDefault="006711C8">
      <w:pPr>
        <w:pStyle w:val="SourceCode"/>
      </w:pPr>
    </w:p>
    <w:p w14:paraId="10FDC409" w14:textId="77777777" w:rsidR="006711C8" w:rsidRDefault="006711C8">
      <w:pPr>
        <w:pStyle w:val="SourceCode"/>
      </w:pPr>
    </w:p>
    <w:p w14:paraId="72564EC1" w14:textId="77777777" w:rsidR="006711C8" w:rsidRDefault="009864E9">
      <w:pPr>
        <w:pStyle w:val="SourceCode"/>
      </w:pPr>
      <w:r>
        <w:t>def main() -&gt; int:</w:t>
      </w:r>
    </w:p>
    <w:p w14:paraId="741838DF" w14:textId="77777777" w:rsidR="006711C8" w:rsidRDefault="009864E9">
      <w:pPr>
        <w:pStyle w:val="SourceCode"/>
      </w:pPr>
      <w:r>
        <w:t xml:space="preserve">    # Remember, "in os.environ" asks whether a variable exists before it is</w:t>
      </w:r>
    </w:p>
    <w:p w14:paraId="604ABF77" w14:textId="77777777" w:rsidR="006711C8" w:rsidRDefault="009864E9">
      <w:pPr>
        <w:pStyle w:val="SourceCode"/>
      </w:pPr>
      <w:r>
        <w:t xml:space="preserve">    # read (Lesson 2.14). SystemRoot names the Windows folder, usually</w:t>
      </w:r>
    </w:p>
    <w:p w14:paraId="2EA02D32" w14:textId="77777777" w:rsidR="006711C8" w:rsidRDefault="009864E9">
      <w:pPr>
        <w:pStyle w:val="SourceCode"/>
      </w:pPr>
      <w:r>
        <w:t xml:space="preserve">    # C:\Windows; the utilities live in its System32 folder.</w:t>
      </w:r>
    </w:p>
    <w:p w14:paraId="51F29F65" w14:textId="77777777" w:rsidR="006711C8" w:rsidRDefault="009864E9">
      <w:pPr>
        <w:pStyle w:val="SourceCode"/>
      </w:pPr>
      <w:r>
        <w:t xml:space="preserve">    if "SystemRoot" not in os.environ:</w:t>
      </w:r>
    </w:p>
    <w:p w14:paraId="63D9C36D" w14:textId="77777777" w:rsidR="006711C8" w:rsidRDefault="009864E9">
      <w:pPr>
        <w:pStyle w:val="SourceCode"/>
      </w:pPr>
      <w:r>
        <w:t xml:space="preserve">        print("Error: SystemRoot is not set", file=sys.stderr)</w:t>
      </w:r>
    </w:p>
    <w:p w14:paraId="342B0F5B" w14:textId="77777777" w:rsidR="006711C8" w:rsidRDefault="009864E9">
      <w:pPr>
        <w:pStyle w:val="SourceCode"/>
      </w:pPr>
      <w:r>
        <w:t xml:space="preserve">        return 1</w:t>
      </w:r>
    </w:p>
    <w:p w14:paraId="72F8D8F7" w14:textId="77777777" w:rsidR="006711C8" w:rsidRDefault="009864E9">
      <w:pPr>
        <w:pStyle w:val="SourceCode"/>
      </w:pPr>
      <w:r>
        <w:t xml:space="preserve">    system_folder = os.environ["SystemRoot"] + "\\System32\\"</w:t>
      </w:r>
    </w:p>
    <w:p w14:paraId="4FA883CD" w14:textId="77777777" w:rsidR="006711C8" w:rsidRDefault="006711C8">
      <w:pPr>
        <w:pStyle w:val="SourceCode"/>
      </w:pPr>
    </w:p>
    <w:p w14:paraId="0ED523EC" w14:textId="77777777" w:rsidR="006711C8" w:rsidRDefault="009864E9">
      <w:pPr>
        <w:pStyle w:val="SourceCode"/>
      </w:pPr>
      <w:r>
        <w:t xml:space="preserve">    for target in TARGETS:</w:t>
      </w:r>
    </w:p>
    <w:p w14:paraId="21CFBD0C" w14:textId="77777777" w:rsidR="006711C8" w:rsidRDefault="009864E9">
      <w:pPr>
        <w:pStyle w:val="SourceCode"/>
      </w:pPr>
      <w:r>
        <w:t xml:space="preserve">        # Each target is checked first. Remember, side-by-side literals join.</w:t>
      </w:r>
    </w:p>
    <w:p w14:paraId="3994448F" w14:textId="77777777" w:rsidR="006711C8" w:rsidRDefault="009864E9">
      <w:pPr>
        <w:pStyle w:val="SourceCode"/>
      </w:pPr>
      <w:r>
        <w:t xml:space="preserve">        if not is_address_or_host_name(target):</w:t>
      </w:r>
    </w:p>
    <w:p w14:paraId="0816FB91" w14:textId="77777777" w:rsidR="006711C8" w:rsidRDefault="009864E9">
      <w:pPr>
        <w:pStyle w:val="SourceCode"/>
      </w:pPr>
      <w:r>
        <w:t xml:space="preserve">            print(f'Error: "{target}" is not a host name or an IP address; '</w:t>
      </w:r>
    </w:p>
    <w:p w14:paraId="74BDA671" w14:textId="77777777" w:rsidR="006711C8" w:rsidRDefault="009864E9">
      <w:pPr>
        <w:pStyle w:val="SourceCode"/>
      </w:pPr>
      <w:r>
        <w:t xml:space="preserve">                  "nothing was run", file=sys.stderr)</w:t>
      </w:r>
    </w:p>
    <w:p w14:paraId="2AA722CE" w14:textId="77777777" w:rsidR="006711C8" w:rsidRDefault="009864E9">
      <w:pPr>
        <w:pStyle w:val="SourceCode"/>
      </w:pPr>
      <w:r>
        <w:t xml:space="preserve">            continue</w:t>
      </w:r>
    </w:p>
    <w:p w14:paraId="68EF0616" w14:textId="77777777" w:rsidR="006711C8" w:rsidRDefault="009864E9">
      <w:pPr>
        <w:pStyle w:val="SourceCode"/>
      </w:pPr>
      <w:r>
        <w:t xml:space="preserve">        report(system_folder, "ping.exe",</w:t>
      </w:r>
    </w:p>
    <w:p w14:paraId="34C95E3F" w14:textId="77777777" w:rsidR="006711C8" w:rsidRDefault="009864E9">
      <w:pPr>
        <w:pStyle w:val="SourceCode"/>
      </w:pPr>
      <w:r>
        <w:t xml:space="preserve">               ["-n", "1", "-w", ICMP_TIMEOUT_MS, target])</w:t>
      </w:r>
    </w:p>
    <w:p w14:paraId="2C317213" w14:textId="77777777" w:rsidR="006711C8" w:rsidRDefault="006711C8">
      <w:pPr>
        <w:pStyle w:val="SourceCode"/>
      </w:pPr>
    </w:p>
    <w:p w14:paraId="7FF21EE9" w14:textId="77777777" w:rsidR="006711C8" w:rsidRDefault="009864E9">
      <w:pPr>
        <w:pStyle w:val="SourceCode"/>
      </w:pPr>
      <w:r>
        <w:t xml:space="preserve">    report(system_folder, "tracert.exe",</w:t>
      </w:r>
    </w:p>
    <w:p w14:paraId="0698D2F3" w14:textId="77777777" w:rsidR="006711C8" w:rsidRDefault="009864E9">
      <w:pPr>
        <w:pStyle w:val="SourceCode"/>
      </w:pPr>
      <w:r>
        <w:t xml:space="preserve">           ["-d", "-h", TRACE_MAX_HOPS, "-w", TRACE_WAIT_MS, "127.0.0.1"])</w:t>
      </w:r>
    </w:p>
    <w:p w14:paraId="2FE162F5" w14:textId="77777777" w:rsidR="006711C8" w:rsidRDefault="009864E9">
      <w:pPr>
        <w:pStyle w:val="SourceCode"/>
      </w:pPr>
      <w:r>
        <w:t xml:space="preserve">    # nslookup ends with exit code 0 even when the name does not exist, so</w:t>
      </w:r>
    </w:p>
    <w:p w14:paraId="749E310F" w14:textId="77777777" w:rsidR="006711C8" w:rsidRDefault="009864E9">
      <w:pPr>
        <w:pStyle w:val="SourceCode"/>
      </w:pPr>
      <w:r>
        <w:t xml:space="preserve">    # its exit code says only that it ran.</w:t>
      </w:r>
    </w:p>
    <w:p w14:paraId="73CD0767" w14:textId="77777777" w:rsidR="006711C8" w:rsidRDefault="009864E9">
      <w:pPr>
        <w:pStyle w:val="SourceCode"/>
      </w:pPr>
      <w:r>
        <w:t xml:space="preserve">    report(system_folder, "nslookup.exe", ["localhost"])</w:t>
      </w:r>
    </w:p>
    <w:p w14:paraId="1BA1FD78" w14:textId="77777777" w:rsidR="006711C8" w:rsidRDefault="009864E9">
      <w:pPr>
        <w:pStyle w:val="SourceCode"/>
      </w:pPr>
      <w:r>
        <w:t xml:space="preserve">    report(system_folder, "nslookup.exe", ["no-such-host.invalid"])</w:t>
      </w:r>
    </w:p>
    <w:p w14:paraId="3085B298" w14:textId="77777777" w:rsidR="006711C8" w:rsidRDefault="009864E9">
      <w:pPr>
        <w:pStyle w:val="SourceCode"/>
      </w:pPr>
      <w:r>
        <w:t xml:space="preserve">    report(system_folder, "ipconfig.exe", [])</w:t>
      </w:r>
    </w:p>
    <w:p w14:paraId="14214E6F" w14:textId="77777777" w:rsidR="006711C8" w:rsidRDefault="009864E9">
      <w:pPr>
        <w:pStyle w:val="SourceCode"/>
      </w:pPr>
      <w:r>
        <w:t xml:space="preserve">    # curl.exe asks the Lesson 6.0 service itself. -sS prints only errors,</w:t>
      </w:r>
    </w:p>
    <w:p w14:paraId="5CCAAA4D" w14:textId="77777777" w:rsidR="006711C8" w:rsidRDefault="009864E9">
      <w:pPr>
        <w:pStyle w:val="SourceCode"/>
      </w:pPr>
      <w:r>
        <w:t xml:space="preserve">    # -o NUL throws the body away, and --max-time bounds the whole request.</w:t>
      </w:r>
    </w:p>
    <w:p w14:paraId="65F42BBB" w14:textId="77777777" w:rsidR="006711C8" w:rsidRDefault="009864E9">
      <w:pPr>
        <w:pStyle w:val="SourceCode"/>
      </w:pPr>
      <w:r>
        <w:t xml:space="preserve">    report(system_folder, "curl.exe",</w:t>
      </w:r>
    </w:p>
    <w:p w14:paraId="633E8404" w14:textId="77777777" w:rsidR="006711C8" w:rsidRDefault="009864E9">
      <w:pPr>
        <w:pStyle w:val="SourceCode"/>
      </w:pPr>
      <w:r>
        <w:t xml:space="preserve">           ["-sS", "--ssl-revoke-best-effort", "--cacert", CA_FILE,</w:t>
      </w:r>
    </w:p>
    <w:p w14:paraId="705B7A8C" w14:textId="77777777" w:rsidR="006711C8" w:rsidRDefault="009864E9">
      <w:pPr>
        <w:pStyle w:val="SourceCode"/>
      </w:pPr>
      <w:r>
        <w:t xml:space="preserve">            "-o", "NUL", "--max-time", TIMEOUT_SECONDS, HEALTH_URL])</w:t>
      </w:r>
    </w:p>
    <w:p w14:paraId="007938AF" w14:textId="77777777" w:rsidR="006711C8" w:rsidRDefault="009864E9">
      <w:pPr>
        <w:pStyle w:val="SourceCode"/>
        <w:keepNext/>
      </w:pPr>
      <w:r>
        <w:t xml:space="preserve">    return 0</w:t>
      </w:r>
    </w:p>
    <w:p w14:paraId="458053BC" w14:textId="77777777" w:rsidR="006711C8" w:rsidRDefault="006711C8">
      <w:pPr>
        <w:pStyle w:val="SourceCode"/>
        <w:keepNext/>
      </w:pPr>
    </w:p>
    <w:p w14:paraId="67193C0C" w14:textId="77777777" w:rsidR="006711C8" w:rsidRDefault="006711C8">
      <w:pPr>
        <w:pStyle w:val="SourceCode"/>
        <w:keepNext/>
      </w:pPr>
    </w:p>
    <w:p w14:paraId="4E217B1D" w14:textId="77777777" w:rsidR="006711C8" w:rsidRDefault="009864E9">
      <w:pPr>
        <w:pStyle w:val="SourceCode"/>
        <w:keepNext/>
      </w:pPr>
      <w:r>
        <w:t># Remember, sys.exit turns main's return value into the exit code.</w:t>
      </w:r>
    </w:p>
    <w:p w14:paraId="757CF0CE" w14:textId="77777777" w:rsidR="006711C8" w:rsidRDefault="009864E9">
      <w:pPr>
        <w:pStyle w:val="SourceCode"/>
      </w:pPr>
      <w:r>
        <w:t>sys.exit(main())</w:t>
      </w:r>
    </w:p>
    <w:p w14:paraId="552F16E8" w14:textId="77777777" w:rsidR="006711C8" w:rsidRDefault="006711C8">
      <w:pPr>
        <w:keepNext/>
      </w:pPr>
    </w:p>
    <w:p w14:paraId="0A8E96BB" w14:textId="77777777" w:rsidR="006711C8" w:rsidRDefault="009864E9">
      <w:pPr>
        <w:pStyle w:val="Heading3"/>
      </w:pPr>
      <w:r>
        <w:t>Windows PowerShell Build and Run</w:t>
      </w:r>
    </w:p>
    <w:p w14:paraId="1B392C3F" w14:textId="77777777" w:rsidR="006711C8" w:rsidRDefault="009864E9">
      <w:pPr>
        <w:pStyle w:val="CommandBlock"/>
        <w:keepNext/>
      </w:pPr>
      <w:r>
        <w:t>py .\python\network_utilities.py</w:t>
      </w:r>
    </w:p>
    <w:p w14:paraId="7B633C15" w14:textId="77777777" w:rsidR="006711C8" w:rsidRDefault="009864E9">
      <w:pPr>
        <w:pStyle w:val="CommandBlock"/>
      </w:pPr>
      <w:r>
        <w:t>$LASTEXITCODE</w:t>
      </w:r>
    </w:p>
    <w:p w14:paraId="2904F19C" w14:textId="77777777" w:rsidR="006711C8" w:rsidRDefault="006711C8">
      <w:pPr>
        <w:keepNext/>
      </w:pPr>
    </w:p>
    <w:p w14:paraId="3DB5AA70" w14:textId="77777777" w:rsidR="006711C8" w:rsidRDefault="009864E9">
      <w:pPr>
        <w:pStyle w:val="Heading3"/>
      </w:pPr>
      <w:r>
        <w:t>Linux or macOS Build and Run</w:t>
      </w:r>
    </w:p>
    <w:p w14:paraId="7D587070" w14:textId="77777777" w:rsidR="006711C8" w:rsidRDefault="009864E9">
      <w:pPr>
        <w:keepNext/>
      </w:pPr>
      <w:r>
        <w:t>As in the Basic section, the program runs only on Windows. curl asks the stopped Lesson 6.0 server and prints 7, could not connect:</w:t>
      </w:r>
    </w:p>
    <w:p w14:paraId="44DE6C27" w14:textId="77777777" w:rsidR="006711C8" w:rsidRDefault="006711C8">
      <w:pPr>
        <w:keepNext/>
      </w:pPr>
    </w:p>
    <w:p w14:paraId="23E7EA90" w14:textId="77777777" w:rsidR="006711C8" w:rsidRDefault="009864E9">
      <w:pPr>
        <w:pStyle w:val="CommandBlock"/>
        <w:keepNext/>
      </w:pPr>
      <w:r>
        <w:t>curl -sS --cacert ./certs/spa-ca.pem -o /dev/null \</w:t>
      </w:r>
    </w:p>
    <w:p w14:paraId="131E5A5A" w14:textId="77777777" w:rsidR="006711C8" w:rsidRDefault="009864E9">
      <w:pPr>
        <w:pStyle w:val="CommandBlock"/>
      </w:pPr>
      <w:r>
        <w:t xml:space="preserve">    --max-time 10 https://127.0.0.1:8765/api/v1/health; echo $?</w:t>
      </w:r>
    </w:p>
    <w:p w14:paraId="0E7CDF7A" w14:textId="77777777" w:rsidR="006711C8" w:rsidRDefault="006711C8">
      <w:pPr>
        <w:keepNext/>
      </w:pPr>
    </w:p>
    <w:p w14:paraId="6796084F" w14:textId="77777777" w:rsidR="006711C8" w:rsidRDefault="009864E9">
      <w:pPr>
        <w:pStyle w:val="Heading3"/>
      </w:pPr>
      <w:r>
        <w:t>Check Your Results</w:t>
      </w:r>
    </w:p>
    <w:p w14:paraId="01C9B95C" w14:textId="77777777" w:rsidR="006711C8" w:rsidRDefault="009864E9">
      <w:r>
        <w:t>Your screen must show the Production-Minded lines of the Required Clean-Run Output in Validation Rules, with the Error line on the error stream, then $LASTEXITCODE prints 0.</w:t>
      </w:r>
    </w:p>
    <w:p w14:paraId="32D8BF29" w14:textId="77777777" w:rsidR="006711C8" w:rsidRDefault="006711C8">
      <w:pPr>
        <w:keepNext/>
      </w:pPr>
    </w:p>
    <w:p w14:paraId="402A5F57" w14:textId="77777777" w:rsidR="006711C8" w:rsidRDefault="006711C8">
      <w:pPr>
        <w:keepNext/>
      </w:pPr>
    </w:p>
    <w:p w14:paraId="3498561C" w14:textId="77777777" w:rsidR="006711C8" w:rsidRDefault="009864E9">
      <w:pPr>
        <w:pStyle w:val="Heading2"/>
      </w:pPr>
      <w:r>
        <w:t>What to Notice</w:t>
      </w:r>
    </w:p>
    <w:p w14:paraId="532C5147" w14:textId="77777777" w:rsidR="006711C8" w:rsidRDefault="009864E9">
      <w:pPr>
        <w:pStyle w:val="ListBullet"/>
      </w:pPr>
      <w:r>
        <w:t>subprocess.run(text, shell=True) would hand one line to cmd.exe, as C's _popen does; with a list and no shell=True, no command interpreter is involved.</w:t>
      </w:r>
    </w:p>
    <w:p w14:paraId="6636FA37" w14:textId="77777777" w:rsidR="006711C8" w:rsidRDefault="009864E9">
      <w:pPr>
        <w:pStyle w:val="ListBullet"/>
      </w:pPr>
      <w:r>
        <w:t>FileNotFoundError, raised for a program that does not exist, is a kind of OSError, so except OSError also covers a file that exists but cannot be run.</w:t>
      </w:r>
    </w:p>
    <w:p w14:paraId="6629FF9F" w14:textId="77777777" w:rsidR="006711C8" w:rsidRDefault="009864E9">
      <w:pPr>
        <w:pStyle w:val="ListBullet"/>
      </w:pPr>
      <w:r>
        <w:t>subprocess.run has a timeout= argument that stops a tool after that many seconds, a process timeout; the tools' own limits make it unnecessary here.</w:t>
      </w:r>
    </w:p>
    <w:p w14:paraId="74406953" w14:textId="77777777" w:rsidR="006711C8" w:rsidRDefault="006711C8">
      <w:pPr>
        <w:keepNext/>
      </w:pPr>
    </w:p>
    <w:p w14:paraId="66158AF0" w14:textId="77777777" w:rsidR="006711C8" w:rsidRDefault="009864E9">
      <w:pPr>
        <w:pStyle w:val="Heading3"/>
      </w:pPr>
      <w:r>
        <w:t>Basic and Production-Minded Comparison</w:t>
      </w:r>
    </w:p>
    <w:p w14:paraId="638007B4" w14:textId="77777777" w:rsidR="006711C8" w:rsidRDefault="009864E9">
      <w:r>
        <w:t>Both Python programs run each tool with subprocess.run and a list and print only the exit codes; the Basic program runs four tools by name, and the Production-Minded program names each by its full path, refuses a target that is not an address or a host name, turns a tool that cannot start into an Error line, and adds nslookup's missing name and curl.exe.</w:t>
      </w:r>
    </w:p>
    <w:p w14:paraId="41B48185" w14:textId="77777777" w:rsidR="006711C8" w:rsidRDefault="006711C8">
      <w:pPr>
        <w:keepNext/>
      </w:pPr>
    </w:p>
    <w:p w14:paraId="44D9B231" w14:textId="77777777" w:rsidR="006711C8" w:rsidRDefault="006711C8">
      <w:pPr>
        <w:keepNext/>
      </w:pPr>
    </w:p>
    <w:p w14:paraId="6E95EAB3" w14:textId="77777777" w:rsidR="006711C8" w:rsidRDefault="006711C8">
      <w:pPr>
        <w:keepNext/>
      </w:pPr>
    </w:p>
    <w:p w14:paraId="0859BA42" w14:textId="77777777" w:rsidR="006711C8" w:rsidRDefault="009864E9">
      <w:pPr>
        <w:pStyle w:val="Heading1"/>
      </w:pPr>
      <w:r>
        <w:t>TypeScript Implementation</w:t>
      </w:r>
    </w:p>
    <w:p w14:paraId="754B38BC" w14:textId="77777777" w:rsidR="006711C8" w:rsidRDefault="009864E9">
      <w:r>
        <w:t>TypeScript starts a program with spawnSync from node:child_process, given the program and an array of arguments. Unlike Lesson 2.16's execFileSync, spawnSync never throws for an exit code other than 0, which here is an ordinary result: it returns the status for the program to read. The Production-Minded program imports Lesson 7.2's two modules, copied into .\typescript\src.</w:t>
      </w:r>
    </w:p>
    <w:p w14:paraId="61CC7E6E" w14:textId="77777777" w:rsidR="006711C8" w:rsidRDefault="006711C8">
      <w:pPr>
        <w:keepNext/>
      </w:pPr>
    </w:p>
    <w:p w14:paraId="7D1B1ECB" w14:textId="77777777" w:rsidR="006711C8" w:rsidRDefault="006711C8">
      <w:pPr>
        <w:keepNext/>
      </w:pPr>
    </w:p>
    <w:p w14:paraId="147953F9" w14:textId="77777777" w:rsidR="006711C8" w:rsidRDefault="009864E9">
      <w:pPr>
        <w:pStyle w:val="Heading2"/>
      </w:pPr>
      <w:r>
        <w:t>Basic Implementation</w:t>
      </w:r>
    </w:p>
    <w:p w14:paraId="0D97459C" w14:textId="77777777" w:rsidR="006711C8" w:rsidRDefault="009864E9">
      <w:r>
        <w:t>Start with the most direct version: main holds the four commands as an array of arrays, runs each with spawnSync with every stream ignored, and prints status. Every new step is commented in full, and the ones from earlier lessons have short reminders.</w:t>
      </w:r>
    </w:p>
    <w:p w14:paraId="7F563674" w14:textId="77777777" w:rsidR="006711C8" w:rsidRDefault="006711C8">
      <w:pPr>
        <w:keepNext/>
      </w:pPr>
    </w:p>
    <w:p w14:paraId="2973F69B" w14:textId="77777777" w:rsidR="006711C8" w:rsidRDefault="009864E9">
      <w:pPr>
        <w:pStyle w:val="Heading3"/>
      </w:pPr>
      <w:r>
        <w:t>typescript/src/basic.ts</w:t>
      </w:r>
    </w:p>
    <w:p w14:paraId="60C85287" w14:textId="77777777" w:rsidR="006711C8" w:rsidRDefault="009864E9">
      <w:pPr>
        <w:pStyle w:val="SourceCode"/>
        <w:keepNext/>
      </w:pPr>
      <w:r>
        <w:t>// Lesson 7.8: run four of Windows' network utilities and print each one's</w:t>
      </w:r>
    </w:p>
    <w:p w14:paraId="0012E40E" w14:textId="77777777" w:rsidR="006711C8" w:rsidRDefault="009864E9">
      <w:pPr>
        <w:pStyle w:val="SourceCode"/>
        <w:keepNext/>
      </w:pPr>
      <w:r>
        <w:t>// exit code. The utilities print their own reports, in the system's</w:t>
      </w:r>
    </w:p>
    <w:p w14:paraId="6FC3ACD9" w14:textId="77777777" w:rsidR="006711C8" w:rsidRDefault="009864E9">
      <w:pPr>
        <w:pStyle w:val="SourceCode"/>
      </w:pPr>
      <w:r>
        <w:t>// language, so the program throws that text away and reads only the exit</w:t>
      </w:r>
    </w:p>
    <w:p w14:paraId="40CAF0C7" w14:textId="77777777" w:rsidR="006711C8" w:rsidRDefault="009864E9">
      <w:pPr>
        <w:pStyle w:val="SourceCode"/>
      </w:pPr>
      <w:r>
        <w:t>// code, the number every program hands back when it ends.</w:t>
      </w:r>
    </w:p>
    <w:p w14:paraId="4483D1CB" w14:textId="77777777" w:rsidR="006711C8" w:rsidRDefault="009864E9">
      <w:pPr>
        <w:pStyle w:val="SourceCode"/>
      </w:pPr>
      <w:r>
        <w:t>// Remember, import { ... } from names what this file uses: node:child_process</w:t>
      </w:r>
    </w:p>
    <w:p w14:paraId="101427E0" w14:textId="77777777" w:rsidR="006711C8" w:rsidRDefault="009864E9">
      <w:pPr>
        <w:pStyle w:val="SourceCode"/>
      </w:pPr>
      <w:r>
        <w:t>// starts other programs (Lesson 2.16).</w:t>
      </w:r>
    </w:p>
    <w:p w14:paraId="704A68A8" w14:textId="77777777" w:rsidR="006711C8" w:rsidRDefault="009864E9">
      <w:pPr>
        <w:pStyle w:val="SourceCode"/>
      </w:pPr>
      <w:r>
        <w:t>import { spawnSync } from "node:child_process";</w:t>
      </w:r>
    </w:p>
    <w:p w14:paraId="719DDC48" w14:textId="77777777" w:rsidR="006711C8" w:rsidRDefault="006711C8">
      <w:pPr>
        <w:pStyle w:val="SourceCode"/>
      </w:pPr>
    </w:p>
    <w:p w14:paraId="50189BAF" w14:textId="77777777" w:rsidR="006711C8" w:rsidRDefault="009864E9">
      <w:pPr>
        <w:pStyle w:val="SourceCode"/>
      </w:pPr>
      <w:r>
        <w:t>function main(): void {</w:t>
      </w:r>
    </w:p>
    <w:p w14:paraId="5B196735" w14:textId="77777777" w:rsidR="006711C8" w:rsidRDefault="009864E9">
      <w:pPr>
        <w:pStyle w:val="SourceCode"/>
      </w:pPr>
      <w:r>
        <w:t xml:space="preserve">    // Each command is an array: the program's name, then each argument as its</w:t>
      </w:r>
    </w:p>
    <w:p w14:paraId="789945E6" w14:textId="77777777" w:rsidR="006711C8" w:rsidRDefault="009864E9">
      <w:pPr>
        <w:pStyle w:val="SourceCode"/>
      </w:pPr>
      <w:r>
        <w:t xml:space="preserve">    // own item. string[][] is an array of arrays, one per command. No command</w:t>
      </w:r>
    </w:p>
    <w:p w14:paraId="2B1B8D1B" w14:textId="77777777" w:rsidR="006711C8" w:rsidRDefault="009864E9">
      <w:pPr>
        <w:pStyle w:val="SourceCode"/>
      </w:pPr>
      <w:r>
        <w:t xml:space="preserve">    // interpreter ever reads them, so a space or a symbol inside an item</w:t>
      </w:r>
    </w:p>
    <w:p w14:paraId="5B0104B9" w14:textId="77777777" w:rsidR="006711C8" w:rsidRDefault="009864E9">
      <w:pPr>
        <w:pStyle w:val="SourceCode"/>
      </w:pPr>
      <w:r>
        <w:t xml:space="preserve">    // stays part of that one argument. Each utility's own limits keep its run</w:t>
      </w:r>
    </w:p>
    <w:p w14:paraId="511F04B9" w14:textId="77777777" w:rsidR="006711C8" w:rsidRDefault="009864E9">
      <w:pPr>
        <w:pStyle w:val="SourceCode"/>
      </w:pPr>
      <w:r>
        <w:t xml:space="preserve">    // short: ping -n 1 sends one echo and -w 1000 waits at most 1000</w:t>
      </w:r>
    </w:p>
    <w:p w14:paraId="2E050D0B" w14:textId="77777777" w:rsidR="006711C8" w:rsidRDefault="009864E9">
      <w:pPr>
        <w:pStyle w:val="SourceCode"/>
      </w:pPr>
      <w:r>
        <w:t xml:space="preserve">    // milliseconds for the reply; tracert -d prints addresses without looking</w:t>
      </w:r>
    </w:p>
    <w:p w14:paraId="12D21EB0" w14:textId="77777777" w:rsidR="006711C8" w:rsidRDefault="009864E9">
      <w:pPr>
        <w:pStyle w:val="SourceCode"/>
      </w:pPr>
      <w:r>
        <w:t xml:space="preserve">    // up names, -h 5 stops after 5 hops, and -w 500 waits 500 milliseconds</w:t>
      </w:r>
    </w:p>
    <w:p w14:paraId="21F0088D" w14:textId="77777777" w:rsidR="006711C8" w:rsidRDefault="009864E9">
      <w:pPr>
        <w:pStyle w:val="SourceCode"/>
      </w:pPr>
      <w:r>
        <w:t xml:space="preserve">    // per hop.</w:t>
      </w:r>
    </w:p>
    <w:p w14:paraId="1084CF0F" w14:textId="77777777" w:rsidR="006711C8" w:rsidRDefault="009864E9">
      <w:pPr>
        <w:pStyle w:val="SourceCode"/>
      </w:pPr>
      <w:r>
        <w:t xml:space="preserve">    const commands: string[][] = [</w:t>
      </w:r>
    </w:p>
    <w:p w14:paraId="52083103" w14:textId="77777777" w:rsidR="006711C8" w:rsidRDefault="009864E9">
      <w:pPr>
        <w:pStyle w:val="SourceCode"/>
      </w:pPr>
      <w:r>
        <w:t xml:space="preserve">        ["ping", "-n", "1", "-w", "1000", "127.0.0.1"],</w:t>
      </w:r>
    </w:p>
    <w:p w14:paraId="1F4D33A2" w14:textId="77777777" w:rsidR="006711C8" w:rsidRDefault="009864E9">
      <w:pPr>
        <w:pStyle w:val="SourceCode"/>
      </w:pPr>
      <w:r>
        <w:t xml:space="preserve">        ["tracert", "-d", "-h", "5", "-w", "500", "127.0.0.1"],</w:t>
      </w:r>
    </w:p>
    <w:p w14:paraId="6FC284C5" w14:textId="77777777" w:rsidR="006711C8" w:rsidRDefault="009864E9">
      <w:pPr>
        <w:pStyle w:val="SourceCode"/>
      </w:pPr>
      <w:r>
        <w:t xml:space="preserve">        ["nslookup", "localhost"],</w:t>
      </w:r>
    </w:p>
    <w:p w14:paraId="146C7F3E" w14:textId="77777777" w:rsidR="006711C8" w:rsidRDefault="009864E9">
      <w:pPr>
        <w:pStyle w:val="SourceCode"/>
      </w:pPr>
      <w:r>
        <w:t xml:space="preserve">        ["ipconfig"],</w:t>
      </w:r>
    </w:p>
    <w:p w14:paraId="215A22CD" w14:textId="77777777" w:rsidR="006711C8" w:rsidRDefault="009864E9">
      <w:pPr>
        <w:pStyle w:val="SourceCode"/>
      </w:pPr>
      <w:r>
        <w:t xml:space="preserve">    ];</w:t>
      </w:r>
    </w:p>
    <w:p w14:paraId="19F5CB92" w14:textId="77777777" w:rsidR="006711C8" w:rsidRDefault="006711C8">
      <w:pPr>
        <w:pStyle w:val="SourceCode"/>
      </w:pPr>
    </w:p>
    <w:p w14:paraId="058F6341" w14:textId="77777777" w:rsidR="006711C8" w:rsidRDefault="009864E9">
      <w:pPr>
        <w:pStyle w:val="SourceCode"/>
      </w:pPr>
      <w:r>
        <w:t xml:space="preserve">    for (const command of commands) {</w:t>
      </w:r>
    </w:p>
    <w:p w14:paraId="68DF6577" w14:textId="77777777" w:rsidR="006711C8" w:rsidRDefault="009864E9">
      <w:pPr>
        <w:pStyle w:val="SourceCode"/>
      </w:pPr>
      <w:r>
        <w:t xml:space="preserve">        // spawnSync starts the program with a list of arguments, waits for</w:t>
      </w:r>
    </w:p>
    <w:p w14:paraId="5D44708D" w14:textId="77777777" w:rsidR="006711C8" w:rsidRDefault="009864E9">
      <w:pPr>
        <w:pStyle w:val="SourceCode"/>
      </w:pPr>
      <w:r>
        <w:t xml:space="preserve">        // it to end, and returns what happened. Unlike Lesson 2.16's</w:t>
      </w:r>
    </w:p>
    <w:p w14:paraId="259EC7C3" w14:textId="77777777" w:rsidR="006711C8" w:rsidRDefault="009864E9">
      <w:pPr>
        <w:pStyle w:val="SourceCode"/>
      </w:pPr>
      <w:r>
        <w:t xml:space="preserve">        // execFileSync, it does not throw when the exit code is not 0,</w:t>
      </w:r>
    </w:p>
    <w:p w14:paraId="576244F4" w14:textId="77777777" w:rsidR="006711C8" w:rsidRDefault="009864E9">
      <w:pPr>
        <w:pStyle w:val="SourceCode"/>
      </w:pPr>
      <w:r>
        <w:t xml:space="preserve">        // which here is an ordinary result. stdio: "ignore" sends all of</w:t>
      </w:r>
    </w:p>
    <w:p w14:paraId="6FFC188F" w14:textId="77777777" w:rsidR="006711C8" w:rsidRDefault="009864E9">
      <w:pPr>
        <w:pStyle w:val="SourceCode"/>
      </w:pPr>
      <w:r>
        <w:t xml:space="preserve">        // the program's streams to the null device, which throws them</w:t>
      </w:r>
    </w:p>
    <w:p w14:paraId="35471093" w14:textId="77777777" w:rsidR="006711C8" w:rsidRDefault="009864E9">
      <w:pPr>
        <w:pStyle w:val="SourceCode"/>
      </w:pPr>
      <w:r>
        <w:t xml:space="preserve">        // away. status is its exit code. slice(1) is every item after the</w:t>
      </w:r>
    </w:p>
    <w:p w14:paraId="02539D2A" w14:textId="77777777" w:rsidR="006711C8" w:rsidRDefault="009864E9">
      <w:pPr>
        <w:pStyle w:val="SourceCode"/>
      </w:pPr>
      <w:r>
        <w:t xml:space="preserve">        // first.</w:t>
      </w:r>
    </w:p>
    <w:p w14:paraId="5CC10BDA" w14:textId="77777777" w:rsidR="006711C8" w:rsidRDefault="009864E9">
      <w:pPr>
        <w:pStyle w:val="SourceCode"/>
      </w:pPr>
      <w:r>
        <w:t xml:space="preserve">        const completed = spawnSync(command[0], command.slice(1),</w:t>
      </w:r>
    </w:p>
    <w:p w14:paraId="74F0A1DB" w14:textId="77777777" w:rsidR="006711C8" w:rsidRDefault="009864E9">
      <w:pPr>
        <w:pStyle w:val="SourceCode"/>
      </w:pPr>
      <w:r>
        <w:t xml:space="preserve">            { stdio: "ignore" });</w:t>
      </w:r>
    </w:p>
    <w:p w14:paraId="4E7E4279" w14:textId="77777777" w:rsidR="006711C8" w:rsidRDefault="009864E9">
      <w:pPr>
        <w:pStyle w:val="SourceCode"/>
      </w:pPr>
      <w:r>
        <w:t xml:space="preserve">        console.log(`${command.join(" ")}: exit code ${completed.status}`);</w:t>
      </w:r>
    </w:p>
    <w:p w14:paraId="5CC8F5CB" w14:textId="77777777" w:rsidR="006711C8" w:rsidRDefault="009864E9">
      <w:pPr>
        <w:pStyle w:val="SourceCode"/>
      </w:pPr>
      <w:r>
        <w:t xml:space="preserve">    }</w:t>
      </w:r>
    </w:p>
    <w:p w14:paraId="248A64C9" w14:textId="77777777" w:rsidR="006711C8" w:rsidRDefault="009864E9">
      <w:pPr>
        <w:pStyle w:val="SourceCode"/>
        <w:keepNext/>
      </w:pPr>
      <w:r>
        <w:t>}</w:t>
      </w:r>
    </w:p>
    <w:p w14:paraId="6C49260B" w14:textId="77777777" w:rsidR="006711C8" w:rsidRDefault="006711C8">
      <w:pPr>
        <w:pStyle w:val="SourceCode"/>
        <w:keepNext/>
      </w:pPr>
    </w:p>
    <w:p w14:paraId="4D456896" w14:textId="77777777" w:rsidR="006711C8" w:rsidRDefault="009864E9">
      <w:pPr>
        <w:pStyle w:val="SourceCode"/>
        <w:keepNext/>
      </w:pPr>
      <w:r>
        <w:t>// Remember, calling main() runs the program.</w:t>
      </w:r>
    </w:p>
    <w:p w14:paraId="7ACA0E3E" w14:textId="77777777" w:rsidR="006711C8" w:rsidRDefault="009864E9">
      <w:pPr>
        <w:pStyle w:val="SourceCode"/>
      </w:pPr>
      <w:r>
        <w:t>main();</w:t>
      </w:r>
    </w:p>
    <w:p w14:paraId="349152DD" w14:textId="77777777" w:rsidR="006711C8" w:rsidRDefault="006711C8">
      <w:pPr>
        <w:keepNext/>
      </w:pPr>
    </w:p>
    <w:p w14:paraId="4624C951" w14:textId="77777777" w:rsidR="006711C8" w:rsidRDefault="009864E9">
      <w:pPr>
        <w:pStyle w:val="Heading3"/>
      </w:pPr>
      <w:r>
        <w:t>Windows PowerShell Basic Build and Run</w:t>
      </w:r>
    </w:p>
    <w:p w14:paraId="0C4C0AE3" w14:textId="77777777" w:rsidR="006711C8" w:rsidRDefault="009864E9">
      <w:pPr>
        <w:keepNext/>
      </w:pPr>
      <w:r>
        <w:t>Run the program from the lesson-7.8 folder.</w:t>
      </w:r>
    </w:p>
    <w:p w14:paraId="5C4A4D80" w14:textId="77777777" w:rsidR="006711C8" w:rsidRDefault="006711C8">
      <w:pPr>
        <w:keepNext/>
      </w:pPr>
    </w:p>
    <w:p w14:paraId="298C19B1" w14:textId="77777777" w:rsidR="006711C8" w:rsidRDefault="009864E9">
      <w:pPr>
        <w:pStyle w:val="CommandBlock"/>
        <w:keepNext/>
      </w:pPr>
      <w:r>
        <w:t>npm --prefix .\typescript run check</w:t>
      </w:r>
    </w:p>
    <w:p w14:paraId="7EC26E3E" w14:textId="77777777" w:rsidR="006711C8" w:rsidRDefault="009864E9">
      <w:pPr>
        <w:pStyle w:val="CommandBlock"/>
        <w:keepNext/>
      </w:pPr>
      <w:r>
        <w:t>npm --prefix .\typescript run build</w:t>
      </w:r>
    </w:p>
    <w:p w14:paraId="040C43A7" w14:textId="77777777" w:rsidR="006711C8" w:rsidRDefault="009864E9">
      <w:pPr>
        <w:pStyle w:val="CommandBlock"/>
      </w:pPr>
      <w:r>
        <w:t>node .\typescript\dist\basic.js</w:t>
      </w:r>
    </w:p>
    <w:p w14:paraId="658C0C59" w14:textId="77777777" w:rsidR="006711C8" w:rsidRDefault="006711C8">
      <w:pPr>
        <w:keepNext/>
      </w:pPr>
    </w:p>
    <w:p w14:paraId="48C29264" w14:textId="77777777" w:rsidR="006711C8" w:rsidRDefault="009864E9">
      <w:pPr>
        <w:pStyle w:val="Heading3"/>
      </w:pPr>
      <w:r>
        <w:t>Linux or macOS Basic Build and Run</w:t>
      </w:r>
    </w:p>
    <w:p w14:paraId="6B76DAEB" w14:textId="77777777" w:rsidR="006711C8" w:rsidRDefault="009864E9">
      <w:pPr>
        <w:keepNext/>
      </w:pPr>
      <w:r>
        <w:t>The programs run Windows' own utilities with Windows' options, so they run only on Windows. On Linux or macOS, run the same checks by hand, as in the C section:</w:t>
      </w:r>
    </w:p>
    <w:p w14:paraId="49B96C58" w14:textId="77777777" w:rsidR="006711C8" w:rsidRDefault="006711C8">
      <w:pPr>
        <w:keepNext/>
      </w:pPr>
    </w:p>
    <w:p w14:paraId="697E5949" w14:textId="77777777" w:rsidR="006711C8" w:rsidRDefault="009864E9">
      <w:pPr>
        <w:pStyle w:val="CommandBlock"/>
        <w:keepNext/>
      </w:pPr>
      <w:r>
        <w:t>ping -c 1 -W 1 127.0.0.1 &gt; /dev/null; echo $?</w:t>
      </w:r>
    </w:p>
    <w:p w14:paraId="2F34463F" w14:textId="77777777" w:rsidR="006711C8" w:rsidRDefault="009864E9">
      <w:pPr>
        <w:pStyle w:val="CommandBlock"/>
        <w:keepNext/>
      </w:pPr>
      <w:r>
        <w:t>traceroute -n -m 5 -w 1 127.0.0.1 &gt; /dev/null; echo $?</w:t>
      </w:r>
    </w:p>
    <w:p w14:paraId="0377BAFA" w14:textId="77777777" w:rsidR="006711C8" w:rsidRDefault="009864E9">
      <w:pPr>
        <w:pStyle w:val="CommandBlock"/>
        <w:keepNext/>
      </w:pPr>
      <w:r>
        <w:t>nslookup localhost &gt; /dev/null; echo $?</w:t>
      </w:r>
    </w:p>
    <w:p w14:paraId="234CC55D" w14:textId="77777777" w:rsidR="006711C8" w:rsidRDefault="009864E9">
      <w:pPr>
        <w:pStyle w:val="CommandBlock"/>
      </w:pPr>
      <w:r>
        <w:t>ip address &gt; /dev/null; echo $?</w:t>
      </w:r>
    </w:p>
    <w:p w14:paraId="533C51A2" w14:textId="77777777" w:rsidR="006711C8" w:rsidRDefault="006711C8">
      <w:pPr>
        <w:keepNext/>
      </w:pPr>
    </w:p>
    <w:p w14:paraId="4C148D51" w14:textId="77777777" w:rsidR="006711C8" w:rsidRDefault="009864E9">
      <w:pPr>
        <w:pStyle w:val="Heading3"/>
      </w:pPr>
      <w:r>
        <w:t>Check Your Results</w:t>
      </w:r>
    </w:p>
    <w:p w14:paraId="4B7E319E" w14:textId="77777777" w:rsidR="006711C8" w:rsidRDefault="009864E9">
      <w:r>
        <w:t>Your screen must show the Basic program's lines of the Required Clean-Run Output in Validation Rules: four lines, each ending with exit code 0.</w:t>
      </w:r>
    </w:p>
    <w:p w14:paraId="43426865" w14:textId="77777777" w:rsidR="006711C8" w:rsidRDefault="006711C8">
      <w:pPr>
        <w:keepNext/>
      </w:pPr>
    </w:p>
    <w:p w14:paraId="65ABB70B" w14:textId="77777777" w:rsidR="006711C8" w:rsidRDefault="006711C8">
      <w:pPr>
        <w:keepNext/>
      </w:pPr>
    </w:p>
    <w:p w14:paraId="0799FE5C" w14:textId="77777777" w:rsidR="006711C8" w:rsidRDefault="009864E9">
      <w:pPr>
        <w:pStyle w:val="Heading2"/>
      </w:pPr>
      <w:r>
        <w:t>Production-Minded Implementation</w:t>
      </w:r>
    </w:p>
    <w:p w14:paraId="39BFCF56" w14:textId="77777777" w:rsidR="006711C8" w:rsidRDefault="009864E9">
      <w:r>
        <w:t>The Production-Minded version names the tools' limits as constants and splits the work into three functions. isAddressOrHostName checks a target with classifyAddress, then isValidHostname; runUtility runs the tool by its full path and gives the exit code, or COULD_NOT_START; report prints the line. main finds the System32 folder through process.env, checks each target before pinging it, and runs the other tools with fixed arguments. Read runUtility first.</w:t>
      </w:r>
    </w:p>
    <w:p w14:paraId="0E81EDC3" w14:textId="77777777" w:rsidR="006711C8" w:rsidRDefault="006711C8">
      <w:pPr>
        <w:keepNext/>
      </w:pPr>
    </w:p>
    <w:p w14:paraId="298B0B50" w14:textId="77777777" w:rsidR="006711C8" w:rsidRDefault="009864E9">
      <w:pPr>
        <w:pStyle w:val="Heading3"/>
      </w:pPr>
      <w:r>
        <w:t>typescript/src/main.ts</w:t>
      </w:r>
    </w:p>
    <w:p w14:paraId="563DBBC0" w14:textId="77777777" w:rsidR="006711C8" w:rsidRDefault="009864E9">
      <w:pPr>
        <w:pStyle w:val="SourceCode"/>
        <w:keepNext/>
      </w:pPr>
      <w:r>
        <w:t>// Lesson 7.8: run Windows' network utilities by their full paths, check</w:t>
      </w:r>
    </w:p>
    <w:p w14:paraId="19589DBA" w14:textId="77777777" w:rsidR="006711C8" w:rsidRDefault="009864E9">
      <w:pPr>
        <w:pStyle w:val="SourceCode"/>
        <w:keepNext/>
      </w:pPr>
      <w:r>
        <w:t>// every target before it reaches a command, and report each utility's</w:t>
      </w:r>
    </w:p>
    <w:p w14:paraId="77A7AE67" w14:textId="77777777" w:rsidR="006711C8" w:rsidRDefault="009864E9">
      <w:pPr>
        <w:pStyle w:val="SourceCode"/>
      </w:pPr>
      <w:r>
        <w:t>// exit code. A utility that cannot be started, or a target that is not an</w:t>
      </w:r>
    </w:p>
    <w:p w14:paraId="76DA8A58" w14:textId="77777777" w:rsidR="006711C8" w:rsidRDefault="009864E9">
      <w:pPr>
        <w:pStyle w:val="SourceCode"/>
      </w:pPr>
      <w:r>
        <w:t>// IP address or a host name, gives an Error line, and the program goes on.</w:t>
      </w:r>
    </w:p>
    <w:p w14:paraId="38FA4595" w14:textId="77777777" w:rsidR="006711C8" w:rsidRDefault="009864E9">
      <w:pPr>
        <w:pStyle w:val="SourceCode"/>
      </w:pPr>
      <w:r>
        <w:t>// The utilities' own reports are thrown away unread.</w:t>
      </w:r>
    </w:p>
    <w:p w14:paraId="744C4974" w14:textId="77777777" w:rsidR="006711C8" w:rsidRDefault="009864E9">
      <w:pPr>
        <w:pStyle w:val="SourceCode"/>
      </w:pPr>
      <w:r>
        <w:t>// Remember, import { ... } from names what this file uses: spawnSync starts</w:t>
      </w:r>
    </w:p>
    <w:p w14:paraId="2DAAEFA9" w14:textId="77777777" w:rsidR="006711C8" w:rsidRDefault="009864E9">
      <w:pPr>
        <w:pStyle w:val="SourceCode"/>
      </w:pPr>
      <w:r>
        <w:t>// other programs, and the two modules copied from Lesson 7.2 give</w:t>
      </w:r>
    </w:p>
    <w:p w14:paraId="11B8FE70" w14:textId="77777777" w:rsidR="006711C8" w:rsidRDefault="009864E9">
      <w:pPr>
        <w:pStyle w:val="SourceCode"/>
      </w:pPr>
      <w:r>
        <w:t>// classifyAddress (Lesson 7.1) and isValidHostname (Lesson 7.2).</w:t>
      </w:r>
    </w:p>
    <w:p w14:paraId="0105D294" w14:textId="77777777" w:rsidR="006711C8" w:rsidRDefault="009864E9">
      <w:pPr>
        <w:pStyle w:val="SourceCode"/>
      </w:pPr>
      <w:r>
        <w:t>import { spawnSync } from "node:child_process";</w:t>
      </w:r>
    </w:p>
    <w:p w14:paraId="576C1A9B" w14:textId="77777777" w:rsidR="006711C8" w:rsidRDefault="009864E9">
      <w:pPr>
        <w:pStyle w:val="SourceCode"/>
      </w:pPr>
      <w:r>
        <w:t>import { classifyAddress } from "./addressTable.js";</w:t>
      </w:r>
    </w:p>
    <w:p w14:paraId="694597E8" w14:textId="77777777" w:rsidR="006711C8" w:rsidRDefault="009864E9">
      <w:pPr>
        <w:pStyle w:val="SourceCode"/>
      </w:pPr>
      <w:r>
        <w:t>import { isValidHostname } from "./hostNames.js";</w:t>
      </w:r>
    </w:p>
    <w:p w14:paraId="2DE17E4B" w14:textId="77777777" w:rsidR="006711C8" w:rsidRDefault="006711C8">
      <w:pPr>
        <w:pStyle w:val="SourceCode"/>
      </w:pPr>
    </w:p>
    <w:p w14:paraId="3EB6C303" w14:textId="77777777" w:rsidR="006711C8" w:rsidRDefault="009864E9">
      <w:pPr>
        <w:pStyle w:val="SourceCode"/>
      </w:pPr>
      <w:r>
        <w:t>// Each utility's own limits, as the text its arguments need: ping waits at</w:t>
      </w:r>
    </w:p>
    <w:p w14:paraId="046413AC" w14:textId="77777777" w:rsidR="006711C8" w:rsidRDefault="009864E9">
      <w:pPr>
        <w:pStyle w:val="SourceCode"/>
      </w:pPr>
      <w:r>
        <w:t>// most ICMP_TIMEOUT_MS for its one reply, tracert stops after</w:t>
      </w:r>
    </w:p>
    <w:p w14:paraId="0E536F33" w14:textId="77777777" w:rsidR="006711C8" w:rsidRDefault="009864E9">
      <w:pPr>
        <w:pStyle w:val="SourceCode"/>
      </w:pPr>
      <w:r>
        <w:t>// TRACE_MAX_HOPS hops and waits TRACE_WAIT_MS per hop, and curl.exe gives</w:t>
      </w:r>
    </w:p>
    <w:p w14:paraId="31DDB678" w14:textId="77777777" w:rsidR="006711C8" w:rsidRDefault="009864E9">
      <w:pPr>
        <w:pStyle w:val="SourceCode"/>
      </w:pPr>
      <w:r>
        <w:t>// up after TIMEOUT_SECONDS. COULD_NOT_START is the value runUtility gives</w:t>
      </w:r>
    </w:p>
    <w:p w14:paraId="21ADE340" w14:textId="77777777" w:rsidR="006711C8" w:rsidRDefault="009864E9">
      <w:pPr>
        <w:pStyle w:val="SourceCode"/>
      </w:pPr>
      <w:r>
        <w:t>// when the utility never started. Windows exit codes are 32-bit, so a tool</w:t>
      </w:r>
    </w:p>
    <w:p w14:paraId="26F3D6EF" w14:textId="77777777" w:rsidR="006711C8" w:rsidRDefault="009864E9">
      <w:pPr>
        <w:pStyle w:val="SourceCode"/>
      </w:pPr>
      <w:r>
        <w:t>// could end with -1 too; here -1 is reserved for never started.</w:t>
      </w:r>
    </w:p>
    <w:p w14:paraId="738949A4" w14:textId="77777777" w:rsidR="006711C8" w:rsidRDefault="009864E9">
      <w:pPr>
        <w:pStyle w:val="SourceCode"/>
      </w:pPr>
      <w:r>
        <w:t>const ICMP_TIMEOUT_MS = "1000";</w:t>
      </w:r>
    </w:p>
    <w:p w14:paraId="74DB08F8" w14:textId="77777777" w:rsidR="006711C8" w:rsidRDefault="009864E9">
      <w:pPr>
        <w:pStyle w:val="SourceCode"/>
      </w:pPr>
      <w:r>
        <w:t>const TRACE_MAX_HOPS = "5";</w:t>
      </w:r>
    </w:p>
    <w:p w14:paraId="11F3FD9E" w14:textId="77777777" w:rsidR="006711C8" w:rsidRDefault="009864E9">
      <w:pPr>
        <w:pStyle w:val="SourceCode"/>
      </w:pPr>
      <w:r>
        <w:t>const TRACE_WAIT_MS = "500";</w:t>
      </w:r>
    </w:p>
    <w:p w14:paraId="5855630D" w14:textId="77777777" w:rsidR="006711C8" w:rsidRDefault="009864E9">
      <w:pPr>
        <w:pStyle w:val="SourceCode"/>
      </w:pPr>
      <w:r>
        <w:t>const TIMEOUT_SECONDS = "10";</w:t>
      </w:r>
    </w:p>
    <w:p w14:paraId="5EC5BC97" w14:textId="77777777" w:rsidR="006711C8" w:rsidRDefault="009864E9">
      <w:pPr>
        <w:pStyle w:val="SourceCode"/>
      </w:pPr>
      <w:r>
        <w:t>const COULD_NOT_START = -1;</w:t>
      </w:r>
    </w:p>
    <w:p w14:paraId="62E0E903" w14:textId="77777777" w:rsidR="006711C8" w:rsidRDefault="006711C8">
      <w:pPr>
        <w:pStyle w:val="SourceCode"/>
      </w:pPr>
    </w:p>
    <w:p w14:paraId="6957F11A" w14:textId="77777777" w:rsidR="006711C8" w:rsidRDefault="009864E9">
      <w:pPr>
        <w:pStyle w:val="SourceCode"/>
      </w:pPr>
      <w:r>
        <w:t>// Remember, Lesson 6.0's server answers GET /api/v1/health, and the Copy</w:t>
      </w:r>
    </w:p>
    <w:p w14:paraId="6DC96A8E" w14:textId="77777777" w:rsidR="006711C8" w:rsidRDefault="009864E9">
      <w:pPr>
        <w:pStyle w:val="SourceCode"/>
      </w:pPr>
      <w:r>
        <w:t>// Setup copied its course CA certificate into certs. "\\" is one backslash.</w:t>
      </w:r>
    </w:p>
    <w:p w14:paraId="6309A9F1" w14:textId="77777777" w:rsidR="006711C8" w:rsidRDefault="009864E9">
      <w:pPr>
        <w:pStyle w:val="SourceCode"/>
      </w:pPr>
      <w:r>
        <w:t>const HEALTH_URL = "https://127.0.0.1:8765/api/v1/health";</w:t>
      </w:r>
    </w:p>
    <w:p w14:paraId="04C9732C" w14:textId="77777777" w:rsidR="006711C8" w:rsidRDefault="009864E9">
      <w:pPr>
        <w:pStyle w:val="SourceCode"/>
      </w:pPr>
      <w:r>
        <w:t>const CA_FILE = "certs\\spa-ca.pem";</w:t>
      </w:r>
    </w:p>
    <w:p w14:paraId="3F5412AF" w14:textId="77777777" w:rsidR="006711C8" w:rsidRDefault="006711C8">
      <w:pPr>
        <w:pStyle w:val="SourceCode"/>
      </w:pPr>
    </w:p>
    <w:p w14:paraId="175DAA27" w14:textId="77777777" w:rsidR="006711C8" w:rsidRDefault="009864E9">
      <w:pPr>
        <w:pStyle w:val="SourceCode"/>
      </w:pPr>
      <w:r>
        <w:t>// Returns true when targetText is an IP address or has the shape of a host</w:t>
      </w:r>
    </w:p>
    <w:p w14:paraId="7F556731" w14:textId="77777777" w:rsidR="006711C8" w:rsidRDefault="009864E9">
      <w:pPr>
        <w:pStyle w:val="SourceCode"/>
      </w:pPr>
      <w:r>
        <w:t>// name. Remember, the address form is checked first, then the name shape</w:t>
      </w:r>
    </w:p>
    <w:p w14:paraId="0A64B884" w14:textId="77777777" w:rsidR="006711C8" w:rsidRDefault="009864E9">
      <w:pPr>
        <w:pStyle w:val="SourceCode"/>
      </w:pPr>
      <w:r>
        <w:t>// (Lesson 7.2); both allow only letters, digits, hyphens, dots, and an</w:t>
      </w:r>
    </w:p>
    <w:p w14:paraId="55076137" w14:textId="77777777" w:rsidR="006711C8" w:rsidRDefault="009864E9">
      <w:pPr>
        <w:pStyle w:val="SourceCode"/>
      </w:pPr>
      <w:r>
        <w:t>// IPv6 address's colons, never a space or a symbol such as &amp;.</w:t>
      </w:r>
    </w:p>
    <w:p w14:paraId="17295CD7" w14:textId="77777777" w:rsidR="006711C8" w:rsidRDefault="009864E9">
      <w:pPr>
        <w:pStyle w:val="SourceCode"/>
      </w:pPr>
      <w:r>
        <w:t>function isAddressOrHostName(targetText: string): boolean {</w:t>
      </w:r>
    </w:p>
    <w:p w14:paraId="28DB6020" w14:textId="77777777" w:rsidR="006711C8" w:rsidRDefault="009864E9">
      <w:pPr>
        <w:pStyle w:val="SourceCode"/>
      </w:pPr>
      <w:r>
        <w:t xml:space="preserve">    if (classifyAddress(targetText).addressClass !== "Error") {</w:t>
      </w:r>
    </w:p>
    <w:p w14:paraId="03037210" w14:textId="77777777" w:rsidR="006711C8" w:rsidRDefault="009864E9">
      <w:pPr>
        <w:pStyle w:val="SourceCode"/>
      </w:pPr>
      <w:r>
        <w:t xml:space="preserve">        return true;</w:t>
      </w:r>
    </w:p>
    <w:p w14:paraId="363B7966" w14:textId="77777777" w:rsidR="006711C8" w:rsidRDefault="009864E9">
      <w:pPr>
        <w:pStyle w:val="SourceCode"/>
      </w:pPr>
      <w:r>
        <w:t xml:space="preserve">    }</w:t>
      </w:r>
    </w:p>
    <w:p w14:paraId="22AD10A1" w14:textId="77777777" w:rsidR="006711C8" w:rsidRDefault="009864E9">
      <w:pPr>
        <w:pStyle w:val="SourceCode"/>
      </w:pPr>
      <w:r>
        <w:t xml:space="preserve">    return isValidHostname(targetText);</w:t>
      </w:r>
    </w:p>
    <w:p w14:paraId="6463C169" w14:textId="77777777" w:rsidR="006711C8" w:rsidRDefault="009864E9">
      <w:pPr>
        <w:pStyle w:val="SourceCode"/>
      </w:pPr>
      <w:r>
        <w:t>}</w:t>
      </w:r>
    </w:p>
    <w:p w14:paraId="61FFB993" w14:textId="77777777" w:rsidR="006711C8" w:rsidRDefault="006711C8">
      <w:pPr>
        <w:pStyle w:val="SourceCode"/>
      </w:pPr>
    </w:p>
    <w:p w14:paraId="2A7F33D7" w14:textId="77777777" w:rsidR="006711C8" w:rsidRDefault="009864E9">
      <w:pPr>
        <w:pStyle w:val="SourceCode"/>
      </w:pPr>
      <w:r>
        <w:t>// Runs tool, from systemFolder, with its arguments as a list, throws its</w:t>
      </w:r>
    </w:p>
    <w:p w14:paraId="6CF4871C" w14:textId="77777777" w:rsidR="006711C8" w:rsidRDefault="009864E9">
      <w:pPr>
        <w:pStyle w:val="SourceCode"/>
      </w:pPr>
      <w:r>
        <w:t>// output away, and returns its exit code, or COULD_NOT_START.</w:t>
      </w:r>
    </w:p>
    <w:p w14:paraId="7BF02C5D" w14:textId="77777777" w:rsidR="006711C8" w:rsidRDefault="009864E9">
      <w:pPr>
        <w:pStyle w:val="SourceCode"/>
      </w:pPr>
      <w:r>
        <w:t>function runUtility(systemFolder: string, tool: string,</w:t>
      </w:r>
    </w:p>
    <w:p w14:paraId="47E2DAE7" w14:textId="77777777" w:rsidR="006711C8" w:rsidRDefault="009864E9">
      <w:pPr>
        <w:pStyle w:val="SourceCode"/>
      </w:pPr>
      <w:r>
        <w:t xml:space="preserve">    toolArguments: string[]): number {</w:t>
      </w:r>
    </w:p>
    <w:p w14:paraId="64F4B824" w14:textId="77777777" w:rsidR="006711C8" w:rsidRDefault="009864E9">
      <w:pPr>
        <w:pStyle w:val="SourceCode"/>
      </w:pPr>
      <w:r>
        <w:t xml:space="preserve">    // The full path names the one utility meant: a bare name such as ping</w:t>
      </w:r>
    </w:p>
    <w:p w14:paraId="1B493052" w14:textId="77777777" w:rsidR="006711C8" w:rsidRDefault="009864E9">
      <w:pPr>
        <w:pStyle w:val="SourceCode"/>
      </w:pPr>
      <w:r>
        <w:t xml:space="preserve">    // is looked for first in the current folder, where any program called</w:t>
      </w:r>
    </w:p>
    <w:p w14:paraId="61CF7B33" w14:textId="77777777" w:rsidR="006711C8" w:rsidRDefault="009864E9">
      <w:pPr>
        <w:pStyle w:val="SourceCode"/>
      </w:pPr>
      <w:r>
        <w:t xml:space="preserve">    // ping.exe would run instead. Remember, stdio: "ignore" throws every</w:t>
      </w:r>
    </w:p>
    <w:p w14:paraId="6FB64351" w14:textId="77777777" w:rsidR="006711C8" w:rsidRDefault="009864E9">
      <w:pPr>
        <w:pStyle w:val="SourceCode"/>
      </w:pPr>
      <w:r>
        <w:t xml:space="preserve">    // stream away.</w:t>
      </w:r>
    </w:p>
    <w:p w14:paraId="3E417AEE" w14:textId="77777777" w:rsidR="006711C8" w:rsidRDefault="009864E9">
      <w:pPr>
        <w:pStyle w:val="SourceCode"/>
      </w:pPr>
      <w:r>
        <w:t xml:space="preserve">    const completed = spawnSync(systemFolder + tool, toolArguments,</w:t>
      </w:r>
    </w:p>
    <w:p w14:paraId="7115C3B7" w14:textId="77777777" w:rsidR="006711C8" w:rsidRDefault="009864E9">
      <w:pPr>
        <w:pStyle w:val="SourceCode"/>
      </w:pPr>
      <w:r>
        <w:t xml:space="preserve">        { stdio: "ignore" });</w:t>
      </w:r>
    </w:p>
    <w:p w14:paraId="6B0239B7" w14:textId="77777777" w:rsidR="006711C8" w:rsidRDefault="009864E9">
      <w:pPr>
        <w:pStyle w:val="SourceCode"/>
      </w:pPr>
      <w:r>
        <w:t xml:space="preserve">    // error is set when the program never started, for example because no</w:t>
      </w:r>
    </w:p>
    <w:p w14:paraId="4F6D1398" w14:textId="77777777" w:rsidR="006711C8" w:rsidRDefault="009864E9">
      <w:pPr>
        <w:pStyle w:val="SourceCode"/>
      </w:pPr>
      <w:r>
        <w:t xml:space="preserve">    // such file exists; status is null when it ended without an exit code.</w:t>
      </w:r>
    </w:p>
    <w:p w14:paraId="2695A0A3" w14:textId="77777777" w:rsidR="006711C8" w:rsidRDefault="009864E9">
      <w:pPr>
        <w:pStyle w:val="SourceCode"/>
      </w:pPr>
      <w:r>
        <w:t xml:space="preserve">    if (completed.error !== undefined || completed.status === null) {</w:t>
      </w:r>
    </w:p>
    <w:p w14:paraId="55404EB4" w14:textId="77777777" w:rsidR="006711C8" w:rsidRDefault="009864E9">
      <w:pPr>
        <w:pStyle w:val="SourceCode"/>
      </w:pPr>
      <w:r>
        <w:t xml:space="preserve">        return COULD_NOT_START;</w:t>
      </w:r>
    </w:p>
    <w:p w14:paraId="1F181FCB" w14:textId="77777777" w:rsidR="006711C8" w:rsidRDefault="009864E9">
      <w:pPr>
        <w:pStyle w:val="SourceCode"/>
      </w:pPr>
      <w:r>
        <w:t xml:space="preserve">    }</w:t>
      </w:r>
    </w:p>
    <w:p w14:paraId="7B885E66" w14:textId="77777777" w:rsidR="006711C8" w:rsidRDefault="009864E9">
      <w:pPr>
        <w:pStyle w:val="SourceCode"/>
      </w:pPr>
      <w:r>
        <w:t xml:space="preserve">    return completed.status;</w:t>
      </w:r>
    </w:p>
    <w:p w14:paraId="399A5CFA" w14:textId="77777777" w:rsidR="006711C8" w:rsidRDefault="009864E9">
      <w:pPr>
        <w:pStyle w:val="SourceCode"/>
      </w:pPr>
      <w:r>
        <w:t>}</w:t>
      </w:r>
    </w:p>
    <w:p w14:paraId="71EDA847" w14:textId="77777777" w:rsidR="006711C8" w:rsidRDefault="006711C8">
      <w:pPr>
        <w:pStyle w:val="SourceCode"/>
      </w:pPr>
    </w:p>
    <w:p w14:paraId="455D943E" w14:textId="77777777" w:rsidR="006711C8" w:rsidRDefault="009864E9">
      <w:pPr>
        <w:pStyle w:val="SourceCode"/>
      </w:pPr>
      <w:r>
        <w:t>// Runs one utility and prints one line: the tool and its last argument, the</w:t>
      </w:r>
    </w:p>
    <w:p w14:paraId="320CF075" w14:textId="77777777" w:rsidR="006711C8" w:rsidRDefault="009864E9">
      <w:pPr>
        <w:pStyle w:val="SourceCode"/>
      </w:pPr>
      <w:r>
        <w:t>// target, then its exit code; or an Error line when the tool could not be</w:t>
      </w:r>
    </w:p>
    <w:p w14:paraId="35717B7E" w14:textId="77777777" w:rsidR="006711C8" w:rsidRDefault="009864E9">
      <w:pPr>
        <w:pStyle w:val="SourceCode"/>
      </w:pPr>
      <w:r>
        <w:t>// started.</w:t>
      </w:r>
    </w:p>
    <w:p w14:paraId="5D9B5315" w14:textId="77777777" w:rsidR="006711C8" w:rsidRDefault="009864E9">
      <w:pPr>
        <w:pStyle w:val="SourceCode"/>
      </w:pPr>
      <w:r>
        <w:t>function report(systemFolder: string, tool: string,</w:t>
      </w:r>
    </w:p>
    <w:p w14:paraId="2ACF4351" w14:textId="77777777" w:rsidR="006711C8" w:rsidRDefault="009864E9">
      <w:pPr>
        <w:pStyle w:val="SourceCode"/>
      </w:pPr>
      <w:r>
        <w:t xml:space="preserve">    toolArguments: string[]): void {</w:t>
      </w:r>
    </w:p>
    <w:p w14:paraId="6C564979" w14:textId="77777777" w:rsidR="006711C8" w:rsidRDefault="009864E9">
      <w:pPr>
        <w:pStyle w:val="SourceCode"/>
      </w:pPr>
      <w:r>
        <w:t xml:space="preserve">    const exitCode = runUtility(systemFolder, tool, toolArguments);</w:t>
      </w:r>
    </w:p>
    <w:p w14:paraId="454D98FF" w14:textId="77777777" w:rsidR="006711C8" w:rsidRDefault="009864E9">
      <w:pPr>
        <w:pStyle w:val="SourceCode"/>
      </w:pPr>
      <w:r>
        <w:t xml:space="preserve">    if (exitCode === COULD_NOT_START) {</w:t>
      </w:r>
    </w:p>
    <w:p w14:paraId="4CF35A29" w14:textId="77777777" w:rsidR="006711C8" w:rsidRDefault="009864E9">
      <w:pPr>
        <w:pStyle w:val="SourceCode"/>
      </w:pPr>
      <w:r>
        <w:t xml:space="preserve">        console.error(`Error: ${tool} could not be started`);</w:t>
      </w:r>
    </w:p>
    <w:p w14:paraId="2ED6A379" w14:textId="77777777" w:rsidR="006711C8" w:rsidRDefault="009864E9">
      <w:pPr>
        <w:pStyle w:val="SourceCode"/>
      </w:pPr>
      <w:r>
        <w:t xml:space="preserve">        return;</w:t>
      </w:r>
    </w:p>
    <w:p w14:paraId="7B4A24DB" w14:textId="77777777" w:rsidR="006711C8" w:rsidRDefault="009864E9">
      <w:pPr>
        <w:pStyle w:val="SourceCode"/>
      </w:pPr>
      <w:r>
        <w:t xml:space="preserve">    }</w:t>
      </w:r>
    </w:p>
    <w:p w14:paraId="6674E5D5" w14:textId="77777777" w:rsidR="006711C8" w:rsidRDefault="009864E9">
      <w:pPr>
        <w:pStyle w:val="SourceCode"/>
      </w:pPr>
      <w:r>
        <w:t xml:space="preserve">    let label = tool;</w:t>
      </w:r>
    </w:p>
    <w:p w14:paraId="2DA21B62" w14:textId="77777777" w:rsidR="006711C8" w:rsidRDefault="009864E9">
      <w:pPr>
        <w:pStyle w:val="SourceCode"/>
      </w:pPr>
      <w:r>
        <w:t xml:space="preserve">    // toolArguments[toolArguments.length - 1] is the last item;</w:t>
      </w:r>
    </w:p>
    <w:p w14:paraId="3F0153DF" w14:textId="77777777" w:rsidR="006711C8" w:rsidRDefault="009864E9">
      <w:pPr>
        <w:pStyle w:val="SourceCode"/>
      </w:pPr>
      <w:r>
        <w:t xml:space="preserve">    // ipconfig.exe has none, so the length is checked first.</w:t>
      </w:r>
    </w:p>
    <w:p w14:paraId="30FB609D" w14:textId="77777777" w:rsidR="006711C8" w:rsidRDefault="009864E9">
      <w:pPr>
        <w:pStyle w:val="SourceCode"/>
      </w:pPr>
      <w:r>
        <w:t xml:space="preserve">    if (toolArguments.length &gt; 0) {</w:t>
      </w:r>
    </w:p>
    <w:p w14:paraId="36B62F44" w14:textId="77777777" w:rsidR="006711C8" w:rsidRDefault="009864E9">
      <w:pPr>
        <w:pStyle w:val="SourceCode"/>
      </w:pPr>
      <w:r>
        <w:t xml:space="preserve">        label += " " + toolArguments[toolArguments.length - 1];</w:t>
      </w:r>
    </w:p>
    <w:p w14:paraId="06402171" w14:textId="77777777" w:rsidR="006711C8" w:rsidRDefault="009864E9">
      <w:pPr>
        <w:pStyle w:val="SourceCode"/>
      </w:pPr>
      <w:r>
        <w:t xml:space="preserve">    }</w:t>
      </w:r>
    </w:p>
    <w:p w14:paraId="654FA871" w14:textId="77777777" w:rsidR="006711C8" w:rsidRDefault="009864E9">
      <w:pPr>
        <w:pStyle w:val="SourceCode"/>
      </w:pPr>
      <w:r>
        <w:t xml:space="preserve">    console.log(`${label}: exit code ${exitCode}`);</w:t>
      </w:r>
    </w:p>
    <w:p w14:paraId="3BFDE053" w14:textId="77777777" w:rsidR="006711C8" w:rsidRDefault="009864E9">
      <w:pPr>
        <w:pStyle w:val="SourceCode"/>
      </w:pPr>
      <w:r>
        <w:t>}</w:t>
      </w:r>
    </w:p>
    <w:p w14:paraId="1593B1DD" w14:textId="77777777" w:rsidR="006711C8" w:rsidRDefault="006711C8">
      <w:pPr>
        <w:pStyle w:val="SourceCode"/>
      </w:pPr>
    </w:p>
    <w:p w14:paraId="5E1B195D" w14:textId="77777777" w:rsidR="006711C8" w:rsidRDefault="009864E9">
      <w:pPr>
        <w:pStyle w:val="SourceCode"/>
      </w:pPr>
      <w:r>
        <w:t>function main(): void {</w:t>
      </w:r>
    </w:p>
    <w:p w14:paraId="50A8F9D3" w14:textId="77777777" w:rsidR="006711C8" w:rsidRDefault="009864E9">
      <w:pPr>
        <w:pStyle w:val="SourceCode"/>
      </w:pPr>
      <w:r>
        <w:t xml:space="preserve">    // Remember, process.env holds the environment, and a variable that does</w:t>
      </w:r>
    </w:p>
    <w:p w14:paraId="7D84E2D9" w14:textId="77777777" w:rsidR="006711C8" w:rsidRDefault="009864E9">
      <w:pPr>
        <w:pStyle w:val="SourceCode"/>
      </w:pPr>
      <w:r>
        <w:t xml:space="preserve">    // not exist is undefined (Lesson 2.14). SystemRoot names the Windows</w:t>
      </w:r>
    </w:p>
    <w:p w14:paraId="6DFF9ECF" w14:textId="77777777" w:rsidR="006711C8" w:rsidRDefault="009864E9">
      <w:pPr>
        <w:pStyle w:val="SourceCode"/>
      </w:pPr>
      <w:r>
        <w:t xml:space="preserve">    // folder, usually C:\Windows; the utilities live in its System32</w:t>
      </w:r>
    </w:p>
    <w:p w14:paraId="027C4E55" w14:textId="77777777" w:rsidR="006711C8" w:rsidRDefault="009864E9">
      <w:pPr>
        <w:pStyle w:val="SourceCode"/>
      </w:pPr>
      <w:r>
        <w:t xml:space="preserve">    // folder.</w:t>
      </w:r>
    </w:p>
    <w:p w14:paraId="75D5D257" w14:textId="77777777" w:rsidR="006711C8" w:rsidRDefault="009864E9">
      <w:pPr>
        <w:pStyle w:val="SourceCode"/>
      </w:pPr>
      <w:r>
        <w:t xml:space="preserve">    const systemRoot = process.env["SystemRoot"];</w:t>
      </w:r>
    </w:p>
    <w:p w14:paraId="26F34E0B" w14:textId="77777777" w:rsidR="006711C8" w:rsidRDefault="009864E9">
      <w:pPr>
        <w:pStyle w:val="SourceCode"/>
      </w:pPr>
      <w:r>
        <w:t xml:space="preserve">    if (systemRoot === undefined) {</w:t>
      </w:r>
    </w:p>
    <w:p w14:paraId="5F05BEE8" w14:textId="77777777" w:rsidR="006711C8" w:rsidRDefault="009864E9">
      <w:pPr>
        <w:pStyle w:val="SourceCode"/>
      </w:pPr>
      <w:r>
        <w:t xml:space="preserve">        console.error("Error: SystemRoot is not set");</w:t>
      </w:r>
    </w:p>
    <w:p w14:paraId="7A79ABFC" w14:textId="77777777" w:rsidR="006711C8" w:rsidRDefault="009864E9">
      <w:pPr>
        <w:pStyle w:val="SourceCode"/>
      </w:pPr>
      <w:r>
        <w:t xml:space="preserve">        process.exitCode = 1;</w:t>
      </w:r>
    </w:p>
    <w:p w14:paraId="28C7DD5B" w14:textId="77777777" w:rsidR="006711C8" w:rsidRDefault="009864E9">
      <w:pPr>
        <w:pStyle w:val="SourceCode"/>
      </w:pPr>
      <w:r>
        <w:t xml:space="preserve">        return;</w:t>
      </w:r>
    </w:p>
    <w:p w14:paraId="1683BAD0" w14:textId="77777777" w:rsidR="006711C8" w:rsidRDefault="009864E9">
      <w:pPr>
        <w:pStyle w:val="SourceCode"/>
      </w:pPr>
      <w:r>
        <w:t xml:space="preserve">    }</w:t>
      </w:r>
    </w:p>
    <w:p w14:paraId="56A26D5E" w14:textId="77777777" w:rsidR="006711C8" w:rsidRDefault="009864E9">
      <w:pPr>
        <w:pStyle w:val="SourceCode"/>
      </w:pPr>
      <w:r>
        <w:t xml:space="preserve">    const systemFolder = systemRoot + "\\System32\\";</w:t>
      </w:r>
    </w:p>
    <w:p w14:paraId="304A84A5" w14:textId="77777777" w:rsidR="006711C8" w:rsidRDefault="006711C8">
      <w:pPr>
        <w:pStyle w:val="SourceCode"/>
      </w:pPr>
    </w:p>
    <w:p w14:paraId="35CF6B15" w14:textId="77777777" w:rsidR="006711C8" w:rsidRDefault="009864E9">
      <w:pPr>
        <w:pStyle w:val="SourceCode"/>
      </w:pPr>
      <w:r>
        <w:t xml:space="preserve">    // The targets to ping. The last one is what an attacker might type: the</w:t>
      </w:r>
    </w:p>
    <w:p w14:paraId="714BE6DB" w14:textId="77777777" w:rsidR="006711C8" w:rsidRDefault="009864E9">
      <w:pPr>
        <w:pStyle w:val="SourceCode"/>
      </w:pPr>
      <w:r>
        <w:t xml:space="preserve">    // &amp; would make cmd.exe run a second command, whoami, so it must never</w:t>
      </w:r>
    </w:p>
    <w:p w14:paraId="07E464C9" w14:textId="77777777" w:rsidR="006711C8" w:rsidRDefault="009864E9">
      <w:pPr>
        <w:pStyle w:val="SourceCode"/>
      </w:pPr>
      <w:r>
        <w:t xml:space="preserve">    // reach a command.</w:t>
      </w:r>
    </w:p>
    <w:p w14:paraId="5FFB24FF" w14:textId="77777777" w:rsidR="006711C8" w:rsidRDefault="009864E9">
      <w:pPr>
        <w:pStyle w:val="SourceCode"/>
      </w:pPr>
      <w:r>
        <w:t xml:space="preserve">    const targets: string[] = ["127.0.0.1", "localhost", "127.0.0.1 &amp; whoami"];</w:t>
      </w:r>
    </w:p>
    <w:p w14:paraId="40C72A65" w14:textId="77777777" w:rsidR="006711C8" w:rsidRDefault="006711C8">
      <w:pPr>
        <w:pStyle w:val="SourceCode"/>
      </w:pPr>
    </w:p>
    <w:p w14:paraId="33B243C7" w14:textId="77777777" w:rsidR="006711C8" w:rsidRDefault="009864E9">
      <w:pPr>
        <w:pStyle w:val="SourceCode"/>
      </w:pPr>
      <w:r>
        <w:t xml:space="preserve">    for (const target of targets) {</w:t>
      </w:r>
    </w:p>
    <w:p w14:paraId="58DEF006" w14:textId="77777777" w:rsidR="006711C8" w:rsidRDefault="009864E9">
      <w:pPr>
        <w:pStyle w:val="SourceCode"/>
      </w:pPr>
      <w:r>
        <w:t xml:space="preserve">        // A target is checked before it goes anywhere near a command.</w:t>
      </w:r>
    </w:p>
    <w:p w14:paraId="7BAB0200" w14:textId="77777777" w:rsidR="006711C8" w:rsidRDefault="009864E9">
      <w:pPr>
        <w:pStyle w:val="SourceCode"/>
      </w:pPr>
      <w:r>
        <w:t xml:space="preserve">        if (!isAddressOrHostName(target)) {</w:t>
      </w:r>
    </w:p>
    <w:p w14:paraId="6A78A273" w14:textId="77777777" w:rsidR="006711C8" w:rsidRDefault="009864E9">
      <w:pPr>
        <w:pStyle w:val="SourceCode"/>
      </w:pPr>
      <w:r>
        <w:t xml:space="preserve">            console.error(`Error: "${target}" is not a host name or an IP ` +</w:t>
      </w:r>
    </w:p>
    <w:p w14:paraId="30FCF7B6" w14:textId="77777777" w:rsidR="006711C8" w:rsidRDefault="009864E9">
      <w:pPr>
        <w:pStyle w:val="SourceCode"/>
      </w:pPr>
      <w:r>
        <w:t xml:space="preserve">                "address; nothing was run");</w:t>
      </w:r>
    </w:p>
    <w:p w14:paraId="73B7C41A" w14:textId="77777777" w:rsidR="006711C8" w:rsidRDefault="009864E9">
      <w:pPr>
        <w:pStyle w:val="SourceCode"/>
      </w:pPr>
      <w:r>
        <w:t xml:space="preserve">            continue;</w:t>
      </w:r>
    </w:p>
    <w:p w14:paraId="6BEB021E" w14:textId="77777777" w:rsidR="006711C8" w:rsidRDefault="009864E9">
      <w:pPr>
        <w:pStyle w:val="SourceCode"/>
      </w:pPr>
      <w:r>
        <w:t xml:space="preserve">        }</w:t>
      </w:r>
    </w:p>
    <w:p w14:paraId="31BD2FA9" w14:textId="77777777" w:rsidR="006711C8" w:rsidRDefault="009864E9">
      <w:pPr>
        <w:pStyle w:val="SourceCode"/>
      </w:pPr>
      <w:r>
        <w:t xml:space="preserve">        report(systemFolder, "ping.exe",</w:t>
      </w:r>
    </w:p>
    <w:p w14:paraId="41DA3C7D" w14:textId="77777777" w:rsidR="006711C8" w:rsidRDefault="009864E9">
      <w:pPr>
        <w:pStyle w:val="SourceCode"/>
      </w:pPr>
      <w:r>
        <w:t xml:space="preserve">            ["-n", "1", "-w", ICMP_TIMEOUT_MS, target]);</w:t>
      </w:r>
    </w:p>
    <w:p w14:paraId="6C4F55EF" w14:textId="77777777" w:rsidR="006711C8" w:rsidRDefault="009864E9">
      <w:pPr>
        <w:pStyle w:val="SourceCode"/>
      </w:pPr>
      <w:r>
        <w:t xml:space="preserve">    }</w:t>
      </w:r>
    </w:p>
    <w:p w14:paraId="3AA09973" w14:textId="77777777" w:rsidR="006711C8" w:rsidRDefault="006711C8">
      <w:pPr>
        <w:pStyle w:val="SourceCode"/>
      </w:pPr>
    </w:p>
    <w:p w14:paraId="3E2BB2B6" w14:textId="77777777" w:rsidR="006711C8" w:rsidRDefault="009864E9">
      <w:pPr>
        <w:pStyle w:val="SourceCode"/>
      </w:pPr>
      <w:r>
        <w:t xml:space="preserve">    report(systemFolder, "tracert.exe",</w:t>
      </w:r>
    </w:p>
    <w:p w14:paraId="2D73B31B" w14:textId="77777777" w:rsidR="006711C8" w:rsidRDefault="009864E9">
      <w:pPr>
        <w:pStyle w:val="SourceCode"/>
      </w:pPr>
      <w:r>
        <w:t xml:space="preserve">        ["-d", "-h", TRACE_MAX_HOPS, "-w", TRACE_WAIT_MS, "127.0.0.1"]);</w:t>
      </w:r>
    </w:p>
    <w:p w14:paraId="4AAAD51F" w14:textId="77777777" w:rsidR="006711C8" w:rsidRDefault="009864E9">
      <w:pPr>
        <w:pStyle w:val="SourceCode"/>
      </w:pPr>
      <w:r>
        <w:t xml:space="preserve">    // nslookup ends with exit code 0 even when the name does not exist, so</w:t>
      </w:r>
    </w:p>
    <w:p w14:paraId="16BED696" w14:textId="77777777" w:rsidR="006711C8" w:rsidRDefault="009864E9">
      <w:pPr>
        <w:pStyle w:val="SourceCode"/>
      </w:pPr>
      <w:r>
        <w:t xml:space="preserve">    // its exit code says only that it ran.</w:t>
      </w:r>
    </w:p>
    <w:p w14:paraId="323B078B" w14:textId="77777777" w:rsidR="006711C8" w:rsidRDefault="009864E9">
      <w:pPr>
        <w:pStyle w:val="SourceCode"/>
      </w:pPr>
      <w:r>
        <w:t xml:space="preserve">    report(systemFolder, "nslookup.exe", ["localhost"]);</w:t>
      </w:r>
    </w:p>
    <w:p w14:paraId="1D9D2B2D" w14:textId="77777777" w:rsidR="006711C8" w:rsidRDefault="009864E9">
      <w:pPr>
        <w:pStyle w:val="SourceCode"/>
      </w:pPr>
      <w:r>
        <w:t xml:space="preserve">    report(systemFolder, "nslookup.exe", ["no-such-host.invalid"]);</w:t>
      </w:r>
    </w:p>
    <w:p w14:paraId="318E225C" w14:textId="77777777" w:rsidR="006711C8" w:rsidRDefault="009864E9">
      <w:pPr>
        <w:pStyle w:val="SourceCode"/>
      </w:pPr>
      <w:r>
        <w:t xml:space="preserve">    report(systemFolder, "ipconfig.exe", []);</w:t>
      </w:r>
    </w:p>
    <w:p w14:paraId="34C8E210" w14:textId="77777777" w:rsidR="006711C8" w:rsidRDefault="009864E9">
      <w:pPr>
        <w:pStyle w:val="SourceCode"/>
      </w:pPr>
      <w:r>
        <w:t xml:space="preserve">    // curl.exe asks the Lesson 6.0 service itself. -sS prints only errors,</w:t>
      </w:r>
    </w:p>
    <w:p w14:paraId="199553F6" w14:textId="77777777" w:rsidR="006711C8" w:rsidRDefault="009864E9">
      <w:pPr>
        <w:pStyle w:val="SourceCode"/>
      </w:pPr>
      <w:r>
        <w:t xml:space="preserve">    // -o NUL throws the body away, and --max-time bounds the whole request.</w:t>
      </w:r>
    </w:p>
    <w:p w14:paraId="10C2B72C" w14:textId="77777777" w:rsidR="006711C8" w:rsidRDefault="009864E9">
      <w:pPr>
        <w:pStyle w:val="SourceCode"/>
      </w:pPr>
      <w:r>
        <w:t xml:space="preserve">    report(systemFolder, "curl.exe",</w:t>
      </w:r>
    </w:p>
    <w:p w14:paraId="18F9CC4F" w14:textId="77777777" w:rsidR="006711C8" w:rsidRDefault="009864E9">
      <w:pPr>
        <w:pStyle w:val="SourceCode"/>
      </w:pPr>
      <w:r>
        <w:t xml:space="preserve">        ["-sS", "--ssl-revoke-best-effort", "--cacert", CA_FILE, "-o", "NUL",</w:t>
      </w:r>
    </w:p>
    <w:p w14:paraId="421FA474" w14:textId="77777777" w:rsidR="006711C8" w:rsidRDefault="009864E9">
      <w:pPr>
        <w:pStyle w:val="SourceCode"/>
      </w:pPr>
      <w:r>
        <w:t xml:space="preserve">            "--max-time", TIMEOUT_SECONDS, HEALTH_URL]);</w:t>
      </w:r>
    </w:p>
    <w:p w14:paraId="52F4C0FE" w14:textId="77777777" w:rsidR="006711C8" w:rsidRDefault="009864E9">
      <w:pPr>
        <w:pStyle w:val="SourceCode"/>
        <w:keepNext/>
      </w:pPr>
      <w:r>
        <w:t>}</w:t>
      </w:r>
    </w:p>
    <w:p w14:paraId="129CBBB9" w14:textId="77777777" w:rsidR="006711C8" w:rsidRDefault="006711C8">
      <w:pPr>
        <w:pStyle w:val="SourceCode"/>
        <w:keepNext/>
      </w:pPr>
    </w:p>
    <w:p w14:paraId="21DA6DD1" w14:textId="77777777" w:rsidR="006711C8" w:rsidRDefault="009864E9">
      <w:pPr>
        <w:pStyle w:val="SourceCode"/>
        <w:keepNext/>
      </w:pPr>
      <w:r>
        <w:t>// Remember, calling main() runs the program.</w:t>
      </w:r>
    </w:p>
    <w:p w14:paraId="53B3BAF3" w14:textId="77777777" w:rsidR="006711C8" w:rsidRDefault="009864E9">
      <w:pPr>
        <w:pStyle w:val="SourceCode"/>
      </w:pPr>
      <w:r>
        <w:t>main();</w:t>
      </w:r>
    </w:p>
    <w:p w14:paraId="3117D5D1" w14:textId="77777777" w:rsidR="006711C8" w:rsidRDefault="006711C8">
      <w:pPr>
        <w:keepNext/>
      </w:pPr>
    </w:p>
    <w:p w14:paraId="7A728F16" w14:textId="77777777" w:rsidR="006711C8" w:rsidRDefault="009864E9">
      <w:pPr>
        <w:pStyle w:val="Heading3"/>
      </w:pPr>
      <w:r>
        <w:t>Windows PowerShell Build and Run</w:t>
      </w:r>
    </w:p>
    <w:p w14:paraId="17E828DE" w14:textId="77777777" w:rsidR="006711C8" w:rsidRDefault="009864E9">
      <w:pPr>
        <w:pStyle w:val="CommandBlock"/>
        <w:keepNext/>
      </w:pPr>
      <w:r>
        <w:t>npm --prefix .\typescript run check</w:t>
      </w:r>
    </w:p>
    <w:p w14:paraId="40749973" w14:textId="77777777" w:rsidR="006711C8" w:rsidRDefault="009864E9">
      <w:pPr>
        <w:pStyle w:val="CommandBlock"/>
        <w:keepNext/>
      </w:pPr>
      <w:r>
        <w:t>npm --prefix .\typescript run build</w:t>
      </w:r>
    </w:p>
    <w:p w14:paraId="542FB195" w14:textId="77777777" w:rsidR="006711C8" w:rsidRDefault="009864E9">
      <w:pPr>
        <w:pStyle w:val="CommandBlock"/>
        <w:keepNext/>
      </w:pPr>
      <w:r>
        <w:t>node .\typescript\dist\main.js</w:t>
      </w:r>
    </w:p>
    <w:p w14:paraId="44BC950B" w14:textId="77777777" w:rsidR="006711C8" w:rsidRDefault="009864E9">
      <w:pPr>
        <w:pStyle w:val="CommandBlock"/>
      </w:pPr>
      <w:r>
        <w:t>$LASTEXITCODE</w:t>
      </w:r>
    </w:p>
    <w:p w14:paraId="11AEA0C3" w14:textId="77777777" w:rsidR="006711C8" w:rsidRDefault="006711C8">
      <w:pPr>
        <w:keepNext/>
      </w:pPr>
    </w:p>
    <w:p w14:paraId="735A238A" w14:textId="77777777" w:rsidR="006711C8" w:rsidRDefault="009864E9">
      <w:pPr>
        <w:pStyle w:val="Heading3"/>
      </w:pPr>
      <w:r>
        <w:t>Linux or macOS Build and Run</w:t>
      </w:r>
    </w:p>
    <w:p w14:paraId="64126901" w14:textId="77777777" w:rsidR="006711C8" w:rsidRDefault="009864E9">
      <w:pPr>
        <w:keepNext/>
      </w:pPr>
      <w:r>
        <w:t>As in the Basic section, the program runs only on Windows. curl asks the stopped Lesson 6.0 server and prints 7, could not connect:</w:t>
      </w:r>
    </w:p>
    <w:p w14:paraId="31533F94" w14:textId="77777777" w:rsidR="006711C8" w:rsidRDefault="006711C8">
      <w:pPr>
        <w:keepNext/>
      </w:pPr>
    </w:p>
    <w:p w14:paraId="61BAE00A" w14:textId="77777777" w:rsidR="006711C8" w:rsidRDefault="009864E9">
      <w:pPr>
        <w:pStyle w:val="CommandBlock"/>
        <w:keepNext/>
      </w:pPr>
      <w:r>
        <w:t>curl -sS --cacert ./certs/spa-ca.pem -o /dev/null \</w:t>
      </w:r>
    </w:p>
    <w:p w14:paraId="5931C037" w14:textId="77777777" w:rsidR="006711C8" w:rsidRDefault="009864E9">
      <w:pPr>
        <w:pStyle w:val="CommandBlock"/>
      </w:pPr>
      <w:r>
        <w:t xml:space="preserve">    --max-time 10 https://127.0.0.1:8765/api/v1/health; echo $?</w:t>
      </w:r>
    </w:p>
    <w:p w14:paraId="64A7DCFD" w14:textId="77777777" w:rsidR="006711C8" w:rsidRDefault="006711C8">
      <w:pPr>
        <w:keepNext/>
      </w:pPr>
    </w:p>
    <w:p w14:paraId="16D5BC0A" w14:textId="77777777" w:rsidR="006711C8" w:rsidRDefault="009864E9">
      <w:pPr>
        <w:pStyle w:val="Heading3"/>
      </w:pPr>
      <w:r>
        <w:t>Check Your Results</w:t>
      </w:r>
    </w:p>
    <w:p w14:paraId="209B9537" w14:textId="77777777" w:rsidR="006711C8" w:rsidRDefault="009864E9">
      <w:r>
        <w:t>Your screen must show the Production-Minded lines of the Required Clean-Run Output in Validation Rules, with the Error line on the error stream, then $LASTEXITCODE prints 0.</w:t>
      </w:r>
    </w:p>
    <w:p w14:paraId="0BB820B2" w14:textId="77777777" w:rsidR="006711C8" w:rsidRDefault="006711C8">
      <w:pPr>
        <w:keepNext/>
      </w:pPr>
    </w:p>
    <w:p w14:paraId="31CB0B9B" w14:textId="77777777" w:rsidR="006711C8" w:rsidRDefault="006711C8">
      <w:pPr>
        <w:keepNext/>
      </w:pPr>
    </w:p>
    <w:p w14:paraId="558902F6" w14:textId="77777777" w:rsidR="006711C8" w:rsidRDefault="009864E9">
      <w:pPr>
        <w:pStyle w:val="Heading2"/>
      </w:pPr>
      <w:r>
        <w:t>What to Notice</w:t>
      </w:r>
    </w:p>
    <w:p w14:paraId="0443866A" w14:textId="77777777" w:rsidR="006711C8" w:rsidRDefault="009864E9">
      <w:pPr>
        <w:pStyle w:val="ListBullet"/>
      </w:pPr>
      <w:r>
        <w:t>The parameter is toolArguments, not arguments: arguments is a name JavaScript keeps for itself inside every function, and a module may not reuse it.</w:t>
      </w:r>
    </w:p>
    <w:p w14:paraId="2D884B54" w14:textId="77777777" w:rsidR="006711C8" w:rsidRDefault="009864E9">
      <w:pPr>
        <w:pStyle w:val="ListBullet"/>
      </w:pPr>
      <w:r>
        <w:t>spawnSync's error is set when the program never started, and status is null when it ended without an exit code, for example when something stopped it; runUtility treats both as COULD_NOT_START.</w:t>
      </w:r>
    </w:p>
    <w:p w14:paraId="60BE9F8B" w14:textId="77777777" w:rsidR="006711C8" w:rsidRDefault="009864E9">
      <w:pPr>
        <w:pStyle w:val="ListBullet"/>
      </w:pPr>
      <w:r>
        <w:t>spawnSync and execFileSync never use a command interpreter unless their shell option is set; with shell set, the arguments would be read by cmd.exe again.</w:t>
      </w:r>
    </w:p>
    <w:p w14:paraId="0BFB8306" w14:textId="77777777" w:rsidR="006711C8" w:rsidRDefault="006711C8">
      <w:pPr>
        <w:keepNext/>
      </w:pPr>
    </w:p>
    <w:p w14:paraId="4ADE2365" w14:textId="77777777" w:rsidR="006711C8" w:rsidRDefault="009864E9">
      <w:pPr>
        <w:pStyle w:val="Heading3"/>
      </w:pPr>
      <w:r>
        <w:t>Basic and Production-Minded Comparison</w:t>
      </w:r>
    </w:p>
    <w:p w14:paraId="4700A598" w14:textId="77777777" w:rsidR="006711C8" w:rsidRDefault="009864E9">
      <w:r>
        <w:t>Both TypeScript programs run each tool with spawnSync and an array and print only the exit codes; the Basic program runs four tools by name, and the Production-Minded program names each by its full path, refuses a target that is not an address or a host name, turns a tool that cannot start into an Error line, and adds nslookup's missing name and curl.exe.</w:t>
      </w:r>
    </w:p>
    <w:p w14:paraId="7EDD9221" w14:textId="77777777" w:rsidR="006711C8" w:rsidRDefault="006711C8">
      <w:pPr>
        <w:keepNext/>
      </w:pPr>
    </w:p>
    <w:p w14:paraId="153BFAFF" w14:textId="77777777" w:rsidR="006711C8" w:rsidRDefault="006711C8">
      <w:pPr>
        <w:keepNext/>
      </w:pPr>
    </w:p>
    <w:p w14:paraId="3918B79E" w14:textId="77777777" w:rsidR="006711C8" w:rsidRDefault="006711C8">
      <w:pPr>
        <w:keepNext/>
      </w:pPr>
    </w:p>
    <w:p w14:paraId="0448FDF8" w14:textId="77777777" w:rsidR="006711C8" w:rsidRDefault="009864E9">
      <w:pPr>
        <w:pStyle w:val="Heading1"/>
      </w:pPr>
      <w:r>
        <w:t>Supporting Files</w:t>
      </w:r>
    </w:p>
    <w:p w14:paraId="7F43D733" w14:textId="77777777" w:rsidR="006711C8" w:rsidRDefault="009864E9">
      <w:r>
        <w:t>This is the file dotnet new wrote, shown here so you can check yours. Only BasicNetworkUtilities.csproj is new, the plain project file of the earlier lessons. NetworkUtilities.csproj, go.mod, package.json, and tsconfig.json are copied from lesson-7.2 in the Copy Setup; remember, they target net10.0, name the Go module example.com/networkutilities after the -replace line, and pin the TypeScript compiler, 7.0.2.</w:t>
      </w:r>
    </w:p>
    <w:p w14:paraId="68A3C400" w14:textId="77777777" w:rsidR="006711C8" w:rsidRDefault="006711C8">
      <w:pPr>
        <w:keepNext/>
      </w:pPr>
    </w:p>
    <w:p w14:paraId="6DA3133B" w14:textId="77777777" w:rsidR="006711C8" w:rsidRDefault="006711C8">
      <w:pPr>
        <w:keepNext/>
      </w:pPr>
    </w:p>
    <w:p w14:paraId="2425B978" w14:textId="77777777" w:rsidR="006711C8" w:rsidRDefault="009864E9">
      <w:pPr>
        <w:pStyle w:val="Heading2"/>
      </w:pPr>
      <w:r>
        <w:t>csharp/BasicNetworkUtilities/BasicNetworkUtilities.csproj</w:t>
      </w:r>
    </w:p>
    <w:p w14:paraId="5648EDF6" w14:textId="77777777" w:rsidR="006711C8" w:rsidRDefault="009864E9">
      <w:pPr>
        <w:pStyle w:val="SourceCode"/>
        <w:keepNext/>
      </w:pPr>
      <w:r>
        <w:t>&lt;Project Sdk="Microsoft.NET.Sdk"&gt;</w:t>
      </w:r>
    </w:p>
    <w:p w14:paraId="46DDC724" w14:textId="77777777" w:rsidR="006711C8" w:rsidRDefault="009864E9">
      <w:pPr>
        <w:pStyle w:val="SourceCode"/>
        <w:keepNext/>
      </w:pPr>
      <w:r>
        <w:t xml:space="preserve">  &lt;PropertyGroup&gt;</w:t>
      </w:r>
    </w:p>
    <w:p w14:paraId="452D8293" w14:textId="77777777" w:rsidR="006711C8" w:rsidRDefault="009864E9">
      <w:pPr>
        <w:pStyle w:val="SourceCode"/>
        <w:keepNext/>
      </w:pPr>
      <w:r>
        <w:t xml:space="preserve">    &lt;OutputType&gt;Exe&lt;/OutputType&gt;</w:t>
      </w:r>
    </w:p>
    <w:p w14:paraId="7DF71AB7" w14:textId="77777777" w:rsidR="006711C8" w:rsidRDefault="009864E9">
      <w:pPr>
        <w:pStyle w:val="SourceCode"/>
        <w:keepNext/>
      </w:pPr>
      <w:r>
        <w:t xml:space="preserve">    &lt;TargetFramework&gt;net10.0&lt;/TargetFramework&gt;</w:t>
      </w:r>
    </w:p>
    <w:p w14:paraId="0BC8CC1B" w14:textId="77777777" w:rsidR="006711C8" w:rsidRDefault="009864E9">
      <w:pPr>
        <w:pStyle w:val="SourceCode"/>
        <w:keepNext/>
      </w:pPr>
      <w:r>
        <w:t xml:space="preserve">    &lt;ImplicitUsings&gt;enable&lt;/ImplicitUsings&gt;</w:t>
      </w:r>
    </w:p>
    <w:p w14:paraId="314AD165" w14:textId="77777777" w:rsidR="006711C8" w:rsidRDefault="009864E9">
      <w:pPr>
        <w:pStyle w:val="SourceCode"/>
        <w:keepNext/>
      </w:pPr>
      <w:r>
        <w:t xml:space="preserve">    &lt;Nullable&gt;enable&lt;/Nullable&gt;</w:t>
      </w:r>
    </w:p>
    <w:p w14:paraId="1E4FE244" w14:textId="77777777" w:rsidR="006711C8" w:rsidRDefault="009864E9">
      <w:pPr>
        <w:pStyle w:val="SourceCode"/>
        <w:keepNext/>
      </w:pPr>
      <w:r>
        <w:t xml:space="preserve">  &lt;/PropertyGroup&gt;</w:t>
      </w:r>
    </w:p>
    <w:p w14:paraId="79A8049F" w14:textId="77777777" w:rsidR="006711C8" w:rsidRDefault="009864E9">
      <w:pPr>
        <w:pStyle w:val="SourceCode"/>
      </w:pPr>
      <w:r>
        <w:t>&lt;/Project&gt;</w:t>
      </w:r>
    </w:p>
    <w:p w14:paraId="3DC63143" w14:textId="77777777" w:rsidR="006711C8" w:rsidRDefault="006711C8">
      <w:pPr>
        <w:keepNext/>
      </w:pPr>
    </w:p>
    <w:p w14:paraId="775CA796" w14:textId="77777777" w:rsidR="006711C8" w:rsidRDefault="006711C8">
      <w:pPr>
        <w:keepNext/>
      </w:pPr>
    </w:p>
    <w:p w14:paraId="389613F0" w14:textId="77777777" w:rsidR="006711C8" w:rsidRDefault="006711C8">
      <w:pPr>
        <w:keepNext/>
      </w:pPr>
    </w:p>
    <w:p w14:paraId="7087AE22" w14:textId="77777777" w:rsidR="006711C8" w:rsidRDefault="009864E9">
      <w:pPr>
        <w:pStyle w:val="Heading1"/>
      </w:pPr>
      <w:r>
        <w:t>Validation Rules</w:t>
      </w:r>
    </w:p>
    <w:p w14:paraId="2030474A" w14:textId="77777777" w:rsidR="006711C8" w:rsidRDefault="009864E9">
      <w:r>
        <w:t>This lesson is checked by running each program and comparing what your screen shows with the required results, by eye. No separate validator program is needed.</w:t>
      </w:r>
    </w:p>
    <w:p w14:paraId="772B9BF3" w14:textId="77777777" w:rsidR="006711C8" w:rsidRDefault="006711C8">
      <w:pPr>
        <w:keepNext/>
      </w:pPr>
    </w:p>
    <w:p w14:paraId="5F0AB0B6" w14:textId="77777777" w:rsidR="006711C8" w:rsidRDefault="009864E9">
      <w:pPr>
        <w:pStyle w:val="ListBullet"/>
      </w:pPr>
      <w:r>
        <w:t>Run every program from the lesson-7.8 folder, after the Lesson 7.2 Copy Setup, with the Copy Check matching, and with the Lesson 6.0 server stopped.</w:t>
      </w:r>
    </w:p>
    <w:p w14:paraId="382A24A3" w14:textId="77777777" w:rsidR="006711C8" w:rsidRDefault="009864E9">
      <w:pPr>
        <w:pStyle w:val="ListBullet"/>
      </w:pPr>
      <w:r>
        <w:t>Every line must match the expected lines exactly, in the same order, with nothing extra, not even a blank line, and no line of any tool's own report.</w:t>
      </w:r>
    </w:p>
    <w:p w14:paraId="43CC57FB" w14:textId="77777777" w:rsidR="006711C8" w:rsidRDefault="009864E9">
      <w:pPr>
        <w:pStyle w:val="ListBullet"/>
      </w:pPr>
      <w:r>
        <w:t>The Basic program prints four lines, each ending with exit code 0.</w:t>
      </w:r>
    </w:p>
    <w:p w14:paraId="11581F10" w14:textId="77777777" w:rsidR="006711C8" w:rsidRDefault="009864E9">
      <w:pPr>
        <w:pStyle w:val="ListBullet"/>
      </w:pPr>
      <w:r>
        <w:t>The Production-Minded program prints seven lines and one Error line, curl.exe's ending with exit code 7, and ends with exit code 0.</w:t>
      </w:r>
    </w:p>
    <w:p w14:paraId="7CAC6B58" w14:textId="77777777" w:rsidR="006711C8" w:rsidRDefault="009864E9">
      <w:pPr>
        <w:pStyle w:val="ListBullet"/>
      </w:pPr>
      <w:r>
        <w:t>In The Service Side, the listener line differs only in its last column, the process id, and curl.exe's exit code is 0.</w:t>
      </w:r>
    </w:p>
    <w:p w14:paraId="7D9F1A8F" w14:textId="77777777" w:rsidR="006711C8" w:rsidRDefault="006711C8">
      <w:pPr>
        <w:keepNext/>
      </w:pPr>
    </w:p>
    <w:p w14:paraId="5BCAC912" w14:textId="77777777" w:rsidR="006711C8" w:rsidRDefault="006711C8">
      <w:pPr>
        <w:keepNext/>
      </w:pPr>
    </w:p>
    <w:p w14:paraId="0D90B1C0" w14:textId="77777777" w:rsidR="006711C8" w:rsidRDefault="009864E9">
      <w:pPr>
        <w:pStyle w:val="Heading2"/>
      </w:pPr>
      <w:r>
        <w:t>Expected Values</w:t>
      </w:r>
    </w:p>
    <w:p w14:paraId="02FFD00C" w14:textId="77777777" w:rsidR="006711C8" w:rsidRDefault="009864E9">
      <w:pPr>
        <w:pStyle w:val="RequiredOutput"/>
        <w:keepNext/>
      </w:pPr>
      <w:r>
        <w:t>Basic:       ping, tracert, nslookup localhost, ipconfig: exit code 0 each</w:t>
      </w:r>
    </w:p>
    <w:p w14:paraId="2ADCFFCD" w14:textId="77777777" w:rsidR="006711C8" w:rsidRDefault="009864E9">
      <w:pPr>
        <w:pStyle w:val="RequiredOutput"/>
        <w:keepNext/>
      </w:pPr>
      <w:r>
        <w:t>Production:  ping.exe 127.0.0.1 and localhost: 0; "127.0.0.1 &amp; whoami" refused</w:t>
      </w:r>
    </w:p>
    <w:p w14:paraId="7B4E3217" w14:textId="77777777" w:rsidR="006711C8" w:rsidRDefault="009864E9">
      <w:pPr>
        <w:pStyle w:val="RequiredOutput"/>
        <w:keepNext/>
      </w:pPr>
      <w:r>
        <w:t xml:space="preserve">             tracert.exe 0; nslookup.exe localhost 0; no-such-host.invalid 0</w:t>
      </w:r>
    </w:p>
    <w:p w14:paraId="01E48C4D" w14:textId="77777777" w:rsidR="006711C8" w:rsidRDefault="009864E9">
      <w:pPr>
        <w:pStyle w:val="RequiredOutput"/>
        <w:keepNext/>
      </w:pPr>
      <w:r>
        <w:t xml:space="preserve">             ipconfig.exe 0; curl.exe 7, Lesson 6.0's server stopped</w:t>
      </w:r>
    </w:p>
    <w:p w14:paraId="37E727D6" w14:textId="77777777" w:rsidR="006711C8" w:rsidRDefault="009864E9">
      <w:pPr>
        <w:pStyle w:val="RequiredOutput"/>
        <w:keepNext/>
      </w:pPr>
      <w:r>
        <w:t>Exit code:   0 in both layers</w:t>
      </w:r>
    </w:p>
    <w:p w14:paraId="39F0099F" w14:textId="77777777" w:rsidR="006711C8" w:rsidRDefault="009864E9">
      <w:pPr>
        <w:pStyle w:val="RequiredOutput"/>
        <w:keepNext/>
      </w:pPr>
      <w:r>
        <w:t>Service:     server running: netstat shows its listener; curl.exe 0</w:t>
      </w:r>
    </w:p>
    <w:p w14:paraId="48ADF12D" w14:textId="77777777" w:rsidR="006711C8" w:rsidRDefault="009864E9">
      <w:pPr>
        <w:pStyle w:val="RequiredOutput"/>
        <w:keepNext/>
      </w:pPr>
      <w:r>
        <w:t>Exercise:    route.exe print and arp.exe -a: exit code 0 each</w:t>
      </w:r>
    </w:p>
    <w:p w14:paraId="540A3213" w14:textId="77777777" w:rsidR="006711C8" w:rsidRDefault="009864E9">
      <w:pPr>
        <w:pStyle w:val="RequiredOutput"/>
      </w:pPr>
      <w:r>
        <w:t>Challenge:   a Meaning line after curl.exe's line: could not connect</w:t>
      </w:r>
    </w:p>
    <w:p w14:paraId="262FDDDE" w14:textId="77777777" w:rsidR="006711C8" w:rsidRDefault="006711C8">
      <w:pPr>
        <w:keepNext/>
      </w:pPr>
    </w:p>
    <w:p w14:paraId="155F54C2" w14:textId="77777777" w:rsidR="006711C8" w:rsidRDefault="006711C8">
      <w:pPr>
        <w:keepNext/>
      </w:pPr>
    </w:p>
    <w:p w14:paraId="0543586B" w14:textId="77777777" w:rsidR="006711C8" w:rsidRDefault="009864E9">
      <w:pPr>
        <w:pStyle w:val="Heading2"/>
      </w:pPr>
      <w:r>
        <w:t>Required Clean-Run Output</w:t>
      </w:r>
    </w:p>
    <w:p w14:paraId="03A3AE5B" w14:textId="77777777" w:rsidR="006711C8" w:rsidRDefault="009864E9">
      <w:pPr>
        <w:keepNext/>
      </w:pPr>
      <w:r>
        <w:t>The Basic program, in every language:</w:t>
      </w:r>
    </w:p>
    <w:p w14:paraId="3964965A" w14:textId="77777777" w:rsidR="006711C8" w:rsidRDefault="006711C8">
      <w:pPr>
        <w:keepNext/>
      </w:pPr>
    </w:p>
    <w:p w14:paraId="62E8C47F" w14:textId="77777777" w:rsidR="006711C8" w:rsidRDefault="009864E9">
      <w:pPr>
        <w:pStyle w:val="RequiredOutput"/>
        <w:keepNext/>
      </w:pPr>
      <w:r>
        <w:t>ping -n 1 -w 1000 127.0.0.1: exit code 0</w:t>
      </w:r>
    </w:p>
    <w:p w14:paraId="16C7391F" w14:textId="77777777" w:rsidR="006711C8" w:rsidRDefault="009864E9">
      <w:pPr>
        <w:pStyle w:val="RequiredOutput"/>
        <w:keepNext/>
      </w:pPr>
      <w:r>
        <w:t>tracert -d -h 5 -w 500 127.0.0.1: exit code 0</w:t>
      </w:r>
    </w:p>
    <w:p w14:paraId="73E70CD6" w14:textId="77777777" w:rsidR="006711C8" w:rsidRDefault="009864E9">
      <w:pPr>
        <w:pStyle w:val="RequiredOutput"/>
        <w:keepNext/>
      </w:pPr>
      <w:r>
        <w:t>nslookup localhost: exit code 0</w:t>
      </w:r>
    </w:p>
    <w:p w14:paraId="01E45EE3" w14:textId="77777777" w:rsidR="006711C8" w:rsidRDefault="009864E9">
      <w:pPr>
        <w:pStyle w:val="RequiredOutput"/>
      </w:pPr>
      <w:r>
        <w:t>ipconfig: exit code 0</w:t>
      </w:r>
    </w:p>
    <w:p w14:paraId="3118E8BB" w14:textId="77777777" w:rsidR="006711C8" w:rsidRDefault="006711C8">
      <w:pPr>
        <w:keepNext/>
      </w:pPr>
    </w:p>
    <w:p w14:paraId="23A5259B" w14:textId="77777777" w:rsidR="006711C8" w:rsidRDefault="009864E9">
      <w:pPr>
        <w:keepNext/>
      </w:pPr>
      <w:r>
        <w:t>The Production-Minded program, in every language, with the Lesson 6.0 server stopped, ending with exit code 0. The Error line comes on the error stream:</w:t>
      </w:r>
    </w:p>
    <w:p w14:paraId="11A0635C" w14:textId="77777777" w:rsidR="006711C8" w:rsidRDefault="006711C8">
      <w:pPr>
        <w:keepNext/>
      </w:pPr>
    </w:p>
    <w:p w14:paraId="51106ECD" w14:textId="77777777" w:rsidR="006711C8" w:rsidRDefault="009864E9">
      <w:pPr>
        <w:pStyle w:val="RequiredOutput"/>
        <w:keepNext/>
      </w:pPr>
      <w:r>
        <w:t>ping.exe 127.0.0.1: exit code 0</w:t>
      </w:r>
    </w:p>
    <w:p w14:paraId="7E779904" w14:textId="77777777" w:rsidR="006711C8" w:rsidRDefault="009864E9">
      <w:pPr>
        <w:pStyle w:val="RequiredOutput"/>
        <w:keepNext/>
      </w:pPr>
      <w:r>
        <w:t>ping.exe localhost: exit code 0</w:t>
      </w:r>
    </w:p>
    <w:p w14:paraId="4D3639E5" w14:textId="77777777" w:rsidR="006711C8" w:rsidRDefault="009864E9">
      <w:pPr>
        <w:pStyle w:val="RequiredOutput"/>
        <w:keepNext/>
      </w:pPr>
      <w:r>
        <w:t>Error: "127.0.0.1 &amp; whoami" is not a host name or an IP address; nothing was run</w:t>
      </w:r>
    </w:p>
    <w:p w14:paraId="3457E161" w14:textId="77777777" w:rsidR="006711C8" w:rsidRDefault="009864E9">
      <w:pPr>
        <w:pStyle w:val="RequiredOutput"/>
        <w:keepNext/>
      </w:pPr>
      <w:r>
        <w:t>tracert.exe 127.0.0.1: exit code 0</w:t>
      </w:r>
    </w:p>
    <w:p w14:paraId="2A6E2240" w14:textId="77777777" w:rsidR="006711C8" w:rsidRDefault="009864E9">
      <w:pPr>
        <w:pStyle w:val="RequiredOutput"/>
        <w:keepNext/>
      </w:pPr>
      <w:r>
        <w:t>nslookup.exe localhost: exit code 0</w:t>
      </w:r>
    </w:p>
    <w:p w14:paraId="5E24CD2F" w14:textId="77777777" w:rsidR="006711C8" w:rsidRDefault="009864E9">
      <w:pPr>
        <w:pStyle w:val="RequiredOutput"/>
        <w:keepNext/>
      </w:pPr>
      <w:r>
        <w:t>nslookup.exe no-such-host.invalid: exit code 0</w:t>
      </w:r>
    </w:p>
    <w:p w14:paraId="44E07F68" w14:textId="77777777" w:rsidR="006711C8" w:rsidRDefault="009864E9">
      <w:pPr>
        <w:pStyle w:val="RequiredOutput"/>
        <w:keepNext/>
      </w:pPr>
      <w:r>
        <w:t>ipconfig.exe: exit code 0</w:t>
      </w:r>
    </w:p>
    <w:p w14:paraId="738491DE" w14:textId="77777777" w:rsidR="006711C8" w:rsidRDefault="009864E9">
      <w:pPr>
        <w:pStyle w:val="RequiredOutput"/>
      </w:pPr>
      <w:r>
        <w:t>curl.exe https://127.0.0.1:8765/api/v1/health: exit code 7</w:t>
      </w:r>
    </w:p>
    <w:p w14:paraId="3FDCF0BA" w14:textId="77777777" w:rsidR="006711C8" w:rsidRDefault="006711C8">
      <w:pPr>
        <w:keepNext/>
      </w:pPr>
    </w:p>
    <w:p w14:paraId="1A0BEBCF" w14:textId="77777777" w:rsidR="006711C8" w:rsidRDefault="006711C8">
      <w:pPr>
        <w:keepNext/>
      </w:pPr>
    </w:p>
    <w:p w14:paraId="56622EAD" w14:textId="77777777" w:rsidR="006711C8" w:rsidRDefault="006711C8">
      <w:pPr>
        <w:keepNext/>
      </w:pPr>
    </w:p>
    <w:p w14:paraId="0FA591D2" w14:textId="77777777" w:rsidR="006711C8" w:rsidRDefault="009864E9">
      <w:pPr>
        <w:pStyle w:val="Heading1"/>
      </w:pPr>
      <w:r>
        <w:t>Common Mistakes</w:t>
      </w:r>
    </w:p>
    <w:p w14:paraId="5DD7D923" w14:textId="77777777" w:rsidR="006711C8" w:rsidRDefault="009864E9">
      <w:pPr>
        <w:pStyle w:val="ListBullet"/>
      </w:pPr>
      <w:r>
        <w:t>Building one command line from typed text. A space or a symbol such as &amp; in the text becomes part of the command; pass a list of arguments, and check every target first.</w:t>
      </w:r>
    </w:p>
    <w:p w14:paraId="3CB2083B" w14:textId="77777777" w:rsidR="006711C8" w:rsidRDefault="009864E9">
      <w:pPr>
        <w:pStyle w:val="ListBullet"/>
      </w:pPr>
      <w:r>
        <w:t>Reading a tool's printed report. Its words change with the system's language and the tool's version; read the exit code, and use a library call when you need the details, as Lessons 7.3 and 7.4 do.</w:t>
      </w:r>
    </w:p>
    <w:p w14:paraId="14F28439" w14:textId="77777777" w:rsidR="006711C8" w:rsidRDefault="009864E9">
      <w:pPr>
        <w:pStyle w:val="ListBullet"/>
      </w:pPr>
      <w:r>
        <w:t>Trusting every exit code 0. nslookup and tracert end with 0 whenever they ran, so 0 says nothing about the name or the route.</w:t>
      </w:r>
    </w:p>
    <w:p w14:paraId="36C72871" w14:textId="77777777" w:rsidR="006711C8" w:rsidRDefault="009864E9">
      <w:pPr>
        <w:pStyle w:val="ListBullet"/>
      </w:pPr>
      <w:r>
        <w:t>Running a tool by its bare name from a folder you do not control. Another program of the same name there would run instead; use the full path.</w:t>
      </w:r>
    </w:p>
    <w:p w14:paraId="11675790" w14:textId="77777777" w:rsidR="006711C8" w:rsidRDefault="009864E9">
      <w:pPr>
        <w:pStyle w:val="ListBullet"/>
      </w:pPr>
      <w:r>
        <w:t>Leaving out a tool's limits. Without -n, -w, -h, or --max-time, a program waits for the tool's defaults, which can take minutes.</w:t>
      </w:r>
    </w:p>
    <w:p w14:paraId="4496E0FD" w14:textId="77777777" w:rsidR="006711C8" w:rsidRDefault="009864E9">
      <w:pPr>
        <w:pStyle w:val="ListBullet"/>
      </w:pPr>
      <w:r>
        <w:t>Running a command that changes settings to "see what happens". ipconfig /release, /flushdns, netsh, route add, and arp -d change this computer's network; this course only reads it.</w:t>
      </w:r>
    </w:p>
    <w:p w14:paraId="6B423428" w14:textId="77777777" w:rsidR="006711C8" w:rsidRDefault="009864E9">
      <w:pPr>
        <w:pStyle w:val="ListBullet"/>
      </w:pPr>
      <w:r>
        <w:t>Expecting ifconfig and traceroute everywhere. Windows has neither, and many Linux systems install only ip.</w:t>
      </w:r>
    </w:p>
    <w:p w14:paraId="65D7D219" w14:textId="77777777" w:rsidR="006711C8" w:rsidRDefault="006711C8">
      <w:pPr>
        <w:keepNext/>
      </w:pPr>
    </w:p>
    <w:p w14:paraId="23A3F4C2" w14:textId="77777777" w:rsidR="006711C8" w:rsidRDefault="006711C8">
      <w:pPr>
        <w:keepNext/>
      </w:pPr>
    </w:p>
    <w:p w14:paraId="63F16AA0" w14:textId="77777777" w:rsidR="006711C8" w:rsidRDefault="006711C8">
      <w:pPr>
        <w:keepNext/>
      </w:pPr>
    </w:p>
    <w:p w14:paraId="3F946626" w14:textId="77777777" w:rsidR="006711C8" w:rsidRDefault="009864E9">
      <w:pPr>
        <w:pStyle w:val="Heading1"/>
      </w:pPr>
      <w:r>
        <w:t>Project Connection</w:t>
      </w:r>
    </w:p>
    <w:p w14:paraId="3B1F9A78" w14:textId="77777777" w:rsidR="006711C8" w:rsidRDefault="009864E9">
      <w:r>
        <w:t>The Network Diagnostic Utility, this chapter's project, asks for a host and checks it with Lesson 7.2's rule before anything runs, exactly as is_address_or_host_name does here, so a typed "127.0.0.1 &amp; whoami" is refused with one Error line. Its checks use the library calls of Lessons 7.3, 7.4, 7.5, and 7.10, because their results are exact; what it takes from this lesson is to judge every tool by its documented exit code, never by its printed text, and to give each check its own limit so that the utility ne</w:t>
      </w:r>
      <w:r>
        <w:t>ver waits without end.</w:t>
      </w:r>
    </w:p>
    <w:p w14:paraId="4675BF31" w14:textId="77777777" w:rsidR="006711C8" w:rsidRDefault="006711C8">
      <w:pPr>
        <w:keepNext/>
      </w:pPr>
    </w:p>
    <w:p w14:paraId="2E348D39" w14:textId="77777777" w:rsidR="006711C8" w:rsidRDefault="006711C8">
      <w:pPr>
        <w:keepNext/>
      </w:pPr>
    </w:p>
    <w:p w14:paraId="311A960E" w14:textId="77777777" w:rsidR="006711C8" w:rsidRDefault="006711C8">
      <w:pPr>
        <w:keepNext/>
      </w:pPr>
    </w:p>
    <w:p w14:paraId="63FB6276" w14:textId="77777777" w:rsidR="006711C8" w:rsidRDefault="009864E9">
      <w:pPr>
        <w:pStyle w:val="Heading1"/>
      </w:pPr>
      <w:r>
        <w:t>Workbook Exercise</w:t>
      </w:r>
    </w:p>
    <w:p w14:paraId="3DFD3EBB" w14:textId="77777777" w:rsidR="006711C8" w:rsidRDefault="009864E9">
      <w:r>
        <w:t>Add two read-only views to the Production-Minded program.</w:t>
      </w:r>
    </w:p>
    <w:p w14:paraId="375C5B0F" w14:textId="77777777" w:rsidR="006711C8" w:rsidRDefault="006711C8">
      <w:pPr>
        <w:keepNext/>
      </w:pPr>
    </w:p>
    <w:p w14:paraId="6D1E2118" w14:textId="77777777" w:rsidR="006711C8" w:rsidRDefault="009864E9">
      <w:pPr>
        <w:pStyle w:val="ListBullet"/>
      </w:pPr>
      <w:r>
        <w:t>After the curl.exe line in main, report route.exe with the one argument print, then arp.exe with the one argument -a, in the same way as the other tools.</w:t>
      </w:r>
    </w:p>
    <w:p w14:paraId="37E87CF9" w14:textId="77777777" w:rsidR="006711C8" w:rsidRDefault="009864E9">
      <w:pPr>
        <w:pStyle w:val="ListBullet"/>
      </w:pPr>
      <w:r>
        <w:t>Change nothing else: both only read the routing table and the neighbour table.</w:t>
      </w:r>
    </w:p>
    <w:p w14:paraId="6D0F1B9F" w14:textId="77777777" w:rsidR="006711C8" w:rsidRDefault="006711C8">
      <w:pPr>
        <w:keepNext/>
      </w:pPr>
    </w:p>
    <w:p w14:paraId="77A38151" w14:textId="77777777" w:rsidR="006711C8" w:rsidRDefault="009864E9">
      <w:r>
        <w:t>Before you run it, predict both exit codes, and why the program prints nothing of the tables themselves. arp -a ended with 0 here even when no entry matched (checked 2026-10-02). Rebuild and run the Production-Minded program. The output must match the Required Exercise Output below, and the exit code must be 0.</w:t>
      </w:r>
    </w:p>
    <w:p w14:paraId="56A5099E" w14:textId="77777777" w:rsidR="006711C8" w:rsidRDefault="006711C8">
      <w:pPr>
        <w:keepNext/>
      </w:pPr>
    </w:p>
    <w:p w14:paraId="146EE2B8" w14:textId="77777777" w:rsidR="006711C8" w:rsidRDefault="006711C8">
      <w:pPr>
        <w:keepNext/>
      </w:pPr>
    </w:p>
    <w:p w14:paraId="7CFC6B08" w14:textId="77777777" w:rsidR="006711C8" w:rsidRDefault="009864E9">
      <w:pPr>
        <w:pStyle w:val="Heading2"/>
      </w:pPr>
      <w:r>
        <w:t>Required Exercise Output</w:t>
      </w:r>
    </w:p>
    <w:p w14:paraId="7AA308F7" w14:textId="77777777" w:rsidR="006711C8" w:rsidRDefault="009864E9">
      <w:pPr>
        <w:keepNext/>
      </w:pPr>
      <w:r>
        <w:t>After the Production-Minded lines of the Required Clean-Run Output in Validation Rules, the program prints these two lines and ends with exit code 0:</w:t>
      </w:r>
    </w:p>
    <w:p w14:paraId="5B9BDDB2" w14:textId="77777777" w:rsidR="006711C8" w:rsidRDefault="006711C8">
      <w:pPr>
        <w:keepNext/>
      </w:pPr>
    </w:p>
    <w:p w14:paraId="0594DA26" w14:textId="77777777" w:rsidR="006711C8" w:rsidRDefault="009864E9">
      <w:pPr>
        <w:pStyle w:val="RequiredOutput"/>
        <w:keepNext/>
      </w:pPr>
      <w:r>
        <w:t>route.exe print: exit code 0</w:t>
      </w:r>
    </w:p>
    <w:p w14:paraId="3A81872C" w14:textId="77777777" w:rsidR="006711C8" w:rsidRDefault="009864E9">
      <w:pPr>
        <w:pStyle w:val="RequiredOutput"/>
      </w:pPr>
      <w:r>
        <w:t>arp.exe -a: exit code 0</w:t>
      </w:r>
    </w:p>
    <w:p w14:paraId="162B72A3" w14:textId="77777777" w:rsidR="006711C8" w:rsidRDefault="006711C8">
      <w:pPr>
        <w:keepNext/>
      </w:pPr>
    </w:p>
    <w:p w14:paraId="1BD98DEA" w14:textId="77777777" w:rsidR="006711C8" w:rsidRDefault="006711C8">
      <w:pPr>
        <w:keepNext/>
      </w:pPr>
    </w:p>
    <w:p w14:paraId="0426146A" w14:textId="77777777" w:rsidR="006711C8" w:rsidRDefault="006711C8">
      <w:pPr>
        <w:keepNext/>
      </w:pPr>
    </w:p>
    <w:p w14:paraId="43E9E825" w14:textId="77777777" w:rsidR="006711C8" w:rsidRDefault="009864E9">
      <w:pPr>
        <w:pStyle w:val="Heading1"/>
      </w:pPr>
      <w:r>
        <w:t>Challenge</w:t>
      </w:r>
    </w:p>
    <w:p w14:paraId="7F7BB1C6" w14:textId="77777777" w:rsidR="006711C8" w:rsidRDefault="009864E9">
      <w:r>
        <w:t>Turn curl.exe's exit code into words, from curl's own documented list.</w:t>
      </w:r>
    </w:p>
    <w:p w14:paraId="475FED12" w14:textId="77777777" w:rsidR="006711C8" w:rsidRDefault="006711C8">
      <w:pPr>
        <w:keepNext/>
      </w:pPr>
    </w:p>
    <w:p w14:paraId="461693FF" w14:textId="77777777" w:rsidR="006711C8" w:rsidRDefault="009864E9">
      <w:pPr>
        <w:pStyle w:val="ListBullet"/>
      </w:pPr>
      <w:r>
        <w:t>Make report (Report) give back the exit code it printed, or COULD_NOT_START after its Error line.</w:t>
      </w:r>
    </w:p>
    <w:p w14:paraId="6B3869E9" w14:textId="77777777" w:rsidR="006711C8" w:rsidRDefault="009864E9">
      <w:pPr>
        <w:pStyle w:val="ListBullet"/>
      </w:pPr>
      <w:r>
        <w:t>Add curl_meaning(exit_code) (curlMeaning, CurlMeaning). It gives the service answered for 0, could not resolve the host for 6, could not connect for 7, timed out for 28, the server's certificate is not trusted for 60, and see curl's list of exit codes for any other code.</w:t>
      </w:r>
    </w:p>
    <w:p w14:paraId="6E440C66" w14:textId="77777777" w:rsidR="006711C8" w:rsidRDefault="009864E9">
      <w:pPr>
        <w:pStyle w:val="ListBullet"/>
      </w:pPr>
      <w:r>
        <w:t>In main, keep the exit code of the curl.exe call and, unless it is COULD_NOT_START, print two spaces, Meaning:, and the words, right after curl.exe's line.</w:t>
      </w:r>
    </w:p>
    <w:p w14:paraId="439C8F87" w14:textId="77777777" w:rsidR="006711C8" w:rsidRDefault="006711C8">
      <w:pPr>
        <w:keepNext/>
      </w:pPr>
    </w:p>
    <w:p w14:paraId="683B0C3A" w14:textId="77777777" w:rsidR="006711C8" w:rsidRDefault="009864E9">
      <w:r>
        <w:t>Rebuild and run the Production-Minded program. The output must match the Required Challenge Output below. With the Exercise as well, the Meaning line still comes right after curl.exe's line, and the output must match the Required Combined Output after it.</w:t>
      </w:r>
    </w:p>
    <w:p w14:paraId="3C50F346" w14:textId="77777777" w:rsidR="006711C8" w:rsidRDefault="006711C8">
      <w:pPr>
        <w:keepNext/>
      </w:pPr>
    </w:p>
    <w:p w14:paraId="089194FB" w14:textId="77777777" w:rsidR="006711C8" w:rsidRDefault="006711C8">
      <w:pPr>
        <w:keepNext/>
      </w:pPr>
    </w:p>
    <w:p w14:paraId="540D1EC6" w14:textId="77777777" w:rsidR="006711C8" w:rsidRDefault="009864E9">
      <w:pPr>
        <w:pStyle w:val="Heading2"/>
      </w:pPr>
      <w:r>
        <w:t>Required Challenge Output</w:t>
      </w:r>
    </w:p>
    <w:p w14:paraId="1662779C" w14:textId="77777777" w:rsidR="006711C8" w:rsidRDefault="009864E9">
      <w:pPr>
        <w:keepNext/>
      </w:pPr>
      <w:r>
        <w:t>With the Challenge's changes, every line up to curl.exe's is unchanged, and a Meaning line follows it. The program ends with exit code 0:</w:t>
      </w:r>
    </w:p>
    <w:p w14:paraId="5A9361CE" w14:textId="77777777" w:rsidR="006711C8" w:rsidRDefault="006711C8">
      <w:pPr>
        <w:keepNext/>
      </w:pPr>
    </w:p>
    <w:p w14:paraId="631BF646" w14:textId="77777777" w:rsidR="006711C8" w:rsidRDefault="009864E9">
      <w:pPr>
        <w:pStyle w:val="RequiredOutput"/>
        <w:keepNext/>
      </w:pPr>
      <w:r>
        <w:t>curl.exe https://127.0.0.1:8765/api/v1/health: exit code 7</w:t>
      </w:r>
    </w:p>
    <w:p w14:paraId="42C3BE7C" w14:textId="77777777" w:rsidR="006711C8" w:rsidRDefault="009864E9">
      <w:pPr>
        <w:pStyle w:val="RequiredOutput"/>
      </w:pPr>
      <w:r>
        <w:t xml:space="preserve">  Meaning: could not connect</w:t>
      </w:r>
    </w:p>
    <w:p w14:paraId="6A6F79D4" w14:textId="77777777" w:rsidR="006711C8" w:rsidRDefault="006711C8">
      <w:pPr>
        <w:keepNext/>
      </w:pPr>
    </w:p>
    <w:p w14:paraId="51A1B19A" w14:textId="77777777" w:rsidR="006711C8" w:rsidRDefault="006711C8">
      <w:pPr>
        <w:keepNext/>
      </w:pPr>
    </w:p>
    <w:p w14:paraId="432736E3" w14:textId="77777777" w:rsidR="006711C8" w:rsidRDefault="009864E9">
      <w:pPr>
        <w:pStyle w:val="Heading2"/>
      </w:pPr>
      <w:r>
        <w:t>Required Combined Output</w:t>
      </w:r>
    </w:p>
    <w:p w14:paraId="5271896A" w14:textId="77777777" w:rsidR="006711C8" w:rsidRDefault="009864E9">
      <w:pPr>
        <w:keepNext/>
      </w:pPr>
      <w:r>
        <w:t>With both changes, the Meaning line comes right after curl.exe's line, and the Exercise's two lines come last:</w:t>
      </w:r>
    </w:p>
    <w:p w14:paraId="68B19760" w14:textId="77777777" w:rsidR="006711C8" w:rsidRDefault="006711C8">
      <w:pPr>
        <w:keepNext/>
      </w:pPr>
    </w:p>
    <w:p w14:paraId="00091EFC" w14:textId="77777777" w:rsidR="006711C8" w:rsidRDefault="009864E9">
      <w:pPr>
        <w:pStyle w:val="RequiredOutput"/>
        <w:keepNext/>
      </w:pPr>
      <w:r>
        <w:t>curl.exe https://127.0.0.1:8765/api/v1/health: exit code 7</w:t>
      </w:r>
    </w:p>
    <w:p w14:paraId="78F66C9B" w14:textId="77777777" w:rsidR="006711C8" w:rsidRDefault="009864E9">
      <w:pPr>
        <w:pStyle w:val="RequiredOutput"/>
        <w:keepNext/>
      </w:pPr>
      <w:r>
        <w:t xml:space="preserve">  Meaning: could not connect</w:t>
      </w:r>
    </w:p>
    <w:p w14:paraId="20B165F5" w14:textId="77777777" w:rsidR="006711C8" w:rsidRDefault="009864E9">
      <w:pPr>
        <w:pStyle w:val="RequiredOutput"/>
        <w:keepNext/>
      </w:pPr>
      <w:r>
        <w:t>route.exe print: exit code 0</w:t>
      </w:r>
    </w:p>
    <w:p w14:paraId="50A11BA1" w14:textId="77777777" w:rsidR="006711C8" w:rsidRDefault="009864E9">
      <w:pPr>
        <w:pStyle w:val="RequiredOutput"/>
      </w:pPr>
      <w:r>
        <w:t>arp.exe -a: exit code 0</w:t>
      </w:r>
    </w:p>
    <w:p w14:paraId="4FADCF19" w14:textId="77777777" w:rsidR="006711C8" w:rsidRDefault="006711C8">
      <w:pPr>
        <w:keepNext/>
      </w:pPr>
    </w:p>
    <w:p w14:paraId="59EEC33A" w14:textId="77777777" w:rsidR="006711C8" w:rsidRDefault="006711C8">
      <w:pPr>
        <w:keepNext/>
      </w:pPr>
    </w:p>
    <w:p w14:paraId="37C47D69" w14:textId="77777777" w:rsidR="006711C8" w:rsidRDefault="006711C8">
      <w:pPr>
        <w:keepNext/>
      </w:pPr>
    </w:p>
    <w:p w14:paraId="080BE9DC" w14:textId="77777777" w:rsidR="006711C8" w:rsidRDefault="009864E9">
      <w:pPr>
        <w:pStyle w:val="Heading1"/>
      </w:pPr>
      <w:r>
        <w:t>Completion Checklist</w:t>
      </w:r>
    </w:p>
    <w:p w14:paraId="4C173FB0" w14:textId="77777777" w:rsidR="006711C8" w:rsidRDefault="009864E9">
      <w:pPr>
        <w:pStyle w:val="ListBullet"/>
      </w:pPr>
      <w:r>
        <w:t>I can name what ping, tracert, nslookup, ipconfig, curl.exe, netstat -ano, route print, and arp -a each show, and the forms of them that change settings and are never run.</w:t>
      </w:r>
    </w:p>
    <w:p w14:paraId="32F32791" w14:textId="77777777" w:rsidR="006711C8" w:rsidRDefault="009864E9">
      <w:pPr>
        <w:pStyle w:val="ListBullet"/>
      </w:pPr>
      <w:r>
        <w:t>I can explain why a program passes a list of arguments, and how "127.0.0.1 &amp; whoami" would run a second program through a command line.</w:t>
      </w:r>
    </w:p>
    <w:p w14:paraId="3541BD58" w14:textId="77777777" w:rsidR="006711C8" w:rsidRDefault="009864E9">
      <w:pPr>
        <w:pStyle w:val="ListBullet"/>
      </w:pPr>
      <w:r>
        <w:t>I can explain why the programs read only exit codes, and why nslookup's and tracert's 0 prove little.</w:t>
      </w:r>
    </w:p>
    <w:p w14:paraId="3609A060" w14:textId="77777777" w:rsidR="006711C8" w:rsidRDefault="009864E9">
      <w:pPr>
        <w:pStyle w:val="ListBullet"/>
      </w:pPr>
      <w:r>
        <w:t>I saw my Lesson 6.0 server's listener in netstat and curl.exe end with 0 while it ran, and with 7 in the programs after it stopped.</w:t>
      </w:r>
    </w:p>
    <w:p w14:paraId="2A5A60B0" w14:textId="77777777" w:rsidR="006711C8" w:rsidRDefault="009864E9">
      <w:pPr>
        <w:pStyle w:val="ListBullet"/>
      </w:pPr>
      <w:r>
        <w:t>In every language, the Basic and Production-Minded programs matched the Required Clean-Run Output, and the Production-Minded program ended with exit code 0.</w:t>
      </w:r>
    </w:p>
    <w:p w14:paraId="683C034C" w14:textId="77777777" w:rsidR="006711C8" w:rsidRDefault="009864E9">
      <w:pPr>
        <w:pStyle w:val="ListBullet"/>
      </w:pPr>
      <w:r>
        <w:t>I matched the Required Exercise, Challenge, and Combined Output.</w:t>
      </w:r>
    </w:p>
    <w:p w14:paraId="61575FC3" w14:textId="77777777" w:rsidR="006711C8" w:rsidRDefault="006711C8">
      <w:pPr>
        <w:keepNext/>
      </w:pPr>
    </w:p>
    <w:p w14:paraId="70019DEB" w14:textId="77777777" w:rsidR="006711C8" w:rsidRDefault="006711C8">
      <w:pPr>
        <w:keepNext/>
      </w:pPr>
    </w:p>
    <w:p w14:paraId="091437A9" w14:textId="77777777" w:rsidR="006711C8" w:rsidRDefault="006711C8">
      <w:pPr>
        <w:keepNext/>
      </w:pPr>
    </w:p>
    <w:p w14:paraId="67A80876" w14:textId="77777777" w:rsidR="006711C8" w:rsidRDefault="009864E9">
      <w:pPr>
        <w:pStyle w:val="Heading1"/>
      </w:pPr>
      <w:r>
        <w:t>Lesson Wrap-Up</w:t>
      </w:r>
    </w:p>
    <w:p w14:paraId="34598E4E" w14:textId="77777777" w:rsidR="006711C8" w:rsidRDefault="009864E9">
      <w:r>
        <w:t xml:space="preserve">The operating system's network tools are programs like any other: a program can run them, wait for them, and read their exit codes. C#, Go, Python, and TypeScript ran them with a list of arguments, so no command interpreter could read a typed target as a second command; C and C++, where _popen always goes through cmd.exe, relied on the check. Every program checked each target with Lesson 7.2's rule first. The Production-Minded programs named every tool by its full path and bounded every run with the tool's </w:t>
      </w:r>
      <w:r>
        <w:t>own limits, and they never read a tool's report, because it changes with the system's language. The exit codes themselves needed care: nslookup and tracert end with 0 whenever they ran, while curl.exe's 7 meant exactly that nothing listened on port 8765. netstat, route print, and arp -a showed the listener, the way out of this computer, and its neighbours, read-only. Troubleshooting real connections with these tools is Volume 3, Chapter 17. Lesson 7.9 makes its own trace, hop by hop, and compares it with tr</w:t>
      </w:r>
      <w:r>
        <w:t>acert.</w:t>
      </w:r>
    </w:p>
    <w:sectPr w:rsidR="006711C8"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8561706">
    <w:abstractNumId w:val="8"/>
  </w:num>
  <w:num w:numId="2" w16cid:durableId="2038501440">
    <w:abstractNumId w:val="6"/>
  </w:num>
  <w:num w:numId="3" w16cid:durableId="958561989">
    <w:abstractNumId w:val="5"/>
  </w:num>
  <w:num w:numId="4" w16cid:durableId="2081436184">
    <w:abstractNumId w:val="4"/>
  </w:num>
  <w:num w:numId="5" w16cid:durableId="2027706970">
    <w:abstractNumId w:val="7"/>
  </w:num>
  <w:num w:numId="6" w16cid:durableId="129792095">
    <w:abstractNumId w:val="3"/>
  </w:num>
  <w:num w:numId="7" w16cid:durableId="1243638853">
    <w:abstractNumId w:val="2"/>
  </w:num>
  <w:num w:numId="8" w16cid:durableId="1406562802">
    <w:abstractNumId w:val="1"/>
  </w:num>
  <w:num w:numId="9" w16cid:durableId="1261840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6FDA"/>
    <w:rsid w:val="005C265D"/>
    <w:rsid w:val="006711C8"/>
    <w:rsid w:val="009864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F9702"/>
  <w14:defaultImageDpi w14:val="300"/>
  <w15:docId w15:val="{CA7747F6-591B-4683-9AA6-C34BF8295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15711</Words>
  <Characters>86985</Characters>
  <Application>Microsoft Office Word</Application>
  <DocSecurity>0</DocSecurity>
  <Lines>2223</Lines>
  <Paragraphs>1603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7.8 Network Utilities</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