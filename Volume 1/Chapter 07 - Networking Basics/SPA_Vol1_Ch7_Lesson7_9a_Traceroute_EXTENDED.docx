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80324D" w14:textId="77777777" w:rsidR="00F45CC4" w:rsidRDefault="00FE386F">
      <w:pPr>
        <w:pStyle w:val="AcademyTitle"/>
      </w:pPr>
      <w:r>
        <w:t>SYSTEMS PROGRAMMING ACADEMY</w:t>
      </w:r>
    </w:p>
    <w:p w14:paraId="12167610" w14:textId="77777777" w:rsidR="00F45CC4" w:rsidRDefault="00FE386F">
      <w:pPr>
        <w:pStyle w:val="VolumeTitle"/>
      </w:pPr>
      <w:r>
        <w:t>Volume 1: Foundations of Systems Programming</w:t>
      </w:r>
    </w:p>
    <w:p w14:paraId="02BBFF3C" w14:textId="77777777" w:rsidR="00F45CC4" w:rsidRDefault="00FE386F">
      <w:pPr>
        <w:pStyle w:val="ChapterTitle"/>
      </w:pPr>
      <w:r>
        <w:t>Chapter 7: Networking Basics</w:t>
      </w:r>
    </w:p>
    <w:p w14:paraId="013B55DA" w14:textId="77777777" w:rsidR="00F45CC4" w:rsidRDefault="00FE386F">
      <w:pPr>
        <w:pStyle w:val="LessonTitle"/>
      </w:pPr>
      <w:r>
        <w:t>Lesson 7.9a: Traceroute EXTENDED</w:t>
      </w:r>
    </w:p>
    <w:p w14:paraId="5C593063" w14:textId="77777777" w:rsidR="00F45CC4" w:rsidRDefault="00FE386F">
      <w:pPr>
        <w:pStyle w:val="LessonSubtitle"/>
      </w:pPr>
      <w:r>
        <w:t>Assembly, Rust, Erlang, and Solidity Companion</w:t>
      </w:r>
    </w:p>
    <w:p w14:paraId="64A22C89" w14:textId="77777777" w:rsidR="00F45CC4" w:rsidRDefault="00F45CC4">
      <w:pPr>
        <w:keepNext/>
      </w:pPr>
    </w:p>
    <w:p w14:paraId="3C93640E" w14:textId="77777777" w:rsidR="00F45CC4" w:rsidRDefault="00F45CC4">
      <w:pPr>
        <w:keepNext/>
      </w:pPr>
    </w:p>
    <w:p w14:paraId="7D723038" w14:textId="77777777" w:rsidR="00F45CC4" w:rsidRDefault="00F45CC4">
      <w:pPr>
        <w:keepNext/>
      </w:pPr>
    </w:p>
    <w:p w14:paraId="20B0CAF5" w14:textId="77777777" w:rsidR="00F45CC4" w:rsidRDefault="00FE386F">
      <w:pPr>
        <w:pStyle w:val="Heading1"/>
      </w:pPr>
      <w:r>
        <w:t>Goal</w:t>
      </w:r>
    </w:p>
    <w:p w14:paraId="3966E129" w14:textId="77777777" w:rsidR="00F45CC4" w:rsidRDefault="00FE386F">
      <w:r>
        <w:t xml:space="preserve">Find the routers between this computer and a host in Assembly and Rust, by sending ICMP echoes with a rising time to live, and print exactly Lesson 7.9's lines: 127.0.0.1 in one hop, then 1.1.1.1 one line per hop. Every trace reuses Lesson 7.4a's send_echo unchanged, and only its ttl argument changes: Windows Assembly and Rust call Windows' ICMP service, IcmpSendEcho, and Linux Assembly an ICMP datagram socket, which also traces from WSL. The Production-Minded programs look one.one.one.one up first, refuse </w:t>
      </w:r>
      <w:r>
        <w:t>an IPv6 address, and send the two don't-fragment echoes of 1472 and 1473 data bytes. Erlang cannot make a trace of its own, because ping.exe's exit code cannot tell a router's answer from the destination's; it runs Windows' tracert.exe safely and reports its exit code, and says plainly what that code cannot tell. Solidity cannot trace at all, and says so; then anvil, the chain's node, answers cast on 127.0.0.1, zero routers away.</w:t>
      </w:r>
    </w:p>
    <w:p w14:paraId="3AD8B8AA" w14:textId="77777777" w:rsidR="00F45CC4" w:rsidRDefault="00F45CC4">
      <w:pPr>
        <w:keepNext/>
      </w:pPr>
    </w:p>
    <w:p w14:paraId="27311246" w14:textId="77777777" w:rsidR="00F45CC4" w:rsidRDefault="00F45CC4">
      <w:pPr>
        <w:keepNext/>
      </w:pPr>
    </w:p>
    <w:p w14:paraId="2096C9F8" w14:textId="77777777" w:rsidR="00F45CC4" w:rsidRDefault="00F45CC4">
      <w:pPr>
        <w:keepNext/>
      </w:pPr>
    </w:p>
    <w:p w14:paraId="53CEEDF5" w14:textId="77777777" w:rsidR="00F45CC4" w:rsidRDefault="00FE386F">
      <w:pPr>
        <w:pStyle w:val="Heading1"/>
      </w:pPr>
      <w:r>
        <w:t>Why This Matters</w:t>
      </w:r>
    </w:p>
    <w:p w14:paraId="448BB90E" w14:textId="77777777" w:rsidR="00F45CC4" w:rsidRDefault="00FE386F">
      <w:r>
        <w:t>Lesson 7.9 explains how a trace works, how to read one, and what the don't-fragment echoes show about a link's MTU. This companion shows the same trace at every level. In Assembly and Rust the whole trace is one loop around Lesson 7.4a's send_echo, which proves the point of a shared module: the module does not change, only the value passed to it. Linux shows that the trace works through a different mechanism, a socket and its error queue, and that WSL's own small network adds one router in front of yours. E</w:t>
      </w:r>
      <w:r>
        <w:t>rlang shows the honest limit of running a tool: when a program's only view is an exit code, some questions cannot be answered, and the right program says so instead of guessing. Read Lesson 7.9 first: this companion uses its names, its lines, its Exercise and Challenge, and does not repeat why each was chosen.</w:t>
      </w:r>
    </w:p>
    <w:p w14:paraId="3F471AE3" w14:textId="77777777" w:rsidR="00F45CC4" w:rsidRDefault="00F45CC4">
      <w:pPr>
        <w:keepNext/>
      </w:pPr>
    </w:p>
    <w:p w14:paraId="25DF5746" w14:textId="77777777" w:rsidR="00F45CC4" w:rsidRDefault="00F45CC4">
      <w:pPr>
        <w:keepNext/>
      </w:pPr>
    </w:p>
    <w:p w14:paraId="0423E5FC" w14:textId="77777777" w:rsidR="00F45CC4" w:rsidRDefault="00F45CC4">
      <w:pPr>
        <w:keepNext/>
      </w:pPr>
    </w:p>
    <w:p w14:paraId="703AA7F2" w14:textId="77777777" w:rsidR="00F45CC4" w:rsidRDefault="00FE386F">
      <w:pPr>
        <w:pStyle w:val="Heading1"/>
      </w:pPr>
      <w:r>
        <w:t>Concept</w:t>
      </w:r>
    </w:p>
    <w:p w14:paraId="1549DFFC" w14:textId="77777777" w:rsidR="00F45CC4" w:rsidRDefault="00FE386F">
      <w:r>
        <w:t>Remember, each router lowers the time to live (TTL) by one, and the one that lowers it to zero replies ttl expired from its own address, so a trace sends echoes with TTL 1, 2, 3, and so on until the destination answers (Lesson 7.9). One echo goes to each hop, with a wait of at most ICMP_TIMEOUT_MS, 1000 milliseconds, and the trace stops after MAX_HOPS, 30 hops, so a trace takes at most about 30 seconds. A * hop is a router that stayed silent, not a broken path. A link's MTU is its largest packet: 1500 bytes</w:t>
      </w:r>
      <w:r>
        <w:t xml:space="preserve"> leave 1472 data bytes after the 28 header bytes, and the don't-fragment flag forbids splitting a packet that is too big (Lesson 7.9).</w:t>
      </w:r>
    </w:p>
    <w:p w14:paraId="4E227DC5" w14:textId="77777777" w:rsidR="00F45CC4" w:rsidRDefault="00F45CC4">
      <w:pPr>
        <w:keepNext/>
      </w:pPr>
    </w:p>
    <w:p w14:paraId="1C3FC363" w14:textId="77777777" w:rsidR="00F45CC4" w:rsidRDefault="00F45CC4">
      <w:pPr>
        <w:keepNext/>
      </w:pPr>
    </w:p>
    <w:p w14:paraId="5537781E" w14:textId="77777777" w:rsidR="00F45CC4" w:rsidRDefault="00FE386F">
      <w:pPr>
        <w:pStyle w:val="Heading2"/>
      </w:pPr>
      <w:r>
        <w:t>How Each Language Traces</w:t>
      </w:r>
    </w:p>
    <w:p w14:paraId="4C07F7DB" w14:textId="77777777" w:rsidR="00F45CC4" w:rsidRDefault="00FE386F">
      <w:pPr>
        <w:pStyle w:val="RequiredOutput"/>
        <w:keepNext/>
      </w:pPr>
      <w:r>
        <w:t>Language            How it traces                    Its echo</w:t>
      </w:r>
    </w:p>
    <w:p w14:paraId="68BC680B" w14:textId="77777777" w:rsidR="00F45CC4" w:rsidRDefault="00FE386F">
      <w:pPr>
        <w:pStyle w:val="RequiredOutput"/>
        <w:keepNext/>
      </w:pPr>
      <w:r>
        <w:t>Assembly (Windows)  send_echo with TTL 1 to 30       IcmpSendEcho</w:t>
      </w:r>
    </w:p>
    <w:p w14:paraId="1EF065E2" w14:textId="77777777" w:rsidR="00F45CC4" w:rsidRDefault="00FE386F">
      <w:pPr>
        <w:pStyle w:val="RequiredOutput"/>
        <w:keepNext/>
      </w:pPr>
      <w:r>
        <w:t>Assembly (Linux)    send_echo with TTL 1 to 30       an ICMP datagram socket</w:t>
      </w:r>
    </w:p>
    <w:p w14:paraId="07815A8F" w14:textId="77777777" w:rsidR="00F45CC4" w:rsidRDefault="00FE386F">
      <w:pPr>
        <w:pStyle w:val="RequiredOutput"/>
        <w:keepNext/>
      </w:pPr>
      <w:r>
        <w:t>Rust                send_echo with TTL 1 to 30       IcmpSendEcho, windows-sys</w:t>
      </w:r>
    </w:p>
    <w:p w14:paraId="087BD00F" w14:textId="77777777" w:rsidR="00F45CC4" w:rsidRDefault="00FE386F">
      <w:pPr>
        <w:pStyle w:val="RequiredOutput"/>
        <w:keepNext/>
      </w:pPr>
      <w:r>
        <w:t>Erlang              tracert.exe, by its exit code    ping.exe, for the sizes</w:t>
      </w:r>
    </w:p>
    <w:p w14:paraId="10E97418" w14:textId="77777777" w:rsidR="00F45CC4" w:rsidRDefault="00FE386F">
      <w:pPr>
        <w:pStyle w:val="RequiredOutput"/>
      </w:pPr>
      <w:r>
        <w:t>Solidity            none: a contract has no network  none</w:t>
      </w:r>
    </w:p>
    <w:p w14:paraId="67176960" w14:textId="77777777" w:rsidR="00F45CC4" w:rsidRDefault="00F45CC4">
      <w:pPr>
        <w:keepNext/>
      </w:pPr>
    </w:p>
    <w:p w14:paraId="08326B9C" w14:textId="77777777" w:rsidR="00F45CC4" w:rsidRDefault="00FE386F">
      <w:pPr>
        <w:pStyle w:val="ListBullet"/>
      </w:pPr>
      <w:r>
        <w:t>The four modules are Lesson 7.4a's, copied unchanged from lesson-7.4-extended: the address table (classify_address, Lesson 7.1a), the host names (is_valid_hostname, Lesson 7.2a), the address lookup (lookup_addresses, Lesson 7.3a), and the ICMP echo module (send_echo, Lesson 7.4a). Lesson 7.4a already gave send_echo its ttl and dont_fragment arguments, so this lesson adds no module.</w:t>
      </w:r>
    </w:p>
    <w:p w14:paraId="1156EA16" w14:textId="77777777" w:rsidR="00F45CC4" w:rsidRDefault="00FE386F">
      <w:pPr>
        <w:pStyle w:val="ListBullet"/>
      </w:pPr>
      <w:r>
        <w:t>Remember, send_echo returns an EchoResult: the status word, the address that replied or none, and the elapsed time in whole milliseconds (Lesson 7.4a).</w:t>
      </w:r>
    </w:p>
    <w:p w14:paraId="4E5EFA20" w14:textId="77777777" w:rsidR="00F45CC4" w:rsidRDefault="00F45CC4">
      <w:pPr>
        <w:keepNext/>
      </w:pPr>
    </w:p>
    <w:p w14:paraId="2CAE76F1" w14:textId="77777777" w:rsidR="00F45CC4" w:rsidRDefault="00F45CC4">
      <w:pPr>
        <w:keepNext/>
      </w:pPr>
    </w:p>
    <w:p w14:paraId="3C15C2CF" w14:textId="77777777" w:rsidR="00F45CC4" w:rsidRDefault="00FE386F">
      <w:pPr>
        <w:pStyle w:val="Heading2"/>
      </w:pPr>
      <w:r>
        <w:t>Assembly and Rust: Only the Time to Live Changes</w:t>
      </w:r>
    </w:p>
    <w:p w14:paraId="29DF4F13" w14:textId="77777777" w:rsidR="00F45CC4" w:rsidRDefault="00FE386F">
      <w:pPr>
        <w:pStyle w:val="ListBullet"/>
      </w:pPr>
      <w:r>
        <w:t>trace_route is a loop that counts the hop number from 1 to MAX_HOPS and passes it to send_echo as the time to live. A timed out hop prints * and timeout and goes on; any other status prints the replier and the time; success ends the trace with Result: reached; ttl expired goes on; any other status ends it with Result: not reached and the status.</w:t>
      </w:r>
    </w:p>
    <w:p w14:paraId="76E95781" w14:textId="77777777" w:rsidR="00F45CC4" w:rsidRDefault="00FE386F">
      <w:pPr>
        <w:pStyle w:val="ListBullet"/>
      </w:pPr>
      <w:r>
        <w:t>On Windows, send_echo writes the time to live into the first byte of IcmpSendEcho's options record, as Lesson 7.4a's comments show. In Rust, ttl is a u8, the type send_echo takes, so MAX_HOPS is a u8 too.</w:t>
      </w:r>
    </w:p>
    <w:p w14:paraId="70CED444" w14:textId="77777777" w:rsidR="00F45CC4" w:rsidRDefault="00FE386F">
      <w:pPr>
        <w:pStyle w:val="ListBullet"/>
      </w:pPr>
      <w:r>
        <w:t>On Linux, send_echo sets the socket's IP_TTL option to the hop's time to live. A router's ttl expired reply is not an echo reply, so it waits in the socket's error queue, and send_echo reads it there with the router's address (Lesson 7.4a). Linux's ping and traceroute are separate tools, and WSL's Ubuntu has no traceroute installed (Lesson 7.8a), so the Linux Assembly program is the Linux trace here.</w:t>
      </w:r>
    </w:p>
    <w:p w14:paraId="49B21DD4" w14:textId="77777777" w:rsidR="00F45CC4" w:rsidRDefault="00FE386F">
      <w:pPr>
        <w:pStyle w:val="ListBullet"/>
      </w:pPr>
      <w:r>
        <w:t>Under WSL, the Linux trace has one hop more than Windows: WSL runs in a small virtual network of its own, and its first router, its gateway, is Windows itself, with a private address. Every router after it comes one hop later than in the Windows trace.</w:t>
      </w:r>
    </w:p>
    <w:p w14:paraId="512F21DC" w14:textId="77777777" w:rsidR="00F45CC4" w:rsidRDefault="00FE386F">
      <w:pPr>
        <w:pStyle w:val="ListBullet"/>
      </w:pPr>
      <w:r>
        <w:t>For the don't-fragment echoes, Windows' send_echo sets the flag in the options record, and Linux's sets the socket's IP_MTU_DISCOVER option to IP_PMTUDISC_DO, which forbids splitting. A 1473-byte echo makes a 1501-byte packet, too big for a 1500-byte link, so on both systems it never leaves: send_echo reports packet too big, replied by none. replied by none shows that no packet left this computer. WSL's own link carries 1500 bytes too, as its Linux MTU Check shows, and its loopback far more, so both systems</w:t>
      </w:r>
      <w:r>
        <w:t xml:space="preserve"> give the same lines.</w:t>
      </w:r>
    </w:p>
    <w:p w14:paraId="1832D894" w14:textId="77777777" w:rsidR="00F45CC4" w:rsidRDefault="00F45CC4">
      <w:pPr>
        <w:keepNext/>
      </w:pPr>
    </w:p>
    <w:p w14:paraId="71AB6F91" w14:textId="77777777" w:rsidR="00F45CC4" w:rsidRDefault="00F45CC4">
      <w:pPr>
        <w:keepNext/>
      </w:pPr>
    </w:p>
    <w:p w14:paraId="58E40AA8" w14:textId="77777777" w:rsidR="00F45CC4" w:rsidRDefault="00FE386F">
      <w:pPr>
        <w:pStyle w:val="Heading2"/>
      </w:pPr>
      <w:r>
        <w:t>Erlang: Why It Cannot Trace by Itself</w:t>
      </w:r>
    </w:p>
    <w:p w14:paraId="3F79A7F9" w14:textId="77777777" w:rsidR="00F45CC4" w:rsidRDefault="00FE386F">
      <w:pPr>
        <w:pStyle w:val="ListBullet"/>
      </w:pPr>
      <w:r>
        <w:t>Erlang's only echo is ping.exe, run through open_port, and ping.exe's exit code says only whether some reply arrived (Lesson 7.4a). A trace needs two things the exit code cannot give: who replied, to print each router's address, and whether the reply was a router's ttl expired or the destination's own answer, to know when to stop. ping.exe ends with 0 for both, so a trace built on it would stop at the first router and call it the destination.</w:t>
      </w:r>
    </w:p>
    <w:p w14:paraId="392DC63C" w14:textId="77777777" w:rsidR="00F45CC4" w:rsidRDefault="00FE386F">
      <w:pPr>
        <w:pStyle w:val="ListBullet"/>
      </w:pPr>
      <w:r>
        <w:t xml:space="preserve">So Erlang leaves the trace to Windows' own tool. It runs tracert.exe by its full path with list arguments, -d -h 30 -w 1000 and the address, through open_port with no command interpreter, exactly as Lesson 7.8a ran every tool, and throws its report away unread, because the report is in the system's language. Remember, tracert ends with exit code 0 whenever it ran, reached or not (Lesson 7.8a). So Erlang prints the exit code </w:t>
      </w:r>
      <w:r>
        <w:lastRenderedPageBreak/>
        <w:t>and then Result: not available from an exit code: it does not claim a result it cannot know. To see the routers, read tracert's own report in The Path According to tracert.</w:t>
      </w:r>
    </w:p>
    <w:p w14:paraId="2C1AD047" w14:textId="77777777" w:rsidR="00F45CC4" w:rsidRDefault="00FE386F">
      <w:pPr>
        <w:pStyle w:val="ListBullet"/>
      </w:pPr>
      <w:r>
        <w:t>The don't-fragment echoes still go through Lesson 7.4a's send_echo, ping.exe with -f, so their lines say reply arrived or no reply, replied by not available. A 1473-byte echo that never left and an echo that timed out are both no reply.</w:t>
      </w:r>
    </w:p>
    <w:p w14:paraId="1BB4FD86" w14:textId="77777777" w:rsidR="00F45CC4" w:rsidRDefault="00FE386F">
      <w:pPr>
        <w:pStyle w:val="ListBullet"/>
      </w:pPr>
      <w:r>
        <w:t>tracert sends three echoes to each hop, so Erlang's trace of 1.1.1.1 takes longer than the other languages': up to about 90 seconds when many hops are silent.</w:t>
      </w:r>
    </w:p>
    <w:p w14:paraId="096ECD55" w14:textId="77777777" w:rsidR="00F45CC4" w:rsidRDefault="00F45CC4">
      <w:pPr>
        <w:keepNext/>
      </w:pPr>
    </w:p>
    <w:p w14:paraId="7AC7EC93" w14:textId="77777777" w:rsidR="00F45CC4" w:rsidRDefault="00F45CC4">
      <w:pPr>
        <w:keepNext/>
      </w:pPr>
    </w:p>
    <w:p w14:paraId="62CBB42B" w14:textId="77777777" w:rsidR="00F45CC4" w:rsidRDefault="00FE386F">
      <w:pPr>
        <w:pStyle w:val="Heading2"/>
      </w:pPr>
      <w:r>
        <w:t>Solidity: No Trace, and anvil Is Zero Hops Away</w:t>
      </w:r>
    </w:p>
    <w:p w14:paraId="3BCBBDB2" w14:textId="77777777" w:rsidR="00F45CC4" w:rsidRDefault="00FE386F">
      <w:pPr>
        <w:pStyle w:val="ListBullet"/>
      </w:pPr>
      <w:r>
        <w:t>A contract runs on every node of a chain, and every node must reach the same result, so a contract has no network: it cannot send an echo, so it cannot trace. The scripts take the same addresses as bytes4 and log Trace: not available in a contract; they make no hops up. Solidity has no IPv6 parser, so ::1 is left out (Lesson 7.4a).</w:t>
      </w:r>
    </w:p>
    <w:p w14:paraId="12393AF8" w14:textId="77777777" w:rsidR="00F45CC4" w:rsidRDefault="00FE386F">
      <w:pPr>
        <w:pStyle w:val="ListBullet"/>
      </w:pPr>
      <w:r>
        <w:t>The programs around a chain do use the network. anvil listens on 127.0.0.1, port 8545, and cast block-number reaches it there (Lesson 7.3a). 127.0.0.1 is this computer's own network stack, the one-hop trace every other language prints first, so cast reaches anvil without passing a single router.</w:t>
      </w:r>
    </w:p>
    <w:p w14:paraId="389805C0" w14:textId="77777777" w:rsidR="00F45CC4" w:rsidRDefault="00F45CC4">
      <w:pPr>
        <w:keepNext/>
      </w:pPr>
    </w:p>
    <w:p w14:paraId="3B215F6E" w14:textId="77777777" w:rsidR="00F45CC4" w:rsidRDefault="00F45CC4">
      <w:pPr>
        <w:keepNext/>
      </w:pPr>
    </w:p>
    <w:p w14:paraId="0A56E026" w14:textId="77777777" w:rsidR="00F45CC4" w:rsidRDefault="00F45CC4">
      <w:pPr>
        <w:keepNext/>
      </w:pPr>
    </w:p>
    <w:p w14:paraId="41E1B579" w14:textId="77777777" w:rsidR="00F45CC4" w:rsidRDefault="00FE386F">
      <w:pPr>
        <w:pStyle w:val="Heading1"/>
      </w:pPr>
      <w:r>
        <w:t>Workflows</w:t>
      </w:r>
    </w:p>
    <w:p w14:paraId="0AFBA81F" w14:textId="77777777" w:rsidR="00F45CC4" w:rsidRDefault="00FE386F">
      <w:pPr>
        <w:pStyle w:val="WorkflowText"/>
        <w:keepNext/>
      </w:pPr>
      <w:r>
        <w:t>Once: Copy the Four Modules From lesson-7.4-extended, Then the Copy Check</w:t>
      </w:r>
    </w:p>
    <w:p w14:paraId="736D5379" w14:textId="77777777" w:rsidR="00F45CC4" w:rsidRDefault="00FE386F">
      <w:pPr>
        <w:pStyle w:val="WorkflowText"/>
        <w:keepNext/>
      </w:pPr>
      <w:r>
        <w:t>↓</w:t>
      </w:r>
    </w:p>
    <w:p w14:paraId="44283B39" w14:textId="77777777" w:rsidR="00F45CC4" w:rsidRDefault="00FE386F">
      <w:pPr>
        <w:pStyle w:val="WorkflowText"/>
        <w:keepNext/>
      </w:pPr>
      <w:r>
        <w:t>tracert Comparison: Windows' Own Trace of 1.1.1.1</w:t>
      </w:r>
    </w:p>
    <w:p w14:paraId="5674D3B2" w14:textId="77777777" w:rsidR="00F45CC4" w:rsidRDefault="00FE386F">
      <w:pPr>
        <w:pStyle w:val="WorkflowText"/>
        <w:keepNext/>
      </w:pPr>
      <w:r>
        <w:t>↓</w:t>
      </w:r>
    </w:p>
    <w:p w14:paraId="5AEA3345" w14:textId="77777777" w:rsidR="00F45CC4" w:rsidRDefault="00FE386F">
      <w:pPr>
        <w:pStyle w:val="WorkflowText"/>
        <w:keepNext/>
      </w:pPr>
      <w:r>
        <w:t>Basic: Trace 127.0.0.1 and 1.1.1.1, One Echo per Hop (Erlang: tracert.exe)</w:t>
      </w:r>
    </w:p>
    <w:p w14:paraId="65BDD593" w14:textId="77777777" w:rsidR="00F45CC4" w:rsidRDefault="00FE386F">
      <w:pPr>
        <w:pStyle w:val="WorkflowText"/>
        <w:keepNext/>
      </w:pPr>
      <w:r>
        <w:t>↓</w:t>
      </w:r>
    </w:p>
    <w:p w14:paraId="3EB75DBE" w14:textId="77777777" w:rsidR="00F45CC4" w:rsidRDefault="00FE386F">
      <w:pPr>
        <w:pStyle w:val="WorkflowText"/>
        <w:keepNext/>
      </w:pPr>
      <w:r>
        <w:t>Production: Look Up, Refuse IPv6, Trace, Then Two Don't-Fragment Echoes</w:t>
      </w:r>
    </w:p>
    <w:p w14:paraId="1B9406BC" w14:textId="77777777" w:rsidR="00F45CC4" w:rsidRDefault="00FE386F">
      <w:pPr>
        <w:pStyle w:val="WorkflowText"/>
        <w:keepNext/>
      </w:pPr>
      <w:r>
        <w:t>↓</w:t>
      </w:r>
    </w:p>
    <w:p w14:paraId="18D3236E" w14:textId="77777777" w:rsidR="00F45CC4" w:rsidRDefault="00FE386F">
      <w:pPr>
        <w:pStyle w:val="WorkflowText"/>
      </w:pPr>
      <w:r>
        <w:t>Solidity: No Trace in a Contract; anvil Listens on 127.0.0.1; cast Answers</w:t>
      </w:r>
    </w:p>
    <w:p w14:paraId="7702F139" w14:textId="77777777" w:rsidR="00F45CC4" w:rsidRDefault="00F45CC4">
      <w:pPr>
        <w:keepNext/>
      </w:pPr>
    </w:p>
    <w:p w14:paraId="46ED15BD" w14:textId="77777777" w:rsidR="00F45CC4" w:rsidRDefault="00F45CC4">
      <w:pPr>
        <w:keepNext/>
      </w:pPr>
    </w:p>
    <w:p w14:paraId="1067BB38" w14:textId="77777777" w:rsidR="00F45CC4" w:rsidRDefault="00F45CC4">
      <w:pPr>
        <w:keepNext/>
      </w:pPr>
    </w:p>
    <w:p w14:paraId="768618B9" w14:textId="77777777" w:rsidR="00F45CC4" w:rsidRDefault="00FE386F">
      <w:pPr>
        <w:pStyle w:val="Heading1"/>
      </w:pPr>
      <w:r>
        <w:t>Shared Learning Contract</w:t>
      </w:r>
    </w:p>
    <w:p w14:paraId="116F790E" w14:textId="77777777" w:rsidR="00F45CC4" w:rsidRDefault="00FE386F">
      <w:pPr>
        <w:pStyle w:val="ListBullet"/>
      </w:pPr>
      <w:r>
        <w:t>Assembly on Windows and Linux and Rust trace with send_echo from Lesson 7.4a, unchanged: TTL 1, 2, 3, and so on up to MAX_HOPS, 30, with DEFAULT_SIZE 32 data bytes and the ICMP_TIMEOUT_MS wait of 1000 milliseconds, and print Lesson 7.9's lines: the hop number, the replying address, and the time in whole milliseconds, or the number, *, and timeout; success ends the trace with Result: reached, ttl expired and timed out go on, any other status ends it with Result: not reached and the status, and after 30 hops,</w:t>
      </w:r>
      <w:r>
        <w:t xml:space="preserve"> Result: not reached within 30 hops.</w:t>
      </w:r>
    </w:p>
    <w:p w14:paraId="7C83CDB2" w14:textId="77777777" w:rsidR="00F45CC4" w:rsidRDefault="00FE386F">
      <w:pPr>
        <w:pStyle w:val="ListBullet"/>
      </w:pPr>
      <w:r>
        <w:t>The Basic program traces 127.0.0.1 and 1.1.1.1. The Production-Minded program prints each address's class (Lesson 7.1a), looks one.one.one.one up first (Lesson 7.3a) and traces the first address of its sorted IPv4 list, 1.0.0.1, refuses ::1 with Error: ::1 is an IPv6 address; this program sends IPv4 echoes only on the error stream, and after each trace sends don't-fragment echoes of 1472 and 1473 data bytes. Every program ends with exit code 0.</w:t>
      </w:r>
    </w:p>
    <w:p w14:paraId="67772E08" w14:textId="77777777" w:rsidR="00F45CC4" w:rsidRDefault="00FE386F">
      <w:pPr>
        <w:pStyle w:val="ListBullet"/>
      </w:pPr>
      <w:r>
        <w:t>Erlang runs tracert.exe -d -h 30 -w 1000 by its full path for each trace and prints tracert.exe: exit code and the number, then Result: not available from an exit code; its don't-fragment lines say reply arrived or no reply, replied by not available. Its other lines are the same.</w:t>
      </w:r>
    </w:p>
    <w:p w14:paraId="622DD939" w14:textId="77777777" w:rsidR="00F45CC4" w:rsidRDefault="00FE386F">
      <w:pPr>
        <w:pStyle w:val="ListBullet"/>
      </w:pPr>
      <w:r>
        <w:t>Solidity logs Trace: not available in a contract for each address and Lookup: not available in a contract for one.one.one.one. Then anvil listens on 127.0.0.1:8545, and cast block-number answers 0.</w:t>
      </w:r>
    </w:p>
    <w:p w14:paraId="13F34444" w14:textId="77777777" w:rsidR="00F45CC4" w:rsidRDefault="00F45CC4">
      <w:pPr>
        <w:keepNext/>
      </w:pPr>
    </w:p>
    <w:p w14:paraId="768E8F09" w14:textId="77777777" w:rsidR="00F45CC4" w:rsidRDefault="00F45CC4">
      <w:pPr>
        <w:keepNext/>
      </w:pPr>
    </w:p>
    <w:p w14:paraId="56123E29" w14:textId="77777777" w:rsidR="00F45CC4" w:rsidRDefault="00F45CC4">
      <w:pPr>
        <w:keepNext/>
      </w:pPr>
    </w:p>
    <w:p w14:paraId="14E78855" w14:textId="77777777" w:rsidR="00F45CC4" w:rsidRDefault="00FE386F">
      <w:pPr>
        <w:pStyle w:val="Heading1"/>
      </w:pPr>
      <w:r>
        <w:t>Project Layout</w:t>
      </w:r>
    </w:p>
    <w:p w14:paraId="1165EBC4" w14:textId="77777777" w:rsidR="00F45CC4" w:rsidRDefault="00FE386F">
      <w:pPr>
        <w:pStyle w:val="CommandBlock"/>
        <w:keepNext/>
      </w:pPr>
      <w:r>
        <w:t>lesson-7.9-extended/</w:t>
      </w:r>
    </w:p>
    <w:p w14:paraId="0E126B3D" w14:textId="77777777" w:rsidR="00F45CC4" w:rsidRDefault="00FE386F">
      <w:pPr>
        <w:pStyle w:val="CommandBlock"/>
        <w:keepNext/>
      </w:pPr>
      <w:r>
        <w:t xml:space="preserve">  assembly/windows/basic_traceroute.asm</w:t>
      </w:r>
    </w:p>
    <w:p w14:paraId="73A8BD01" w14:textId="77777777" w:rsidR="00F45CC4" w:rsidRDefault="00FE386F">
      <w:pPr>
        <w:pStyle w:val="CommandBlock"/>
        <w:keepNext/>
      </w:pPr>
      <w:r>
        <w:t xml:space="preserve">  assembly/windows/traceroute.asm</w:t>
      </w:r>
    </w:p>
    <w:p w14:paraId="2B67B1E5" w14:textId="77777777" w:rsidR="00F45CC4" w:rsidRDefault="00FE386F">
      <w:pPr>
        <w:pStyle w:val="CommandBlock"/>
        <w:keepNext/>
      </w:pPr>
      <w:r>
        <w:t xml:space="preserve">  assembly/linux/basic_traceroute.asm</w:t>
      </w:r>
    </w:p>
    <w:p w14:paraId="442072A3" w14:textId="77777777" w:rsidR="00F45CC4" w:rsidRDefault="00FE386F">
      <w:pPr>
        <w:pStyle w:val="CommandBlock"/>
        <w:keepNext/>
      </w:pPr>
      <w:r>
        <w:t xml:space="preserve">  assembly/linux/traceroute.asm</w:t>
      </w:r>
    </w:p>
    <w:p w14:paraId="2BDAA5E4" w14:textId="77777777" w:rsidR="00F45CC4" w:rsidRDefault="00FE386F">
      <w:pPr>
        <w:pStyle w:val="CommandBlock"/>
        <w:keepNext/>
      </w:pPr>
      <w:r>
        <w:t xml:space="preserve">  rust/Cargo.toml</w:t>
      </w:r>
    </w:p>
    <w:p w14:paraId="7E1AEB06" w14:textId="77777777" w:rsidR="00F45CC4" w:rsidRDefault="00FE386F">
      <w:pPr>
        <w:pStyle w:val="CommandBlock"/>
        <w:keepNext/>
      </w:pPr>
      <w:r>
        <w:t xml:space="preserve">  rust/src/lib.rs</w:t>
      </w:r>
    </w:p>
    <w:p w14:paraId="69B74528" w14:textId="77777777" w:rsidR="00F45CC4" w:rsidRDefault="00FE386F">
      <w:pPr>
        <w:pStyle w:val="CommandBlock"/>
        <w:keepNext/>
      </w:pPr>
      <w:r>
        <w:t xml:space="preserve">  rust/src/bin/basic_traceroute.rs</w:t>
      </w:r>
    </w:p>
    <w:p w14:paraId="36E4F2AA" w14:textId="77777777" w:rsidR="00F45CC4" w:rsidRDefault="00FE386F">
      <w:pPr>
        <w:pStyle w:val="CommandBlock"/>
        <w:keepNext/>
      </w:pPr>
      <w:r>
        <w:t xml:space="preserve">  rust/src/bin/traceroute.rs</w:t>
      </w:r>
    </w:p>
    <w:p w14:paraId="083E2327" w14:textId="77777777" w:rsidR="00F45CC4" w:rsidRDefault="00FE386F">
      <w:pPr>
        <w:pStyle w:val="CommandBlock"/>
        <w:keepNext/>
      </w:pPr>
      <w:r>
        <w:t xml:space="preserve">  erlang/basic_traceroute.erl</w:t>
      </w:r>
    </w:p>
    <w:p w14:paraId="52D735E8" w14:textId="77777777" w:rsidR="00F45CC4" w:rsidRDefault="00FE386F">
      <w:pPr>
        <w:pStyle w:val="CommandBlock"/>
        <w:keepNext/>
      </w:pPr>
      <w:r>
        <w:t xml:space="preserve">  erlang/traceroute.erl</w:t>
      </w:r>
    </w:p>
    <w:p w14:paraId="253BDB9A" w14:textId="77777777" w:rsidR="00F45CC4" w:rsidRDefault="00FE386F">
      <w:pPr>
        <w:pStyle w:val="CommandBlock"/>
        <w:keepNext/>
      </w:pPr>
      <w:r>
        <w:t xml:space="preserve">  solidity/script/BasicTraceroute.s.sol</w:t>
      </w:r>
    </w:p>
    <w:p w14:paraId="04646004" w14:textId="77777777" w:rsidR="00F45CC4" w:rsidRDefault="00FE386F">
      <w:pPr>
        <w:pStyle w:val="CommandBlock"/>
      </w:pPr>
      <w:r>
        <w:t xml:space="preserve">  solidity/script/Traceroute.s.sol</w:t>
      </w:r>
    </w:p>
    <w:p w14:paraId="19C42E5B" w14:textId="77777777" w:rsidR="00F45CC4" w:rsidRDefault="00F45CC4">
      <w:pPr>
        <w:keepNext/>
      </w:pPr>
    </w:p>
    <w:p w14:paraId="163315AE" w14:textId="77777777" w:rsidR="00F45CC4" w:rsidRDefault="00FE386F">
      <w:r>
        <w:t>The twenty-six files the Lesson 7.4a Copy Setup copies, the four modules in every language with their .inc and .hrl files, Rust's Cargo.lock, and Solidity's foundry.toml, are not printed in this lesson, so they are not in the layout.</w:t>
      </w:r>
    </w:p>
    <w:p w14:paraId="40D365AA" w14:textId="77777777" w:rsidR="00F45CC4" w:rsidRDefault="00F45CC4">
      <w:pPr>
        <w:keepNext/>
      </w:pPr>
    </w:p>
    <w:p w14:paraId="08F0001B" w14:textId="77777777" w:rsidR="00F45CC4" w:rsidRDefault="00F45CC4">
      <w:pPr>
        <w:keepNext/>
      </w:pPr>
    </w:p>
    <w:p w14:paraId="7A40BB03" w14:textId="77777777" w:rsidR="00F45CC4" w:rsidRDefault="00F45CC4">
      <w:pPr>
        <w:keepNext/>
      </w:pPr>
    </w:p>
    <w:p w14:paraId="20534C91" w14:textId="77777777" w:rsidR="00F45CC4" w:rsidRDefault="00FE386F">
      <w:pPr>
        <w:pStyle w:val="Heading1"/>
      </w:pPr>
      <w:r>
        <w:t>Project Setup</w:t>
      </w:r>
    </w:p>
    <w:p w14:paraId="36AD0E80" w14:textId="77777777" w:rsidR="00F45CC4" w:rsidRDefault="00FE386F">
      <w:r>
        <w:t>This lesson needs your finished Lesson 7.4a folder for its four modules, and a working internet connection for 1.1.1.1 and one.one.one.one. It needs no database and no administrator rights; Solidity's section starts anvil itself.</w:t>
      </w:r>
    </w:p>
    <w:p w14:paraId="28120457" w14:textId="77777777" w:rsidR="00F45CC4" w:rsidRDefault="00F45CC4">
      <w:pPr>
        <w:keepNext/>
      </w:pPr>
    </w:p>
    <w:p w14:paraId="563D4E27" w14:textId="77777777" w:rsidR="00F45CC4" w:rsidRDefault="00F45CC4">
      <w:pPr>
        <w:keepNext/>
      </w:pPr>
    </w:p>
    <w:p w14:paraId="08EC1220" w14:textId="77777777" w:rsidR="00F45CC4" w:rsidRDefault="00FE386F">
      <w:pPr>
        <w:pStyle w:val="Heading2"/>
      </w:pPr>
      <w:r>
        <w:t>Windows PowerShell Project Setup</w:t>
      </w:r>
    </w:p>
    <w:p w14:paraId="638014F0" w14:textId="77777777" w:rsidR="00F45CC4" w:rsidRDefault="00FE386F">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lesson-7.9-extended sits beside lesson-7.4-extended. Set-Location then moves into the lesson folder, where the rest of the lesson runs.</w:t>
      </w:r>
    </w:p>
    <w:p w14:paraId="43B027AF" w14:textId="77777777" w:rsidR="00F45CC4" w:rsidRDefault="00F45CC4">
      <w:pPr>
        <w:keepNext/>
      </w:pPr>
    </w:p>
    <w:p w14:paraId="57EF3F03" w14:textId="77777777" w:rsidR="00F45CC4" w:rsidRDefault="00FE386F">
      <w:pPr>
        <w:pStyle w:val="CommandBlock"/>
        <w:keepNext/>
      </w:pPr>
      <w:r>
        <w:t>New-Item -ItemType Directory -Force "$HOME\spa\lesson-7.9-extended" | Out-Null</w:t>
      </w:r>
    </w:p>
    <w:p w14:paraId="10513926" w14:textId="77777777" w:rsidR="00F45CC4" w:rsidRDefault="00FE386F">
      <w:pPr>
        <w:pStyle w:val="CommandBlock"/>
        <w:keepNext/>
      </w:pPr>
      <w:r>
        <w:t>Set-Location "$HOME\spa\lesson-7.9-extended"</w:t>
      </w:r>
    </w:p>
    <w:p w14:paraId="170A1F3B" w14:textId="77777777" w:rsidR="00F45CC4" w:rsidRDefault="00FE386F">
      <w:pPr>
        <w:pStyle w:val="CommandBlock"/>
        <w:keepNext/>
      </w:pPr>
      <w:r>
        <w:t>New-Item -ItemType Directory -Force `</w:t>
      </w:r>
    </w:p>
    <w:p w14:paraId="7A5CC54A" w14:textId="77777777" w:rsidR="00F45CC4" w:rsidRDefault="00FE386F">
      <w:pPr>
        <w:pStyle w:val="CommandBlock"/>
        <w:keepNext/>
      </w:pPr>
      <w:r>
        <w:t xml:space="preserve">    "$HOME\spa\lesson-7.9-extended\assembly\windows" | Out-Null</w:t>
      </w:r>
    </w:p>
    <w:p w14:paraId="5409A430" w14:textId="77777777" w:rsidR="00F45CC4" w:rsidRDefault="00FE386F">
      <w:pPr>
        <w:pStyle w:val="CommandBlock"/>
        <w:keepNext/>
      </w:pPr>
      <w:r>
        <w:t>New-Item -ItemType Directory -Force `</w:t>
      </w:r>
    </w:p>
    <w:p w14:paraId="10ECAC78" w14:textId="77777777" w:rsidR="00F45CC4" w:rsidRDefault="00FE386F">
      <w:pPr>
        <w:pStyle w:val="CommandBlock"/>
        <w:keepNext/>
      </w:pPr>
      <w:r>
        <w:t xml:space="preserve">    "$HOME\spa\lesson-7.9-extended\assembly\linux" | Out-Null</w:t>
      </w:r>
    </w:p>
    <w:p w14:paraId="62A121B4" w14:textId="77777777" w:rsidR="00F45CC4" w:rsidRDefault="00FE386F">
      <w:pPr>
        <w:pStyle w:val="CommandBlock"/>
        <w:keepNext/>
      </w:pPr>
      <w:r>
        <w:t>New-Item -ItemType Directory -Force "$HOME\spa\lesson-7.9-extended\rust\src\bin" |</w:t>
      </w:r>
    </w:p>
    <w:p w14:paraId="5A96D360" w14:textId="77777777" w:rsidR="00F45CC4" w:rsidRDefault="00FE386F">
      <w:pPr>
        <w:pStyle w:val="CommandBlock"/>
        <w:keepNext/>
      </w:pPr>
      <w:r>
        <w:t xml:space="preserve">    Out-Null</w:t>
      </w:r>
    </w:p>
    <w:p w14:paraId="6737F3AC" w14:textId="77777777" w:rsidR="00F45CC4" w:rsidRDefault="00FE386F">
      <w:pPr>
        <w:pStyle w:val="CommandBlock"/>
        <w:keepNext/>
      </w:pPr>
      <w:r>
        <w:t>New-Item -ItemType Directory -Force "$HOME\spa\lesson-7.9-extended\erlang" |</w:t>
      </w:r>
    </w:p>
    <w:p w14:paraId="688BF99B" w14:textId="77777777" w:rsidR="00F45CC4" w:rsidRDefault="00FE386F">
      <w:pPr>
        <w:pStyle w:val="CommandBlock"/>
        <w:keepNext/>
      </w:pPr>
      <w:r>
        <w:t xml:space="preserve">    Out-Null</w:t>
      </w:r>
    </w:p>
    <w:p w14:paraId="5CF38D44" w14:textId="77777777" w:rsidR="00F45CC4" w:rsidRDefault="00FE386F">
      <w:pPr>
        <w:pStyle w:val="CommandBlock"/>
        <w:keepNext/>
      </w:pPr>
      <w:r>
        <w:t>New-Item -ItemType Directory -Force `</w:t>
      </w:r>
    </w:p>
    <w:p w14:paraId="067F615E" w14:textId="77777777" w:rsidR="00F45CC4" w:rsidRDefault="00FE386F">
      <w:pPr>
        <w:pStyle w:val="CommandBlock"/>
      </w:pPr>
      <w:r>
        <w:t xml:space="preserve">    "$HOME\spa\lesson-7.9-extended\solidity\script" | Out-Null</w:t>
      </w:r>
    </w:p>
    <w:p w14:paraId="5FC709B2" w14:textId="77777777" w:rsidR="00F45CC4" w:rsidRDefault="00F45CC4">
      <w:pPr>
        <w:keepNext/>
      </w:pPr>
    </w:p>
    <w:p w14:paraId="71CBD47E" w14:textId="77777777" w:rsidR="00F45CC4" w:rsidRDefault="00FE386F">
      <w:pPr>
        <w:pStyle w:val="Heading3"/>
      </w:pPr>
      <w:r>
        <w:t>Windows PowerShell Rust Project Setup</w:t>
      </w:r>
    </w:p>
    <w:p w14:paraId="33A3D604" w14:textId="77777777" w:rsidR="00F45CC4" w:rsidRDefault="00FE386F">
      <w:pPr>
        <w:keepNext/>
      </w:pPr>
      <w:r>
        <w:t>Next, let cargo create the Rust project, as in Lesson 7.4a. Remember, cargo init .\rust writes Cargo.toml and a starter program, src\main.rs, and cargo add pins windows-sys at exactly 0.61.2, with the one feature this lesson needs. cargo add also writes a Cargo.lock, which the Copy Setup below replaces with Lesson 7.4a's.</w:t>
      </w:r>
    </w:p>
    <w:p w14:paraId="2F563531" w14:textId="77777777" w:rsidR="00F45CC4" w:rsidRDefault="00F45CC4">
      <w:pPr>
        <w:keepNext/>
      </w:pPr>
    </w:p>
    <w:p w14:paraId="19435532" w14:textId="77777777" w:rsidR="00F45CC4" w:rsidRDefault="00FE386F">
      <w:pPr>
        <w:pStyle w:val="CommandBlock"/>
        <w:keepNext/>
      </w:pPr>
      <w:r>
        <w:t>cargo init .\rust --name traceroute --vcs none</w:t>
      </w:r>
    </w:p>
    <w:p w14:paraId="47282213" w14:textId="77777777" w:rsidR="00F45CC4" w:rsidRDefault="00FE386F">
      <w:pPr>
        <w:pStyle w:val="CommandBlock"/>
        <w:keepNext/>
      </w:pPr>
      <w:r>
        <w:t>cargo add --manifest-path .\rust\Cargo.toml windows-sys@=0.61.2 `</w:t>
      </w:r>
    </w:p>
    <w:p w14:paraId="69B0149B" w14:textId="77777777" w:rsidR="00F45CC4" w:rsidRDefault="00FE386F">
      <w:pPr>
        <w:pStyle w:val="CommandBlock"/>
      </w:pPr>
      <w:r>
        <w:t xml:space="preserve">    --features Win32_NetworkManagement_IpHelper</w:t>
      </w:r>
    </w:p>
    <w:p w14:paraId="2313791E" w14:textId="77777777" w:rsidR="00F45CC4" w:rsidRDefault="00F45CC4">
      <w:pPr>
        <w:keepNext/>
      </w:pPr>
    </w:p>
    <w:p w14:paraId="3D1A4293" w14:textId="77777777" w:rsidR="00F45CC4" w:rsidRDefault="00FE386F">
      <w:pPr>
        <w:pStyle w:val="Heading3"/>
      </w:pPr>
      <w:r>
        <w:t>Windows PowerShell Lesson 7.4a Copy Setup</w:t>
      </w:r>
    </w:p>
    <w:p w14:paraId="3378D09A" w14:textId="77777777" w:rsidR="00F45CC4" w:rsidRDefault="00FE386F">
      <w:pPr>
        <w:keepNext/>
      </w:pPr>
      <w:r>
        <w:t>Still in lesson-7.9-extended, copy what Lesson 7.4a already holds: the address table module (Lesson 7.1a's classify_address, with address_table.inc in Assembly and address_table.hrl in Erlang), the host name module (is_valid_hostname, Lesson 7.2a), the address lookup module (lookup_addresses, with address_lookup.inc and address_lookup.hrl), and the ICMP echo module (send_echo, with icmp_echo.inc and icmp_echo.hrl) in every language, Rust's Cargo.lock, which replaces the one cargo add wrote, and Solidity's f</w:t>
      </w:r>
      <w:r>
        <w:t>oundry.toml. None of them changes in this lesson, so none is printed again:</w:t>
      </w:r>
    </w:p>
    <w:p w14:paraId="3CE77D8F" w14:textId="77777777" w:rsidR="00F45CC4" w:rsidRDefault="00F45CC4">
      <w:pPr>
        <w:keepNext/>
      </w:pPr>
    </w:p>
    <w:p w14:paraId="17C8BA15" w14:textId="77777777" w:rsidR="00F45CC4" w:rsidRDefault="00FE386F">
      <w:pPr>
        <w:pStyle w:val="CommandBlock"/>
        <w:keepNext/>
      </w:pPr>
      <w:r>
        <w:t>$previousLesson = "..\lesson-7.4-extended"</w:t>
      </w:r>
    </w:p>
    <w:p w14:paraId="0A977706" w14:textId="77777777" w:rsidR="00F45CC4" w:rsidRDefault="00FE386F">
      <w:pPr>
        <w:pStyle w:val="CommandBlock"/>
        <w:keepNext/>
      </w:pPr>
      <w:r>
        <w:t>Copy-Item "$previousLesson\assembly\address_table.inc", `</w:t>
      </w:r>
    </w:p>
    <w:p w14:paraId="6FBDC7EA" w14:textId="77777777" w:rsidR="00F45CC4" w:rsidRDefault="00FE386F">
      <w:pPr>
        <w:pStyle w:val="CommandBlock"/>
      </w:pPr>
      <w:r>
        <w:t xml:space="preserve">    "$previousLesson\assembly\address_lookup.inc", `</w:t>
      </w:r>
    </w:p>
    <w:p w14:paraId="5EAB58B0" w14:textId="77777777" w:rsidR="00F45CC4" w:rsidRDefault="00FE386F">
      <w:pPr>
        <w:pStyle w:val="CommandBlock"/>
      </w:pPr>
      <w:r>
        <w:t xml:space="preserve">    "$previousLesson\assembly\icmp_echo.inc" .\assembly</w:t>
      </w:r>
    </w:p>
    <w:p w14:paraId="6E763B5D" w14:textId="77777777" w:rsidR="00F45CC4" w:rsidRDefault="00FE386F">
      <w:pPr>
        <w:pStyle w:val="CommandBlock"/>
      </w:pPr>
      <w:r>
        <w:t>Copy-Item "$previousLesson\assembly\windows\address_table.asm", `</w:t>
      </w:r>
    </w:p>
    <w:p w14:paraId="48D06069" w14:textId="77777777" w:rsidR="00F45CC4" w:rsidRDefault="00FE386F">
      <w:pPr>
        <w:pStyle w:val="CommandBlock"/>
      </w:pPr>
      <w:r>
        <w:t xml:space="preserve">    "$previousLesson\assembly\windows\host_names.asm", `</w:t>
      </w:r>
    </w:p>
    <w:p w14:paraId="7D0F7F45" w14:textId="77777777" w:rsidR="00F45CC4" w:rsidRDefault="00FE386F">
      <w:pPr>
        <w:pStyle w:val="CommandBlock"/>
      </w:pPr>
      <w:r>
        <w:t xml:space="preserve">    "$previousLesson\assembly\windows\address_lookup.asm", `</w:t>
      </w:r>
    </w:p>
    <w:p w14:paraId="5692862E" w14:textId="77777777" w:rsidR="00F45CC4" w:rsidRDefault="00FE386F">
      <w:pPr>
        <w:pStyle w:val="CommandBlock"/>
      </w:pPr>
      <w:r>
        <w:t xml:space="preserve">    "$previousLesson\assembly\windows\icmp_echo.asm" .\assembly\windows</w:t>
      </w:r>
    </w:p>
    <w:p w14:paraId="4E328653" w14:textId="77777777" w:rsidR="00F45CC4" w:rsidRDefault="00FE386F">
      <w:pPr>
        <w:pStyle w:val="CommandBlock"/>
      </w:pPr>
      <w:r>
        <w:t>Copy-Item "$previousLesson\assembly\linux\address_table.asm", `</w:t>
      </w:r>
    </w:p>
    <w:p w14:paraId="03580269" w14:textId="77777777" w:rsidR="00F45CC4" w:rsidRDefault="00FE386F">
      <w:pPr>
        <w:pStyle w:val="CommandBlock"/>
      </w:pPr>
      <w:r>
        <w:t xml:space="preserve">    "$previousLesson\assembly\linux\host_names.asm", `</w:t>
      </w:r>
    </w:p>
    <w:p w14:paraId="62612AF8" w14:textId="77777777" w:rsidR="00F45CC4" w:rsidRDefault="00FE386F">
      <w:pPr>
        <w:pStyle w:val="CommandBlock"/>
      </w:pPr>
      <w:r>
        <w:t xml:space="preserve">    "$previousLesson\assembly\linux\address_lookup.asm", `</w:t>
      </w:r>
    </w:p>
    <w:p w14:paraId="44BA481B" w14:textId="77777777" w:rsidR="00F45CC4" w:rsidRDefault="00FE386F">
      <w:pPr>
        <w:pStyle w:val="CommandBlock"/>
      </w:pPr>
      <w:r>
        <w:t xml:space="preserve">    "$previousLesson\assembly\linux\icmp_echo.asm" .\assembly\linux</w:t>
      </w:r>
    </w:p>
    <w:p w14:paraId="396D0FBF" w14:textId="77777777" w:rsidR="00F45CC4" w:rsidRDefault="00FE386F">
      <w:pPr>
        <w:pStyle w:val="CommandBlock"/>
      </w:pPr>
      <w:r>
        <w:t>Copy-Item "$previousLesson\rust\src\address_table.rs", `</w:t>
      </w:r>
    </w:p>
    <w:p w14:paraId="2801E75B" w14:textId="77777777" w:rsidR="00F45CC4" w:rsidRDefault="00FE386F">
      <w:pPr>
        <w:pStyle w:val="CommandBlock"/>
      </w:pPr>
      <w:r>
        <w:t xml:space="preserve">    "$previousLesson\rust\src\host_names.rs", `</w:t>
      </w:r>
    </w:p>
    <w:p w14:paraId="6C156725" w14:textId="77777777" w:rsidR="00F45CC4" w:rsidRDefault="00FE386F">
      <w:pPr>
        <w:pStyle w:val="CommandBlock"/>
      </w:pPr>
      <w:r>
        <w:t xml:space="preserve">    "$previousLesson\rust\src\address_lookup.rs", `</w:t>
      </w:r>
    </w:p>
    <w:p w14:paraId="0C22F586" w14:textId="77777777" w:rsidR="00F45CC4" w:rsidRDefault="00FE386F">
      <w:pPr>
        <w:pStyle w:val="CommandBlock"/>
      </w:pPr>
      <w:r>
        <w:t xml:space="preserve">    "$previousLesson\rust\src\icmp_echo.rs" .\rust\src</w:t>
      </w:r>
    </w:p>
    <w:p w14:paraId="3431CB8E" w14:textId="77777777" w:rsidR="00F45CC4" w:rsidRDefault="00FE386F">
      <w:pPr>
        <w:pStyle w:val="CommandBlock"/>
      </w:pPr>
      <w:r>
        <w:t>Copy-Item "$previousLesson\rust\Cargo.lock" .\rust</w:t>
      </w:r>
    </w:p>
    <w:p w14:paraId="755AD110" w14:textId="77777777" w:rsidR="00F45CC4" w:rsidRDefault="00FE386F">
      <w:pPr>
        <w:pStyle w:val="CommandBlock"/>
      </w:pPr>
      <w:r>
        <w:t>Copy-Item "$previousLesson\erlang\address_table.hrl", `</w:t>
      </w:r>
    </w:p>
    <w:p w14:paraId="381341C8" w14:textId="77777777" w:rsidR="00F45CC4" w:rsidRDefault="00FE386F">
      <w:pPr>
        <w:pStyle w:val="CommandBlock"/>
      </w:pPr>
      <w:r>
        <w:t xml:space="preserve">    "$previousLesson\erlang\address_table.erl", `</w:t>
      </w:r>
    </w:p>
    <w:p w14:paraId="55CF6FF2" w14:textId="77777777" w:rsidR="00F45CC4" w:rsidRDefault="00FE386F">
      <w:pPr>
        <w:pStyle w:val="CommandBlock"/>
      </w:pPr>
      <w:r>
        <w:t xml:space="preserve">    "$previousLesson\erlang\host_names.erl", `</w:t>
      </w:r>
    </w:p>
    <w:p w14:paraId="12066C09" w14:textId="77777777" w:rsidR="00F45CC4" w:rsidRDefault="00FE386F">
      <w:pPr>
        <w:pStyle w:val="CommandBlock"/>
      </w:pPr>
      <w:r>
        <w:t xml:space="preserve">    "$previousLesson\erlang\address_lookup.hrl", `</w:t>
      </w:r>
    </w:p>
    <w:p w14:paraId="1B6B55EF" w14:textId="77777777" w:rsidR="00F45CC4" w:rsidRDefault="00FE386F">
      <w:pPr>
        <w:pStyle w:val="CommandBlock"/>
      </w:pPr>
      <w:r>
        <w:t xml:space="preserve">    "$previousLesson\erlang\address_lookup.erl", `</w:t>
      </w:r>
    </w:p>
    <w:p w14:paraId="7FCC824B" w14:textId="77777777" w:rsidR="00F45CC4" w:rsidRDefault="00FE386F">
      <w:pPr>
        <w:pStyle w:val="CommandBlock"/>
      </w:pPr>
      <w:r>
        <w:t xml:space="preserve">    "$previousLesson\erlang\icmp_echo.hrl", `</w:t>
      </w:r>
    </w:p>
    <w:p w14:paraId="63AF7A98" w14:textId="77777777" w:rsidR="00F45CC4" w:rsidRDefault="00FE386F">
      <w:pPr>
        <w:pStyle w:val="CommandBlock"/>
      </w:pPr>
      <w:r>
        <w:t xml:space="preserve">    "$previousLesson\erlang\icmp_echo.erl" .\erlang</w:t>
      </w:r>
    </w:p>
    <w:p w14:paraId="5DFF0317" w14:textId="77777777" w:rsidR="00F45CC4" w:rsidRDefault="00FE386F">
      <w:pPr>
        <w:pStyle w:val="CommandBlock"/>
        <w:keepNext/>
      </w:pPr>
      <w:r>
        <w:t>Copy-Item "$previousLesson\solidity\script\AddressTable.sol", `</w:t>
      </w:r>
    </w:p>
    <w:p w14:paraId="1B267C73" w14:textId="77777777" w:rsidR="00F45CC4" w:rsidRDefault="00FE386F">
      <w:pPr>
        <w:pStyle w:val="CommandBlock"/>
        <w:keepNext/>
      </w:pPr>
      <w:r>
        <w:t xml:space="preserve">    "$previousLesson\solidity\script\HostNames.sol" .\solidity\script</w:t>
      </w:r>
    </w:p>
    <w:p w14:paraId="2E80FB41" w14:textId="77777777" w:rsidR="00F45CC4" w:rsidRDefault="00FE386F">
      <w:pPr>
        <w:pStyle w:val="CommandBlock"/>
      </w:pPr>
      <w:r>
        <w:t>Copy-Item "$previousLesson\solidity\foundry.toml" .\solidity</w:t>
      </w:r>
    </w:p>
    <w:p w14:paraId="2533BE49" w14:textId="77777777" w:rsidR="00F45CC4" w:rsidRDefault="00F45CC4">
      <w:pPr>
        <w:keepNext/>
      </w:pPr>
    </w:p>
    <w:p w14:paraId="4D17CFE9" w14:textId="77777777" w:rsidR="00F45CC4" w:rsidRDefault="00FE386F">
      <w:pPr>
        <w:pStyle w:val="Heading3"/>
      </w:pPr>
      <w:r>
        <w:t>Windows PowerShell Copy Check</w:t>
      </w:r>
    </w:p>
    <w:p w14:paraId="258FEBDF" w14:textId="77777777" w:rsidR="00F45CC4" w:rsidRDefault="00FE386F">
      <w:pPr>
        <w:pStyle w:val="CommandBlock"/>
        <w:keepNext/>
      </w:pPr>
      <w:r>
        <w:t>$copiedFiles = ".\assembly\address_table.inc", ".\assembly\address_lookup.inc", `</w:t>
      </w:r>
    </w:p>
    <w:p w14:paraId="1D5895C4" w14:textId="77777777" w:rsidR="00F45CC4" w:rsidRDefault="00FE386F">
      <w:pPr>
        <w:pStyle w:val="CommandBlock"/>
        <w:keepNext/>
      </w:pPr>
      <w:r>
        <w:t xml:space="preserve">    ".\assembly\icmp_echo.inc", ".\assembly\windows\address_table.asm", `</w:t>
      </w:r>
    </w:p>
    <w:p w14:paraId="6A764C2E" w14:textId="77777777" w:rsidR="00F45CC4" w:rsidRDefault="00FE386F">
      <w:pPr>
        <w:pStyle w:val="CommandBlock"/>
        <w:keepNext/>
      </w:pPr>
      <w:r>
        <w:t xml:space="preserve">    ".\assembly\windows\host_names.asm", `</w:t>
      </w:r>
    </w:p>
    <w:p w14:paraId="57556198" w14:textId="77777777" w:rsidR="00F45CC4" w:rsidRDefault="00FE386F">
      <w:pPr>
        <w:pStyle w:val="CommandBlock"/>
        <w:keepNext/>
      </w:pPr>
      <w:r>
        <w:t xml:space="preserve">    ".\assembly\windows\address_lookup.asm", ".\assembly\windows\icmp_echo.asm", `</w:t>
      </w:r>
    </w:p>
    <w:p w14:paraId="018DD8BE" w14:textId="77777777" w:rsidR="00F45CC4" w:rsidRDefault="00FE386F">
      <w:pPr>
        <w:pStyle w:val="CommandBlock"/>
        <w:keepNext/>
      </w:pPr>
      <w:r>
        <w:t xml:space="preserve">    ".\assembly\linux\address_table.asm", ".\assembly\linux\host_names.asm", `</w:t>
      </w:r>
    </w:p>
    <w:p w14:paraId="39C0A04E" w14:textId="77777777" w:rsidR="00F45CC4" w:rsidRDefault="00FE386F">
      <w:pPr>
        <w:pStyle w:val="CommandBlock"/>
        <w:keepNext/>
      </w:pPr>
      <w:r>
        <w:t xml:space="preserve">    ".\assembly\linux\address_lookup.asm", ".\assembly\linux\icmp_echo.asm", `</w:t>
      </w:r>
    </w:p>
    <w:p w14:paraId="2DD29B6B" w14:textId="77777777" w:rsidR="00F45CC4" w:rsidRDefault="00FE386F">
      <w:pPr>
        <w:pStyle w:val="CommandBlock"/>
        <w:keepNext/>
      </w:pPr>
      <w:r>
        <w:t xml:space="preserve">    ".\rust\src\address_table.rs", ".\rust\src\host_names.rs", `</w:t>
      </w:r>
    </w:p>
    <w:p w14:paraId="03A116F7" w14:textId="77777777" w:rsidR="00F45CC4" w:rsidRDefault="00FE386F">
      <w:pPr>
        <w:pStyle w:val="CommandBlock"/>
        <w:keepNext/>
      </w:pPr>
      <w:r>
        <w:t xml:space="preserve">    ".\rust\src\address_lookup.rs", ".\rust\src\icmp_echo.rs", `</w:t>
      </w:r>
    </w:p>
    <w:p w14:paraId="55FAB2F5" w14:textId="77777777" w:rsidR="00F45CC4" w:rsidRDefault="00FE386F">
      <w:pPr>
        <w:pStyle w:val="CommandBlock"/>
        <w:keepNext/>
      </w:pPr>
      <w:r>
        <w:t xml:space="preserve">    ".\rust\Cargo.lock", ".\erlang\address_table.hrl", `</w:t>
      </w:r>
    </w:p>
    <w:p w14:paraId="0DB047CF" w14:textId="77777777" w:rsidR="00F45CC4" w:rsidRDefault="00FE386F">
      <w:pPr>
        <w:pStyle w:val="CommandBlock"/>
        <w:keepNext/>
      </w:pPr>
      <w:r>
        <w:t xml:space="preserve">    ".\erlang\address_table.erl", ".\erlang\host_names.erl", `</w:t>
      </w:r>
    </w:p>
    <w:p w14:paraId="3EBF8BC5" w14:textId="77777777" w:rsidR="00F45CC4" w:rsidRDefault="00FE386F">
      <w:pPr>
        <w:pStyle w:val="CommandBlock"/>
        <w:keepNext/>
      </w:pPr>
      <w:r>
        <w:t xml:space="preserve">    ".\erlang\address_lookup.hrl", ".\erlang\address_lookup.erl", `</w:t>
      </w:r>
    </w:p>
    <w:p w14:paraId="5561C78D" w14:textId="77777777" w:rsidR="00F45CC4" w:rsidRDefault="00FE386F">
      <w:pPr>
        <w:pStyle w:val="CommandBlock"/>
        <w:keepNext/>
      </w:pPr>
      <w:r>
        <w:t xml:space="preserve">    ".\erlang\icmp_echo.hrl", ".\erlang\icmp_echo.erl", `</w:t>
      </w:r>
    </w:p>
    <w:p w14:paraId="233154E6" w14:textId="77777777" w:rsidR="00F45CC4" w:rsidRDefault="00FE386F">
      <w:pPr>
        <w:pStyle w:val="CommandBlock"/>
        <w:keepNext/>
      </w:pPr>
      <w:r>
        <w:t xml:space="preserve">    ".\solidity\script\AddressTable.sol", ".\solidity\script\HostNames.sol", `</w:t>
      </w:r>
    </w:p>
    <w:p w14:paraId="3692CBE1" w14:textId="77777777" w:rsidR="00F45CC4" w:rsidRDefault="00FE386F">
      <w:pPr>
        <w:pStyle w:val="CommandBlock"/>
        <w:keepNext/>
      </w:pPr>
      <w:r>
        <w:t xml:space="preserve">    ".\solidity\foundry.toml"</w:t>
      </w:r>
    </w:p>
    <w:p w14:paraId="38A445CA" w14:textId="77777777" w:rsidR="00F45CC4" w:rsidRDefault="00FE386F">
      <w:pPr>
        <w:pStyle w:val="CommandBlock"/>
      </w:pPr>
      <w:r>
        <w:t>(Get-Item $copiedFiles).Count</w:t>
      </w:r>
    </w:p>
    <w:p w14:paraId="11162210" w14:textId="77777777" w:rsidR="00F45CC4" w:rsidRDefault="00F45CC4">
      <w:pPr>
        <w:keepNext/>
      </w:pPr>
    </w:p>
    <w:p w14:paraId="192584D3" w14:textId="77777777" w:rsidR="00F45CC4" w:rsidRDefault="00FE386F">
      <w:pPr>
        <w:keepNext/>
      </w:pPr>
      <w:r>
        <w:t>Get-Item finds all twenty-six copied files:</w:t>
      </w:r>
    </w:p>
    <w:p w14:paraId="4F65514B" w14:textId="77777777" w:rsidR="00F45CC4" w:rsidRDefault="00F45CC4">
      <w:pPr>
        <w:keepNext/>
      </w:pPr>
    </w:p>
    <w:p w14:paraId="7CEC7E63" w14:textId="77777777" w:rsidR="00F45CC4" w:rsidRDefault="00FE386F">
      <w:pPr>
        <w:pStyle w:val="RequiredOutput"/>
      </w:pPr>
      <w:r>
        <w:t>26</w:t>
      </w:r>
    </w:p>
    <w:p w14:paraId="17B99B7F" w14:textId="77777777" w:rsidR="00F45CC4" w:rsidRDefault="00F45CC4">
      <w:pPr>
        <w:keepNext/>
      </w:pPr>
    </w:p>
    <w:p w14:paraId="468F109B" w14:textId="77777777" w:rsidR="00F45CC4" w:rsidRDefault="00FE386F">
      <w:pPr>
        <w:pStyle w:val="Heading3"/>
      </w:pPr>
      <w:r>
        <w:t>Windows PowerShell Library Setup</w:t>
      </w:r>
    </w:p>
    <w:p w14:paraId="797CF05C" w14:textId="77777777" w:rsidR="00F45CC4" w:rsidRDefault="00FE386F">
      <w:pPr>
        <w:keepNext/>
      </w:pPr>
      <w:r>
        <w:t>cargo fetch downloads the crates Cargo.lock records, windows-sys and windows-link, if Cargo's cache does not already hold them from Lesson 7.4a, and writes this project's name, traceroute, into Cargo.lock in place of testing_connectivity; never edit it by hand (Lesson 7.5a). This lesson's programs live in src\bin, so Remove-Item deletes the starter main.rs after the fetch, which needs a program to read. forge installs forge-std, as in every Solidity lesson. Linux Assembly runs in WSL or on a Linux computer.</w:t>
      </w:r>
    </w:p>
    <w:p w14:paraId="491DE265" w14:textId="77777777" w:rsidR="00F45CC4" w:rsidRDefault="00F45CC4">
      <w:pPr>
        <w:keepNext/>
      </w:pPr>
    </w:p>
    <w:p w14:paraId="1A8328F7" w14:textId="77777777" w:rsidR="00F45CC4" w:rsidRDefault="00FE386F">
      <w:pPr>
        <w:pStyle w:val="CommandBlock"/>
        <w:keepNext/>
      </w:pPr>
      <w:r>
        <w:t>cargo fetch --manifest-path .\rust\Cargo.toml</w:t>
      </w:r>
    </w:p>
    <w:p w14:paraId="34C75144" w14:textId="77777777" w:rsidR="00F45CC4" w:rsidRDefault="00FE386F">
      <w:pPr>
        <w:pStyle w:val="CommandBlock"/>
        <w:keepNext/>
      </w:pPr>
      <w:r>
        <w:t>Remove-Item .\rust\src\main.rs</w:t>
      </w:r>
    </w:p>
    <w:p w14:paraId="5D8566C2" w14:textId="77777777" w:rsidR="00F45CC4" w:rsidRDefault="00FE386F">
      <w:pPr>
        <w:pStyle w:val="CommandBlock"/>
        <w:keepNext/>
      </w:pPr>
      <w:r>
        <w:t>Push-Location .\solidity</w:t>
      </w:r>
    </w:p>
    <w:p w14:paraId="61C3FE23" w14:textId="77777777" w:rsidR="00F45CC4" w:rsidRDefault="00FE386F">
      <w:pPr>
        <w:pStyle w:val="CommandBlock"/>
        <w:keepNext/>
      </w:pPr>
      <w:r>
        <w:t>forge install foundry-rs/forge-std@v1.16.2 --no-git</w:t>
      </w:r>
    </w:p>
    <w:p w14:paraId="36F96081" w14:textId="77777777" w:rsidR="00F45CC4" w:rsidRDefault="00FE386F">
      <w:pPr>
        <w:pStyle w:val="CommandBlock"/>
      </w:pPr>
      <w:r>
        <w:t>Pop-Location</w:t>
      </w:r>
    </w:p>
    <w:p w14:paraId="17F7FBE6" w14:textId="77777777" w:rsidR="00F45CC4" w:rsidRDefault="00F45CC4">
      <w:pPr>
        <w:keepNext/>
      </w:pPr>
    </w:p>
    <w:p w14:paraId="1F876187" w14:textId="77777777" w:rsidR="00F45CC4" w:rsidRDefault="00FE386F">
      <w:r>
        <w:t>Then type src\lib.rs, which makes the project a library holding the four modules the Copy Setup copied. As in Chapter 1, notepad .\rust\src\lib.rs creates and opens the file: choose Yes, type the file, save it with Ctrl+S, and close Notepad.</w:t>
      </w:r>
    </w:p>
    <w:p w14:paraId="27B529A6" w14:textId="77777777" w:rsidR="00F45CC4" w:rsidRDefault="00F45CC4">
      <w:pPr>
        <w:keepNext/>
      </w:pPr>
    </w:p>
    <w:p w14:paraId="6C0B8238" w14:textId="77777777" w:rsidR="00F45CC4" w:rsidRDefault="00FE386F">
      <w:pPr>
        <w:pStyle w:val="Heading3"/>
      </w:pPr>
      <w:r>
        <w:t>rust/src/lib.rs</w:t>
      </w:r>
    </w:p>
    <w:p w14:paraId="108F9209" w14:textId="77777777" w:rsidR="00F45CC4" w:rsidRDefault="00FE386F">
      <w:pPr>
        <w:pStyle w:val="SourceCode"/>
        <w:keepNext/>
      </w:pPr>
      <w:r>
        <w:t>// Lesson 7.9a: the project's library, traceroute. Remember, every module</w:t>
      </w:r>
    </w:p>
    <w:p w14:paraId="6EE22820" w14:textId="77777777" w:rsidR="00F45CC4" w:rsidRDefault="00FE386F">
      <w:pPr>
        <w:pStyle w:val="SourceCode"/>
        <w:keepNext/>
      </w:pPr>
      <w:r>
        <w:t>// that lib.rs declares with pub mod can be used by every program in</w:t>
      </w:r>
    </w:p>
    <w:p w14:paraId="752A510D" w14:textId="77777777" w:rsidR="00F45CC4" w:rsidRDefault="00FE386F">
      <w:pPr>
        <w:pStyle w:val="SourceCode"/>
        <w:keepNext/>
      </w:pPr>
      <w:r>
        <w:t>// src/bin, as traceroute::name. All four modules are copied unchanged</w:t>
      </w:r>
    </w:p>
    <w:p w14:paraId="7374629F" w14:textId="77777777" w:rsidR="00F45CC4" w:rsidRDefault="00FE386F">
      <w:pPr>
        <w:pStyle w:val="SourceCode"/>
        <w:keepNext/>
      </w:pPr>
      <w:r>
        <w:t>// from Lesson 7.4a; only the library's name is new.</w:t>
      </w:r>
    </w:p>
    <w:p w14:paraId="52F85430" w14:textId="77777777" w:rsidR="00F45CC4" w:rsidRDefault="00FE386F">
      <w:pPr>
        <w:pStyle w:val="SourceCode"/>
        <w:keepNext/>
      </w:pPr>
      <w:r>
        <w:t>pub mod address_lookup;</w:t>
      </w:r>
    </w:p>
    <w:p w14:paraId="1BC29AF8" w14:textId="77777777" w:rsidR="00F45CC4" w:rsidRDefault="00FE386F">
      <w:pPr>
        <w:pStyle w:val="SourceCode"/>
        <w:keepNext/>
      </w:pPr>
      <w:r>
        <w:t>pub mod address_table;</w:t>
      </w:r>
    </w:p>
    <w:p w14:paraId="13BFD44B" w14:textId="77777777" w:rsidR="00F45CC4" w:rsidRDefault="00FE386F">
      <w:pPr>
        <w:pStyle w:val="SourceCode"/>
        <w:keepNext/>
      </w:pPr>
      <w:r>
        <w:t>pub mod host_names;</w:t>
      </w:r>
    </w:p>
    <w:p w14:paraId="413FFD90" w14:textId="77777777" w:rsidR="00F45CC4" w:rsidRDefault="00FE386F">
      <w:pPr>
        <w:pStyle w:val="SourceCode"/>
      </w:pPr>
      <w:r>
        <w:t>pub mod icmp_echo;</w:t>
      </w:r>
    </w:p>
    <w:p w14:paraId="4EEF5F9E" w14:textId="77777777" w:rsidR="00F45CC4" w:rsidRDefault="00F45CC4">
      <w:pPr>
        <w:keepNext/>
      </w:pPr>
    </w:p>
    <w:p w14:paraId="5034163A" w14:textId="77777777" w:rsidR="00F45CC4" w:rsidRDefault="00FE386F">
      <w:r>
        <w:t>You save each source file in its language's section below, as each is shown, the same way.</w:t>
      </w:r>
    </w:p>
    <w:p w14:paraId="79458323" w14:textId="77777777" w:rsidR="00F45CC4" w:rsidRDefault="00F45CC4">
      <w:pPr>
        <w:keepNext/>
      </w:pPr>
    </w:p>
    <w:p w14:paraId="7AC4CE45" w14:textId="77777777" w:rsidR="00F45CC4" w:rsidRDefault="00FE386F">
      <w:pPr>
        <w:pStyle w:val="Heading3"/>
      </w:pPr>
      <w:r>
        <w:t>Windows PowerShell Cargo.lock Check</w:t>
      </w:r>
    </w:p>
    <w:p w14:paraId="6B2A374F" w14:textId="77777777" w:rsidR="00F45CC4" w:rsidRDefault="00FE386F">
      <w:pPr>
        <w:pStyle w:val="CommandBlock"/>
        <w:keepNext/>
      </w:pPr>
      <w:r>
        <w:t>(Select-String -Path .\rust\Cargo.lock -SimpleMatch 'name = "traceroute"').Count</w:t>
      </w:r>
    </w:p>
    <w:p w14:paraId="4D98B07C" w14:textId="77777777" w:rsidR="00F45CC4" w:rsidRDefault="00FE386F">
      <w:pPr>
        <w:pStyle w:val="CommandBlock"/>
      </w:pPr>
      <w:r>
        <w:t>(Select-String -Path .\rust\Cargo.lock -SimpleMatch 'version = "0.61.2"').Count</w:t>
      </w:r>
    </w:p>
    <w:p w14:paraId="75B75657" w14:textId="77777777" w:rsidR="00F45CC4" w:rsidRDefault="00F45CC4">
      <w:pPr>
        <w:keepNext/>
      </w:pPr>
    </w:p>
    <w:p w14:paraId="15784AE2" w14:textId="77777777" w:rsidR="00F45CC4" w:rsidRDefault="00FE386F">
      <w:pPr>
        <w:keepNext/>
      </w:pPr>
      <w:r>
        <w:t>Each must print 1: the lock now names this project, and it still pins windows-sys 0.61.2, Lesson 7.4a's version.</w:t>
      </w:r>
    </w:p>
    <w:p w14:paraId="42DD7C92" w14:textId="77777777" w:rsidR="00F45CC4" w:rsidRDefault="00F45CC4">
      <w:pPr>
        <w:keepNext/>
      </w:pPr>
    </w:p>
    <w:p w14:paraId="4600B6EB" w14:textId="77777777" w:rsidR="00F45CC4" w:rsidRDefault="00FE386F">
      <w:pPr>
        <w:pStyle w:val="RequiredOutput"/>
        <w:keepNext/>
      </w:pPr>
      <w:r>
        <w:t>1</w:t>
      </w:r>
    </w:p>
    <w:p w14:paraId="247632F5" w14:textId="77777777" w:rsidR="00F45CC4" w:rsidRDefault="00FE386F">
      <w:pPr>
        <w:pStyle w:val="RequiredOutput"/>
      </w:pPr>
      <w:r>
        <w:t>1</w:t>
      </w:r>
    </w:p>
    <w:p w14:paraId="658DB5D2" w14:textId="77777777" w:rsidR="00F45CC4" w:rsidRDefault="00F45CC4">
      <w:pPr>
        <w:keepNext/>
      </w:pPr>
    </w:p>
    <w:p w14:paraId="08852ACF" w14:textId="77777777" w:rsidR="00F45CC4" w:rsidRDefault="00F45CC4">
      <w:pPr>
        <w:keepNext/>
      </w:pPr>
    </w:p>
    <w:p w14:paraId="77C801CA" w14:textId="77777777" w:rsidR="00F45CC4" w:rsidRDefault="00FE386F">
      <w:pPr>
        <w:pStyle w:val="Heading2"/>
      </w:pPr>
      <w:r>
        <w:t>Linux or macOS Project Setup</w:t>
      </w:r>
    </w:p>
    <w:p w14:paraId="4EF9A43C" w14:textId="77777777" w:rsidR="00F45CC4" w:rsidRDefault="00FE386F">
      <w:pPr>
        <w:keepNext/>
      </w:pPr>
      <w:r>
        <w:t>Each folder below is a full path that starts with $HOME/spa, your course folder from Chapter 1, so the commands work from any folder; cd then moves into the lesson folder.</w:t>
      </w:r>
    </w:p>
    <w:p w14:paraId="5A1E6364" w14:textId="77777777" w:rsidR="00F45CC4" w:rsidRDefault="00F45CC4">
      <w:pPr>
        <w:keepNext/>
      </w:pPr>
    </w:p>
    <w:p w14:paraId="5AD7EC1C" w14:textId="77777777" w:rsidR="00F45CC4" w:rsidRDefault="00FE386F">
      <w:pPr>
        <w:pStyle w:val="CommandBlock"/>
        <w:keepNext/>
      </w:pPr>
      <w:r>
        <w:t>mkdir -p "$HOME/spa/lesson-7.9-extended/assembly/"{windows,linux}</w:t>
      </w:r>
    </w:p>
    <w:p w14:paraId="2889E6E2" w14:textId="77777777" w:rsidR="00F45CC4" w:rsidRDefault="00FE386F">
      <w:pPr>
        <w:pStyle w:val="CommandBlock"/>
        <w:keepNext/>
      </w:pPr>
      <w:r>
        <w:t>mkdir -p "$HOME/spa/lesson-7.9-extended/"{rust/src/bin,erlang,solidity/script}</w:t>
      </w:r>
    </w:p>
    <w:p w14:paraId="4D6B377B" w14:textId="77777777" w:rsidR="00F45CC4" w:rsidRDefault="00FE386F">
      <w:pPr>
        <w:pStyle w:val="CommandBlock"/>
      </w:pPr>
      <w:r>
        <w:t>cd "$HOME/spa/lesson-7.9-extended"</w:t>
      </w:r>
    </w:p>
    <w:p w14:paraId="253C392F" w14:textId="77777777" w:rsidR="00F45CC4" w:rsidRDefault="00F45CC4">
      <w:pPr>
        <w:keepNext/>
      </w:pPr>
    </w:p>
    <w:p w14:paraId="126A8F34" w14:textId="77777777" w:rsidR="00F45CC4" w:rsidRDefault="00FE386F">
      <w:pPr>
        <w:keepNext/>
      </w:pPr>
      <w:r>
        <w:t>Create the Rust project with the same commands as on Windows, before the copies, so Lesson 7.4a's Cargo.lock replaces the one cargo add wrote; then copy the modules from Lesson 7.4a, delete the starter main.rs with rm, and install forge-std. The Rust and Erlang programs call Windows, so they run only on Windows:</w:t>
      </w:r>
    </w:p>
    <w:p w14:paraId="1D046A2D" w14:textId="77777777" w:rsidR="00F45CC4" w:rsidRDefault="00F45CC4">
      <w:pPr>
        <w:keepNext/>
      </w:pPr>
    </w:p>
    <w:p w14:paraId="4D6A013C" w14:textId="77777777" w:rsidR="00F45CC4" w:rsidRDefault="00FE386F">
      <w:pPr>
        <w:pStyle w:val="CommandBlock"/>
        <w:keepNext/>
      </w:pPr>
      <w:r>
        <w:t>cargo init ./rust --name traceroute --vcs none</w:t>
      </w:r>
    </w:p>
    <w:p w14:paraId="76BE402C" w14:textId="77777777" w:rsidR="00F45CC4" w:rsidRDefault="00FE386F">
      <w:pPr>
        <w:pStyle w:val="CommandBlock"/>
        <w:keepNext/>
      </w:pPr>
      <w:r>
        <w:t>cargo add --manifest-path ./rust/Cargo.toml windows-sys@=0.61.2 \</w:t>
      </w:r>
    </w:p>
    <w:p w14:paraId="7BB0CEF8" w14:textId="77777777" w:rsidR="00F45CC4" w:rsidRDefault="00FE386F">
      <w:pPr>
        <w:pStyle w:val="CommandBlock"/>
      </w:pPr>
      <w:r>
        <w:t xml:space="preserve">    --features Win32_NetworkManagement_IpHelper</w:t>
      </w:r>
    </w:p>
    <w:p w14:paraId="4900EB04" w14:textId="77777777" w:rsidR="00F45CC4" w:rsidRDefault="00FE386F">
      <w:pPr>
        <w:pStyle w:val="CommandBlock"/>
      </w:pPr>
      <w:r>
        <w:t>cp ../lesson-7.4-extended/assembly/*.inc ./assembly</w:t>
      </w:r>
    </w:p>
    <w:p w14:paraId="4344DA16" w14:textId="77777777" w:rsidR="00F45CC4" w:rsidRDefault="00FE386F">
      <w:pPr>
        <w:pStyle w:val="CommandBlock"/>
      </w:pPr>
      <w:r>
        <w:t>cp ../lesson-7.4-extended/assembly/windows/{address_table,host_names}.asm \</w:t>
      </w:r>
    </w:p>
    <w:p w14:paraId="436F4B78" w14:textId="77777777" w:rsidR="00F45CC4" w:rsidRDefault="00FE386F">
      <w:pPr>
        <w:pStyle w:val="CommandBlock"/>
      </w:pPr>
      <w:r>
        <w:t xml:space="preserve">    ../lesson-7.4-extended/assembly/windows/{address_lookup,icmp_echo}.asm \</w:t>
      </w:r>
    </w:p>
    <w:p w14:paraId="1FAF0D64" w14:textId="77777777" w:rsidR="00F45CC4" w:rsidRDefault="00FE386F">
      <w:pPr>
        <w:pStyle w:val="CommandBlock"/>
      </w:pPr>
      <w:r>
        <w:t xml:space="preserve">    ./assembly/windows</w:t>
      </w:r>
    </w:p>
    <w:p w14:paraId="19A18428" w14:textId="77777777" w:rsidR="00F45CC4" w:rsidRDefault="00FE386F">
      <w:pPr>
        <w:pStyle w:val="CommandBlock"/>
      </w:pPr>
      <w:r>
        <w:t>cp ../lesson-7.4-extended/assembly/linux/{address_table,host_names}.asm \</w:t>
      </w:r>
    </w:p>
    <w:p w14:paraId="6457A94D" w14:textId="77777777" w:rsidR="00F45CC4" w:rsidRDefault="00FE386F">
      <w:pPr>
        <w:pStyle w:val="CommandBlock"/>
      </w:pPr>
      <w:r>
        <w:t xml:space="preserve">    ../lesson-7.4-extended/assembly/linux/{address_lookup,icmp_echo}.asm \</w:t>
      </w:r>
    </w:p>
    <w:p w14:paraId="1206E6B6" w14:textId="77777777" w:rsidR="00F45CC4" w:rsidRDefault="00FE386F">
      <w:pPr>
        <w:pStyle w:val="CommandBlock"/>
      </w:pPr>
      <w:r>
        <w:t xml:space="preserve">    ./assembly/linux</w:t>
      </w:r>
    </w:p>
    <w:p w14:paraId="2DCD91A2" w14:textId="77777777" w:rsidR="00F45CC4" w:rsidRDefault="00FE386F">
      <w:pPr>
        <w:pStyle w:val="CommandBlock"/>
      </w:pPr>
      <w:r>
        <w:t>cp ../lesson-7.4-extended/rust/src/{address_table,host_names}.rs \</w:t>
      </w:r>
    </w:p>
    <w:p w14:paraId="4258D290" w14:textId="77777777" w:rsidR="00F45CC4" w:rsidRDefault="00FE386F">
      <w:pPr>
        <w:pStyle w:val="CommandBlock"/>
      </w:pPr>
      <w:r>
        <w:t xml:space="preserve">    ../lesson-7.4-extended/rust/src/{address_lookup,icmp_echo}.rs ./rust/src</w:t>
      </w:r>
    </w:p>
    <w:p w14:paraId="6492A891" w14:textId="77777777" w:rsidR="00F45CC4" w:rsidRDefault="00FE386F">
      <w:pPr>
        <w:pStyle w:val="CommandBlock"/>
      </w:pPr>
      <w:r>
        <w:t>cp ../lesson-7.4-extended/rust/Cargo.lock ./rust</w:t>
      </w:r>
    </w:p>
    <w:p w14:paraId="69599CBD" w14:textId="77777777" w:rsidR="00F45CC4" w:rsidRDefault="00FE386F">
      <w:pPr>
        <w:pStyle w:val="CommandBlock"/>
      </w:pPr>
      <w:r>
        <w:t>cp ../lesson-7.4-extended/erlang/*.hrl ./erlang</w:t>
      </w:r>
    </w:p>
    <w:p w14:paraId="2DDEE53D" w14:textId="77777777" w:rsidR="00F45CC4" w:rsidRDefault="00FE386F">
      <w:pPr>
        <w:pStyle w:val="CommandBlock"/>
      </w:pPr>
      <w:r>
        <w:t>cp ../lesson-7.4-extended/erlang/{address_table,host_names}.erl \</w:t>
      </w:r>
    </w:p>
    <w:p w14:paraId="5B0D222F" w14:textId="77777777" w:rsidR="00F45CC4" w:rsidRDefault="00FE386F">
      <w:pPr>
        <w:pStyle w:val="CommandBlock"/>
      </w:pPr>
      <w:r>
        <w:t xml:space="preserve">    ../lesson-7.4-extended/erlang/{address_lookup,icmp_echo}.erl ./erlang</w:t>
      </w:r>
    </w:p>
    <w:p w14:paraId="21E55ACA" w14:textId="77777777" w:rsidR="00F45CC4" w:rsidRDefault="00FE386F">
      <w:pPr>
        <w:pStyle w:val="CommandBlock"/>
      </w:pPr>
      <w:r>
        <w:t>cp ../lesson-7.4-extended/solidity/script/{AddressTable,HostNames}.sol \</w:t>
      </w:r>
    </w:p>
    <w:p w14:paraId="76D8B891" w14:textId="77777777" w:rsidR="00F45CC4" w:rsidRDefault="00FE386F">
      <w:pPr>
        <w:pStyle w:val="CommandBlock"/>
      </w:pPr>
      <w:r>
        <w:t xml:space="preserve">    ./solidity/script</w:t>
      </w:r>
    </w:p>
    <w:p w14:paraId="732D93ED" w14:textId="77777777" w:rsidR="00F45CC4" w:rsidRDefault="00FE386F">
      <w:pPr>
        <w:pStyle w:val="CommandBlock"/>
        <w:keepNext/>
      </w:pPr>
      <w:r>
        <w:t>cp ../lesson-7.4-extended/solidity/foundry.toml ./solidity</w:t>
      </w:r>
    </w:p>
    <w:p w14:paraId="3690D1AD" w14:textId="77777777" w:rsidR="00F45CC4" w:rsidRDefault="00FE386F">
      <w:pPr>
        <w:pStyle w:val="CommandBlock"/>
        <w:keepNext/>
      </w:pPr>
      <w:r>
        <w:t>rm ./rust/src/main.rs</w:t>
      </w:r>
    </w:p>
    <w:p w14:paraId="6CC8A6F2" w14:textId="77777777" w:rsidR="00F45CC4" w:rsidRDefault="00FE386F">
      <w:pPr>
        <w:pStyle w:val="CommandBlock"/>
      </w:pPr>
      <w:r>
        <w:t>(cd ./solidity &amp;&amp; forge install foundry-rs/forge-std@v1.16.2 --no-git)</w:t>
      </w:r>
    </w:p>
    <w:p w14:paraId="68B98E98" w14:textId="77777777" w:rsidR="00F45CC4" w:rsidRDefault="00F45CC4">
      <w:pPr>
        <w:keepNext/>
      </w:pPr>
    </w:p>
    <w:p w14:paraId="31A040A6" w14:textId="77777777" w:rsidR="00F45CC4" w:rsidRDefault="00FE386F">
      <w:r>
        <w:t>Type rust/src/lib.rs exactly as shown in the Windows setup. You save each source file in its language's section below, as each is shown. As in Chapter 1, nano ./rust/src/lib.rs creates and opens one: type the file, then save and close it with Ctrl+O, Enter, then Ctrl+X.</w:t>
      </w:r>
    </w:p>
    <w:p w14:paraId="6BDCFB91" w14:textId="77777777" w:rsidR="00F45CC4" w:rsidRDefault="00F45CC4">
      <w:pPr>
        <w:keepNext/>
      </w:pPr>
    </w:p>
    <w:p w14:paraId="17ABCCA9" w14:textId="77777777" w:rsidR="00F45CC4" w:rsidRDefault="00F45CC4">
      <w:pPr>
        <w:keepNext/>
      </w:pPr>
    </w:p>
    <w:p w14:paraId="34D720EC" w14:textId="77777777" w:rsidR="00F45CC4" w:rsidRDefault="00FE386F">
      <w:pPr>
        <w:pStyle w:val="Heading2"/>
      </w:pPr>
      <w:r>
        <w:t>The Path According to tracert</w:t>
      </w:r>
    </w:p>
    <w:p w14:paraId="3C16DA0C" w14:textId="77777777" w:rsidR="00F45CC4" w:rsidRDefault="00FE386F">
      <w:r>
        <w:t>Run Windows' own trace before your programs, so you have its routers to compare with; for Erlang, which throws tracert's report away, this is where you read the routers. Remember, tracert sends three echoes per hop and prints in the system's language: -d prints addresses without looking up a name for each router, -h 30 stops after 30 hops, and -w 1000 waits 1000 milliseconds for each reply, the programs' own limits (Lesson 7.8a). It takes up to about 90 seconds when many hops are silent.</w:t>
      </w:r>
    </w:p>
    <w:p w14:paraId="53B7CFCE" w14:textId="77777777" w:rsidR="00F45CC4" w:rsidRDefault="00F45CC4">
      <w:pPr>
        <w:keepNext/>
      </w:pPr>
    </w:p>
    <w:p w14:paraId="4DABFCAF" w14:textId="77777777" w:rsidR="00F45CC4" w:rsidRDefault="00FE386F">
      <w:pPr>
        <w:pStyle w:val="Heading3"/>
      </w:pPr>
      <w:r>
        <w:t>Windows PowerShell tracert Comparison</w:t>
      </w:r>
    </w:p>
    <w:p w14:paraId="5A09A029" w14:textId="77777777" w:rsidR="00F45CC4" w:rsidRDefault="00FE386F">
      <w:pPr>
        <w:pStyle w:val="CommandBlock"/>
      </w:pPr>
      <w:r>
        <w:t>tracert -d -h 30 -w 1000 1.1.1.1</w:t>
      </w:r>
    </w:p>
    <w:p w14:paraId="3E5235E3" w14:textId="77777777" w:rsidR="00F45CC4" w:rsidRDefault="00F45CC4">
      <w:pPr>
        <w:keepNext/>
      </w:pPr>
    </w:p>
    <w:p w14:paraId="72EA1C01" w14:textId="77777777" w:rsidR="00F45CC4" w:rsidRDefault="00FE386F">
      <w:pPr>
        <w:keepNext/>
      </w:pPr>
      <w:r>
        <w:t>Your routers, times, and number of hops differ; here, as in the Required Output, hop 1's 192.168.1.1 is a typical home router's private address (Lesson 7.1a), and the routers after it are documentation addresses standing in for your own. tracert's Request timed out. lines are the programs' * lines:</w:t>
      </w:r>
    </w:p>
    <w:p w14:paraId="1A414AB3" w14:textId="77777777" w:rsidR="00F45CC4" w:rsidRDefault="00F45CC4">
      <w:pPr>
        <w:keepNext/>
      </w:pPr>
    </w:p>
    <w:p w14:paraId="55DB8413" w14:textId="77777777" w:rsidR="00F45CC4" w:rsidRDefault="00FE386F">
      <w:pPr>
        <w:pStyle w:val="RequiredOutput"/>
        <w:keepNext/>
      </w:pPr>
      <w:r>
        <w:t>Tracing route to 1.1.1.1 over a maximum of 30 hops</w:t>
      </w:r>
    </w:p>
    <w:p w14:paraId="6166BEF1" w14:textId="77777777" w:rsidR="00F45CC4" w:rsidRDefault="00F45CC4">
      <w:pPr>
        <w:pStyle w:val="RequiredOutput"/>
        <w:keepNext/>
      </w:pPr>
    </w:p>
    <w:p w14:paraId="3DB80EEC" w14:textId="77777777" w:rsidR="00F45CC4" w:rsidRDefault="00FE386F">
      <w:pPr>
        <w:pStyle w:val="RequiredOutput"/>
        <w:keepNext/>
      </w:pPr>
      <w:r>
        <w:t xml:space="preserve">  1     3 ms     2 ms     2 ms  192.168.1.1</w:t>
      </w:r>
    </w:p>
    <w:p w14:paraId="592158BD" w14:textId="77777777" w:rsidR="00F45CC4" w:rsidRDefault="00FE386F">
      <w:pPr>
        <w:pStyle w:val="RequiredOutput"/>
        <w:keepNext/>
      </w:pPr>
      <w:r>
        <w:t xml:space="preserve">  2     *        *        *     Request timed out.</w:t>
      </w:r>
    </w:p>
    <w:p w14:paraId="6F561ECD" w14:textId="77777777" w:rsidR="00F45CC4" w:rsidRDefault="00FE386F">
      <w:pPr>
        <w:pStyle w:val="RequiredOutput"/>
        <w:keepNext/>
      </w:pPr>
      <w:r>
        <w:t xml:space="preserve">  3     9 ms     8 ms     9 ms  198.51.100.1</w:t>
      </w:r>
    </w:p>
    <w:p w14:paraId="55E89E00" w14:textId="77777777" w:rsidR="00F45CC4" w:rsidRDefault="00FE386F">
      <w:pPr>
        <w:pStyle w:val="RequiredOutput"/>
        <w:keepNext/>
      </w:pPr>
      <w:r>
        <w:t xml:space="preserve">  4    11 ms    10 ms    12 ms  198.51.100.9</w:t>
      </w:r>
    </w:p>
    <w:p w14:paraId="580245D5" w14:textId="77777777" w:rsidR="00F45CC4" w:rsidRDefault="00FE386F">
      <w:pPr>
        <w:pStyle w:val="RequiredOutput"/>
        <w:keepNext/>
      </w:pPr>
      <w:r>
        <w:t xml:space="preserve">  5    14 ms    13 ms    14 ms  203.0.113.5</w:t>
      </w:r>
    </w:p>
    <w:p w14:paraId="6A3DE26E" w14:textId="77777777" w:rsidR="00F45CC4" w:rsidRDefault="00FE386F">
      <w:pPr>
        <w:pStyle w:val="RequiredOutput"/>
        <w:keepNext/>
      </w:pPr>
      <w:r>
        <w:t xml:space="preserve">  6    15 ms    14 ms    15 ms  1.1.1.1</w:t>
      </w:r>
    </w:p>
    <w:p w14:paraId="63247EEF" w14:textId="77777777" w:rsidR="00F45CC4" w:rsidRDefault="00F45CC4">
      <w:pPr>
        <w:pStyle w:val="RequiredOutput"/>
        <w:keepNext/>
      </w:pPr>
    </w:p>
    <w:p w14:paraId="0A268306" w14:textId="77777777" w:rsidR="00F45CC4" w:rsidRDefault="00FE386F">
      <w:pPr>
        <w:pStyle w:val="RequiredOutput"/>
      </w:pPr>
      <w:r>
        <w:t>Trace complete.</w:t>
      </w:r>
    </w:p>
    <w:p w14:paraId="027D3BC0" w14:textId="77777777" w:rsidR="00F45CC4" w:rsidRDefault="00F45CC4">
      <w:pPr>
        <w:keepNext/>
      </w:pPr>
    </w:p>
    <w:p w14:paraId="1969DB91" w14:textId="77777777" w:rsidR="00F45CC4" w:rsidRDefault="00FE386F">
      <w:r>
        <w:t>On Linux, traceroute -n -q 1 -w 1 -m 30 1.1.1.1 makes the same comparison where it is installed (its options: Lesson 7.9); it sends UDP packets, not echoes, so a hop can differ (Lesson 7.9). WSL's Ubuntu has none, and installing it changes WSL, so under WSL the Linux Assembly program is your trace.</w:t>
      </w:r>
    </w:p>
    <w:p w14:paraId="0D19009B" w14:textId="77777777" w:rsidR="00F45CC4" w:rsidRDefault="00F45CC4">
      <w:pPr>
        <w:keepNext/>
      </w:pPr>
    </w:p>
    <w:p w14:paraId="1338E3E6" w14:textId="77777777" w:rsidR="00F45CC4" w:rsidRDefault="00F45CC4">
      <w:pPr>
        <w:keepNext/>
      </w:pPr>
    </w:p>
    <w:p w14:paraId="088B9AC4" w14:textId="77777777" w:rsidR="00F45CC4" w:rsidRDefault="00FE386F">
      <w:pPr>
        <w:pStyle w:val="Heading2"/>
      </w:pPr>
      <w:r>
        <w:t>When a Program Run Fails</w:t>
      </w:r>
    </w:p>
    <w:p w14:paraId="6EBD0B1F" w14:textId="77777777" w:rsidR="00F45CC4" w:rsidRDefault="00FE386F">
      <w:pPr>
        <w:pStyle w:val="ListBullet"/>
      </w:pPr>
      <w:r>
        <w:t>The Copy Check finds fewer than twenty-six files: the Copy Setup did not run, or lesson-7.4-extended is not beside lesson-7.9-extended.</w:t>
      </w:r>
    </w:p>
    <w:p w14:paraId="65608DC2" w14:textId="77777777" w:rsidR="00F45CC4" w:rsidRDefault="00FE386F">
      <w:pPr>
        <w:pStyle w:val="ListBullet"/>
      </w:pPr>
      <w:r>
        <w:t>NASM stops with unable to open include file `icmp_echo.inc', `address_lookup.inc', or `address_table.inc': the -i assembly option is missing. The Windows link reports undefined reference to `IcmpSendEcho': the gcc line must end with -liphlpapi -lws2_32. undefined reference to `send_echo' or `lookup_addresses': the gcc line must name every object file the program uses.</w:t>
      </w:r>
    </w:p>
    <w:p w14:paraId="442B4217" w14:textId="77777777" w:rsidR="00F45CC4" w:rsidRDefault="00FE386F">
      <w:pPr>
        <w:pStyle w:val="ListBullet"/>
      </w:pPr>
      <w:r>
        <w:t>Linux prints other 13 on every hop: this Linux's ping_group_range does not include your group, so it refuses the ICMP datagram socket (Lesson 7.4a); changing it is a system change for the computer's administrator.</w:t>
      </w:r>
    </w:p>
    <w:p w14:paraId="4A933470" w14:textId="77777777" w:rsidR="00F45CC4" w:rsidRDefault="00FE386F">
      <w:pPr>
        <w:pStyle w:val="ListBullet"/>
      </w:pPr>
      <w:r>
        <w:t>cargo build reports unresolved import traceroute: Cargo.toml's name is not traceroute, or src/lib.rs is missing. The Cargo.lock Check prints 0: cargo fetch did not run after Cargo.toml was saved.</w:t>
      </w:r>
    </w:p>
    <w:p w14:paraId="0C4F7C7D" w14:textId="77777777" w:rsidR="00F45CC4" w:rsidRDefault="00FE386F">
      <w:pPr>
        <w:pStyle w:val="ListBullet"/>
      </w:pPr>
      <w:r>
        <w:t>erl reports undef for icmp_echo or address_lookup: that module was left out of the erlc line.</w:t>
      </w:r>
    </w:p>
    <w:p w14:paraId="60678C0B" w14:textId="77777777" w:rsidR="00F45CC4" w:rsidRDefault="00FE386F">
      <w:pPr>
        <w:pStyle w:val="ListBullet"/>
      </w:pPr>
      <w:r>
        <w:t>Every hop after the first is *, and the trace ends not reached: this network blocks the time exceeded replies, or has no internet connection; check the connection, then compare with tracert.</w:t>
      </w:r>
    </w:p>
    <w:p w14:paraId="7F746A84" w14:textId="77777777" w:rsidR="00F45CC4" w:rsidRDefault="00FE386F">
      <w:pPr>
        <w:pStyle w:val="ListBullet"/>
      </w:pPr>
      <w:r>
        <w:t>127.0.0.1 shows * or times out: a security program on this computer blocks ICMP even on loopback; check its settings, and never turn the firewall off to test.</w:t>
      </w:r>
    </w:p>
    <w:p w14:paraId="30275911" w14:textId="77777777" w:rsidR="00F45CC4" w:rsidRDefault="00FE386F">
      <w:pPr>
        <w:pStyle w:val="ListBullet"/>
      </w:pPr>
      <w:r>
        <w:t>forge reports Source "forge-std/Script.sol" not found: forge install did not run in the solidity folder. cast says the connection was actively refused in the Reachability Check: anvil is not running in Terminal 1.</w:t>
      </w:r>
    </w:p>
    <w:p w14:paraId="7090B89D" w14:textId="77777777" w:rsidR="00F45CC4" w:rsidRDefault="00F45CC4">
      <w:pPr>
        <w:keepNext/>
      </w:pPr>
    </w:p>
    <w:p w14:paraId="7B075E43" w14:textId="77777777" w:rsidR="00F45CC4" w:rsidRDefault="00F45CC4">
      <w:pPr>
        <w:keepNext/>
      </w:pPr>
    </w:p>
    <w:p w14:paraId="64B81AA9" w14:textId="77777777" w:rsidR="00F45CC4" w:rsidRDefault="00F45CC4">
      <w:pPr>
        <w:keepNext/>
      </w:pPr>
    </w:p>
    <w:p w14:paraId="05E3BC03" w14:textId="77777777" w:rsidR="00F45CC4" w:rsidRDefault="00FE386F">
      <w:pPr>
        <w:pStyle w:val="Heading1"/>
      </w:pPr>
      <w:r>
        <w:t>Assembly Implementation</w:t>
      </w:r>
    </w:p>
    <w:p w14:paraId="0CB060D0" w14:textId="77777777" w:rsidR="00F45CC4" w:rsidRDefault="00FE386F">
      <w:r>
        <w:t>Assembly traces with send_echo from Lesson 7.4a's icmp_echo module: on Windows through the ICMP service in iphlpapi.dll, on Linux through an ICMP datagram socket. The programs are the same on both systems apart from the registers that carry values, and neither module changes.</w:t>
      </w:r>
    </w:p>
    <w:p w14:paraId="657EB4FF" w14:textId="77777777" w:rsidR="00F45CC4" w:rsidRDefault="00F45CC4">
      <w:pPr>
        <w:keepNext/>
      </w:pPr>
    </w:p>
    <w:p w14:paraId="48F285A2" w14:textId="77777777" w:rsidR="00F45CC4" w:rsidRDefault="00F45CC4">
      <w:pPr>
        <w:keepNext/>
      </w:pPr>
    </w:p>
    <w:p w14:paraId="1AFD8061" w14:textId="77777777" w:rsidR="00F45CC4" w:rsidRDefault="00FE386F">
      <w:pPr>
        <w:pStyle w:val="Heading2"/>
      </w:pPr>
      <w:r>
        <w:t>Basic Implementation</w:t>
      </w:r>
    </w:p>
    <w:p w14:paraId="0A32CBA1" w14:textId="77777777" w:rsidR="00F45CC4" w:rsidRDefault="00FE386F">
      <w:r>
        <w:t>The most direct program. trace_route prints the Trace to line, then counts the time to live in r12d from 1 to MAX_HOPS, sends one echo per hop, prints the hop line, and stops at the destination. A timed out hop jumps straight on to the next hop, so the Result checks below it only ever see a hop that replied. Every new step is commented in full, and the ones from earlier lessons have short reminders.</w:t>
      </w:r>
    </w:p>
    <w:p w14:paraId="59BA906A" w14:textId="77777777" w:rsidR="00F45CC4" w:rsidRDefault="00F45CC4">
      <w:pPr>
        <w:keepNext/>
      </w:pPr>
    </w:p>
    <w:p w14:paraId="654323CC" w14:textId="77777777" w:rsidR="00F45CC4" w:rsidRDefault="00FE386F">
      <w:pPr>
        <w:pStyle w:val="Heading3"/>
      </w:pPr>
      <w:r>
        <w:t>assembly/windows/basic_traceroute.asm</w:t>
      </w:r>
    </w:p>
    <w:p w14:paraId="5BC13B86" w14:textId="77777777" w:rsidR="00F45CC4" w:rsidRDefault="00FE386F">
      <w:pPr>
        <w:pStyle w:val="SourceCode"/>
        <w:keepNext/>
      </w:pPr>
      <w:r>
        <w:t>; Assembly for 64-bit Windows, written for NASM.</w:t>
      </w:r>
    </w:p>
    <w:p w14:paraId="1F156B88" w14:textId="77777777" w:rsidR="00F45CC4" w:rsidRDefault="00FE386F">
      <w:pPr>
        <w:pStyle w:val="SourceCode"/>
        <w:keepNext/>
      </w:pPr>
      <w:r>
        <w:t>; Lesson 7.9a: the Basic program. Remember, extern names a label that</w:t>
      </w:r>
    </w:p>
    <w:p w14:paraId="13CB10CF" w14:textId="77777777" w:rsidR="00F45CC4" w:rsidRDefault="00FE386F">
      <w:pPr>
        <w:pStyle w:val="SourceCode"/>
      </w:pPr>
      <w:r>
        <w:t>; another object file makes public: send_echo from icmp_echo.asm, copied</w:t>
      </w:r>
    </w:p>
    <w:p w14:paraId="705084DA" w14:textId="77777777" w:rsidR="00F45CC4" w:rsidRDefault="00FE386F">
      <w:pPr>
        <w:pStyle w:val="SourceCode"/>
      </w:pPr>
      <w:r>
        <w:t>; unchanged from Lesson 7.4a.</w:t>
      </w:r>
    </w:p>
    <w:p w14:paraId="5C058D1D" w14:textId="77777777" w:rsidR="00F45CC4" w:rsidRDefault="00FE386F">
      <w:pPr>
        <w:pStyle w:val="SourceCode"/>
      </w:pPr>
      <w:r>
        <w:t>default rel</w:t>
      </w:r>
    </w:p>
    <w:p w14:paraId="5C037D5B" w14:textId="77777777" w:rsidR="00F45CC4" w:rsidRDefault="00FE386F">
      <w:pPr>
        <w:pStyle w:val="SourceCode"/>
      </w:pPr>
      <w:r>
        <w:t>global main</w:t>
      </w:r>
    </w:p>
    <w:p w14:paraId="0CECF483" w14:textId="77777777" w:rsidR="00F45CC4" w:rsidRDefault="00FE386F">
      <w:pPr>
        <w:pStyle w:val="SourceCode"/>
      </w:pPr>
      <w:r>
        <w:t>extern printf</w:t>
      </w:r>
    </w:p>
    <w:p w14:paraId="796D0101" w14:textId="77777777" w:rsidR="00F45CC4" w:rsidRDefault="00FE386F">
      <w:pPr>
        <w:pStyle w:val="SourceCode"/>
      </w:pPr>
      <w:r>
        <w:t>extern strcmp</w:t>
      </w:r>
    </w:p>
    <w:p w14:paraId="65CC8523" w14:textId="77777777" w:rsidR="00F45CC4" w:rsidRDefault="00FE386F">
      <w:pPr>
        <w:pStyle w:val="SourceCode"/>
      </w:pPr>
      <w:r>
        <w:t>extern send_echo</w:t>
      </w:r>
    </w:p>
    <w:p w14:paraId="721C80A1" w14:textId="77777777" w:rsidR="00F45CC4" w:rsidRDefault="00F45CC4">
      <w:pPr>
        <w:pStyle w:val="SourceCode"/>
      </w:pPr>
    </w:p>
    <w:p w14:paraId="4A7F966D" w14:textId="77777777" w:rsidR="00F45CC4" w:rsidRDefault="00FE386F">
      <w:pPr>
        <w:pStyle w:val="SourceCode"/>
      </w:pPr>
      <w:r>
        <w:t>; The EchoResult's field offsets and the module's numbers.</w:t>
      </w:r>
    </w:p>
    <w:p w14:paraId="1BBAA9D8" w14:textId="77777777" w:rsidR="00F45CC4" w:rsidRDefault="00FE386F">
      <w:pPr>
        <w:pStyle w:val="SourceCode"/>
      </w:pPr>
      <w:r>
        <w:t>%include "icmp_echo.inc"</w:t>
      </w:r>
    </w:p>
    <w:p w14:paraId="63127991" w14:textId="77777777" w:rsidR="00F45CC4" w:rsidRDefault="00F45CC4">
      <w:pPr>
        <w:pStyle w:val="SourceCode"/>
      </w:pPr>
    </w:p>
    <w:p w14:paraId="56CE8F0F" w14:textId="77777777" w:rsidR="00F45CC4" w:rsidRDefault="00FE386F">
      <w:pPr>
        <w:pStyle w:val="SourceCode"/>
      </w:pPr>
      <w:r>
        <w:t>; The most hops a trace tries: it gives up after the 30th router.</w:t>
      </w:r>
    </w:p>
    <w:p w14:paraId="4D53150E" w14:textId="77777777" w:rsidR="00F45CC4" w:rsidRDefault="00FE386F">
      <w:pPr>
        <w:pStyle w:val="SourceCode"/>
      </w:pPr>
      <w:r>
        <w:t>MAX_HOPS            equ 30</w:t>
      </w:r>
    </w:p>
    <w:p w14:paraId="075B956D" w14:textId="77777777" w:rsidR="00F45CC4" w:rsidRDefault="00F45CC4">
      <w:pPr>
        <w:pStyle w:val="SourceCode"/>
      </w:pPr>
    </w:p>
    <w:p w14:paraId="5F803A2E" w14:textId="77777777" w:rsidR="00F45CC4" w:rsidRDefault="00FE386F">
      <w:pPr>
        <w:pStyle w:val="SourceCode"/>
      </w:pPr>
      <w:r>
        <w:t>section .rdata</w:t>
      </w:r>
    </w:p>
    <w:p w14:paraId="5544F0C5" w14:textId="77777777" w:rsidR="00F45CC4" w:rsidRDefault="00FE386F">
      <w:pPr>
        <w:pStyle w:val="SourceCode"/>
      </w:pPr>
      <w:r>
        <w:t xml:space="preserve">    ; 127.0.0.1 is this computer's own network stack, so its trace has</w:t>
      </w:r>
    </w:p>
    <w:p w14:paraId="50D58B49" w14:textId="77777777" w:rsidR="00F45CC4" w:rsidRDefault="00FE386F">
      <w:pPr>
        <w:pStyle w:val="SourceCode"/>
      </w:pPr>
      <w:r>
        <w:t xml:space="preserve">    ; one hop; 1.1.1.1 is one.one.one.one's address (Lesson 7.3a),</w:t>
      </w:r>
    </w:p>
    <w:p w14:paraId="2B4D4191" w14:textId="77777777" w:rsidR="00F45CC4" w:rsidRDefault="00FE386F">
      <w:pPr>
        <w:pStyle w:val="SourceCode"/>
      </w:pPr>
      <w:r>
        <w:t xml:space="preserve">    ; across the internet.</w:t>
      </w:r>
    </w:p>
    <w:p w14:paraId="4DD92D8B" w14:textId="77777777" w:rsidR="00F45CC4" w:rsidRDefault="00FE386F">
      <w:pPr>
        <w:pStyle w:val="SourceCode"/>
      </w:pPr>
      <w:r>
        <w:t xml:space="preserve">    text_loopback       db "127.0.0.1", 0</w:t>
      </w:r>
    </w:p>
    <w:p w14:paraId="1FB50D7B" w14:textId="77777777" w:rsidR="00F45CC4" w:rsidRDefault="00FE386F">
      <w:pPr>
        <w:pStyle w:val="SourceCode"/>
      </w:pPr>
      <w:r>
        <w:t xml:space="preserve">    text_public         db "1.1.1.1", 0</w:t>
      </w:r>
    </w:p>
    <w:p w14:paraId="7FD2F54E" w14:textId="77777777" w:rsidR="00F45CC4" w:rsidRDefault="00FE386F">
      <w:pPr>
        <w:pStyle w:val="SourceCode"/>
      </w:pPr>
      <w:r>
        <w:t xml:space="preserve">    addresses           dq text_loopback, text_public</w:t>
      </w:r>
    </w:p>
    <w:p w14:paraId="5B19B86E" w14:textId="77777777" w:rsidR="00F45CC4" w:rsidRDefault="00FE386F">
      <w:pPr>
        <w:pStyle w:val="SourceCode"/>
      </w:pPr>
      <w:r>
        <w:t xml:space="preserve">    ADDRESS_COUNT       equ ($ - addresses) / 8</w:t>
      </w:r>
    </w:p>
    <w:p w14:paraId="04C540FC" w14:textId="77777777" w:rsidR="00F45CC4" w:rsidRDefault="00F45CC4">
      <w:pPr>
        <w:pStyle w:val="SourceCode"/>
      </w:pPr>
    </w:p>
    <w:p w14:paraId="1E5AC20A" w14:textId="77777777" w:rsidR="00F45CC4" w:rsidRDefault="00FE386F">
      <w:pPr>
        <w:pStyle w:val="SourceCode"/>
      </w:pPr>
      <w:r>
        <w:t xml:space="preserve">    ; The texts the lines are made of. Remember, 10 is the newline and 0</w:t>
      </w:r>
    </w:p>
    <w:p w14:paraId="1AD2BFD8" w14:textId="77777777" w:rsidR="00F45CC4" w:rsidRDefault="00FE386F">
      <w:pPr>
        <w:pStyle w:val="SourceCode"/>
      </w:pPr>
      <w:r>
        <w:t xml:space="preserve">    ; ends a text; %d prints a 4-byte number and %lld an 8-byte one.</w:t>
      </w:r>
    </w:p>
    <w:p w14:paraId="22167C84" w14:textId="77777777" w:rsidR="00F45CC4" w:rsidRDefault="00FE386F">
      <w:pPr>
        <w:pStyle w:val="SourceCode"/>
      </w:pPr>
      <w:r>
        <w:t xml:space="preserve">    trace_format        db "Trace to %s", 10, 0</w:t>
      </w:r>
    </w:p>
    <w:p w14:paraId="53B38C86" w14:textId="77777777" w:rsidR="00F45CC4" w:rsidRDefault="00FE386F">
      <w:pPr>
        <w:pStyle w:val="SourceCode"/>
      </w:pPr>
      <w:r>
        <w:t xml:space="preserve">    silent_format       db "  %d  *  timeout", 10, 0</w:t>
      </w:r>
    </w:p>
    <w:p w14:paraId="2A22CFD7" w14:textId="77777777" w:rsidR="00F45CC4" w:rsidRDefault="00FE386F">
      <w:pPr>
        <w:pStyle w:val="SourceCode"/>
      </w:pPr>
      <w:r>
        <w:t xml:space="preserve">    hop_format          db "  %d  %s  %lld ms", 10, 0</w:t>
      </w:r>
    </w:p>
    <w:p w14:paraId="148C38CF" w14:textId="77777777" w:rsidR="00F45CC4" w:rsidRDefault="00FE386F">
      <w:pPr>
        <w:pStyle w:val="SourceCode"/>
      </w:pPr>
      <w:r>
        <w:t xml:space="preserve">    reached_text        db "  Result: reached", 10, 0</w:t>
      </w:r>
    </w:p>
    <w:p w14:paraId="626C1E89" w14:textId="77777777" w:rsidR="00F45CC4" w:rsidRDefault="00FE386F">
      <w:pPr>
        <w:pStyle w:val="SourceCode"/>
      </w:pPr>
      <w:r>
        <w:t xml:space="preserve">    stopped_format      db "  Result: not reached, %s", 10, 0</w:t>
      </w:r>
    </w:p>
    <w:p w14:paraId="68DC5698" w14:textId="77777777" w:rsidR="00F45CC4" w:rsidRDefault="00FE386F">
      <w:pPr>
        <w:pStyle w:val="SourceCode"/>
      </w:pPr>
      <w:r>
        <w:t xml:space="preserve">    out_of_hops_format  db "  Result: not reached within %d hops", 10, 0</w:t>
      </w:r>
    </w:p>
    <w:p w14:paraId="67F2E37A" w14:textId="77777777" w:rsidR="00F45CC4" w:rsidRDefault="00FE386F">
      <w:pPr>
        <w:pStyle w:val="SourceCode"/>
      </w:pPr>
      <w:r>
        <w:t xml:space="preserve">    success_word        db "success", 0</w:t>
      </w:r>
    </w:p>
    <w:p w14:paraId="6C0DAC7D" w14:textId="77777777" w:rsidR="00F45CC4" w:rsidRDefault="00FE386F">
      <w:pPr>
        <w:pStyle w:val="SourceCode"/>
      </w:pPr>
      <w:r>
        <w:t xml:space="preserve">    timed_out_word      db "timed out", 0</w:t>
      </w:r>
    </w:p>
    <w:p w14:paraId="639F2A33" w14:textId="77777777" w:rsidR="00F45CC4" w:rsidRDefault="00FE386F">
      <w:pPr>
        <w:pStyle w:val="SourceCode"/>
      </w:pPr>
      <w:r>
        <w:t xml:space="preserve">    ttl_expired_word    db "ttl expired", 0</w:t>
      </w:r>
    </w:p>
    <w:p w14:paraId="6C22CADB" w14:textId="77777777" w:rsidR="00F45CC4" w:rsidRDefault="00F45CC4">
      <w:pPr>
        <w:pStyle w:val="SourceCode"/>
      </w:pPr>
    </w:p>
    <w:p w14:paraId="0DCD15B8" w14:textId="77777777" w:rsidR="00F45CC4" w:rsidRDefault="00FE386F">
      <w:pPr>
        <w:pStyle w:val="SourceCode"/>
      </w:pPr>
      <w:r>
        <w:t>section .text</w:t>
      </w:r>
    </w:p>
    <w:p w14:paraId="0FC6E586" w14:textId="77777777" w:rsidR="00F45CC4" w:rsidRDefault="00FE386F">
      <w:pPr>
        <w:pStyle w:val="SourceCode"/>
      </w:pPr>
      <w:r>
        <w:t>; trace_route: finds the routers between this computer and an IPv4</w:t>
      </w:r>
    </w:p>
    <w:p w14:paraId="5C600990" w14:textId="77777777" w:rsidR="00F45CC4" w:rsidRDefault="00FE386F">
      <w:pPr>
        <w:pStyle w:val="SourceCode"/>
      </w:pPr>
      <w:r>
        <w:t>; address. Every echo carries a time to live (TTL): each router on the</w:t>
      </w:r>
    </w:p>
    <w:p w14:paraId="6B5BC8E1" w14:textId="77777777" w:rsidR="00F45CC4" w:rsidRDefault="00FE386F">
      <w:pPr>
        <w:pStyle w:val="SourceCode"/>
      </w:pPr>
      <w:r>
        <w:t>; way lowers it by one, and the router that lowers it to zero drops the</w:t>
      </w:r>
    </w:p>
    <w:p w14:paraId="3B364B56" w14:textId="77777777" w:rsidR="00F45CC4" w:rsidRDefault="00FE386F">
      <w:pPr>
        <w:pStyle w:val="SourceCode"/>
      </w:pPr>
      <w:r>
        <w:t>; echo and replies ttl expired, which shows that router's address. So</w:t>
      </w:r>
    </w:p>
    <w:p w14:paraId="2CF4F5CA" w14:textId="77777777" w:rsidR="00F45CC4" w:rsidRDefault="00FE386F">
      <w:pPr>
        <w:pStyle w:val="SourceCode"/>
      </w:pPr>
      <w:r>
        <w:t>; TTL 1 finds the first router, TTL 2 the second, and so on, until the</w:t>
      </w:r>
    </w:p>
    <w:p w14:paraId="4C860E2A" w14:textId="77777777" w:rsidR="00F45CC4" w:rsidRDefault="00FE386F">
      <w:pPr>
        <w:pStyle w:val="SourceCode"/>
      </w:pPr>
      <w:r>
        <w:t>; destination itself replies with success.</w:t>
      </w:r>
    </w:p>
    <w:p w14:paraId="4DDA3B8C" w14:textId="77777777" w:rsidR="00F45CC4" w:rsidRDefault="00FE386F">
      <w:pPr>
        <w:pStyle w:val="SourceCode"/>
      </w:pPr>
      <w:r>
        <w:t>;   in:  rcx = address of the address text</w:t>
      </w:r>
    </w:p>
    <w:p w14:paraId="482B3EFA" w14:textId="77777777" w:rsidR="00F45CC4" w:rsidRDefault="00FE386F">
      <w:pPr>
        <w:pStyle w:val="SourceCode"/>
      </w:pPr>
      <w:r>
        <w:t>; rbx keeps the text, r12d the time to live, r13 the EchoResult's</w:t>
      </w:r>
    </w:p>
    <w:p w14:paraId="3E1BE3D9" w14:textId="77777777" w:rsidR="00F45CC4" w:rsidRDefault="00FE386F">
      <w:pPr>
        <w:pStyle w:val="SourceCode"/>
      </w:pPr>
      <w:r>
        <w:t>; address. Three pushes plus sub rsp, 32 keep the stack aligned.</w:t>
      </w:r>
    </w:p>
    <w:p w14:paraId="4F00CC4E" w14:textId="77777777" w:rsidR="00F45CC4" w:rsidRDefault="00FE386F">
      <w:pPr>
        <w:pStyle w:val="SourceCode"/>
      </w:pPr>
      <w:r>
        <w:t>trace_route:</w:t>
      </w:r>
    </w:p>
    <w:p w14:paraId="6CAAA952" w14:textId="77777777" w:rsidR="00F45CC4" w:rsidRDefault="00FE386F">
      <w:pPr>
        <w:pStyle w:val="SourceCode"/>
      </w:pPr>
      <w:r>
        <w:t xml:space="preserve">    push rbx</w:t>
      </w:r>
    </w:p>
    <w:p w14:paraId="6A2E9896" w14:textId="77777777" w:rsidR="00F45CC4" w:rsidRDefault="00FE386F">
      <w:pPr>
        <w:pStyle w:val="SourceCode"/>
      </w:pPr>
      <w:r>
        <w:t xml:space="preserve">    push r12</w:t>
      </w:r>
    </w:p>
    <w:p w14:paraId="18A09E9E" w14:textId="77777777" w:rsidR="00F45CC4" w:rsidRDefault="00FE386F">
      <w:pPr>
        <w:pStyle w:val="SourceCode"/>
      </w:pPr>
      <w:r>
        <w:t xml:space="preserve">    push r13</w:t>
      </w:r>
    </w:p>
    <w:p w14:paraId="64F1CAFE" w14:textId="77777777" w:rsidR="00F45CC4" w:rsidRDefault="00FE386F">
      <w:pPr>
        <w:pStyle w:val="SourceCode"/>
      </w:pPr>
      <w:r>
        <w:t xml:space="preserve">    sub rsp, 32</w:t>
      </w:r>
    </w:p>
    <w:p w14:paraId="2B0569EF" w14:textId="77777777" w:rsidR="00F45CC4" w:rsidRDefault="00FE386F">
      <w:pPr>
        <w:pStyle w:val="SourceCode"/>
      </w:pPr>
      <w:r>
        <w:t xml:space="preserve">    mov rbx, rcx</w:t>
      </w:r>
    </w:p>
    <w:p w14:paraId="09BDD2BD" w14:textId="77777777" w:rsidR="00F45CC4" w:rsidRDefault="00FE386F">
      <w:pPr>
        <w:pStyle w:val="SourceCode"/>
      </w:pPr>
      <w:r>
        <w:t xml:space="preserve">    lea rcx, [trace_format]</w:t>
      </w:r>
    </w:p>
    <w:p w14:paraId="524A5920" w14:textId="77777777" w:rsidR="00F45CC4" w:rsidRDefault="00FE386F">
      <w:pPr>
        <w:pStyle w:val="SourceCode"/>
      </w:pPr>
      <w:r>
        <w:t xml:space="preserve">    mov rdx, rbx</w:t>
      </w:r>
    </w:p>
    <w:p w14:paraId="094A10DF" w14:textId="77777777" w:rsidR="00F45CC4" w:rsidRDefault="00FE386F">
      <w:pPr>
        <w:pStyle w:val="SourceCode"/>
      </w:pPr>
      <w:r>
        <w:t xml:space="preserve">    call printf</w:t>
      </w:r>
    </w:p>
    <w:p w14:paraId="7975F23B" w14:textId="77777777" w:rsidR="00F45CC4" w:rsidRDefault="00F45CC4">
      <w:pPr>
        <w:pStyle w:val="SourceCode"/>
      </w:pPr>
    </w:p>
    <w:p w14:paraId="3CDABC9E" w14:textId="77777777" w:rsidR="00F45CC4" w:rsidRDefault="00FE386F">
      <w:pPr>
        <w:pStyle w:val="SourceCode"/>
      </w:pPr>
      <w:r>
        <w:t xml:space="preserve">    ; One echo per hop: r12d counts 1, 2, 3, ... up to MAX_HOPS.</w:t>
      </w:r>
    </w:p>
    <w:p w14:paraId="2E82C48E" w14:textId="77777777" w:rsidR="00F45CC4" w:rsidRDefault="00FE386F">
      <w:pPr>
        <w:pStyle w:val="SourceCode"/>
      </w:pPr>
      <w:r>
        <w:t xml:space="preserve">    mov r12d, 1</w:t>
      </w:r>
    </w:p>
    <w:p w14:paraId="69BB362D" w14:textId="77777777" w:rsidR="00F45CC4" w:rsidRDefault="00FE386F">
      <w:pPr>
        <w:pStyle w:val="SourceCode"/>
      </w:pPr>
      <w:r>
        <w:t>.next_hop:</w:t>
      </w:r>
    </w:p>
    <w:p w14:paraId="4E1A5E33" w14:textId="77777777" w:rsidR="00F45CC4" w:rsidRDefault="00FE386F">
      <w:pPr>
        <w:pStyle w:val="SourceCode"/>
      </w:pPr>
      <w:r>
        <w:t xml:space="preserve">    cmp r12d, MAX_HOPS</w:t>
      </w:r>
    </w:p>
    <w:p w14:paraId="649C9C0C" w14:textId="77777777" w:rsidR="00F45CC4" w:rsidRDefault="00FE386F">
      <w:pPr>
        <w:pStyle w:val="SourceCode"/>
      </w:pPr>
      <w:r>
        <w:t xml:space="preserve">    jg .out_of_hops</w:t>
      </w:r>
    </w:p>
    <w:p w14:paraId="671B6A2C" w14:textId="77777777" w:rsidR="00F45CC4" w:rsidRDefault="00FE386F">
      <w:pPr>
        <w:pStyle w:val="SourceCode"/>
      </w:pPr>
      <w:r>
        <w:t xml:space="preserve">    ; Remember, send_echo sends one echo through Windows' ICMP service</w:t>
      </w:r>
    </w:p>
    <w:p w14:paraId="21C516D1" w14:textId="77777777" w:rsidR="00F45CC4" w:rsidRDefault="00FE386F">
      <w:pPr>
        <w:pStyle w:val="SourceCode"/>
      </w:pPr>
      <w:r>
        <w:t xml:space="preserve">    ; and returns the address of its EchoResult in rax (Lesson 7.4a).</w:t>
      </w:r>
    </w:p>
    <w:p w14:paraId="21091AEE" w14:textId="77777777" w:rsidR="00F45CC4" w:rsidRDefault="00FE386F">
      <w:pPr>
        <w:pStyle w:val="SourceCode"/>
      </w:pPr>
      <w:r>
        <w:t xml:space="preserve">    ; Here the time to live is r12d instead of DEFAULT_TTL; 0 lets the</w:t>
      </w:r>
    </w:p>
    <w:p w14:paraId="755AEF7B" w14:textId="77777777" w:rsidR="00F45CC4" w:rsidRDefault="00FE386F">
      <w:pPr>
        <w:pStyle w:val="SourceCode"/>
      </w:pPr>
      <w:r>
        <w:t xml:space="preserve">    ; packet be split on the way.</w:t>
      </w:r>
    </w:p>
    <w:p w14:paraId="3CA2256A" w14:textId="77777777" w:rsidR="00F45CC4" w:rsidRDefault="00FE386F">
      <w:pPr>
        <w:pStyle w:val="SourceCode"/>
      </w:pPr>
      <w:r>
        <w:t xml:space="preserve">    mov rcx, rbx</w:t>
      </w:r>
    </w:p>
    <w:p w14:paraId="3382245B" w14:textId="77777777" w:rsidR="00F45CC4" w:rsidRDefault="00FE386F">
      <w:pPr>
        <w:pStyle w:val="SourceCode"/>
      </w:pPr>
      <w:r>
        <w:t xml:space="preserve">    mov edx, r12d</w:t>
      </w:r>
    </w:p>
    <w:p w14:paraId="22B99086" w14:textId="77777777" w:rsidR="00F45CC4" w:rsidRDefault="00FE386F">
      <w:pPr>
        <w:pStyle w:val="SourceCode"/>
      </w:pPr>
      <w:r>
        <w:t xml:space="preserve">    mov r8d, DEFAULT_SIZE</w:t>
      </w:r>
    </w:p>
    <w:p w14:paraId="43EA39E0" w14:textId="77777777" w:rsidR="00F45CC4" w:rsidRDefault="00FE386F">
      <w:pPr>
        <w:pStyle w:val="SourceCode"/>
      </w:pPr>
      <w:r>
        <w:t xml:space="preserve">    mov r9d, 0</w:t>
      </w:r>
    </w:p>
    <w:p w14:paraId="0BBB0E03" w14:textId="77777777" w:rsidR="00F45CC4" w:rsidRDefault="00FE386F">
      <w:pPr>
        <w:pStyle w:val="SourceCode"/>
      </w:pPr>
      <w:r>
        <w:t xml:space="preserve">    call send_echo</w:t>
      </w:r>
    </w:p>
    <w:p w14:paraId="22152F15" w14:textId="77777777" w:rsidR="00F45CC4" w:rsidRDefault="00FE386F">
      <w:pPr>
        <w:pStyle w:val="SourceCode"/>
      </w:pPr>
      <w:r>
        <w:t xml:space="preserve">    mov r13, rax</w:t>
      </w:r>
    </w:p>
    <w:p w14:paraId="21BBEFA1" w14:textId="77777777" w:rsidR="00F45CC4" w:rsidRDefault="00F45CC4">
      <w:pPr>
        <w:pStyle w:val="SourceCode"/>
      </w:pPr>
    </w:p>
    <w:p w14:paraId="41E4B367" w14:textId="77777777" w:rsidR="00F45CC4" w:rsidRDefault="00FE386F">
      <w:pPr>
        <w:pStyle w:val="SourceCode"/>
      </w:pPr>
      <w:r>
        <w:t xml:space="preserve">    ; A router that does not answer within ICMP_TIMEOUT_MS shows as *,</w:t>
      </w:r>
    </w:p>
    <w:p w14:paraId="7DC34DEE" w14:textId="77777777" w:rsidR="00F45CC4" w:rsidRDefault="00FE386F">
      <w:pPr>
        <w:pStyle w:val="SourceCode"/>
      </w:pPr>
      <w:r>
        <w:t xml:space="preserve">    ; and the trace goes on at once: the next router may answer.</w:t>
      </w:r>
    </w:p>
    <w:p w14:paraId="4891A9A8" w14:textId="77777777" w:rsidR="00F45CC4" w:rsidRDefault="00FE386F">
      <w:pPr>
        <w:pStyle w:val="SourceCode"/>
      </w:pPr>
      <w:r>
        <w:t xml:space="preserve">    ; Remember, strcmp returns 0 when the two texts match.</w:t>
      </w:r>
    </w:p>
    <w:p w14:paraId="17267829" w14:textId="77777777" w:rsidR="00F45CC4" w:rsidRDefault="00FE386F">
      <w:pPr>
        <w:pStyle w:val="SourceCode"/>
      </w:pPr>
      <w:r>
        <w:t xml:space="preserve">    lea rcx, [r13 + ECHO_STATUS]</w:t>
      </w:r>
    </w:p>
    <w:p w14:paraId="39DC867A" w14:textId="77777777" w:rsidR="00F45CC4" w:rsidRDefault="00FE386F">
      <w:pPr>
        <w:pStyle w:val="SourceCode"/>
      </w:pPr>
      <w:r>
        <w:t xml:space="preserve">    lea rdx, [timed_out_word]</w:t>
      </w:r>
    </w:p>
    <w:p w14:paraId="5C1FB808" w14:textId="77777777" w:rsidR="00F45CC4" w:rsidRDefault="00FE386F">
      <w:pPr>
        <w:pStyle w:val="SourceCode"/>
      </w:pPr>
      <w:r>
        <w:t xml:space="preserve">    call strcmp</w:t>
      </w:r>
    </w:p>
    <w:p w14:paraId="47E3F036" w14:textId="77777777" w:rsidR="00F45CC4" w:rsidRDefault="00FE386F">
      <w:pPr>
        <w:pStyle w:val="SourceCode"/>
      </w:pPr>
      <w:r>
        <w:t xml:space="preserve">    cmp eax, 0</w:t>
      </w:r>
    </w:p>
    <w:p w14:paraId="0E831146" w14:textId="77777777" w:rsidR="00F45CC4" w:rsidRDefault="00FE386F">
      <w:pPr>
        <w:pStyle w:val="SourceCode"/>
      </w:pPr>
      <w:r>
        <w:t xml:space="preserve">    jne .print_hop</w:t>
      </w:r>
    </w:p>
    <w:p w14:paraId="553A731C" w14:textId="77777777" w:rsidR="00F45CC4" w:rsidRDefault="00FE386F">
      <w:pPr>
        <w:pStyle w:val="SourceCode"/>
      </w:pPr>
      <w:r>
        <w:t xml:space="preserve">    lea rcx, [silent_format]</w:t>
      </w:r>
    </w:p>
    <w:p w14:paraId="3E5EDA5B" w14:textId="77777777" w:rsidR="00F45CC4" w:rsidRDefault="00FE386F">
      <w:pPr>
        <w:pStyle w:val="SourceCode"/>
      </w:pPr>
      <w:r>
        <w:t xml:space="preserve">    mov edx, r12d</w:t>
      </w:r>
    </w:p>
    <w:p w14:paraId="57EB9F16" w14:textId="77777777" w:rsidR="00F45CC4" w:rsidRDefault="00FE386F">
      <w:pPr>
        <w:pStyle w:val="SourceCode"/>
      </w:pPr>
      <w:r>
        <w:t xml:space="preserve">    call printf</w:t>
      </w:r>
    </w:p>
    <w:p w14:paraId="0542FA85" w14:textId="77777777" w:rsidR="00F45CC4" w:rsidRDefault="00FE386F">
      <w:pPr>
        <w:pStyle w:val="SourceCode"/>
      </w:pPr>
      <w:r>
        <w:t xml:space="preserve">    jmp .one_hop_further</w:t>
      </w:r>
    </w:p>
    <w:p w14:paraId="75916687" w14:textId="77777777" w:rsidR="00F45CC4" w:rsidRDefault="00F45CC4">
      <w:pPr>
        <w:pStyle w:val="SourceCode"/>
      </w:pPr>
    </w:p>
    <w:p w14:paraId="66173B4E" w14:textId="77777777" w:rsidR="00F45CC4" w:rsidRDefault="00FE386F">
      <w:pPr>
        <w:pStyle w:val="SourceCode"/>
      </w:pPr>
      <w:r>
        <w:t>.print_hop:</w:t>
      </w:r>
    </w:p>
    <w:p w14:paraId="244B1FB1" w14:textId="77777777" w:rsidR="00F45CC4" w:rsidRDefault="00FE386F">
      <w:pPr>
        <w:pStyle w:val="SourceCode"/>
      </w:pPr>
      <w:r>
        <w:t xml:space="preserve">    ; Every other status has a replier, or none: the hop number, the</w:t>
      </w:r>
    </w:p>
    <w:p w14:paraId="710B828B" w14:textId="77777777" w:rsidR="00F45CC4" w:rsidRDefault="00FE386F">
      <w:pPr>
        <w:pStyle w:val="SourceCode"/>
      </w:pPr>
      <w:r>
        <w:t xml:space="preserve">    ; address, and the time, two spaces apart.</w:t>
      </w:r>
    </w:p>
    <w:p w14:paraId="619C0601" w14:textId="77777777" w:rsidR="00F45CC4" w:rsidRDefault="00FE386F">
      <w:pPr>
        <w:pStyle w:val="SourceCode"/>
      </w:pPr>
      <w:r>
        <w:t xml:space="preserve">    lea rcx, [hop_format]</w:t>
      </w:r>
    </w:p>
    <w:p w14:paraId="399F49C7" w14:textId="77777777" w:rsidR="00F45CC4" w:rsidRDefault="00FE386F">
      <w:pPr>
        <w:pStyle w:val="SourceCode"/>
      </w:pPr>
      <w:r>
        <w:t xml:space="preserve">    mov edx, r12d</w:t>
      </w:r>
    </w:p>
    <w:p w14:paraId="2EDE22F9" w14:textId="77777777" w:rsidR="00F45CC4" w:rsidRDefault="00FE386F">
      <w:pPr>
        <w:pStyle w:val="SourceCode"/>
      </w:pPr>
      <w:r>
        <w:t xml:space="preserve">    lea r8, [r13 + ECHO_REPLIED_BY]</w:t>
      </w:r>
    </w:p>
    <w:p w14:paraId="1AF06F78" w14:textId="77777777" w:rsidR="00F45CC4" w:rsidRDefault="00FE386F">
      <w:pPr>
        <w:pStyle w:val="SourceCode"/>
      </w:pPr>
      <w:r>
        <w:t xml:space="preserve">    mov r9, [r13 + ECHO_ELAPSED_MS]</w:t>
      </w:r>
    </w:p>
    <w:p w14:paraId="14F10D3D" w14:textId="77777777" w:rsidR="00F45CC4" w:rsidRDefault="00FE386F">
      <w:pPr>
        <w:pStyle w:val="SourceCode"/>
      </w:pPr>
      <w:r>
        <w:t xml:space="preserve">    call printf</w:t>
      </w:r>
    </w:p>
    <w:p w14:paraId="7E958AF0" w14:textId="77777777" w:rsidR="00F45CC4" w:rsidRDefault="00FE386F">
      <w:pPr>
        <w:pStyle w:val="SourceCode"/>
      </w:pPr>
      <w:r>
        <w:t xml:space="preserve">    ; success means the destination itself replied: the trace ends.</w:t>
      </w:r>
    </w:p>
    <w:p w14:paraId="4A0018B7" w14:textId="77777777" w:rsidR="00F45CC4" w:rsidRDefault="00FE386F">
      <w:pPr>
        <w:pStyle w:val="SourceCode"/>
      </w:pPr>
      <w:r>
        <w:t xml:space="preserve">    lea rcx, [r13 + ECHO_STATUS]</w:t>
      </w:r>
    </w:p>
    <w:p w14:paraId="00C10451" w14:textId="77777777" w:rsidR="00F45CC4" w:rsidRDefault="00FE386F">
      <w:pPr>
        <w:pStyle w:val="SourceCode"/>
      </w:pPr>
      <w:r>
        <w:t xml:space="preserve">    lea rdx, [success_word]</w:t>
      </w:r>
    </w:p>
    <w:p w14:paraId="07CF571E" w14:textId="77777777" w:rsidR="00F45CC4" w:rsidRDefault="00FE386F">
      <w:pPr>
        <w:pStyle w:val="SourceCode"/>
      </w:pPr>
      <w:r>
        <w:t xml:space="preserve">    call strcmp</w:t>
      </w:r>
    </w:p>
    <w:p w14:paraId="384DDC83" w14:textId="77777777" w:rsidR="00F45CC4" w:rsidRDefault="00FE386F">
      <w:pPr>
        <w:pStyle w:val="SourceCode"/>
      </w:pPr>
      <w:r>
        <w:t xml:space="preserve">    cmp eax, 0</w:t>
      </w:r>
    </w:p>
    <w:p w14:paraId="1E115EED" w14:textId="77777777" w:rsidR="00F45CC4" w:rsidRDefault="00FE386F">
      <w:pPr>
        <w:pStyle w:val="SourceCode"/>
      </w:pPr>
      <w:r>
        <w:t xml:space="preserve">    je .reached</w:t>
      </w:r>
    </w:p>
    <w:p w14:paraId="1B737747" w14:textId="77777777" w:rsidR="00F45CC4" w:rsidRDefault="00FE386F">
      <w:pPr>
        <w:pStyle w:val="SourceCode"/>
      </w:pPr>
      <w:r>
        <w:t xml:space="preserve">    ; ttl expired means "try one hop further"; any other status, such as</w:t>
      </w:r>
    </w:p>
    <w:p w14:paraId="37B395B7" w14:textId="77777777" w:rsidR="00F45CC4" w:rsidRDefault="00FE386F">
      <w:pPr>
        <w:pStyle w:val="SourceCode"/>
      </w:pPr>
      <w:r>
        <w:t xml:space="preserve">    ; unreachable from a router, ends the trace.</w:t>
      </w:r>
    </w:p>
    <w:p w14:paraId="7F836CC9" w14:textId="77777777" w:rsidR="00F45CC4" w:rsidRDefault="00FE386F">
      <w:pPr>
        <w:pStyle w:val="SourceCode"/>
      </w:pPr>
      <w:r>
        <w:t xml:space="preserve">    lea rcx, [r13 + ECHO_STATUS]</w:t>
      </w:r>
    </w:p>
    <w:p w14:paraId="6FF15D04" w14:textId="77777777" w:rsidR="00F45CC4" w:rsidRDefault="00FE386F">
      <w:pPr>
        <w:pStyle w:val="SourceCode"/>
      </w:pPr>
      <w:r>
        <w:t xml:space="preserve">    lea rdx, [ttl_expired_word]</w:t>
      </w:r>
    </w:p>
    <w:p w14:paraId="198A685A" w14:textId="77777777" w:rsidR="00F45CC4" w:rsidRDefault="00FE386F">
      <w:pPr>
        <w:pStyle w:val="SourceCode"/>
      </w:pPr>
      <w:r>
        <w:t xml:space="preserve">    call strcmp</w:t>
      </w:r>
    </w:p>
    <w:p w14:paraId="6DD20EF2" w14:textId="77777777" w:rsidR="00F45CC4" w:rsidRDefault="00FE386F">
      <w:pPr>
        <w:pStyle w:val="SourceCode"/>
      </w:pPr>
      <w:r>
        <w:t xml:space="preserve">    cmp eax, 0</w:t>
      </w:r>
    </w:p>
    <w:p w14:paraId="2E945A58" w14:textId="77777777" w:rsidR="00F45CC4" w:rsidRDefault="00FE386F">
      <w:pPr>
        <w:pStyle w:val="SourceCode"/>
      </w:pPr>
      <w:r>
        <w:t xml:space="preserve">    jne .stopped</w:t>
      </w:r>
    </w:p>
    <w:p w14:paraId="0C5AA256" w14:textId="77777777" w:rsidR="00F45CC4" w:rsidRDefault="00FE386F">
      <w:pPr>
        <w:pStyle w:val="SourceCode"/>
      </w:pPr>
      <w:r>
        <w:t>.one_hop_further:</w:t>
      </w:r>
    </w:p>
    <w:p w14:paraId="0C1271D8" w14:textId="77777777" w:rsidR="00F45CC4" w:rsidRDefault="00FE386F">
      <w:pPr>
        <w:pStyle w:val="SourceCode"/>
      </w:pPr>
      <w:r>
        <w:t xml:space="preserve">    add r12d, 1</w:t>
      </w:r>
    </w:p>
    <w:p w14:paraId="3AA63294" w14:textId="77777777" w:rsidR="00F45CC4" w:rsidRDefault="00FE386F">
      <w:pPr>
        <w:pStyle w:val="SourceCode"/>
      </w:pPr>
      <w:r>
        <w:t xml:space="preserve">    jmp .next_hop</w:t>
      </w:r>
    </w:p>
    <w:p w14:paraId="14EF19B5" w14:textId="77777777" w:rsidR="00F45CC4" w:rsidRDefault="00F45CC4">
      <w:pPr>
        <w:pStyle w:val="SourceCode"/>
      </w:pPr>
    </w:p>
    <w:p w14:paraId="33B9E23D" w14:textId="77777777" w:rsidR="00F45CC4" w:rsidRDefault="00FE386F">
      <w:pPr>
        <w:pStyle w:val="SourceCode"/>
      </w:pPr>
      <w:r>
        <w:t>.reached:</w:t>
      </w:r>
    </w:p>
    <w:p w14:paraId="7D28FB73" w14:textId="77777777" w:rsidR="00F45CC4" w:rsidRDefault="00FE386F">
      <w:pPr>
        <w:pStyle w:val="SourceCode"/>
      </w:pPr>
      <w:r>
        <w:t xml:space="preserve">    lea rcx, [reached_text]</w:t>
      </w:r>
    </w:p>
    <w:p w14:paraId="28435AF2" w14:textId="77777777" w:rsidR="00F45CC4" w:rsidRDefault="00FE386F">
      <w:pPr>
        <w:pStyle w:val="SourceCode"/>
      </w:pPr>
      <w:r>
        <w:t xml:space="preserve">    call printf</w:t>
      </w:r>
    </w:p>
    <w:p w14:paraId="3B04CC9B" w14:textId="77777777" w:rsidR="00F45CC4" w:rsidRDefault="00FE386F">
      <w:pPr>
        <w:pStyle w:val="SourceCode"/>
      </w:pPr>
      <w:r>
        <w:t xml:space="preserve">    jmp .done</w:t>
      </w:r>
    </w:p>
    <w:p w14:paraId="422A3638" w14:textId="77777777" w:rsidR="00F45CC4" w:rsidRDefault="00FE386F">
      <w:pPr>
        <w:pStyle w:val="SourceCode"/>
      </w:pPr>
      <w:r>
        <w:t>.stopped:</w:t>
      </w:r>
    </w:p>
    <w:p w14:paraId="686EC900" w14:textId="77777777" w:rsidR="00F45CC4" w:rsidRDefault="00FE386F">
      <w:pPr>
        <w:pStyle w:val="SourceCode"/>
      </w:pPr>
      <w:r>
        <w:t xml:space="preserve">    lea rcx, [stopped_format]</w:t>
      </w:r>
    </w:p>
    <w:p w14:paraId="7D21E9DA" w14:textId="77777777" w:rsidR="00F45CC4" w:rsidRDefault="00FE386F">
      <w:pPr>
        <w:pStyle w:val="SourceCode"/>
      </w:pPr>
      <w:r>
        <w:t xml:space="preserve">    lea rdx, [r13 + ECHO_STATUS]</w:t>
      </w:r>
    </w:p>
    <w:p w14:paraId="19153CC5" w14:textId="77777777" w:rsidR="00F45CC4" w:rsidRDefault="00FE386F">
      <w:pPr>
        <w:pStyle w:val="SourceCode"/>
      </w:pPr>
      <w:r>
        <w:t xml:space="preserve">    call printf</w:t>
      </w:r>
    </w:p>
    <w:p w14:paraId="5EC90CAF" w14:textId="77777777" w:rsidR="00F45CC4" w:rsidRDefault="00FE386F">
      <w:pPr>
        <w:pStyle w:val="SourceCode"/>
      </w:pPr>
      <w:r>
        <w:t xml:space="preserve">    jmp .done</w:t>
      </w:r>
    </w:p>
    <w:p w14:paraId="61F87B7A" w14:textId="77777777" w:rsidR="00F45CC4" w:rsidRDefault="00FE386F">
      <w:pPr>
        <w:pStyle w:val="SourceCode"/>
      </w:pPr>
      <w:r>
        <w:t>.out_of_hops:</w:t>
      </w:r>
    </w:p>
    <w:p w14:paraId="14A5D25C" w14:textId="77777777" w:rsidR="00F45CC4" w:rsidRDefault="00FE386F">
      <w:pPr>
        <w:pStyle w:val="SourceCode"/>
      </w:pPr>
      <w:r>
        <w:t xml:space="preserve">    ; The loop ran out of hops before the destination replied.</w:t>
      </w:r>
    </w:p>
    <w:p w14:paraId="3883E17F" w14:textId="77777777" w:rsidR="00F45CC4" w:rsidRDefault="00FE386F">
      <w:pPr>
        <w:pStyle w:val="SourceCode"/>
      </w:pPr>
      <w:r>
        <w:t xml:space="preserve">    lea rcx, [out_of_hops_format]</w:t>
      </w:r>
    </w:p>
    <w:p w14:paraId="366EA951" w14:textId="77777777" w:rsidR="00F45CC4" w:rsidRDefault="00FE386F">
      <w:pPr>
        <w:pStyle w:val="SourceCode"/>
      </w:pPr>
      <w:r>
        <w:t xml:space="preserve">    mov edx, MAX_HOPS</w:t>
      </w:r>
    </w:p>
    <w:p w14:paraId="4E625CA5" w14:textId="77777777" w:rsidR="00F45CC4" w:rsidRDefault="00FE386F">
      <w:pPr>
        <w:pStyle w:val="SourceCode"/>
      </w:pPr>
      <w:r>
        <w:t xml:space="preserve">    call printf</w:t>
      </w:r>
    </w:p>
    <w:p w14:paraId="2E890613" w14:textId="77777777" w:rsidR="00F45CC4" w:rsidRDefault="00FE386F">
      <w:pPr>
        <w:pStyle w:val="SourceCode"/>
      </w:pPr>
      <w:r>
        <w:t>.done:</w:t>
      </w:r>
    </w:p>
    <w:p w14:paraId="59BAE277" w14:textId="77777777" w:rsidR="00F45CC4" w:rsidRDefault="00FE386F">
      <w:pPr>
        <w:pStyle w:val="SourceCode"/>
      </w:pPr>
      <w:r>
        <w:t xml:space="preserve">    add rsp, 32</w:t>
      </w:r>
    </w:p>
    <w:p w14:paraId="718EC7B8" w14:textId="77777777" w:rsidR="00F45CC4" w:rsidRDefault="00FE386F">
      <w:pPr>
        <w:pStyle w:val="SourceCode"/>
      </w:pPr>
      <w:r>
        <w:t xml:space="preserve">    pop r13</w:t>
      </w:r>
    </w:p>
    <w:p w14:paraId="0D90CB8B" w14:textId="77777777" w:rsidR="00F45CC4" w:rsidRDefault="00FE386F">
      <w:pPr>
        <w:pStyle w:val="SourceCode"/>
      </w:pPr>
      <w:r>
        <w:t xml:space="preserve">    pop r12</w:t>
      </w:r>
    </w:p>
    <w:p w14:paraId="06DD43FB" w14:textId="77777777" w:rsidR="00F45CC4" w:rsidRDefault="00FE386F">
      <w:pPr>
        <w:pStyle w:val="SourceCode"/>
      </w:pPr>
      <w:r>
        <w:t xml:space="preserve">    pop rbx</w:t>
      </w:r>
    </w:p>
    <w:p w14:paraId="7185954D" w14:textId="77777777" w:rsidR="00F45CC4" w:rsidRDefault="00FE386F">
      <w:pPr>
        <w:pStyle w:val="SourceCode"/>
      </w:pPr>
      <w:r>
        <w:t xml:space="preserve">    ret</w:t>
      </w:r>
    </w:p>
    <w:p w14:paraId="2CBD8FC1" w14:textId="77777777" w:rsidR="00F45CC4" w:rsidRDefault="00F45CC4">
      <w:pPr>
        <w:pStyle w:val="SourceCode"/>
      </w:pPr>
    </w:p>
    <w:p w14:paraId="7F409E6D" w14:textId="77777777" w:rsidR="00F45CC4" w:rsidRDefault="00FE386F">
      <w:pPr>
        <w:pStyle w:val="SourceCode"/>
      </w:pPr>
      <w:r>
        <w:t>main:</w:t>
      </w:r>
    </w:p>
    <w:p w14:paraId="6D0AA817" w14:textId="77777777" w:rsidR="00F45CC4" w:rsidRDefault="00FE386F">
      <w:pPr>
        <w:pStyle w:val="SourceCode"/>
      </w:pPr>
      <w:r>
        <w:t xml:space="preserve">    ; rbx keeps the position; one push plus sub rsp, 32 keeps the stack</w:t>
      </w:r>
    </w:p>
    <w:p w14:paraId="4CDF7B28" w14:textId="77777777" w:rsidR="00F45CC4" w:rsidRDefault="00FE386F">
      <w:pPr>
        <w:pStyle w:val="SourceCode"/>
      </w:pPr>
      <w:r>
        <w:t xml:space="preserve">    ; aligned.</w:t>
      </w:r>
    </w:p>
    <w:p w14:paraId="348490AA" w14:textId="77777777" w:rsidR="00F45CC4" w:rsidRDefault="00FE386F">
      <w:pPr>
        <w:pStyle w:val="SourceCode"/>
      </w:pPr>
      <w:r>
        <w:t xml:space="preserve">    push rbx</w:t>
      </w:r>
    </w:p>
    <w:p w14:paraId="5CAE8925" w14:textId="77777777" w:rsidR="00F45CC4" w:rsidRDefault="00FE386F">
      <w:pPr>
        <w:pStyle w:val="SourceCode"/>
      </w:pPr>
      <w:r>
        <w:t xml:space="preserve">    sub rsp, 32</w:t>
      </w:r>
    </w:p>
    <w:p w14:paraId="2ED043E8" w14:textId="77777777" w:rsidR="00F45CC4" w:rsidRDefault="00F45CC4">
      <w:pPr>
        <w:pStyle w:val="SourceCode"/>
      </w:pPr>
    </w:p>
    <w:p w14:paraId="06C9F19A" w14:textId="77777777" w:rsidR="00F45CC4" w:rsidRDefault="00FE386F">
      <w:pPr>
        <w:pStyle w:val="SourceCode"/>
      </w:pPr>
      <w:r>
        <w:t xml:space="preserve">    ; One trace for each address, in order.</w:t>
      </w:r>
    </w:p>
    <w:p w14:paraId="0C465E04" w14:textId="77777777" w:rsidR="00F45CC4" w:rsidRDefault="00FE386F">
      <w:pPr>
        <w:pStyle w:val="SourceCode"/>
      </w:pPr>
      <w:r>
        <w:t xml:space="preserve">    mov rbx, 0</w:t>
      </w:r>
    </w:p>
    <w:p w14:paraId="0291745B" w14:textId="77777777" w:rsidR="00F45CC4" w:rsidRDefault="00FE386F">
      <w:pPr>
        <w:pStyle w:val="SourceCode"/>
      </w:pPr>
      <w:r>
        <w:t>.next_address:</w:t>
      </w:r>
    </w:p>
    <w:p w14:paraId="212983AE" w14:textId="77777777" w:rsidR="00F45CC4" w:rsidRDefault="00FE386F">
      <w:pPr>
        <w:pStyle w:val="SourceCode"/>
      </w:pPr>
      <w:r>
        <w:t xml:space="preserve">    cmp rbx, ADDRESS_COUNT</w:t>
      </w:r>
    </w:p>
    <w:p w14:paraId="50AD5BAA" w14:textId="77777777" w:rsidR="00F45CC4" w:rsidRDefault="00FE386F">
      <w:pPr>
        <w:pStyle w:val="SourceCode"/>
      </w:pPr>
      <w:r>
        <w:t xml:space="preserve">    je .done</w:t>
      </w:r>
    </w:p>
    <w:p w14:paraId="25A2751B" w14:textId="77777777" w:rsidR="00F45CC4" w:rsidRDefault="00FE386F">
      <w:pPr>
        <w:pStyle w:val="SourceCode"/>
      </w:pPr>
      <w:r>
        <w:t xml:space="preserve">    lea rax, [addresses]</w:t>
      </w:r>
    </w:p>
    <w:p w14:paraId="6473594F" w14:textId="77777777" w:rsidR="00F45CC4" w:rsidRDefault="00FE386F">
      <w:pPr>
        <w:pStyle w:val="SourceCode"/>
      </w:pPr>
      <w:r>
        <w:t xml:space="preserve">    mov rcx, [rax + rbx*8]</w:t>
      </w:r>
    </w:p>
    <w:p w14:paraId="383616FF" w14:textId="77777777" w:rsidR="00F45CC4" w:rsidRDefault="00FE386F">
      <w:pPr>
        <w:pStyle w:val="SourceCode"/>
      </w:pPr>
      <w:r>
        <w:t xml:space="preserve">    call trace_route</w:t>
      </w:r>
    </w:p>
    <w:p w14:paraId="0E1D12AD" w14:textId="77777777" w:rsidR="00F45CC4" w:rsidRDefault="00FE386F">
      <w:pPr>
        <w:pStyle w:val="SourceCode"/>
      </w:pPr>
      <w:r>
        <w:t xml:space="preserve">    add rbx, 1</w:t>
      </w:r>
    </w:p>
    <w:p w14:paraId="0C6228C1" w14:textId="77777777" w:rsidR="00F45CC4" w:rsidRDefault="00FE386F">
      <w:pPr>
        <w:pStyle w:val="SourceCode"/>
      </w:pPr>
      <w:r>
        <w:t xml:space="preserve">    jmp .next_address</w:t>
      </w:r>
    </w:p>
    <w:p w14:paraId="2CC2268B" w14:textId="77777777" w:rsidR="00F45CC4" w:rsidRDefault="00F45CC4">
      <w:pPr>
        <w:pStyle w:val="SourceCode"/>
      </w:pPr>
    </w:p>
    <w:p w14:paraId="2F4D5F57" w14:textId="77777777" w:rsidR="00F45CC4" w:rsidRDefault="00FE386F">
      <w:pPr>
        <w:pStyle w:val="SourceCode"/>
      </w:pPr>
      <w:r>
        <w:t>.done:</w:t>
      </w:r>
    </w:p>
    <w:p w14:paraId="464F52F7" w14:textId="77777777" w:rsidR="00F45CC4" w:rsidRDefault="00FE386F">
      <w:pPr>
        <w:pStyle w:val="SourceCode"/>
      </w:pPr>
      <w:r>
        <w:t xml:space="preserve">    ; Remember, main returns 0 in eax: success.</w:t>
      </w:r>
    </w:p>
    <w:p w14:paraId="6C2E96B5" w14:textId="77777777" w:rsidR="00F45CC4" w:rsidRDefault="00FE386F">
      <w:pPr>
        <w:pStyle w:val="SourceCode"/>
      </w:pPr>
      <w:r>
        <w:t xml:space="preserve">    mov eax, 0</w:t>
      </w:r>
    </w:p>
    <w:p w14:paraId="52589ACF" w14:textId="77777777" w:rsidR="00F45CC4" w:rsidRDefault="00FE386F">
      <w:pPr>
        <w:pStyle w:val="SourceCode"/>
        <w:keepNext/>
      </w:pPr>
      <w:r>
        <w:t xml:space="preserve">    add rsp, 32</w:t>
      </w:r>
    </w:p>
    <w:p w14:paraId="2C37D72F" w14:textId="77777777" w:rsidR="00F45CC4" w:rsidRDefault="00FE386F">
      <w:pPr>
        <w:pStyle w:val="SourceCode"/>
        <w:keepNext/>
      </w:pPr>
      <w:r>
        <w:t xml:space="preserve">    pop rbx</w:t>
      </w:r>
    </w:p>
    <w:p w14:paraId="7546F3B2" w14:textId="77777777" w:rsidR="00F45CC4" w:rsidRDefault="00FE386F">
      <w:pPr>
        <w:pStyle w:val="SourceCode"/>
      </w:pPr>
      <w:r>
        <w:t xml:space="preserve">    ret</w:t>
      </w:r>
    </w:p>
    <w:p w14:paraId="3DFFFAC3" w14:textId="77777777" w:rsidR="00F45CC4" w:rsidRDefault="00F45CC4">
      <w:pPr>
        <w:keepNext/>
      </w:pPr>
    </w:p>
    <w:p w14:paraId="2043D180" w14:textId="77777777" w:rsidR="00F45CC4" w:rsidRDefault="00FE386F">
      <w:pPr>
        <w:pStyle w:val="Heading3"/>
      </w:pPr>
      <w:r>
        <w:t>Windows PowerShell Basic Build and Run</w:t>
      </w:r>
    </w:p>
    <w:p w14:paraId="64C8D9FD" w14:textId="77777777" w:rsidR="00F45CC4" w:rsidRDefault="00FE386F">
      <w:pPr>
        <w:keepNext/>
      </w:pPr>
      <w:r>
        <w:t>Run the program from the lesson-7.9-extended folder. Each .asm file is assembled on its own, and gcc links the program with the module it uses.</w:t>
      </w:r>
    </w:p>
    <w:p w14:paraId="085FAB7C" w14:textId="77777777" w:rsidR="00F45CC4" w:rsidRDefault="00F45CC4">
      <w:pPr>
        <w:keepNext/>
      </w:pPr>
    </w:p>
    <w:p w14:paraId="59426F17" w14:textId="77777777" w:rsidR="00F45CC4" w:rsidRDefault="00FE386F">
      <w:pPr>
        <w:pStyle w:val="CommandBlock"/>
        <w:keepNext/>
      </w:pPr>
      <w:r>
        <w:t>nasm -f win64 -i .\assembly .\assembly\windows\icmp_echo.asm `</w:t>
      </w:r>
    </w:p>
    <w:p w14:paraId="64ACA44A" w14:textId="77777777" w:rsidR="00F45CC4" w:rsidRDefault="00FE386F">
      <w:pPr>
        <w:pStyle w:val="CommandBlock"/>
        <w:keepNext/>
      </w:pPr>
      <w:r>
        <w:t xml:space="preserve">    -o .\assembly\windows\icmp_echo.obj</w:t>
      </w:r>
    </w:p>
    <w:p w14:paraId="4E278A0B" w14:textId="77777777" w:rsidR="00F45CC4" w:rsidRDefault="00FE386F">
      <w:pPr>
        <w:pStyle w:val="CommandBlock"/>
        <w:keepNext/>
      </w:pPr>
      <w:r>
        <w:t>nasm -f win64 -i .\assembly .\assembly\windows\basic_traceroute.asm `</w:t>
      </w:r>
    </w:p>
    <w:p w14:paraId="5DE795B2" w14:textId="77777777" w:rsidR="00F45CC4" w:rsidRDefault="00FE386F">
      <w:pPr>
        <w:pStyle w:val="CommandBlock"/>
        <w:keepNext/>
      </w:pPr>
      <w:r>
        <w:t xml:space="preserve">    -o .\assembly\windows\basic_traceroute.obj</w:t>
      </w:r>
    </w:p>
    <w:p w14:paraId="1866B55E" w14:textId="77777777" w:rsidR="00F45CC4" w:rsidRDefault="00FE386F">
      <w:pPr>
        <w:pStyle w:val="CommandBlock"/>
        <w:keepNext/>
      </w:pPr>
      <w:r>
        <w:t>gcc .\assembly\windows\basic_traceroute.obj .\assembly\windows\icmp_echo.obj `</w:t>
      </w:r>
    </w:p>
    <w:p w14:paraId="3748999C" w14:textId="77777777" w:rsidR="00F45CC4" w:rsidRDefault="00FE386F">
      <w:pPr>
        <w:pStyle w:val="CommandBlock"/>
        <w:keepNext/>
      </w:pPr>
      <w:r>
        <w:t xml:space="preserve">    -o .\assembly\windows\basic_traceroute.exe -liphlpapi -lws2_32</w:t>
      </w:r>
    </w:p>
    <w:p w14:paraId="7739D3EE" w14:textId="77777777" w:rsidR="00F45CC4" w:rsidRDefault="00FE386F">
      <w:pPr>
        <w:pStyle w:val="CommandBlock"/>
      </w:pPr>
      <w:r>
        <w:t>.\assembly\windows\basic_traceroute.exe</w:t>
      </w:r>
    </w:p>
    <w:p w14:paraId="00843EA3" w14:textId="77777777" w:rsidR="00F45CC4" w:rsidRDefault="00F45CC4">
      <w:pPr>
        <w:keepNext/>
      </w:pPr>
    </w:p>
    <w:p w14:paraId="6C63995A" w14:textId="77777777" w:rsidR="00F45CC4" w:rsidRDefault="00FE386F">
      <w:r>
        <w:t>The Linux Basic program is the Windows one with Linux's registers: rdi, rsi, rdx, and rcx carry the values, eax is 0 before each printf, and there is no shadow space, so three pushes alone keep the stack aligned.</w:t>
      </w:r>
    </w:p>
    <w:p w14:paraId="43FEFCFE" w14:textId="77777777" w:rsidR="00F45CC4" w:rsidRDefault="00F45CC4">
      <w:pPr>
        <w:keepNext/>
      </w:pPr>
    </w:p>
    <w:p w14:paraId="283C85D9" w14:textId="77777777" w:rsidR="00F45CC4" w:rsidRDefault="00FE386F">
      <w:pPr>
        <w:pStyle w:val="Heading3"/>
      </w:pPr>
      <w:r>
        <w:t>assembly/linux/basic_traceroute.asm</w:t>
      </w:r>
    </w:p>
    <w:p w14:paraId="34E7AD0D" w14:textId="77777777" w:rsidR="00F45CC4" w:rsidRDefault="00FE386F">
      <w:pPr>
        <w:pStyle w:val="SourceCode"/>
        <w:keepNext/>
      </w:pPr>
      <w:r>
        <w:t>; Assembly for 64-bit Linux, written for NASM.</w:t>
      </w:r>
    </w:p>
    <w:p w14:paraId="36E68FAF" w14:textId="77777777" w:rsidR="00F45CC4" w:rsidRDefault="00FE386F">
      <w:pPr>
        <w:pStyle w:val="SourceCode"/>
        <w:keepNext/>
      </w:pPr>
      <w:r>
        <w:t>; Lesson 7.9a: the Basic program. Remember, extern names a label that</w:t>
      </w:r>
    </w:p>
    <w:p w14:paraId="4622FCBF" w14:textId="77777777" w:rsidR="00F45CC4" w:rsidRDefault="00FE386F">
      <w:pPr>
        <w:pStyle w:val="SourceCode"/>
      </w:pPr>
      <w:r>
        <w:t>; another object file makes public: send_echo from icmp_echo.asm, copied</w:t>
      </w:r>
    </w:p>
    <w:p w14:paraId="474712DD" w14:textId="77777777" w:rsidR="00F45CC4" w:rsidRDefault="00FE386F">
      <w:pPr>
        <w:pStyle w:val="SourceCode"/>
      </w:pPr>
      <w:r>
        <w:t>; unchanged from Lesson 7.4a.</w:t>
      </w:r>
    </w:p>
    <w:p w14:paraId="0CAB7C35" w14:textId="77777777" w:rsidR="00F45CC4" w:rsidRDefault="00FE386F">
      <w:pPr>
        <w:pStyle w:val="SourceCode"/>
      </w:pPr>
      <w:r>
        <w:t>default rel</w:t>
      </w:r>
    </w:p>
    <w:p w14:paraId="29C8C184" w14:textId="77777777" w:rsidR="00F45CC4" w:rsidRDefault="00FE386F">
      <w:pPr>
        <w:pStyle w:val="SourceCode"/>
      </w:pPr>
      <w:r>
        <w:t>global main</w:t>
      </w:r>
    </w:p>
    <w:p w14:paraId="15B4AAA4" w14:textId="77777777" w:rsidR="00F45CC4" w:rsidRDefault="00FE386F">
      <w:pPr>
        <w:pStyle w:val="SourceCode"/>
      </w:pPr>
      <w:r>
        <w:t>extern printf</w:t>
      </w:r>
    </w:p>
    <w:p w14:paraId="4F030635" w14:textId="77777777" w:rsidR="00F45CC4" w:rsidRDefault="00FE386F">
      <w:pPr>
        <w:pStyle w:val="SourceCode"/>
      </w:pPr>
      <w:r>
        <w:t>extern strcmp</w:t>
      </w:r>
    </w:p>
    <w:p w14:paraId="4211F4AC" w14:textId="77777777" w:rsidR="00F45CC4" w:rsidRDefault="00FE386F">
      <w:pPr>
        <w:pStyle w:val="SourceCode"/>
      </w:pPr>
      <w:r>
        <w:t>extern send_echo</w:t>
      </w:r>
    </w:p>
    <w:p w14:paraId="45E44705" w14:textId="77777777" w:rsidR="00F45CC4" w:rsidRDefault="00F45CC4">
      <w:pPr>
        <w:pStyle w:val="SourceCode"/>
      </w:pPr>
    </w:p>
    <w:p w14:paraId="6185712B" w14:textId="77777777" w:rsidR="00F45CC4" w:rsidRDefault="00FE386F">
      <w:pPr>
        <w:pStyle w:val="SourceCode"/>
      </w:pPr>
      <w:r>
        <w:t>; The EchoResult's field offsets and the module's numbers.</w:t>
      </w:r>
    </w:p>
    <w:p w14:paraId="57535D1B" w14:textId="77777777" w:rsidR="00F45CC4" w:rsidRDefault="00FE386F">
      <w:pPr>
        <w:pStyle w:val="SourceCode"/>
      </w:pPr>
      <w:r>
        <w:t>%include "icmp_echo.inc"</w:t>
      </w:r>
    </w:p>
    <w:p w14:paraId="3427B086" w14:textId="77777777" w:rsidR="00F45CC4" w:rsidRDefault="00F45CC4">
      <w:pPr>
        <w:pStyle w:val="SourceCode"/>
      </w:pPr>
    </w:p>
    <w:p w14:paraId="71ABC4BE" w14:textId="77777777" w:rsidR="00F45CC4" w:rsidRDefault="00FE386F">
      <w:pPr>
        <w:pStyle w:val="SourceCode"/>
      </w:pPr>
      <w:r>
        <w:t>; The most hops a trace tries: it gives up after the 30th router.</w:t>
      </w:r>
    </w:p>
    <w:p w14:paraId="65A79279" w14:textId="77777777" w:rsidR="00F45CC4" w:rsidRDefault="00FE386F">
      <w:pPr>
        <w:pStyle w:val="SourceCode"/>
      </w:pPr>
      <w:r>
        <w:t>MAX_HOPS            equ 30</w:t>
      </w:r>
    </w:p>
    <w:p w14:paraId="68AB2A0F" w14:textId="77777777" w:rsidR="00F45CC4" w:rsidRDefault="00F45CC4">
      <w:pPr>
        <w:pStyle w:val="SourceCode"/>
      </w:pPr>
    </w:p>
    <w:p w14:paraId="09797631" w14:textId="77777777" w:rsidR="00F45CC4" w:rsidRDefault="00FE386F">
      <w:pPr>
        <w:pStyle w:val="SourceCode"/>
      </w:pPr>
      <w:r>
        <w:t>section .rodata</w:t>
      </w:r>
    </w:p>
    <w:p w14:paraId="13B7E921" w14:textId="77777777" w:rsidR="00F45CC4" w:rsidRDefault="00FE386F">
      <w:pPr>
        <w:pStyle w:val="SourceCode"/>
      </w:pPr>
      <w:r>
        <w:t xml:space="preserve">    ; 127.0.0.1 is this computer's own network stack, so its trace has</w:t>
      </w:r>
    </w:p>
    <w:p w14:paraId="11775ABA" w14:textId="77777777" w:rsidR="00F45CC4" w:rsidRDefault="00FE386F">
      <w:pPr>
        <w:pStyle w:val="SourceCode"/>
      </w:pPr>
      <w:r>
        <w:t xml:space="preserve">    ; one hop; 1.1.1.1 is one.one.one.one's address (Lesson 7.3a),</w:t>
      </w:r>
    </w:p>
    <w:p w14:paraId="2AE04CD7" w14:textId="77777777" w:rsidR="00F45CC4" w:rsidRDefault="00FE386F">
      <w:pPr>
        <w:pStyle w:val="SourceCode"/>
      </w:pPr>
      <w:r>
        <w:t xml:space="preserve">    ; across the internet.</w:t>
      </w:r>
    </w:p>
    <w:p w14:paraId="79F0A194" w14:textId="77777777" w:rsidR="00F45CC4" w:rsidRDefault="00FE386F">
      <w:pPr>
        <w:pStyle w:val="SourceCode"/>
      </w:pPr>
      <w:r>
        <w:t xml:space="preserve">    text_loopback       db "127.0.0.1", 0</w:t>
      </w:r>
    </w:p>
    <w:p w14:paraId="1F73A3ED" w14:textId="77777777" w:rsidR="00F45CC4" w:rsidRDefault="00FE386F">
      <w:pPr>
        <w:pStyle w:val="SourceCode"/>
      </w:pPr>
      <w:r>
        <w:t xml:space="preserve">    text_public         db "1.1.1.1", 0</w:t>
      </w:r>
    </w:p>
    <w:p w14:paraId="32648A00" w14:textId="77777777" w:rsidR="00F45CC4" w:rsidRDefault="00FE386F">
      <w:pPr>
        <w:pStyle w:val="SourceCode"/>
      </w:pPr>
      <w:r>
        <w:t xml:space="preserve">    addresses           dq text_loopback, text_public</w:t>
      </w:r>
    </w:p>
    <w:p w14:paraId="560EDFBD" w14:textId="77777777" w:rsidR="00F45CC4" w:rsidRDefault="00FE386F">
      <w:pPr>
        <w:pStyle w:val="SourceCode"/>
      </w:pPr>
      <w:r>
        <w:t xml:space="preserve">    ADDRESS_COUNT       equ ($ - addresses) / 8</w:t>
      </w:r>
    </w:p>
    <w:p w14:paraId="13AA4947" w14:textId="77777777" w:rsidR="00F45CC4" w:rsidRDefault="00F45CC4">
      <w:pPr>
        <w:pStyle w:val="SourceCode"/>
      </w:pPr>
    </w:p>
    <w:p w14:paraId="06C9E6B0" w14:textId="77777777" w:rsidR="00F45CC4" w:rsidRDefault="00FE386F">
      <w:pPr>
        <w:pStyle w:val="SourceCode"/>
      </w:pPr>
      <w:r>
        <w:t xml:space="preserve">    ; The texts the lines are made of. Remember, 10 is the newline and 0</w:t>
      </w:r>
    </w:p>
    <w:p w14:paraId="0AA3A2C4" w14:textId="77777777" w:rsidR="00F45CC4" w:rsidRDefault="00FE386F">
      <w:pPr>
        <w:pStyle w:val="SourceCode"/>
      </w:pPr>
      <w:r>
        <w:t xml:space="preserve">    ; ends a text; %d prints a 4-byte number and %lld an 8-byte one.</w:t>
      </w:r>
    </w:p>
    <w:p w14:paraId="42A7EEDA" w14:textId="77777777" w:rsidR="00F45CC4" w:rsidRDefault="00FE386F">
      <w:pPr>
        <w:pStyle w:val="SourceCode"/>
      </w:pPr>
      <w:r>
        <w:t xml:space="preserve">    trace_format        db "Trace to %s", 10, 0</w:t>
      </w:r>
    </w:p>
    <w:p w14:paraId="3F82FD22" w14:textId="77777777" w:rsidR="00F45CC4" w:rsidRDefault="00FE386F">
      <w:pPr>
        <w:pStyle w:val="SourceCode"/>
      </w:pPr>
      <w:r>
        <w:t xml:space="preserve">    silent_format       db "  %d  *  timeout", 10, 0</w:t>
      </w:r>
    </w:p>
    <w:p w14:paraId="1F35D653" w14:textId="77777777" w:rsidR="00F45CC4" w:rsidRDefault="00FE386F">
      <w:pPr>
        <w:pStyle w:val="SourceCode"/>
      </w:pPr>
      <w:r>
        <w:t xml:space="preserve">    hop_format          db "  %d  %s  %lld ms", 10, 0</w:t>
      </w:r>
    </w:p>
    <w:p w14:paraId="6F6BE0E0" w14:textId="77777777" w:rsidR="00F45CC4" w:rsidRDefault="00FE386F">
      <w:pPr>
        <w:pStyle w:val="SourceCode"/>
      </w:pPr>
      <w:r>
        <w:t xml:space="preserve">    reached_text        db "  Result: reached", 10, 0</w:t>
      </w:r>
    </w:p>
    <w:p w14:paraId="189EF075" w14:textId="77777777" w:rsidR="00F45CC4" w:rsidRDefault="00FE386F">
      <w:pPr>
        <w:pStyle w:val="SourceCode"/>
      </w:pPr>
      <w:r>
        <w:t xml:space="preserve">    stopped_format      db "  Result: not reached, %s", 10, 0</w:t>
      </w:r>
    </w:p>
    <w:p w14:paraId="247B6E61" w14:textId="77777777" w:rsidR="00F45CC4" w:rsidRDefault="00FE386F">
      <w:pPr>
        <w:pStyle w:val="SourceCode"/>
      </w:pPr>
      <w:r>
        <w:t xml:space="preserve">    out_of_hops_format  db "  Result: not reached within %d hops", 10, 0</w:t>
      </w:r>
    </w:p>
    <w:p w14:paraId="2E4649B8" w14:textId="77777777" w:rsidR="00F45CC4" w:rsidRDefault="00FE386F">
      <w:pPr>
        <w:pStyle w:val="SourceCode"/>
      </w:pPr>
      <w:r>
        <w:t xml:space="preserve">    success_word        db "success", 0</w:t>
      </w:r>
    </w:p>
    <w:p w14:paraId="5986E073" w14:textId="77777777" w:rsidR="00F45CC4" w:rsidRDefault="00FE386F">
      <w:pPr>
        <w:pStyle w:val="SourceCode"/>
      </w:pPr>
      <w:r>
        <w:t xml:space="preserve">    timed_out_word      db "timed out", 0</w:t>
      </w:r>
    </w:p>
    <w:p w14:paraId="265D75FE" w14:textId="77777777" w:rsidR="00F45CC4" w:rsidRDefault="00FE386F">
      <w:pPr>
        <w:pStyle w:val="SourceCode"/>
      </w:pPr>
      <w:r>
        <w:t xml:space="preserve">    ttl_expired_word    db "ttl expired", 0</w:t>
      </w:r>
    </w:p>
    <w:p w14:paraId="6A845F6C" w14:textId="77777777" w:rsidR="00F45CC4" w:rsidRDefault="00F45CC4">
      <w:pPr>
        <w:pStyle w:val="SourceCode"/>
      </w:pPr>
    </w:p>
    <w:p w14:paraId="734D9D61" w14:textId="77777777" w:rsidR="00F45CC4" w:rsidRDefault="00FE386F">
      <w:pPr>
        <w:pStyle w:val="SourceCode"/>
      </w:pPr>
      <w:r>
        <w:t>section .text</w:t>
      </w:r>
    </w:p>
    <w:p w14:paraId="039B88B4" w14:textId="77777777" w:rsidR="00F45CC4" w:rsidRDefault="00FE386F">
      <w:pPr>
        <w:pStyle w:val="SourceCode"/>
      </w:pPr>
      <w:r>
        <w:t>; trace_route: finds the routers between this computer and an IPv4</w:t>
      </w:r>
    </w:p>
    <w:p w14:paraId="00D81B9D" w14:textId="77777777" w:rsidR="00F45CC4" w:rsidRDefault="00FE386F">
      <w:pPr>
        <w:pStyle w:val="SourceCode"/>
      </w:pPr>
      <w:r>
        <w:t>; address, as the Windows version does: TTL 1 finds the first router,</w:t>
      </w:r>
    </w:p>
    <w:p w14:paraId="7DA80EAD" w14:textId="77777777" w:rsidR="00F45CC4" w:rsidRDefault="00FE386F">
      <w:pPr>
        <w:pStyle w:val="SourceCode"/>
      </w:pPr>
      <w:r>
        <w:t>; TTL 2 the second, and so on, until the destination replies.</w:t>
      </w:r>
    </w:p>
    <w:p w14:paraId="33480F57" w14:textId="77777777" w:rsidR="00F45CC4" w:rsidRDefault="00FE386F">
      <w:pPr>
        <w:pStyle w:val="SourceCode"/>
      </w:pPr>
      <w:r>
        <w:t>;   in:  rdi = address of the address text</w:t>
      </w:r>
    </w:p>
    <w:p w14:paraId="6E8151CC" w14:textId="77777777" w:rsidR="00F45CC4" w:rsidRDefault="00FE386F">
      <w:pPr>
        <w:pStyle w:val="SourceCode"/>
      </w:pPr>
      <w:r>
        <w:t>; rbx keeps the text, r12d the time to live, r13 the EchoResult's</w:t>
      </w:r>
    </w:p>
    <w:p w14:paraId="722BED1A" w14:textId="77777777" w:rsidR="00F45CC4" w:rsidRDefault="00FE386F">
      <w:pPr>
        <w:pStyle w:val="SourceCode"/>
      </w:pPr>
      <w:r>
        <w:t>; address. Three pushes keep the stack aligned.</w:t>
      </w:r>
    </w:p>
    <w:p w14:paraId="1A33F12A" w14:textId="77777777" w:rsidR="00F45CC4" w:rsidRDefault="00FE386F">
      <w:pPr>
        <w:pStyle w:val="SourceCode"/>
      </w:pPr>
      <w:r>
        <w:t>trace_route:</w:t>
      </w:r>
    </w:p>
    <w:p w14:paraId="55B78F54" w14:textId="77777777" w:rsidR="00F45CC4" w:rsidRDefault="00FE386F">
      <w:pPr>
        <w:pStyle w:val="SourceCode"/>
      </w:pPr>
      <w:r>
        <w:t xml:space="preserve">    push rbx</w:t>
      </w:r>
    </w:p>
    <w:p w14:paraId="7E0276C2" w14:textId="77777777" w:rsidR="00F45CC4" w:rsidRDefault="00FE386F">
      <w:pPr>
        <w:pStyle w:val="SourceCode"/>
      </w:pPr>
      <w:r>
        <w:t xml:space="preserve">    push r12</w:t>
      </w:r>
    </w:p>
    <w:p w14:paraId="3F92EA3C" w14:textId="77777777" w:rsidR="00F45CC4" w:rsidRDefault="00FE386F">
      <w:pPr>
        <w:pStyle w:val="SourceCode"/>
      </w:pPr>
      <w:r>
        <w:t xml:space="preserve">    push r13</w:t>
      </w:r>
    </w:p>
    <w:p w14:paraId="0230E015" w14:textId="77777777" w:rsidR="00F45CC4" w:rsidRDefault="00FE386F">
      <w:pPr>
        <w:pStyle w:val="SourceCode"/>
      </w:pPr>
      <w:r>
        <w:t xml:space="preserve">    mov rbx, rdi</w:t>
      </w:r>
    </w:p>
    <w:p w14:paraId="281148C4" w14:textId="77777777" w:rsidR="00F45CC4" w:rsidRDefault="00FE386F">
      <w:pPr>
        <w:pStyle w:val="SourceCode"/>
      </w:pPr>
      <w:r>
        <w:t xml:space="preserve">    lea rdi, [trace_format]</w:t>
      </w:r>
    </w:p>
    <w:p w14:paraId="3A215774" w14:textId="77777777" w:rsidR="00F45CC4" w:rsidRDefault="00FE386F">
      <w:pPr>
        <w:pStyle w:val="SourceCode"/>
      </w:pPr>
      <w:r>
        <w:t xml:space="preserve">    mov rsi, rbx</w:t>
      </w:r>
    </w:p>
    <w:p w14:paraId="2C24DC3A" w14:textId="77777777" w:rsidR="00F45CC4" w:rsidRDefault="00FE386F">
      <w:pPr>
        <w:pStyle w:val="SourceCode"/>
      </w:pPr>
      <w:r>
        <w:t xml:space="preserve">    xor eax, eax</w:t>
      </w:r>
    </w:p>
    <w:p w14:paraId="1D2163CE" w14:textId="77777777" w:rsidR="00F45CC4" w:rsidRDefault="00FE386F">
      <w:pPr>
        <w:pStyle w:val="SourceCode"/>
      </w:pPr>
      <w:r>
        <w:t xml:space="preserve">    call printf</w:t>
      </w:r>
    </w:p>
    <w:p w14:paraId="24FE9B4C" w14:textId="77777777" w:rsidR="00F45CC4" w:rsidRDefault="00F45CC4">
      <w:pPr>
        <w:pStyle w:val="SourceCode"/>
      </w:pPr>
    </w:p>
    <w:p w14:paraId="569874B2" w14:textId="77777777" w:rsidR="00F45CC4" w:rsidRDefault="00FE386F">
      <w:pPr>
        <w:pStyle w:val="SourceCode"/>
      </w:pPr>
      <w:r>
        <w:t xml:space="preserve">    ; One echo per hop: r12d counts 1, 2, 3, ... up to MAX_HOPS.</w:t>
      </w:r>
    </w:p>
    <w:p w14:paraId="31C1B272" w14:textId="77777777" w:rsidR="00F45CC4" w:rsidRDefault="00FE386F">
      <w:pPr>
        <w:pStyle w:val="SourceCode"/>
      </w:pPr>
      <w:r>
        <w:t xml:space="preserve">    mov r12d, 1</w:t>
      </w:r>
    </w:p>
    <w:p w14:paraId="6EE79AD3" w14:textId="77777777" w:rsidR="00F45CC4" w:rsidRDefault="00FE386F">
      <w:pPr>
        <w:pStyle w:val="SourceCode"/>
      </w:pPr>
      <w:r>
        <w:t>.next_hop:</w:t>
      </w:r>
    </w:p>
    <w:p w14:paraId="462B8192" w14:textId="77777777" w:rsidR="00F45CC4" w:rsidRDefault="00FE386F">
      <w:pPr>
        <w:pStyle w:val="SourceCode"/>
      </w:pPr>
      <w:r>
        <w:t xml:space="preserve">    cmp r12d, MAX_HOPS</w:t>
      </w:r>
    </w:p>
    <w:p w14:paraId="0E168DB1" w14:textId="77777777" w:rsidR="00F45CC4" w:rsidRDefault="00FE386F">
      <w:pPr>
        <w:pStyle w:val="SourceCode"/>
      </w:pPr>
      <w:r>
        <w:t xml:space="preserve">    jg .out_of_hops</w:t>
      </w:r>
    </w:p>
    <w:p w14:paraId="12467600" w14:textId="77777777" w:rsidR="00F45CC4" w:rsidRDefault="00FE386F">
      <w:pPr>
        <w:pStyle w:val="SourceCode"/>
      </w:pPr>
      <w:r>
        <w:t xml:space="preserve">    ; Remember, send_echo sends one echo through an ICMP datagram socket</w:t>
      </w:r>
    </w:p>
    <w:p w14:paraId="3429A868" w14:textId="77777777" w:rsidR="00F45CC4" w:rsidRDefault="00FE386F">
      <w:pPr>
        <w:pStyle w:val="SourceCode"/>
      </w:pPr>
      <w:r>
        <w:t xml:space="preserve">    ; and returns the address of its EchoResult in rax (Lesson 7.4a). It</w:t>
      </w:r>
    </w:p>
    <w:p w14:paraId="3D2E5F6B" w14:textId="77777777" w:rsidR="00F45CC4" w:rsidRDefault="00FE386F">
      <w:pPr>
        <w:pStyle w:val="SourceCode"/>
      </w:pPr>
      <w:r>
        <w:t xml:space="preserve">    ; sets the socket's IP_TTL option to esi, here the hop's time to</w:t>
      </w:r>
    </w:p>
    <w:p w14:paraId="370F6A35" w14:textId="77777777" w:rsidR="00F45CC4" w:rsidRDefault="00FE386F">
      <w:pPr>
        <w:pStyle w:val="SourceCode"/>
      </w:pPr>
      <w:r>
        <w:t xml:space="preserve">    ; live; a router's ttl expired reply arrives in the socket's error</w:t>
      </w:r>
    </w:p>
    <w:p w14:paraId="656A4107" w14:textId="77777777" w:rsidR="00F45CC4" w:rsidRDefault="00FE386F">
      <w:pPr>
        <w:pStyle w:val="SourceCode"/>
      </w:pPr>
      <w:r>
        <w:t xml:space="preserve">    ; queue, where send_echo reads it and the router's address.</w:t>
      </w:r>
    </w:p>
    <w:p w14:paraId="384D9836" w14:textId="77777777" w:rsidR="00F45CC4" w:rsidRDefault="00FE386F">
      <w:pPr>
        <w:pStyle w:val="SourceCode"/>
      </w:pPr>
      <w:r>
        <w:t xml:space="preserve">    mov rdi, rbx</w:t>
      </w:r>
    </w:p>
    <w:p w14:paraId="13D53453" w14:textId="77777777" w:rsidR="00F45CC4" w:rsidRDefault="00FE386F">
      <w:pPr>
        <w:pStyle w:val="SourceCode"/>
      </w:pPr>
      <w:r>
        <w:t xml:space="preserve">    mov esi, r12d</w:t>
      </w:r>
    </w:p>
    <w:p w14:paraId="75450C6C" w14:textId="77777777" w:rsidR="00F45CC4" w:rsidRDefault="00FE386F">
      <w:pPr>
        <w:pStyle w:val="SourceCode"/>
      </w:pPr>
      <w:r>
        <w:t xml:space="preserve">    mov edx, DEFAULT_SIZE</w:t>
      </w:r>
    </w:p>
    <w:p w14:paraId="74FA74E1" w14:textId="77777777" w:rsidR="00F45CC4" w:rsidRDefault="00FE386F">
      <w:pPr>
        <w:pStyle w:val="SourceCode"/>
      </w:pPr>
      <w:r>
        <w:t xml:space="preserve">    mov ecx, 0</w:t>
      </w:r>
    </w:p>
    <w:p w14:paraId="4762E070" w14:textId="77777777" w:rsidR="00F45CC4" w:rsidRDefault="00FE386F">
      <w:pPr>
        <w:pStyle w:val="SourceCode"/>
      </w:pPr>
      <w:r>
        <w:t xml:space="preserve">    call send_echo</w:t>
      </w:r>
    </w:p>
    <w:p w14:paraId="3748F68A" w14:textId="77777777" w:rsidR="00F45CC4" w:rsidRDefault="00FE386F">
      <w:pPr>
        <w:pStyle w:val="SourceCode"/>
      </w:pPr>
      <w:r>
        <w:t xml:space="preserve">    mov r13, rax</w:t>
      </w:r>
    </w:p>
    <w:p w14:paraId="0526DB69" w14:textId="77777777" w:rsidR="00F45CC4" w:rsidRDefault="00F45CC4">
      <w:pPr>
        <w:pStyle w:val="SourceCode"/>
      </w:pPr>
    </w:p>
    <w:p w14:paraId="3EBC055D" w14:textId="77777777" w:rsidR="00F45CC4" w:rsidRDefault="00FE386F">
      <w:pPr>
        <w:pStyle w:val="SourceCode"/>
      </w:pPr>
      <w:r>
        <w:t xml:space="preserve">    ; A router that does not answer within ICMP_TIMEOUT_MS shows as *,</w:t>
      </w:r>
    </w:p>
    <w:p w14:paraId="4E269FCB" w14:textId="77777777" w:rsidR="00F45CC4" w:rsidRDefault="00FE386F">
      <w:pPr>
        <w:pStyle w:val="SourceCode"/>
      </w:pPr>
      <w:r>
        <w:t xml:space="preserve">    ; and the trace goes on at once: the next router may answer.</w:t>
      </w:r>
    </w:p>
    <w:p w14:paraId="3ACD14E0" w14:textId="77777777" w:rsidR="00F45CC4" w:rsidRDefault="00FE386F">
      <w:pPr>
        <w:pStyle w:val="SourceCode"/>
      </w:pPr>
      <w:r>
        <w:t xml:space="preserve">    lea rdi, [r13 + ECHO_STATUS]</w:t>
      </w:r>
    </w:p>
    <w:p w14:paraId="68A69EF4" w14:textId="77777777" w:rsidR="00F45CC4" w:rsidRDefault="00FE386F">
      <w:pPr>
        <w:pStyle w:val="SourceCode"/>
      </w:pPr>
      <w:r>
        <w:t xml:space="preserve">    lea rsi, [timed_out_word]</w:t>
      </w:r>
    </w:p>
    <w:p w14:paraId="5B2CDEB7" w14:textId="77777777" w:rsidR="00F45CC4" w:rsidRDefault="00FE386F">
      <w:pPr>
        <w:pStyle w:val="SourceCode"/>
      </w:pPr>
      <w:r>
        <w:t xml:space="preserve">    call strcmp</w:t>
      </w:r>
    </w:p>
    <w:p w14:paraId="6368F7C8" w14:textId="77777777" w:rsidR="00F45CC4" w:rsidRDefault="00FE386F">
      <w:pPr>
        <w:pStyle w:val="SourceCode"/>
      </w:pPr>
      <w:r>
        <w:t xml:space="preserve">    cmp eax, 0</w:t>
      </w:r>
    </w:p>
    <w:p w14:paraId="4CF6A3AC" w14:textId="77777777" w:rsidR="00F45CC4" w:rsidRDefault="00FE386F">
      <w:pPr>
        <w:pStyle w:val="SourceCode"/>
      </w:pPr>
      <w:r>
        <w:t xml:space="preserve">    jne .print_hop</w:t>
      </w:r>
    </w:p>
    <w:p w14:paraId="2CF1EC88" w14:textId="77777777" w:rsidR="00F45CC4" w:rsidRDefault="00FE386F">
      <w:pPr>
        <w:pStyle w:val="SourceCode"/>
      </w:pPr>
      <w:r>
        <w:t xml:space="preserve">    lea rdi, [silent_format]</w:t>
      </w:r>
    </w:p>
    <w:p w14:paraId="580BD839" w14:textId="77777777" w:rsidR="00F45CC4" w:rsidRDefault="00FE386F">
      <w:pPr>
        <w:pStyle w:val="SourceCode"/>
      </w:pPr>
      <w:r>
        <w:t xml:space="preserve">    mov esi, r12d</w:t>
      </w:r>
    </w:p>
    <w:p w14:paraId="5972F319" w14:textId="77777777" w:rsidR="00F45CC4" w:rsidRDefault="00FE386F">
      <w:pPr>
        <w:pStyle w:val="SourceCode"/>
      </w:pPr>
      <w:r>
        <w:t xml:space="preserve">    xor eax, eax</w:t>
      </w:r>
    </w:p>
    <w:p w14:paraId="29E4F19B" w14:textId="77777777" w:rsidR="00F45CC4" w:rsidRDefault="00FE386F">
      <w:pPr>
        <w:pStyle w:val="SourceCode"/>
      </w:pPr>
      <w:r>
        <w:t xml:space="preserve">    call printf</w:t>
      </w:r>
    </w:p>
    <w:p w14:paraId="4F1593E2" w14:textId="77777777" w:rsidR="00F45CC4" w:rsidRDefault="00FE386F">
      <w:pPr>
        <w:pStyle w:val="SourceCode"/>
      </w:pPr>
      <w:r>
        <w:t xml:space="preserve">    jmp .one_hop_further</w:t>
      </w:r>
    </w:p>
    <w:p w14:paraId="09D7375F" w14:textId="77777777" w:rsidR="00F45CC4" w:rsidRDefault="00F45CC4">
      <w:pPr>
        <w:pStyle w:val="SourceCode"/>
      </w:pPr>
    </w:p>
    <w:p w14:paraId="2073EB11" w14:textId="77777777" w:rsidR="00F45CC4" w:rsidRDefault="00FE386F">
      <w:pPr>
        <w:pStyle w:val="SourceCode"/>
      </w:pPr>
      <w:r>
        <w:t>.print_hop:</w:t>
      </w:r>
    </w:p>
    <w:p w14:paraId="1A0D9D75" w14:textId="77777777" w:rsidR="00F45CC4" w:rsidRDefault="00FE386F">
      <w:pPr>
        <w:pStyle w:val="SourceCode"/>
      </w:pPr>
      <w:r>
        <w:t xml:space="preserve">    lea rdi, [hop_format]</w:t>
      </w:r>
    </w:p>
    <w:p w14:paraId="175E4069" w14:textId="77777777" w:rsidR="00F45CC4" w:rsidRDefault="00FE386F">
      <w:pPr>
        <w:pStyle w:val="SourceCode"/>
      </w:pPr>
      <w:r>
        <w:t xml:space="preserve">    mov esi, r12d</w:t>
      </w:r>
    </w:p>
    <w:p w14:paraId="15D9CABF" w14:textId="77777777" w:rsidR="00F45CC4" w:rsidRDefault="00FE386F">
      <w:pPr>
        <w:pStyle w:val="SourceCode"/>
      </w:pPr>
      <w:r>
        <w:t xml:space="preserve">    lea rdx, [r13 + ECHO_REPLIED_BY]</w:t>
      </w:r>
    </w:p>
    <w:p w14:paraId="5F43C99E" w14:textId="77777777" w:rsidR="00F45CC4" w:rsidRDefault="00FE386F">
      <w:pPr>
        <w:pStyle w:val="SourceCode"/>
      </w:pPr>
      <w:r>
        <w:t xml:space="preserve">    mov rcx, [r13 + ECHO_ELAPSED_MS]</w:t>
      </w:r>
    </w:p>
    <w:p w14:paraId="469A9022" w14:textId="77777777" w:rsidR="00F45CC4" w:rsidRDefault="00FE386F">
      <w:pPr>
        <w:pStyle w:val="SourceCode"/>
      </w:pPr>
      <w:r>
        <w:t xml:space="preserve">    xor eax, eax</w:t>
      </w:r>
    </w:p>
    <w:p w14:paraId="32984B1C" w14:textId="77777777" w:rsidR="00F45CC4" w:rsidRDefault="00FE386F">
      <w:pPr>
        <w:pStyle w:val="SourceCode"/>
      </w:pPr>
      <w:r>
        <w:t xml:space="preserve">    call printf</w:t>
      </w:r>
    </w:p>
    <w:p w14:paraId="17863416" w14:textId="77777777" w:rsidR="00F45CC4" w:rsidRDefault="00FE386F">
      <w:pPr>
        <w:pStyle w:val="SourceCode"/>
      </w:pPr>
      <w:r>
        <w:t xml:space="preserve">    ; success ends the trace; ttl expired goes one hop further; any other</w:t>
      </w:r>
    </w:p>
    <w:p w14:paraId="1288EB57" w14:textId="77777777" w:rsidR="00F45CC4" w:rsidRDefault="00FE386F">
      <w:pPr>
        <w:pStyle w:val="SourceCode"/>
      </w:pPr>
      <w:r>
        <w:t xml:space="preserve">    ; status ends it.</w:t>
      </w:r>
    </w:p>
    <w:p w14:paraId="29B916B0" w14:textId="77777777" w:rsidR="00F45CC4" w:rsidRDefault="00FE386F">
      <w:pPr>
        <w:pStyle w:val="SourceCode"/>
      </w:pPr>
      <w:r>
        <w:t xml:space="preserve">    lea rdi, [r13 + ECHO_STATUS]</w:t>
      </w:r>
    </w:p>
    <w:p w14:paraId="3CA82C9D" w14:textId="77777777" w:rsidR="00F45CC4" w:rsidRDefault="00FE386F">
      <w:pPr>
        <w:pStyle w:val="SourceCode"/>
      </w:pPr>
      <w:r>
        <w:t xml:space="preserve">    lea rsi, [success_word]</w:t>
      </w:r>
    </w:p>
    <w:p w14:paraId="1AC4523D" w14:textId="77777777" w:rsidR="00F45CC4" w:rsidRDefault="00FE386F">
      <w:pPr>
        <w:pStyle w:val="SourceCode"/>
      </w:pPr>
      <w:r>
        <w:t xml:space="preserve">    call strcmp</w:t>
      </w:r>
    </w:p>
    <w:p w14:paraId="7893A168" w14:textId="77777777" w:rsidR="00F45CC4" w:rsidRDefault="00FE386F">
      <w:pPr>
        <w:pStyle w:val="SourceCode"/>
      </w:pPr>
      <w:r>
        <w:t xml:space="preserve">    cmp eax, 0</w:t>
      </w:r>
    </w:p>
    <w:p w14:paraId="52A41C46" w14:textId="77777777" w:rsidR="00F45CC4" w:rsidRDefault="00FE386F">
      <w:pPr>
        <w:pStyle w:val="SourceCode"/>
      </w:pPr>
      <w:r>
        <w:t xml:space="preserve">    je .reached</w:t>
      </w:r>
    </w:p>
    <w:p w14:paraId="7CDD8F41" w14:textId="77777777" w:rsidR="00F45CC4" w:rsidRDefault="00FE386F">
      <w:pPr>
        <w:pStyle w:val="SourceCode"/>
      </w:pPr>
      <w:r>
        <w:t xml:space="preserve">    lea rdi, [r13 + ECHO_STATUS]</w:t>
      </w:r>
    </w:p>
    <w:p w14:paraId="5ACDAB0B" w14:textId="77777777" w:rsidR="00F45CC4" w:rsidRDefault="00FE386F">
      <w:pPr>
        <w:pStyle w:val="SourceCode"/>
      </w:pPr>
      <w:r>
        <w:t xml:space="preserve">    lea rsi, [ttl_expired_word]</w:t>
      </w:r>
    </w:p>
    <w:p w14:paraId="1F27BDB5" w14:textId="77777777" w:rsidR="00F45CC4" w:rsidRDefault="00FE386F">
      <w:pPr>
        <w:pStyle w:val="SourceCode"/>
      </w:pPr>
      <w:r>
        <w:t xml:space="preserve">    call strcmp</w:t>
      </w:r>
    </w:p>
    <w:p w14:paraId="52A59422" w14:textId="77777777" w:rsidR="00F45CC4" w:rsidRDefault="00FE386F">
      <w:pPr>
        <w:pStyle w:val="SourceCode"/>
      </w:pPr>
      <w:r>
        <w:t xml:space="preserve">    cmp eax, 0</w:t>
      </w:r>
    </w:p>
    <w:p w14:paraId="3530ABDA" w14:textId="77777777" w:rsidR="00F45CC4" w:rsidRDefault="00FE386F">
      <w:pPr>
        <w:pStyle w:val="SourceCode"/>
      </w:pPr>
      <w:r>
        <w:t xml:space="preserve">    jne .stopped</w:t>
      </w:r>
    </w:p>
    <w:p w14:paraId="273D9952" w14:textId="77777777" w:rsidR="00F45CC4" w:rsidRDefault="00FE386F">
      <w:pPr>
        <w:pStyle w:val="SourceCode"/>
      </w:pPr>
      <w:r>
        <w:t>.one_hop_further:</w:t>
      </w:r>
    </w:p>
    <w:p w14:paraId="012FB170" w14:textId="77777777" w:rsidR="00F45CC4" w:rsidRDefault="00FE386F">
      <w:pPr>
        <w:pStyle w:val="SourceCode"/>
      </w:pPr>
      <w:r>
        <w:t xml:space="preserve">    add r12d, 1</w:t>
      </w:r>
    </w:p>
    <w:p w14:paraId="1DB6D694" w14:textId="77777777" w:rsidR="00F45CC4" w:rsidRDefault="00FE386F">
      <w:pPr>
        <w:pStyle w:val="SourceCode"/>
      </w:pPr>
      <w:r>
        <w:t xml:space="preserve">    jmp .next_hop</w:t>
      </w:r>
    </w:p>
    <w:p w14:paraId="0A52AAC9" w14:textId="77777777" w:rsidR="00F45CC4" w:rsidRDefault="00F45CC4">
      <w:pPr>
        <w:pStyle w:val="SourceCode"/>
      </w:pPr>
    </w:p>
    <w:p w14:paraId="206E96C8" w14:textId="77777777" w:rsidR="00F45CC4" w:rsidRDefault="00FE386F">
      <w:pPr>
        <w:pStyle w:val="SourceCode"/>
      </w:pPr>
      <w:r>
        <w:t>.reached:</w:t>
      </w:r>
    </w:p>
    <w:p w14:paraId="4D9B49DD" w14:textId="77777777" w:rsidR="00F45CC4" w:rsidRDefault="00FE386F">
      <w:pPr>
        <w:pStyle w:val="SourceCode"/>
      </w:pPr>
      <w:r>
        <w:t xml:space="preserve">    lea rdi, [reached_text]</w:t>
      </w:r>
    </w:p>
    <w:p w14:paraId="596D8541" w14:textId="77777777" w:rsidR="00F45CC4" w:rsidRDefault="00FE386F">
      <w:pPr>
        <w:pStyle w:val="SourceCode"/>
      </w:pPr>
      <w:r>
        <w:t xml:space="preserve">    xor eax, eax</w:t>
      </w:r>
    </w:p>
    <w:p w14:paraId="599DE83A" w14:textId="77777777" w:rsidR="00F45CC4" w:rsidRDefault="00FE386F">
      <w:pPr>
        <w:pStyle w:val="SourceCode"/>
      </w:pPr>
      <w:r>
        <w:t xml:space="preserve">    call printf</w:t>
      </w:r>
    </w:p>
    <w:p w14:paraId="19E2DC34" w14:textId="77777777" w:rsidR="00F45CC4" w:rsidRDefault="00FE386F">
      <w:pPr>
        <w:pStyle w:val="SourceCode"/>
      </w:pPr>
      <w:r>
        <w:t xml:space="preserve">    jmp .done</w:t>
      </w:r>
    </w:p>
    <w:p w14:paraId="2F267648" w14:textId="77777777" w:rsidR="00F45CC4" w:rsidRDefault="00FE386F">
      <w:pPr>
        <w:pStyle w:val="SourceCode"/>
      </w:pPr>
      <w:r>
        <w:t>.stopped:</w:t>
      </w:r>
    </w:p>
    <w:p w14:paraId="71947541" w14:textId="77777777" w:rsidR="00F45CC4" w:rsidRDefault="00FE386F">
      <w:pPr>
        <w:pStyle w:val="SourceCode"/>
      </w:pPr>
      <w:r>
        <w:t xml:space="preserve">    lea rdi, [stopped_format]</w:t>
      </w:r>
    </w:p>
    <w:p w14:paraId="67633B4B" w14:textId="77777777" w:rsidR="00F45CC4" w:rsidRDefault="00FE386F">
      <w:pPr>
        <w:pStyle w:val="SourceCode"/>
      </w:pPr>
      <w:r>
        <w:t xml:space="preserve">    lea rsi, [r13 + ECHO_STATUS]</w:t>
      </w:r>
    </w:p>
    <w:p w14:paraId="64E68FAD" w14:textId="77777777" w:rsidR="00F45CC4" w:rsidRDefault="00FE386F">
      <w:pPr>
        <w:pStyle w:val="SourceCode"/>
      </w:pPr>
      <w:r>
        <w:t xml:space="preserve">    xor eax, eax</w:t>
      </w:r>
    </w:p>
    <w:p w14:paraId="7C22BB1B" w14:textId="77777777" w:rsidR="00F45CC4" w:rsidRDefault="00FE386F">
      <w:pPr>
        <w:pStyle w:val="SourceCode"/>
      </w:pPr>
      <w:r>
        <w:t xml:space="preserve">    call printf</w:t>
      </w:r>
    </w:p>
    <w:p w14:paraId="5B710427" w14:textId="77777777" w:rsidR="00F45CC4" w:rsidRDefault="00FE386F">
      <w:pPr>
        <w:pStyle w:val="SourceCode"/>
      </w:pPr>
      <w:r>
        <w:t xml:space="preserve">    jmp .done</w:t>
      </w:r>
    </w:p>
    <w:p w14:paraId="19B92410" w14:textId="77777777" w:rsidR="00F45CC4" w:rsidRDefault="00FE386F">
      <w:pPr>
        <w:pStyle w:val="SourceCode"/>
      </w:pPr>
      <w:r>
        <w:t>.out_of_hops:</w:t>
      </w:r>
    </w:p>
    <w:p w14:paraId="6EA92FC2" w14:textId="77777777" w:rsidR="00F45CC4" w:rsidRDefault="00FE386F">
      <w:pPr>
        <w:pStyle w:val="SourceCode"/>
      </w:pPr>
      <w:r>
        <w:t xml:space="preserve">    lea rdi, [out_of_hops_format]</w:t>
      </w:r>
    </w:p>
    <w:p w14:paraId="6B9A1D49" w14:textId="77777777" w:rsidR="00F45CC4" w:rsidRDefault="00FE386F">
      <w:pPr>
        <w:pStyle w:val="SourceCode"/>
      </w:pPr>
      <w:r>
        <w:t xml:space="preserve">    mov esi, MAX_HOPS</w:t>
      </w:r>
    </w:p>
    <w:p w14:paraId="12626472" w14:textId="77777777" w:rsidR="00F45CC4" w:rsidRDefault="00FE386F">
      <w:pPr>
        <w:pStyle w:val="SourceCode"/>
      </w:pPr>
      <w:r>
        <w:t xml:space="preserve">    xor eax, eax</w:t>
      </w:r>
    </w:p>
    <w:p w14:paraId="63B424AE" w14:textId="77777777" w:rsidR="00F45CC4" w:rsidRDefault="00FE386F">
      <w:pPr>
        <w:pStyle w:val="SourceCode"/>
      </w:pPr>
      <w:r>
        <w:t xml:space="preserve">    call printf</w:t>
      </w:r>
    </w:p>
    <w:p w14:paraId="10F01B0E" w14:textId="77777777" w:rsidR="00F45CC4" w:rsidRDefault="00FE386F">
      <w:pPr>
        <w:pStyle w:val="SourceCode"/>
      </w:pPr>
      <w:r>
        <w:t>.done:</w:t>
      </w:r>
    </w:p>
    <w:p w14:paraId="664A9484" w14:textId="77777777" w:rsidR="00F45CC4" w:rsidRDefault="00FE386F">
      <w:pPr>
        <w:pStyle w:val="SourceCode"/>
      </w:pPr>
      <w:r>
        <w:t xml:space="preserve">    pop r13</w:t>
      </w:r>
    </w:p>
    <w:p w14:paraId="56308124" w14:textId="77777777" w:rsidR="00F45CC4" w:rsidRDefault="00FE386F">
      <w:pPr>
        <w:pStyle w:val="SourceCode"/>
      </w:pPr>
      <w:r>
        <w:t xml:space="preserve">    pop r12</w:t>
      </w:r>
    </w:p>
    <w:p w14:paraId="1DD71F37" w14:textId="77777777" w:rsidR="00F45CC4" w:rsidRDefault="00FE386F">
      <w:pPr>
        <w:pStyle w:val="SourceCode"/>
      </w:pPr>
      <w:r>
        <w:t xml:space="preserve">    pop rbx</w:t>
      </w:r>
    </w:p>
    <w:p w14:paraId="60D5525A" w14:textId="77777777" w:rsidR="00F45CC4" w:rsidRDefault="00FE386F">
      <w:pPr>
        <w:pStyle w:val="SourceCode"/>
      </w:pPr>
      <w:r>
        <w:t xml:space="preserve">    ret</w:t>
      </w:r>
    </w:p>
    <w:p w14:paraId="72C52A92" w14:textId="77777777" w:rsidR="00F45CC4" w:rsidRDefault="00F45CC4">
      <w:pPr>
        <w:pStyle w:val="SourceCode"/>
      </w:pPr>
    </w:p>
    <w:p w14:paraId="10FF281D" w14:textId="77777777" w:rsidR="00F45CC4" w:rsidRDefault="00FE386F">
      <w:pPr>
        <w:pStyle w:val="SourceCode"/>
      </w:pPr>
      <w:r>
        <w:t>main:</w:t>
      </w:r>
    </w:p>
    <w:p w14:paraId="27B2AACA" w14:textId="77777777" w:rsidR="00F45CC4" w:rsidRDefault="00FE386F">
      <w:pPr>
        <w:pStyle w:val="SourceCode"/>
      </w:pPr>
      <w:r>
        <w:t xml:space="preserve">    ; rbx keeps the position; one push keeps the stack aligned.</w:t>
      </w:r>
    </w:p>
    <w:p w14:paraId="0C4EE173" w14:textId="77777777" w:rsidR="00F45CC4" w:rsidRDefault="00FE386F">
      <w:pPr>
        <w:pStyle w:val="SourceCode"/>
      </w:pPr>
      <w:r>
        <w:t xml:space="preserve">    push rbx</w:t>
      </w:r>
    </w:p>
    <w:p w14:paraId="492BB8FE" w14:textId="77777777" w:rsidR="00F45CC4" w:rsidRDefault="00F45CC4">
      <w:pPr>
        <w:pStyle w:val="SourceCode"/>
      </w:pPr>
    </w:p>
    <w:p w14:paraId="2D64B54D" w14:textId="77777777" w:rsidR="00F45CC4" w:rsidRDefault="00FE386F">
      <w:pPr>
        <w:pStyle w:val="SourceCode"/>
      </w:pPr>
      <w:r>
        <w:t xml:space="preserve">    ; One trace for each address, in order.</w:t>
      </w:r>
    </w:p>
    <w:p w14:paraId="0B8C1A53" w14:textId="77777777" w:rsidR="00F45CC4" w:rsidRDefault="00FE386F">
      <w:pPr>
        <w:pStyle w:val="SourceCode"/>
      </w:pPr>
      <w:r>
        <w:t xml:space="preserve">    mov rbx, 0</w:t>
      </w:r>
    </w:p>
    <w:p w14:paraId="18DAA358" w14:textId="77777777" w:rsidR="00F45CC4" w:rsidRDefault="00FE386F">
      <w:pPr>
        <w:pStyle w:val="SourceCode"/>
      </w:pPr>
      <w:r>
        <w:t>.next_address:</w:t>
      </w:r>
    </w:p>
    <w:p w14:paraId="16B91B7F" w14:textId="77777777" w:rsidR="00F45CC4" w:rsidRDefault="00FE386F">
      <w:pPr>
        <w:pStyle w:val="SourceCode"/>
      </w:pPr>
      <w:r>
        <w:t xml:space="preserve">    cmp rbx, ADDRESS_COUNT</w:t>
      </w:r>
    </w:p>
    <w:p w14:paraId="56609746" w14:textId="77777777" w:rsidR="00F45CC4" w:rsidRDefault="00FE386F">
      <w:pPr>
        <w:pStyle w:val="SourceCode"/>
      </w:pPr>
      <w:r>
        <w:t xml:space="preserve">    je .done</w:t>
      </w:r>
    </w:p>
    <w:p w14:paraId="529844DA" w14:textId="77777777" w:rsidR="00F45CC4" w:rsidRDefault="00FE386F">
      <w:pPr>
        <w:pStyle w:val="SourceCode"/>
      </w:pPr>
      <w:r>
        <w:t xml:space="preserve">    lea rax, [addresses]</w:t>
      </w:r>
    </w:p>
    <w:p w14:paraId="369632AB" w14:textId="77777777" w:rsidR="00F45CC4" w:rsidRDefault="00FE386F">
      <w:pPr>
        <w:pStyle w:val="SourceCode"/>
      </w:pPr>
      <w:r>
        <w:t xml:space="preserve">    mov rdi, [rax + rbx*8]</w:t>
      </w:r>
    </w:p>
    <w:p w14:paraId="3B228AEF" w14:textId="77777777" w:rsidR="00F45CC4" w:rsidRDefault="00FE386F">
      <w:pPr>
        <w:pStyle w:val="SourceCode"/>
      </w:pPr>
      <w:r>
        <w:t xml:space="preserve">    call trace_route</w:t>
      </w:r>
    </w:p>
    <w:p w14:paraId="3738D13C" w14:textId="77777777" w:rsidR="00F45CC4" w:rsidRDefault="00FE386F">
      <w:pPr>
        <w:pStyle w:val="SourceCode"/>
      </w:pPr>
      <w:r>
        <w:t xml:space="preserve">    add rbx, 1</w:t>
      </w:r>
    </w:p>
    <w:p w14:paraId="19BFBF8B" w14:textId="77777777" w:rsidR="00F45CC4" w:rsidRDefault="00FE386F">
      <w:pPr>
        <w:pStyle w:val="SourceCode"/>
      </w:pPr>
      <w:r>
        <w:t xml:space="preserve">    jmp .next_address</w:t>
      </w:r>
    </w:p>
    <w:p w14:paraId="6C23FBAE" w14:textId="77777777" w:rsidR="00F45CC4" w:rsidRDefault="00F45CC4">
      <w:pPr>
        <w:pStyle w:val="SourceCode"/>
      </w:pPr>
    </w:p>
    <w:p w14:paraId="3B7B274A" w14:textId="77777777" w:rsidR="00F45CC4" w:rsidRDefault="00FE386F">
      <w:pPr>
        <w:pStyle w:val="SourceCode"/>
      </w:pPr>
      <w:r>
        <w:t>.done:</w:t>
      </w:r>
    </w:p>
    <w:p w14:paraId="7E9F1D11" w14:textId="77777777" w:rsidR="00F45CC4" w:rsidRDefault="00FE386F">
      <w:pPr>
        <w:pStyle w:val="SourceCode"/>
      </w:pPr>
      <w:r>
        <w:t xml:space="preserve">    ; Remember, main returns 0 in eax: success.</w:t>
      </w:r>
    </w:p>
    <w:p w14:paraId="392B178D" w14:textId="77777777" w:rsidR="00F45CC4" w:rsidRDefault="00FE386F">
      <w:pPr>
        <w:pStyle w:val="SourceCode"/>
      </w:pPr>
      <w:r>
        <w:t xml:space="preserve">    mov eax, 0</w:t>
      </w:r>
    </w:p>
    <w:p w14:paraId="45335829" w14:textId="77777777" w:rsidR="00F45CC4" w:rsidRDefault="00FE386F">
      <w:pPr>
        <w:pStyle w:val="SourceCode"/>
      </w:pPr>
      <w:r>
        <w:t xml:space="preserve">    pop rbx</w:t>
      </w:r>
    </w:p>
    <w:p w14:paraId="5DC9F1DD" w14:textId="77777777" w:rsidR="00F45CC4" w:rsidRDefault="00FE386F">
      <w:pPr>
        <w:pStyle w:val="SourceCode"/>
        <w:keepNext/>
      </w:pPr>
      <w:r>
        <w:t xml:space="preserve">    ret</w:t>
      </w:r>
    </w:p>
    <w:p w14:paraId="27508460" w14:textId="77777777" w:rsidR="00F45CC4" w:rsidRDefault="00FE386F">
      <w:pPr>
        <w:pStyle w:val="SourceCode"/>
        <w:keepNext/>
      </w:pPr>
      <w:r>
        <w:t>; Remember, this marks the stack as not executable, as Linux linkers expect.</w:t>
      </w:r>
    </w:p>
    <w:p w14:paraId="56F32F97" w14:textId="77777777" w:rsidR="00F45CC4" w:rsidRDefault="00FE386F">
      <w:pPr>
        <w:pStyle w:val="SourceCode"/>
      </w:pPr>
      <w:r>
        <w:t>section .note.GNU-stack noalloc noexec nowrite progbits</w:t>
      </w:r>
    </w:p>
    <w:p w14:paraId="4A759018" w14:textId="77777777" w:rsidR="00F45CC4" w:rsidRDefault="00F45CC4">
      <w:pPr>
        <w:keepNext/>
      </w:pPr>
    </w:p>
    <w:p w14:paraId="1B25B333" w14:textId="77777777" w:rsidR="00F45CC4" w:rsidRDefault="00FE386F">
      <w:pPr>
        <w:pStyle w:val="Heading3"/>
      </w:pPr>
      <w:r>
        <w:t>Linux Basic Build and Run</w:t>
      </w:r>
    </w:p>
    <w:p w14:paraId="10587423" w14:textId="77777777" w:rsidR="00F45CC4" w:rsidRDefault="00FE386F">
      <w:pPr>
        <w:keepNext/>
      </w:pPr>
      <w:r>
        <w:t>The Linux version runs on 64-bit Linux, including WSL on Windows. socket, poll, and clock_gettime are in the C library, so it needs no -liphlpapi.</w:t>
      </w:r>
    </w:p>
    <w:p w14:paraId="2C6C1691" w14:textId="77777777" w:rsidR="00F45CC4" w:rsidRDefault="00F45CC4">
      <w:pPr>
        <w:keepNext/>
      </w:pPr>
    </w:p>
    <w:p w14:paraId="49AA86D3" w14:textId="77777777" w:rsidR="00F45CC4" w:rsidRDefault="00FE386F">
      <w:pPr>
        <w:pStyle w:val="CommandBlock"/>
        <w:keepNext/>
      </w:pPr>
      <w:r>
        <w:t>nasm -f elf64 -i ./assembly ./assembly/linux/icmp_echo.asm \</w:t>
      </w:r>
    </w:p>
    <w:p w14:paraId="2E0337CD" w14:textId="77777777" w:rsidR="00F45CC4" w:rsidRDefault="00FE386F">
      <w:pPr>
        <w:pStyle w:val="CommandBlock"/>
        <w:keepNext/>
      </w:pPr>
      <w:r>
        <w:t xml:space="preserve">    -o ./assembly/linux/icmp_echo.o</w:t>
      </w:r>
    </w:p>
    <w:p w14:paraId="4C808392" w14:textId="77777777" w:rsidR="00F45CC4" w:rsidRDefault="00FE386F">
      <w:pPr>
        <w:pStyle w:val="CommandBlock"/>
        <w:keepNext/>
      </w:pPr>
      <w:r>
        <w:t>nasm -f elf64 -i ./assembly ./assembly/linux/basic_traceroute.asm \</w:t>
      </w:r>
    </w:p>
    <w:p w14:paraId="7944588B" w14:textId="77777777" w:rsidR="00F45CC4" w:rsidRDefault="00FE386F">
      <w:pPr>
        <w:pStyle w:val="CommandBlock"/>
        <w:keepNext/>
      </w:pPr>
      <w:r>
        <w:t xml:space="preserve">    -o ./assembly/linux/basic_traceroute.o</w:t>
      </w:r>
    </w:p>
    <w:p w14:paraId="4E05CAE6" w14:textId="77777777" w:rsidR="00F45CC4" w:rsidRDefault="00FE386F">
      <w:pPr>
        <w:pStyle w:val="CommandBlock"/>
        <w:keepNext/>
      </w:pPr>
      <w:r>
        <w:t>gcc -no-pie ./assembly/linux/basic_traceroute.o ./assembly/linux/icmp_echo.o \</w:t>
      </w:r>
    </w:p>
    <w:p w14:paraId="4F45C3E1" w14:textId="77777777" w:rsidR="00F45CC4" w:rsidRDefault="00FE386F">
      <w:pPr>
        <w:pStyle w:val="CommandBlock"/>
        <w:keepNext/>
      </w:pPr>
      <w:r>
        <w:t xml:space="preserve">    -o ./assembly/linux/basic_traceroute</w:t>
      </w:r>
    </w:p>
    <w:p w14:paraId="42785EE9" w14:textId="77777777" w:rsidR="00F45CC4" w:rsidRDefault="00FE386F">
      <w:pPr>
        <w:pStyle w:val="CommandBlock"/>
      </w:pPr>
      <w:r>
        <w:t>./assembly/linux/basic_traceroute</w:t>
      </w:r>
    </w:p>
    <w:p w14:paraId="1EDDF81F" w14:textId="77777777" w:rsidR="00F45CC4" w:rsidRDefault="00F45CC4">
      <w:pPr>
        <w:keepNext/>
      </w:pPr>
    </w:p>
    <w:p w14:paraId="4484912E" w14:textId="77777777" w:rsidR="00F45CC4" w:rsidRDefault="00FE386F">
      <w:pPr>
        <w:pStyle w:val="Heading3"/>
      </w:pPr>
      <w:r>
        <w:t>Linux MTU Check</w:t>
      </w:r>
    </w:p>
    <w:p w14:paraId="2CC27C56" w14:textId="77777777" w:rsidR="00F45CC4" w:rsidRDefault="00FE386F">
      <w:pPr>
        <w:keepNext/>
      </w:pPr>
      <w:r>
        <w:t>This line only reads a setting. Linux keeps each interface's settings as small files under /sys/class/net, and mtu holds the MTU of eth0, WSL's link to Windows:</w:t>
      </w:r>
    </w:p>
    <w:p w14:paraId="3C28B4ED" w14:textId="77777777" w:rsidR="00F45CC4" w:rsidRDefault="00F45CC4">
      <w:pPr>
        <w:keepNext/>
      </w:pPr>
    </w:p>
    <w:p w14:paraId="00B1BF18" w14:textId="77777777" w:rsidR="00F45CC4" w:rsidRDefault="00FE386F">
      <w:pPr>
        <w:pStyle w:val="CommandBlock"/>
      </w:pPr>
      <w:r>
        <w:t>cat /sys/class/net/eth0/mtu</w:t>
      </w:r>
    </w:p>
    <w:p w14:paraId="3DFCAAC6" w14:textId="77777777" w:rsidR="00F45CC4" w:rsidRDefault="00F45CC4">
      <w:pPr>
        <w:keepNext/>
      </w:pPr>
    </w:p>
    <w:p w14:paraId="21304A78" w14:textId="77777777" w:rsidR="00F45CC4" w:rsidRDefault="00FE386F">
      <w:pPr>
        <w:keepNext/>
      </w:pPr>
      <w:r>
        <w:t>WSL's eth0 carries 1500 bytes, like an Ethernet or Wi-Fi link, so the 1473-byte echo is refused there too. Another Linux may name its interface differently; ip link lists the names, and a VPN can show a smaller number:</w:t>
      </w:r>
    </w:p>
    <w:p w14:paraId="54A5A90C" w14:textId="77777777" w:rsidR="00F45CC4" w:rsidRDefault="00F45CC4">
      <w:pPr>
        <w:keepNext/>
      </w:pPr>
    </w:p>
    <w:p w14:paraId="725307D3" w14:textId="77777777" w:rsidR="00F45CC4" w:rsidRDefault="00FE386F">
      <w:pPr>
        <w:pStyle w:val="RequiredOutput"/>
      </w:pPr>
      <w:r>
        <w:t>1500</w:t>
      </w:r>
    </w:p>
    <w:p w14:paraId="76601B04" w14:textId="77777777" w:rsidR="00F45CC4" w:rsidRDefault="00F45CC4">
      <w:pPr>
        <w:keepNext/>
      </w:pPr>
    </w:p>
    <w:p w14:paraId="5FF961E9" w14:textId="77777777" w:rsidR="00F45CC4" w:rsidRDefault="00FE386F">
      <w:pPr>
        <w:pStyle w:val="Heading3"/>
      </w:pPr>
      <w:r>
        <w:t>Check Your Results</w:t>
      </w:r>
    </w:p>
    <w:p w14:paraId="7D2E126A" w14:textId="77777777" w:rsidR="00F45CC4" w:rsidRDefault="00FE386F">
      <w:r>
        <w:t>On Windows, your screen must show the Basic program's lines of the Required Clean-Run Output in Validation Rules, with your own routers, hop count, and times for 1.1.1.1; its routers match your tracert run's, in the same order. Under WSL, the Linux program must show the same lines, with WSL's gateway, a private address, as hop 1, and every router after it one hop later, so 1.1.1.1's trace usually has one more line than on Windows.</w:t>
      </w:r>
    </w:p>
    <w:p w14:paraId="6B85667D" w14:textId="77777777" w:rsidR="00F45CC4" w:rsidRDefault="00F45CC4">
      <w:pPr>
        <w:keepNext/>
      </w:pPr>
    </w:p>
    <w:p w14:paraId="77B9BE85" w14:textId="77777777" w:rsidR="00F45CC4" w:rsidRDefault="00F45CC4">
      <w:pPr>
        <w:keepNext/>
      </w:pPr>
    </w:p>
    <w:p w14:paraId="2BCEF0EC" w14:textId="77777777" w:rsidR="00F45CC4" w:rsidRDefault="00FE386F">
      <w:pPr>
        <w:pStyle w:val="Heading2"/>
      </w:pPr>
      <w:r>
        <w:t>Production-Minded Implementation</w:t>
      </w:r>
    </w:p>
    <w:p w14:paraId="3CFD6A45" w14:textId="77777777" w:rsidR="00F45CC4" w:rsidRDefault="00FE386F">
      <w:r>
        <w:t>The Production-Minded program uses all four modules, and includes all three .inc files. trace_target checks the address form with classify_address and refuses an IPv6 address, looks a valid host name up with lookup_addresses, and calls trace_and_check, which calls trace_route and then check_size twice; check_size sends one don't-fragment echo and prints its line. print_error prints each Error line on the error stream.</w:t>
      </w:r>
    </w:p>
    <w:p w14:paraId="60E2BF6B" w14:textId="77777777" w:rsidR="00F45CC4" w:rsidRDefault="00F45CC4">
      <w:pPr>
        <w:keepNext/>
      </w:pPr>
    </w:p>
    <w:p w14:paraId="75D64A5A" w14:textId="77777777" w:rsidR="00F45CC4" w:rsidRDefault="00FE386F">
      <w:pPr>
        <w:pStyle w:val="Heading3"/>
      </w:pPr>
      <w:r>
        <w:t>assembly/windows/traceroute.asm</w:t>
      </w:r>
    </w:p>
    <w:p w14:paraId="38EF60C6" w14:textId="77777777" w:rsidR="00F45CC4" w:rsidRDefault="00FE386F">
      <w:pPr>
        <w:pStyle w:val="SourceCode"/>
        <w:keepNext/>
      </w:pPr>
      <w:r>
        <w:t>; Assembly for 64-bit Windows, written for NASM.</w:t>
      </w:r>
    </w:p>
    <w:p w14:paraId="52604BFE" w14:textId="77777777" w:rsidR="00F45CC4" w:rsidRDefault="00FE386F">
      <w:pPr>
        <w:pStyle w:val="SourceCode"/>
        <w:keepNext/>
      </w:pPr>
      <w:r>
        <w:t>; Lesson 7.9a: the Production-Minded program. Remember, extern names a</w:t>
      </w:r>
    </w:p>
    <w:p w14:paraId="535034BA" w14:textId="77777777" w:rsidR="00F45CC4" w:rsidRDefault="00FE386F">
      <w:pPr>
        <w:pStyle w:val="SourceCode"/>
      </w:pPr>
      <w:r>
        <w:t>; label that another object file makes public: classify_address and</w:t>
      </w:r>
    </w:p>
    <w:p w14:paraId="47039B29" w14:textId="77777777" w:rsidR="00F45CC4" w:rsidRDefault="00FE386F">
      <w:pPr>
        <w:pStyle w:val="SourceCode"/>
      </w:pPr>
      <w:r>
        <w:t>; error_text from address_table.asm, is_valid_hostname from</w:t>
      </w:r>
    </w:p>
    <w:p w14:paraId="70645AB2" w14:textId="77777777" w:rsidR="00F45CC4" w:rsidRDefault="00FE386F">
      <w:pPr>
        <w:pStyle w:val="SourceCode"/>
      </w:pPr>
      <w:r>
        <w:t>; host_names.asm, lookup_addresses from address_lookup.asm, and</w:t>
      </w:r>
    </w:p>
    <w:p w14:paraId="54F84098" w14:textId="77777777" w:rsidR="00F45CC4" w:rsidRDefault="00FE386F">
      <w:pPr>
        <w:pStyle w:val="SourceCode"/>
      </w:pPr>
      <w:r>
        <w:t>; send_echo from icmp_echo.asm, all copied from Lesson 7.4a.</w:t>
      </w:r>
    </w:p>
    <w:p w14:paraId="52D2F0A4" w14:textId="77777777" w:rsidR="00F45CC4" w:rsidRDefault="00FE386F">
      <w:pPr>
        <w:pStyle w:val="SourceCode"/>
      </w:pPr>
      <w:r>
        <w:t>default rel</w:t>
      </w:r>
    </w:p>
    <w:p w14:paraId="0166B33A" w14:textId="77777777" w:rsidR="00F45CC4" w:rsidRDefault="00FE386F">
      <w:pPr>
        <w:pStyle w:val="SourceCode"/>
      </w:pPr>
      <w:r>
        <w:t>global main</w:t>
      </w:r>
    </w:p>
    <w:p w14:paraId="5BF65DE8" w14:textId="77777777" w:rsidR="00F45CC4" w:rsidRDefault="00FE386F">
      <w:pPr>
        <w:pStyle w:val="SourceCode"/>
      </w:pPr>
      <w:r>
        <w:t>extern printf</w:t>
      </w:r>
    </w:p>
    <w:p w14:paraId="157D8313" w14:textId="77777777" w:rsidR="00F45CC4" w:rsidRDefault="00FE386F">
      <w:pPr>
        <w:pStyle w:val="SourceCode"/>
      </w:pPr>
      <w:r>
        <w:t>extern fprintf</w:t>
      </w:r>
    </w:p>
    <w:p w14:paraId="0B1A1D2A" w14:textId="77777777" w:rsidR="00F45CC4" w:rsidRDefault="00FE386F">
      <w:pPr>
        <w:pStyle w:val="SourceCode"/>
      </w:pPr>
      <w:r>
        <w:t>extern __acrt_iob_func</w:t>
      </w:r>
    </w:p>
    <w:p w14:paraId="03DD7CA6" w14:textId="77777777" w:rsidR="00F45CC4" w:rsidRDefault="00FE386F">
      <w:pPr>
        <w:pStyle w:val="SourceCode"/>
      </w:pPr>
      <w:r>
        <w:t>extern strcmp</w:t>
      </w:r>
    </w:p>
    <w:p w14:paraId="63039C1B" w14:textId="77777777" w:rsidR="00F45CC4" w:rsidRDefault="00FE386F">
      <w:pPr>
        <w:pStyle w:val="SourceCode"/>
      </w:pPr>
      <w:r>
        <w:t>extern classify_address</w:t>
      </w:r>
    </w:p>
    <w:p w14:paraId="1C88B3AB" w14:textId="77777777" w:rsidR="00F45CC4" w:rsidRDefault="00FE386F">
      <w:pPr>
        <w:pStyle w:val="SourceCode"/>
      </w:pPr>
      <w:r>
        <w:t>extern error_text</w:t>
      </w:r>
    </w:p>
    <w:p w14:paraId="43616443" w14:textId="77777777" w:rsidR="00F45CC4" w:rsidRDefault="00FE386F">
      <w:pPr>
        <w:pStyle w:val="SourceCode"/>
      </w:pPr>
      <w:r>
        <w:t>extern is_valid_hostname</w:t>
      </w:r>
    </w:p>
    <w:p w14:paraId="0A504093" w14:textId="77777777" w:rsidR="00F45CC4" w:rsidRDefault="00FE386F">
      <w:pPr>
        <w:pStyle w:val="SourceCode"/>
      </w:pPr>
      <w:r>
        <w:t>extern lookup_addresses</w:t>
      </w:r>
    </w:p>
    <w:p w14:paraId="43C9FFE6" w14:textId="77777777" w:rsidR="00F45CC4" w:rsidRDefault="00FE386F">
      <w:pPr>
        <w:pStyle w:val="SourceCode"/>
      </w:pPr>
      <w:r>
        <w:t>extern send_echo</w:t>
      </w:r>
    </w:p>
    <w:p w14:paraId="376AF2BF" w14:textId="77777777" w:rsidR="00F45CC4" w:rsidRDefault="00F45CC4">
      <w:pPr>
        <w:pStyle w:val="SourceCode"/>
      </w:pPr>
    </w:p>
    <w:p w14:paraId="1CEF5B36" w14:textId="77777777" w:rsidR="00F45CC4" w:rsidRDefault="00FE386F">
      <w:pPr>
        <w:pStyle w:val="SourceCode"/>
      </w:pPr>
      <w:r>
        <w:t>; The three modules' field offsets and numbers.</w:t>
      </w:r>
    </w:p>
    <w:p w14:paraId="258AE795" w14:textId="77777777" w:rsidR="00F45CC4" w:rsidRDefault="00FE386F">
      <w:pPr>
        <w:pStyle w:val="SourceCode"/>
      </w:pPr>
      <w:r>
        <w:t>%include "address_table.inc"</w:t>
      </w:r>
    </w:p>
    <w:p w14:paraId="5CE3051C" w14:textId="77777777" w:rsidR="00F45CC4" w:rsidRDefault="00FE386F">
      <w:pPr>
        <w:pStyle w:val="SourceCode"/>
      </w:pPr>
      <w:r>
        <w:t>%include "address_lookup.inc"</w:t>
      </w:r>
    </w:p>
    <w:p w14:paraId="0C47F60A" w14:textId="77777777" w:rsidR="00F45CC4" w:rsidRDefault="00FE386F">
      <w:pPr>
        <w:pStyle w:val="SourceCode"/>
      </w:pPr>
      <w:r>
        <w:t>%include "icmp_echo.inc"</w:t>
      </w:r>
    </w:p>
    <w:p w14:paraId="3FB6A291" w14:textId="77777777" w:rsidR="00F45CC4" w:rsidRDefault="00F45CC4">
      <w:pPr>
        <w:pStyle w:val="SourceCode"/>
      </w:pPr>
    </w:p>
    <w:p w14:paraId="5C8772B6" w14:textId="77777777" w:rsidR="00F45CC4" w:rsidRDefault="00FE386F">
      <w:pPr>
        <w:pStyle w:val="SourceCode"/>
      </w:pPr>
      <w:r>
        <w:t>; Remember, __acrt_iob_func(2) gives the error stream.</w:t>
      </w:r>
    </w:p>
    <w:p w14:paraId="53488862" w14:textId="77777777" w:rsidR="00F45CC4" w:rsidRDefault="00FE386F">
      <w:pPr>
        <w:pStyle w:val="SourceCode"/>
      </w:pPr>
      <w:r>
        <w:t>STDERR              equ 2</w:t>
      </w:r>
    </w:p>
    <w:p w14:paraId="20A4F065" w14:textId="77777777" w:rsidR="00F45CC4" w:rsidRDefault="00FE386F">
      <w:pPr>
        <w:pStyle w:val="SourceCode"/>
      </w:pPr>
      <w:r>
        <w:t>; The most hops a trace tries.</w:t>
      </w:r>
    </w:p>
    <w:p w14:paraId="72A70F88" w14:textId="77777777" w:rsidR="00F45CC4" w:rsidRDefault="00FE386F">
      <w:pPr>
        <w:pStyle w:val="SourceCode"/>
      </w:pPr>
      <w:r>
        <w:t>MAX_HOPS            equ 30</w:t>
      </w:r>
    </w:p>
    <w:p w14:paraId="0E0BC121" w14:textId="77777777" w:rsidR="00F45CC4" w:rsidRDefault="00FE386F">
      <w:pPr>
        <w:pStyle w:val="SourceCode"/>
      </w:pPr>
      <w:r>
        <w:t>; Ethernet and Wi-Fi links carry packets of at most 1500 bytes, their</w:t>
      </w:r>
    </w:p>
    <w:p w14:paraId="73FCD80A" w14:textId="77777777" w:rsidR="00F45CC4" w:rsidRDefault="00FE386F">
      <w:pPr>
        <w:pStyle w:val="SourceCode"/>
      </w:pPr>
      <w:r>
        <w:t>; MTU. 28 of those bytes are headers, 20 for IPv4 and 8 for ICMP, so</w:t>
      </w:r>
    </w:p>
    <w:p w14:paraId="45F8FBA8" w14:textId="77777777" w:rsidR="00F45CC4" w:rsidRDefault="00FE386F">
      <w:pPr>
        <w:pStyle w:val="SourceCode"/>
      </w:pPr>
      <w:r>
        <w:t>; 1472 data bytes fill such a packet exactly.</w:t>
      </w:r>
    </w:p>
    <w:p w14:paraId="7BDB37F7" w14:textId="77777777" w:rsidR="00F45CC4" w:rsidRDefault="00FE386F">
      <w:pPr>
        <w:pStyle w:val="SourceCode"/>
      </w:pPr>
      <w:r>
        <w:t>COMMON_MTU          equ 1500</w:t>
      </w:r>
    </w:p>
    <w:p w14:paraId="23FEFA11" w14:textId="77777777" w:rsidR="00F45CC4" w:rsidRDefault="00FE386F">
      <w:pPr>
        <w:pStyle w:val="SourceCode"/>
      </w:pPr>
      <w:r>
        <w:t>HEADER_BYTES        equ 28</w:t>
      </w:r>
    </w:p>
    <w:p w14:paraId="07CC110E" w14:textId="77777777" w:rsidR="00F45CC4" w:rsidRDefault="00F45CC4">
      <w:pPr>
        <w:pStyle w:val="SourceCode"/>
      </w:pPr>
    </w:p>
    <w:p w14:paraId="3AB70660" w14:textId="77777777" w:rsidR="00F45CC4" w:rsidRDefault="00FE386F">
      <w:pPr>
        <w:pStyle w:val="SourceCode"/>
      </w:pPr>
      <w:r>
        <w:t>section .rdata</w:t>
      </w:r>
    </w:p>
    <w:p w14:paraId="1A7C64DF" w14:textId="77777777" w:rsidR="00F45CC4" w:rsidRDefault="00FE386F">
      <w:pPr>
        <w:pStyle w:val="SourceCode"/>
      </w:pPr>
      <w:r>
        <w:t xml:space="preserve">    ; The loopback address, a public name whose addresses do not change</w:t>
      </w:r>
    </w:p>
    <w:p w14:paraId="31368A3E" w14:textId="77777777" w:rsidR="00F45CC4" w:rsidRDefault="00FE386F">
      <w:pPr>
        <w:pStyle w:val="SourceCode"/>
      </w:pPr>
      <w:r>
        <w:t xml:space="preserve">    ; (Lesson 7.3a), and an IPv6 address, which this program refuses.</w:t>
      </w:r>
    </w:p>
    <w:p w14:paraId="14622E17" w14:textId="77777777" w:rsidR="00F45CC4" w:rsidRDefault="00FE386F">
      <w:pPr>
        <w:pStyle w:val="SourceCode"/>
      </w:pPr>
      <w:r>
        <w:t xml:space="preserve">    text_loopback       db "127.0.0.1", 0</w:t>
      </w:r>
    </w:p>
    <w:p w14:paraId="158ED95D" w14:textId="77777777" w:rsidR="00F45CC4" w:rsidRDefault="00FE386F">
      <w:pPr>
        <w:pStyle w:val="SourceCode"/>
      </w:pPr>
      <w:r>
        <w:t xml:space="preserve">    text_public         db "one.one.one.one", 0</w:t>
      </w:r>
    </w:p>
    <w:p w14:paraId="24357052" w14:textId="77777777" w:rsidR="00F45CC4" w:rsidRDefault="00FE386F">
      <w:pPr>
        <w:pStyle w:val="SourceCode"/>
      </w:pPr>
      <w:r>
        <w:t xml:space="preserve">    text_ipv6_loopback  db "::1", 0</w:t>
      </w:r>
    </w:p>
    <w:p w14:paraId="3122C1B9" w14:textId="77777777" w:rsidR="00F45CC4" w:rsidRDefault="00FE386F">
      <w:pPr>
        <w:pStyle w:val="SourceCode"/>
      </w:pPr>
      <w:r>
        <w:t xml:space="preserve">    target_texts        dq text_loopback, text_public, text_ipv6_loopback</w:t>
      </w:r>
    </w:p>
    <w:p w14:paraId="1D6E9812" w14:textId="77777777" w:rsidR="00F45CC4" w:rsidRDefault="00FE386F">
      <w:pPr>
        <w:pStyle w:val="SourceCode"/>
      </w:pPr>
      <w:r>
        <w:t xml:space="preserve">    TARGET_COUNT        equ ($ - target_texts) / 8</w:t>
      </w:r>
    </w:p>
    <w:p w14:paraId="36CCB76B" w14:textId="77777777" w:rsidR="00F45CC4" w:rsidRDefault="00F45CC4">
      <w:pPr>
        <w:pStyle w:val="SourceCode"/>
      </w:pPr>
    </w:p>
    <w:p w14:paraId="66A54548" w14:textId="77777777" w:rsidR="00F45CC4" w:rsidRDefault="00FE386F">
      <w:pPr>
        <w:pStyle w:val="SourceCode"/>
      </w:pPr>
      <w:r>
        <w:t xml:space="preserve">    ; The texts the lines are made of. Remember, db pieces join into one text.</w:t>
      </w:r>
    </w:p>
    <w:p w14:paraId="6D5FCAF2" w14:textId="77777777" w:rsidR="00F45CC4" w:rsidRDefault="00FE386F">
      <w:pPr>
        <w:pStyle w:val="SourceCode"/>
      </w:pPr>
      <w:r>
        <w:t xml:space="preserve">    ipv4_text           db "IPv4", 0</w:t>
      </w:r>
    </w:p>
    <w:p w14:paraId="0EF9A66B" w14:textId="77777777" w:rsidR="00F45CC4" w:rsidRDefault="00FE386F">
      <w:pPr>
        <w:pStyle w:val="SourceCode"/>
      </w:pPr>
      <w:r>
        <w:t xml:space="preserve">    trace_format        db "Trace to %s", 10, 0</w:t>
      </w:r>
    </w:p>
    <w:p w14:paraId="1A721E21" w14:textId="77777777" w:rsidR="00F45CC4" w:rsidRDefault="00FE386F">
      <w:pPr>
        <w:pStyle w:val="SourceCode"/>
      </w:pPr>
      <w:r>
        <w:t xml:space="preserve">    trace_class_format  db "Trace to %s (%s)", 10, 0</w:t>
      </w:r>
    </w:p>
    <w:p w14:paraId="26FAA7DD" w14:textId="77777777" w:rsidR="00F45CC4" w:rsidRDefault="00FE386F">
      <w:pPr>
        <w:pStyle w:val="SourceCode"/>
      </w:pPr>
      <w:r>
        <w:t xml:space="preserve">    looked_up_format    db "  Looked up: %s (%s)", 10, 0</w:t>
      </w:r>
    </w:p>
    <w:p w14:paraId="790694E2" w14:textId="77777777" w:rsidR="00F45CC4" w:rsidRDefault="00FE386F">
      <w:pPr>
        <w:pStyle w:val="SourceCode"/>
      </w:pPr>
      <w:r>
        <w:t xml:space="preserve">    silent_format       db "  %d  *  timeout", 10, 0</w:t>
      </w:r>
    </w:p>
    <w:p w14:paraId="0C8AACDF" w14:textId="77777777" w:rsidR="00F45CC4" w:rsidRDefault="00FE386F">
      <w:pPr>
        <w:pStyle w:val="SourceCode"/>
      </w:pPr>
      <w:r>
        <w:t xml:space="preserve">    hop_format          db "  %d  %s  %lld ms", 10, 0</w:t>
      </w:r>
    </w:p>
    <w:p w14:paraId="3F16A9C6" w14:textId="77777777" w:rsidR="00F45CC4" w:rsidRDefault="00FE386F">
      <w:pPr>
        <w:pStyle w:val="SourceCode"/>
      </w:pPr>
      <w:r>
        <w:t xml:space="preserve">    reached_text        db "  Result: reached", 10, 0</w:t>
      </w:r>
    </w:p>
    <w:p w14:paraId="637BE4B3" w14:textId="77777777" w:rsidR="00F45CC4" w:rsidRDefault="00FE386F">
      <w:pPr>
        <w:pStyle w:val="SourceCode"/>
      </w:pPr>
      <w:r>
        <w:t xml:space="preserve">    stopped_format      db "  Result: not reached, %s", 10, 0</w:t>
      </w:r>
    </w:p>
    <w:p w14:paraId="230183B7" w14:textId="77777777" w:rsidR="00F45CC4" w:rsidRDefault="00FE386F">
      <w:pPr>
        <w:pStyle w:val="SourceCode"/>
      </w:pPr>
      <w:r>
        <w:t xml:space="preserve">    out_of_hops_format  db "  Result: not reached within %d hops", 10, 0</w:t>
      </w:r>
    </w:p>
    <w:p w14:paraId="0C26D169" w14:textId="77777777" w:rsidR="00F45CC4" w:rsidRDefault="00FE386F">
      <w:pPr>
        <w:pStyle w:val="SourceCode"/>
      </w:pPr>
      <w:r>
        <w:t xml:space="preserve">    size_format         db "  Don't fragment, %d bytes: %s, replied by %s"</w:t>
      </w:r>
    </w:p>
    <w:p w14:paraId="483C5906" w14:textId="77777777" w:rsidR="00F45CC4" w:rsidRDefault="00FE386F">
      <w:pPr>
        <w:pStyle w:val="SourceCode"/>
      </w:pPr>
      <w:r>
        <w:t xml:space="preserve">                        db 10, 0</w:t>
      </w:r>
    </w:p>
    <w:p w14:paraId="4E3017A4" w14:textId="77777777" w:rsidR="00F45CC4" w:rsidRDefault="00FE386F">
      <w:pPr>
        <w:pStyle w:val="SourceCode"/>
      </w:pPr>
      <w:r>
        <w:t xml:space="preserve">    success_word        db "success", 0</w:t>
      </w:r>
    </w:p>
    <w:p w14:paraId="2607CDF7" w14:textId="77777777" w:rsidR="00F45CC4" w:rsidRDefault="00FE386F">
      <w:pPr>
        <w:pStyle w:val="SourceCode"/>
      </w:pPr>
      <w:r>
        <w:t xml:space="preserve">    timed_out_word      db "timed out", 0</w:t>
      </w:r>
    </w:p>
    <w:p w14:paraId="147538FA" w14:textId="77777777" w:rsidR="00F45CC4" w:rsidRDefault="00FE386F">
      <w:pPr>
        <w:pStyle w:val="SourceCode"/>
      </w:pPr>
      <w:r>
        <w:t xml:space="preserve">    ttl_expired_word    db "ttl expired", 0</w:t>
      </w:r>
    </w:p>
    <w:p w14:paraId="701783CB" w14:textId="77777777" w:rsidR="00F45CC4" w:rsidRDefault="00FE386F">
      <w:pPr>
        <w:pStyle w:val="SourceCode"/>
      </w:pPr>
      <w:r>
        <w:t xml:space="preserve">    ipv6_format         db "Error: %s is an IPv6 address; this program "</w:t>
      </w:r>
    </w:p>
    <w:p w14:paraId="5127ECB2" w14:textId="77777777" w:rsidR="00F45CC4" w:rsidRDefault="00FE386F">
      <w:pPr>
        <w:pStyle w:val="SourceCode"/>
      </w:pPr>
      <w:r>
        <w:t xml:space="preserve">                        db "sends IPv4 echoes only", 10, 0</w:t>
      </w:r>
    </w:p>
    <w:p w14:paraId="03B03C83" w14:textId="77777777" w:rsidR="00F45CC4" w:rsidRDefault="00FE386F">
      <w:pPr>
        <w:pStyle w:val="SourceCode"/>
      </w:pPr>
      <w:r>
        <w:t xml:space="preserve">    refused_format      db "Error: %s is not a host name or an IP address"</w:t>
      </w:r>
    </w:p>
    <w:p w14:paraId="1B0E2AE2" w14:textId="77777777" w:rsidR="00F45CC4" w:rsidRDefault="00FE386F">
      <w:pPr>
        <w:pStyle w:val="SourceCode"/>
      </w:pPr>
      <w:r>
        <w:t xml:space="preserve">                        db 10, 0</w:t>
      </w:r>
    </w:p>
    <w:p w14:paraId="098FE9E9" w14:textId="77777777" w:rsidR="00F45CC4" w:rsidRDefault="00FE386F">
      <w:pPr>
        <w:pStyle w:val="SourceCode"/>
      </w:pPr>
      <w:r>
        <w:t xml:space="preserve">    no_ipv4_format      db "Error: %s has no IPv4 address", 10, 0</w:t>
      </w:r>
    </w:p>
    <w:p w14:paraId="710D3FE5" w14:textId="77777777" w:rsidR="00F45CC4" w:rsidRDefault="00F45CC4">
      <w:pPr>
        <w:pStyle w:val="SourceCode"/>
      </w:pPr>
    </w:p>
    <w:p w14:paraId="2459337F" w14:textId="77777777" w:rsidR="00F45CC4" w:rsidRDefault="00FE386F">
      <w:pPr>
        <w:pStyle w:val="SourceCode"/>
      </w:pPr>
      <w:r>
        <w:t>section .bss</w:t>
      </w:r>
    </w:p>
    <w:p w14:paraId="0D1959FE" w14:textId="77777777" w:rsidR="00F45CC4" w:rsidRDefault="00FE386F">
      <w:pPr>
        <w:pStyle w:val="SourceCode"/>
      </w:pPr>
      <w:r>
        <w:t xml:space="preserve">    ; The two records the address modules fill.</w:t>
      </w:r>
    </w:p>
    <w:p w14:paraId="209E2A5C" w14:textId="77777777" w:rsidR="00F45CC4" w:rsidRDefault="00FE386F">
      <w:pPr>
        <w:pStyle w:val="SourceCode"/>
      </w:pPr>
      <w:r>
        <w:t xml:space="preserve">    details             resb DETAILS_SIZE</w:t>
      </w:r>
    </w:p>
    <w:p w14:paraId="6ECBD107" w14:textId="77777777" w:rsidR="00F45CC4" w:rsidRDefault="00FE386F">
      <w:pPr>
        <w:pStyle w:val="SourceCode"/>
      </w:pPr>
      <w:r>
        <w:t xml:space="preserve">    lookup_result       resb LOOKUP_SIZE</w:t>
      </w:r>
    </w:p>
    <w:p w14:paraId="1C1EEFEF" w14:textId="77777777" w:rsidR="00F45CC4" w:rsidRDefault="00F45CC4">
      <w:pPr>
        <w:pStyle w:val="SourceCode"/>
      </w:pPr>
    </w:p>
    <w:p w14:paraId="69E756FF" w14:textId="77777777" w:rsidR="00F45CC4" w:rsidRDefault="00FE386F">
      <w:pPr>
        <w:pStyle w:val="SourceCode"/>
      </w:pPr>
      <w:r>
        <w:t>section .text</w:t>
      </w:r>
    </w:p>
    <w:p w14:paraId="6B017729" w14:textId="77777777" w:rsidR="00F45CC4" w:rsidRDefault="00FE386F">
      <w:pPr>
        <w:pStyle w:val="SourceCode"/>
      </w:pPr>
      <w:r>
        <w:t>; trace_route: prints one line per hop to an IPv4 address, raising the</w:t>
      </w:r>
    </w:p>
    <w:p w14:paraId="324549C5" w14:textId="77777777" w:rsidR="00F45CC4" w:rsidRDefault="00FE386F">
      <w:pPr>
        <w:pStyle w:val="SourceCode"/>
      </w:pPr>
      <w:r>
        <w:t>; time to live by one each time, until the destination replies.</w:t>
      </w:r>
    </w:p>
    <w:p w14:paraId="272BD75F" w14:textId="77777777" w:rsidR="00F45CC4" w:rsidRDefault="00FE386F">
      <w:pPr>
        <w:pStyle w:val="SourceCode"/>
      </w:pPr>
      <w:r>
        <w:t>;   in:  rcx = address of the address text</w:t>
      </w:r>
    </w:p>
    <w:p w14:paraId="57F211F4" w14:textId="77777777" w:rsidR="00F45CC4" w:rsidRDefault="00FE386F">
      <w:pPr>
        <w:pStyle w:val="SourceCode"/>
      </w:pPr>
      <w:r>
        <w:t>; rbx keeps the text, r12d the time to live, r13 the EchoResult's</w:t>
      </w:r>
    </w:p>
    <w:p w14:paraId="7CA7B18D" w14:textId="77777777" w:rsidR="00F45CC4" w:rsidRDefault="00FE386F">
      <w:pPr>
        <w:pStyle w:val="SourceCode"/>
      </w:pPr>
      <w:r>
        <w:t>; address. Three pushes plus sub rsp, 32 keep the stack aligned.</w:t>
      </w:r>
    </w:p>
    <w:p w14:paraId="48536E5A" w14:textId="77777777" w:rsidR="00F45CC4" w:rsidRDefault="00FE386F">
      <w:pPr>
        <w:pStyle w:val="SourceCode"/>
      </w:pPr>
      <w:r>
        <w:t>trace_route:</w:t>
      </w:r>
    </w:p>
    <w:p w14:paraId="43BD3D8C" w14:textId="77777777" w:rsidR="00F45CC4" w:rsidRDefault="00FE386F">
      <w:pPr>
        <w:pStyle w:val="SourceCode"/>
      </w:pPr>
      <w:r>
        <w:t xml:space="preserve">    push rbx</w:t>
      </w:r>
    </w:p>
    <w:p w14:paraId="4DEF0F4E" w14:textId="77777777" w:rsidR="00F45CC4" w:rsidRDefault="00FE386F">
      <w:pPr>
        <w:pStyle w:val="SourceCode"/>
      </w:pPr>
      <w:r>
        <w:t xml:space="preserve">    push r12</w:t>
      </w:r>
    </w:p>
    <w:p w14:paraId="672B0F4E" w14:textId="77777777" w:rsidR="00F45CC4" w:rsidRDefault="00FE386F">
      <w:pPr>
        <w:pStyle w:val="SourceCode"/>
      </w:pPr>
      <w:r>
        <w:t xml:space="preserve">    push r13</w:t>
      </w:r>
    </w:p>
    <w:p w14:paraId="79F719B8" w14:textId="77777777" w:rsidR="00F45CC4" w:rsidRDefault="00FE386F">
      <w:pPr>
        <w:pStyle w:val="SourceCode"/>
      </w:pPr>
      <w:r>
        <w:t xml:space="preserve">    sub rsp, 32</w:t>
      </w:r>
    </w:p>
    <w:p w14:paraId="17A2A7C0" w14:textId="77777777" w:rsidR="00F45CC4" w:rsidRDefault="00FE386F">
      <w:pPr>
        <w:pStyle w:val="SourceCode"/>
      </w:pPr>
      <w:r>
        <w:t xml:space="preserve">    mov rbx, rcx</w:t>
      </w:r>
    </w:p>
    <w:p w14:paraId="560A269F" w14:textId="77777777" w:rsidR="00F45CC4" w:rsidRDefault="00FE386F">
      <w:pPr>
        <w:pStyle w:val="SourceCode"/>
      </w:pPr>
      <w:r>
        <w:t xml:space="preserve">    mov r12d, 1</w:t>
      </w:r>
    </w:p>
    <w:p w14:paraId="5E78929A" w14:textId="77777777" w:rsidR="00F45CC4" w:rsidRDefault="00FE386F">
      <w:pPr>
        <w:pStyle w:val="SourceCode"/>
      </w:pPr>
      <w:r>
        <w:t>.next_hop:</w:t>
      </w:r>
    </w:p>
    <w:p w14:paraId="529D0CEA" w14:textId="77777777" w:rsidR="00F45CC4" w:rsidRDefault="00FE386F">
      <w:pPr>
        <w:pStyle w:val="SourceCode"/>
      </w:pPr>
      <w:r>
        <w:t xml:space="preserve">    cmp r12d, MAX_HOPS</w:t>
      </w:r>
    </w:p>
    <w:p w14:paraId="6E054738" w14:textId="77777777" w:rsidR="00F45CC4" w:rsidRDefault="00FE386F">
      <w:pPr>
        <w:pStyle w:val="SourceCode"/>
      </w:pPr>
      <w:r>
        <w:t xml:space="preserve">    jg .out_of_hops</w:t>
      </w:r>
    </w:p>
    <w:p w14:paraId="5B8A23DB" w14:textId="77777777" w:rsidR="00F45CC4" w:rsidRDefault="00FE386F">
      <w:pPr>
        <w:pStyle w:val="SourceCode"/>
      </w:pPr>
      <w:r>
        <w:t xml:space="preserve">    mov rcx, rbx</w:t>
      </w:r>
    </w:p>
    <w:p w14:paraId="5D8E73C8" w14:textId="77777777" w:rsidR="00F45CC4" w:rsidRDefault="00FE386F">
      <w:pPr>
        <w:pStyle w:val="SourceCode"/>
      </w:pPr>
      <w:r>
        <w:t xml:space="preserve">    mov edx, r12d</w:t>
      </w:r>
    </w:p>
    <w:p w14:paraId="3CFC96B9" w14:textId="77777777" w:rsidR="00F45CC4" w:rsidRDefault="00FE386F">
      <w:pPr>
        <w:pStyle w:val="SourceCode"/>
      </w:pPr>
      <w:r>
        <w:t xml:space="preserve">    mov r8d, DEFAULT_SIZE</w:t>
      </w:r>
    </w:p>
    <w:p w14:paraId="412F1398" w14:textId="77777777" w:rsidR="00F45CC4" w:rsidRDefault="00FE386F">
      <w:pPr>
        <w:pStyle w:val="SourceCode"/>
      </w:pPr>
      <w:r>
        <w:t xml:space="preserve">    mov r9d, 0</w:t>
      </w:r>
    </w:p>
    <w:p w14:paraId="460F86A2" w14:textId="77777777" w:rsidR="00F45CC4" w:rsidRDefault="00FE386F">
      <w:pPr>
        <w:pStyle w:val="SourceCode"/>
      </w:pPr>
      <w:r>
        <w:t xml:space="preserve">    call send_echo</w:t>
      </w:r>
    </w:p>
    <w:p w14:paraId="5CACDB94" w14:textId="77777777" w:rsidR="00F45CC4" w:rsidRDefault="00FE386F">
      <w:pPr>
        <w:pStyle w:val="SourceCode"/>
      </w:pPr>
      <w:r>
        <w:t xml:space="preserve">    mov r13, rax</w:t>
      </w:r>
    </w:p>
    <w:p w14:paraId="6E7097BA" w14:textId="77777777" w:rsidR="00F45CC4" w:rsidRDefault="00FE386F">
      <w:pPr>
        <w:pStyle w:val="SourceCode"/>
      </w:pPr>
      <w:r>
        <w:t xml:space="preserve">    lea rcx, [r13 + ECHO_STATUS]</w:t>
      </w:r>
    </w:p>
    <w:p w14:paraId="7079A80A" w14:textId="77777777" w:rsidR="00F45CC4" w:rsidRDefault="00FE386F">
      <w:pPr>
        <w:pStyle w:val="SourceCode"/>
      </w:pPr>
      <w:r>
        <w:t xml:space="preserve">    lea rdx, [timed_out_word]</w:t>
      </w:r>
    </w:p>
    <w:p w14:paraId="06307003" w14:textId="77777777" w:rsidR="00F45CC4" w:rsidRDefault="00FE386F">
      <w:pPr>
        <w:pStyle w:val="SourceCode"/>
      </w:pPr>
      <w:r>
        <w:t xml:space="preserve">    call strcmp</w:t>
      </w:r>
    </w:p>
    <w:p w14:paraId="0B45D79E" w14:textId="77777777" w:rsidR="00F45CC4" w:rsidRDefault="00FE386F">
      <w:pPr>
        <w:pStyle w:val="SourceCode"/>
      </w:pPr>
      <w:r>
        <w:t xml:space="preserve">    cmp eax, 0</w:t>
      </w:r>
    </w:p>
    <w:p w14:paraId="116D888A" w14:textId="77777777" w:rsidR="00F45CC4" w:rsidRDefault="00FE386F">
      <w:pPr>
        <w:pStyle w:val="SourceCode"/>
      </w:pPr>
      <w:r>
        <w:t xml:space="preserve">    jne .print_hop</w:t>
      </w:r>
    </w:p>
    <w:p w14:paraId="321BDC31" w14:textId="77777777" w:rsidR="00F45CC4" w:rsidRDefault="00FE386F">
      <w:pPr>
        <w:pStyle w:val="SourceCode"/>
      </w:pPr>
      <w:r>
        <w:t xml:space="preserve">    lea rcx, [silent_format]</w:t>
      </w:r>
    </w:p>
    <w:p w14:paraId="71DB1745" w14:textId="77777777" w:rsidR="00F45CC4" w:rsidRDefault="00FE386F">
      <w:pPr>
        <w:pStyle w:val="SourceCode"/>
      </w:pPr>
      <w:r>
        <w:t xml:space="preserve">    mov edx, r12d</w:t>
      </w:r>
    </w:p>
    <w:p w14:paraId="7D18993D" w14:textId="77777777" w:rsidR="00F45CC4" w:rsidRDefault="00FE386F">
      <w:pPr>
        <w:pStyle w:val="SourceCode"/>
      </w:pPr>
      <w:r>
        <w:t xml:space="preserve">    call printf</w:t>
      </w:r>
    </w:p>
    <w:p w14:paraId="33BBBE02" w14:textId="77777777" w:rsidR="00F45CC4" w:rsidRDefault="00FE386F">
      <w:pPr>
        <w:pStyle w:val="SourceCode"/>
      </w:pPr>
      <w:r>
        <w:t xml:space="preserve">    jmp .one_hop_further</w:t>
      </w:r>
    </w:p>
    <w:p w14:paraId="44752E84" w14:textId="77777777" w:rsidR="00F45CC4" w:rsidRDefault="00FE386F">
      <w:pPr>
        <w:pStyle w:val="SourceCode"/>
      </w:pPr>
      <w:r>
        <w:t>.print_hop:</w:t>
      </w:r>
    </w:p>
    <w:p w14:paraId="5E8644FC" w14:textId="77777777" w:rsidR="00F45CC4" w:rsidRDefault="00FE386F">
      <w:pPr>
        <w:pStyle w:val="SourceCode"/>
      </w:pPr>
      <w:r>
        <w:t xml:space="preserve">    lea rcx, [hop_format]</w:t>
      </w:r>
    </w:p>
    <w:p w14:paraId="601158E1" w14:textId="77777777" w:rsidR="00F45CC4" w:rsidRDefault="00FE386F">
      <w:pPr>
        <w:pStyle w:val="SourceCode"/>
      </w:pPr>
      <w:r>
        <w:t xml:space="preserve">    mov edx, r12d</w:t>
      </w:r>
    </w:p>
    <w:p w14:paraId="148B87B5" w14:textId="77777777" w:rsidR="00F45CC4" w:rsidRDefault="00FE386F">
      <w:pPr>
        <w:pStyle w:val="SourceCode"/>
      </w:pPr>
      <w:r>
        <w:t xml:space="preserve">    lea r8, [r13 + ECHO_REPLIED_BY]</w:t>
      </w:r>
    </w:p>
    <w:p w14:paraId="47E1E7AC" w14:textId="77777777" w:rsidR="00F45CC4" w:rsidRDefault="00FE386F">
      <w:pPr>
        <w:pStyle w:val="SourceCode"/>
      </w:pPr>
      <w:r>
        <w:t xml:space="preserve">    mov r9, [r13 + ECHO_ELAPSED_MS]</w:t>
      </w:r>
    </w:p>
    <w:p w14:paraId="40817ED0" w14:textId="77777777" w:rsidR="00F45CC4" w:rsidRDefault="00FE386F">
      <w:pPr>
        <w:pStyle w:val="SourceCode"/>
      </w:pPr>
      <w:r>
        <w:t xml:space="preserve">    call printf</w:t>
      </w:r>
    </w:p>
    <w:p w14:paraId="42EAB66C" w14:textId="77777777" w:rsidR="00F45CC4" w:rsidRDefault="00FE386F">
      <w:pPr>
        <w:pStyle w:val="SourceCode"/>
      </w:pPr>
      <w:r>
        <w:t xml:space="preserve">    lea rcx, [r13 + ECHO_STATUS]</w:t>
      </w:r>
    </w:p>
    <w:p w14:paraId="4165244D" w14:textId="77777777" w:rsidR="00F45CC4" w:rsidRDefault="00FE386F">
      <w:pPr>
        <w:pStyle w:val="SourceCode"/>
      </w:pPr>
      <w:r>
        <w:t xml:space="preserve">    lea rdx, [success_word]</w:t>
      </w:r>
    </w:p>
    <w:p w14:paraId="602E7A5C" w14:textId="77777777" w:rsidR="00F45CC4" w:rsidRDefault="00FE386F">
      <w:pPr>
        <w:pStyle w:val="SourceCode"/>
      </w:pPr>
      <w:r>
        <w:t xml:space="preserve">    call strcmp</w:t>
      </w:r>
    </w:p>
    <w:p w14:paraId="7218F3D6" w14:textId="77777777" w:rsidR="00F45CC4" w:rsidRDefault="00FE386F">
      <w:pPr>
        <w:pStyle w:val="SourceCode"/>
      </w:pPr>
      <w:r>
        <w:t xml:space="preserve">    cmp eax, 0</w:t>
      </w:r>
    </w:p>
    <w:p w14:paraId="424F3F78" w14:textId="77777777" w:rsidR="00F45CC4" w:rsidRDefault="00FE386F">
      <w:pPr>
        <w:pStyle w:val="SourceCode"/>
      </w:pPr>
      <w:r>
        <w:t xml:space="preserve">    je .reached</w:t>
      </w:r>
    </w:p>
    <w:p w14:paraId="7542B9A1" w14:textId="77777777" w:rsidR="00F45CC4" w:rsidRDefault="00FE386F">
      <w:pPr>
        <w:pStyle w:val="SourceCode"/>
      </w:pPr>
      <w:r>
        <w:t xml:space="preserve">    ; Only ttl expired, and timed out above, let the trace go one hop</w:t>
      </w:r>
    </w:p>
    <w:p w14:paraId="1BD849EE" w14:textId="77777777" w:rsidR="00F45CC4" w:rsidRDefault="00FE386F">
      <w:pPr>
        <w:pStyle w:val="SourceCode"/>
      </w:pPr>
      <w:r>
        <w:t xml:space="preserve">    ; further.</w:t>
      </w:r>
    </w:p>
    <w:p w14:paraId="5398ED6D" w14:textId="77777777" w:rsidR="00F45CC4" w:rsidRDefault="00FE386F">
      <w:pPr>
        <w:pStyle w:val="SourceCode"/>
      </w:pPr>
      <w:r>
        <w:t xml:space="preserve">    lea rcx, [r13 + ECHO_STATUS]</w:t>
      </w:r>
    </w:p>
    <w:p w14:paraId="2CD950C1" w14:textId="77777777" w:rsidR="00F45CC4" w:rsidRDefault="00FE386F">
      <w:pPr>
        <w:pStyle w:val="SourceCode"/>
      </w:pPr>
      <w:r>
        <w:t xml:space="preserve">    lea rdx, [ttl_expired_word]</w:t>
      </w:r>
    </w:p>
    <w:p w14:paraId="27FBD402" w14:textId="77777777" w:rsidR="00F45CC4" w:rsidRDefault="00FE386F">
      <w:pPr>
        <w:pStyle w:val="SourceCode"/>
      </w:pPr>
      <w:r>
        <w:t xml:space="preserve">    call strcmp</w:t>
      </w:r>
    </w:p>
    <w:p w14:paraId="030106AE" w14:textId="77777777" w:rsidR="00F45CC4" w:rsidRDefault="00FE386F">
      <w:pPr>
        <w:pStyle w:val="SourceCode"/>
      </w:pPr>
      <w:r>
        <w:t xml:space="preserve">    cmp eax, 0</w:t>
      </w:r>
    </w:p>
    <w:p w14:paraId="5969EC4B" w14:textId="77777777" w:rsidR="00F45CC4" w:rsidRDefault="00FE386F">
      <w:pPr>
        <w:pStyle w:val="SourceCode"/>
      </w:pPr>
      <w:r>
        <w:t xml:space="preserve">    jne .stopped</w:t>
      </w:r>
    </w:p>
    <w:p w14:paraId="4F9AE418" w14:textId="77777777" w:rsidR="00F45CC4" w:rsidRDefault="00FE386F">
      <w:pPr>
        <w:pStyle w:val="SourceCode"/>
      </w:pPr>
      <w:r>
        <w:t>.one_hop_further:</w:t>
      </w:r>
    </w:p>
    <w:p w14:paraId="042D5E50" w14:textId="77777777" w:rsidR="00F45CC4" w:rsidRDefault="00FE386F">
      <w:pPr>
        <w:pStyle w:val="SourceCode"/>
      </w:pPr>
      <w:r>
        <w:t xml:space="preserve">    add r12d, 1</w:t>
      </w:r>
    </w:p>
    <w:p w14:paraId="5B87E4A0" w14:textId="77777777" w:rsidR="00F45CC4" w:rsidRDefault="00FE386F">
      <w:pPr>
        <w:pStyle w:val="SourceCode"/>
      </w:pPr>
      <w:r>
        <w:t xml:space="preserve">    jmp .next_hop</w:t>
      </w:r>
    </w:p>
    <w:p w14:paraId="075AA57F" w14:textId="77777777" w:rsidR="00F45CC4" w:rsidRDefault="00FE386F">
      <w:pPr>
        <w:pStyle w:val="SourceCode"/>
      </w:pPr>
      <w:r>
        <w:t>.reached:</w:t>
      </w:r>
    </w:p>
    <w:p w14:paraId="3B8BA4AC" w14:textId="77777777" w:rsidR="00F45CC4" w:rsidRDefault="00FE386F">
      <w:pPr>
        <w:pStyle w:val="SourceCode"/>
      </w:pPr>
      <w:r>
        <w:t xml:space="preserve">    lea rcx, [reached_text]</w:t>
      </w:r>
    </w:p>
    <w:p w14:paraId="7739226A" w14:textId="77777777" w:rsidR="00F45CC4" w:rsidRDefault="00FE386F">
      <w:pPr>
        <w:pStyle w:val="SourceCode"/>
      </w:pPr>
      <w:r>
        <w:t xml:space="preserve">    call printf</w:t>
      </w:r>
    </w:p>
    <w:p w14:paraId="65EA24BB" w14:textId="77777777" w:rsidR="00F45CC4" w:rsidRDefault="00FE386F">
      <w:pPr>
        <w:pStyle w:val="SourceCode"/>
      </w:pPr>
      <w:r>
        <w:t xml:space="preserve">    jmp .done</w:t>
      </w:r>
    </w:p>
    <w:p w14:paraId="62900D3F" w14:textId="77777777" w:rsidR="00F45CC4" w:rsidRDefault="00FE386F">
      <w:pPr>
        <w:pStyle w:val="SourceCode"/>
      </w:pPr>
      <w:r>
        <w:t>.stopped:</w:t>
      </w:r>
    </w:p>
    <w:p w14:paraId="4B5918A1" w14:textId="77777777" w:rsidR="00F45CC4" w:rsidRDefault="00FE386F">
      <w:pPr>
        <w:pStyle w:val="SourceCode"/>
      </w:pPr>
      <w:r>
        <w:t xml:space="preserve">    lea rcx, [stopped_format]</w:t>
      </w:r>
    </w:p>
    <w:p w14:paraId="3412C429" w14:textId="77777777" w:rsidR="00F45CC4" w:rsidRDefault="00FE386F">
      <w:pPr>
        <w:pStyle w:val="SourceCode"/>
      </w:pPr>
      <w:r>
        <w:t xml:space="preserve">    lea rdx, [r13 + ECHO_STATUS]</w:t>
      </w:r>
    </w:p>
    <w:p w14:paraId="4EFC3368" w14:textId="77777777" w:rsidR="00F45CC4" w:rsidRDefault="00FE386F">
      <w:pPr>
        <w:pStyle w:val="SourceCode"/>
      </w:pPr>
      <w:r>
        <w:t xml:space="preserve">    call printf</w:t>
      </w:r>
    </w:p>
    <w:p w14:paraId="3C4D06CE" w14:textId="77777777" w:rsidR="00F45CC4" w:rsidRDefault="00FE386F">
      <w:pPr>
        <w:pStyle w:val="SourceCode"/>
      </w:pPr>
      <w:r>
        <w:t xml:space="preserve">    jmp .done</w:t>
      </w:r>
    </w:p>
    <w:p w14:paraId="720AE77F" w14:textId="77777777" w:rsidR="00F45CC4" w:rsidRDefault="00FE386F">
      <w:pPr>
        <w:pStyle w:val="SourceCode"/>
      </w:pPr>
      <w:r>
        <w:t>.out_of_hops:</w:t>
      </w:r>
    </w:p>
    <w:p w14:paraId="275FEB19" w14:textId="77777777" w:rsidR="00F45CC4" w:rsidRDefault="00FE386F">
      <w:pPr>
        <w:pStyle w:val="SourceCode"/>
      </w:pPr>
      <w:r>
        <w:t xml:space="preserve">    lea rcx, [out_of_hops_format]</w:t>
      </w:r>
    </w:p>
    <w:p w14:paraId="25CAF094" w14:textId="77777777" w:rsidR="00F45CC4" w:rsidRDefault="00FE386F">
      <w:pPr>
        <w:pStyle w:val="SourceCode"/>
      </w:pPr>
      <w:r>
        <w:t xml:space="preserve">    mov edx, MAX_HOPS</w:t>
      </w:r>
    </w:p>
    <w:p w14:paraId="757C3714" w14:textId="77777777" w:rsidR="00F45CC4" w:rsidRDefault="00FE386F">
      <w:pPr>
        <w:pStyle w:val="SourceCode"/>
      </w:pPr>
      <w:r>
        <w:t xml:space="preserve">    call printf</w:t>
      </w:r>
    </w:p>
    <w:p w14:paraId="3959E7E3" w14:textId="77777777" w:rsidR="00F45CC4" w:rsidRDefault="00FE386F">
      <w:pPr>
        <w:pStyle w:val="SourceCode"/>
      </w:pPr>
      <w:r>
        <w:t>.done:</w:t>
      </w:r>
    </w:p>
    <w:p w14:paraId="4921BF6A" w14:textId="77777777" w:rsidR="00F45CC4" w:rsidRDefault="00FE386F">
      <w:pPr>
        <w:pStyle w:val="SourceCode"/>
      </w:pPr>
      <w:r>
        <w:t xml:space="preserve">    add rsp, 32</w:t>
      </w:r>
    </w:p>
    <w:p w14:paraId="2EB91815" w14:textId="77777777" w:rsidR="00F45CC4" w:rsidRDefault="00FE386F">
      <w:pPr>
        <w:pStyle w:val="SourceCode"/>
      </w:pPr>
      <w:r>
        <w:t xml:space="preserve">    pop r13</w:t>
      </w:r>
    </w:p>
    <w:p w14:paraId="0DDD978D" w14:textId="77777777" w:rsidR="00F45CC4" w:rsidRDefault="00FE386F">
      <w:pPr>
        <w:pStyle w:val="SourceCode"/>
      </w:pPr>
      <w:r>
        <w:t xml:space="preserve">    pop r12</w:t>
      </w:r>
    </w:p>
    <w:p w14:paraId="090BBF5D" w14:textId="77777777" w:rsidR="00F45CC4" w:rsidRDefault="00FE386F">
      <w:pPr>
        <w:pStyle w:val="SourceCode"/>
      </w:pPr>
      <w:r>
        <w:t xml:space="preserve">    pop rbx</w:t>
      </w:r>
    </w:p>
    <w:p w14:paraId="22B8FCAC" w14:textId="77777777" w:rsidR="00F45CC4" w:rsidRDefault="00FE386F">
      <w:pPr>
        <w:pStyle w:val="SourceCode"/>
      </w:pPr>
      <w:r>
        <w:t xml:space="preserve">    ret</w:t>
      </w:r>
    </w:p>
    <w:p w14:paraId="2DC21A91" w14:textId="77777777" w:rsidR="00F45CC4" w:rsidRDefault="00F45CC4">
      <w:pPr>
        <w:pStyle w:val="SourceCode"/>
      </w:pPr>
    </w:p>
    <w:p w14:paraId="0A81FC7A" w14:textId="77777777" w:rsidR="00F45CC4" w:rsidRDefault="00FE386F">
      <w:pPr>
        <w:pStyle w:val="SourceCode"/>
      </w:pPr>
      <w:r>
        <w:t>; check_size: sends one echo of a number of data bytes with the</w:t>
      </w:r>
    </w:p>
    <w:p w14:paraId="37BF98F5" w14:textId="77777777" w:rsidR="00F45CC4" w:rsidRDefault="00FE386F">
      <w:pPr>
        <w:pStyle w:val="SourceCode"/>
      </w:pPr>
      <w:r>
        <w:t>; don't-fragment flag set (the 1 in r9d), so no link may split it: a</w:t>
      </w:r>
    </w:p>
    <w:p w14:paraId="4C5BB12A" w14:textId="77777777" w:rsidR="00F45CC4" w:rsidRDefault="00FE386F">
      <w:pPr>
        <w:pStyle w:val="SourceCode"/>
      </w:pPr>
      <w:r>
        <w:t>; packet larger than a link's MTU is refused with packet too big, by</w:t>
      </w:r>
    </w:p>
    <w:p w14:paraId="74A88101" w14:textId="77777777" w:rsidR="00F45CC4" w:rsidRDefault="00FE386F">
      <w:pPr>
        <w:pStyle w:val="SourceCode"/>
      </w:pPr>
      <w:r>
        <w:t>; this computer or by a router on the way.</w:t>
      </w:r>
    </w:p>
    <w:p w14:paraId="7F6A0104" w14:textId="77777777" w:rsidR="00F45CC4" w:rsidRDefault="00FE386F">
      <w:pPr>
        <w:pStyle w:val="SourceCode"/>
      </w:pPr>
      <w:r>
        <w:t>;   in:  rcx = address of the address text, edx = number of data bytes</w:t>
      </w:r>
    </w:p>
    <w:p w14:paraId="20B5E7D2" w14:textId="77777777" w:rsidR="00F45CC4" w:rsidRDefault="00FE386F">
      <w:pPr>
        <w:pStyle w:val="SourceCode"/>
      </w:pPr>
      <w:r>
        <w:t>; rbx keeps the size; one push plus sub rsp, 32 keeps the stack aligned.</w:t>
      </w:r>
    </w:p>
    <w:p w14:paraId="7D8B3662" w14:textId="77777777" w:rsidR="00F45CC4" w:rsidRDefault="00FE386F">
      <w:pPr>
        <w:pStyle w:val="SourceCode"/>
      </w:pPr>
      <w:r>
        <w:t>check_size:</w:t>
      </w:r>
    </w:p>
    <w:p w14:paraId="60B2384C" w14:textId="77777777" w:rsidR="00F45CC4" w:rsidRDefault="00FE386F">
      <w:pPr>
        <w:pStyle w:val="SourceCode"/>
      </w:pPr>
      <w:r>
        <w:t xml:space="preserve">    push rbx</w:t>
      </w:r>
    </w:p>
    <w:p w14:paraId="3026AEA0" w14:textId="77777777" w:rsidR="00F45CC4" w:rsidRDefault="00FE386F">
      <w:pPr>
        <w:pStyle w:val="SourceCode"/>
      </w:pPr>
      <w:r>
        <w:t xml:space="preserve">    sub rsp, 32</w:t>
      </w:r>
    </w:p>
    <w:p w14:paraId="570602FF" w14:textId="77777777" w:rsidR="00F45CC4" w:rsidRDefault="00FE386F">
      <w:pPr>
        <w:pStyle w:val="SourceCode"/>
      </w:pPr>
      <w:r>
        <w:t xml:space="preserve">    mov ebx, edx</w:t>
      </w:r>
    </w:p>
    <w:p w14:paraId="1CADC66F" w14:textId="77777777" w:rsidR="00F45CC4" w:rsidRDefault="00FE386F">
      <w:pPr>
        <w:pStyle w:val="SourceCode"/>
      </w:pPr>
      <w:r>
        <w:t xml:space="preserve">    ; rcx still holds the address text; DEFAULT_TTL reaches every hop.</w:t>
      </w:r>
    </w:p>
    <w:p w14:paraId="51A242FA" w14:textId="77777777" w:rsidR="00F45CC4" w:rsidRDefault="00FE386F">
      <w:pPr>
        <w:pStyle w:val="SourceCode"/>
      </w:pPr>
      <w:r>
        <w:t xml:space="preserve">    mov edx, DEFAULT_TTL</w:t>
      </w:r>
    </w:p>
    <w:p w14:paraId="58F04291" w14:textId="77777777" w:rsidR="00F45CC4" w:rsidRDefault="00FE386F">
      <w:pPr>
        <w:pStyle w:val="SourceCode"/>
      </w:pPr>
      <w:r>
        <w:t xml:space="preserve">    mov r8d, ebx</w:t>
      </w:r>
    </w:p>
    <w:p w14:paraId="14369509" w14:textId="77777777" w:rsidR="00F45CC4" w:rsidRDefault="00FE386F">
      <w:pPr>
        <w:pStyle w:val="SourceCode"/>
      </w:pPr>
      <w:r>
        <w:t xml:space="preserve">    mov r9d, 1</w:t>
      </w:r>
    </w:p>
    <w:p w14:paraId="0D004461" w14:textId="77777777" w:rsidR="00F45CC4" w:rsidRDefault="00FE386F">
      <w:pPr>
        <w:pStyle w:val="SourceCode"/>
      </w:pPr>
      <w:r>
        <w:t xml:space="preserve">    call send_echo</w:t>
      </w:r>
    </w:p>
    <w:p w14:paraId="5E4BE300" w14:textId="77777777" w:rsidR="00F45CC4" w:rsidRDefault="00FE386F">
      <w:pPr>
        <w:pStyle w:val="SourceCode"/>
      </w:pPr>
      <w:r>
        <w:t xml:space="preserve">    lea rcx, [size_format]</w:t>
      </w:r>
    </w:p>
    <w:p w14:paraId="205065D2" w14:textId="77777777" w:rsidR="00F45CC4" w:rsidRDefault="00FE386F">
      <w:pPr>
        <w:pStyle w:val="SourceCode"/>
      </w:pPr>
      <w:r>
        <w:t xml:space="preserve">    mov edx, ebx</w:t>
      </w:r>
    </w:p>
    <w:p w14:paraId="475EF591" w14:textId="77777777" w:rsidR="00F45CC4" w:rsidRDefault="00FE386F">
      <w:pPr>
        <w:pStyle w:val="SourceCode"/>
      </w:pPr>
      <w:r>
        <w:t xml:space="preserve">    lea r8, [rax + ECHO_STATUS]</w:t>
      </w:r>
    </w:p>
    <w:p w14:paraId="20FF9212" w14:textId="77777777" w:rsidR="00F45CC4" w:rsidRDefault="00FE386F">
      <w:pPr>
        <w:pStyle w:val="SourceCode"/>
      </w:pPr>
      <w:r>
        <w:t xml:space="preserve">    lea r9, [rax + ECHO_REPLIED_BY]</w:t>
      </w:r>
    </w:p>
    <w:p w14:paraId="07938094" w14:textId="77777777" w:rsidR="00F45CC4" w:rsidRDefault="00FE386F">
      <w:pPr>
        <w:pStyle w:val="SourceCode"/>
      </w:pPr>
      <w:r>
        <w:t xml:space="preserve">    call printf</w:t>
      </w:r>
    </w:p>
    <w:p w14:paraId="40B85E8B" w14:textId="77777777" w:rsidR="00F45CC4" w:rsidRDefault="00FE386F">
      <w:pPr>
        <w:pStyle w:val="SourceCode"/>
      </w:pPr>
      <w:r>
        <w:t xml:space="preserve">    add rsp, 32</w:t>
      </w:r>
    </w:p>
    <w:p w14:paraId="7C0FDDD9" w14:textId="77777777" w:rsidR="00F45CC4" w:rsidRDefault="00FE386F">
      <w:pPr>
        <w:pStyle w:val="SourceCode"/>
      </w:pPr>
      <w:r>
        <w:t xml:space="preserve">    pop rbx</w:t>
      </w:r>
    </w:p>
    <w:p w14:paraId="07BEC87E" w14:textId="77777777" w:rsidR="00F45CC4" w:rsidRDefault="00FE386F">
      <w:pPr>
        <w:pStyle w:val="SourceCode"/>
      </w:pPr>
      <w:r>
        <w:t xml:space="preserve">    ret</w:t>
      </w:r>
    </w:p>
    <w:p w14:paraId="3D1E4A96" w14:textId="77777777" w:rsidR="00F45CC4" w:rsidRDefault="00F45CC4">
      <w:pPr>
        <w:pStyle w:val="SourceCode"/>
      </w:pPr>
    </w:p>
    <w:p w14:paraId="4E203AE7" w14:textId="77777777" w:rsidR="00F45CC4" w:rsidRDefault="00FE386F">
      <w:pPr>
        <w:pStyle w:val="SourceCode"/>
      </w:pPr>
      <w:r>
        <w:t>; trace_and_check: traces an IPv4 address, then checks the largest size</w:t>
      </w:r>
    </w:p>
    <w:p w14:paraId="458084A9" w14:textId="77777777" w:rsidR="00F45CC4" w:rsidRDefault="00FE386F">
      <w:pPr>
        <w:pStyle w:val="SourceCode"/>
      </w:pPr>
      <w:r>
        <w:t>; that fills a 1500-byte packet, and one byte more.</w:t>
      </w:r>
    </w:p>
    <w:p w14:paraId="6E6E31F1" w14:textId="77777777" w:rsidR="00F45CC4" w:rsidRDefault="00FE386F">
      <w:pPr>
        <w:pStyle w:val="SourceCode"/>
      </w:pPr>
      <w:r>
        <w:t>;   in:  rcx = address of the address text</w:t>
      </w:r>
    </w:p>
    <w:p w14:paraId="147ECFA2" w14:textId="77777777" w:rsidR="00F45CC4" w:rsidRDefault="00FE386F">
      <w:pPr>
        <w:pStyle w:val="SourceCode"/>
      </w:pPr>
      <w:r>
        <w:t>; rbx keeps the text; one push plus sub rsp, 32 keeps the stack aligned.</w:t>
      </w:r>
    </w:p>
    <w:p w14:paraId="5FF02EAD" w14:textId="77777777" w:rsidR="00F45CC4" w:rsidRDefault="00FE386F">
      <w:pPr>
        <w:pStyle w:val="SourceCode"/>
      </w:pPr>
      <w:r>
        <w:t>trace_and_check:</w:t>
      </w:r>
    </w:p>
    <w:p w14:paraId="1C3B7EDD" w14:textId="77777777" w:rsidR="00F45CC4" w:rsidRDefault="00FE386F">
      <w:pPr>
        <w:pStyle w:val="SourceCode"/>
      </w:pPr>
      <w:r>
        <w:t xml:space="preserve">    push rbx</w:t>
      </w:r>
    </w:p>
    <w:p w14:paraId="317E99DC" w14:textId="77777777" w:rsidR="00F45CC4" w:rsidRDefault="00FE386F">
      <w:pPr>
        <w:pStyle w:val="SourceCode"/>
      </w:pPr>
      <w:r>
        <w:t xml:space="preserve">    sub rsp, 32</w:t>
      </w:r>
    </w:p>
    <w:p w14:paraId="60E161E4" w14:textId="77777777" w:rsidR="00F45CC4" w:rsidRDefault="00FE386F">
      <w:pPr>
        <w:pStyle w:val="SourceCode"/>
      </w:pPr>
      <w:r>
        <w:t xml:space="preserve">    mov rbx, rcx</w:t>
      </w:r>
    </w:p>
    <w:p w14:paraId="417540EB" w14:textId="77777777" w:rsidR="00F45CC4" w:rsidRDefault="00FE386F">
      <w:pPr>
        <w:pStyle w:val="SourceCode"/>
      </w:pPr>
      <w:r>
        <w:t xml:space="preserve">    call trace_route</w:t>
      </w:r>
    </w:p>
    <w:p w14:paraId="4A485016" w14:textId="77777777" w:rsidR="00F45CC4" w:rsidRDefault="00FE386F">
      <w:pPr>
        <w:pStyle w:val="SourceCode"/>
      </w:pPr>
      <w:r>
        <w:t xml:space="preserve">    mov rcx, rbx</w:t>
      </w:r>
    </w:p>
    <w:p w14:paraId="5335383A" w14:textId="77777777" w:rsidR="00F45CC4" w:rsidRDefault="00FE386F">
      <w:pPr>
        <w:pStyle w:val="SourceCode"/>
      </w:pPr>
      <w:r>
        <w:t xml:space="preserve">    mov edx, COMMON_MTU - HEADER_BYTES</w:t>
      </w:r>
    </w:p>
    <w:p w14:paraId="3BBAF9EA" w14:textId="77777777" w:rsidR="00F45CC4" w:rsidRDefault="00FE386F">
      <w:pPr>
        <w:pStyle w:val="SourceCode"/>
      </w:pPr>
      <w:r>
        <w:t xml:space="preserve">    call check_size</w:t>
      </w:r>
    </w:p>
    <w:p w14:paraId="0F124E9E" w14:textId="77777777" w:rsidR="00F45CC4" w:rsidRDefault="00FE386F">
      <w:pPr>
        <w:pStyle w:val="SourceCode"/>
      </w:pPr>
      <w:r>
        <w:t xml:space="preserve">    mov rcx, rbx</w:t>
      </w:r>
    </w:p>
    <w:p w14:paraId="4C5EB740" w14:textId="77777777" w:rsidR="00F45CC4" w:rsidRDefault="00FE386F">
      <w:pPr>
        <w:pStyle w:val="SourceCode"/>
      </w:pPr>
      <w:r>
        <w:t xml:space="preserve">    mov edx, COMMON_MTU - HEADER_BYTES + 1</w:t>
      </w:r>
    </w:p>
    <w:p w14:paraId="68A8E066" w14:textId="77777777" w:rsidR="00F45CC4" w:rsidRDefault="00FE386F">
      <w:pPr>
        <w:pStyle w:val="SourceCode"/>
      </w:pPr>
      <w:r>
        <w:t xml:space="preserve">    call check_size</w:t>
      </w:r>
    </w:p>
    <w:p w14:paraId="31B59434" w14:textId="77777777" w:rsidR="00F45CC4" w:rsidRDefault="00FE386F">
      <w:pPr>
        <w:pStyle w:val="SourceCode"/>
      </w:pPr>
      <w:r>
        <w:t xml:space="preserve">    add rsp, 32</w:t>
      </w:r>
    </w:p>
    <w:p w14:paraId="1E035EFE" w14:textId="77777777" w:rsidR="00F45CC4" w:rsidRDefault="00FE386F">
      <w:pPr>
        <w:pStyle w:val="SourceCode"/>
      </w:pPr>
      <w:r>
        <w:t xml:space="preserve">    pop rbx</w:t>
      </w:r>
    </w:p>
    <w:p w14:paraId="025FF06C" w14:textId="77777777" w:rsidR="00F45CC4" w:rsidRDefault="00FE386F">
      <w:pPr>
        <w:pStyle w:val="SourceCode"/>
      </w:pPr>
      <w:r>
        <w:t xml:space="preserve">    ret</w:t>
      </w:r>
    </w:p>
    <w:p w14:paraId="359710EA" w14:textId="77777777" w:rsidR="00F45CC4" w:rsidRDefault="00F45CC4">
      <w:pPr>
        <w:pStyle w:val="SourceCode"/>
      </w:pPr>
    </w:p>
    <w:p w14:paraId="7F70A4E4" w14:textId="77777777" w:rsidR="00F45CC4" w:rsidRDefault="00FE386F">
      <w:pPr>
        <w:pStyle w:val="SourceCode"/>
      </w:pPr>
      <w:r>
        <w:t>; print_error: prints one Error line on the error stream.</w:t>
      </w:r>
    </w:p>
    <w:p w14:paraId="1F72C567" w14:textId="77777777" w:rsidR="00F45CC4" w:rsidRDefault="00FE386F">
      <w:pPr>
        <w:pStyle w:val="SourceCode"/>
      </w:pPr>
      <w:r>
        <w:t>;   in:  rcx = address of the format, rdx = address of the target text</w:t>
      </w:r>
    </w:p>
    <w:p w14:paraId="110BBC97" w14:textId="77777777" w:rsidR="00F45CC4" w:rsidRDefault="00FE386F">
      <w:pPr>
        <w:pStyle w:val="SourceCode"/>
      </w:pPr>
      <w:r>
        <w:t>; rbx keeps the format, r12 the text; two pushes plus sub rsp, 40 keep</w:t>
      </w:r>
    </w:p>
    <w:p w14:paraId="0A4E9ADD" w14:textId="77777777" w:rsidR="00F45CC4" w:rsidRDefault="00FE386F">
      <w:pPr>
        <w:pStyle w:val="SourceCode"/>
      </w:pPr>
      <w:r>
        <w:t>; the stack aligned.</w:t>
      </w:r>
    </w:p>
    <w:p w14:paraId="0497D7FF" w14:textId="77777777" w:rsidR="00F45CC4" w:rsidRDefault="00FE386F">
      <w:pPr>
        <w:pStyle w:val="SourceCode"/>
      </w:pPr>
      <w:r>
        <w:t>print_error:</w:t>
      </w:r>
    </w:p>
    <w:p w14:paraId="5045FE98" w14:textId="77777777" w:rsidR="00F45CC4" w:rsidRDefault="00FE386F">
      <w:pPr>
        <w:pStyle w:val="SourceCode"/>
      </w:pPr>
      <w:r>
        <w:t xml:space="preserve">    push rbx</w:t>
      </w:r>
    </w:p>
    <w:p w14:paraId="2844E676" w14:textId="77777777" w:rsidR="00F45CC4" w:rsidRDefault="00FE386F">
      <w:pPr>
        <w:pStyle w:val="SourceCode"/>
      </w:pPr>
      <w:r>
        <w:t xml:space="preserve">    push r12</w:t>
      </w:r>
    </w:p>
    <w:p w14:paraId="7649FD27" w14:textId="77777777" w:rsidR="00F45CC4" w:rsidRDefault="00FE386F">
      <w:pPr>
        <w:pStyle w:val="SourceCode"/>
      </w:pPr>
      <w:r>
        <w:t xml:space="preserve">    sub rsp, 40</w:t>
      </w:r>
    </w:p>
    <w:p w14:paraId="0F81BB87" w14:textId="77777777" w:rsidR="00F45CC4" w:rsidRDefault="00FE386F">
      <w:pPr>
        <w:pStyle w:val="SourceCode"/>
      </w:pPr>
      <w:r>
        <w:t xml:space="preserve">    mov rbx, rcx</w:t>
      </w:r>
    </w:p>
    <w:p w14:paraId="7F03F558" w14:textId="77777777" w:rsidR="00F45CC4" w:rsidRDefault="00FE386F">
      <w:pPr>
        <w:pStyle w:val="SourceCode"/>
      </w:pPr>
      <w:r>
        <w:t xml:space="preserve">    mov r12, rdx</w:t>
      </w:r>
    </w:p>
    <w:p w14:paraId="55E81FDD" w14:textId="77777777" w:rsidR="00F45CC4" w:rsidRDefault="00FE386F">
      <w:pPr>
        <w:pStyle w:val="SourceCode"/>
      </w:pPr>
      <w:r>
        <w:t xml:space="preserve">    mov ecx, STDERR</w:t>
      </w:r>
    </w:p>
    <w:p w14:paraId="451B3488" w14:textId="77777777" w:rsidR="00F45CC4" w:rsidRDefault="00FE386F">
      <w:pPr>
        <w:pStyle w:val="SourceCode"/>
      </w:pPr>
      <w:r>
        <w:t xml:space="preserve">    call __acrt_iob_func</w:t>
      </w:r>
    </w:p>
    <w:p w14:paraId="3FBB17AE" w14:textId="77777777" w:rsidR="00F45CC4" w:rsidRDefault="00FE386F">
      <w:pPr>
        <w:pStyle w:val="SourceCode"/>
      </w:pPr>
      <w:r>
        <w:t xml:space="preserve">    mov rcx, rax</w:t>
      </w:r>
    </w:p>
    <w:p w14:paraId="078832A0" w14:textId="77777777" w:rsidR="00F45CC4" w:rsidRDefault="00FE386F">
      <w:pPr>
        <w:pStyle w:val="SourceCode"/>
      </w:pPr>
      <w:r>
        <w:t xml:space="preserve">    mov rdx, rbx</w:t>
      </w:r>
    </w:p>
    <w:p w14:paraId="0F0AD163" w14:textId="77777777" w:rsidR="00F45CC4" w:rsidRDefault="00FE386F">
      <w:pPr>
        <w:pStyle w:val="SourceCode"/>
      </w:pPr>
      <w:r>
        <w:t xml:space="preserve">    mov r8, r12</w:t>
      </w:r>
    </w:p>
    <w:p w14:paraId="2D0F6B5A" w14:textId="77777777" w:rsidR="00F45CC4" w:rsidRDefault="00FE386F">
      <w:pPr>
        <w:pStyle w:val="SourceCode"/>
      </w:pPr>
      <w:r>
        <w:t xml:space="preserve">    call fprintf</w:t>
      </w:r>
    </w:p>
    <w:p w14:paraId="439631DD" w14:textId="77777777" w:rsidR="00F45CC4" w:rsidRDefault="00FE386F">
      <w:pPr>
        <w:pStyle w:val="SourceCode"/>
      </w:pPr>
      <w:r>
        <w:t xml:space="preserve">    add rsp, 40</w:t>
      </w:r>
    </w:p>
    <w:p w14:paraId="7403C0C7" w14:textId="77777777" w:rsidR="00F45CC4" w:rsidRDefault="00FE386F">
      <w:pPr>
        <w:pStyle w:val="SourceCode"/>
      </w:pPr>
      <w:r>
        <w:t xml:space="preserve">    pop r12</w:t>
      </w:r>
    </w:p>
    <w:p w14:paraId="4F0775CC" w14:textId="77777777" w:rsidR="00F45CC4" w:rsidRDefault="00FE386F">
      <w:pPr>
        <w:pStyle w:val="SourceCode"/>
      </w:pPr>
      <w:r>
        <w:t xml:space="preserve">    pop rbx</w:t>
      </w:r>
    </w:p>
    <w:p w14:paraId="6C3EF557" w14:textId="77777777" w:rsidR="00F45CC4" w:rsidRDefault="00FE386F">
      <w:pPr>
        <w:pStyle w:val="SourceCode"/>
      </w:pPr>
      <w:r>
        <w:t xml:space="preserve">    ret</w:t>
      </w:r>
    </w:p>
    <w:p w14:paraId="4656E977" w14:textId="77777777" w:rsidR="00F45CC4" w:rsidRDefault="00F45CC4">
      <w:pPr>
        <w:pStyle w:val="SourceCode"/>
      </w:pPr>
    </w:p>
    <w:p w14:paraId="0F475293" w14:textId="77777777" w:rsidR="00F45CC4" w:rsidRDefault="00FE386F">
      <w:pPr>
        <w:pStyle w:val="SourceCode"/>
      </w:pPr>
      <w:r>
        <w:t>; trace_target: handles one target: an IPv4 address is traced as it is;</w:t>
      </w:r>
    </w:p>
    <w:p w14:paraId="3E378ACC" w14:textId="77777777" w:rsidR="00F45CC4" w:rsidRDefault="00FE386F">
      <w:pPr>
        <w:pStyle w:val="SourceCode"/>
      </w:pPr>
      <w:r>
        <w:t>; a valid host name is looked up first; anything else gives an Error</w:t>
      </w:r>
    </w:p>
    <w:p w14:paraId="73D49331" w14:textId="77777777" w:rsidR="00F45CC4" w:rsidRDefault="00FE386F">
      <w:pPr>
        <w:pStyle w:val="SourceCode"/>
      </w:pPr>
      <w:r>
        <w:t>; line.</w:t>
      </w:r>
    </w:p>
    <w:p w14:paraId="3D1FABE6" w14:textId="77777777" w:rsidR="00F45CC4" w:rsidRDefault="00FE386F">
      <w:pPr>
        <w:pStyle w:val="SourceCode"/>
      </w:pPr>
      <w:r>
        <w:t>;   in:  rcx = address of the text</w:t>
      </w:r>
    </w:p>
    <w:p w14:paraId="03125C04" w14:textId="77777777" w:rsidR="00F45CC4" w:rsidRDefault="00FE386F">
      <w:pPr>
        <w:pStyle w:val="SourceCode"/>
      </w:pPr>
      <w:r>
        <w:t>; rbx keeps the text; one push plus sub rsp, 32 keeps the stack aligned.</w:t>
      </w:r>
    </w:p>
    <w:p w14:paraId="7260C78A" w14:textId="77777777" w:rsidR="00F45CC4" w:rsidRDefault="00FE386F">
      <w:pPr>
        <w:pStyle w:val="SourceCode"/>
      </w:pPr>
      <w:r>
        <w:t>trace_target:</w:t>
      </w:r>
    </w:p>
    <w:p w14:paraId="05D3DAEC" w14:textId="77777777" w:rsidR="00F45CC4" w:rsidRDefault="00FE386F">
      <w:pPr>
        <w:pStyle w:val="SourceCode"/>
      </w:pPr>
      <w:r>
        <w:t xml:space="preserve">    push rbx</w:t>
      </w:r>
    </w:p>
    <w:p w14:paraId="2B82356D" w14:textId="77777777" w:rsidR="00F45CC4" w:rsidRDefault="00FE386F">
      <w:pPr>
        <w:pStyle w:val="SourceCode"/>
      </w:pPr>
      <w:r>
        <w:t xml:space="preserve">    sub rsp, 32</w:t>
      </w:r>
    </w:p>
    <w:p w14:paraId="3D485816" w14:textId="77777777" w:rsidR="00F45CC4" w:rsidRDefault="00FE386F">
      <w:pPr>
        <w:pStyle w:val="SourceCode"/>
      </w:pPr>
      <w:r>
        <w:t xml:space="preserve">    mov rbx, rcx</w:t>
      </w:r>
    </w:p>
    <w:p w14:paraId="1B681465" w14:textId="77777777" w:rsidR="00F45CC4" w:rsidRDefault="00FE386F">
      <w:pPr>
        <w:pStyle w:val="SourceCode"/>
      </w:pPr>
      <w:r>
        <w:t xml:space="preserve">    ; Remember, classify_address (Lesson 7.1a) checks the address form</w:t>
      </w:r>
    </w:p>
    <w:p w14:paraId="02E3165A" w14:textId="77777777" w:rsidR="00F45CC4" w:rsidRDefault="00FE386F">
      <w:pPr>
        <w:pStyle w:val="SourceCode"/>
      </w:pPr>
      <w:r>
        <w:t xml:space="preserve">    ; before is_valid_hostname (Lesson 7.2a).</w:t>
      </w:r>
    </w:p>
    <w:p w14:paraId="5CDD1BE3" w14:textId="77777777" w:rsidR="00F45CC4" w:rsidRDefault="00FE386F">
      <w:pPr>
        <w:pStyle w:val="SourceCode"/>
      </w:pPr>
      <w:r>
        <w:t xml:space="preserve">    mov rcx, rbx</w:t>
      </w:r>
    </w:p>
    <w:p w14:paraId="2983BF37" w14:textId="77777777" w:rsidR="00F45CC4" w:rsidRDefault="00FE386F">
      <w:pPr>
        <w:pStyle w:val="SourceCode"/>
      </w:pPr>
      <w:r>
        <w:t xml:space="preserve">    lea rdx, [details]</w:t>
      </w:r>
    </w:p>
    <w:p w14:paraId="3E4B731A" w14:textId="77777777" w:rsidR="00F45CC4" w:rsidRDefault="00FE386F">
      <w:pPr>
        <w:pStyle w:val="SourceCode"/>
      </w:pPr>
      <w:r>
        <w:t xml:space="preserve">    call classify_address</w:t>
      </w:r>
    </w:p>
    <w:p w14:paraId="6F8B8947" w14:textId="77777777" w:rsidR="00F45CC4" w:rsidRDefault="00FE386F">
      <w:pPr>
        <w:pStyle w:val="SourceCode"/>
      </w:pPr>
      <w:r>
        <w:t xml:space="preserve">    lea rax, [error_text]</w:t>
      </w:r>
    </w:p>
    <w:p w14:paraId="571E6B04" w14:textId="77777777" w:rsidR="00F45CC4" w:rsidRDefault="00FE386F">
      <w:pPr>
        <w:pStyle w:val="SourceCode"/>
      </w:pPr>
      <w:r>
        <w:t xml:space="preserve">    cmp [details + DETAILS_CLASS], rax</w:t>
      </w:r>
    </w:p>
    <w:p w14:paraId="44FC6CF7" w14:textId="77777777" w:rsidR="00F45CC4" w:rsidRDefault="00FE386F">
      <w:pPr>
        <w:pStyle w:val="SourceCode"/>
      </w:pPr>
      <w:r>
        <w:t xml:space="preserve">    je .not_address</w:t>
      </w:r>
    </w:p>
    <w:p w14:paraId="22ED2AE1" w14:textId="77777777" w:rsidR="00F45CC4" w:rsidRDefault="00FE386F">
      <w:pPr>
        <w:pStyle w:val="SourceCode"/>
      </w:pPr>
      <w:r>
        <w:t xml:space="preserve">    lea rcx, [trace_class_format]</w:t>
      </w:r>
    </w:p>
    <w:p w14:paraId="7F92C9D5" w14:textId="77777777" w:rsidR="00F45CC4" w:rsidRDefault="00FE386F">
      <w:pPr>
        <w:pStyle w:val="SourceCode"/>
      </w:pPr>
      <w:r>
        <w:t xml:space="preserve">    mov rdx, rbx</w:t>
      </w:r>
    </w:p>
    <w:p w14:paraId="3D55F740" w14:textId="77777777" w:rsidR="00F45CC4" w:rsidRDefault="00FE386F">
      <w:pPr>
        <w:pStyle w:val="SourceCode"/>
      </w:pPr>
      <w:r>
        <w:t xml:space="preserve">    mov r8, [details + DETAILS_CLASS]</w:t>
      </w:r>
    </w:p>
    <w:p w14:paraId="25FB2A4B" w14:textId="77777777" w:rsidR="00F45CC4" w:rsidRDefault="00FE386F">
      <w:pPr>
        <w:pStyle w:val="SourceCode"/>
      </w:pPr>
      <w:r>
        <w:t xml:space="preserve">    call printf</w:t>
      </w:r>
    </w:p>
    <w:p w14:paraId="2F924322" w14:textId="77777777" w:rsidR="00F45CC4" w:rsidRDefault="00FE386F">
      <w:pPr>
        <w:pStyle w:val="SourceCode"/>
      </w:pPr>
      <w:r>
        <w:t xml:space="preserve">    ; IcmpSendEcho sends IPv4 echoes only, so an IPv6 address is</w:t>
      </w:r>
    </w:p>
    <w:p w14:paraId="1926388F" w14:textId="77777777" w:rsidR="00F45CC4" w:rsidRDefault="00FE386F">
      <w:pPr>
        <w:pStyle w:val="SourceCode"/>
      </w:pPr>
      <w:r>
        <w:t xml:space="preserve">    ; refused.</w:t>
      </w:r>
    </w:p>
    <w:p w14:paraId="6A548B2E" w14:textId="77777777" w:rsidR="00F45CC4" w:rsidRDefault="00FE386F">
      <w:pPr>
        <w:pStyle w:val="SourceCode"/>
      </w:pPr>
      <w:r>
        <w:t xml:space="preserve">    mov rcx, [details + DETAILS_VERSION]</w:t>
      </w:r>
    </w:p>
    <w:p w14:paraId="486C5D9E" w14:textId="77777777" w:rsidR="00F45CC4" w:rsidRDefault="00FE386F">
      <w:pPr>
        <w:pStyle w:val="SourceCode"/>
      </w:pPr>
      <w:r>
        <w:t xml:space="preserve">    lea rdx, [ipv4_text]</w:t>
      </w:r>
    </w:p>
    <w:p w14:paraId="0050648C" w14:textId="77777777" w:rsidR="00F45CC4" w:rsidRDefault="00FE386F">
      <w:pPr>
        <w:pStyle w:val="SourceCode"/>
      </w:pPr>
      <w:r>
        <w:t xml:space="preserve">    call strcmp</w:t>
      </w:r>
    </w:p>
    <w:p w14:paraId="272E02C9" w14:textId="77777777" w:rsidR="00F45CC4" w:rsidRDefault="00FE386F">
      <w:pPr>
        <w:pStyle w:val="SourceCode"/>
      </w:pPr>
      <w:r>
        <w:t xml:space="preserve">    cmp eax, 0</w:t>
      </w:r>
    </w:p>
    <w:p w14:paraId="2B2DAE24" w14:textId="77777777" w:rsidR="00F45CC4" w:rsidRDefault="00FE386F">
      <w:pPr>
        <w:pStyle w:val="SourceCode"/>
      </w:pPr>
      <w:r>
        <w:t xml:space="preserve">    jne .ipv6</w:t>
      </w:r>
    </w:p>
    <w:p w14:paraId="127E6A21" w14:textId="77777777" w:rsidR="00F45CC4" w:rsidRDefault="00FE386F">
      <w:pPr>
        <w:pStyle w:val="SourceCode"/>
      </w:pPr>
      <w:r>
        <w:t xml:space="preserve">    mov rcx, rbx</w:t>
      </w:r>
    </w:p>
    <w:p w14:paraId="16BA3FAB" w14:textId="77777777" w:rsidR="00F45CC4" w:rsidRDefault="00FE386F">
      <w:pPr>
        <w:pStyle w:val="SourceCode"/>
      </w:pPr>
      <w:r>
        <w:t xml:space="preserve">    call trace_and_check</w:t>
      </w:r>
    </w:p>
    <w:p w14:paraId="02294822" w14:textId="77777777" w:rsidR="00F45CC4" w:rsidRDefault="00FE386F">
      <w:pPr>
        <w:pStyle w:val="SourceCode"/>
      </w:pPr>
      <w:r>
        <w:t xml:space="preserve">    jmp .done</w:t>
      </w:r>
    </w:p>
    <w:p w14:paraId="04C0FEFF" w14:textId="77777777" w:rsidR="00F45CC4" w:rsidRDefault="00FE386F">
      <w:pPr>
        <w:pStyle w:val="SourceCode"/>
      </w:pPr>
      <w:r>
        <w:t>.ipv6:</w:t>
      </w:r>
    </w:p>
    <w:p w14:paraId="7B032A6B" w14:textId="77777777" w:rsidR="00F45CC4" w:rsidRDefault="00FE386F">
      <w:pPr>
        <w:pStyle w:val="SourceCode"/>
      </w:pPr>
      <w:r>
        <w:t xml:space="preserve">    lea rcx, [ipv6_format]</w:t>
      </w:r>
    </w:p>
    <w:p w14:paraId="437F3B08" w14:textId="77777777" w:rsidR="00F45CC4" w:rsidRDefault="00FE386F">
      <w:pPr>
        <w:pStyle w:val="SourceCode"/>
      </w:pPr>
      <w:r>
        <w:t xml:space="preserve">    mov rdx, rbx</w:t>
      </w:r>
    </w:p>
    <w:p w14:paraId="03086951" w14:textId="77777777" w:rsidR="00F45CC4" w:rsidRDefault="00FE386F">
      <w:pPr>
        <w:pStyle w:val="SourceCode"/>
      </w:pPr>
      <w:r>
        <w:t xml:space="preserve">    call print_error</w:t>
      </w:r>
    </w:p>
    <w:p w14:paraId="74BCFFDF" w14:textId="77777777" w:rsidR="00F45CC4" w:rsidRDefault="00FE386F">
      <w:pPr>
        <w:pStyle w:val="SourceCode"/>
      </w:pPr>
      <w:r>
        <w:t xml:space="preserve">    jmp .done</w:t>
      </w:r>
    </w:p>
    <w:p w14:paraId="11B0F7BE" w14:textId="77777777" w:rsidR="00F45CC4" w:rsidRDefault="00F45CC4">
      <w:pPr>
        <w:pStyle w:val="SourceCode"/>
      </w:pPr>
    </w:p>
    <w:p w14:paraId="4D1CE374" w14:textId="77777777" w:rsidR="00F45CC4" w:rsidRDefault="00FE386F">
      <w:pPr>
        <w:pStyle w:val="SourceCode"/>
      </w:pPr>
      <w:r>
        <w:t>.not_address:</w:t>
      </w:r>
    </w:p>
    <w:p w14:paraId="684EB227" w14:textId="77777777" w:rsidR="00F45CC4" w:rsidRDefault="00FE386F">
      <w:pPr>
        <w:pStyle w:val="SourceCode"/>
      </w:pPr>
      <w:r>
        <w:t xml:space="preserve">    lea rcx, [trace_format]</w:t>
      </w:r>
    </w:p>
    <w:p w14:paraId="2E157A48" w14:textId="77777777" w:rsidR="00F45CC4" w:rsidRDefault="00FE386F">
      <w:pPr>
        <w:pStyle w:val="SourceCode"/>
      </w:pPr>
      <w:r>
        <w:t xml:space="preserve">    mov rdx, rbx</w:t>
      </w:r>
    </w:p>
    <w:p w14:paraId="0900D628" w14:textId="77777777" w:rsidR="00F45CC4" w:rsidRDefault="00FE386F">
      <w:pPr>
        <w:pStyle w:val="SourceCode"/>
      </w:pPr>
      <w:r>
        <w:t xml:space="preserve">    call printf</w:t>
      </w:r>
    </w:p>
    <w:p w14:paraId="00246047" w14:textId="77777777" w:rsidR="00F45CC4" w:rsidRDefault="00FE386F">
      <w:pPr>
        <w:pStyle w:val="SourceCode"/>
      </w:pPr>
      <w:r>
        <w:t xml:space="preserve">    mov rcx, rbx</w:t>
      </w:r>
    </w:p>
    <w:p w14:paraId="0E8E298F" w14:textId="77777777" w:rsidR="00F45CC4" w:rsidRDefault="00FE386F">
      <w:pPr>
        <w:pStyle w:val="SourceCode"/>
      </w:pPr>
      <w:r>
        <w:t xml:space="preserve">    call is_valid_hostname</w:t>
      </w:r>
    </w:p>
    <w:p w14:paraId="7EDD1B67" w14:textId="77777777" w:rsidR="00F45CC4" w:rsidRDefault="00FE386F">
      <w:pPr>
        <w:pStyle w:val="SourceCode"/>
      </w:pPr>
      <w:r>
        <w:t xml:space="preserve">    cmp eax, 0</w:t>
      </w:r>
    </w:p>
    <w:p w14:paraId="03713F6E" w14:textId="77777777" w:rsidR="00F45CC4" w:rsidRDefault="00FE386F">
      <w:pPr>
        <w:pStyle w:val="SourceCode"/>
      </w:pPr>
      <w:r>
        <w:t xml:space="preserve">    je .refused</w:t>
      </w:r>
    </w:p>
    <w:p w14:paraId="2A9B1223" w14:textId="77777777" w:rsidR="00F45CC4" w:rsidRDefault="00FE386F">
      <w:pPr>
        <w:pStyle w:val="SourceCode"/>
      </w:pPr>
      <w:r>
        <w:t xml:space="preserve">    ; Remember, lookup_addresses fills the record with the sorted IPv4</w:t>
      </w:r>
    </w:p>
    <w:p w14:paraId="1A13A4E1" w14:textId="77777777" w:rsidR="00F45CC4" w:rsidRDefault="00FE386F">
      <w:pPr>
        <w:pStyle w:val="SourceCode"/>
      </w:pPr>
      <w:r>
        <w:t xml:space="preserve">    ; and IPv6 lists, or the failure (Lesson 7.3a).</w:t>
      </w:r>
    </w:p>
    <w:p w14:paraId="7EA90F3F" w14:textId="77777777" w:rsidR="00F45CC4" w:rsidRDefault="00FE386F">
      <w:pPr>
        <w:pStyle w:val="SourceCode"/>
      </w:pPr>
      <w:r>
        <w:t xml:space="preserve">    mov rcx, rbx</w:t>
      </w:r>
    </w:p>
    <w:p w14:paraId="36BAD6FA" w14:textId="77777777" w:rsidR="00F45CC4" w:rsidRDefault="00FE386F">
      <w:pPr>
        <w:pStyle w:val="SourceCode"/>
      </w:pPr>
      <w:r>
        <w:t xml:space="preserve">    lea rdx, [lookup_result]</w:t>
      </w:r>
    </w:p>
    <w:p w14:paraId="38D60EA9" w14:textId="77777777" w:rsidR="00F45CC4" w:rsidRDefault="00FE386F">
      <w:pPr>
        <w:pStyle w:val="SourceCode"/>
      </w:pPr>
      <w:r>
        <w:t xml:space="preserve">    call lookup_addresses</w:t>
      </w:r>
    </w:p>
    <w:p w14:paraId="06FD3B12" w14:textId="77777777" w:rsidR="00F45CC4" w:rsidRDefault="00FE386F">
      <w:pPr>
        <w:pStyle w:val="SourceCode"/>
      </w:pPr>
      <w:r>
        <w:t xml:space="preserve">    cmp dword [lookup_result + LOOKUP_FOUND], 0</w:t>
      </w:r>
    </w:p>
    <w:p w14:paraId="3BCFD491" w14:textId="77777777" w:rsidR="00F45CC4" w:rsidRDefault="00FE386F">
      <w:pPr>
        <w:pStyle w:val="SourceCode"/>
      </w:pPr>
      <w:r>
        <w:t xml:space="preserve">    je .no_ipv4</w:t>
      </w:r>
    </w:p>
    <w:p w14:paraId="2F1A8CE7" w14:textId="77777777" w:rsidR="00F45CC4" w:rsidRDefault="00FE386F">
      <w:pPr>
        <w:pStyle w:val="SourceCode"/>
      </w:pPr>
      <w:r>
        <w:t xml:space="preserve">    cmp qword [lookup_result + LOOKUP_IPV4 + LIST_COUNT], 0</w:t>
      </w:r>
    </w:p>
    <w:p w14:paraId="289C45AC" w14:textId="77777777" w:rsidR="00F45CC4" w:rsidRDefault="00FE386F">
      <w:pPr>
        <w:pStyle w:val="SourceCode"/>
      </w:pPr>
      <w:r>
        <w:t xml:space="preserve">    je .no_ipv4</w:t>
      </w:r>
    </w:p>
    <w:p w14:paraId="0E29A377" w14:textId="77777777" w:rsidR="00F45CC4" w:rsidRDefault="00FE386F">
      <w:pPr>
        <w:pStyle w:val="SourceCode"/>
      </w:pPr>
      <w:r>
        <w:t xml:space="preserve">    ; The first address of the sorted IPv4 list is the one traced,</w:t>
      </w:r>
    </w:p>
    <w:p w14:paraId="6E70C6BF" w14:textId="77777777" w:rsidR="00F45CC4" w:rsidRDefault="00FE386F">
      <w:pPr>
        <w:pStyle w:val="SourceCode"/>
      </w:pPr>
      <w:r>
        <w:t xml:space="preserve">    ; printed with its class.</w:t>
      </w:r>
    </w:p>
    <w:p w14:paraId="77858844" w14:textId="77777777" w:rsidR="00F45CC4" w:rsidRDefault="00FE386F">
      <w:pPr>
        <w:pStyle w:val="SourceCode"/>
      </w:pPr>
      <w:r>
        <w:t xml:space="preserve">    lea rcx, [lookup_result + LOOKUP_IPV4 + LIST_ADDRESSES]</w:t>
      </w:r>
    </w:p>
    <w:p w14:paraId="58C994B5" w14:textId="77777777" w:rsidR="00F45CC4" w:rsidRDefault="00FE386F">
      <w:pPr>
        <w:pStyle w:val="SourceCode"/>
      </w:pPr>
      <w:r>
        <w:t xml:space="preserve">    lea rdx, [details]</w:t>
      </w:r>
    </w:p>
    <w:p w14:paraId="485AD545" w14:textId="77777777" w:rsidR="00F45CC4" w:rsidRDefault="00FE386F">
      <w:pPr>
        <w:pStyle w:val="SourceCode"/>
      </w:pPr>
      <w:r>
        <w:t xml:space="preserve">    call classify_address</w:t>
      </w:r>
    </w:p>
    <w:p w14:paraId="5FB49906" w14:textId="77777777" w:rsidR="00F45CC4" w:rsidRDefault="00FE386F">
      <w:pPr>
        <w:pStyle w:val="SourceCode"/>
      </w:pPr>
      <w:r>
        <w:t xml:space="preserve">    lea rcx, [looked_up_format]</w:t>
      </w:r>
    </w:p>
    <w:p w14:paraId="2E5F56AB" w14:textId="77777777" w:rsidR="00F45CC4" w:rsidRDefault="00FE386F">
      <w:pPr>
        <w:pStyle w:val="SourceCode"/>
      </w:pPr>
      <w:r>
        <w:t xml:space="preserve">    lea rdx, [lookup_result + LOOKUP_IPV4 + LIST_ADDRESSES]</w:t>
      </w:r>
    </w:p>
    <w:p w14:paraId="1A8CAFA5" w14:textId="77777777" w:rsidR="00F45CC4" w:rsidRDefault="00FE386F">
      <w:pPr>
        <w:pStyle w:val="SourceCode"/>
      </w:pPr>
      <w:r>
        <w:t xml:space="preserve">    mov r8, [details + DETAILS_CLASS]</w:t>
      </w:r>
    </w:p>
    <w:p w14:paraId="223B1865" w14:textId="77777777" w:rsidR="00F45CC4" w:rsidRDefault="00FE386F">
      <w:pPr>
        <w:pStyle w:val="SourceCode"/>
      </w:pPr>
      <w:r>
        <w:t xml:space="preserve">    call printf</w:t>
      </w:r>
    </w:p>
    <w:p w14:paraId="5023B128" w14:textId="77777777" w:rsidR="00F45CC4" w:rsidRDefault="00FE386F">
      <w:pPr>
        <w:pStyle w:val="SourceCode"/>
      </w:pPr>
      <w:r>
        <w:t xml:space="preserve">    lea rcx, [lookup_result + LOOKUP_IPV4 + LIST_ADDRESSES]</w:t>
      </w:r>
    </w:p>
    <w:p w14:paraId="04503CE7" w14:textId="77777777" w:rsidR="00F45CC4" w:rsidRDefault="00FE386F">
      <w:pPr>
        <w:pStyle w:val="SourceCode"/>
      </w:pPr>
      <w:r>
        <w:t xml:space="preserve">    call trace_and_check</w:t>
      </w:r>
    </w:p>
    <w:p w14:paraId="153D1694" w14:textId="77777777" w:rsidR="00F45CC4" w:rsidRDefault="00FE386F">
      <w:pPr>
        <w:pStyle w:val="SourceCode"/>
      </w:pPr>
      <w:r>
        <w:t xml:space="preserve">    jmp .done</w:t>
      </w:r>
    </w:p>
    <w:p w14:paraId="6397E921" w14:textId="77777777" w:rsidR="00F45CC4" w:rsidRDefault="00FE386F">
      <w:pPr>
        <w:pStyle w:val="SourceCode"/>
      </w:pPr>
      <w:r>
        <w:t>.no_ipv4:</w:t>
      </w:r>
    </w:p>
    <w:p w14:paraId="55D78E20" w14:textId="77777777" w:rsidR="00F45CC4" w:rsidRDefault="00FE386F">
      <w:pPr>
        <w:pStyle w:val="SourceCode"/>
      </w:pPr>
      <w:r>
        <w:t xml:space="preserve">    lea rcx, [no_ipv4_format]</w:t>
      </w:r>
    </w:p>
    <w:p w14:paraId="4974341F" w14:textId="77777777" w:rsidR="00F45CC4" w:rsidRDefault="00FE386F">
      <w:pPr>
        <w:pStyle w:val="SourceCode"/>
      </w:pPr>
      <w:r>
        <w:t xml:space="preserve">    mov rdx, rbx</w:t>
      </w:r>
    </w:p>
    <w:p w14:paraId="0A006294" w14:textId="77777777" w:rsidR="00F45CC4" w:rsidRDefault="00FE386F">
      <w:pPr>
        <w:pStyle w:val="SourceCode"/>
      </w:pPr>
      <w:r>
        <w:t xml:space="preserve">    call print_error</w:t>
      </w:r>
    </w:p>
    <w:p w14:paraId="4BD28F06" w14:textId="77777777" w:rsidR="00F45CC4" w:rsidRDefault="00FE386F">
      <w:pPr>
        <w:pStyle w:val="SourceCode"/>
      </w:pPr>
      <w:r>
        <w:t xml:space="preserve">    jmp .done</w:t>
      </w:r>
    </w:p>
    <w:p w14:paraId="67C5A90D" w14:textId="77777777" w:rsidR="00F45CC4" w:rsidRDefault="00FE386F">
      <w:pPr>
        <w:pStyle w:val="SourceCode"/>
      </w:pPr>
      <w:r>
        <w:t>.refused:</w:t>
      </w:r>
    </w:p>
    <w:p w14:paraId="24F349B1" w14:textId="77777777" w:rsidR="00F45CC4" w:rsidRDefault="00FE386F">
      <w:pPr>
        <w:pStyle w:val="SourceCode"/>
      </w:pPr>
      <w:r>
        <w:t xml:space="preserve">    lea rcx, [refused_format]</w:t>
      </w:r>
    </w:p>
    <w:p w14:paraId="245EC958" w14:textId="77777777" w:rsidR="00F45CC4" w:rsidRDefault="00FE386F">
      <w:pPr>
        <w:pStyle w:val="SourceCode"/>
      </w:pPr>
      <w:r>
        <w:t xml:space="preserve">    mov rdx, rbx</w:t>
      </w:r>
    </w:p>
    <w:p w14:paraId="635EF7BA" w14:textId="77777777" w:rsidR="00F45CC4" w:rsidRDefault="00FE386F">
      <w:pPr>
        <w:pStyle w:val="SourceCode"/>
      </w:pPr>
      <w:r>
        <w:t xml:space="preserve">    call print_error</w:t>
      </w:r>
    </w:p>
    <w:p w14:paraId="4D5294B4" w14:textId="77777777" w:rsidR="00F45CC4" w:rsidRDefault="00FE386F">
      <w:pPr>
        <w:pStyle w:val="SourceCode"/>
      </w:pPr>
      <w:r>
        <w:t>.done:</w:t>
      </w:r>
    </w:p>
    <w:p w14:paraId="741F9A13" w14:textId="77777777" w:rsidR="00F45CC4" w:rsidRDefault="00FE386F">
      <w:pPr>
        <w:pStyle w:val="SourceCode"/>
      </w:pPr>
      <w:r>
        <w:t xml:space="preserve">    add rsp, 32</w:t>
      </w:r>
    </w:p>
    <w:p w14:paraId="7B66BF30" w14:textId="77777777" w:rsidR="00F45CC4" w:rsidRDefault="00FE386F">
      <w:pPr>
        <w:pStyle w:val="SourceCode"/>
      </w:pPr>
      <w:r>
        <w:t xml:space="preserve">    pop rbx</w:t>
      </w:r>
    </w:p>
    <w:p w14:paraId="2FC1910B" w14:textId="77777777" w:rsidR="00F45CC4" w:rsidRDefault="00FE386F">
      <w:pPr>
        <w:pStyle w:val="SourceCode"/>
      </w:pPr>
      <w:r>
        <w:t xml:space="preserve">    ret</w:t>
      </w:r>
    </w:p>
    <w:p w14:paraId="2FE62F89" w14:textId="77777777" w:rsidR="00F45CC4" w:rsidRDefault="00F45CC4">
      <w:pPr>
        <w:pStyle w:val="SourceCode"/>
      </w:pPr>
    </w:p>
    <w:p w14:paraId="2CBA5AC3" w14:textId="77777777" w:rsidR="00F45CC4" w:rsidRDefault="00FE386F">
      <w:pPr>
        <w:pStyle w:val="SourceCode"/>
      </w:pPr>
      <w:r>
        <w:t>main:</w:t>
      </w:r>
    </w:p>
    <w:p w14:paraId="0438A2F7" w14:textId="77777777" w:rsidR="00F45CC4" w:rsidRDefault="00FE386F">
      <w:pPr>
        <w:pStyle w:val="SourceCode"/>
      </w:pPr>
      <w:r>
        <w:t xml:space="preserve">    ; rbx keeps the position; one push plus sub rsp, 32 keeps the stack</w:t>
      </w:r>
    </w:p>
    <w:p w14:paraId="0BD09315" w14:textId="77777777" w:rsidR="00F45CC4" w:rsidRDefault="00FE386F">
      <w:pPr>
        <w:pStyle w:val="SourceCode"/>
      </w:pPr>
      <w:r>
        <w:t xml:space="preserve">    ; aligned.</w:t>
      </w:r>
    </w:p>
    <w:p w14:paraId="5BA74CB1" w14:textId="77777777" w:rsidR="00F45CC4" w:rsidRDefault="00FE386F">
      <w:pPr>
        <w:pStyle w:val="SourceCode"/>
      </w:pPr>
      <w:r>
        <w:t xml:space="preserve">    push rbx</w:t>
      </w:r>
    </w:p>
    <w:p w14:paraId="3C3607C1" w14:textId="77777777" w:rsidR="00F45CC4" w:rsidRDefault="00FE386F">
      <w:pPr>
        <w:pStyle w:val="SourceCode"/>
      </w:pPr>
      <w:r>
        <w:t xml:space="preserve">    sub rsp, 32</w:t>
      </w:r>
    </w:p>
    <w:p w14:paraId="7FD44EB3" w14:textId="77777777" w:rsidR="00F45CC4" w:rsidRDefault="00F45CC4">
      <w:pPr>
        <w:pStyle w:val="SourceCode"/>
      </w:pPr>
    </w:p>
    <w:p w14:paraId="0EDC3632" w14:textId="77777777" w:rsidR="00F45CC4" w:rsidRDefault="00FE386F">
      <w:pPr>
        <w:pStyle w:val="SourceCode"/>
      </w:pPr>
      <w:r>
        <w:t xml:space="preserve">    mov rbx, 0</w:t>
      </w:r>
    </w:p>
    <w:p w14:paraId="3117D7BC" w14:textId="77777777" w:rsidR="00F45CC4" w:rsidRDefault="00FE386F">
      <w:pPr>
        <w:pStyle w:val="SourceCode"/>
      </w:pPr>
      <w:r>
        <w:t>.next_target:</w:t>
      </w:r>
    </w:p>
    <w:p w14:paraId="7ABC0A48" w14:textId="77777777" w:rsidR="00F45CC4" w:rsidRDefault="00FE386F">
      <w:pPr>
        <w:pStyle w:val="SourceCode"/>
      </w:pPr>
      <w:r>
        <w:t xml:space="preserve">    cmp rbx, TARGET_COUNT</w:t>
      </w:r>
    </w:p>
    <w:p w14:paraId="1AE354D5" w14:textId="77777777" w:rsidR="00F45CC4" w:rsidRDefault="00FE386F">
      <w:pPr>
        <w:pStyle w:val="SourceCode"/>
      </w:pPr>
      <w:r>
        <w:t xml:space="preserve">    je .done</w:t>
      </w:r>
    </w:p>
    <w:p w14:paraId="1E3A3FC8" w14:textId="77777777" w:rsidR="00F45CC4" w:rsidRDefault="00FE386F">
      <w:pPr>
        <w:pStyle w:val="SourceCode"/>
      </w:pPr>
      <w:r>
        <w:t xml:space="preserve">    lea rax, [target_texts]</w:t>
      </w:r>
    </w:p>
    <w:p w14:paraId="3BAD8B50" w14:textId="77777777" w:rsidR="00F45CC4" w:rsidRDefault="00FE386F">
      <w:pPr>
        <w:pStyle w:val="SourceCode"/>
      </w:pPr>
      <w:r>
        <w:t xml:space="preserve">    mov rcx, [rax + rbx*8]</w:t>
      </w:r>
    </w:p>
    <w:p w14:paraId="0BC6439F" w14:textId="77777777" w:rsidR="00F45CC4" w:rsidRDefault="00FE386F">
      <w:pPr>
        <w:pStyle w:val="SourceCode"/>
      </w:pPr>
      <w:r>
        <w:t xml:space="preserve">    call trace_target</w:t>
      </w:r>
    </w:p>
    <w:p w14:paraId="501CF025" w14:textId="77777777" w:rsidR="00F45CC4" w:rsidRDefault="00FE386F">
      <w:pPr>
        <w:pStyle w:val="SourceCode"/>
      </w:pPr>
      <w:r>
        <w:t xml:space="preserve">    add rbx, 1</w:t>
      </w:r>
    </w:p>
    <w:p w14:paraId="01359CED" w14:textId="77777777" w:rsidR="00F45CC4" w:rsidRDefault="00FE386F">
      <w:pPr>
        <w:pStyle w:val="SourceCode"/>
      </w:pPr>
      <w:r>
        <w:t xml:space="preserve">    jmp .next_target</w:t>
      </w:r>
    </w:p>
    <w:p w14:paraId="00D1EFA4" w14:textId="77777777" w:rsidR="00F45CC4" w:rsidRDefault="00F45CC4">
      <w:pPr>
        <w:pStyle w:val="SourceCode"/>
      </w:pPr>
    </w:p>
    <w:p w14:paraId="10E31B42" w14:textId="77777777" w:rsidR="00F45CC4" w:rsidRDefault="00FE386F">
      <w:pPr>
        <w:pStyle w:val="SourceCode"/>
      </w:pPr>
      <w:r>
        <w:t>.done:</w:t>
      </w:r>
    </w:p>
    <w:p w14:paraId="7399662F" w14:textId="77777777" w:rsidR="00F45CC4" w:rsidRDefault="00FE386F">
      <w:pPr>
        <w:pStyle w:val="SourceCode"/>
      </w:pPr>
      <w:r>
        <w:t xml:space="preserve">    ; Remember, main returns 0 in eax: success.</w:t>
      </w:r>
    </w:p>
    <w:p w14:paraId="5EF21B43" w14:textId="77777777" w:rsidR="00F45CC4" w:rsidRDefault="00FE386F">
      <w:pPr>
        <w:pStyle w:val="SourceCode"/>
      </w:pPr>
      <w:r>
        <w:t xml:space="preserve">    mov eax, 0</w:t>
      </w:r>
    </w:p>
    <w:p w14:paraId="090CB714" w14:textId="77777777" w:rsidR="00F45CC4" w:rsidRDefault="00FE386F">
      <w:pPr>
        <w:pStyle w:val="SourceCode"/>
        <w:keepNext/>
      </w:pPr>
      <w:r>
        <w:t xml:space="preserve">    add rsp, 32</w:t>
      </w:r>
    </w:p>
    <w:p w14:paraId="47D836A8" w14:textId="77777777" w:rsidR="00F45CC4" w:rsidRDefault="00FE386F">
      <w:pPr>
        <w:pStyle w:val="SourceCode"/>
        <w:keepNext/>
      </w:pPr>
      <w:r>
        <w:t xml:space="preserve">    pop rbx</w:t>
      </w:r>
    </w:p>
    <w:p w14:paraId="4CB5B44E" w14:textId="77777777" w:rsidR="00F45CC4" w:rsidRDefault="00FE386F">
      <w:pPr>
        <w:pStyle w:val="SourceCode"/>
      </w:pPr>
      <w:r>
        <w:t xml:space="preserve">    ret</w:t>
      </w:r>
    </w:p>
    <w:p w14:paraId="71D2F60A" w14:textId="77777777" w:rsidR="00F45CC4" w:rsidRDefault="00F45CC4">
      <w:pPr>
        <w:keepNext/>
      </w:pPr>
    </w:p>
    <w:p w14:paraId="4535D871" w14:textId="77777777" w:rsidR="00F45CC4" w:rsidRDefault="00FE386F">
      <w:pPr>
        <w:pStyle w:val="Heading3"/>
      </w:pPr>
      <w:r>
        <w:t>Windows PowerShell Build and Run</w:t>
      </w:r>
    </w:p>
    <w:p w14:paraId="3DBD35CD" w14:textId="77777777" w:rsidR="00F45CC4" w:rsidRDefault="00FE386F">
      <w:pPr>
        <w:pStyle w:val="CommandBlock"/>
        <w:keepNext/>
      </w:pPr>
      <w:r>
        <w:t>nasm -f win64 -i .\assembly .\assembly\windows\address_table.asm `</w:t>
      </w:r>
    </w:p>
    <w:p w14:paraId="1EC5CFA4" w14:textId="77777777" w:rsidR="00F45CC4" w:rsidRDefault="00FE386F">
      <w:pPr>
        <w:pStyle w:val="CommandBlock"/>
        <w:keepNext/>
      </w:pPr>
      <w:r>
        <w:t xml:space="preserve">    -o .\assembly\windows\address_table.obj</w:t>
      </w:r>
    </w:p>
    <w:p w14:paraId="25BB9C13" w14:textId="77777777" w:rsidR="00F45CC4" w:rsidRDefault="00FE386F">
      <w:pPr>
        <w:pStyle w:val="CommandBlock"/>
      </w:pPr>
      <w:r>
        <w:t>nasm -f win64 .\assembly\windows\host_names.asm `</w:t>
      </w:r>
    </w:p>
    <w:p w14:paraId="295F420C" w14:textId="77777777" w:rsidR="00F45CC4" w:rsidRDefault="00FE386F">
      <w:pPr>
        <w:pStyle w:val="CommandBlock"/>
      </w:pPr>
      <w:r>
        <w:t xml:space="preserve">    -o .\assembly\windows\host_names.obj</w:t>
      </w:r>
    </w:p>
    <w:p w14:paraId="4675823A" w14:textId="77777777" w:rsidR="00F45CC4" w:rsidRDefault="00FE386F">
      <w:pPr>
        <w:pStyle w:val="CommandBlock"/>
      </w:pPr>
      <w:r>
        <w:t>nasm -f win64 -i .\assembly .\assembly\windows\address_lookup.asm `</w:t>
      </w:r>
    </w:p>
    <w:p w14:paraId="2511C9EE" w14:textId="77777777" w:rsidR="00F45CC4" w:rsidRDefault="00FE386F">
      <w:pPr>
        <w:pStyle w:val="CommandBlock"/>
      </w:pPr>
      <w:r>
        <w:t xml:space="preserve">    -o .\assembly\windows\address_lookup.obj</w:t>
      </w:r>
    </w:p>
    <w:p w14:paraId="367C87A7" w14:textId="77777777" w:rsidR="00F45CC4" w:rsidRDefault="00FE386F">
      <w:pPr>
        <w:pStyle w:val="CommandBlock"/>
      </w:pPr>
      <w:r>
        <w:t>nasm -f win64 -i .\assembly .\assembly\windows\icmp_echo.asm `</w:t>
      </w:r>
    </w:p>
    <w:p w14:paraId="626CE37D" w14:textId="77777777" w:rsidR="00F45CC4" w:rsidRDefault="00FE386F">
      <w:pPr>
        <w:pStyle w:val="CommandBlock"/>
      </w:pPr>
      <w:r>
        <w:t xml:space="preserve">    -o .\assembly\windows\icmp_echo.obj</w:t>
      </w:r>
    </w:p>
    <w:p w14:paraId="066019BD" w14:textId="77777777" w:rsidR="00F45CC4" w:rsidRDefault="00FE386F">
      <w:pPr>
        <w:pStyle w:val="CommandBlock"/>
      </w:pPr>
      <w:r>
        <w:t>nasm -f win64 -i .\assembly .\assembly\windows\traceroute.asm `</w:t>
      </w:r>
    </w:p>
    <w:p w14:paraId="2FC82DA5" w14:textId="77777777" w:rsidR="00F45CC4" w:rsidRDefault="00FE386F">
      <w:pPr>
        <w:pStyle w:val="CommandBlock"/>
      </w:pPr>
      <w:r>
        <w:t xml:space="preserve">    -o .\assembly\windows\traceroute.obj</w:t>
      </w:r>
    </w:p>
    <w:p w14:paraId="2D8BDF72" w14:textId="77777777" w:rsidR="00F45CC4" w:rsidRDefault="00FE386F">
      <w:pPr>
        <w:pStyle w:val="CommandBlock"/>
      </w:pPr>
      <w:r>
        <w:t>gcc .\assembly\windows\traceroute.obj `</w:t>
      </w:r>
    </w:p>
    <w:p w14:paraId="6A07DD59" w14:textId="77777777" w:rsidR="00F45CC4" w:rsidRDefault="00FE386F">
      <w:pPr>
        <w:pStyle w:val="CommandBlock"/>
      </w:pPr>
      <w:r>
        <w:t xml:space="preserve">    .\assembly\windows\address_table.obj .\assembly\windows\host_names.obj `</w:t>
      </w:r>
    </w:p>
    <w:p w14:paraId="4AC37D5E" w14:textId="77777777" w:rsidR="00F45CC4" w:rsidRDefault="00FE386F">
      <w:pPr>
        <w:pStyle w:val="CommandBlock"/>
      </w:pPr>
      <w:r>
        <w:t xml:space="preserve">    .\assembly\windows\address_lookup.obj .\assembly\windows\icmp_echo.obj `</w:t>
      </w:r>
    </w:p>
    <w:p w14:paraId="48AD576A" w14:textId="77777777" w:rsidR="00F45CC4" w:rsidRDefault="00FE386F">
      <w:pPr>
        <w:pStyle w:val="CommandBlock"/>
        <w:keepNext/>
      </w:pPr>
      <w:r>
        <w:t xml:space="preserve">    -o .\assembly\windows\traceroute.exe -liphlpapi -lws2_32</w:t>
      </w:r>
    </w:p>
    <w:p w14:paraId="3CFF564C" w14:textId="77777777" w:rsidR="00F45CC4" w:rsidRDefault="00FE386F">
      <w:pPr>
        <w:pStyle w:val="CommandBlock"/>
        <w:keepNext/>
      </w:pPr>
      <w:r>
        <w:t>.\assembly\windows\traceroute.exe</w:t>
      </w:r>
    </w:p>
    <w:p w14:paraId="2A9E84D1" w14:textId="77777777" w:rsidR="00F45CC4" w:rsidRDefault="00FE386F">
      <w:pPr>
        <w:pStyle w:val="CommandBlock"/>
      </w:pPr>
      <w:r>
        <w:t>$LASTEXITCODE</w:t>
      </w:r>
    </w:p>
    <w:p w14:paraId="1E5A0C49" w14:textId="77777777" w:rsidR="00F45CC4" w:rsidRDefault="00F45CC4">
      <w:pPr>
        <w:keepNext/>
      </w:pPr>
    </w:p>
    <w:p w14:paraId="7F96157F" w14:textId="77777777" w:rsidR="00F45CC4" w:rsidRDefault="00FE386F">
      <w:pPr>
        <w:pStyle w:val="Heading3"/>
      </w:pPr>
      <w:r>
        <w:t>assembly/linux/traceroute.asm</w:t>
      </w:r>
    </w:p>
    <w:p w14:paraId="3BC3A631" w14:textId="77777777" w:rsidR="00F45CC4" w:rsidRDefault="00FE386F">
      <w:pPr>
        <w:pStyle w:val="SourceCode"/>
        <w:keepNext/>
      </w:pPr>
      <w:r>
        <w:t>; Assembly for 64-bit Linux, written for NASM.</w:t>
      </w:r>
    </w:p>
    <w:p w14:paraId="5BCB85C8" w14:textId="77777777" w:rsidR="00F45CC4" w:rsidRDefault="00FE386F">
      <w:pPr>
        <w:pStyle w:val="SourceCode"/>
        <w:keepNext/>
      </w:pPr>
      <w:r>
        <w:t>; Lesson 7.9a: the Production-Minded program. Remember, extern names a</w:t>
      </w:r>
    </w:p>
    <w:p w14:paraId="29D83DA6" w14:textId="77777777" w:rsidR="00F45CC4" w:rsidRDefault="00FE386F">
      <w:pPr>
        <w:pStyle w:val="SourceCode"/>
      </w:pPr>
      <w:r>
        <w:t>; label that another object file makes public: classify_address and</w:t>
      </w:r>
    </w:p>
    <w:p w14:paraId="67C1C3AC" w14:textId="77777777" w:rsidR="00F45CC4" w:rsidRDefault="00FE386F">
      <w:pPr>
        <w:pStyle w:val="SourceCode"/>
      </w:pPr>
      <w:r>
        <w:t>; error_text from address_table.asm, is_valid_hostname from</w:t>
      </w:r>
    </w:p>
    <w:p w14:paraId="0F7C8A6F" w14:textId="77777777" w:rsidR="00F45CC4" w:rsidRDefault="00FE386F">
      <w:pPr>
        <w:pStyle w:val="SourceCode"/>
      </w:pPr>
      <w:r>
        <w:t>; host_names.asm, lookup_addresses from address_lookup.asm, and</w:t>
      </w:r>
    </w:p>
    <w:p w14:paraId="37D77BD9" w14:textId="77777777" w:rsidR="00F45CC4" w:rsidRDefault="00FE386F">
      <w:pPr>
        <w:pStyle w:val="SourceCode"/>
      </w:pPr>
      <w:r>
        <w:t>; send_echo from icmp_echo.asm, all copied from Lesson 7.4a.</w:t>
      </w:r>
    </w:p>
    <w:p w14:paraId="60B6FE29" w14:textId="77777777" w:rsidR="00F45CC4" w:rsidRDefault="00FE386F">
      <w:pPr>
        <w:pStyle w:val="SourceCode"/>
      </w:pPr>
      <w:r>
        <w:t>default rel</w:t>
      </w:r>
    </w:p>
    <w:p w14:paraId="67414BED" w14:textId="77777777" w:rsidR="00F45CC4" w:rsidRDefault="00FE386F">
      <w:pPr>
        <w:pStyle w:val="SourceCode"/>
      </w:pPr>
      <w:r>
        <w:t>global main</w:t>
      </w:r>
    </w:p>
    <w:p w14:paraId="4F0AA58E" w14:textId="77777777" w:rsidR="00F45CC4" w:rsidRDefault="00FE386F">
      <w:pPr>
        <w:pStyle w:val="SourceCode"/>
      </w:pPr>
      <w:r>
        <w:t>extern printf</w:t>
      </w:r>
    </w:p>
    <w:p w14:paraId="667E05FC" w14:textId="77777777" w:rsidR="00F45CC4" w:rsidRDefault="00FE386F">
      <w:pPr>
        <w:pStyle w:val="SourceCode"/>
      </w:pPr>
      <w:r>
        <w:t>extern fprintf</w:t>
      </w:r>
    </w:p>
    <w:p w14:paraId="0BB886BE" w14:textId="77777777" w:rsidR="00F45CC4" w:rsidRDefault="00FE386F">
      <w:pPr>
        <w:pStyle w:val="SourceCode"/>
      </w:pPr>
      <w:r>
        <w:t>extern stderr</w:t>
      </w:r>
    </w:p>
    <w:p w14:paraId="4115D39B" w14:textId="77777777" w:rsidR="00F45CC4" w:rsidRDefault="00FE386F">
      <w:pPr>
        <w:pStyle w:val="SourceCode"/>
      </w:pPr>
      <w:r>
        <w:t>extern strcmp</w:t>
      </w:r>
    </w:p>
    <w:p w14:paraId="7D63BE11" w14:textId="77777777" w:rsidR="00F45CC4" w:rsidRDefault="00FE386F">
      <w:pPr>
        <w:pStyle w:val="SourceCode"/>
      </w:pPr>
      <w:r>
        <w:t>extern classify_address</w:t>
      </w:r>
    </w:p>
    <w:p w14:paraId="767F8D6E" w14:textId="77777777" w:rsidR="00F45CC4" w:rsidRDefault="00FE386F">
      <w:pPr>
        <w:pStyle w:val="SourceCode"/>
      </w:pPr>
      <w:r>
        <w:t>extern error_text</w:t>
      </w:r>
    </w:p>
    <w:p w14:paraId="1661AD86" w14:textId="77777777" w:rsidR="00F45CC4" w:rsidRDefault="00FE386F">
      <w:pPr>
        <w:pStyle w:val="SourceCode"/>
      </w:pPr>
      <w:r>
        <w:t>extern is_valid_hostname</w:t>
      </w:r>
    </w:p>
    <w:p w14:paraId="3C4AAB32" w14:textId="77777777" w:rsidR="00F45CC4" w:rsidRDefault="00FE386F">
      <w:pPr>
        <w:pStyle w:val="SourceCode"/>
      </w:pPr>
      <w:r>
        <w:t>extern lookup_addresses</w:t>
      </w:r>
    </w:p>
    <w:p w14:paraId="17967BE0" w14:textId="77777777" w:rsidR="00F45CC4" w:rsidRDefault="00FE386F">
      <w:pPr>
        <w:pStyle w:val="SourceCode"/>
      </w:pPr>
      <w:r>
        <w:t>extern send_echo</w:t>
      </w:r>
    </w:p>
    <w:p w14:paraId="031B0AA2" w14:textId="77777777" w:rsidR="00F45CC4" w:rsidRDefault="00F45CC4">
      <w:pPr>
        <w:pStyle w:val="SourceCode"/>
      </w:pPr>
    </w:p>
    <w:p w14:paraId="3F739C8D" w14:textId="77777777" w:rsidR="00F45CC4" w:rsidRDefault="00FE386F">
      <w:pPr>
        <w:pStyle w:val="SourceCode"/>
      </w:pPr>
      <w:r>
        <w:t>; The three modules' field offsets and numbers.</w:t>
      </w:r>
    </w:p>
    <w:p w14:paraId="5149B3CD" w14:textId="77777777" w:rsidR="00F45CC4" w:rsidRDefault="00FE386F">
      <w:pPr>
        <w:pStyle w:val="SourceCode"/>
      </w:pPr>
      <w:r>
        <w:t>%include "address_table.inc"</w:t>
      </w:r>
    </w:p>
    <w:p w14:paraId="1383A381" w14:textId="77777777" w:rsidR="00F45CC4" w:rsidRDefault="00FE386F">
      <w:pPr>
        <w:pStyle w:val="SourceCode"/>
      </w:pPr>
      <w:r>
        <w:t>%include "address_lookup.inc"</w:t>
      </w:r>
    </w:p>
    <w:p w14:paraId="3C245226" w14:textId="77777777" w:rsidR="00F45CC4" w:rsidRDefault="00FE386F">
      <w:pPr>
        <w:pStyle w:val="SourceCode"/>
      </w:pPr>
      <w:r>
        <w:t>%include "icmp_echo.inc"</w:t>
      </w:r>
    </w:p>
    <w:p w14:paraId="58703DD1" w14:textId="77777777" w:rsidR="00F45CC4" w:rsidRDefault="00F45CC4">
      <w:pPr>
        <w:pStyle w:val="SourceCode"/>
      </w:pPr>
    </w:p>
    <w:p w14:paraId="650055BD" w14:textId="77777777" w:rsidR="00F45CC4" w:rsidRDefault="00FE386F">
      <w:pPr>
        <w:pStyle w:val="SourceCode"/>
      </w:pPr>
      <w:r>
        <w:t>; The most hops a trace tries.</w:t>
      </w:r>
    </w:p>
    <w:p w14:paraId="58E61331" w14:textId="77777777" w:rsidR="00F45CC4" w:rsidRDefault="00FE386F">
      <w:pPr>
        <w:pStyle w:val="SourceCode"/>
      </w:pPr>
      <w:r>
        <w:t>MAX_HOPS            equ 30</w:t>
      </w:r>
    </w:p>
    <w:p w14:paraId="0D7B2F59" w14:textId="77777777" w:rsidR="00F45CC4" w:rsidRDefault="00FE386F">
      <w:pPr>
        <w:pStyle w:val="SourceCode"/>
      </w:pPr>
      <w:r>
        <w:t>; Ethernet and Wi-Fi links carry packets of at most 1500 bytes, their</w:t>
      </w:r>
    </w:p>
    <w:p w14:paraId="49D41610" w14:textId="77777777" w:rsidR="00F45CC4" w:rsidRDefault="00FE386F">
      <w:pPr>
        <w:pStyle w:val="SourceCode"/>
      </w:pPr>
      <w:r>
        <w:t>; MTU. 28 of those bytes are headers, 20 for IPv4 and 8 for ICMP, so</w:t>
      </w:r>
    </w:p>
    <w:p w14:paraId="685F4E82" w14:textId="77777777" w:rsidR="00F45CC4" w:rsidRDefault="00FE386F">
      <w:pPr>
        <w:pStyle w:val="SourceCode"/>
      </w:pPr>
      <w:r>
        <w:t>; 1472 data bytes fill such a packet exactly.</w:t>
      </w:r>
    </w:p>
    <w:p w14:paraId="2B53C43E" w14:textId="77777777" w:rsidR="00F45CC4" w:rsidRDefault="00FE386F">
      <w:pPr>
        <w:pStyle w:val="SourceCode"/>
      </w:pPr>
      <w:r>
        <w:t>COMMON_MTU          equ 1500</w:t>
      </w:r>
    </w:p>
    <w:p w14:paraId="479C5165" w14:textId="77777777" w:rsidR="00F45CC4" w:rsidRDefault="00FE386F">
      <w:pPr>
        <w:pStyle w:val="SourceCode"/>
      </w:pPr>
      <w:r>
        <w:t>HEADER_BYTES        equ 28</w:t>
      </w:r>
    </w:p>
    <w:p w14:paraId="52EB657C" w14:textId="77777777" w:rsidR="00F45CC4" w:rsidRDefault="00F45CC4">
      <w:pPr>
        <w:pStyle w:val="SourceCode"/>
      </w:pPr>
    </w:p>
    <w:p w14:paraId="2BA11F10" w14:textId="77777777" w:rsidR="00F45CC4" w:rsidRDefault="00FE386F">
      <w:pPr>
        <w:pStyle w:val="SourceCode"/>
      </w:pPr>
      <w:r>
        <w:t>section .rodata</w:t>
      </w:r>
    </w:p>
    <w:p w14:paraId="5F317A8F" w14:textId="77777777" w:rsidR="00F45CC4" w:rsidRDefault="00FE386F">
      <w:pPr>
        <w:pStyle w:val="SourceCode"/>
      </w:pPr>
      <w:r>
        <w:t xml:space="preserve">    ; The loopback address, a public name whose addresses do not change</w:t>
      </w:r>
    </w:p>
    <w:p w14:paraId="0837A050" w14:textId="77777777" w:rsidR="00F45CC4" w:rsidRDefault="00FE386F">
      <w:pPr>
        <w:pStyle w:val="SourceCode"/>
      </w:pPr>
      <w:r>
        <w:t xml:space="preserve">    ; (Lesson 7.3a), and an IPv6 address, which this program refuses.</w:t>
      </w:r>
    </w:p>
    <w:p w14:paraId="590DC0CD" w14:textId="77777777" w:rsidR="00F45CC4" w:rsidRDefault="00FE386F">
      <w:pPr>
        <w:pStyle w:val="SourceCode"/>
      </w:pPr>
      <w:r>
        <w:t xml:space="preserve">    text_loopback       db "127.0.0.1", 0</w:t>
      </w:r>
    </w:p>
    <w:p w14:paraId="7FAA6AF6" w14:textId="77777777" w:rsidR="00F45CC4" w:rsidRDefault="00FE386F">
      <w:pPr>
        <w:pStyle w:val="SourceCode"/>
      </w:pPr>
      <w:r>
        <w:t xml:space="preserve">    text_public         db "one.one.one.one", 0</w:t>
      </w:r>
    </w:p>
    <w:p w14:paraId="47D64E30" w14:textId="77777777" w:rsidR="00F45CC4" w:rsidRDefault="00FE386F">
      <w:pPr>
        <w:pStyle w:val="SourceCode"/>
      </w:pPr>
      <w:r>
        <w:t xml:space="preserve">    text_ipv6_loopback  db "::1", 0</w:t>
      </w:r>
    </w:p>
    <w:p w14:paraId="038253CB" w14:textId="77777777" w:rsidR="00F45CC4" w:rsidRDefault="00FE386F">
      <w:pPr>
        <w:pStyle w:val="SourceCode"/>
      </w:pPr>
      <w:r>
        <w:t xml:space="preserve">    target_texts        dq text_loopback, text_public, text_ipv6_loopback</w:t>
      </w:r>
    </w:p>
    <w:p w14:paraId="39D549BF" w14:textId="77777777" w:rsidR="00F45CC4" w:rsidRDefault="00FE386F">
      <w:pPr>
        <w:pStyle w:val="SourceCode"/>
      </w:pPr>
      <w:r>
        <w:t xml:space="preserve">    TARGET_COUNT        equ ($ - target_texts) / 8</w:t>
      </w:r>
    </w:p>
    <w:p w14:paraId="467AE44D" w14:textId="77777777" w:rsidR="00F45CC4" w:rsidRDefault="00F45CC4">
      <w:pPr>
        <w:pStyle w:val="SourceCode"/>
      </w:pPr>
    </w:p>
    <w:p w14:paraId="7395357C" w14:textId="77777777" w:rsidR="00F45CC4" w:rsidRDefault="00FE386F">
      <w:pPr>
        <w:pStyle w:val="SourceCode"/>
      </w:pPr>
      <w:r>
        <w:t xml:space="preserve">    ; The texts the lines are made of. Remember, db pieces join into one text.</w:t>
      </w:r>
    </w:p>
    <w:p w14:paraId="3E31DC3E" w14:textId="77777777" w:rsidR="00F45CC4" w:rsidRDefault="00FE386F">
      <w:pPr>
        <w:pStyle w:val="SourceCode"/>
      </w:pPr>
      <w:r>
        <w:t xml:space="preserve">    ipv4_text           db "IPv4", 0</w:t>
      </w:r>
    </w:p>
    <w:p w14:paraId="19DB1CA7" w14:textId="77777777" w:rsidR="00F45CC4" w:rsidRDefault="00FE386F">
      <w:pPr>
        <w:pStyle w:val="SourceCode"/>
      </w:pPr>
      <w:r>
        <w:t xml:space="preserve">    trace_format        db "Trace to %s", 10, 0</w:t>
      </w:r>
    </w:p>
    <w:p w14:paraId="05E6FC40" w14:textId="77777777" w:rsidR="00F45CC4" w:rsidRDefault="00FE386F">
      <w:pPr>
        <w:pStyle w:val="SourceCode"/>
      </w:pPr>
      <w:r>
        <w:t xml:space="preserve">    trace_class_format  db "Trace to %s (%s)", 10, 0</w:t>
      </w:r>
    </w:p>
    <w:p w14:paraId="0967E4F7" w14:textId="77777777" w:rsidR="00F45CC4" w:rsidRDefault="00FE386F">
      <w:pPr>
        <w:pStyle w:val="SourceCode"/>
      </w:pPr>
      <w:r>
        <w:t xml:space="preserve">    looked_up_format    db "  Looked up: %s (%s)", 10, 0</w:t>
      </w:r>
    </w:p>
    <w:p w14:paraId="71C796AB" w14:textId="77777777" w:rsidR="00F45CC4" w:rsidRDefault="00FE386F">
      <w:pPr>
        <w:pStyle w:val="SourceCode"/>
      </w:pPr>
      <w:r>
        <w:t xml:space="preserve">    silent_format       db "  %d  *  timeout", 10, 0</w:t>
      </w:r>
    </w:p>
    <w:p w14:paraId="10EC0E24" w14:textId="77777777" w:rsidR="00F45CC4" w:rsidRDefault="00FE386F">
      <w:pPr>
        <w:pStyle w:val="SourceCode"/>
      </w:pPr>
      <w:r>
        <w:t xml:space="preserve">    hop_format          db "  %d  %s  %lld ms", 10, 0</w:t>
      </w:r>
    </w:p>
    <w:p w14:paraId="4AE743D5" w14:textId="77777777" w:rsidR="00F45CC4" w:rsidRDefault="00FE386F">
      <w:pPr>
        <w:pStyle w:val="SourceCode"/>
      </w:pPr>
      <w:r>
        <w:t xml:space="preserve">    reached_text        db "  Result: reached", 10, 0</w:t>
      </w:r>
    </w:p>
    <w:p w14:paraId="25222A88" w14:textId="77777777" w:rsidR="00F45CC4" w:rsidRDefault="00FE386F">
      <w:pPr>
        <w:pStyle w:val="SourceCode"/>
      </w:pPr>
      <w:r>
        <w:t xml:space="preserve">    stopped_format      db "  Result: not reached, %s", 10, 0</w:t>
      </w:r>
    </w:p>
    <w:p w14:paraId="2AC66951" w14:textId="77777777" w:rsidR="00F45CC4" w:rsidRDefault="00FE386F">
      <w:pPr>
        <w:pStyle w:val="SourceCode"/>
      </w:pPr>
      <w:r>
        <w:t xml:space="preserve">    out_of_hops_format  db "  Result: not reached within %d hops", 10, 0</w:t>
      </w:r>
    </w:p>
    <w:p w14:paraId="18C30DF6" w14:textId="77777777" w:rsidR="00F45CC4" w:rsidRDefault="00FE386F">
      <w:pPr>
        <w:pStyle w:val="SourceCode"/>
      </w:pPr>
      <w:r>
        <w:t xml:space="preserve">    size_format         db "  Don't fragment, %d bytes: %s, replied by %s"</w:t>
      </w:r>
    </w:p>
    <w:p w14:paraId="0DFB5F6D" w14:textId="77777777" w:rsidR="00F45CC4" w:rsidRDefault="00FE386F">
      <w:pPr>
        <w:pStyle w:val="SourceCode"/>
      </w:pPr>
      <w:r>
        <w:t xml:space="preserve">                        db 10, 0</w:t>
      </w:r>
    </w:p>
    <w:p w14:paraId="7F888FE4" w14:textId="77777777" w:rsidR="00F45CC4" w:rsidRDefault="00FE386F">
      <w:pPr>
        <w:pStyle w:val="SourceCode"/>
      </w:pPr>
      <w:r>
        <w:t xml:space="preserve">    success_word        db "success", 0</w:t>
      </w:r>
    </w:p>
    <w:p w14:paraId="35051FFB" w14:textId="77777777" w:rsidR="00F45CC4" w:rsidRDefault="00FE386F">
      <w:pPr>
        <w:pStyle w:val="SourceCode"/>
      </w:pPr>
      <w:r>
        <w:t xml:space="preserve">    timed_out_word      db "timed out", 0</w:t>
      </w:r>
    </w:p>
    <w:p w14:paraId="20A8A74B" w14:textId="77777777" w:rsidR="00F45CC4" w:rsidRDefault="00FE386F">
      <w:pPr>
        <w:pStyle w:val="SourceCode"/>
      </w:pPr>
      <w:r>
        <w:t xml:space="preserve">    ttl_expired_word    db "ttl expired", 0</w:t>
      </w:r>
    </w:p>
    <w:p w14:paraId="0126AA30" w14:textId="77777777" w:rsidR="00F45CC4" w:rsidRDefault="00FE386F">
      <w:pPr>
        <w:pStyle w:val="SourceCode"/>
      </w:pPr>
      <w:r>
        <w:t xml:space="preserve">    ipv6_format         db "Error: %s is an IPv6 address; this program "</w:t>
      </w:r>
    </w:p>
    <w:p w14:paraId="435BA0EB" w14:textId="77777777" w:rsidR="00F45CC4" w:rsidRDefault="00FE386F">
      <w:pPr>
        <w:pStyle w:val="SourceCode"/>
      </w:pPr>
      <w:r>
        <w:t xml:space="preserve">                        db "sends IPv4 echoes only", 10, 0</w:t>
      </w:r>
    </w:p>
    <w:p w14:paraId="2D393B07" w14:textId="77777777" w:rsidR="00F45CC4" w:rsidRDefault="00FE386F">
      <w:pPr>
        <w:pStyle w:val="SourceCode"/>
      </w:pPr>
      <w:r>
        <w:t xml:space="preserve">    refused_format      db "Error: %s is not a host name or an IP address"</w:t>
      </w:r>
    </w:p>
    <w:p w14:paraId="079A50D1" w14:textId="77777777" w:rsidR="00F45CC4" w:rsidRDefault="00FE386F">
      <w:pPr>
        <w:pStyle w:val="SourceCode"/>
      </w:pPr>
      <w:r>
        <w:t xml:space="preserve">                        db 10, 0</w:t>
      </w:r>
    </w:p>
    <w:p w14:paraId="461B0A2A" w14:textId="77777777" w:rsidR="00F45CC4" w:rsidRDefault="00FE386F">
      <w:pPr>
        <w:pStyle w:val="SourceCode"/>
      </w:pPr>
      <w:r>
        <w:t xml:space="preserve">    no_ipv4_format      db "Error: %s has no IPv4 address", 10, 0</w:t>
      </w:r>
    </w:p>
    <w:p w14:paraId="1661B57E" w14:textId="77777777" w:rsidR="00F45CC4" w:rsidRDefault="00F45CC4">
      <w:pPr>
        <w:pStyle w:val="SourceCode"/>
      </w:pPr>
    </w:p>
    <w:p w14:paraId="3D7C5A25" w14:textId="77777777" w:rsidR="00F45CC4" w:rsidRDefault="00FE386F">
      <w:pPr>
        <w:pStyle w:val="SourceCode"/>
      </w:pPr>
      <w:r>
        <w:t>section .bss</w:t>
      </w:r>
    </w:p>
    <w:p w14:paraId="669B2032" w14:textId="77777777" w:rsidR="00F45CC4" w:rsidRDefault="00FE386F">
      <w:pPr>
        <w:pStyle w:val="SourceCode"/>
      </w:pPr>
      <w:r>
        <w:t xml:space="preserve">    ; The two records the address modules fill.</w:t>
      </w:r>
    </w:p>
    <w:p w14:paraId="682F0770" w14:textId="77777777" w:rsidR="00F45CC4" w:rsidRDefault="00FE386F">
      <w:pPr>
        <w:pStyle w:val="SourceCode"/>
      </w:pPr>
      <w:r>
        <w:t xml:space="preserve">    details             resb DETAILS_SIZE</w:t>
      </w:r>
    </w:p>
    <w:p w14:paraId="6F3D3564" w14:textId="77777777" w:rsidR="00F45CC4" w:rsidRDefault="00FE386F">
      <w:pPr>
        <w:pStyle w:val="SourceCode"/>
      </w:pPr>
      <w:r>
        <w:t xml:space="preserve">    lookup_result       resb LOOKUP_SIZE</w:t>
      </w:r>
    </w:p>
    <w:p w14:paraId="1A363823" w14:textId="77777777" w:rsidR="00F45CC4" w:rsidRDefault="00F45CC4">
      <w:pPr>
        <w:pStyle w:val="SourceCode"/>
      </w:pPr>
    </w:p>
    <w:p w14:paraId="2D146577" w14:textId="77777777" w:rsidR="00F45CC4" w:rsidRDefault="00FE386F">
      <w:pPr>
        <w:pStyle w:val="SourceCode"/>
      </w:pPr>
      <w:r>
        <w:t>section .text</w:t>
      </w:r>
    </w:p>
    <w:p w14:paraId="02855C67" w14:textId="77777777" w:rsidR="00F45CC4" w:rsidRDefault="00FE386F">
      <w:pPr>
        <w:pStyle w:val="SourceCode"/>
      </w:pPr>
      <w:r>
        <w:t>; trace_route: prints one line per hop to an IPv4 address, raising the</w:t>
      </w:r>
    </w:p>
    <w:p w14:paraId="51368A8C" w14:textId="77777777" w:rsidR="00F45CC4" w:rsidRDefault="00FE386F">
      <w:pPr>
        <w:pStyle w:val="SourceCode"/>
      </w:pPr>
      <w:r>
        <w:t>; time to live by one each time, until the destination replies.</w:t>
      </w:r>
    </w:p>
    <w:p w14:paraId="346E005E" w14:textId="77777777" w:rsidR="00F45CC4" w:rsidRDefault="00FE386F">
      <w:pPr>
        <w:pStyle w:val="SourceCode"/>
      </w:pPr>
      <w:r>
        <w:t>;   in:  rdi = address of the address text</w:t>
      </w:r>
    </w:p>
    <w:p w14:paraId="7B10E904" w14:textId="77777777" w:rsidR="00F45CC4" w:rsidRDefault="00FE386F">
      <w:pPr>
        <w:pStyle w:val="SourceCode"/>
      </w:pPr>
      <w:r>
        <w:t>; rbx keeps the text, r12d the time to live, r13 the EchoResult's</w:t>
      </w:r>
    </w:p>
    <w:p w14:paraId="52C83A9C" w14:textId="77777777" w:rsidR="00F45CC4" w:rsidRDefault="00FE386F">
      <w:pPr>
        <w:pStyle w:val="SourceCode"/>
      </w:pPr>
      <w:r>
        <w:t>; address. Three pushes keep the stack aligned.</w:t>
      </w:r>
    </w:p>
    <w:p w14:paraId="667D4BC2" w14:textId="77777777" w:rsidR="00F45CC4" w:rsidRDefault="00FE386F">
      <w:pPr>
        <w:pStyle w:val="SourceCode"/>
      </w:pPr>
      <w:r>
        <w:t>trace_route:</w:t>
      </w:r>
    </w:p>
    <w:p w14:paraId="6FD0508D" w14:textId="77777777" w:rsidR="00F45CC4" w:rsidRDefault="00FE386F">
      <w:pPr>
        <w:pStyle w:val="SourceCode"/>
      </w:pPr>
      <w:r>
        <w:t xml:space="preserve">    push rbx</w:t>
      </w:r>
    </w:p>
    <w:p w14:paraId="25AF33D3" w14:textId="77777777" w:rsidR="00F45CC4" w:rsidRDefault="00FE386F">
      <w:pPr>
        <w:pStyle w:val="SourceCode"/>
      </w:pPr>
      <w:r>
        <w:t xml:space="preserve">    push r12</w:t>
      </w:r>
    </w:p>
    <w:p w14:paraId="4D63F035" w14:textId="77777777" w:rsidR="00F45CC4" w:rsidRDefault="00FE386F">
      <w:pPr>
        <w:pStyle w:val="SourceCode"/>
      </w:pPr>
      <w:r>
        <w:t xml:space="preserve">    push r13</w:t>
      </w:r>
    </w:p>
    <w:p w14:paraId="0E02F0D5" w14:textId="77777777" w:rsidR="00F45CC4" w:rsidRDefault="00FE386F">
      <w:pPr>
        <w:pStyle w:val="SourceCode"/>
      </w:pPr>
      <w:r>
        <w:t xml:space="preserve">    mov rbx, rdi</w:t>
      </w:r>
    </w:p>
    <w:p w14:paraId="21DDCB1C" w14:textId="77777777" w:rsidR="00F45CC4" w:rsidRDefault="00FE386F">
      <w:pPr>
        <w:pStyle w:val="SourceCode"/>
      </w:pPr>
      <w:r>
        <w:t xml:space="preserve">    mov r12d, 1</w:t>
      </w:r>
    </w:p>
    <w:p w14:paraId="54C5BFB2" w14:textId="77777777" w:rsidR="00F45CC4" w:rsidRDefault="00FE386F">
      <w:pPr>
        <w:pStyle w:val="SourceCode"/>
      </w:pPr>
      <w:r>
        <w:t>.next_hop:</w:t>
      </w:r>
    </w:p>
    <w:p w14:paraId="4157F74A" w14:textId="77777777" w:rsidR="00F45CC4" w:rsidRDefault="00FE386F">
      <w:pPr>
        <w:pStyle w:val="SourceCode"/>
      </w:pPr>
      <w:r>
        <w:t xml:space="preserve">    cmp r12d, MAX_HOPS</w:t>
      </w:r>
    </w:p>
    <w:p w14:paraId="66B6B3BD" w14:textId="77777777" w:rsidR="00F45CC4" w:rsidRDefault="00FE386F">
      <w:pPr>
        <w:pStyle w:val="SourceCode"/>
      </w:pPr>
      <w:r>
        <w:t xml:space="preserve">    jg .out_of_hops</w:t>
      </w:r>
    </w:p>
    <w:p w14:paraId="0A1A3C0B" w14:textId="77777777" w:rsidR="00F45CC4" w:rsidRDefault="00FE386F">
      <w:pPr>
        <w:pStyle w:val="SourceCode"/>
      </w:pPr>
      <w:r>
        <w:t xml:space="preserve">    mov rdi, rbx</w:t>
      </w:r>
    </w:p>
    <w:p w14:paraId="2B7E386E" w14:textId="77777777" w:rsidR="00F45CC4" w:rsidRDefault="00FE386F">
      <w:pPr>
        <w:pStyle w:val="SourceCode"/>
      </w:pPr>
      <w:r>
        <w:t xml:space="preserve">    mov esi, r12d</w:t>
      </w:r>
    </w:p>
    <w:p w14:paraId="2447A3E9" w14:textId="77777777" w:rsidR="00F45CC4" w:rsidRDefault="00FE386F">
      <w:pPr>
        <w:pStyle w:val="SourceCode"/>
      </w:pPr>
      <w:r>
        <w:t xml:space="preserve">    mov edx, DEFAULT_SIZE</w:t>
      </w:r>
    </w:p>
    <w:p w14:paraId="6B67F437" w14:textId="77777777" w:rsidR="00F45CC4" w:rsidRDefault="00FE386F">
      <w:pPr>
        <w:pStyle w:val="SourceCode"/>
      </w:pPr>
      <w:r>
        <w:t xml:space="preserve">    mov ecx, 0</w:t>
      </w:r>
    </w:p>
    <w:p w14:paraId="0E10C244" w14:textId="77777777" w:rsidR="00F45CC4" w:rsidRDefault="00FE386F">
      <w:pPr>
        <w:pStyle w:val="SourceCode"/>
      </w:pPr>
      <w:r>
        <w:t xml:space="preserve">    call send_echo</w:t>
      </w:r>
    </w:p>
    <w:p w14:paraId="33F96DEA" w14:textId="77777777" w:rsidR="00F45CC4" w:rsidRDefault="00FE386F">
      <w:pPr>
        <w:pStyle w:val="SourceCode"/>
      </w:pPr>
      <w:r>
        <w:t xml:space="preserve">    mov r13, rax</w:t>
      </w:r>
    </w:p>
    <w:p w14:paraId="02FA813A" w14:textId="77777777" w:rsidR="00F45CC4" w:rsidRDefault="00FE386F">
      <w:pPr>
        <w:pStyle w:val="SourceCode"/>
      </w:pPr>
      <w:r>
        <w:t xml:space="preserve">    lea rdi, [r13 + ECHO_STATUS]</w:t>
      </w:r>
    </w:p>
    <w:p w14:paraId="5F3C5207" w14:textId="77777777" w:rsidR="00F45CC4" w:rsidRDefault="00FE386F">
      <w:pPr>
        <w:pStyle w:val="SourceCode"/>
      </w:pPr>
      <w:r>
        <w:t xml:space="preserve">    lea rsi, [timed_out_word]</w:t>
      </w:r>
    </w:p>
    <w:p w14:paraId="2823CD15" w14:textId="77777777" w:rsidR="00F45CC4" w:rsidRDefault="00FE386F">
      <w:pPr>
        <w:pStyle w:val="SourceCode"/>
      </w:pPr>
      <w:r>
        <w:t xml:space="preserve">    call strcmp</w:t>
      </w:r>
    </w:p>
    <w:p w14:paraId="007F76C0" w14:textId="77777777" w:rsidR="00F45CC4" w:rsidRDefault="00FE386F">
      <w:pPr>
        <w:pStyle w:val="SourceCode"/>
      </w:pPr>
      <w:r>
        <w:t xml:space="preserve">    cmp eax, 0</w:t>
      </w:r>
    </w:p>
    <w:p w14:paraId="34FB483E" w14:textId="77777777" w:rsidR="00F45CC4" w:rsidRDefault="00FE386F">
      <w:pPr>
        <w:pStyle w:val="SourceCode"/>
      </w:pPr>
      <w:r>
        <w:t xml:space="preserve">    jne .print_hop</w:t>
      </w:r>
    </w:p>
    <w:p w14:paraId="270F379C" w14:textId="77777777" w:rsidR="00F45CC4" w:rsidRDefault="00FE386F">
      <w:pPr>
        <w:pStyle w:val="SourceCode"/>
      </w:pPr>
      <w:r>
        <w:t xml:space="preserve">    lea rdi, [silent_format]</w:t>
      </w:r>
    </w:p>
    <w:p w14:paraId="0DD52CC9" w14:textId="77777777" w:rsidR="00F45CC4" w:rsidRDefault="00FE386F">
      <w:pPr>
        <w:pStyle w:val="SourceCode"/>
      </w:pPr>
      <w:r>
        <w:t xml:space="preserve">    mov esi, r12d</w:t>
      </w:r>
    </w:p>
    <w:p w14:paraId="4623D354" w14:textId="77777777" w:rsidR="00F45CC4" w:rsidRDefault="00FE386F">
      <w:pPr>
        <w:pStyle w:val="SourceCode"/>
      </w:pPr>
      <w:r>
        <w:t xml:space="preserve">    xor eax, eax</w:t>
      </w:r>
    </w:p>
    <w:p w14:paraId="676F1777" w14:textId="77777777" w:rsidR="00F45CC4" w:rsidRDefault="00FE386F">
      <w:pPr>
        <w:pStyle w:val="SourceCode"/>
      </w:pPr>
      <w:r>
        <w:t xml:space="preserve">    call printf</w:t>
      </w:r>
    </w:p>
    <w:p w14:paraId="2BE41F93" w14:textId="77777777" w:rsidR="00F45CC4" w:rsidRDefault="00FE386F">
      <w:pPr>
        <w:pStyle w:val="SourceCode"/>
      </w:pPr>
      <w:r>
        <w:t xml:space="preserve">    jmp .one_hop_further</w:t>
      </w:r>
    </w:p>
    <w:p w14:paraId="699C2118" w14:textId="77777777" w:rsidR="00F45CC4" w:rsidRDefault="00FE386F">
      <w:pPr>
        <w:pStyle w:val="SourceCode"/>
      </w:pPr>
      <w:r>
        <w:t>.print_hop:</w:t>
      </w:r>
    </w:p>
    <w:p w14:paraId="25AE75A1" w14:textId="77777777" w:rsidR="00F45CC4" w:rsidRDefault="00FE386F">
      <w:pPr>
        <w:pStyle w:val="SourceCode"/>
      </w:pPr>
      <w:r>
        <w:t xml:space="preserve">    lea rdi, [hop_format]</w:t>
      </w:r>
    </w:p>
    <w:p w14:paraId="30E36826" w14:textId="77777777" w:rsidR="00F45CC4" w:rsidRDefault="00FE386F">
      <w:pPr>
        <w:pStyle w:val="SourceCode"/>
      </w:pPr>
      <w:r>
        <w:t xml:space="preserve">    mov esi, r12d</w:t>
      </w:r>
    </w:p>
    <w:p w14:paraId="1F1F384C" w14:textId="77777777" w:rsidR="00F45CC4" w:rsidRDefault="00FE386F">
      <w:pPr>
        <w:pStyle w:val="SourceCode"/>
      </w:pPr>
      <w:r>
        <w:t xml:space="preserve">    lea rdx, [r13 + ECHO_REPLIED_BY]</w:t>
      </w:r>
    </w:p>
    <w:p w14:paraId="0BBF81D2" w14:textId="77777777" w:rsidR="00F45CC4" w:rsidRDefault="00FE386F">
      <w:pPr>
        <w:pStyle w:val="SourceCode"/>
      </w:pPr>
      <w:r>
        <w:t xml:space="preserve">    mov rcx, [r13 + ECHO_ELAPSED_MS]</w:t>
      </w:r>
    </w:p>
    <w:p w14:paraId="4CE41055" w14:textId="77777777" w:rsidR="00F45CC4" w:rsidRDefault="00FE386F">
      <w:pPr>
        <w:pStyle w:val="SourceCode"/>
      </w:pPr>
      <w:r>
        <w:t xml:space="preserve">    xor eax, eax</w:t>
      </w:r>
    </w:p>
    <w:p w14:paraId="64536BD0" w14:textId="77777777" w:rsidR="00F45CC4" w:rsidRDefault="00FE386F">
      <w:pPr>
        <w:pStyle w:val="SourceCode"/>
      </w:pPr>
      <w:r>
        <w:t xml:space="preserve">    call printf</w:t>
      </w:r>
    </w:p>
    <w:p w14:paraId="6F5BE9B8" w14:textId="77777777" w:rsidR="00F45CC4" w:rsidRDefault="00FE386F">
      <w:pPr>
        <w:pStyle w:val="SourceCode"/>
      </w:pPr>
      <w:r>
        <w:t xml:space="preserve">    lea rdi, [r13 + ECHO_STATUS]</w:t>
      </w:r>
    </w:p>
    <w:p w14:paraId="34222BE9" w14:textId="77777777" w:rsidR="00F45CC4" w:rsidRDefault="00FE386F">
      <w:pPr>
        <w:pStyle w:val="SourceCode"/>
      </w:pPr>
      <w:r>
        <w:t xml:space="preserve">    lea rsi, [success_word]</w:t>
      </w:r>
    </w:p>
    <w:p w14:paraId="1DFB4B0F" w14:textId="77777777" w:rsidR="00F45CC4" w:rsidRDefault="00FE386F">
      <w:pPr>
        <w:pStyle w:val="SourceCode"/>
      </w:pPr>
      <w:r>
        <w:t xml:space="preserve">    call strcmp</w:t>
      </w:r>
    </w:p>
    <w:p w14:paraId="4C7B47E1" w14:textId="77777777" w:rsidR="00F45CC4" w:rsidRDefault="00FE386F">
      <w:pPr>
        <w:pStyle w:val="SourceCode"/>
      </w:pPr>
      <w:r>
        <w:t xml:space="preserve">    cmp eax, 0</w:t>
      </w:r>
    </w:p>
    <w:p w14:paraId="30815CE1" w14:textId="77777777" w:rsidR="00F45CC4" w:rsidRDefault="00FE386F">
      <w:pPr>
        <w:pStyle w:val="SourceCode"/>
      </w:pPr>
      <w:r>
        <w:t xml:space="preserve">    je .reached</w:t>
      </w:r>
    </w:p>
    <w:p w14:paraId="6DD4EAEB" w14:textId="77777777" w:rsidR="00F45CC4" w:rsidRDefault="00FE386F">
      <w:pPr>
        <w:pStyle w:val="SourceCode"/>
      </w:pPr>
      <w:r>
        <w:t xml:space="preserve">    ; Only ttl expired, and timed out above, let the trace go one hop</w:t>
      </w:r>
    </w:p>
    <w:p w14:paraId="1C4528A4" w14:textId="77777777" w:rsidR="00F45CC4" w:rsidRDefault="00FE386F">
      <w:pPr>
        <w:pStyle w:val="SourceCode"/>
      </w:pPr>
      <w:r>
        <w:t xml:space="preserve">    ; further.</w:t>
      </w:r>
    </w:p>
    <w:p w14:paraId="2434EB61" w14:textId="77777777" w:rsidR="00F45CC4" w:rsidRDefault="00FE386F">
      <w:pPr>
        <w:pStyle w:val="SourceCode"/>
      </w:pPr>
      <w:r>
        <w:t xml:space="preserve">    lea rdi, [r13 + ECHO_STATUS]</w:t>
      </w:r>
    </w:p>
    <w:p w14:paraId="1D36ACE0" w14:textId="77777777" w:rsidR="00F45CC4" w:rsidRDefault="00FE386F">
      <w:pPr>
        <w:pStyle w:val="SourceCode"/>
      </w:pPr>
      <w:r>
        <w:t xml:space="preserve">    lea rsi, [ttl_expired_word]</w:t>
      </w:r>
    </w:p>
    <w:p w14:paraId="5592CF89" w14:textId="77777777" w:rsidR="00F45CC4" w:rsidRDefault="00FE386F">
      <w:pPr>
        <w:pStyle w:val="SourceCode"/>
      </w:pPr>
      <w:r>
        <w:t xml:space="preserve">    call strcmp</w:t>
      </w:r>
    </w:p>
    <w:p w14:paraId="7C30A384" w14:textId="77777777" w:rsidR="00F45CC4" w:rsidRDefault="00FE386F">
      <w:pPr>
        <w:pStyle w:val="SourceCode"/>
      </w:pPr>
      <w:r>
        <w:t xml:space="preserve">    cmp eax, 0</w:t>
      </w:r>
    </w:p>
    <w:p w14:paraId="70FDFC9B" w14:textId="77777777" w:rsidR="00F45CC4" w:rsidRDefault="00FE386F">
      <w:pPr>
        <w:pStyle w:val="SourceCode"/>
      </w:pPr>
      <w:r>
        <w:t xml:space="preserve">    jne .stopped</w:t>
      </w:r>
    </w:p>
    <w:p w14:paraId="5AD0B7AC" w14:textId="77777777" w:rsidR="00F45CC4" w:rsidRDefault="00FE386F">
      <w:pPr>
        <w:pStyle w:val="SourceCode"/>
      </w:pPr>
      <w:r>
        <w:t>.one_hop_further:</w:t>
      </w:r>
    </w:p>
    <w:p w14:paraId="14233AF2" w14:textId="77777777" w:rsidR="00F45CC4" w:rsidRDefault="00FE386F">
      <w:pPr>
        <w:pStyle w:val="SourceCode"/>
      </w:pPr>
      <w:r>
        <w:t xml:space="preserve">    add r12d, 1</w:t>
      </w:r>
    </w:p>
    <w:p w14:paraId="26991A40" w14:textId="77777777" w:rsidR="00F45CC4" w:rsidRDefault="00FE386F">
      <w:pPr>
        <w:pStyle w:val="SourceCode"/>
      </w:pPr>
      <w:r>
        <w:t xml:space="preserve">    jmp .next_hop</w:t>
      </w:r>
    </w:p>
    <w:p w14:paraId="5A90D5E6" w14:textId="77777777" w:rsidR="00F45CC4" w:rsidRDefault="00FE386F">
      <w:pPr>
        <w:pStyle w:val="SourceCode"/>
      </w:pPr>
      <w:r>
        <w:t>.reached:</w:t>
      </w:r>
    </w:p>
    <w:p w14:paraId="016AD1CB" w14:textId="77777777" w:rsidR="00F45CC4" w:rsidRDefault="00FE386F">
      <w:pPr>
        <w:pStyle w:val="SourceCode"/>
      </w:pPr>
      <w:r>
        <w:t xml:space="preserve">    lea rdi, [reached_text]</w:t>
      </w:r>
    </w:p>
    <w:p w14:paraId="79FF082C" w14:textId="77777777" w:rsidR="00F45CC4" w:rsidRDefault="00FE386F">
      <w:pPr>
        <w:pStyle w:val="SourceCode"/>
      </w:pPr>
      <w:r>
        <w:t xml:space="preserve">    xor eax, eax</w:t>
      </w:r>
    </w:p>
    <w:p w14:paraId="47E97F5D" w14:textId="77777777" w:rsidR="00F45CC4" w:rsidRDefault="00FE386F">
      <w:pPr>
        <w:pStyle w:val="SourceCode"/>
      </w:pPr>
      <w:r>
        <w:t xml:space="preserve">    call printf</w:t>
      </w:r>
    </w:p>
    <w:p w14:paraId="63C7F012" w14:textId="77777777" w:rsidR="00F45CC4" w:rsidRDefault="00FE386F">
      <w:pPr>
        <w:pStyle w:val="SourceCode"/>
      </w:pPr>
      <w:r>
        <w:t xml:space="preserve">    jmp .done</w:t>
      </w:r>
    </w:p>
    <w:p w14:paraId="0851C1DA" w14:textId="77777777" w:rsidR="00F45CC4" w:rsidRDefault="00FE386F">
      <w:pPr>
        <w:pStyle w:val="SourceCode"/>
      </w:pPr>
      <w:r>
        <w:t>.stopped:</w:t>
      </w:r>
    </w:p>
    <w:p w14:paraId="43867D78" w14:textId="77777777" w:rsidR="00F45CC4" w:rsidRDefault="00FE386F">
      <w:pPr>
        <w:pStyle w:val="SourceCode"/>
      </w:pPr>
      <w:r>
        <w:t xml:space="preserve">    lea rdi, [stopped_format]</w:t>
      </w:r>
    </w:p>
    <w:p w14:paraId="1988440E" w14:textId="77777777" w:rsidR="00F45CC4" w:rsidRDefault="00FE386F">
      <w:pPr>
        <w:pStyle w:val="SourceCode"/>
      </w:pPr>
      <w:r>
        <w:t xml:space="preserve">    lea rsi, [r13 + ECHO_STATUS]</w:t>
      </w:r>
    </w:p>
    <w:p w14:paraId="1BA7904D" w14:textId="77777777" w:rsidR="00F45CC4" w:rsidRDefault="00FE386F">
      <w:pPr>
        <w:pStyle w:val="SourceCode"/>
      </w:pPr>
      <w:r>
        <w:t xml:space="preserve">    xor eax, eax</w:t>
      </w:r>
    </w:p>
    <w:p w14:paraId="06578AD4" w14:textId="77777777" w:rsidR="00F45CC4" w:rsidRDefault="00FE386F">
      <w:pPr>
        <w:pStyle w:val="SourceCode"/>
      </w:pPr>
      <w:r>
        <w:t xml:space="preserve">    call printf</w:t>
      </w:r>
    </w:p>
    <w:p w14:paraId="6775AAF9" w14:textId="77777777" w:rsidR="00F45CC4" w:rsidRDefault="00FE386F">
      <w:pPr>
        <w:pStyle w:val="SourceCode"/>
      </w:pPr>
      <w:r>
        <w:t xml:space="preserve">    jmp .done</w:t>
      </w:r>
    </w:p>
    <w:p w14:paraId="282D08FF" w14:textId="77777777" w:rsidR="00F45CC4" w:rsidRDefault="00FE386F">
      <w:pPr>
        <w:pStyle w:val="SourceCode"/>
      </w:pPr>
      <w:r>
        <w:t>.out_of_hops:</w:t>
      </w:r>
    </w:p>
    <w:p w14:paraId="62BEDFBF" w14:textId="77777777" w:rsidR="00F45CC4" w:rsidRDefault="00FE386F">
      <w:pPr>
        <w:pStyle w:val="SourceCode"/>
      </w:pPr>
      <w:r>
        <w:t xml:space="preserve">    lea rdi, [out_of_hops_format]</w:t>
      </w:r>
    </w:p>
    <w:p w14:paraId="4F9A9CAB" w14:textId="77777777" w:rsidR="00F45CC4" w:rsidRDefault="00FE386F">
      <w:pPr>
        <w:pStyle w:val="SourceCode"/>
      </w:pPr>
      <w:r>
        <w:t xml:space="preserve">    mov esi, MAX_HOPS</w:t>
      </w:r>
    </w:p>
    <w:p w14:paraId="797936BE" w14:textId="77777777" w:rsidR="00F45CC4" w:rsidRDefault="00FE386F">
      <w:pPr>
        <w:pStyle w:val="SourceCode"/>
      </w:pPr>
      <w:r>
        <w:t xml:space="preserve">    xor eax, eax</w:t>
      </w:r>
    </w:p>
    <w:p w14:paraId="3A360312" w14:textId="77777777" w:rsidR="00F45CC4" w:rsidRDefault="00FE386F">
      <w:pPr>
        <w:pStyle w:val="SourceCode"/>
      </w:pPr>
      <w:r>
        <w:t xml:space="preserve">    call printf</w:t>
      </w:r>
    </w:p>
    <w:p w14:paraId="4520A0AE" w14:textId="77777777" w:rsidR="00F45CC4" w:rsidRDefault="00FE386F">
      <w:pPr>
        <w:pStyle w:val="SourceCode"/>
      </w:pPr>
      <w:r>
        <w:t>.done:</w:t>
      </w:r>
    </w:p>
    <w:p w14:paraId="0FC11692" w14:textId="77777777" w:rsidR="00F45CC4" w:rsidRDefault="00FE386F">
      <w:pPr>
        <w:pStyle w:val="SourceCode"/>
      </w:pPr>
      <w:r>
        <w:t xml:space="preserve">    pop r13</w:t>
      </w:r>
    </w:p>
    <w:p w14:paraId="7D8B8CF7" w14:textId="77777777" w:rsidR="00F45CC4" w:rsidRDefault="00FE386F">
      <w:pPr>
        <w:pStyle w:val="SourceCode"/>
      </w:pPr>
      <w:r>
        <w:t xml:space="preserve">    pop r12</w:t>
      </w:r>
    </w:p>
    <w:p w14:paraId="6DABED31" w14:textId="77777777" w:rsidR="00F45CC4" w:rsidRDefault="00FE386F">
      <w:pPr>
        <w:pStyle w:val="SourceCode"/>
      </w:pPr>
      <w:r>
        <w:t xml:space="preserve">    pop rbx</w:t>
      </w:r>
    </w:p>
    <w:p w14:paraId="77B76E9A" w14:textId="77777777" w:rsidR="00F45CC4" w:rsidRDefault="00FE386F">
      <w:pPr>
        <w:pStyle w:val="SourceCode"/>
      </w:pPr>
      <w:r>
        <w:t xml:space="preserve">    ret</w:t>
      </w:r>
    </w:p>
    <w:p w14:paraId="531B093F" w14:textId="77777777" w:rsidR="00F45CC4" w:rsidRDefault="00F45CC4">
      <w:pPr>
        <w:pStyle w:val="SourceCode"/>
      </w:pPr>
    </w:p>
    <w:p w14:paraId="4F3EA71A" w14:textId="77777777" w:rsidR="00F45CC4" w:rsidRDefault="00FE386F">
      <w:pPr>
        <w:pStyle w:val="SourceCode"/>
      </w:pPr>
      <w:r>
        <w:t>; check_size: sends one echo of a number of data bytes with the</w:t>
      </w:r>
    </w:p>
    <w:p w14:paraId="319D7BE5" w14:textId="77777777" w:rsidR="00F45CC4" w:rsidRDefault="00FE386F">
      <w:pPr>
        <w:pStyle w:val="SourceCode"/>
      </w:pPr>
      <w:r>
        <w:t>; don't-fragment flag set (the 1 in ecx): send_echo sets the socket's</w:t>
      </w:r>
    </w:p>
    <w:p w14:paraId="01A6C5CE" w14:textId="77777777" w:rsidR="00F45CC4" w:rsidRDefault="00FE386F">
      <w:pPr>
        <w:pStyle w:val="SourceCode"/>
      </w:pPr>
      <w:r>
        <w:t>; IP_MTU_DISCOVER option to IP_PMTUDISC_DO, so no link may split it.</w:t>
      </w:r>
    </w:p>
    <w:p w14:paraId="75FF197E" w14:textId="77777777" w:rsidR="00F45CC4" w:rsidRDefault="00FE386F">
      <w:pPr>
        <w:pStyle w:val="SourceCode"/>
      </w:pPr>
      <w:r>
        <w:t>;   in:  rdi = address of the address text, esi = number of data bytes</w:t>
      </w:r>
    </w:p>
    <w:p w14:paraId="5681F6AD" w14:textId="77777777" w:rsidR="00F45CC4" w:rsidRDefault="00FE386F">
      <w:pPr>
        <w:pStyle w:val="SourceCode"/>
      </w:pPr>
      <w:r>
        <w:t>; rbx keeps the size; one push keeps the stack aligned.</w:t>
      </w:r>
    </w:p>
    <w:p w14:paraId="52E1329F" w14:textId="77777777" w:rsidR="00F45CC4" w:rsidRDefault="00FE386F">
      <w:pPr>
        <w:pStyle w:val="SourceCode"/>
      </w:pPr>
      <w:r>
        <w:t>check_size:</w:t>
      </w:r>
    </w:p>
    <w:p w14:paraId="245FED8F" w14:textId="77777777" w:rsidR="00F45CC4" w:rsidRDefault="00FE386F">
      <w:pPr>
        <w:pStyle w:val="SourceCode"/>
      </w:pPr>
      <w:r>
        <w:t xml:space="preserve">    push rbx</w:t>
      </w:r>
    </w:p>
    <w:p w14:paraId="0F293ABA" w14:textId="77777777" w:rsidR="00F45CC4" w:rsidRDefault="00FE386F">
      <w:pPr>
        <w:pStyle w:val="SourceCode"/>
      </w:pPr>
      <w:r>
        <w:t xml:space="preserve">    mov ebx, esi</w:t>
      </w:r>
    </w:p>
    <w:p w14:paraId="3BBEB8C1" w14:textId="77777777" w:rsidR="00F45CC4" w:rsidRDefault="00FE386F">
      <w:pPr>
        <w:pStyle w:val="SourceCode"/>
      </w:pPr>
      <w:r>
        <w:t xml:space="preserve">    ; rdi still holds the address text; DEFAULT_TTL reaches every hop.</w:t>
      </w:r>
    </w:p>
    <w:p w14:paraId="1EC28D05" w14:textId="77777777" w:rsidR="00F45CC4" w:rsidRDefault="00FE386F">
      <w:pPr>
        <w:pStyle w:val="SourceCode"/>
      </w:pPr>
      <w:r>
        <w:t xml:space="preserve">    mov esi, DEFAULT_TTL</w:t>
      </w:r>
    </w:p>
    <w:p w14:paraId="28A8C88B" w14:textId="77777777" w:rsidR="00F45CC4" w:rsidRDefault="00FE386F">
      <w:pPr>
        <w:pStyle w:val="SourceCode"/>
      </w:pPr>
      <w:r>
        <w:t xml:space="preserve">    mov edx, ebx</w:t>
      </w:r>
    </w:p>
    <w:p w14:paraId="6E223A29" w14:textId="77777777" w:rsidR="00F45CC4" w:rsidRDefault="00FE386F">
      <w:pPr>
        <w:pStyle w:val="SourceCode"/>
      </w:pPr>
      <w:r>
        <w:t xml:space="preserve">    mov ecx, 1</w:t>
      </w:r>
    </w:p>
    <w:p w14:paraId="321E238B" w14:textId="77777777" w:rsidR="00F45CC4" w:rsidRDefault="00FE386F">
      <w:pPr>
        <w:pStyle w:val="SourceCode"/>
      </w:pPr>
      <w:r>
        <w:t xml:space="preserve">    call send_echo</w:t>
      </w:r>
    </w:p>
    <w:p w14:paraId="49464DA8" w14:textId="77777777" w:rsidR="00F45CC4" w:rsidRDefault="00FE386F">
      <w:pPr>
        <w:pStyle w:val="SourceCode"/>
      </w:pPr>
      <w:r>
        <w:t xml:space="preserve">    lea rdi, [size_format]</w:t>
      </w:r>
    </w:p>
    <w:p w14:paraId="291E0EC8" w14:textId="77777777" w:rsidR="00F45CC4" w:rsidRDefault="00FE386F">
      <w:pPr>
        <w:pStyle w:val="SourceCode"/>
      </w:pPr>
      <w:r>
        <w:t xml:space="preserve">    mov esi, ebx</w:t>
      </w:r>
    </w:p>
    <w:p w14:paraId="0129E5F4" w14:textId="77777777" w:rsidR="00F45CC4" w:rsidRDefault="00FE386F">
      <w:pPr>
        <w:pStyle w:val="SourceCode"/>
      </w:pPr>
      <w:r>
        <w:t xml:space="preserve">    lea rdx, [rax + ECHO_STATUS]</w:t>
      </w:r>
    </w:p>
    <w:p w14:paraId="3F676635" w14:textId="77777777" w:rsidR="00F45CC4" w:rsidRDefault="00FE386F">
      <w:pPr>
        <w:pStyle w:val="SourceCode"/>
      </w:pPr>
      <w:r>
        <w:t xml:space="preserve">    lea rcx, [rax + ECHO_REPLIED_BY]</w:t>
      </w:r>
    </w:p>
    <w:p w14:paraId="7CC8CB4E" w14:textId="77777777" w:rsidR="00F45CC4" w:rsidRDefault="00FE386F">
      <w:pPr>
        <w:pStyle w:val="SourceCode"/>
      </w:pPr>
      <w:r>
        <w:t xml:space="preserve">    xor eax, eax</w:t>
      </w:r>
    </w:p>
    <w:p w14:paraId="3E2C62A7" w14:textId="77777777" w:rsidR="00F45CC4" w:rsidRDefault="00FE386F">
      <w:pPr>
        <w:pStyle w:val="SourceCode"/>
      </w:pPr>
      <w:r>
        <w:t xml:space="preserve">    call printf</w:t>
      </w:r>
    </w:p>
    <w:p w14:paraId="47D16920" w14:textId="77777777" w:rsidR="00F45CC4" w:rsidRDefault="00FE386F">
      <w:pPr>
        <w:pStyle w:val="SourceCode"/>
      </w:pPr>
      <w:r>
        <w:t xml:space="preserve">    pop rbx</w:t>
      </w:r>
    </w:p>
    <w:p w14:paraId="47BABCE7" w14:textId="77777777" w:rsidR="00F45CC4" w:rsidRDefault="00FE386F">
      <w:pPr>
        <w:pStyle w:val="SourceCode"/>
      </w:pPr>
      <w:r>
        <w:t xml:space="preserve">    ret</w:t>
      </w:r>
    </w:p>
    <w:p w14:paraId="61EDC04F" w14:textId="77777777" w:rsidR="00F45CC4" w:rsidRDefault="00F45CC4">
      <w:pPr>
        <w:pStyle w:val="SourceCode"/>
      </w:pPr>
    </w:p>
    <w:p w14:paraId="78F78118" w14:textId="77777777" w:rsidR="00F45CC4" w:rsidRDefault="00FE386F">
      <w:pPr>
        <w:pStyle w:val="SourceCode"/>
      </w:pPr>
      <w:r>
        <w:t>; trace_and_check: traces an IPv4 address, then checks the largest size</w:t>
      </w:r>
    </w:p>
    <w:p w14:paraId="4A207339" w14:textId="77777777" w:rsidR="00F45CC4" w:rsidRDefault="00FE386F">
      <w:pPr>
        <w:pStyle w:val="SourceCode"/>
      </w:pPr>
      <w:r>
        <w:t>; that fills a 1500-byte packet, and one byte more.</w:t>
      </w:r>
    </w:p>
    <w:p w14:paraId="59F13523" w14:textId="77777777" w:rsidR="00F45CC4" w:rsidRDefault="00FE386F">
      <w:pPr>
        <w:pStyle w:val="SourceCode"/>
      </w:pPr>
      <w:r>
        <w:t>;   in:  rdi = address of the address text</w:t>
      </w:r>
    </w:p>
    <w:p w14:paraId="15905AFB" w14:textId="77777777" w:rsidR="00F45CC4" w:rsidRDefault="00FE386F">
      <w:pPr>
        <w:pStyle w:val="SourceCode"/>
      </w:pPr>
      <w:r>
        <w:t>; rbx keeps the text; one push keeps the stack aligned.</w:t>
      </w:r>
    </w:p>
    <w:p w14:paraId="5DFF0BCD" w14:textId="77777777" w:rsidR="00F45CC4" w:rsidRDefault="00FE386F">
      <w:pPr>
        <w:pStyle w:val="SourceCode"/>
      </w:pPr>
      <w:r>
        <w:t>trace_and_check:</w:t>
      </w:r>
    </w:p>
    <w:p w14:paraId="1C748F4B" w14:textId="77777777" w:rsidR="00F45CC4" w:rsidRDefault="00FE386F">
      <w:pPr>
        <w:pStyle w:val="SourceCode"/>
      </w:pPr>
      <w:r>
        <w:t xml:space="preserve">    push rbx</w:t>
      </w:r>
    </w:p>
    <w:p w14:paraId="3EA9DF3A" w14:textId="77777777" w:rsidR="00F45CC4" w:rsidRDefault="00FE386F">
      <w:pPr>
        <w:pStyle w:val="SourceCode"/>
      </w:pPr>
      <w:r>
        <w:t xml:space="preserve">    mov rbx, rdi</w:t>
      </w:r>
    </w:p>
    <w:p w14:paraId="15E589A4" w14:textId="77777777" w:rsidR="00F45CC4" w:rsidRDefault="00FE386F">
      <w:pPr>
        <w:pStyle w:val="SourceCode"/>
      </w:pPr>
      <w:r>
        <w:t xml:space="preserve">    call trace_route</w:t>
      </w:r>
    </w:p>
    <w:p w14:paraId="21DE1CB1" w14:textId="77777777" w:rsidR="00F45CC4" w:rsidRDefault="00FE386F">
      <w:pPr>
        <w:pStyle w:val="SourceCode"/>
      </w:pPr>
      <w:r>
        <w:t xml:space="preserve">    mov rdi, rbx</w:t>
      </w:r>
    </w:p>
    <w:p w14:paraId="60FF6A0C" w14:textId="77777777" w:rsidR="00F45CC4" w:rsidRDefault="00FE386F">
      <w:pPr>
        <w:pStyle w:val="SourceCode"/>
      </w:pPr>
      <w:r>
        <w:t xml:space="preserve">    mov esi, COMMON_MTU - HEADER_BYTES</w:t>
      </w:r>
    </w:p>
    <w:p w14:paraId="41942D98" w14:textId="77777777" w:rsidR="00F45CC4" w:rsidRDefault="00FE386F">
      <w:pPr>
        <w:pStyle w:val="SourceCode"/>
      </w:pPr>
      <w:r>
        <w:t xml:space="preserve">    call check_size</w:t>
      </w:r>
    </w:p>
    <w:p w14:paraId="6CA5F4E3" w14:textId="77777777" w:rsidR="00F45CC4" w:rsidRDefault="00FE386F">
      <w:pPr>
        <w:pStyle w:val="SourceCode"/>
      </w:pPr>
      <w:r>
        <w:t xml:space="preserve">    mov rdi, rbx</w:t>
      </w:r>
    </w:p>
    <w:p w14:paraId="35B08C0C" w14:textId="77777777" w:rsidR="00F45CC4" w:rsidRDefault="00FE386F">
      <w:pPr>
        <w:pStyle w:val="SourceCode"/>
      </w:pPr>
      <w:r>
        <w:t xml:space="preserve">    mov esi, COMMON_MTU - HEADER_BYTES + 1</w:t>
      </w:r>
    </w:p>
    <w:p w14:paraId="50F96B45" w14:textId="77777777" w:rsidR="00F45CC4" w:rsidRDefault="00FE386F">
      <w:pPr>
        <w:pStyle w:val="SourceCode"/>
      </w:pPr>
      <w:r>
        <w:t xml:space="preserve">    call check_size</w:t>
      </w:r>
    </w:p>
    <w:p w14:paraId="0B9517C7" w14:textId="77777777" w:rsidR="00F45CC4" w:rsidRDefault="00FE386F">
      <w:pPr>
        <w:pStyle w:val="SourceCode"/>
      </w:pPr>
      <w:r>
        <w:t xml:space="preserve">    pop rbx</w:t>
      </w:r>
    </w:p>
    <w:p w14:paraId="71BDDB5F" w14:textId="77777777" w:rsidR="00F45CC4" w:rsidRDefault="00FE386F">
      <w:pPr>
        <w:pStyle w:val="SourceCode"/>
      </w:pPr>
      <w:r>
        <w:t xml:space="preserve">    ret</w:t>
      </w:r>
    </w:p>
    <w:p w14:paraId="1B95C08D" w14:textId="77777777" w:rsidR="00F45CC4" w:rsidRDefault="00F45CC4">
      <w:pPr>
        <w:pStyle w:val="SourceCode"/>
      </w:pPr>
    </w:p>
    <w:p w14:paraId="5B08B092" w14:textId="77777777" w:rsidR="00F45CC4" w:rsidRDefault="00FE386F">
      <w:pPr>
        <w:pStyle w:val="SourceCode"/>
      </w:pPr>
      <w:r>
        <w:t>; print_error: prints one Error line on the error stream.</w:t>
      </w:r>
    </w:p>
    <w:p w14:paraId="776AB896" w14:textId="77777777" w:rsidR="00F45CC4" w:rsidRDefault="00FE386F">
      <w:pPr>
        <w:pStyle w:val="SourceCode"/>
      </w:pPr>
      <w:r>
        <w:t>;   in:  rdi = address of the format, rsi = address of the target text</w:t>
      </w:r>
    </w:p>
    <w:p w14:paraId="543853BE" w14:textId="77777777" w:rsidR="00F45CC4" w:rsidRDefault="00FE386F">
      <w:pPr>
        <w:pStyle w:val="SourceCode"/>
      </w:pPr>
      <w:r>
        <w:t>; sub rsp, 8 keeps the stack aligned.</w:t>
      </w:r>
    </w:p>
    <w:p w14:paraId="0FF1869B" w14:textId="77777777" w:rsidR="00F45CC4" w:rsidRDefault="00FE386F">
      <w:pPr>
        <w:pStyle w:val="SourceCode"/>
      </w:pPr>
      <w:r>
        <w:t>print_error:</w:t>
      </w:r>
    </w:p>
    <w:p w14:paraId="3FC58EF9" w14:textId="77777777" w:rsidR="00F45CC4" w:rsidRDefault="00FE386F">
      <w:pPr>
        <w:pStyle w:val="SourceCode"/>
      </w:pPr>
      <w:r>
        <w:t xml:space="preserve">    sub rsp, 8</w:t>
      </w:r>
    </w:p>
    <w:p w14:paraId="190AB5CF" w14:textId="77777777" w:rsidR="00F45CC4" w:rsidRDefault="00FE386F">
      <w:pPr>
        <w:pStyle w:val="SourceCode"/>
      </w:pPr>
      <w:r>
        <w:t xml:space="preserve">    mov rdx, rsi</w:t>
      </w:r>
    </w:p>
    <w:p w14:paraId="4AED8763" w14:textId="77777777" w:rsidR="00F45CC4" w:rsidRDefault="00FE386F">
      <w:pPr>
        <w:pStyle w:val="SourceCode"/>
      </w:pPr>
      <w:r>
        <w:t xml:space="preserve">    mov rsi, rdi</w:t>
      </w:r>
    </w:p>
    <w:p w14:paraId="156FBBDB" w14:textId="77777777" w:rsidR="00F45CC4" w:rsidRDefault="00FE386F">
      <w:pPr>
        <w:pStyle w:val="SourceCode"/>
      </w:pPr>
      <w:r>
        <w:t xml:space="preserve">    mov rdi, [stderr]</w:t>
      </w:r>
    </w:p>
    <w:p w14:paraId="7A8680B2" w14:textId="77777777" w:rsidR="00F45CC4" w:rsidRDefault="00FE386F">
      <w:pPr>
        <w:pStyle w:val="SourceCode"/>
      </w:pPr>
      <w:r>
        <w:t xml:space="preserve">    xor eax, eax</w:t>
      </w:r>
    </w:p>
    <w:p w14:paraId="15041917" w14:textId="77777777" w:rsidR="00F45CC4" w:rsidRDefault="00FE386F">
      <w:pPr>
        <w:pStyle w:val="SourceCode"/>
      </w:pPr>
      <w:r>
        <w:t xml:space="preserve">    call fprintf</w:t>
      </w:r>
    </w:p>
    <w:p w14:paraId="59433489" w14:textId="77777777" w:rsidR="00F45CC4" w:rsidRDefault="00FE386F">
      <w:pPr>
        <w:pStyle w:val="SourceCode"/>
      </w:pPr>
      <w:r>
        <w:t xml:space="preserve">    add rsp, 8</w:t>
      </w:r>
    </w:p>
    <w:p w14:paraId="024359EB" w14:textId="77777777" w:rsidR="00F45CC4" w:rsidRDefault="00FE386F">
      <w:pPr>
        <w:pStyle w:val="SourceCode"/>
      </w:pPr>
      <w:r>
        <w:t xml:space="preserve">    ret</w:t>
      </w:r>
    </w:p>
    <w:p w14:paraId="6CDD404B" w14:textId="77777777" w:rsidR="00F45CC4" w:rsidRDefault="00F45CC4">
      <w:pPr>
        <w:pStyle w:val="SourceCode"/>
      </w:pPr>
    </w:p>
    <w:p w14:paraId="7EF878BA" w14:textId="77777777" w:rsidR="00F45CC4" w:rsidRDefault="00FE386F">
      <w:pPr>
        <w:pStyle w:val="SourceCode"/>
      </w:pPr>
      <w:r>
        <w:t>; trace_target: handles one target: an IPv4 address is traced as it is;</w:t>
      </w:r>
    </w:p>
    <w:p w14:paraId="1D3C75AD" w14:textId="77777777" w:rsidR="00F45CC4" w:rsidRDefault="00FE386F">
      <w:pPr>
        <w:pStyle w:val="SourceCode"/>
      </w:pPr>
      <w:r>
        <w:t>; a valid host name is looked up first; anything else gives an Error</w:t>
      </w:r>
    </w:p>
    <w:p w14:paraId="337B3C4C" w14:textId="77777777" w:rsidR="00F45CC4" w:rsidRDefault="00FE386F">
      <w:pPr>
        <w:pStyle w:val="SourceCode"/>
      </w:pPr>
      <w:r>
        <w:t>; line.</w:t>
      </w:r>
    </w:p>
    <w:p w14:paraId="19C51045" w14:textId="77777777" w:rsidR="00F45CC4" w:rsidRDefault="00FE386F">
      <w:pPr>
        <w:pStyle w:val="SourceCode"/>
      </w:pPr>
      <w:r>
        <w:t>;   in:  rdi = address of the text</w:t>
      </w:r>
    </w:p>
    <w:p w14:paraId="380DE6AE" w14:textId="77777777" w:rsidR="00F45CC4" w:rsidRDefault="00FE386F">
      <w:pPr>
        <w:pStyle w:val="SourceCode"/>
      </w:pPr>
      <w:r>
        <w:t>; rbx keeps the text; one push keeps the stack aligned.</w:t>
      </w:r>
    </w:p>
    <w:p w14:paraId="08578339" w14:textId="77777777" w:rsidR="00F45CC4" w:rsidRDefault="00FE386F">
      <w:pPr>
        <w:pStyle w:val="SourceCode"/>
      </w:pPr>
      <w:r>
        <w:t>trace_target:</w:t>
      </w:r>
    </w:p>
    <w:p w14:paraId="2051C54D" w14:textId="77777777" w:rsidR="00F45CC4" w:rsidRDefault="00FE386F">
      <w:pPr>
        <w:pStyle w:val="SourceCode"/>
      </w:pPr>
      <w:r>
        <w:t xml:space="preserve">    push rbx</w:t>
      </w:r>
    </w:p>
    <w:p w14:paraId="7C0AD929" w14:textId="77777777" w:rsidR="00F45CC4" w:rsidRDefault="00FE386F">
      <w:pPr>
        <w:pStyle w:val="SourceCode"/>
      </w:pPr>
      <w:r>
        <w:t xml:space="preserve">    mov rbx, rdi</w:t>
      </w:r>
    </w:p>
    <w:p w14:paraId="4739F0F5" w14:textId="77777777" w:rsidR="00F45CC4" w:rsidRDefault="00FE386F">
      <w:pPr>
        <w:pStyle w:val="SourceCode"/>
      </w:pPr>
      <w:r>
        <w:t xml:space="preserve">    ; Remember, classify_address (Lesson 7.1a) checks the address form</w:t>
      </w:r>
    </w:p>
    <w:p w14:paraId="14DDB29C" w14:textId="77777777" w:rsidR="00F45CC4" w:rsidRDefault="00FE386F">
      <w:pPr>
        <w:pStyle w:val="SourceCode"/>
      </w:pPr>
      <w:r>
        <w:t xml:space="preserve">    ; before is_valid_hostname (Lesson 7.2a).</w:t>
      </w:r>
    </w:p>
    <w:p w14:paraId="1819C8B7" w14:textId="77777777" w:rsidR="00F45CC4" w:rsidRDefault="00FE386F">
      <w:pPr>
        <w:pStyle w:val="SourceCode"/>
      </w:pPr>
      <w:r>
        <w:t xml:space="preserve">    mov rdi, rbx</w:t>
      </w:r>
    </w:p>
    <w:p w14:paraId="3035D73E" w14:textId="77777777" w:rsidR="00F45CC4" w:rsidRDefault="00FE386F">
      <w:pPr>
        <w:pStyle w:val="SourceCode"/>
      </w:pPr>
      <w:r>
        <w:t xml:space="preserve">    lea rsi, [details]</w:t>
      </w:r>
    </w:p>
    <w:p w14:paraId="1C8F394C" w14:textId="77777777" w:rsidR="00F45CC4" w:rsidRDefault="00FE386F">
      <w:pPr>
        <w:pStyle w:val="SourceCode"/>
      </w:pPr>
      <w:r>
        <w:t xml:space="preserve">    call classify_address</w:t>
      </w:r>
    </w:p>
    <w:p w14:paraId="3D95CEEF" w14:textId="77777777" w:rsidR="00F45CC4" w:rsidRDefault="00FE386F">
      <w:pPr>
        <w:pStyle w:val="SourceCode"/>
      </w:pPr>
      <w:r>
        <w:t xml:space="preserve">    lea rax, [error_text]</w:t>
      </w:r>
    </w:p>
    <w:p w14:paraId="373074C0" w14:textId="77777777" w:rsidR="00F45CC4" w:rsidRDefault="00FE386F">
      <w:pPr>
        <w:pStyle w:val="SourceCode"/>
      </w:pPr>
      <w:r>
        <w:t xml:space="preserve">    cmp [details + DETAILS_CLASS], rax</w:t>
      </w:r>
    </w:p>
    <w:p w14:paraId="58FBBFFE" w14:textId="77777777" w:rsidR="00F45CC4" w:rsidRDefault="00FE386F">
      <w:pPr>
        <w:pStyle w:val="SourceCode"/>
      </w:pPr>
      <w:r>
        <w:t xml:space="preserve">    je .not_address</w:t>
      </w:r>
    </w:p>
    <w:p w14:paraId="4D014FBC" w14:textId="77777777" w:rsidR="00F45CC4" w:rsidRDefault="00FE386F">
      <w:pPr>
        <w:pStyle w:val="SourceCode"/>
      </w:pPr>
      <w:r>
        <w:t xml:space="preserve">    lea rdi, [trace_class_format]</w:t>
      </w:r>
    </w:p>
    <w:p w14:paraId="465CBEAE" w14:textId="77777777" w:rsidR="00F45CC4" w:rsidRDefault="00FE386F">
      <w:pPr>
        <w:pStyle w:val="SourceCode"/>
      </w:pPr>
      <w:r>
        <w:t xml:space="preserve">    mov rsi, rbx</w:t>
      </w:r>
    </w:p>
    <w:p w14:paraId="6F0BFBD0" w14:textId="77777777" w:rsidR="00F45CC4" w:rsidRDefault="00FE386F">
      <w:pPr>
        <w:pStyle w:val="SourceCode"/>
      </w:pPr>
      <w:r>
        <w:t xml:space="preserve">    mov rdx, [details + DETAILS_CLASS]</w:t>
      </w:r>
    </w:p>
    <w:p w14:paraId="39C85C44" w14:textId="77777777" w:rsidR="00F45CC4" w:rsidRDefault="00FE386F">
      <w:pPr>
        <w:pStyle w:val="SourceCode"/>
      </w:pPr>
      <w:r>
        <w:t xml:space="preserve">    xor eax, eax</w:t>
      </w:r>
    </w:p>
    <w:p w14:paraId="5688605D" w14:textId="77777777" w:rsidR="00F45CC4" w:rsidRDefault="00FE386F">
      <w:pPr>
        <w:pStyle w:val="SourceCode"/>
      </w:pPr>
      <w:r>
        <w:t xml:space="preserve">    call printf</w:t>
      </w:r>
    </w:p>
    <w:p w14:paraId="48E5AA73" w14:textId="77777777" w:rsidR="00F45CC4" w:rsidRDefault="00FE386F">
      <w:pPr>
        <w:pStyle w:val="SourceCode"/>
      </w:pPr>
      <w:r>
        <w:t xml:space="preserve">    ; An ICMP datagram socket of family AF_INET sends IPv4 echoes only,</w:t>
      </w:r>
    </w:p>
    <w:p w14:paraId="2DC8CF60" w14:textId="77777777" w:rsidR="00F45CC4" w:rsidRDefault="00FE386F">
      <w:pPr>
        <w:pStyle w:val="SourceCode"/>
      </w:pPr>
      <w:r>
        <w:t xml:space="preserve">    ; so an IPv6 address is refused.</w:t>
      </w:r>
    </w:p>
    <w:p w14:paraId="0BC8684D" w14:textId="77777777" w:rsidR="00F45CC4" w:rsidRDefault="00FE386F">
      <w:pPr>
        <w:pStyle w:val="SourceCode"/>
      </w:pPr>
      <w:r>
        <w:t xml:space="preserve">    mov rdi, [details + DETAILS_VERSION]</w:t>
      </w:r>
    </w:p>
    <w:p w14:paraId="2255FDF5" w14:textId="77777777" w:rsidR="00F45CC4" w:rsidRDefault="00FE386F">
      <w:pPr>
        <w:pStyle w:val="SourceCode"/>
      </w:pPr>
      <w:r>
        <w:t xml:space="preserve">    lea rsi, [ipv4_text]</w:t>
      </w:r>
    </w:p>
    <w:p w14:paraId="57FC6B61" w14:textId="77777777" w:rsidR="00F45CC4" w:rsidRDefault="00FE386F">
      <w:pPr>
        <w:pStyle w:val="SourceCode"/>
      </w:pPr>
      <w:r>
        <w:t xml:space="preserve">    call strcmp</w:t>
      </w:r>
    </w:p>
    <w:p w14:paraId="09B05E1B" w14:textId="77777777" w:rsidR="00F45CC4" w:rsidRDefault="00FE386F">
      <w:pPr>
        <w:pStyle w:val="SourceCode"/>
      </w:pPr>
      <w:r>
        <w:t xml:space="preserve">    cmp eax, 0</w:t>
      </w:r>
    </w:p>
    <w:p w14:paraId="4E16DA92" w14:textId="77777777" w:rsidR="00F45CC4" w:rsidRDefault="00FE386F">
      <w:pPr>
        <w:pStyle w:val="SourceCode"/>
      </w:pPr>
      <w:r>
        <w:t xml:space="preserve">    jne .ipv6</w:t>
      </w:r>
    </w:p>
    <w:p w14:paraId="5DCBE5AF" w14:textId="77777777" w:rsidR="00F45CC4" w:rsidRDefault="00FE386F">
      <w:pPr>
        <w:pStyle w:val="SourceCode"/>
      </w:pPr>
      <w:r>
        <w:t xml:space="preserve">    mov rdi, rbx</w:t>
      </w:r>
    </w:p>
    <w:p w14:paraId="723751D3" w14:textId="77777777" w:rsidR="00F45CC4" w:rsidRDefault="00FE386F">
      <w:pPr>
        <w:pStyle w:val="SourceCode"/>
      </w:pPr>
      <w:r>
        <w:t xml:space="preserve">    call trace_and_check</w:t>
      </w:r>
    </w:p>
    <w:p w14:paraId="4F4AF108" w14:textId="77777777" w:rsidR="00F45CC4" w:rsidRDefault="00FE386F">
      <w:pPr>
        <w:pStyle w:val="SourceCode"/>
      </w:pPr>
      <w:r>
        <w:t xml:space="preserve">    jmp .done</w:t>
      </w:r>
    </w:p>
    <w:p w14:paraId="090D909C" w14:textId="77777777" w:rsidR="00F45CC4" w:rsidRDefault="00FE386F">
      <w:pPr>
        <w:pStyle w:val="SourceCode"/>
      </w:pPr>
      <w:r>
        <w:t>.ipv6:</w:t>
      </w:r>
    </w:p>
    <w:p w14:paraId="687155D6" w14:textId="77777777" w:rsidR="00F45CC4" w:rsidRDefault="00FE386F">
      <w:pPr>
        <w:pStyle w:val="SourceCode"/>
      </w:pPr>
      <w:r>
        <w:t xml:space="preserve">    lea rdi, [ipv6_format]</w:t>
      </w:r>
    </w:p>
    <w:p w14:paraId="5EF6D02D" w14:textId="77777777" w:rsidR="00F45CC4" w:rsidRDefault="00FE386F">
      <w:pPr>
        <w:pStyle w:val="SourceCode"/>
      </w:pPr>
      <w:r>
        <w:t xml:space="preserve">    mov rsi, rbx</w:t>
      </w:r>
    </w:p>
    <w:p w14:paraId="3D9D3B98" w14:textId="77777777" w:rsidR="00F45CC4" w:rsidRDefault="00FE386F">
      <w:pPr>
        <w:pStyle w:val="SourceCode"/>
      </w:pPr>
      <w:r>
        <w:t xml:space="preserve">    call print_error</w:t>
      </w:r>
    </w:p>
    <w:p w14:paraId="5404099D" w14:textId="77777777" w:rsidR="00F45CC4" w:rsidRDefault="00FE386F">
      <w:pPr>
        <w:pStyle w:val="SourceCode"/>
      </w:pPr>
      <w:r>
        <w:t xml:space="preserve">    jmp .done</w:t>
      </w:r>
    </w:p>
    <w:p w14:paraId="39F1AC3E" w14:textId="77777777" w:rsidR="00F45CC4" w:rsidRDefault="00F45CC4">
      <w:pPr>
        <w:pStyle w:val="SourceCode"/>
      </w:pPr>
    </w:p>
    <w:p w14:paraId="0769A90F" w14:textId="77777777" w:rsidR="00F45CC4" w:rsidRDefault="00FE386F">
      <w:pPr>
        <w:pStyle w:val="SourceCode"/>
      </w:pPr>
      <w:r>
        <w:t>.not_address:</w:t>
      </w:r>
    </w:p>
    <w:p w14:paraId="7B875274" w14:textId="77777777" w:rsidR="00F45CC4" w:rsidRDefault="00FE386F">
      <w:pPr>
        <w:pStyle w:val="SourceCode"/>
      </w:pPr>
      <w:r>
        <w:t xml:space="preserve">    lea rdi, [trace_format]</w:t>
      </w:r>
    </w:p>
    <w:p w14:paraId="11731A37" w14:textId="77777777" w:rsidR="00F45CC4" w:rsidRDefault="00FE386F">
      <w:pPr>
        <w:pStyle w:val="SourceCode"/>
      </w:pPr>
      <w:r>
        <w:t xml:space="preserve">    mov rsi, rbx</w:t>
      </w:r>
    </w:p>
    <w:p w14:paraId="07C15D04" w14:textId="77777777" w:rsidR="00F45CC4" w:rsidRDefault="00FE386F">
      <w:pPr>
        <w:pStyle w:val="SourceCode"/>
      </w:pPr>
      <w:r>
        <w:t xml:space="preserve">    xor eax, eax</w:t>
      </w:r>
    </w:p>
    <w:p w14:paraId="201A1C4D" w14:textId="77777777" w:rsidR="00F45CC4" w:rsidRDefault="00FE386F">
      <w:pPr>
        <w:pStyle w:val="SourceCode"/>
      </w:pPr>
      <w:r>
        <w:t xml:space="preserve">    call printf</w:t>
      </w:r>
    </w:p>
    <w:p w14:paraId="24BC7224" w14:textId="77777777" w:rsidR="00F45CC4" w:rsidRDefault="00FE386F">
      <w:pPr>
        <w:pStyle w:val="SourceCode"/>
      </w:pPr>
      <w:r>
        <w:t xml:space="preserve">    mov rdi, rbx</w:t>
      </w:r>
    </w:p>
    <w:p w14:paraId="6C73A372" w14:textId="77777777" w:rsidR="00F45CC4" w:rsidRDefault="00FE386F">
      <w:pPr>
        <w:pStyle w:val="SourceCode"/>
      </w:pPr>
      <w:r>
        <w:t xml:space="preserve">    call is_valid_hostname</w:t>
      </w:r>
    </w:p>
    <w:p w14:paraId="2B523A7C" w14:textId="77777777" w:rsidR="00F45CC4" w:rsidRDefault="00FE386F">
      <w:pPr>
        <w:pStyle w:val="SourceCode"/>
      </w:pPr>
      <w:r>
        <w:t xml:space="preserve">    cmp eax, 0</w:t>
      </w:r>
    </w:p>
    <w:p w14:paraId="0C9A7A72" w14:textId="77777777" w:rsidR="00F45CC4" w:rsidRDefault="00FE386F">
      <w:pPr>
        <w:pStyle w:val="SourceCode"/>
      </w:pPr>
      <w:r>
        <w:t xml:space="preserve">    je .refused</w:t>
      </w:r>
    </w:p>
    <w:p w14:paraId="1D582143" w14:textId="77777777" w:rsidR="00F45CC4" w:rsidRDefault="00FE386F">
      <w:pPr>
        <w:pStyle w:val="SourceCode"/>
      </w:pPr>
      <w:r>
        <w:t xml:space="preserve">    ; Remember, lookup_addresses fills the record with the sorted IPv4</w:t>
      </w:r>
    </w:p>
    <w:p w14:paraId="5900C382" w14:textId="77777777" w:rsidR="00F45CC4" w:rsidRDefault="00FE386F">
      <w:pPr>
        <w:pStyle w:val="SourceCode"/>
      </w:pPr>
      <w:r>
        <w:t xml:space="preserve">    ; and IPv6 lists, or the failure (Lesson 7.3a).</w:t>
      </w:r>
    </w:p>
    <w:p w14:paraId="0D592699" w14:textId="77777777" w:rsidR="00F45CC4" w:rsidRDefault="00FE386F">
      <w:pPr>
        <w:pStyle w:val="SourceCode"/>
      </w:pPr>
      <w:r>
        <w:t xml:space="preserve">    mov rdi, rbx</w:t>
      </w:r>
    </w:p>
    <w:p w14:paraId="302A834A" w14:textId="77777777" w:rsidR="00F45CC4" w:rsidRDefault="00FE386F">
      <w:pPr>
        <w:pStyle w:val="SourceCode"/>
      </w:pPr>
      <w:r>
        <w:t xml:space="preserve">    lea rsi, [lookup_result]</w:t>
      </w:r>
    </w:p>
    <w:p w14:paraId="69FB8133" w14:textId="77777777" w:rsidR="00F45CC4" w:rsidRDefault="00FE386F">
      <w:pPr>
        <w:pStyle w:val="SourceCode"/>
      </w:pPr>
      <w:r>
        <w:t xml:space="preserve">    call lookup_addresses</w:t>
      </w:r>
    </w:p>
    <w:p w14:paraId="70988121" w14:textId="77777777" w:rsidR="00F45CC4" w:rsidRDefault="00FE386F">
      <w:pPr>
        <w:pStyle w:val="SourceCode"/>
      </w:pPr>
      <w:r>
        <w:t xml:space="preserve">    cmp dword [lookup_result + LOOKUP_FOUND], 0</w:t>
      </w:r>
    </w:p>
    <w:p w14:paraId="259EB5A4" w14:textId="77777777" w:rsidR="00F45CC4" w:rsidRDefault="00FE386F">
      <w:pPr>
        <w:pStyle w:val="SourceCode"/>
      </w:pPr>
      <w:r>
        <w:t xml:space="preserve">    je .no_ipv4</w:t>
      </w:r>
    </w:p>
    <w:p w14:paraId="54AB28B9" w14:textId="77777777" w:rsidR="00F45CC4" w:rsidRDefault="00FE386F">
      <w:pPr>
        <w:pStyle w:val="SourceCode"/>
      </w:pPr>
      <w:r>
        <w:t xml:space="preserve">    cmp qword [lookup_result + LOOKUP_IPV4 + LIST_COUNT], 0</w:t>
      </w:r>
    </w:p>
    <w:p w14:paraId="45461A5F" w14:textId="77777777" w:rsidR="00F45CC4" w:rsidRDefault="00FE386F">
      <w:pPr>
        <w:pStyle w:val="SourceCode"/>
      </w:pPr>
      <w:r>
        <w:t xml:space="preserve">    je .no_ipv4</w:t>
      </w:r>
    </w:p>
    <w:p w14:paraId="2D6E8E32" w14:textId="77777777" w:rsidR="00F45CC4" w:rsidRDefault="00FE386F">
      <w:pPr>
        <w:pStyle w:val="SourceCode"/>
      </w:pPr>
      <w:r>
        <w:t xml:space="preserve">    ; The first address of the sorted IPv4 list is the one traced,</w:t>
      </w:r>
    </w:p>
    <w:p w14:paraId="0551EC49" w14:textId="77777777" w:rsidR="00F45CC4" w:rsidRDefault="00FE386F">
      <w:pPr>
        <w:pStyle w:val="SourceCode"/>
      </w:pPr>
      <w:r>
        <w:t xml:space="preserve">    ; printed with its class.</w:t>
      </w:r>
    </w:p>
    <w:p w14:paraId="32E25103" w14:textId="77777777" w:rsidR="00F45CC4" w:rsidRDefault="00FE386F">
      <w:pPr>
        <w:pStyle w:val="SourceCode"/>
      </w:pPr>
      <w:r>
        <w:t xml:space="preserve">    lea rdi, [lookup_result + LOOKUP_IPV4 + LIST_ADDRESSES]</w:t>
      </w:r>
    </w:p>
    <w:p w14:paraId="2F4AA52D" w14:textId="77777777" w:rsidR="00F45CC4" w:rsidRDefault="00FE386F">
      <w:pPr>
        <w:pStyle w:val="SourceCode"/>
      </w:pPr>
      <w:r>
        <w:t xml:space="preserve">    lea rsi, [details]</w:t>
      </w:r>
    </w:p>
    <w:p w14:paraId="5DAF74F4" w14:textId="77777777" w:rsidR="00F45CC4" w:rsidRDefault="00FE386F">
      <w:pPr>
        <w:pStyle w:val="SourceCode"/>
      </w:pPr>
      <w:r>
        <w:t xml:space="preserve">    call classify_address</w:t>
      </w:r>
    </w:p>
    <w:p w14:paraId="2F26AB07" w14:textId="77777777" w:rsidR="00F45CC4" w:rsidRDefault="00FE386F">
      <w:pPr>
        <w:pStyle w:val="SourceCode"/>
      </w:pPr>
      <w:r>
        <w:t xml:space="preserve">    lea rdi, [looked_up_format]</w:t>
      </w:r>
    </w:p>
    <w:p w14:paraId="797C0514" w14:textId="77777777" w:rsidR="00F45CC4" w:rsidRDefault="00FE386F">
      <w:pPr>
        <w:pStyle w:val="SourceCode"/>
      </w:pPr>
      <w:r>
        <w:t xml:space="preserve">    lea rsi, [lookup_result + LOOKUP_IPV4 + LIST_ADDRESSES]</w:t>
      </w:r>
    </w:p>
    <w:p w14:paraId="25DBD2CB" w14:textId="77777777" w:rsidR="00F45CC4" w:rsidRDefault="00FE386F">
      <w:pPr>
        <w:pStyle w:val="SourceCode"/>
      </w:pPr>
      <w:r>
        <w:t xml:space="preserve">    mov rdx, [details + DETAILS_CLASS]</w:t>
      </w:r>
    </w:p>
    <w:p w14:paraId="7D327967" w14:textId="77777777" w:rsidR="00F45CC4" w:rsidRDefault="00FE386F">
      <w:pPr>
        <w:pStyle w:val="SourceCode"/>
      </w:pPr>
      <w:r>
        <w:t xml:space="preserve">    xor eax, eax</w:t>
      </w:r>
    </w:p>
    <w:p w14:paraId="14686573" w14:textId="77777777" w:rsidR="00F45CC4" w:rsidRDefault="00FE386F">
      <w:pPr>
        <w:pStyle w:val="SourceCode"/>
      </w:pPr>
      <w:r>
        <w:t xml:space="preserve">    call printf</w:t>
      </w:r>
    </w:p>
    <w:p w14:paraId="0408982A" w14:textId="77777777" w:rsidR="00F45CC4" w:rsidRDefault="00FE386F">
      <w:pPr>
        <w:pStyle w:val="SourceCode"/>
      </w:pPr>
      <w:r>
        <w:t xml:space="preserve">    lea rdi, [lookup_result + LOOKUP_IPV4 + LIST_ADDRESSES]</w:t>
      </w:r>
    </w:p>
    <w:p w14:paraId="58C23D40" w14:textId="77777777" w:rsidR="00F45CC4" w:rsidRDefault="00FE386F">
      <w:pPr>
        <w:pStyle w:val="SourceCode"/>
      </w:pPr>
      <w:r>
        <w:t xml:space="preserve">    call trace_and_check</w:t>
      </w:r>
    </w:p>
    <w:p w14:paraId="2EB4B0B8" w14:textId="77777777" w:rsidR="00F45CC4" w:rsidRDefault="00FE386F">
      <w:pPr>
        <w:pStyle w:val="SourceCode"/>
      </w:pPr>
      <w:r>
        <w:t xml:space="preserve">    jmp .done</w:t>
      </w:r>
    </w:p>
    <w:p w14:paraId="64EC4EF8" w14:textId="77777777" w:rsidR="00F45CC4" w:rsidRDefault="00FE386F">
      <w:pPr>
        <w:pStyle w:val="SourceCode"/>
      </w:pPr>
      <w:r>
        <w:t>.no_ipv4:</w:t>
      </w:r>
    </w:p>
    <w:p w14:paraId="589E6EE9" w14:textId="77777777" w:rsidR="00F45CC4" w:rsidRDefault="00FE386F">
      <w:pPr>
        <w:pStyle w:val="SourceCode"/>
      </w:pPr>
      <w:r>
        <w:t xml:space="preserve">    lea rdi, [no_ipv4_format]</w:t>
      </w:r>
    </w:p>
    <w:p w14:paraId="5111D349" w14:textId="77777777" w:rsidR="00F45CC4" w:rsidRDefault="00FE386F">
      <w:pPr>
        <w:pStyle w:val="SourceCode"/>
      </w:pPr>
      <w:r>
        <w:t xml:space="preserve">    mov rsi, rbx</w:t>
      </w:r>
    </w:p>
    <w:p w14:paraId="33E36DEA" w14:textId="77777777" w:rsidR="00F45CC4" w:rsidRDefault="00FE386F">
      <w:pPr>
        <w:pStyle w:val="SourceCode"/>
      </w:pPr>
      <w:r>
        <w:t xml:space="preserve">    call print_error</w:t>
      </w:r>
    </w:p>
    <w:p w14:paraId="36FC6E0B" w14:textId="77777777" w:rsidR="00F45CC4" w:rsidRDefault="00FE386F">
      <w:pPr>
        <w:pStyle w:val="SourceCode"/>
      </w:pPr>
      <w:r>
        <w:t xml:space="preserve">    jmp .done</w:t>
      </w:r>
    </w:p>
    <w:p w14:paraId="0D167324" w14:textId="77777777" w:rsidR="00F45CC4" w:rsidRDefault="00FE386F">
      <w:pPr>
        <w:pStyle w:val="SourceCode"/>
      </w:pPr>
      <w:r>
        <w:t>.refused:</w:t>
      </w:r>
    </w:p>
    <w:p w14:paraId="314BE912" w14:textId="77777777" w:rsidR="00F45CC4" w:rsidRDefault="00FE386F">
      <w:pPr>
        <w:pStyle w:val="SourceCode"/>
      </w:pPr>
      <w:r>
        <w:t xml:space="preserve">    lea rdi, [refused_format]</w:t>
      </w:r>
    </w:p>
    <w:p w14:paraId="48392BD5" w14:textId="77777777" w:rsidR="00F45CC4" w:rsidRDefault="00FE386F">
      <w:pPr>
        <w:pStyle w:val="SourceCode"/>
      </w:pPr>
      <w:r>
        <w:t xml:space="preserve">    mov rsi, rbx</w:t>
      </w:r>
    </w:p>
    <w:p w14:paraId="5453717B" w14:textId="77777777" w:rsidR="00F45CC4" w:rsidRDefault="00FE386F">
      <w:pPr>
        <w:pStyle w:val="SourceCode"/>
      </w:pPr>
      <w:r>
        <w:t xml:space="preserve">    call print_error</w:t>
      </w:r>
    </w:p>
    <w:p w14:paraId="20355321" w14:textId="77777777" w:rsidR="00F45CC4" w:rsidRDefault="00FE386F">
      <w:pPr>
        <w:pStyle w:val="SourceCode"/>
      </w:pPr>
      <w:r>
        <w:t>.done:</w:t>
      </w:r>
    </w:p>
    <w:p w14:paraId="38C2CB7E" w14:textId="77777777" w:rsidR="00F45CC4" w:rsidRDefault="00FE386F">
      <w:pPr>
        <w:pStyle w:val="SourceCode"/>
      </w:pPr>
      <w:r>
        <w:t xml:space="preserve">    pop rbx</w:t>
      </w:r>
    </w:p>
    <w:p w14:paraId="24056496" w14:textId="77777777" w:rsidR="00F45CC4" w:rsidRDefault="00FE386F">
      <w:pPr>
        <w:pStyle w:val="SourceCode"/>
      </w:pPr>
      <w:r>
        <w:t xml:space="preserve">    ret</w:t>
      </w:r>
    </w:p>
    <w:p w14:paraId="7DF090BA" w14:textId="77777777" w:rsidR="00F45CC4" w:rsidRDefault="00F45CC4">
      <w:pPr>
        <w:pStyle w:val="SourceCode"/>
      </w:pPr>
    </w:p>
    <w:p w14:paraId="10ED1F4B" w14:textId="77777777" w:rsidR="00F45CC4" w:rsidRDefault="00FE386F">
      <w:pPr>
        <w:pStyle w:val="SourceCode"/>
      </w:pPr>
      <w:r>
        <w:t>main:</w:t>
      </w:r>
    </w:p>
    <w:p w14:paraId="73D62D20" w14:textId="77777777" w:rsidR="00F45CC4" w:rsidRDefault="00FE386F">
      <w:pPr>
        <w:pStyle w:val="SourceCode"/>
      </w:pPr>
      <w:r>
        <w:t xml:space="preserve">    ; rbx keeps the position; one push keeps the stack aligned.</w:t>
      </w:r>
    </w:p>
    <w:p w14:paraId="7A8E1D42" w14:textId="77777777" w:rsidR="00F45CC4" w:rsidRDefault="00FE386F">
      <w:pPr>
        <w:pStyle w:val="SourceCode"/>
      </w:pPr>
      <w:r>
        <w:t xml:space="preserve">    push rbx</w:t>
      </w:r>
    </w:p>
    <w:p w14:paraId="390557E6" w14:textId="77777777" w:rsidR="00F45CC4" w:rsidRDefault="00F45CC4">
      <w:pPr>
        <w:pStyle w:val="SourceCode"/>
      </w:pPr>
    </w:p>
    <w:p w14:paraId="1D09F430" w14:textId="77777777" w:rsidR="00F45CC4" w:rsidRDefault="00FE386F">
      <w:pPr>
        <w:pStyle w:val="SourceCode"/>
      </w:pPr>
      <w:r>
        <w:t xml:space="preserve">    mov rbx, 0</w:t>
      </w:r>
    </w:p>
    <w:p w14:paraId="21E9A2EA" w14:textId="77777777" w:rsidR="00F45CC4" w:rsidRDefault="00FE386F">
      <w:pPr>
        <w:pStyle w:val="SourceCode"/>
      </w:pPr>
      <w:r>
        <w:t>.next_target:</w:t>
      </w:r>
    </w:p>
    <w:p w14:paraId="1B1BBDCE" w14:textId="77777777" w:rsidR="00F45CC4" w:rsidRDefault="00FE386F">
      <w:pPr>
        <w:pStyle w:val="SourceCode"/>
      </w:pPr>
      <w:r>
        <w:t xml:space="preserve">    cmp rbx, TARGET_COUNT</w:t>
      </w:r>
    </w:p>
    <w:p w14:paraId="124D56AA" w14:textId="77777777" w:rsidR="00F45CC4" w:rsidRDefault="00FE386F">
      <w:pPr>
        <w:pStyle w:val="SourceCode"/>
      </w:pPr>
      <w:r>
        <w:t xml:space="preserve">    je .done</w:t>
      </w:r>
    </w:p>
    <w:p w14:paraId="3C026E88" w14:textId="77777777" w:rsidR="00F45CC4" w:rsidRDefault="00FE386F">
      <w:pPr>
        <w:pStyle w:val="SourceCode"/>
      </w:pPr>
      <w:r>
        <w:t xml:space="preserve">    lea rax, [target_texts]</w:t>
      </w:r>
    </w:p>
    <w:p w14:paraId="445728C7" w14:textId="77777777" w:rsidR="00F45CC4" w:rsidRDefault="00FE386F">
      <w:pPr>
        <w:pStyle w:val="SourceCode"/>
      </w:pPr>
      <w:r>
        <w:t xml:space="preserve">    mov rdi, [rax + rbx*8]</w:t>
      </w:r>
    </w:p>
    <w:p w14:paraId="5EC43E2C" w14:textId="77777777" w:rsidR="00F45CC4" w:rsidRDefault="00FE386F">
      <w:pPr>
        <w:pStyle w:val="SourceCode"/>
      </w:pPr>
      <w:r>
        <w:t xml:space="preserve">    call trace_target</w:t>
      </w:r>
    </w:p>
    <w:p w14:paraId="2991FCB2" w14:textId="77777777" w:rsidR="00F45CC4" w:rsidRDefault="00FE386F">
      <w:pPr>
        <w:pStyle w:val="SourceCode"/>
      </w:pPr>
      <w:r>
        <w:t xml:space="preserve">    add rbx, 1</w:t>
      </w:r>
    </w:p>
    <w:p w14:paraId="609802EB" w14:textId="77777777" w:rsidR="00F45CC4" w:rsidRDefault="00FE386F">
      <w:pPr>
        <w:pStyle w:val="SourceCode"/>
      </w:pPr>
      <w:r>
        <w:t xml:space="preserve">    jmp .next_target</w:t>
      </w:r>
    </w:p>
    <w:p w14:paraId="42B4CB6F" w14:textId="77777777" w:rsidR="00F45CC4" w:rsidRDefault="00F45CC4">
      <w:pPr>
        <w:pStyle w:val="SourceCode"/>
      </w:pPr>
    </w:p>
    <w:p w14:paraId="2CED47E7" w14:textId="77777777" w:rsidR="00F45CC4" w:rsidRDefault="00FE386F">
      <w:pPr>
        <w:pStyle w:val="SourceCode"/>
      </w:pPr>
      <w:r>
        <w:t>.done:</w:t>
      </w:r>
    </w:p>
    <w:p w14:paraId="25EC35F2" w14:textId="77777777" w:rsidR="00F45CC4" w:rsidRDefault="00FE386F">
      <w:pPr>
        <w:pStyle w:val="SourceCode"/>
      </w:pPr>
      <w:r>
        <w:t xml:space="preserve">    ; Remember, main returns 0 in eax: success.</w:t>
      </w:r>
    </w:p>
    <w:p w14:paraId="71DE5443" w14:textId="77777777" w:rsidR="00F45CC4" w:rsidRDefault="00FE386F">
      <w:pPr>
        <w:pStyle w:val="SourceCode"/>
      </w:pPr>
      <w:r>
        <w:t xml:space="preserve">    mov eax, 0</w:t>
      </w:r>
    </w:p>
    <w:p w14:paraId="795375E3" w14:textId="77777777" w:rsidR="00F45CC4" w:rsidRDefault="00FE386F">
      <w:pPr>
        <w:pStyle w:val="SourceCode"/>
      </w:pPr>
      <w:r>
        <w:t xml:space="preserve">    pop rbx</w:t>
      </w:r>
    </w:p>
    <w:p w14:paraId="11DE86DF" w14:textId="77777777" w:rsidR="00F45CC4" w:rsidRDefault="00FE386F">
      <w:pPr>
        <w:pStyle w:val="SourceCode"/>
        <w:keepNext/>
      </w:pPr>
      <w:r>
        <w:t xml:space="preserve">    ret</w:t>
      </w:r>
    </w:p>
    <w:p w14:paraId="20E8C0CD" w14:textId="77777777" w:rsidR="00F45CC4" w:rsidRDefault="00FE386F">
      <w:pPr>
        <w:pStyle w:val="SourceCode"/>
        <w:keepNext/>
      </w:pPr>
      <w:r>
        <w:t>; Remember, this marks the stack as not executable, as Linux linkers expect.</w:t>
      </w:r>
    </w:p>
    <w:p w14:paraId="1C393D42" w14:textId="77777777" w:rsidR="00F45CC4" w:rsidRDefault="00FE386F">
      <w:pPr>
        <w:pStyle w:val="SourceCode"/>
      </w:pPr>
      <w:r>
        <w:t>section .note.GNU-stack noalloc noexec nowrite progbits</w:t>
      </w:r>
    </w:p>
    <w:p w14:paraId="5AEFDD13" w14:textId="77777777" w:rsidR="00F45CC4" w:rsidRDefault="00F45CC4">
      <w:pPr>
        <w:keepNext/>
      </w:pPr>
    </w:p>
    <w:p w14:paraId="3F010269" w14:textId="77777777" w:rsidR="00F45CC4" w:rsidRDefault="00FE386F">
      <w:pPr>
        <w:pStyle w:val="Heading3"/>
      </w:pPr>
      <w:r>
        <w:t>Linux Build and Run</w:t>
      </w:r>
    </w:p>
    <w:p w14:paraId="24C64E30" w14:textId="77777777" w:rsidR="00F45CC4" w:rsidRDefault="00FE386F">
      <w:pPr>
        <w:pStyle w:val="CommandBlock"/>
        <w:keepNext/>
      </w:pPr>
      <w:r>
        <w:t>nasm -f elf64 -i ./assembly ./assembly/linux/address_table.asm \</w:t>
      </w:r>
    </w:p>
    <w:p w14:paraId="66B24B52" w14:textId="77777777" w:rsidR="00F45CC4" w:rsidRDefault="00FE386F">
      <w:pPr>
        <w:pStyle w:val="CommandBlock"/>
        <w:keepNext/>
      </w:pPr>
      <w:r>
        <w:t xml:space="preserve">    -o ./assembly/linux/address_table.o</w:t>
      </w:r>
    </w:p>
    <w:p w14:paraId="6100785B" w14:textId="77777777" w:rsidR="00F45CC4" w:rsidRDefault="00FE386F">
      <w:pPr>
        <w:pStyle w:val="CommandBlock"/>
        <w:keepNext/>
      </w:pPr>
      <w:r>
        <w:t>nasm -f elf64 ./assembly/linux/host_names.asm -o ./assembly/linux/host_names.o</w:t>
      </w:r>
    </w:p>
    <w:p w14:paraId="6A1626A7" w14:textId="77777777" w:rsidR="00F45CC4" w:rsidRDefault="00FE386F">
      <w:pPr>
        <w:pStyle w:val="CommandBlock"/>
        <w:keepNext/>
      </w:pPr>
      <w:r>
        <w:t>nasm -f elf64 -i ./assembly ./assembly/linux/address_lookup.asm \</w:t>
      </w:r>
    </w:p>
    <w:p w14:paraId="6ED5CE93" w14:textId="77777777" w:rsidR="00F45CC4" w:rsidRDefault="00FE386F">
      <w:pPr>
        <w:pStyle w:val="CommandBlock"/>
        <w:keepNext/>
      </w:pPr>
      <w:r>
        <w:t xml:space="preserve">    -o ./assembly/linux/address_lookup.o</w:t>
      </w:r>
    </w:p>
    <w:p w14:paraId="1B62CB8D" w14:textId="77777777" w:rsidR="00F45CC4" w:rsidRDefault="00FE386F">
      <w:pPr>
        <w:pStyle w:val="CommandBlock"/>
        <w:keepNext/>
      </w:pPr>
      <w:r>
        <w:t>nasm -f elf64 -i ./assembly ./assembly/linux/icmp_echo.asm \</w:t>
      </w:r>
    </w:p>
    <w:p w14:paraId="3827944C" w14:textId="77777777" w:rsidR="00F45CC4" w:rsidRDefault="00FE386F">
      <w:pPr>
        <w:pStyle w:val="CommandBlock"/>
        <w:keepNext/>
      </w:pPr>
      <w:r>
        <w:t xml:space="preserve">    -o ./assembly/linux/icmp_echo.o</w:t>
      </w:r>
    </w:p>
    <w:p w14:paraId="61710AAA" w14:textId="77777777" w:rsidR="00F45CC4" w:rsidRDefault="00FE386F">
      <w:pPr>
        <w:pStyle w:val="CommandBlock"/>
        <w:keepNext/>
      </w:pPr>
      <w:r>
        <w:t>nasm -f elf64 -i ./assembly ./assembly/linux/traceroute.asm \</w:t>
      </w:r>
    </w:p>
    <w:p w14:paraId="48B2FA8B" w14:textId="77777777" w:rsidR="00F45CC4" w:rsidRDefault="00FE386F">
      <w:pPr>
        <w:pStyle w:val="CommandBlock"/>
        <w:keepNext/>
      </w:pPr>
      <w:r>
        <w:t xml:space="preserve">    -o ./assembly/linux/traceroute.o</w:t>
      </w:r>
    </w:p>
    <w:p w14:paraId="154277B9" w14:textId="77777777" w:rsidR="00F45CC4" w:rsidRDefault="00FE386F">
      <w:pPr>
        <w:pStyle w:val="CommandBlock"/>
        <w:keepNext/>
      </w:pPr>
      <w:r>
        <w:t>gcc -no-pie ./assembly/linux/traceroute.o \</w:t>
      </w:r>
    </w:p>
    <w:p w14:paraId="31F7A3CA" w14:textId="77777777" w:rsidR="00F45CC4" w:rsidRDefault="00FE386F">
      <w:pPr>
        <w:pStyle w:val="CommandBlock"/>
        <w:keepNext/>
      </w:pPr>
      <w:r>
        <w:t xml:space="preserve">    ./assembly/linux/address_table.o ./assembly/linux/host_names.o \</w:t>
      </w:r>
    </w:p>
    <w:p w14:paraId="04533CFA" w14:textId="77777777" w:rsidR="00F45CC4" w:rsidRDefault="00FE386F">
      <w:pPr>
        <w:pStyle w:val="CommandBlock"/>
        <w:keepNext/>
      </w:pPr>
      <w:r>
        <w:t xml:space="preserve">    ./assembly/linux/address_lookup.o ./assembly/linux/icmp_echo.o \</w:t>
      </w:r>
    </w:p>
    <w:p w14:paraId="0856E5F7" w14:textId="77777777" w:rsidR="00F45CC4" w:rsidRDefault="00FE386F">
      <w:pPr>
        <w:pStyle w:val="CommandBlock"/>
        <w:keepNext/>
      </w:pPr>
      <w:r>
        <w:t xml:space="preserve">    -o ./assembly/linux/traceroute</w:t>
      </w:r>
    </w:p>
    <w:p w14:paraId="08C0EF7A" w14:textId="77777777" w:rsidR="00F45CC4" w:rsidRDefault="00FE386F">
      <w:pPr>
        <w:pStyle w:val="CommandBlock"/>
        <w:keepNext/>
      </w:pPr>
      <w:r>
        <w:t>./assembly/linux/traceroute</w:t>
      </w:r>
    </w:p>
    <w:p w14:paraId="6CAFDE61" w14:textId="77777777" w:rsidR="00F45CC4" w:rsidRDefault="00FE386F">
      <w:pPr>
        <w:pStyle w:val="CommandBlock"/>
      </w:pPr>
      <w:r>
        <w:t>echo $?</w:t>
      </w:r>
    </w:p>
    <w:p w14:paraId="31F31EE2" w14:textId="77777777" w:rsidR="00F45CC4" w:rsidRDefault="00F45CC4">
      <w:pPr>
        <w:keepNext/>
      </w:pPr>
    </w:p>
    <w:p w14:paraId="56F49074" w14:textId="77777777" w:rsidR="00F45CC4" w:rsidRDefault="00FE386F">
      <w:pPr>
        <w:pStyle w:val="Heading3"/>
      </w:pPr>
      <w:r>
        <w:t>Check Your Results</w:t>
      </w:r>
    </w:p>
    <w:p w14:paraId="7F568F7F" w14:textId="77777777" w:rsidR="00F45CC4" w:rsidRDefault="00FE386F">
      <w:r>
        <w:t>On Windows, your screen must show the Production-Minded lines of the Required Clean-Run Output in Validation Rules, with your own routers and times for one.one.one.one, then $LASTEXITCODE prints 0. Under WSL, the Linux program must show the same lines with WSL's gateway as hop 1, then echo $? prints 0; its 1472-byte line, too, says success or packet too big, depending on your path.</w:t>
      </w:r>
    </w:p>
    <w:p w14:paraId="36CC07C7" w14:textId="77777777" w:rsidR="00F45CC4" w:rsidRDefault="00F45CC4">
      <w:pPr>
        <w:keepNext/>
      </w:pPr>
    </w:p>
    <w:p w14:paraId="4C5334E2" w14:textId="77777777" w:rsidR="00F45CC4" w:rsidRDefault="00F45CC4">
      <w:pPr>
        <w:keepNext/>
      </w:pPr>
    </w:p>
    <w:p w14:paraId="2F20A8E8" w14:textId="77777777" w:rsidR="00F45CC4" w:rsidRDefault="00FE386F">
      <w:pPr>
        <w:pStyle w:val="Heading2"/>
      </w:pPr>
      <w:r>
        <w:t>What to Notice</w:t>
      </w:r>
    </w:p>
    <w:p w14:paraId="12FC87DA" w14:textId="77777777" w:rsidR="00F45CC4" w:rsidRDefault="00FE386F">
      <w:pPr>
        <w:pStyle w:val="ListBullet"/>
      </w:pPr>
      <w:r>
        <w:t>The trace changes only send_echo's second value, the time to live: edx on Windows, esi on Linux. The module is Lesson 7.4a's, unchanged, which is why it was copied and not printed again.</w:t>
      </w:r>
    </w:p>
    <w:p w14:paraId="7CF4792E" w14:textId="77777777" w:rsidR="00F45CC4" w:rsidRDefault="00FE386F">
      <w:pPr>
        <w:pStyle w:val="ListBullet"/>
      </w:pPr>
      <w:r>
        <w:t>send_echo fills the same EchoResult on every call, so trace_route prints each hop's line before it sends the next echo, as Lesson 7.4a's programs did.</w:t>
      </w:r>
    </w:p>
    <w:p w14:paraId="49D9C263" w14:textId="77777777" w:rsidR="00F45CC4" w:rsidRDefault="00FE386F">
      <w:pPr>
        <w:pStyle w:val="ListBullet"/>
      </w:pPr>
      <w:r>
        <w:t>check_size passes 1 as the fourth value, so send_echo forbids splitting: on Windows it sets the flag in the options record, on Linux the socket's IP_MTU_DISCOVER option.</w:t>
      </w:r>
    </w:p>
    <w:p w14:paraId="4203205D" w14:textId="77777777" w:rsidR="00F45CC4" w:rsidRDefault="00FE386F">
      <w:pPr>
        <w:pStyle w:val="ListBullet"/>
      </w:pPr>
      <w:r>
        <w:t>printf's format and three values fit in rcx, rdx, r8, and r9 on Windows, so check_size needs no stack space for values; the Exercise's hop line has four values and needs [rsp + 32].</w:t>
      </w:r>
    </w:p>
    <w:p w14:paraId="0CFD65CE" w14:textId="77777777" w:rsidR="00F45CC4" w:rsidRDefault="00F45CC4">
      <w:pPr>
        <w:keepNext/>
      </w:pPr>
    </w:p>
    <w:p w14:paraId="70375764" w14:textId="77777777" w:rsidR="00F45CC4" w:rsidRDefault="00FE386F">
      <w:pPr>
        <w:pStyle w:val="Heading3"/>
      </w:pPr>
      <w:r>
        <w:t>Basic and Production-Minded Comparison</w:t>
      </w:r>
    </w:p>
    <w:p w14:paraId="16208314" w14:textId="77777777" w:rsidR="00F45CC4" w:rsidRDefault="00FE386F">
      <w:r>
        <w:t>Both Assembly programs trace with the same loop; the Production-Minded program adds the address's class, a name looked up first, the refusal of an IPv6 address, and the two don't-fragment echoes.</w:t>
      </w:r>
    </w:p>
    <w:p w14:paraId="78515188" w14:textId="77777777" w:rsidR="00F45CC4" w:rsidRDefault="00F45CC4">
      <w:pPr>
        <w:keepNext/>
      </w:pPr>
    </w:p>
    <w:p w14:paraId="62B1C23E" w14:textId="77777777" w:rsidR="00F45CC4" w:rsidRDefault="00F45CC4">
      <w:pPr>
        <w:keepNext/>
      </w:pPr>
    </w:p>
    <w:p w14:paraId="5875BDD5" w14:textId="77777777" w:rsidR="00F45CC4" w:rsidRDefault="00F45CC4">
      <w:pPr>
        <w:keepNext/>
      </w:pPr>
    </w:p>
    <w:p w14:paraId="38007124" w14:textId="77777777" w:rsidR="00F45CC4" w:rsidRDefault="00FE386F">
      <w:pPr>
        <w:pStyle w:val="Heading1"/>
      </w:pPr>
      <w:r>
        <w:t>Rust Implementation</w:t>
      </w:r>
    </w:p>
    <w:p w14:paraId="040146FA" w14:textId="77777777" w:rsidR="00F45CC4" w:rsidRDefault="00FE386F">
      <w:r>
        <w:t>Rust's project is a library and two programs, as in Lesson 7.4a: src/lib.rs declares the four copied modules, and each program in src/bin uses them through the project's new name, traceroute. send_echo calls IcmpSendEcho through windows-sys, so the programs build and run only on Windows.</w:t>
      </w:r>
    </w:p>
    <w:p w14:paraId="400C9094" w14:textId="77777777" w:rsidR="00F45CC4" w:rsidRDefault="00F45CC4">
      <w:pPr>
        <w:keepNext/>
      </w:pPr>
    </w:p>
    <w:p w14:paraId="3D135A9A" w14:textId="77777777" w:rsidR="00F45CC4" w:rsidRDefault="00F45CC4">
      <w:pPr>
        <w:keepNext/>
      </w:pPr>
    </w:p>
    <w:p w14:paraId="2A87A1CF" w14:textId="77777777" w:rsidR="00F45CC4" w:rsidRDefault="00FE386F">
      <w:pPr>
        <w:pStyle w:val="Heading2"/>
      </w:pPr>
      <w:r>
        <w:t>Basic Implementation</w:t>
      </w:r>
    </w:p>
    <w:p w14:paraId="30575033" w14:textId="77777777" w:rsidR="00F45CC4" w:rsidRDefault="00FE386F">
      <w:r>
        <w:t>The most direct program. trace_route runs a for loop over 1..=MAX_HOPS, sends one echo per hop, prints the hop line, and stops at the destination. Every new step is commented in full, and the ones from earlier lessons have short reminders.</w:t>
      </w:r>
    </w:p>
    <w:p w14:paraId="20AC91BE" w14:textId="77777777" w:rsidR="00F45CC4" w:rsidRDefault="00F45CC4">
      <w:pPr>
        <w:keepNext/>
      </w:pPr>
    </w:p>
    <w:p w14:paraId="175FD801" w14:textId="77777777" w:rsidR="00F45CC4" w:rsidRDefault="00FE386F">
      <w:pPr>
        <w:pStyle w:val="Heading3"/>
      </w:pPr>
      <w:r>
        <w:t>rust/src/bin/basic_traceroute.rs</w:t>
      </w:r>
    </w:p>
    <w:p w14:paraId="52EE57C2" w14:textId="77777777" w:rsidR="00F45CC4" w:rsidRDefault="00FE386F">
      <w:pPr>
        <w:pStyle w:val="SourceCode"/>
        <w:keepNext/>
      </w:pPr>
      <w:r>
        <w:t>// Lesson 7.9a: the Basic program. Remember, use brings a name from the</w:t>
      </w:r>
    </w:p>
    <w:p w14:paraId="1CA98C90" w14:textId="77777777" w:rsidR="00F45CC4" w:rsidRDefault="00FE386F">
      <w:pPr>
        <w:pStyle w:val="SourceCode"/>
        <w:keepNext/>
      </w:pPr>
      <w:r>
        <w:t>// project's library, traceroute, into this file: the ICMP echo module's</w:t>
      </w:r>
    </w:p>
    <w:p w14:paraId="2F82370C" w14:textId="77777777" w:rsidR="00F45CC4" w:rsidRDefault="00FE386F">
      <w:pPr>
        <w:pStyle w:val="SourceCode"/>
      </w:pPr>
      <w:r>
        <w:t>// send_echo and its DEFAULT_SIZE, copied unchanged from Lesson 7.4a.</w:t>
      </w:r>
    </w:p>
    <w:p w14:paraId="31868CD2" w14:textId="77777777" w:rsidR="00F45CC4" w:rsidRDefault="00FE386F">
      <w:pPr>
        <w:pStyle w:val="SourceCode"/>
      </w:pPr>
      <w:r>
        <w:t>use traceroute::icmp_echo::{DEFAULT_SIZE, send_echo};</w:t>
      </w:r>
    </w:p>
    <w:p w14:paraId="11D51661" w14:textId="77777777" w:rsidR="00F45CC4" w:rsidRDefault="00F45CC4">
      <w:pPr>
        <w:pStyle w:val="SourceCode"/>
      </w:pPr>
    </w:p>
    <w:p w14:paraId="36C842A8" w14:textId="77777777" w:rsidR="00F45CC4" w:rsidRDefault="00FE386F">
      <w:pPr>
        <w:pStyle w:val="SourceCode"/>
      </w:pPr>
      <w:r>
        <w:t>// The most hops a trace tries: it gives up after the 30th router. It is</w:t>
      </w:r>
    </w:p>
    <w:p w14:paraId="3BB20272" w14:textId="77777777" w:rsidR="00F45CC4" w:rsidRDefault="00FE386F">
      <w:pPr>
        <w:pStyle w:val="SourceCode"/>
      </w:pPr>
      <w:r>
        <w:t>// a u8, the type of send_echo's ttl.</w:t>
      </w:r>
    </w:p>
    <w:p w14:paraId="371499F8" w14:textId="77777777" w:rsidR="00F45CC4" w:rsidRDefault="00FE386F">
      <w:pPr>
        <w:pStyle w:val="SourceCode"/>
      </w:pPr>
      <w:r>
        <w:t>const MAX_HOPS: u8 = 30;</w:t>
      </w:r>
    </w:p>
    <w:p w14:paraId="2C638EAB" w14:textId="77777777" w:rsidR="00F45CC4" w:rsidRDefault="00F45CC4">
      <w:pPr>
        <w:pStyle w:val="SourceCode"/>
      </w:pPr>
    </w:p>
    <w:p w14:paraId="02650C38" w14:textId="77777777" w:rsidR="00F45CC4" w:rsidRDefault="00FE386F">
      <w:pPr>
        <w:pStyle w:val="SourceCode"/>
      </w:pPr>
      <w:r>
        <w:t>// Finds the routers between this computer and address_text, an IPv4</w:t>
      </w:r>
    </w:p>
    <w:p w14:paraId="79926881" w14:textId="77777777" w:rsidR="00F45CC4" w:rsidRDefault="00FE386F">
      <w:pPr>
        <w:pStyle w:val="SourceCode"/>
      </w:pPr>
      <w:r>
        <w:t>// address. Every echo carries a time to live (TTL): each router on the</w:t>
      </w:r>
    </w:p>
    <w:p w14:paraId="00C0047F" w14:textId="77777777" w:rsidR="00F45CC4" w:rsidRDefault="00FE386F">
      <w:pPr>
        <w:pStyle w:val="SourceCode"/>
      </w:pPr>
      <w:r>
        <w:t>// way lowers it by one, and the router that lowers it to zero drops the</w:t>
      </w:r>
    </w:p>
    <w:p w14:paraId="61792845" w14:textId="77777777" w:rsidR="00F45CC4" w:rsidRDefault="00FE386F">
      <w:pPr>
        <w:pStyle w:val="SourceCode"/>
      </w:pPr>
      <w:r>
        <w:t>// echo and replies ttl expired, which shows that router's address. So</w:t>
      </w:r>
    </w:p>
    <w:p w14:paraId="000AB863" w14:textId="77777777" w:rsidR="00F45CC4" w:rsidRDefault="00FE386F">
      <w:pPr>
        <w:pStyle w:val="SourceCode"/>
      </w:pPr>
      <w:r>
        <w:t>// TTL 1 finds the first router, TTL 2 the second, and so on, until the</w:t>
      </w:r>
    </w:p>
    <w:p w14:paraId="36505A53" w14:textId="77777777" w:rsidR="00F45CC4" w:rsidRDefault="00FE386F">
      <w:pPr>
        <w:pStyle w:val="SourceCode"/>
      </w:pPr>
      <w:r>
        <w:t>// destination itself replies with success.</w:t>
      </w:r>
    </w:p>
    <w:p w14:paraId="43A5EA03" w14:textId="77777777" w:rsidR="00F45CC4" w:rsidRDefault="00FE386F">
      <w:pPr>
        <w:pStyle w:val="SourceCode"/>
      </w:pPr>
      <w:r>
        <w:t>fn trace_route(address_text: &amp;str) {</w:t>
      </w:r>
    </w:p>
    <w:p w14:paraId="4F0F3D9F" w14:textId="77777777" w:rsidR="00F45CC4" w:rsidRDefault="00FE386F">
      <w:pPr>
        <w:pStyle w:val="SourceCode"/>
      </w:pPr>
      <w:r>
        <w:t xml:space="preserve">    println!("Trace to {}", address_text);</w:t>
      </w:r>
    </w:p>
    <w:p w14:paraId="16BBD003" w14:textId="77777777" w:rsidR="00F45CC4" w:rsidRDefault="00FE386F">
      <w:pPr>
        <w:pStyle w:val="SourceCode"/>
      </w:pPr>
      <w:r>
        <w:t xml:space="preserve">    // One echo per hop: 1..=MAX_HOPS counts 1, 2, 3, ... up to MAX_HOPS,</w:t>
      </w:r>
    </w:p>
    <w:p w14:paraId="3E27AF00" w14:textId="77777777" w:rsidR="00F45CC4" w:rsidRDefault="00FE386F">
      <w:pPr>
        <w:pStyle w:val="SourceCode"/>
      </w:pPr>
      <w:r>
        <w:t xml:space="preserve">    // the last number included (Lesson 2.5a).</w:t>
      </w:r>
    </w:p>
    <w:p w14:paraId="1371576A" w14:textId="77777777" w:rsidR="00F45CC4" w:rsidRDefault="00FE386F">
      <w:pPr>
        <w:pStyle w:val="SourceCode"/>
      </w:pPr>
      <w:r>
        <w:t xml:space="preserve">    for ttl in 1..=MAX_HOPS {</w:t>
      </w:r>
    </w:p>
    <w:p w14:paraId="7E332AC3" w14:textId="77777777" w:rsidR="00F45CC4" w:rsidRDefault="00FE386F">
      <w:pPr>
        <w:pStyle w:val="SourceCode"/>
      </w:pPr>
      <w:r>
        <w:t xml:space="preserve">        // Remember, send_echo sends one echo through Windows' ICMP</w:t>
      </w:r>
    </w:p>
    <w:p w14:paraId="0BFC6FF5" w14:textId="77777777" w:rsidR="00F45CC4" w:rsidRDefault="00FE386F">
      <w:pPr>
        <w:pStyle w:val="SourceCode"/>
      </w:pPr>
      <w:r>
        <w:t xml:space="preserve">        // service and returns the status, who replied, and the elapsed</w:t>
      </w:r>
    </w:p>
    <w:p w14:paraId="6E5FB9E1" w14:textId="77777777" w:rsidR="00F45CC4" w:rsidRDefault="00FE386F">
      <w:pPr>
        <w:pStyle w:val="SourceCode"/>
      </w:pPr>
      <w:r>
        <w:t xml:space="preserve">        // time (Lesson 7.4a). Here the time to live is ttl instead of</w:t>
      </w:r>
    </w:p>
    <w:p w14:paraId="696AEF90" w14:textId="77777777" w:rsidR="00F45CC4" w:rsidRDefault="00FE386F">
      <w:pPr>
        <w:pStyle w:val="SourceCode"/>
      </w:pPr>
      <w:r>
        <w:t xml:space="preserve">        // DEFAULT_TTL; false lets the packet be split on the way.</w:t>
      </w:r>
    </w:p>
    <w:p w14:paraId="467546D9" w14:textId="77777777" w:rsidR="00F45CC4" w:rsidRDefault="00FE386F">
      <w:pPr>
        <w:pStyle w:val="SourceCode"/>
      </w:pPr>
      <w:r>
        <w:t xml:space="preserve">        let echo_result = send_echo(address_text, ttl, DEFAULT_SIZE, false);</w:t>
      </w:r>
    </w:p>
    <w:p w14:paraId="1C2BBD03" w14:textId="77777777" w:rsidR="00F45CC4" w:rsidRDefault="00FE386F">
      <w:pPr>
        <w:pStyle w:val="SourceCode"/>
      </w:pPr>
      <w:r>
        <w:t xml:space="preserve">        // A router that does not answer within ICMP_TIMEOUT_MS shows as</w:t>
      </w:r>
    </w:p>
    <w:p w14:paraId="54FEEF2F" w14:textId="77777777" w:rsidR="00F45CC4" w:rsidRDefault="00FE386F">
      <w:pPr>
        <w:pStyle w:val="SourceCode"/>
      </w:pPr>
      <w:r>
        <w:t xml:space="preserve">        // *, and the trace goes on: the next router may answer.</w:t>
      </w:r>
    </w:p>
    <w:p w14:paraId="532AC8C5" w14:textId="77777777" w:rsidR="00F45CC4" w:rsidRDefault="00FE386F">
      <w:pPr>
        <w:pStyle w:val="SourceCode"/>
      </w:pPr>
      <w:r>
        <w:t xml:space="preserve">        if echo_result.status == "timed out" {</w:t>
      </w:r>
    </w:p>
    <w:p w14:paraId="2B652095" w14:textId="77777777" w:rsidR="00F45CC4" w:rsidRDefault="00FE386F">
      <w:pPr>
        <w:pStyle w:val="SourceCode"/>
      </w:pPr>
      <w:r>
        <w:t xml:space="preserve">            println!("  {}  *  timeout", ttl);</w:t>
      </w:r>
    </w:p>
    <w:p w14:paraId="619FC6FF" w14:textId="77777777" w:rsidR="00F45CC4" w:rsidRDefault="00FE386F">
      <w:pPr>
        <w:pStyle w:val="SourceCode"/>
      </w:pPr>
      <w:r>
        <w:t xml:space="preserve">        } else {</w:t>
      </w:r>
    </w:p>
    <w:p w14:paraId="49A220CB" w14:textId="77777777" w:rsidR="00F45CC4" w:rsidRDefault="00FE386F">
      <w:pPr>
        <w:pStyle w:val="SourceCode"/>
      </w:pPr>
      <w:r>
        <w:t xml:space="preserve">            println!(</w:t>
      </w:r>
    </w:p>
    <w:p w14:paraId="6BD0E4C2" w14:textId="77777777" w:rsidR="00F45CC4" w:rsidRDefault="00FE386F">
      <w:pPr>
        <w:pStyle w:val="SourceCode"/>
      </w:pPr>
      <w:r>
        <w:t xml:space="preserve">                "  {}  {}  {} ms",</w:t>
      </w:r>
    </w:p>
    <w:p w14:paraId="47E4DE96" w14:textId="77777777" w:rsidR="00F45CC4" w:rsidRDefault="00FE386F">
      <w:pPr>
        <w:pStyle w:val="SourceCode"/>
      </w:pPr>
      <w:r>
        <w:t xml:space="preserve">                ttl, echo_result.replied_by, echo_result.elapsed_ms</w:t>
      </w:r>
    </w:p>
    <w:p w14:paraId="323C00ED" w14:textId="77777777" w:rsidR="00F45CC4" w:rsidRDefault="00FE386F">
      <w:pPr>
        <w:pStyle w:val="SourceCode"/>
      </w:pPr>
      <w:r>
        <w:t xml:space="preserve">            );</w:t>
      </w:r>
    </w:p>
    <w:p w14:paraId="42FC552C" w14:textId="77777777" w:rsidR="00F45CC4" w:rsidRDefault="00FE386F">
      <w:pPr>
        <w:pStyle w:val="SourceCode"/>
      </w:pPr>
      <w:r>
        <w:t xml:space="preserve">        }</w:t>
      </w:r>
    </w:p>
    <w:p w14:paraId="655C40FD" w14:textId="77777777" w:rsidR="00F45CC4" w:rsidRDefault="00FE386F">
      <w:pPr>
        <w:pStyle w:val="SourceCode"/>
      </w:pPr>
      <w:r>
        <w:t xml:space="preserve">        // success means the destination itself replied: the trace ends.</w:t>
      </w:r>
    </w:p>
    <w:p w14:paraId="1F36191B" w14:textId="77777777" w:rsidR="00F45CC4" w:rsidRDefault="00FE386F">
      <w:pPr>
        <w:pStyle w:val="SourceCode"/>
      </w:pPr>
      <w:r>
        <w:t xml:space="preserve">        // Remember, return leaves the function at once, loop and all.</w:t>
      </w:r>
    </w:p>
    <w:p w14:paraId="796DE990" w14:textId="77777777" w:rsidR="00F45CC4" w:rsidRDefault="00FE386F">
      <w:pPr>
        <w:pStyle w:val="SourceCode"/>
      </w:pPr>
      <w:r>
        <w:t xml:space="preserve">        if echo_result.status == "success" {</w:t>
      </w:r>
    </w:p>
    <w:p w14:paraId="08A62177" w14:textId="77777777" w:rsidR="00F45CC4" w:rsidRDefault="00FE386F">
      <w:pPr>
        <w:pStyle w:val="SourceCode"/>
      </w:pPr>
      <w:r>
        <w:t xml:space="preserve">            println!("  Result: reached");</w:t>
      </w:r>
    </w:p>
    <w:p w14:paraId="685E9849" w14:textId="77777777" w:rsidR="00F45CC4" w:rsidRDefault="00FE386F">
      <w:pPr>
        <w:pStyle w:val="SourceCode"/>
      </w:pPr>
      <w:r>
        <w:t xml:space="preserve">            return;</w:t>
      </w:r>
    </w:p>
    <w:p w14:paraId="1005225B" w14:textId="77777777" w:rsidR="00F45CC4" w:rsidRDefault="00FE386F">
      <w:pPr>
        <w:pStyle w:val="SourceCode"/>
      </w:pPr>
      <w:r>
        <w:t xml:space="preserve">        }</w:t>
      </w:r>
    </w:p>
    <w:p w14:paraId="3003BDDF" w14:textId="77777777" w:rsidR="00F45CC4" w:rsidRDefault="00FE386F">
      <w:pPr>
        <w:pStyle w:val="SourceCode"/>
      </w:pPr>
      <w:r>
        <w:t xml:space="preserve">        // ttl expired and timed out mean "try one hop further"; any other</w:t>
      </w:r>
    </w:p>
    <w:p w14:paraId="1A97F26D" w14:textId="77777777" w:rsidR="00F45CC4" w:rsidRDefault="00FE386F">
      <w:pPr>
        <w:pStyle w:val="SourceCode"/>
      </w:pPr>
      <w:r>
        <w:t xml:space="preserve">        // status, such as unreachable from a router, ends the trace.</w:t>
      </w:r>
    </w:p>
    <w:p w14:paraId="523BEDFA" w14:textId="77777777" w:rsidR="00F45CC4" w:rsidRDefault="00FE386F">
      <w:pPr>
        <w:pStyle w:val="SourceCode"/>
      </w:pPr>
      <w:r>
        <w:t xml:space="preserve">        if echo_result.status != "ttl expired"</w:t>
      </w:r>
    </w:p>
    <w:p w14:paraId="60257A5E" w14:textId="77777777" w:rsidR="00F45CC4" w:rsidRDefault="00FE386F">
      <w:pPr>
        <w:pStyle w:val="SourceCode"/>
      </w:pPr>
      <w:r>
        <w:t xml:space="preserve">            &amp;&amp; echo_result.status != "timed out"</w:t>
      </w:r>
    </w:p>
    <w:p w14:paraId="18D44D3B" w14:textId="77777777" w:rsidR="00F45CC4" w:rsidRDefault="00FE386F">
      <w:pPr>
        <w:pStyle w:val="SourceCode"/>
      </w:pPr>
      <w:r>
        <w:t xml:space="preserve">        {</w:t>
      </w:r>
    </w:p>
    <w:p w14:paraId="23A3852F" w14:textId="77777777" w:rsidR="00F45CC4" w:rsidRDefault="00FE386F">
      <w:pPr>
        <w:pStyle w:val="SourceCode"/>
      </w:pPr>
      <w:r>
        <w:t xml:space="preserve">            println!("  Result: not reached, {}", echo_result.status);</w:t>
      </w:r>
    </w:p>
    <w:p w14:paraId="5339311E" w14:textId="77777777" w:rsidR="00F45CC4" w:rsidRDefault="00FE386F">
      <w:pPr>
        <w:pStyle w:val="SourceCode"/>
      </w:pPr>
      <w:r>
        <w:t xml:space="preserve">            return;</w:t>
      </w:r>
    </w:p>
    <w:p w14:paraId="541E2BF5" w14:textId="77777777" w:rsidR="00F45CC4" w:rsidRDefault="00FE386F">
      <w:pPr>
        <w:pStyle w:val="SourceCode"/>
      </w:pPr>
      <w:r>
        <w:t xml:space="preserve">        }</w:t>
      </w:r>
    </w:p>
    <w:p w14:paraId="24892A9A" w14:textId="77777777" w:rsidR="00F45CC4" w:rsidRDefault="00FE386F">
      <w:pPr>
        <w:pStyle w:val="SourceCode"/>
      </w:pPr>
      <w:r>
        <w:t xml:space="preserve">    }</w:t>
      </w:r>
    </w:p>
    <w:p w14:paraId="3D340C32" w14:textId="77777777" w:rsidR="00F45CC4" w:rsidRDefault="00FE386F">
      <w:pPr>
        <w:pStyle w:val="SourceCode"/>
      </w:pPr>
      <w:r>
        <w:t xml:space="preserve">    // The loop ran out of hops before the destination replied.</w:t>
      </w:r>
    </w:p>
    <w:p w14:paraId="10C4A120" w14:textId="77777777" w:rsidR="00F45CC4" w:rsidRDefault="00FE386F">
      <w:pPr>
        <w:pStyle w:val="SourceCode"/>
      </w:pPr>
      <w:r>
        <w:t xml:space="preserve">    println!("  Result: not reached within {} hops", MAX_HOPS);</w:t>
      </w:r>
    </w:p>
    <w:p w14:paraId="6265FCA0" w14:textId="77777777" w:rsidR="00F45CC4" w:rsidRDefault="00FE386F">
      <w:pPr>
        <w:pStyle w:val="SourceCode"/>
      </w:pPr>
      <w:r>
        <w:t>}</w:t>
      </w:r>
    </w:p>
    <w:p w14:paraId="7D996235" w14:textId="77777777" w:rsidR="00F45CC4" w:rsidRDefault="00F45CC4">
      <w:pPr>
        <w:pStyle w:val="SourceCode"/>
      </w:pPr>
    </w:p>
    <w:p w14:paraId="00599487" w14:textId="77777777" w:rsidR="00F45CC4" w:rsidRDefault="00FE386F">
      <w:pPr>
        <w:pStyle w:val="SourceCode"/>
      </w:pPr>
      <w:r>
        <w:t>fn main() {</w:t>
      </w:r>
    </w:p>
    <w:p w14:paraId="07A3A988" w14:textId="77777777" w:rsidR="00F45CC4" w:rsidRDefault="00FE386F">
      <w:pPr>
        <w:pStyle w:val="SourceCode"/>
      </w:pPr>
      <w:r>
        <w:t xml:space="preserve">    // 127.0.0.1 is this computer's own network stack, so its trace has</w:t>
      </w:r>
    </w:p>
    <w:p w14:paraId="2CAB7983" w14:textId="77777777" w:rsidR="00F45CC4" w:rsidRDefault="00FE386F">
      <w:pPr>
        <w:pStyle w:val="SourceCode"/>
      </w:pPr>
      <w:r>
        <w:t xml:space="preserve">    // one hop; 1.1.1.1 is one.one.one.one's address (Lesson 7.3a), across</w:t>
      </w:r>
    </w:p>
    <w:p w14:paraId="496153CC" w14:textId="77777777" w:rsidR="00F45CC4" w:rsidRDefault="00FE386F">
      <w:pPr>
        <w:pStyle w:val="SourceCode"/>
      </w:pPr>
      <w:r>
        <w:t xml:space="preserve">    // the internet.</w:t>
      </w:r>
    </w:p>
    <w:p w14:paraId="35D89310" w14:textId="77777777" w:rsidR="00F45CC4" w:rsidRDefault="00FE386F">
      <w:pPr>
        <w:pStyle w:val="SourceCode"/>
      </w:pPr>
      <w:r>
        <w:t xml:space="preserve">    let addresses = ["127.0.0.1", "1.1.1.1"];</w:t>
      </w:r>
    </w:p>
    <w:p w14:paraId="508E95CB" w14:textId="77777777" w:rsidR="00F45CC4" w:rsidRDefault="00F45CC4">
      <w:pPr>
        <w:pStyle w:val="SourceCode"/>
      </w:pPr>
    </w:p>
    <w:p w14:paraId="09156371" w14:textId="77777777" w:rsidR="00F45CC4" w:rsidRDefault="00FE386F">
      <w:pPr>
        <w:pStyle w:val="SourceCode"/>
      </w:pPr>
      <w:r>
        <w:t xml:space="preserve">    // One trace for each address, in order.</w:t>
      </w:r>
    </w:p>
    <w:p w14:paraId="14949F99" w14:textId="77777777" w:rsidR="00F45CC4" w:rsidRDefault="00FE386F">
      <w:pPr>
        <w:pStyle w:val="SourceCode"/>
      </w:pPr>
      <w:r>
        <w:t xml:space="preserve">    for address_text in addresses {</w:t>
      </w:r>
    </w:p>
    <w:p w14:paraId="24BB773E" w14:textId="77777777" w:rsidR="00F45CC4" w:rsidRDefault="00FE386F">
      <w:pPr>
        <w:pStyle w:val="SourceCode"/>
        <w:keepNext/>
      </w:pPr>
      <w:r>
        <w:t xml:space="preserve">        trace_route(address_text);</w:t>
      </w:r>
    </w:p>
    <w:p w14:paraId="46DA4403" w14:textId="77777777" w:rsidR="00F45CC4" w:rsidRDefault="00FE386F">
      <w:pPr>
        <w:pStyle w:val="SourceCode"/>
        <w:keepNext/>
      </w:pPr>
      <w:r>
        <w:t xml:space="preserve">    }</w:t>
      </w:r>
    </w:p>
    <w:p w14:paraId="3E7013A9" w14:textId="77777777" w:rsidR="00F45CC4" w:rsidRDefault="00FE386F">
      <w:pPr>
        <w:pStyle w:val="SourceCode"/>
      </w:pPr>
      <w:r>
        <w:t>}</w:t>
      </w:r>
    </w:p>
    <w:p w14:paraId="6CAF1BCD" w14:textId="77777777" w:rsidR="00F45CC4" w:rsidRDefault="00F45CC4">
      <w:pPr>
        <w:keepNext/>
      </w:pPr>
    </w:p>
    <w:p w14:paraId="14CA6669" w14:textId="77777777" w:rsidR="00F45CC4" w:rsidRDefault="00FE386F">
      <w:pPr>
        <w:pStyle w:val="Heading3"/>
      </w:pPr>
      <w:r>
        <w:t>Windows PowerShell Basic Build and Run</w:t>
      </w:r>
    </w:p>
    <w:p w14:paraId="33C78304" w14:textId="77777777" w:rsidR="00F45CC4" w:rsidRDefault="00FE386F">
      <w:pPr>
        <w:keepNext/>
      </w:pPr>
      <w:r>
        <w:t>Run the program from the lesson-7.9-extended folder.</w:t>
      </w:r>
    </w:p>
    <w:p w14:paraId="07FA0520" w14:textId="77777777" w:rsidR="00F45CC4" w:rsidRDefault="00F45CC4">
      <w:pPr>
        <w:keepNext/>
      </w:pPr>
    </w:p>
    <w:p w14:paraId="1DA359D8" w14:textId="77777777" w:rsidR="00F45CC4" w:rsidRDefault="00FE386F">
      <w:pPr>
        <w:pStyle w:val="CommandBlock"/>
        <w:keepNext/>
      </w:pPr>
      <w:r>
        <w:t>cargo build --manifest-path .\rust\Cargo.toml</w:t>
      </w:r>
    </w:p>
    <w:p w14:paraId="1EBA764F" w14:textId="77777777" w:rsidR="00F45CC4" w:rsidRDefault="00FE386F">
      <w:pPr>
        <w:pStyle w:val="CommandBlock"/>
      </w:pPr>
      <w:r>
        <w:t>.\rust\target\debug\basic_traceroute.exe</w:t>
      </w:r>
    </w:p>
    <w:p w14:paraId="72596912" w14:textId="77777777" w:rsidR="00F45CC4" w:rsidRDefault="00F45CC4">
      <w:pPr>
        <w:keepNext/>
      </w:pPr>
    </w:p>
    <w:p w14:paraId="6B20D677" w14:textId="77777777" w:rsidR="00F45CC4" w:rsidRDefault="00FE386F">
      <w:pPr>
        <w:pStyle w:val="Heading3"/>
      </w:pPr>
      <w:r>
        <w:t>Linux or macOS Basic Build and Run</w:t>
      </w:r>
    </w:p>
    <w:p w14:paraId="65D0880B" w14:textId="77777777" w:rsidR="00F45CC4" w:rsidRDefault="00FE386F">
      <w:pPr>
        <w:keepNext/>
      </w:pPr>
      <w:r>
        <w:t>The icmp_echo module calls Windows' ICMP service, which Linux and macOS do not have, so the program builds only on Windows. On Linux, the Linux Assembly program traces; where traceroute is installed, it traces the same addresses: -n prints addresses without looking up names, -q 1 sends one probe per hop, -w 1 waits at most one second for each, and -m 30 stops after 30 hops.</w:t>
      </w:r>
    </w:p>
    <w:p w14:paraId="0BFFEEBB" w14:textId="77777777" w:rsidR="00F45CC4" w:rsidRDefault="00F45CC4">
      <w:pPr>
        <w:keepNext/>
      </w:pPr>
    </w:p>
    <w:p w14:paraId="74764283" w14:textId="77777777" w:rsidR="00F45CC4" w:rsidRDefault="00FE386F">
      <w:pPr>
        <w:pStyle w:val="CommandBlock"/>
        <w:keepNext/>
      </w:pPr>
      <w:r>
        <w:t>traceroute -n -q 1 -w 1 -m 30 127.0.0.1</w:t>
      </w:r>
    </w:p>
    <w:p w14:paraId="77E29FD6" w14:textId="77777777" w:rsidR="00F45CC4" w:rsidRDefault="00FE386F">
      <w:pPr>
        <w:pStyle w:val="CommandBlock"/>
      </w:pPr>
      <w:r>
        <w:t>traceroute -n -q 1 -w 1 -m 30 1.1.1.1</w:t>
      </w:r>
    </w:p>
    <w:p w14:paraId="4C1AC582" w14:textId="77777777" w:rsidR="00F45CC4" w:rsidRDefault="00F45CC4">
      <w:pPr>
        <w:keepNext/>
      </w:pPr>
    </w:p>
    <w:p w14:paraId="3A17F44D" w14:textId="77777777" w:rsidR="00F45CC4" w:rsidRDefault="00FE386F">
      <w:pPr>
        <w:pStyle w:val="Heading3"/>
      </w:pPr>
      <w:r>
        <w:t>Check Your Results</w:t>
      </w:r>
    </w:p>
    <w:p w14:paraId="44041347" w14:textId="77777777" w:rsidR="00F45CC4" w:rsidRDefault="00FE386F">
      <w:r>
        <w:t>cargo build prints its own progress lines first; those are not part of the program's output. Your screen must show the Basic program's lines of the Required Clean-Run Output in Validation Rules, with your own routers, hop count, and times for 1.1.1.1; its routers match your tracert run's, in the same order.</w:t>
      </w:r>
    </w:p>
    <w:p w14:paraId="6B645472" w14:textId="77777777" w:rsidR="00F45CC4" w:rsidRDefault="00F45CC4">
      <w:pPr>
        <w:keepNext/>
      </w:pPr>
    </w:p>
    <w:p w14:paraId="03088876" w14:textId="77777777" w:rsidR="00F45CC4" w:rsidRDefault="00F45CC4">
      <w:pPr>
        <w:keepNext/>
      </w:pPr>
    </w:p>
    <w:p w14:paraId="7967D1D5" w14:textId="77777777" w:rsidR="00F45CC4" w:rsidRDefault="00FE386F">
      <w:pPr>
        <w:pStyle w:val="Heading2"/>
      </w:pPr>
      <w:r>
        <w:t>Production-Minded Implementation</w:t>
      </w:r>
    </w:p>
    <w:p w14:paraId="1EE9D6B6" w14:textId="77777777" w:rsidR="00F45CC4" w:rsidRDefault="00FE386F">
      <w:r>
        <w:t>The Production-Minded program uses all four modules. trace_target checks the address form with classify_address and refuses an IPv6 address, looks a valid host name up with lookup_addresses, and calls trace_and_check, which traces the address and then sends the two don't-fragment echoes with check_size.</w:t>
      </w:r>
    </w:p>
    <w:p w14:paraId="0BDED81E" w14:textId="77777777" w:rsidR="00F45CC4" w:rsidRDefault="00F45CC4">
      <w:pPr>
        <w:keepNext/>
      </w:pPr>
    </w:p>
    <w:p w14:paraId="7F159BC2" w14:textId="77777777" w:rsidR="00F45CC4" w:rsidRDefault="00FE386F">
      <w:pPr>
        <w:pStyle w:val="Heading3"/>
      </w:pPr>
      <w:r>
        <w:t>rust/src/bin/traceroute.rs</w:t>
      </w:r>
    </w:p>
    <w:p w14:paraId="7B056FC3" w14:textId="77777777" w:rsidR="00F45CC4" w:rsidRDefault="00FE386F">
      <w:pPr>
        <w:pStyle w:val="SourceCode"/>
        <w:keepNext/>
      </w:pPr>
      <w:r>
        <w:t>// Lesson 7.9a: the Production-Minded program. Remember, use brings each</w:t>
      </w:r>
    </w:p>
    <w:p w14:paraId="1A9D89A6" w14:textId="77777777" w:rsidR="00F45CC4" w:rsidRDefault="00FE386F">
      <w:pPr>
        <w:pStyle w:val="SourceCode"/>
        <w:keepNext/>
      </w:pPr>
      <w:r>
        <w:t>// name from the project's library, traceroute, into this file: the four</w:t>
      </w:r>
    </w:p>
    <w:p w14:paraId="28B657E2" w14:textId="77777777" w:rsidR="00F45CC4" w:rsidRDefault="00FE386F">
      <w:pPr>
        <w:pStyle w:val="SourceCode"/>
      </w:pPr>
      <w:r>
        <w:t>// modules copied from Lesson 7.4a.</w:t>
      </w:r>
    </w:p>
    <w:p w14:paraId="765643E1" w14:textId="77777777" w:rsidR="00F45CC4" w:rsidRDefault="00FE386F">
      <w:pPr>
        <w:pStyle w:val="SourceCode"/>
      </w:pPr>
      <w:r>
        <w:t>use traceroute::address_lookup::lookup_addresses;</w:t>
      </w:r>
    </w:p>
    <w:p w14:paraId="6676F337" w14:textId="77777777" w:rsidR="00F45CC4" w:rsidRDefault="00FE386F">
      <w:pPr>
        <w:pStyle w:val="SourceCode"/>
      </w:pPr>
      <w:r>
        <w:t>use traceroute::address_table::classify_address;</w:t>
      </w:r>
    </w:p>
    <w:p w14:paraId="7C5D7525" w14:textId="77777777" w:rsidR="00F45CC4" w:rsidRDefault="00FE386F">
      <w:pPr>
        <w:pStyle w:val="SourceCode"/>
      </w:pPr>
      <w:r>
        <w:t>use traceroute::host_names::is_valid_hostname;</w:t>
      </w:r>
    </w:p>
    <w:p w14:paraId="2864096C" w14:textId="77777777" w:rsidR="00F45CC4" w:rsidRDefault="00FE386F">
      <w:pPr>
        <w:pStyle w:val="SourceCode"/>
      </w:pPr>
      <w:r>
        <w:t>use traceroute::icmp_echo::{DEFAULT_SIZE, DEFAULT_TTL, send_echo};</w:t>
      </w:r>
    </w:p>
    <w:p w14:paraId="20CA4D2D" w14:textId="77777777" w:rsidR="00F45CC4" w:rsidRDefault="00F45CC4">
      <w:pPr>
        <w:pStyle w:val="SourceCode"/>
      </w:pPr>
    </w:p>
    <w:p w14:paraId="0BFF8221" w14:textId="77777777" w:rsidR="00F45CC4" w:rsidRDefault="00FE386F">
      <w:pPr>
        <w:pStyle w:val="SourceCode"/>
      </w:pPr>
      <w:r>
        <w:t>// The most hops a trace tries, and a public name whose addresses do not</w:t>
      </w:r>
    </w:p>
    <w:p w14:paraId="642FEA1A" w14:textId="77777777" w:rsidR="00F45CC4" w:rsidRDefault="00FE386F">
      <w:pPr>
        <w:pStyle w:val="SourceCode"/>
      </w:pPr>
      <w:r>
        <w:t>// change (Lesson 7.3a).</w:t>
      </w:r>
    </w:p>
    <w:p w14:paraId="1D34D78A" w14:textId="77777777" w:rsidR="00F45CC4" w:rsidRDefault="00FE386F">
      <w:pPr>
        <w:pStyle w:val="SourceCode"/>
      </w:pPr>
      <w:r>
        <w:t>const MAX_HOPS: u8 = 30;</w:t>
      </w:r>
    </w:p>
    <w:p w14:paraId="0F3D98C9" w14:textId="77777777" w:rsidR="00F45CC4" w:rsidRDefault="00FE386F">
      <w:pPr>
        <w:pStyle w:val="SourceCode"/>
      </w:pPr>
      <w:r>
        <w:t>const PUBLIC_HOST: &amp;str = "one.one.one.one";</w:t>
      </w:r>
    </w:p>
    <w:p w14:paraId="491B0DB8" w14:textId="77777777" w:rsidR="00F45CC4" w:rsidRDefault="00FE386F">
      <w:pPr>
        <w:pStyle w:val="SourceCode"/>
      </w:pPr>
      <w:r>
        <w:t>// Ethernet and Wi-Fi links carry packets of at most 1500 bytes, their</w:t>
      </w:r>
    </w:p>
    <w:p w14:paraId="2DEA1640" w14:textId="77777777" w:rsidR="00F45CC4" w:rsidRDefault="00FE386F">
      <w:pPr>
        <w:pStyle w:val="SourceCode"/>
      </w:pPr>
      <w:r>
        <w:t>// MTU. 28 of those bytes are headers, 20 for IPv4 and 8 for ICMP, so 1472</w:t>
      </w:r>
    </w:p>
    <w:p w14:paraId="086456E4" w14:textId="77777777" w:rsidR="00F45CC4" w:rsidRDefault="00FE386F">
      <w:pPr>
        <w:pStyle w:val="SourceCode"/>
      </w:pPr>
      <w:r>
        <w:t>// data bytes fill such a packet exactly. They are u16, the type of</w:t>
      </w:r>
    </w:p>
    <w:p w14:paraId="0C6620CE" w14:textId="77777777" w:rsidR="00F45CC4" w:rsidRDefault="00FE386F">
      <w:pPr>
        <w:pStyle w:val="SourceCode"/>
      </w:pPr>
      <w:r>
        <w:t>// send_echo's size.</w:t>
      </w:r>
    </w:p>
    <w:p w14:paraId="45052640" w14:textId="77777777" w:rsidR="00F45CC4" w:rsidRDefault="00FE386F">
      <w:pPr>
        <w:pStyle w:val="SourceCode"/>
      </w:pPr>
      <w:r>
        <w:t>const COMMON_MTU: u16 = 1500;</w:t>
      </w:r>
    </w:p>
    <w:p w14:paraId="71992D8E" w14:textId="77777777" w:rsidR="00F45CC4" w:rsidRDefault="00FE386F">
      <w:pPr>
        <w:pStyle w:val="SourceCode"/>
      </w:pPr>
      <w:r>
        <w:t>const HEADER_BYTES: u16 = 28;</w:t>
      </w:r>
    </w:p>
    <w:p w14:paraId="1C75854B" w14:textId="77777777" w:rsidR="00F45CC4" w:rsidRDefault="00F45CC4">
      <w:pPr>
        <w:pStyle w:val="SourceCode"/>
      </w:pPr>
    </w:p>
    <w:p w14:paraId="63874684" w14:textId="77777777" w:rsidR="00F45CC4" w:rsidRDefault="00FE386F">
      <w:pPr>
        <w:pStyle w:val="SourceCode"/>
      </w:pPr>
      <w:r>
        <w:t>// Prints one line per hop to address_text, an IPv4 address, raising the</w:t>
      </w:r>
    </w:p>
    <w:p w14:paraId="57A91F9A" w14:textId="77777777" w:rsidR="00F45CC4" w:rsidRDefault="00FE386F">
      <w:pPr>
        <w:pStyle w:val="SourceCode"/>
      </w:pPr>
      <w:r>
        <w:t>// time to live by one each time, until the destination replies.</w:t>
      </w:r>
    </w:p>
    <w:p w14:paraId="0E2E3522" w14:textId="77777777" w:rsidR="00F45CC4" w:rsidRDefault="00FE386F">
      <w:pPr>
        <w:pStyle w:val="SourceCode"/>
      </w:pPr>
      <w:r>
        <w:t>fn trace_route(address_text: &amp;str) {</w:t>
      </w:r>
    </w:p>
    <w:p w14:paraId="1DB91931" w14:textId="77777777" w:rsidR="00F45CC4" w:rsidRDefault="00FE386F">
      <w:pPr>
        <w:pStyle w:val="SourceCode"/>
      </w:pPr>
      <w:r>
        <w:t xml:space="preserve">    for ttl in 1..=MAX_HOPS {</w:t>
      </w:r>
    </w:p>
    <w:p w14:paraId="61083D59" w14:textId="77777777" w:rsidR="00F45CC4" w:rsidRDefault="00FE386F">
      <w:pPr>
        <w:pStyle w:val="SourceCode"/>
      </w:pPr>
      <w:r>
        <w:t xml:space="preserve">        let echo_result = send_echo(address_text, ttl, DEFAULT_SIZE, false);</w:t>
      </w:r>
    </w:p>
    <w:p w14:paraId="1426634A" w14:textId="77777777" w:rsidR="00F45CC4" w:rsidRDefault="00FE386F">
      <w:pPr>
        <w:pStyle w:val="SourceCode"/>
      </w:pPr>
      <w:r>
        <w:t xml:space="preserve">        if echo_result.status == "timed out" {</w:t>
      </w:r>
    </w:p>
    <w:p w14:paraId="1FBBCD33" w14:textId="77777777" w:rsidR="00F45CC4" w:rsidRDefault="00FE386F">
      <w:pPr>
        <w:pStyle w:val="SourceCode"/>
      </w:pPr>
      <w:r>
        <w:t xml:space="preserve">            println!("  {}  *  timeout", ttl);</w:t>
      </w:r>
    </w:p>
    <w:p w14:paraId="02BBE3AA" w14:textId="77777777" w:rsidR="00F45CC4" w:rsidRDefault="00FE386F">
      <w:pPr>
        <w:pStyle w:val="SourceCode"/>
      </w:pPr>
      <w:r>
        <w:t xml:space="preserve">        } else {</w:t>
      </w:r>
    </w:p>
    <w:p w14:paraId="7D19A4D4" w14:textId="77777777" w:rsidR="00F45CC4" w:rsidRDefault="00FE386F">
      <w:pPr>
        <w:pStyle w:val="SourceCode"/>
      </w:pPr>
      <w:r>
        <w:t xml:space="preserve">            println!(</w:t>
      </w:r>
    </w:p>
    <w:p w14:paraId="5BD5626F" w14:textId="77777777" w:rsidR="00F45CC4" w:rsidRDefault="00FE386F">
      <w:pPr>
        <w:pStyle w:val="SourceCode"/>
      </w:pPr>
      <w:r>
        <w:t xml:space="preserve">                "  {}  {}  {} ms",</w:t>
      </w:r>
    </w:p>
    <w:p w14:paraId="242E3230" w14:textId="77777777" w:rsidR="00F45CC4" w:rsidRDefault="00FE386F">
      <w:pPr>
        <w:pStyle w:val="SourceCode"/>
      </w:pPr>
      <w:r>
        <w:t xml:space="preserve">                ttl, echo_result.replied_by, echo_result.elapsed_ms</w:t>
      </w:r>
    </w:p>
    <w:p w14:paraId="1B482A90" w14:textId="77777777" w:rsidR="00F45CC4" w:rsidRDefault="00FE386F">
      <w:pPr>
        <w:pStyle w:val="SourceCode"/>
      </w:pPr>
      <w:r>
        <w:t xml:space="preserve">            );</w:t>
      </w:r>
    </w:p>
    <w:p w14:paraId="3A95A8F6" w14:textId="77777777" w:rsidR="00F45CC4" w:rsidRDefault="00FE386F">
      <w:pPr>
        <w:pStyle w:val="SourceCode"/>
      </w:pPr>
      <w:r>
        <w:t xml:space="preserve">        }</w:t>
      </w:r>
    </w:p>
    <w:p w14:paraId="1A7FA642" w14:textId="77777777" w:rsidR="00F45CC4" w:rsidRDefault="00FE386F">
      <w:pPr>
        <w:pStyle w:val="SourceCode"/>
      </w:pPr>
      <w:r>
        <w:t xml:space="preserve">        if echo_result.status == "success" {</w:t>
      </w:r>
    </w:p>
    <w:p w14:paraId="2E19F0FE" w14:textId="77777777" w:rsidR="00F45CC4" w:rsidRDefault="00FE386F">
      <w:pPr>
        <w:pStyle w:val="SourceCode"/>
      </w:pPr>
      <w:r>
        <w:t xml:space="preserve">            println!("  Result: reached");</w:t>
      </w:r>
    </w:p>
    <w:p w14:paraId="343F10E6" w14:textId="77777777" w:rsidR="00F45CC4" w:rsidRDefault="00FE386F">
      <w:pPr>
        <w:pStyle w:val="SourceCode"/>
      </w:pPr>
      <w:r>
        <w:t xml:space="preserve">            return;</w:t>
      </w:r>
    </w:p>
    <w:p w14:paraId="72780C1C" w14:textId="77777777" w:rsidR="00F45CC4" w:rsidRDefault="00FE386F">
      <w:pPr>
        <w:pStyle w:val="SourceCode"/>
      </w:pPr>
      <w:r>
        <w:t xml:space="preserve">        }</w:t>
      </w:r>
    </w:p>
    <w:p w14:paraId="02759619" w14:textId="77777777" w:rsidR="00F45CC4" w:rsidRDefault="00FE386F">
      <w:pPr>
        <w:pStyle w:val="SourceCode"/>
      </w:pPr>
      <w:r>
        <w:t xml:space="preserve">        // Only ttl expired and timed out let the trace go one hop further.</w:t>
      </w:r>
    </w:p>
    <w:p w14:paraId="740BDD60" w14:textId="77777777" w:rsidR="00F45CC4" w:rsidRDefault="00FE386F">
      <w:pPr>
        <w:pStyle w:val="SourceCode"/>
      </w:pPr>
      <w:r>
        <w:t xml:space="preserve">        if echo_result.status != "ttl expired"</w:t>
      </w:r>
    </w:p>
    <w:p w14:paraId="063890BC" w14:textId="77777777" w:rsidR="00F45CC4" w:rsidRDefault="00FE386F">
      <w:pPr>
        <w:pStyle w:val="SourceCode"/>
      </w:pPr>
      <w:r>
        <w:t xml:space="preserve">            &amp;&amp; echo_result.status != "timed out"</w:t>
      </w:r>
    </w:p>
    <w:p w14:paraId="43153338" w14:textId="77777777" w:rsidR="00F45CC4" w:rsidRDefault="00FE386F">
      <w:pPr>
        <w:pStyle w:val="SourceCode"/>
      </w:pPr>
      <w:r>
        <w:t xml:space="preserve">        {</w:t>
      </w:r>
    </w:p>
    <w:p w14:paraId="1F5ACAA8" w14:textId="77777777" w:rsidR="00F45CC4" w:rsidRDefault="00FE386F">
      <w:pPr>
        <w:pStyle w:val="SourceCode"/>
      </w:pPr>
      <w:r>
        <w:t xml:space="preserve">            println!("  Result: not reached, {}", echo_result.status);</w:t>
      </w:r>
    </w:p>
    <w:p w14:paraId="791D444D" w14:textId="77777777" w:rsidR="00F45CC4" w:rsidRDefault="00FE386F">
      <w:pPr>
        <w:pStyle w:val="SourceCode"/>
      </w:pPr>
      <w:r>
        <w:t xml:space="preserve">            return;</w:t>
      </w:r>
    </w:p>
    <w:p w14:paraId="72D243CB" w14:textId="77777777" w:rsidR="00F45CC4" w:rsidRDefault="00FE386F">
      <w:pPr>
        <w:pStyle w:val="SourceCode"/>
      </w:pPr>
      <w:r>
        <w:t xml:space="preserve">        }</w:t>
      </w:r>
    </w:p>
    <w:p w14:paraId="077FAC79" w14:textId="77777777" w:rsidR="00F45CC4" w:rsidRDefault="00FE386F">
      <w:pPr>
        <w:pStyle w:val="SourceCode"/>
      </w:pPr>
      <w:r>
        <w:t xml:space="preserve">    }</w:t>
      </w:r>
    </w:p>
    <w:p w14:paraId="48085CD2" w14:textId="77777777" w:rsidR="00F45CC4" w:rsidRDefault="00FE386F">
      <w:pPr>
        <w:pStyle w:val="SourceCode"/>
      </w:pPr>
      <w:r>
        <w:t xml:space="preserve">    println!("  Result: not reached within {} hops", MAX_HOPS);</w:t>
      </w:r>
    </w:p>
    <w:p w14:paraId="03DDCD58" w14:textId="77777777" w:rsidR="00F45CC4" w:rsidRDefault="00FE386F">
      <w:pPr>
        <w:pStyle w:val="SourceCode"/>
      </w:pPr>
      <w:r>
        <w:t>}</w:t>
      </w:r>
    </w:p>
    <w:p w14:paraId="6F1B4F68" w14:textId="77777777" w:rsidR="00F45CC4" w:rsidRDefault="00F45CC4">
      <w:pPr>
        <w:pStyle w:val="SourceCode"/>
      </w:pPr>
    </w:p>
    <w:p w14:paraId="05C22998" w14:textId="77777777" w:rsidR="00F45CC4" w:rsidRDefault="00FE386F">
      <w:pPr>
        <w:pStyle w:val="SourceCode"/>
      </w:pPr>
      <w:r>
        <w:t>// Sends one echo of size data bytes with the don't-fragment flag set (the</w:t>
      </w:r>
    </w:p>
    <w:p w14:paraId="04C25369" w14:textId="77777777" w:rsidR="00F45CC4" w:rsidRDefault="00FE386F">
      <w:pPr>
        <w:pStyle w:val="SourceCode"/>
      </w:pPr>
      <w:r>
        <w:t>// true below), so no link may split it: a packet larger than a link's MTU</w:t>
      </w:r>
    </w:p>
    <w:p w14:paraId="2E06968C" w14:textId="77777777" w:rsidR="00F45CC4" w:rsidRDefault="00FE386F">
      <w:pPr>
        <w:pStyle w:val="SourceCode"/>
      </w:pPr>
      <w:r>
        <w:t>// is refused with packet too big, by this computer or by a router on the</w:t>
      </w:r>
    </w:p>
    <w:p w14:paraId="4DCA4390" w14:textId="77777777" w:rsidR="00F45CC4" w:rsidRDefault="00FE386F">
      <w:pPr>
        <w:pStyle w:val="SourceCode"/>
      </w:pPr>
      <w:r>
        <w:t>// way.</w:t>
      </w:r>
    </w:p>
    <w:p w14:paraId="638EC8D2" w14:textId="77777777" w:rsidR="00F45CC4" w:rsidRDefault="00FE386F">
      <w:pPr>
        <w:pStyle w:val="SourceCode"/>
      </w:pPr>
      <w:r>
        <w:t>fn check_size(address_text: &amp;str, size: u16) {</w:t>
      </w:r>
    </w:p>
    <w:p w14:paraId="77BB1480" w14:textId="77777777" w:rsidR="00F45CC4" w:rsidRDefault="00FE386F">
      <w:pPr>
        <w:pStyle w:val="SourceCode"/>
      </w:pPr>
      <w:r>
        <w:t xml:space="preserve">    let echo_result = send_echo(address_text, DEFAULT_TTL, size, true);</w:t>
      </w:r>
    </w:p>
    <w:p w14:paraId="5F0E6823" w14:textId="77777777" w:rsidR="00F45CC4" w:rsidRDefault="00FE386F">
      <w:pPr>
        <w:pStyle w:val="SourceCode"/>
      </w:pPr>
      <w:r>
        <w:t xml:space="preserve">    println!(</w:t>
      </w:r>
    </w:p>
    <w:p w14:paraId="46BDE772" w14:textId="77777777" w:rsidR="00F45CC4" w:rsidRDefault="00FE386F">
      <w:pPr>
        <w:pStyle w:val="SourceCode"/>
      </w:pPr>
      <w:r>
        <w:t xml:space="preserve">        "  Don't fragment, {} bytes: {}, replied by {}",</w:t>
      </w:r>
    </w:p>
    <w:p w14:paraId="7E64ED5B" w14:textId="77777777" w:rsidR="00F45CC4" w:rsidRDefault="00FE386F">
      <w:pPr>
        <w:pStyle w:val="SourceCode"/>
      </w:pPr>
      <w:r>
        <w:t xml:space="preserve">        size, echo_result.status, echo_result.replied_by</w:t>
      </w:r>
    </w:p>
    <w:p w14:paraId="00F2C050" w14:textId="77777777" w:rsidR="00F45CC4" w:rsidRDefault="00FE386F">
      <w:pPr>
        <w:pStyle w:val="SourceCode"/>
      </w:pPr>
      <w:r>
        <w:t xml:space="preserve">    );</w:t>
      </w:r>
    </w:p>
    <w:p w14:paraId="7BC8611A" w14:textId="77777777" w:rsidR="00F45CC4" w:rsidRDefault="00FE386F">
      <w:pPr>
        <w:pStyle w:val="SourceCode"/>
      </w:pPr>
      <w:r>
        <w:t>}</w:t>
      </w:r>
    </w:p>
    <w:p w14:paraId="51420A72" w14:textId="77777777" w:rsidR="00F45CC4" w:rsidRDefault="00F45CC4">
      <w:pPr>
        <w:pStyle w:val="SourceCode"/>
      </w:pPr>
    </w:p>
    <w:p w14:paraId="6D97A149" w14:textId="77777777" w:rsidR="00F45CC4" w:rsidRDefault="00FE386F">
      <w:pPr>
        <w:pStyle w:val="SourceCode"/>
      </w:pPr>
      <w:r>
        <w:t>// Traces address_text, then checks the largest size that fills a</w:t>
      </w:r>
    </w:p>
    <w:p w14:paraId="6D13609B" w14:textId="77777777" w:rsidR="00F45CC4" w:rsidRDefault="00FE386F">
      <w:pPr>
        <w:pStyle w:val="SourceCode"/>
      </w:pPr>
      <w:r>
        <w:t>// 1500-byte packet and one byte more.</w:t>
      </w:r>
    </w:p>
    <w:p w14:paraId="1B6E1A83" w14:textId="77777777" w:rsidR="00F45CC4" w:rsidRDefault="00FE386F">
      <w:pPr>
        <w:pStyle w:val="SourceCode"/>
      </w:pPr>
      <w:r>
        <w:t>fn trace_and_check(address_text: &amp;str) {</w:t>
      </w:r>
    </w:p>
    <w:p w14:paraId="69FBE556" w14:textId="77777777" w:rsidR="00F45CC4" w:rsidRDefault="00FE386F">
      <w:pPr>
        <w:pStyle w:val="SourceCode"/>
      </w:pPr>
      <w:r>
        <w:t xml:space="preserve">    trace_route(address_text);</w:t>
      </w:r>
    </w:p>
    <w:p w14:paraId="7F99F499" w14:textId="77777777" w:rsidR="00F45CC4" w:rsidRDefault="00FE386F">
      <w:pPr>
        <w:pStyle w:val="SourceCode"/>
      </w:pPr>
      <w:r>
        <w:t xml:space="preserve">    check_size(address_text, COMMON_MTU - HEADER_BYTES);</w:t>
      </w:r>
    </w:p>
    <w:p w14:paraId="5049820C" w14:textId="77777777" w:rsidR="00F45CC4" w:rsidRDefault="00FE386F">
      <w:pPr>
        <w:pStyle w:val="SourceCode"/>
      </w:pPr>
      <w:r>
        <w:t xml:space="preserve">    check_size(address_text, COMMON_MTU - HEADER_BYTES + 1);</w:t>
      </w:r>
    </w:p>
    <w:p w14:paraId="2F0EF8ED" w14:textId="77777777" w:rsidR="00F45CC4" w:rsidRDefault="00FE386F">
      <w:pPr>
        <w:pStyle w:val="SourceCode"/>
      </w:pPr>
      <w:r>
        <w:t>}</w:t>
      </w:r>
    </w:p>
    <w:p w14:paraId="6C706B85" w14:textId="77777777" w:rsidR="00F45CC4" w:rsidRDefault="00F45CC4">
      <w:pPr>
        <w:pStyle w:val="SourceCode"/>
      </w:pPr>
    </w:p>
    <w:p w14:paraId="2FD9BBD6" w14:textId="77777777" w:rsidR="00F45CC4" w:rsidRDefault="00FE386F">
      <w:pPr>
        <w:pStyle w:val="SourceCode"/>
      </w:pPr>
      <w:r>
        <w:t>// Handles one target: an IPv4 address is traced as it is; a valid host</w:t>
      </w:r>
    </w:p>
    <w:p w14:paraId="4F07D795" w14:textId="77777777" w:rsidR="00F45CC4" w:rsidRDefault="00FE386F">
      <w:pPr>
        <w:pStyle w:val="SourceCode"/>
      </w:pPr>
      <w:r>
        <w:t>// name is looked up first; anything else gives an Error line.</w:t>
      </w:r>
    </w:p>
    <w:p w14:paraId="7AE65CF8" w14:textId="77777777" w:rsidR="00F45CC4" w:rsidRDefault="00FE386F">
      <w:pPr>
        <w:pStyle w:val="SourceCode"/>
      </w:pPr>
      <w:r>
        <w:t>fn trace_target(target_text: &amp;str) {</w:t>
      </w:r>
    </w:p>
    <w:p w14:paraId="7289A13C" w14:textId="77777777" w:rsidR="00F45CC4" w:rsidRDefault="00FE386F">
      <w:pPr>
        <w:pStyle w:val="SourceCode"/>
      </w:pPr>
      <w:r>
        <w:t xml:space="preserve">    // Remember, classify_address (Lesson 7.1a) checks the address form</w:t>
      </w:r>
    </w:p>
    <w:p w14:paraId="24FB607A" w14:textId="77777777" w:rsidR="00F45CC4" w:rsidRDefault="00FE386F">
      <w:pPr>
        <w:pStyle w:val="SourceCode"/>
      </w:pPr>
      <w:r>
        <w:t xml:space="preserve">    // before is_valid_hostname (Lesson 7.2a).</w:t>
      </w:r>
    </w:p>
    <w:p w14:paraId="5AB0EE87" w14:textId="77777777" w:rsidR="00F45CC4" w:rsidRDefault="00FE386F">
      <w:pPr>
        <w:pStyle w:val="SourceCode"/>
      </w:pPr>
      <w:r>
        <w:t xml:space="preserve">    let details = classify_address(target_text);</w:t>
      </w:r>
    </w:p>
    <w:p w14:paraId="50BB9273" w14:textId="77777777" w:rsidR="00F45CC4" w:rsidRDefault="00FE386F">
      <w:pPr>
        <w:pStyle w:val="SourceCode"/>
      </w:pPr>
      <w:r>
        <w:t xml:space="preserve">    if details.address_class != "Error" {</w:t>
      </w:r>
    </w:p>
    <w:p w14:paraId="46EE24B6" w14:textId="77777777" w:rsidR="00F45CC4" w:rsidRDefault="00FE386F">
      <w:pPr>
        <w:pStyle w:val="SourceCode"/>
      </w:pPr>
      <w:r>
        <w:t xml:space="preserve">        println!("Trace to {} ({})", target_text, details.address_class);</w:t>
      </w:r>
    </w:p>
    <w:p w14:paraId="39033947" w14:textId="77777777" w:rsidR="00F45CC4" w:rsidRDefault="00FE386F">
      <w:pPr>
        <w:pStyle w:val="SourceCode"/>
      </w:pPr>
      <w:r>
        <w:t xml:space="preserve">        // IcmpSendEcho sends IPv4 echoes only. Remember, eprint! writes</w:t>
      </w:r>
    </w:p>
    <w:p w14:paraId="4BB9267E" w14:textId="77777777" w:rsidR="00F45CC4" w:rsidRDefault="00FE386F">
      <w:pPr>
        <w:pStyle w:val="SourceCode"/>
      </w:pPr>
      <w:r>
        <w:t xml:space="preserve">        // without ending the line, so one long line comes in two parts.</w:t>
      </w:r>
    </w:p>
    <w:p w14:paraId="1906977A" w14:textId="77777777" w:rsidR="00F45CC4" w:rsidRDefault="00FE386F">
      <w:pPr>
        <w:pStyle w:val="SourceCode"/>
      </w:pPr>
      <w:r>
        <w:t xml:space="preserve">        if details.version != "IPv4" {</w:t>
      </w:r>
    </w:p>
    <w:p w14:paraId="2CEDE5C8" w14:textId="77777777" w:rsidR="00F45CC4" w:rsidRDefault="00FE386F">
      <w:pPr>
        <w:pStyle w:val="SourceCode"/>
      </w:pPr>
      <w:r>
        <w:t xml:space="preserve">            eprint!("Error: {} is an IPv6 address; ", target_text);</w:t>
      </w:r>
    </w:p>
    <w:p w14:paraId="3D9507EB" w14:textId="77777777" w:rsidR="00F45CC4" w:rsidRDefault="00FE386F">
      <w:pPr>
        <w:pStyle w:val="SourceCode"/>
      </w:pPr>
      <w:r>
        <w:t xml:space="preserve">            eprintln!("this program sends IPv4 echoes only");</w:t>
      </w:r>
    </w:p>
    <w:p w14:paraId="195D892E" w14:textId="77777777" w:rsidR="00F45CC4" w:rsidRDefault="00FE386F">
      <w:pPr>
        <w:pStyle w:val="SourceCode"/>
      </w:pPr>
      <w:r>
        <w:t xml:space="preserve">            return;</w:t>
      </w:r>
    </w:p>
    <w:p w14:paraId="34647624" w14:textId="77777777" w:rsidR="00F45CC4" w:rsidRDefault="00FE386F">
      <w:pPr>
        <w:pStyle w:val="SourceCode"/>
      </w:pPr>
      <w:r>
        <w:t xml:space="preserve">        }</w:t>
      </w:r>
    </w:p>
    <w:p w14:paraId="0D15010C" w14:textId="77777777" w:rsidR="00F45CC4" w:rsidRDefault="00FE386F">
      <w:pPr>
        <w:pStyle w:val="SourceCode"/>
      </w:pPr>
      <w:r>
        <w:t xml:space="preserve">        trace_and_check(target_text);</w:t>
      </w:r>
    </w:p>
    <w:p w14:paraId="79D5E526" w14:textId="77777777" w:rsidR="00F45CC4" w:rsidRDefault="00FE386F">
      <w:pPr>
        <w:pStyle w:val="SourceCode"/>
      </w:pPr>
      <w:r>
        <w:t xml:space="preserve">        return;</w:t>
      </w:r>
    </w:p>
    <w:p w14:paraId="1DC4E110" w14:textId="77777777" w:rsidR="00F45CC4" w:rsidRDefault="00FE386F">
      <w:pPr>
        <w:pStyle w:val="SourceCode"/>
      </w:pPr>
      <w:r>
        <w:t xml:space="preserve">    }</w:t>
      </w:r>
    </w:p>
    <w:p w14:paraId="24FAD8D6" w14:textId="77777777" w:rsidR="00F45CC4" w:rsidRDefault="00FE386F">
      <w:pPr>
        <w:pStyle w:val="SourceCode"/>
      </w:pPr>
      <w:r>
        <w:t xml:space="preserve">    println!("Trace to {}", target_text);</w:t>
      </w:r>
    </w:p>
    <w:p w14:paraId="465D6228" w14:textId="77777777" w:rsidR="00F45CC4" w:rsidRDefault="00FE386F">
      <w:pPr>
        <w:pStyle w:val="SourceCode"/>
      </w:pPr>
      <w:r>
        <w:t xml:space="preserve">    if !is_valid_hostname(target_text) {</w:t>
      </w:r>
    </w:p>
    <w:p w14:paraId="078B7F43" w14:textId="77777777" w:rsidR="00F45CC4" w:rsidRDefault="00FE386F">
      <w:pPr>
        <w:pStyle w:val="SourceCode"/>
      </w:pPr>
      <w:r>
        <w:t xml:space="preserve">        eprintln!(</w:t>
      </w:r>
    </w:p>
    <w:p w14:paraId="0D9DE1F1" w14:textId="77777777" w:rsidR="00F45CC4" w:rsidRDefault="00FE386F">
      <w:pPr>
        <w:pStyle w:val="SourceCode"/>
      </w:pPr>
      <w:r>
        <w:t xml:space="preserve">            "Error: {} is not a host name or an IP address",</w:t>
      </w:r>
    </w:p>
    <w:p w14:paraId="7CF1A1A8" w14:textId="77777777" w:rsidR="00F45CC4" w:rsidRDefault="00FE386F">
      <w:pPr>
        <w:pStyle w:val="SourceCode"/>
      </w:pPr>
      <w:r>
        <w:t xml:space="preserve">            target_text</w:t>
      </w:r>
    </w:p>
    <w:p w14:paraId="5CD39254" w14:textId="77777777" w:rsidR="00F45CC4" w:rsidRDefault="00FE386F">
      <w:pPr>
        <w:pStyle w:val="SourceCode"/>
      </w:pPr>
      <w:r>
        <w:t xml:space="preserve">        );</w:t>
      </w:r>
    </w:p>
    <w:p w14:paraId="3BA19AB9" w14:textId="77777777" w:rsidR="00F45CC4" w:rsidRDefault="00FE386F">
      <w:pPr>
        <w:pStyle w:val="SourceCode"/>
      </w:pPr>
      <w:r>
        <w:t xml:space="preserve">        return;</w:t>
      </w:r>
    </w:p>
    <w:p w14:paraId="41B98EDD" w14:textId="77777777" w:rsidR="00F45CC4" w:rsidRDefault="00FE386F">
      <w:pPr>
        <w:pStyle w:val="SourceCode"/>
      </w:pPr>
      <w:r>
        <w:t xml:space="preserve">    }</w:t>
      </w:r>
    </w:p>
    <w:p w14:paraId="06AA7E18" w14:textId="77777777" w:rsidR="00F45CC4" w:rsidRDefault="00FE386F">
      <w:pPr>
        <w:pStyle w:val="SourceCode"/>
      </w:pPr>
      <w:r>
        <w:t xml:space="preserve">    // Remember, lookup_addresses asks the system resolver and returns</w:t>
      </w:r>
    </w:p>
    <w:p w14:paraId="55B40EF9" w14:textId="77777777" w:rsidR="00F45CC4" w:rsidRDefault="00FE386F">
      <w:pPr>
        <w:pStyle w:val="SourceCode"/>
      </w:pPr>
      <w:r>
        <w:t xml:space="preserve">    // sorted IPv4 and IPv6 lists, or the failure (Lesson 7.3a).</w:t>
      </w:r>
    </w:p>
    <w:p w14:paraId="77AF3F65" w14:textId="77777777" w:rsidR="00F45CC4" w:rsidRDefault="00FE386F">
      <w:pPr>
        <w:pStyle w:val="SourceCode"/>
      </w:pPr>
      <w:r>
        <w:t xml:space="preserve">    let lookup_result = lookup_addresses(target_text);</w:t>
      </w:r>
    </w:p>
    <w:p w14:paraId="191FF6D6" w14:textId="77777777" w:rsidR="00F45CC4" w:rsidRDefault="00FE386F">
      <w:pPr>
        <w:pStyle w:val="SourceCode"/>
      </w:pPr>
      <w:r>
        <w:t xml:space="preserve">    if !lookup_result.found || lookup_result.ipv4_addresses.is_empty() {</w:t>
      </w:r>
    </w:p>
    <w:p w14:paraId="7A4D2E01" w14:textId="77777777" w:rsidR="00F45CC4" w:rsidRDefault="00FE386F">
      <w:pPr>
        <w:pStyle w:val="SourceCode"/>
      </w:pPr>
      <w:r>
        <w:t xml:space="preserve">        eprintln!("Error: {} has no IPv4 address", target_text);</w:t>
      </w:r>
    </w:p>
    <w:p w14:paraId="7DEADA64" w14:textId="77777777" w:rsidR="00F45CC4" w:rsidRDefault="00FE386F">
      <w:pPr>
        <w:pStyle w:val="SourceCode"/>
      </w:pPr>
      <w:r>
        <w:t xml:space="preserve">        return;</w:t>
      </w:r>
    </w:p>
    <w:p w14:paraId="35C91C40" w14:textId="77777777" w:rsidR="00F45CC4" w:rsidRDefault="00FE386F">
      <w:pPr>
        <w:pStyle w:val="SourceCode"/>
      </w:pPr>
      <w:r>
        <w:t xml:space="preserve">    }</w:t>
      </w:r>
    </w:p>
    <w:p w14:paraId="7F4D88B4" w14:textId="77777777" w:rsidR="00F45CC4" w:rsidRDefault="00FE386F">
      <w:pPr>
        <w:pStyle w:val="SourceCode"/>
      </w:pPr>
      <w:r>
        <w:t xml:space="preserve">    // The first address of the sorted IPv4 list is the one traced.</w:t>
      </w:r>
    </w:p>
    <w:p w14:paraId="5C827034" w14:textId="77777777" w:rsidR="00F45CC4" w:rsidRDefault="00FE386F">
      <w:pPr>
        <w:pStyle w:val="SourceCode"/>
      </w:pPr>
      <w:r>
        <w:t xml:space="preserve">    let address_text = &amp;lookup_result.ipv4_addresses[0];</w:t>
      </w:r>
    </w:p>
    <w:p w14:paraId="13175CD3" w14:textId="77777777" w:rsidR="00F45CC4" w:rsidRDefault="00FE386F">
      <w:pPr>
        <w:pStyle w:val="SourceCode"/>
      </w:pPr>
      <w:r>
        <w:t xml:space="preserve">    let address_class = classify_address(address_text).address_class;</w:t>
      </w:r>
    </w:p>
    <w:p w14:paraId="0250CDA4" w14:textId="77777777" w:rsidR="00F45CC4" w:rsidRDefault="00FE386F">
      <w:pPr>
        <w:pStyle w:val="SourceCode"/>
      </w:pPr>
      <w:r>
        <w:t xml:space="preserve">    println!("  Looked up: {} ({})", address_text, address_class);</w:t>
      </w:r>
    </w:p>
    <w:p w14:paraId="70EDCEE3" w14:textId="77777777" w:rsidR="00F45CC4" w:rsidRDefault="00FE386F">
      <w:pPr>
        <w:pStyle w:val="SourceCode"/>
      </w:pPr>
      <w:r>
        <w:t xml:space="preserve">    trace_and_check(address_text);</w:t>
      </w:r>
    </w:p>
    <w:p w14:paraId="6E26D127" w14:textId="77777777" w:rsidR="00F45CC4" w:rsidRDefault="00FE386F">
      <w:pPr>
        <w:pStyle w:val="SourceCode"/>
      </w:pPr>
      <w:r>
        <w:t>}</w:t>
      </w:r>
    </w:p>
    <w:p w14:paraId="6232AB4B" w14:textId="77777777" w:rsidR="00F45CC4" w:rsidRDefault="00F45CC4">
      <w:pPr>
        <w:pStyle w:val="SourceCode"/>
      </w:pPr>
    </w:p>
    <w:p w14:paraId="4CE24C43" w14:textId="77777777" w:rsidR="00F45CC4" w:rsidRDefault="00FE386F">
      <w:pPr>
        <w:pStyle w:val="SourceCode"/>
      </w:pPr>
      <w:r>
        <w:t>fn main() {</w:t>
      </w:r>
    </w:p>
    <w:p w14:paraId="20949563" w14:textId="77777777" w:rsidR="00F45CC4" w:rsidRDefault="00FE386F">
      <w:pPr>
        <w:pStyle w:val="SourceCode"/>
      </w:pPr>
      <w:r>
        <w:t xml:space="preserve">    // The loopback address, a public name, and an IPv6 address, which</w:t>
      </w:r>
    </w:p>
    <w:p w14:paraId="7F33B1C8" w14:textId="77777777" w:rsidR="00F45CC4" w:rsidRDefault="00FE386F">
      <w:pPr>
        <w:pStyle w:val="SourceCode"/>
      </w:pPr>
      <w:r>
        <w:t xml:space="preserve">    // this program refuses.</w:t>
      </w:r>
    </w:p>
    <w:p w14:paraId="7D38360C" w14:textId="77777777" w:rsidR="00F45CC4" w:rsidRDefault="00FE386F">
      <w:pPr>
        <w:pStyle w:val="SourceCode"/>
      </w:pPr>
      <w:r>
        <w:t xml:space="preserve">    let target_texts = ["127.0.0.1", PUBLIC_HOST, "::1"];</w:t>
      </w:r>
    </w:p>
    <w:p w14:paraId="707E55E1" w14:textId="77777777" w:rsidR="00F45CC4" w:rsidRDefault="00F45CC4">
      <w:pPr>
        <w:pStyle w:val="SourceCode"/>
      </w:pPr>
    </w:p>
    <w:p w14:paraId="39B18BC1" w14:textId="77777777" w:rsidR="00F45CC4" w:rsidRDefault="00FE386F">
      <w:pPr>
        <w:pStyle w:val="SourceCode"/>
      </w:pPr>
      <w:r>
        <w:t xml:space="preserve">    for target_text in target_texts {</w:t>
      </w:r>
    </w:p>
    <w:p w14:paraId="6B4B3E0E" w14:textId="77777777" w:rsidR="00F45CC4" w:rsidRDefault="00FE386F">
      <w:pPr>
        <w:pStyle w:val="SourceCode"/>
        <w:keepNext/>
      </w:pPr>
      <w:r>
        <w:t xml:space="preserve">        trace_target(target_text);</w:t>
      </w:r>
    </w:p>
    <w:p w14:paraId="4098A236" w14:textId="77777777" w:rsidR="00F45CC4" w:rsidRDefault="00FE386F">
      <w:pPr>
        <w:pStyle w:val="SourceCode"/>
        <w:keepNext/>
      </w:pPr>
      <w:r>
        <w:t xml:space="preserve">    }</w:t>
      </w:r>
    </w:p>
    <w:p w14:paraId="3A93C6A9" w14:textId="77777777" w:rsidR="00F45CC4" w:rsidRDefault="00FE386F">
      <w:pPr>
        <w:pStyle w:val="SourceCode"/>
      </w:pPr>
      <w:r>
        <w:t>}</w:t>
      </w:r>
    </w:p>
    <w:p w14:paraId="52392174" w14:textId="77777777" w:rsidR="00F45CC4" w:rsidRDefault="00F45CC4">
      <w:pPr>
        <w:keepNext/>
      </w:pPr>
    </w:p>
    <w:p w14:paraId="74C533BB" w14:textId="77777777" w:rsidR="00F45CC4" w:rsidRDefault="00FE386F">
      <w:pPr>
        <w:pStyle w:val="Heading3"/>
      </w:pPr>
      <w:r>
        <w:t>Windows PowerShell Build and Run</w:t>
      </w:r>
    </w:p>
    <w:p w14:paraId="4C5E8FE8" w14:textId="77777777" w:rsidR="00F45CC4" w:rsidRDefault="00FE386F">
      <w:pPr>
        <w:pStyle w:val="CommandBlock"/>
        <w:keepNext/>
      </w:pPr>
      <w:r>
        <w:t>cargo build --manifest-path .\rust\Cargo.toml</w:t>
      </w:r>
    </w:p>
    <w:p w14:paraId="62C3A49A" w14:textId="77777777" w:rsidR="00F45CC4" w:rsidRDefault="00FE386F">
      <w:pPr>
        <w:pStyle w:val="CommandBlock"/>
        <w:keepNext/>
      </w:pPr>
      <w:r>
        <w:t>.\rust\target\debug\traceroute.exe</w:t>
      </w:r>
    </w:p>
    <w:p w14:paraId="068E8250" w14:textId="77777777" w:rsidR="00F45CC4" w:rsidRDefault="00FE386F">
      <w:pPr>
        <w:pStyle w:val="CommandBlock"/>
      </w:pPr>
      <w:r>
        <w:t>$LASTEXITCODE</w:t>
      </w:r>
    </w:p>
    <w:p w14:paraId="2429ECCA" w14:textId="77777777" w:rsidR="00F45CC4" w:rsidRDefault="00F45CC4">
      <w:pPr>
        <w:keepNext/>
      </w:pPr>
    </w:p>
    <w:p w14:paraId="776DBDEC" w14:textId="77777777" w:rsidR="00F45CC4" w:rsidRDefault="00FE386F">
      <w:pPr>
        <w:pStyle w:val="Heading3"/>
      </w:pPr>
      <w:r>
        <w:t>Linux or macOS Build and Run</w:t>
      </w:r>
    </w:p>
    <w:p w14:paraId="481BFDF2" w14:textId="77777777" w:rsidR="00F45CC4" w:rsidRDefault="00FE386F">
      <w:r>
        <w:t>As in the Basic section, the program builds only on Windows. On Linux, the Linux Assembly program traces and sends the don't-fragment echoes.</w:t>
      </w:r>
    </w:p>
    <w:p w14:paraId="74EA0673" w14:textId="77777777" w:rsidR="00F45CC4" w:rsidRDefault="00F45CC4">
      <w:pPr>
        <w:keepNext/>
      </w:pPr>
    </w:p>
    <w:p w14:paraId="51066C4D" w14:textId="77777777" w:rsidR="00F45CC4" w:rsidRDefault="00FE386F">
      <w:pPr>
        <w:pStyle w:val="Heading3"/>
      </w:pPr>
      <w:r>
        <w:t>Check Your Results</w:t>
      </w:r>
    </w:p>
    <w:p w14:paraId="7E75AFFE" w14:textId="77777777" w:rsidR="00F45CC4" w:rsidRDefault="00FE386F">
      <w:r>
        <w:t>cargo build prints its own progress lines first. Your screen must show the Production-Minded lines of the Required Clean-Run Output in Validation Rules, with your own routers and times for one.one.one.one, then $LASTEXITCODE prints 0.</w:t>
      </w:r>
    </w:p>
    <w:p w14:paraId="03EDA44E" w14:textId="77777777" w:rsidR="00F45CC4" w:rsidRDefault="00F45CC4">
      <w:pPr>
        <w:keepNext/>
      </w:pPr>
    </w:p>
    <w:p w14:paraId="4EC4EFB8" w14:textId="77777777" w:rsidR="00F45CC4" w:rsidRDefault="00F45CC4">
      <w:pPr>
        <w:keepNext/>
      </w:pPr>
    </w:p>
    <w:p w14:paraId="742D4633" w14:textId="77777777" w:rsidR="00F45CC4" w:rsidRDefault="00FE386F">
      <w:pPr>
        <w:pStyle w:val="Heading2"/>
      </w:pPr>
      <w:r>
        <w:t>What to Notice</w:t>
      </w:r>
    </w:p>
    <w:p w14:paraId="07EB0300" w14:textId="77777777" w:rsidR="00F45CC4" w:rsidRDefault="00FE386F">
      <w:pPr>
        <w:pStyle w:val="ListBullet"/>
      </w:pPr>
      <w:r>
        <w:t>MAX_HOPS is a u8 and COMMON_MTU and HEADER_BYTES are u16, the types of send_echo's ttl and size, so each value goes in without as. COMMON_MTU - HEADER_BYTES is worked out when the program is built, because both names are constants.</w:t>
      </w:r>
    </w:p>
    <w:p w14:paraId="5DDEBCD6" w14:textId="77777777" w:rsidR="00F45CC4" w:rsidRDefault="00FE386F">
      <w:pPr>
        <w:pStyle w:val="ListBullet"/>
      </w:pPr>
      <w:r>
        <w:t>return inside the for loop ends the whole function at once, so the line after the loop, not reached within 30 hops, runs only when the loop tried all 30 hops.</w:t>
      </w:r>
    </w:p>
    <w:p w14:paraId="44FF5388" w14:textId="77777777" w:rsidR="00F45CC4" w:rsidRDefault="00FE386F">
      <w:pPr>
        <w:pStyle w:val="ListBullet"/>
      </w:pPr>
      <w:r>
        <w:t>echo_result.status != "ttl expired" compares a String with a text, as == does; &amp;&amp; needs both comparisons to be true.</w:t>
      </w:r>
    </w:p>
    <w:p w14:paraId="12345091" w14:textId="77777777" w:rsidR="00F45CC4" w:rsidRDefault="00F45CC4">
      <w:pPr>
        <w:keepNext/>
      </w:pPr>
    </w:p>
    <w:p w14:paraId="7C037B13" w14:textId="77777777" w:rsidR="00F45CC4" w:rsidRDefault="00FE386F">
      <w:pPr>
        <w:pStyle w:val="Heading3"/>
      </w:pPr>
      <w:r>
        <w:t>Basic and Production-Minded Comparison</w:t>
      </w:r>
    </w:p>
    <w:p w14:paraId="2C959525" w14:textId="77777777" w:rsidR="00F45CC4" w:rsidRDefault="00FE386F">
      <w:r>
        <w:t>Both Rust programs trace with the same loop; the Production-Minded program adds the address's class, a name looked up first, the refusal of an IPv6 address, and the two don't-fragment echoes.</w:t>
      </w:r>
    </w:p>
    <w:p w14:paraId="01876F0F" w14:textId="77777777" w:rsidR="00F45CC4" w:rsidRDefault="00F45CC4">
      <w:pPr>
        <w:keepNext/>
      </w:pPr>
    </w:p>
    <w:p w14:paraId="43BC31EB" w14:textId="77777777" w:rsidR="00F45CC4" w:rsidRDefault="00F45CC4">
      <w:pPr>
        <w:keepNext/>
      </w:pPr>
    </w:p>
    <w:p w14:paraId="25D3E94D" w14:textId="77777777" w:rsidR="00F45CC4" w:rsidRDefault="00F45CC4">
      <w:pPr>
        <w:keepNext/>
      </w:pPr>
    </w:p>
    <w:p w14:paraId="4DAA079D" w14:textId="77777777" w:rsidR="00F45CC4" w:rsidRDefault="00FE386F">
      <w:pPr>
        <w:pStyle w:val="Heading1"/>
      </w:pPr>
      <w:r>
        <w:t>Erlang Implementation</w:t>
      </w:r>
    </w:p>
    <w:p w14:paraId="0EF2E74F" w14:textId="77777777" w:rsidR="00F45CC4" w:rsidRDefault="00FE386F">
      <w:r>
        <w:t>Erlang leaves the trace to tracert.exe and reports its exit code (Concept); the don't-fragment echoes use send_echo from Lesson 7.4a's icmp_echo module, which runs ping.exe. tracert.exe and ping.exe are Windows' programs, so the Erlang programs run only on Windows.</w:t>
      </w:r>
    </w:p>
    <w:p w14:paraId="17A069F0" w14:textId="77777777" w:rsidR="00F45CC4" w:rsidRDefault="00F45CC4">
      <w:pPr>
        <w:keepNext/>
      </w:pPr>
    </w:p>
    <w:p w14:paraId="000CE46C" w14:textId="77777777" w:rsidR="00F45CC4" w:rsidRDefault="00F45CC4">
      <w:pPr>
        <w:keepNext/>
      </w:pPr>
    </w:p>
    <w:p w14:paraId="09A3BA9C" w14:textId="77777777" w:rsidR="00F45CC4" w:rsidRDefault="00FE386F">
      <w:pPr>
        <w:pStyle w:val="Heading2"/>
      </w:pPr>
      <w:r>
        <w:t>Basic Implementation</w:t>
      </w:r>
    </w:p>
    <w:p w14:paraId="693AAF10" w14:textId="77777777" w:rsidR="00F45CC4" w:rsidRDefault="00FE386F">
      <w:r>
        <w:t>The most direct program. trace_route prints the Trace to line, starts tracert.exe by its full path with open_port and its list of arguments, waits for its exit code with wait_for_exit, and prints the exit code and the Result line. The Basic program uses none of the copied modules. Every new step is commented in full, and the ones from earlier lessons have short reminders.</w:t>
      </w:r>
    </w:p>
    <w:p w14:paraId="0B5AEFBF" w14:textId="77777777" w:rsidR="00F45CC4" w:rsidRDefault="00F45CC4">
      <w:pPr>
        <w:keepNext/>
      </w:pPr>
    </w:p>
    <w:p w14:paraId="3AAC281C" w14:textId="77777777" w:rsidR="00F45CC4" w:rsidRDefault="00FE386F">
      <w:pPr>
        <w:pStyle w:val="Heading3"/>
      </w:pPr>
      <w:r>
        <w:t>erlang/basic_traceroute.erl</w:t>
      </w:r>
    </w:p>
    <w:p w14:paraId="798B9D13" w14:textId="77777777" w:rsidR="00F45CC4" w:rsidRDefault="00FE386F">
      <w:pPr>
        <w:pStyle w:val="SourceCode"/>
        <w:keepNext/>
      </w:pPr>
      <w:r>
        <w:t>% Lesson 7.9a: the Basic program. Erlang cannot make its own trace: its</w:t>
      </w:r>
    </w:p>
    <w:p w14:paraId="7C15D91C" w14:textId="77777777" w:rsidR="00F45CC4" w:rsidRDefault="00FE386F">
      <w:pPr>
        <w:pStyle w:val="SourceCode"/>
        <w:keepNext/>
      </w:pPr>
      <w:r>
        <w:t>% only echo is ping.exe, whose exit code is 0 both when a router replies</w:t>
      </w:r>
    </w:p>
    <w:p w14:paraId="6D370712" w14:textId="77777777" w:rsidR="00F45CC4" w:rsidRDefault="00FE386F">
      <w:pPr>
        <w:pStyle w:val="SourceCode"/>
      </w:pPr>
      <w:r>
        <w:t>% ttl expired and when the destination replies, and which names the</w:t>
      </w:r>
    </w:p>
    <w:p w14:paraId="73174023" w14:textId="77777777" w:rsidR="00F45CC4" w:rsidRDefault="00FE386F">
      <w:pPr>
        <w:pStyle w:val="SourceCode"/>
      </w:pPr>
      <w:r>
        <w:t>% replier only in its report (Lesson 7.4a). So a trace in Erlang could</w:t>
      </w:r>
    </w:p>
    <w:p w14:paraId="5E046FA1" w14:textId="77777777" w:rsidR="00F45CC4" w:rsidRDefault="00FE386F">
      <w:pPr>
        <w:pStyle w:val="SourceCode"/>
      </w:pPr>
      <w:r>
        <w:t>% neither show a router's address nor tell when it reached the</w:t>
      </w:r>
    </w:p>
    <w:p w14:paraId="6B3B697F" w14:textId="77777777" w:rsidR="00F45CC4" w:rsidRDefault="00FE386F">
      <w:pPr>
        <w:pStyle w:val="SourceCode"/>
      </w:pPr>
      <w:r>
        <w:t>% destination. Instead, this program runs Windows' own tracert.exe,</w:t>
      </w:r>
    </w:p>
    <w:p w14:paraId="614B308F" w14:textId="77777777" w:rsidR="00F45CC4" w:rsidRDefault="00FE386F">
      <w:pPr>
        <w:pStyle w:val="SourceCode"/>
      </w:pPr>
      <w:r>
        <w:t>% which makes the trace, and reports its exit code. Remember, -module</w:t>
      </w:r>
    </w:p>
    <w:p w14:paraId="1C92CEDE" w14:textId="77777777" w:rsidR="00F45CC4" w:rsidRDefault="00FE386F">
      <w:pPr>
        <w:pStyle w:val="SourceCode"/>
      </w:pPr>
      <w:r>
        <w:t>% names the module and -export lists what others may call.</w:t>
      </w:r>
    </w:p>
    <w:p w14:paraId="4716EA39" w14:textId="77777777" w:rsidR="00F45CC4" w:rsidRDefault="00FE386F">
      <w:pPr>
        <w:pStyle w:val="SourceCode"/>
      </w:pPr>
      <w:r>
        <w:t>-module(basic_traceroute).</w:t>
      </w:r>
    </w:p>
    <w:p w14:paraId="552462CC" w14:textId="77777777" w:rsidR="00F45CC4" w:rsidRDefault="00FE386F">
      <w:pPr>
        <w:pStyle w:val="SourceCode"/>
      </w:pPr>
      <w:r>
        <w:t>-export([main/0]).</w:t>
      </w:r>
    </w:p>
    <w:p w14:paraId="6FEF20FF" w14:textId="77777777" w:rsidR="00F45CC4" w:rsidRDefault="00F45CC4">
      <w:pPr>
        <w:pStyle w:val="SourceCode"/>
      </w:pPr>
    </w:p>
    <w:p w14:paraId="43D1BE43" w14:textId="77777777" w:rsidR="00F45CC4" w:rsidRDefault="00FE386F">
      <w:pPr>
        <w:pStyle w:val="SourceCode"/>
      </w:pPr>
      <w:r>
        <w:t>% tracert's limits, as the text its arguments need: at most MAX_HOPS</w:t>
      </w:r>
    </w:p>
    <w:p w14:paraId="607CF245" w14:textId="77777777" w:rsidR="00F45CC4" w:rsidRDefault="00FE386F">
      <w:pPr>
        <w:pStyle w:val="SourceCode"/>
      </w:pPr>
      <w:r>
        <w:t>% hops, and TRACE_WAIT_MS milliseconds of waiting for each reply, the</w:t>
      </w:r>
    </w:p>
    <w:p w14:paraId="34672A6B" w14:textId="77777777" w:rsidR="00F45CC4" w:rsidRDefault="00FE386F">
      <w:pPr>
        <w:pStyle w:val="SourceCode"/>
      </w:pPr>
      <w:r>
        <w:t>% other languages' MAX_HOPS and ICMP_TIMEOUT_MS.</w:t>
      </w:r>
    </w:p>
    <w:p w14:paraId="74D30D2E" w14:textId="77777777" w:rsidR="00F45CC4" w:rsidRDefault="00FE386F">
      <w:pPr>
        <w:pStyle w:val="SourceCode"/>
      </w:pPr>
      <w:r>
        <w:t>-define(MAX_HOPS, "30").</w:t>
      </w:r>
    </w:p>
    <w:p w14:paraId="5FAD9465" w14:textId="77777777" w:rsidR="00F45CC4" w:rsidRDefault="00FE386F">
      <w:pPr>
        <w:pStyle w:val="SourceCode"/>
      </w:pPr>
      <w:r>
        <w:t>-define(TRACE_WAIT_MS, "1000").</w:t>
      </w:r>
    </w:p>
    <w:p w14:paraId="2122DC1B" w14:textId="77777777" w:rsidR="00F45CC4" w:rsidRDefault="00F45CC4">
      <w:pPr>
        <w:pStyle w:val="SourceCode"/>
      </w:pPr>
    </w:p>
    <w:p w14:paraId="5162C37C" w14:textId="77777777" w:rsidR="00F45CC4" w:rsidRDefault="00FE386F">
      <w:pPr>
        <w:pStyle w:val="SourceCode"/>
      </w:pPr>
      <w:r>
        <w:t>% The full path of tracert.exe. Remember, Windows looks for a bare</w:t>
      </w:r>
    </w:p>
    <w:p w14:paraId="54F2576B" w14:textId="77777777" w:rsidR="00F45CC4" w:rsidRDefault="00FE386F">
      <w:pPr>
        <w:pStyle w:val="SourceCode"/>
      </w:pPr>
      <w:r>
        <w:t>% program name in the current folder first, so the path is built from</w:t>
      </w:r>
    </w:p>
    <w:p w14:paraId="701088DF" w14:textId="77777777" w:rsidR="00F45CC4" w:rsidRDefault="00FE386F">
      <w:pPr>
        <w:pStyle w:val="SourceCode"/>
      </w:pPr>
      <w:r>
        <w:t>% SystemRoot, Windows' folder (Lesson 7.4a).</w:t>
      </w:r>
    </w:p>
    <w:p w14:paraId="455FCD85" w14:textId="77777777" w:rsidR="00F45CC4" w:rsidRDefault="00FE386F">
      <w:pPr>
        <w:pStyle w:val="SourceCode"/>
      </w:pPr>
      <w:r>
        <w:t>tracert_path() -&gt;</w:t>
      </w:r>
    </w:p>
    <w:p w14:paraId="075C408F" w14:textId="77777777" w:rsidR="00F45CC4" w:rsidRDefault="00FE386F">
      <w:pPr>
        <w:pStyle w:val="SourceCode"/>
      </w:pPr>
      <w:r>
        <w:t xml:space="preserve">    filename:join(os:getenv("SystemRoot"), "System32/TRACERT.EXE").</w:t>
      </w:r>
    </w:p>
    <w:p w14:paraId="79256E3C" w14:textId="77777777" w:rsidR="00F45CC4" w:rsidRDefault="00F45CC4">
      <w:pPr>
        <w:pStyle w:val="SourceCode"/>
      </w:pPr>
    </w:p>
    <w:p w14:paraId="2C02EE28" w14:textId="77777777" w:rsidR="00F45CC4" w:rsidRDefault="00FE386F">
      <w:pPr>
        <w:pStyle w:val="SourceCode"/>
      </w:pPr>
      <w:r>
        <w:t>% Waits for tracert.exe to end and gives its exit code; each piece of</w:t>
      </w:r>
    </w:p>
    <w:p w14:paraId="07773FD7" w14:textId="77777777" w:rsidR="00F45CC4" w:rsidRDefault="00FE386F">
      <w:pPr>
        <w:pStyle w:val="SourceCode"/>
      </w:pPr>
      <w:r>
        <w:t>% its report is thrown away unread, because it is in the system's</w:t>
      </w:r>
    </w:p>
    <w:p w14:paraId="04D8BD47" w14:textId="77777777" w:rsidR="00F45CC4" w:rsidRDefault="00FE386F">
      <w:pPr>
        <w:pStyle w:val="SourceCode"/>
      </w:pPr>
      <w:r>
        <w:t>% language (Lesson 7.4a).</w:t>
      </w:r>
    </w:p>
    <w:p w14:paraId="09E1F9AE" w14:textId="77777777" w:rsidR="00F45CC4" w:rsidRDefault="00FE386F">
      <w:pPr>
        <w:pStyle w:val="SourceCode"/>
      </w:pPr>
      <w:r>
        <w:t>wait_for_exit(Port) -&gt;</w:t>
      </w:r>
    </w:p>
    <w:p w14:paraId="3D34341F" w14:textId="77777777" w:rsidR="00F45CC4" w:rsidRDefault="00FE386F">
      <w:pPr>
        <w:pStyle w:val="SourceCode"/>
      </w:pPr>
      <w:r>
        <w:t xml:space="preserve">    receive</w:t>
      </w:r>
    </w:p>
    <w:p w14:paraId="16C04DAD" w14:textId="77777777" w:rsidR="00F45CC4" w:rsidRDefault="00FE386F">
      <w:pPr>
        <w:pStyle w:val="SourceCode"/>
      </w:pPr>
      <w:r>
        <w:t xml:space="preserve">        {Port, {data, _Report}} -&gt;</w:t>
      </w:r>
    </w:p>
    <w:p w14:paraId="6A70931A" w14:textId="77777777" w:rsidR="00F45CC4" w:rsidRDefault="00FE386F">
      <w:pPr>
        <w:pStyle w:val="SourceCode"/>
      </w:pPr>
      <w:r>
        <w:t xml:space="preserve">            wait_for_exit(Port);</w:t>
      </w:r>
    </w:p>
    <w:p w14:paraId="7BC8418E" w14:textId="77777777" w:rsidR="00F45CC4" w:rsidRDefault="00FE386F">
      <w:pPr>
        <w:pStyle w:val="SourceCode"/>
      </w:pPr>
      <w:r>
        <w:t xml:space="preserve">        {Port, {exit_status, ExitCode}} -&gt;</w:t>
      </w:r>
    </w:p>
    <w:p w14:paraId="4C87E11E" w14:textId="77777777" w:rsidR="00F45CC4" w:rsidRDefault="00FE386F">
      <w:pPr>
        <w:pStyle w:val="SourceCode"/>
      </w:pPr>
      <w:r>
        <w:t xml:space="preserve">            ExitCode</w:t>
      </w:r>
    </w:p>
    <w:p w14:paraId="13D4118B" w14:textId="77777777" w:rsidR="00F45CC4" w:rsidRDefault="00FE386F">
      <w:pPr>
        <w:pStyle w:val="SourceCode"/>
      </w:pPr>
      <w:r>
        <w:t xml:space="preserve">    end.</w:t>
      </w:r>
    </w:p>
    <w:p w14:paraId="49B1CC93" w14:textId="77777777" w:rsidR="00F45CC4" w:rsidRDefault="00F45CC4">
      <w:pPr>
        <w:pStyle w:val="SourceCode"/>
      </w:pPr>
    </w:p>
    <w:p w14:paraId="4501FD64" w14:textId="77777777" w:rsidR="00F45CC4" w:rsidRDefault="00FE386F">
      <w:pPr>
        <w:pStyle w:val="SourceCode"/>
      </w:pPr>
      <w:r>
        <w:t>% Traces Address with tracert.exe and prints its exit code. -d prints</w:t>
      </w:r>
    </w:p>
    <w:p w14:paraId="7862C4EF" w14:textId="77777777" w:rsidR="00F45CC4" w:rsidRDefault="00FE386F">
      <w:pPr>
        <w:pStyle w:val="SourceCode"/>
      </w:pPr>
      <w:r>
        <w:t>% addresses without looking up names, -h stops after MAX_HOPS hops, and</w:t>
      </w:r>
    </w:p>
    <w:p w14:paraId="0029FC57" w14:textId="77777777" w:rsidR="00F45CC4" w:rsidRDefault="00FE386F">
      <w:pPr>
        <w:pStyle w:val="SourceCode"/>
      </w:pPr>
      <w:r>
        <w:t>% -w waits at most TRACE_WAIT_MS for each reply. Remember,</w:t>
      </w:r>
    </w:p>
    <w:p w14:paraId="65C23E4A" w14:textId="77777777" w:rsidR="00F45CC4" w:rsidRDefault="00FE386F">
      <w:pPr>
        <w:pStyle w:val="SourceCode"/>
      </w:pPr>
      <w:r>
        <w:t>% open_port({spawn_executable, Path}, ...) starts the program with no</w:t>
      </w:r>
    </w:p>
    <w:p w14:paraId="67DC8EEC" w14:textId="77777777" w:rsidR="00F45CC4" w:rsidRDefault="00FE386F">
      <w:pPr>
        <w:pStyle w:val="SourceCode"/>
      </w:pPr>
      <w:r>
        <w:t>% command interpreter, {args, List} gives each argument exactly as</w:t>
      </w:r>
    </w:p>
    <w:p w14:paraId="1363ED7F" w14:textId="77777777" w:rsidR="00F45CC4" w:rsidRDefault="00FE386F">
      <w:pPr>
        <w:pStyle w:val="SourceCode"/>
      </w:pPr>
      <w:r>
        <w:t>% written, and stderr_to_stdout sends its error stream into the same</w:t>
      </w:r>
    </w:p>
    <w:p w14:paraId="7B9ADAFA" w14:textId="77777777" w:rsidR="00F45CC4" w:rsidRDefault="00FE386F">
      <w:pPr>
        <w:pStyle w:val="SourceCode"/>
      </w:pPr>
      <w:r>
        <w:t>% messages (Lesson 7.8a).</w:t>
      </w:r>
    </w:p>
    <w:p w14:paraId="7ECFB1B6" w14:textId="77777777" w:rsidR="00F45CC4" w:rsidRDefault="00FE386F">
      <w:pPr>
        <w:pStyle w:val="SourceCode"/>
      </w:pPr>
      <w:r>
        <w:t>trace_route(Address) -&gt;</w:t>
      </w:r>
    </w:p>
    <w:p w14:paraId="00E18DEE" w14:textId="77777777" w:rsidR="00F45CC4" w:rsidRDefault="00FE386F">
      <w:pPr>
        <w:pStyle w:val="SourceCode"/>
      </w:pPr>
      <w:r>
        <w:t xml:space="preserve">    io:format("Trace to ~s~n", [Address]),</w:t>
      </w:r>
    </w:p>
    <w:p w14:paraId="680E8BD8" w14:textId="77777777" w:rsidR="00F45CC4" w:rsidRDefault="00FE386F">
      <w:pPr>
        <w:pStyle w:val="SourceCode"/>
      </w:pPr>
      <w:r>
        <w:t xml:space="preserve">    Port = open_port({spawn_executable, tracert_path()},</w:t>
      </w:r>
    </w:p>
    <w:p w14:paraId="1117DA01" w14:textId="77777777" w:rsidR="00F45CC4" w:rsidRDefault="00FE386F">
      <w:pPr>
        <w:pStyle w:val="SourceCode"/>
      </w:pPr>
      <w:r>
        <w:t xml:space="preserve">                     [exit_status, stderr_to_stdout,</w:t>
      </w:r>
    </w:p>
    <w:p w14:paraId="5B1312F5" w14:textId="77777777" w:rsidR="00F45CC4" w:rsidRDefault="00FE386F">
      <w:pPr>
        <w:pStyle w:val="SourceCode"/>
      </w:pPr>
      <w:r>
        <w:t xml:space="preserve">                      {args, ["-d", "-h", ?MAX_HOPS, "-w", ?TRACE_WAIT_MS,</w:t>
      </w:r>
    </w:p>
    <w:p w14:paraId="05CB1C7F" w14:textId="77777777" w:rsidR="00F45CC4" w:rsidRDefault="00FE386F">
      <w:pPr>
        <w:pStyle w:val="SourceCode"/>
      </w:pPr>
      <w:r>
        <w:t xml:space="preserve">                              Address]}]),</w:t>
      </w:r>
    </w:p>
    <w:p w14:paraId="5C10DF4B" w14:textId="77777777" w:rsidR="00F45CC4" w:rsidRDefault="00FE386F">
      <w:pPr>
        <w:pStyle w:val="SourceCode"/>
      </w:pPr>
      <w:r>
        <w:t xml:space="preserve">    ExitCode = wait_for_exit(Port),</w:t>
      </w:r>
    </w:p>
    <w:p w14:paraId="0E533211" w14:textId="77777777" w:rsidR="00F45CC4" w:rsidRDefault="00FE386F">
      <w:pPr>
        <w:pStyle w:val="SourceCode"/>
      </w:pPr>
      <w:r>
        <w:t xml:space="preserve">    io:format("  tracert.exe: exit code ~B~n", [ExitCode]),</w:t>
      </w:r>
    </w:p>
    <w:p w14:paraId="28B46648" w14:textId="77777777" w:rsidR="00F45CC4" w:rsidRDefault="00FE386F">
      <w:pPr>
        <w:pStyle w:val="SourceCode"/>
      </w:pPr>
      <w:r>
        <w:t xml:space="preserve">    % tracert ends with 0 whenever it ran, reached or not (Lesson 7.8a),</w:t>
      </w:r>
    </w:p>
    <w:p w14:paraId="2BC4A329" w14:textId="77777777" w:rsidR="00F45CC4" w:rsidRDefault="00FE386F">
      <w:pPr>
        <w:pStyle w:val="SourceCode"/>
      </w:pPr>
      <w:r>
        <w:t xml:space="preserve">    % so its exit code cannot say whether the trace reached Address.</w:t>
      </w:r>
    </w:p>
    <w:p w14:paraId="31B42EEB" w14:textId="77777777" w:rsidR="00F45CC4" w:rsidRDefault="00FE386F">
      <w:pPr>
        <w:pStyle w:val="SourceCode"/>
      </w:pPr>
      <w:r>
        <w:t xml:space="preserve">    io:format("  Result: not available from an exit code~n").</w:t>
      </w:r>
    </w:p>
    <w:p w14:paraId="6878AABC" w14:textId="77777777" w:rsidR="00F45CC4" w:rsidRDefault="00F45CC4">
      <w:pPr>
        <w:pStyle w:val="SourceCode"/>
      </w:pPr>
    </w:p>
    <w:p w14:paraId="783AE56E" w14:textId="77777777" w:rsidR="00F45CC4" w:rsidRDefault="00FE386F">
      <w:pPr>
        <w:pStyle w:val="SourceCode"/>
      </w:pPr>
      <w:r>
        <w:t>main() -&gt;</w:t>
      </w:r>
    </w:p>
    <w:p w14:paraId="0680A5D3" w14:textId="77777777" w:rsidR="00F45CC4" w:rsidRDefault="00FE386F">
      <w:pPr>
        <w:pStyle w:val="SourceCode"/>
      </w:pPr>
      <w:r>
        <w:t xml:space="preserve">    % 127.0.0.1 is this computer's own network stack; 1.1.1.1 is</w:t>
      </w:r>
    </w:p>
    <w:p w14:paraId="106642AF" w14:textId="77777777" w:rsidR="00F45CC4" w:rsidRDefault="00FE386F">
      <w:pPr>
        <w:pStyle w:val="SourceCode"/>
      </w:pPr>
      <w:r>
        <w:t xml:space="preserve">    % one.one.one.one's address (Lesson 7.3a), across the internet.</w:t>
      </w:r>
    </w:p>
    <w:p w14:paraId="3E18DB70" w14:textId="77777777" w:rsidR="00F45CC4" w:rsidRDefault="00FE386F">
      <w:pPr>
        <w:pStyle w:val="SourceCode"/>
        <w:keepNext/>
      </w:pPr>
      <w:r>
        <w:t xml:space="preserve">    Addresses = ["127.0.0.1", "1.1.1.1"],</w:t>
      </w:r>
    </w:p>
    <w:p w14:paraId="5AA72370" w14:textId="77777777" w:rsidR="00F45CC4" w:rsidRDefault="00FE386F">
      <w:pPr>
        <w:pStyle w:val="SourceCode"/>
        <w:keepNext/>
      </w:pPr>
      <w:r>
        <w:t xml:space="preserve">    % One trace for each address, in order.</w:t>
      </w:r>
    </w:p>
    <w:p w14:paraId="59077207" w14:textId="77777777" w:rsidR="00F45CC4" w:rsidRDefault="00FE386F">
      <w:pPr>
        <w:pStyle w:val="SourceCode"/>
      </w:pPr>
      <w:r>
        <w:t xml:space="preserve">    lists:foreach(fun trace_route/1, Addresses).</w:t>
      </w:r>
    </w:p>
    <w:p w14:paraId="0DAE576E" w14:textId="77777777" w:rsidR="00F45CC4" w:rsidRDefault="00F45CC4">
      <w:pPr>
        <w:keepNext/>
      </w:pPr>
    </w:p>
    <w:p w14:paraId="745CC51D" w14:textId="77777777" w:rsidR="00F45CC4" w:rsidRDefault="00FE386F">
      <w:pPr>
        <w:pStyle w:val="Heading3"/>
      </w:pPr>
      <w:r>
        <w:t>Windows PowerShell Basic Build and Run</w:t>
      </w:r>
    </w:p>
    <w:p w14:paraId="2602E58B" w14:textId="77777777" w:rsidR="00F45CC4" w:rsidRDefault="00FE386F">
      <w:pPr>
        <w:keepNext/>
      </w:pPr>
      <w:r>
        <w:t>Run the program from the lesson-7.9-extended folder.</w:t>
      </w:r>
    </w:p>
    <w:p w14:paraId="582CD0A6" w14:textId="77777777" w:rsidR="00F45CC4" w:rsidRDefault="00F45CC4">
      <w:pPr>
        <w:keepNext/>
      </w:pPr>
    </w:p>
    <w:p w14:paraId="4A4D5143" w14:textId="77777777" w:rsidR="00F45CC4" w:rsidRDefault="00FE386F">
      <w:pPr>
        <w:pStyle w:val="CommandBlock"/>
        <w:keepNext/>
      </w:pPr>
      <w:r>
        <w:t>erlc -o .\erlang .\erlang\basic_traceroute.erl</w:t>
      </w:r>
    </w:p>
    <w:p w14:paraId="133352D5" w14:textId="77777777" w:rsidR="00F45CC4" w:rsidRDefault="00FE386F">
      <w:pPr>
        <w:pStyle w:val="CommandBlock"/>
      </w:pPr>
      <w:r>
        <w:t>erl -noshell -pa .\erlang -s basic_traceroute main -s init stop</w:t>
      </w:r>
    </w:p>
    <w:p w14:paraId="32FD608A" w14:textId="77777777" w:rsidR="00F45CC4" w:rsidRDefault="00F45CC4">
      <w:pPr>
        <w:keepNext/>
      </w:pPr>
    </w:p>
    <w:p w14:paraId="3D6D5996" w14:textId="77777777" w:rsidR="00F45CC4" w:rsidRDefault="00FE386F">
      <w:pPr>
        <w:pStyle w:val="Heading3"/>
      </w:pPr>
      <w:r>
        <w:t>Linux or macOS Basic Build and Run</w:t>
      </w:r>
    </w:p>
    <w:p w14:paraId="2712A5F6" w14:textId="77777777" w:rsidR="00F45CC4" w:rsidRDefault="00FE386F">
      <w:r>
        <w:t>The program runs Windows' tracert.exe, so it runs only on Windows. On Linux, the Linux Assembly program traces.</w:t>
      </w:r>
    </w:p>
    <w:p w14:paraId="11759960" w14:textId="77777777" w:rsidR="00F45CC4" w:rsidRDefault="00F45CC4">
      <w:pPr>
        <w:keepNext/>
      </w:pPr>
    </w:p>
    <w:p w14:paraId="6789A488" w14:textId="77777777" w:rsidR="00F45CC4" w:rsidRDefault="00FE386F">
      <w:pPr>
        <w:pStyle w:val="Heading3"/>
      </w:pPr>
      <w:r>
        <w:t>Check Your Results</w:t>
      </w:r>
    </w:p>
    <w:p w14:paraId="2679D923" w14:textId="77777777" w:rsidR="00F45CC4" w:rsidRDefault="00FE386F">
      <w:pPr>
        <w:keepNext/>
      </w:pPr>
      <w:r>
        <w:t>erlc prints nothing when the module compiles. Your screen must show these lines, Erlang's own form of the Basic program's lines. The trace of 1.1.1.1 takes longer than in the other languages, because tracert sends three echoes per hop; the routers are in your tracert Comparison:</w:t>
      </w:r>
    </w:p>
    <w:p w14:paraId="2B8BE47D" w14:textId="77777777" w:rsidR="00F45CC4" w:rsidRDefault="00F45CC4">
      <w:pPr>
        <w:keepNext/>
      </w:pPr>
    </w:p>
    <w:p w14:paraId="30C961E8" w14:textId="77777777" w:rsidR="00F45CC4" w:rsidRDefault="00FE386F">
      <w:pPr>
        <w:pStyle w:val="RequiredOutput"/>
        <w:keepNext/>
      </w:pPr>
      <w:r>
        <w:t>Trace to 127.0.0.1</w:t>
      </w:r>
    </w:p>
    <w:p w14:paraId="38BDDA99" w14:textId="77777777" w:rsidR="00F45CC4" w:rsidRDefault="00FE386F">
      <w:pPr>
        <w:pStyle w:val="RequiredOutput"/>
        <w:keepNext/>
      </w:pPr>
      <w:r>
        <w:t xml:space="preserve">  tracert.exe: exit code 0</w:t>
      </w:r>
    </w:p>
    <w:p w14:paraId="6677E6D6" w14:textId="77777777" w:rsidR="00F45CC4" w:rsidRDefault="00FE386F">
      <w:pPr>
        <w:pStyle w:val="RequiredOutput"/>
        <w:keepNext/>
      </w:pPr>
      <w:r>
        <w:t xml:space="preserve">  Result: not available from an exit code</w:t>
      </w:r>
    </w:p>
    <w:p w14:paraId="20DF95FB" w14:textId="77777777" w:rsidR="00F45CC4" w:rsidRDefault="00FE386F">
      <w:pPr>
        <w:pStyle w:val="RequiredOutput"/>
        <w:keepNext/>
      </w:pPr>
      <w:r>
        <w:t>Trace to 1.1.1.1</w:t>
      </w:r>
    </w:p>
    <w:p w14:paraId="3C8989C9" w14:textId="77777777" w:rsidR="00F45CC4" w:rsidRDefault="00FE386F">
      <w:pPr>
        <w:pStyle w:val="RequiredOutput"/>
        <w:keepNext/>
      </w:pPr>
      <w:r>
        <w:t xml:space="preserve">  tracert.exe: exit code 0</w:t>
      </w:r>
    </w:p>
    <w:p w14:paraId="0377C86D" w14:textId="77777777" w:rsidR="00F45CC4" w:rsidRDefault="00FE386F">
      <w:pPr>
        <w:pStyle w:val="RequiredOutput"/>
      </w:pPr>
      <w:r>
        <w:t xml:space="preserve">  Result: not available from an exit code</w:t>
      </w:r>
    </w:p>
    <w:p w14:paraId="2550C05C" w14:textId="77777777" w:rsidR="00F45CC4" w:rsidRDefault="00F45CC4">
      <w:pPr>
        <w:keepNext/>
      </w:pPr>
    </w:p>
    <w:p w14:paraId="25F05D32" w14:textId="77777777" w:rsidR="00F45CC4" w:rsidRDefault="00F45CC4">
      <w:pPr>
        <w:keepNext/>
      </w:pPr>
    </w:p>
    <w:p w14:paraId="1133FD7E" w14:textId="77777777" w:rsidR="00F45CC4" w:rsidRDefault="00FE386F">
      <w:pPr>
        <w:pStyle w:val="Heading2"/>
      </w:pPr>
      <w:r>
        <w:t>Production-Minded Implementation</w:t>
      </w:r>
    </w:p>
    <w:p w14:paraId="12907257" w14:textId="77777777" w:rsidR="00F45CC4" w:rsidRDefault="00FE386F">
      <w:r>
        <w:t>The Production-Minded program uses all four modules. trace_target checks the address form with classify_address and refuses an IPv6 address, trace_by_name looks a valid host name up with lookup_addresses, and trace_and_check runs tracert.exe and then sends the two don't-fragment echoes with check_size, through send_echo.</w:t>
      </w:r>
    </w:p>
    <w:p w14:paraId="4A7F237C" w14:textId="77777777" w:rsidR="00F45CC4" w:rsidRDefault="00F45CC4">
      <w:pPr>
        <w:keepNext/>
      </w:pPr>
    </w:p>
    <w:p w14:paraId="0A812883" w14:textId="77777777" w:rsidR="00F45CC4" w:rsidRDefault="00FE386F">
      <w:pPr>
        <w:pStyle w:val="Heading3"/>
      </w:pPr>
      <w:r>
        <w:t>erlang/traceroute.erl</w:t>
      </w:r>
    </w:p>
    <w:p w14:paraId="17FBE29D" w14:textId="77777777" w:rsidR="00F45CC4" w:rsidRDefault="00FE386F">
      <w:pPr>
        <w:pStyle w:val="SourceCode"/>
        <w:keepNext/>
      </w:pPr>
      <w:r>
        <w:t>% Lesson 7.9a: the Production-Minded program. Like the Basic program, it</w:t>
      </w:r>
    </w:p>
    <w:p w14:paraId="35315D47" w14:textId="77777777" w:rsidR="00F45CC4" w:rsidRDefault="00FE386F">
      <w:pPr>
        <w:pStyle w:val="SourceCode"/>
        <w:keepNext/>
      </w:pPr>
      <w:r>
        <w:t>% leaves the trace to tracert.exe and reports its exit code; the</w:t>
      </w:r>
    </w:p>
    <w:p w14:paraId="41D44821" w14:textId="77777777" w:rsidR="00F45CC4" w:rsidRDefault="00FE386F">
      <w:pPr>
        <w:pStyle w:val="SourceCode"/>
      </w:pPr>
      <w:r>
        <w:t>% don't-fragment echoes go through send_echo from the icmp_echo module,</w:t>
      </w:r>
    </w:p>
    <w:p w14:paraId="07E003F1" w14:textId="77777777" w:rsidR="00F45CC4" w:rsidRDefault="00FE386F">
      <w:pPr>
        <w:pStyle w:val="SourceCode"/>
      </w:pPr>
      <w:r>
        <w:t>% copied unchanged from Lesson 7.4a. Remember, -module names the module</w:t>
      </w:r>
    </w:p>
    <w:p w14:paraId="3803E1E2" w14:textId="77777777" w:rsidR="00F45CC4" w:rsidRDefault="00FE386F">
      <w:pPr>
        <w:pStyle w:val="SourceCode"/>
      </w:pPr>
      <w:r>
        <w:t>% and -export lists what others may call.</w:t>
      </w:r>
    </w:p>
    <w:p w14:paraId="07FD70D3" w14:textId="77777777" w:rsidR="00F45CC4" w:rsidRDefault="00FE386F">
      <w:pPr>
        <w:pStyle w:val="SourceCode"/>
      </w:pPr>
      <w:r>
        <w:t>-module(traceroute).</w:t>
      </w:r>
    </w:p>
    <w:p w14:paraId="20DDFA56" w14:textId="77777777" w:rsidR="00F45CC4" w:rsidRDefault="00FE386F">
      <w:pPr>
        <w:pStyle w:val="SourceCode"/>
      </w:pPr>
      <w:r>
        <w:t>-export([main/0]).</w:t>
      </w:r>
    </w:p>
    <w:p w14:paraId="7ED98B1B" w14:textId="77777777" w:rsidR="00F45CC4" w:rsidRDefault="00F45CC4">
      <w:pPr>
        <w:pStyle w:val="SourceCode"/>
      </w:pPr>
    </w:p>
    <w:p w14:paraId="7ABA9127" w14:textId="77777777" w:rsidR="00F45CC4" w:rsidRDefault="00FE386F">
      <w:pPr>
        <w:pStyle w:val="SourceCode"/>
      </w:pPr>
      <w:r>
        <w:t>% The three records: address_details from the address table,</w:t>
      </w:r>
    </w:p>
    <w:p w14:paraId="625F793B" w14:textId="77777777" w:rsidR="00F45CC4" w:rsidRDefault="00FE386F">
      <w:pPr>
        <w:pStyle w:val="SourceCode"/>
      </w:pPr>
      <w:r>
        <w:t>% lookup_result from the address lookup module, and echo_result from the</w:t>
      </w:r>
    </w:p>
    <w:p w14:paraId="03BAB437" w14:textId="77777777" w:rsidR="00F45CC4" w:rsidRDefault="00FE386F">
      <w:pPr>
        <w:pStyle w:val="SourceCode"/>
      </w:pPr>
      <w:r>
        <w:t>% ICMP echo module.</w:t>
      </w:r>
    </w:p>
    <w:p w14:paraId="2CA0450C" w14:textId="77777777" w:rsidR="00F45CC4" w:rsidRDefault="00FE386F">
      <w:pPr>
        <w:pStyle w:val="SourceCode"/>
      </w:pPr>
      <w:r>
        <w:t>-include("address_table.hrl").</w:t>
      </w:r>
    </w:p>
    <w:p w14:paraId="1B85B780" w14:textId="77777777" w:rsidR="00F45CC4" w:rsidRDefault="00FE386F">
      <w:pPr>
        <w:pStyle w:val="SourceCode"/>
      </w:pPr>
      <w:r>
        <w:t>-include("address_lookup.hrl").</w:t>
      </w:r>
    </w:p>
    <w:p w14:paraId="73DD70AE" w14:textId="77777777" w:rsidR="00F45CC4" w:rsidRDefault="00FE386F">
      <w:pPr>
        <w:pStyle w:val="SourceCode"/>
      </w:pPr>
      <w:r>
        <w:t>-include("icmp_echo.hrl").</w:t>
      </w:r>
    </w:p>
    <w:p w14:paraId="1138B27C" w14:textId="77777777" w:rsidR="00F45CC4" w:rsidRDefault="00F45CC4">
      <w:pPr>
        <w:pStyle w:val="SourceCode"/>
      </w:pPr>
    </w:p>
    <w:p w14:paraId="4723E87B" w14:textId="77777777" w:rsidR="00F45CC4" w:rsidRDefault="00FE386F">
      <w:pPr>
        <w:pStyle w:val="SourceCode"/>
      </w:pPr>
      <w:r>
        <w:t>% tracert's limits, as text for its arguments, and a public name whose</w:t>
      </w:r>
    </w:p>
    <w:p w14:paraId="479AA1AE" w14:textId="77777777" w:rsidR="00F45CC4" w:rsidRDefault="00FE386F">
      <w:pPr>
        <w:pStyle w:val="SourceCode"/>
      </w:pPr>
      <w:r>
        <w:t>% addresses do not change (Lesson 7.3a). ICMP_TIMEOUT_MS is already a</w:t>
      </w:r>
    </w:p>
    <w:p w14:paraId="123978BD" w14:textId="77777777" w:rsidR="00F45CC4" w:rsidRDefault="00FE386F">
      <w:pPr>
        <w:pStyle w:val="SourceCode"/>
      </w:pPr>
      <w:r>
        <w:t>% number in icmp_echo.hrl, so the text has its own name.</w:t>
      </w:r>
    </w:p>
    <w:p w14:paraId="41D9AD0C" w14:textId="77777777" w:rsidR="00F45CC4" w:rsidRDefault="00FE386F">
      <w:pPr>
        <w:pStyle w:val="SourceCode"/>
      </w:pPr>
      <w:r>
        <w:t>-define(MAX_HOPS, "30").</w:t>
      </w:r>
    </w:p>
    <w:p w14:paraId="56D07CA6" w14:textId="77777777" w:rsidR="00F45CC4" w:rsidRDefault="00FE386F">
      <w:pPr>
        <w:pStyle w:val="SourceCode"/>
      </w:pPr>
      <w:r>
        <w:t>-define(TRACE_WAIT_MS, "1000").</w:t>
      </w:r>
    </w:p>
    <w:p w14:paraId="174ADD99" w14:textId="77777777" w:rsidR="00F45CC4" w:rsidRDefault="00FE386F">
      <w:pPr>
        <w:pStyle w:val="SourceCode"/>
      </w:pPr>
      <w:r>
        <w:t>-define(PUBLIC_HOST, "one.one.one.one").</w:t>
      </w:r>
    </w:p>
    <w:p w14:paraId="2E2402A3" w14:textId="77777777" w:rsidR="00F45CC4" w:rsidRDefault="00FE386F">
      <w:pPr>
        <w:pStyle w:val="SourceCode"/>
      </w:pPr>
      <w:r>
        <w:t>% Ethernet and Wi-Fi links carry packets of at most 1500 bytes, their</w:t>
      </w:r>
    </w:p>
    <w:p w14:paraId="3685E8B4" w14:textId="77777777" w:rsidR="00F45CC4" w:rsidRDefault="00FE386F">
      <w:pPr>
        <w:pStyle w:val="SourceCode"/>
      </w:pPr>
      <w:r>
        <w:t>% MTU. 28 of those bytes are headers, 20 for IPv4 and 8 for ICMP, so 1472</w:t>
      </w:r>
    </w:p>
    <w:p w14:paraId="4A3D11CA" w14:textId="77777777" w:rsidR="00F45CC4" w:rsidRDefault="00FE386F">
      <w:pPr>
        <w:pStyle w:val="SourceCode"/>
      </w:pPr>
      <w:r>
        <w:t>% data bytes fill such a packet exactly.</w:t>
      </w:r>
    </w:p>
    <w:p w14:paraId="23E04867" w14:textId="77777777" w:rsidR="00F45CC4" w:rsidRDefault="00FE386F">
      <w:pPr>
        <w:pStyle w:val="SourceCode"/>
      </w:pPr>
      <w:r>
        <w:t>-define(COMMON_MTU, 1500).</w:t>
      </w:r>
    </w:p>
    <w:p w14:paraId="6E465EF9" w14:textId="77777777" w:rsidR="00F45CC4" w:rsidRDefault="00FE386F">
      <w:pPr>
        <w:pStyle w:val="SourceCode"/>
      </w:pPr>
      <w:r>
        <w:t>-define(HEADER_BYTES, 28).</w:t>
      </w:r>
    </w:p>
    <w:p w14:paraId="1CB66235" w14:textId="77777777" w:rsidR="00F45CC4" w:rsidRDefault="00F45CC4">
      <w:pPr>
        <w:pStyle w:val="SourceCode"/>
      </w:pPr>
    </w:p>
    <w:p w14:paraId="1BE24686" w14:textId="77777777" w:rsidR="00F45CC4" w:rsidRDefault="00FE386F">
      <w:pPr>
        <w:pStyle w:val="SourceCode"/>
      </w:pPr>
      <w:r>
        <w:t>% The full path of tracert.exe, built from SystemRoot (Lesson 7.4a).</w:t>
      </w:r>
    </w:p>
    <w:p w14:paraId="52B85028" w14:textId="77777777" w:rsidR="00F45CC4" w:rsidRDefault="00FE386F">
      <w:pPr>
        <w:pStyle w:val="SourceCode"/>
      </w:pPr>
      <w:r>
        <w:t>tracert_path() -&gt;</w:t>
      </w:r>
    </w:p>
    <w:p w14:paraId="03E7E155" w14:textId="77777777" w:rsidR="00F45CC4" w:rsidRDefault="00FE386F">
      <w:pPr>
        <w:pStyle w:val="SourceCode"/>
      </w:pPr>
      <w:r>
        <w:t xml:space="preserve">    filename:join(os:getenv("SystemRoot"), "System32/TRACERT.EXE").</w:t>
      </w:r>
    </w:p>
    <w:p w14:paraId="71BC2256" w14:textId="77777777" w:rsidR="00F45CC4" w:rsidRDefault="00F45CC4">
      <w:pPr>
        <w:pStyle w:val="SourceCode"/>
      </w:pPr>
    </w:p>
    <w:p w14:paraId="597E40BD" w14:textId="77777777" w:rsidR="00F45CC4" w:rsidRDefault="00FE386F">
      <w:pPr>
        <w:pStyle w:val="SourceCode"/>
      </w:pPr>
      <w:r>
        <w:t>% Waits for tracert.exe to end and gives its exit code; its report is</w:t>
      </w:r>
    </w:p>
    <w:p w14:paraId="5B868A78" w14:textId="77777777" w:rsidR="00F45CC4" w:rsidRDefault="00FE386F">
      <w:pPr>
        <w:pStyle w:val="SourceCode"/>
      </w:pPr>
      <w:r>
        <w:t>% thrown away unread.</w:t>
      </w:r>
    </w:p>
    <w:p w14:paraId="537B0871" w14:textId="77777777" w:rsidR="00F45CC4" w:rsidRDefault="00FE386F">
      <w:pPr>
        <w:pStyle w:val="SourceCode"/>
      </w:pPr>
      <w:r>
        <w:t>wait_for_exit(Port) -&gt;</w:t>
      </w:r>
    </w:p>
    <w:p w14:paraId="31FFB1A4" w14:textId="77777777" w:rsidR="00F45CC4" w:rsidRDefault="00FE386F">
      <w:pPr>
        <w:pStyle w:val="SourceCode"/>
      </w:pPr>
      <w:r>
        <w:t xml:space="preserve">    receive</w:t>
      </w:r>
    </w:p>
    <w:p w14:paraId="394EAB35" w14:textId="77777777" w:rsidR="00F45CC4" w:rsidRDefault="00FE386F">
      <w:pPr>
        <w:pStyle w:val="SourceCode"/>
      </w:pPr>
      <w:r>
        <w:t xml:space="preserve">        {Port, {data, _Report}} -&gt;</w:t>
      </w:r>
    </w:p>
    <w:p w14:paraId="1A0AE6CC" w14:textId="77777777" w:rsidR="00F45CC4" w:rsidRDefault="00FE386F">
      <w:pPr>
        <w:pStyle w:val="SourceCode"/>
      </w:pPr>
      <w:r>
        <w:t xml:space="preserve">            wait_for_exit(Port);</w:t>
      </w:r>
    </w:p>
    <w:p w14:paraId="2F44F215" w14:textId="77777777" w:rsidR="00F45CC4" w:rsidRDefault="00FE386F">
      <w:pPr>
        <w:pStyle w:val="SourceCode"/>
      </w:pPr>
      <w:r>
        <w:t xml:space="preserve">        {Port, {exit_status, ExitCode}} -&gt;</w:t>
      </w:r>
    </w:p>
    <w:p w14:paraId="0307DE88" w14:textId="77777777" w:rsidR="00F45CC4" w:rsidRDefault="00FE386F">
      <w:pPr>
        <w:pStyle w:val="SourceCode"/>
      </w:pPr>
      <w:r>
        <w:t xml:space="preserve">            ExitCode</w:t>
      </w:r>
    </w:p>
    <w:p w14:paraId="5FF0C525" w14:textId="77777777" w:rsidR="00F45CC4" w:rsidRDefault="00FE386F">
      <w:pPr>
        <w:pStyle w:val="SourceCode"/>
      </w:pPr>
      <w:r>
        <w:t xml:space="preserve">    end.</w:t>
      </w:r>
    </w:p>
    <w:p w14:paraId="32C8100F" w14:textId="77777777" w:rsidR="00F45CC4" w:rsidRDefault="00F45CC4">
      <w:pPr>
        <w:pStyle w:val="SourceCode"/>
      </w:pPr>
    </w:p>
    <w:p w14:paraId="401CE458" w14:textId="77777777" w:rsidR="00F45CC4" w:rsidRDefault="00FE386F">
      <w:pPr>
        <w:pStyle w:val="SourceCode"/>
      </w:pPr>
      <w:r>
        <w:t>% Traces Address, an IPv4 address, with tracert.exe and prints its exit</w:t>
      </w:r>
    </w:p>
    <w:p w14:paraId="2F70D617" w14:textId="77777777" w:rsidR="00F45CC4" w:rsidRDefault="00FE386F">
      <w:pPr>
        <w:pStyle w:val="SourceCode"/>
      </w:pPr>
      <w:r>
        <w:t>% code, which is 0 whenever tracert ran, reached or not.</w:t>
      </w:r>
    </w:p>
    <w:p w14:paraId="16D20D32" w14:textId="77777777" w:rsidR="00F45CC4" w:rsidRDefault="00FE386F">
      <w:pPr>
        <w:pStyle w:val="SourceCode"/>
      </w:pPr>
      <w:r>
        <w:t>trace_route(Address) -&gt;</w:t>
      </w:r>
    </w:p>
    <w:p w14:paraId="1350ECAA" w14:textId="77777777" w:rsidR="00F45CC4" w:rsidRDefault="00FE386F">
      <w:pPr>
        <w:pStyle w:val="SourceCode"/>
      </w:pPr>
      <w:r>
        <w:t xml:space="preserve">    Port = open_port({spawn_executable, tracert_path()},</w:t>
      </w:r>
    </w:p>
    <w:p w14:paraId="229403C3" w14:textId="77777777" w:rsidR="00F45CC4" w:rsidRDefault="00FE386F">
      <w:pPr>
        <w:pStyle w:val="SourceCode"/>
      </w:pPr>
      <w:r>
        <w:t xml:space="preserve">                     [exit_status, stderr_to_stdout,</w:t>
      </w:r>
    </w:p>
    <w:p w14:paraId="236106B0" w14:textId="77777777" w:rsidR="00F45CC4" w:rsidRDefault="00FE386F">
      <w:pPr>
        <w:pStyle w:val="SourceCode"/>
      </w:pPr>
      <w:r>
        <w:t xml:space="preserve">                      {args, ["-d", "-h", ?MAX_HOPS, "-w", ?TRACE_WAIT_MS,</w:t>
      </w:r>
    </w:p>
    <w:p w14:paraId="5C4A6647" w14:textId="77777777" w:rsidR="00F45CC4" w:rsidRDefault="00FE386F">
      <w:pPr>
        <w:pStyle w:val="SourceCode"/>
      </w:pPr>
      <w:r>
        <w:t xml:space="preserve">                              Address]}]),</w:t>
      </w:r>
    </w:p>
    <w:p w14:paraId="2D42918E" w14:textId="77777777" w:rsidR="00F45CC4" w:rsidRDefault="00FE386F">
      <w:pPr>
        <w:pStyle w:val="SourceCode"/>
      </w:pPr>
      <w:r>
        <w:t xml:space="preserve">    ExitCode = wait_for_exit(Port),</w:t>
      </w:r>
    </w:p>
    <w:p w14:paraId="6DD6AD4E" w14:textId="77777777" w:rsidR="00F45CC4" w:rsidRDefault="00FE386F">
      <w:pPr>
        <w:pStyle w:val="SourceCode"/>
      </w:pPr>
      <w:r>
        <w:t xml:space="preserve">    io:format("  tracert.exe: exit code ~B~n", [ExitCode]),</w:t>
      </w:r>
    </w:p>
    <w:p w14:paraId="5FC3766E" w14:textId="77777777" w:rsidR="00F45CC4" w:rsidRDefault="00FE386F">
      <w:pPr>
        <w:pStyle w:val="SourceCode"/>
      </w:pPr>
      <w:r>
        <w:t xml:space="preserve">    io:format("  Result: not available from an exit code~n").</w:t>
      </w:r>
    </w:p>
    <w:p w14:paraId="68A345C8" w14:textId="77777777" w:rsidR="00F45CC4" w:rsidRDefault="00F45CC4">
      <w:pPr>
        <w:pStyle w:val="SourceCode"/>
      </w:pPr>
    </w:p>
    <w:p w14:paraId="5AB8F21B" w14:textId="77777777" w:rsidR="00F45CC4" w:rsidRDefault="00FE386F">
      <w:pPr>
        <w:pStyle w:val="SourceCode"/>
      </w:pPr>
      <w:r>
        <w:t>% Sends one echo of Size data bytes with the don't-fragment flag set (the</w:t>
      </w:r>
    </w:p>
    <w:p w14:paraId="042CD798" w14:textId="77777777" w:rsidR="00F45CC4" w:rsidRDefault="00FE386F">
      <w:pPr>
        <w:pStyle w:val="SourceCode"/>
      </w:pPr>
      <w:r>
        <w:t>% true below), so no link may split it. send_echo runs ping.exe -f, whose</w:t>
      </w:r>
    </w:p>
    <w:p w14:paraId="47579745" w14:textId="77777777" w:rsidR="00F45CC4" w:rsidRDefault="00FE386F">
      <w:pPr>
        <w:pStyle w:val="SourceCode"/>
      </w:pPr>
      <w:r>
        <w:t>% exit code says only reply arrived or no reply: a packet too big and a</w:t>
      </w:r>
    </w:p>
    <w:p w14:paraId="0652FCA0" w14:textId="77777777" w:rsidR="00F45CC4" w:rsidRDefault="00FE386F">
      <w:pPr>
        <w:pStyle w:val="SourceCode"/>
      </w:pPr>
      <w:r>
        <w:t>% timeout are both no reply (Lesson 7.4a).</w:t>
      </w:r>
    </w:p>
    <w:p w14:paraId="38B22F56" w14:textId="77777777" w:rsidR="00F45CC4" w:rsidRDefault="00FE386F">
      <w:pPr>
        <w:pStyle w:val="SourceCode"/>
      </w:pPr>
      <w:r>
        <w:t>check_size(Address, Size) -&gt;</w:t>
      </w:r>
    </w:p>
    <w:p w14:paraId="26CECC56" w14:textId="77777777" w:rsidR="00F45CC4" w:rsidRDefault="00FE386F">
      <w:pPr>
        <w:pStyle w:val="SourceCode"/>
      </w:pPr>
      <w:r>
        <w:t xml:space="preserve">    EchoResult = icmp_echo:send_echo(Address, ?DEFAULT_TTL, Size, true),</w:t>
      </w:r>
    </w:p>
    <w:p w14:paraId="6681CDC4" w14:textId="77777777" w:rsidR="00F45CC4" w:rsidRDefault="00FE386F">
      <w:pPr>
        <w:pStyle w:val="SourceCode"/>
      </w:pPr>
      <w:r>
        <w:t xml:space="preserve">    io:format("  Don't fragment, ~B bytes: ~s, replied by ~s~n",</w:t>
      </w:r>
    </w:p>
    <w:p w14:paraId="1CBFBFD5" w14:textId="77777777" w:rsidR="00F45CC4" w:rsidRDefault="00FE386F">
      <w:pPr>
        <w:pStyle w:val="SourceCode"/>
      </w:pPr>
      <w:r>
        <w:t xml:space="preserve">              [Size, EchoResult#echo_result.status,</w:t>
      </w:r>
    </w:p>
    <w:p w14:paraId="032F09E0" w14:textId="77777777" w:rsidR="00F45CC4" w:rsidRDefault="00FE386F">
      <w:pPr>
        <w:pStyle w:val="SourceCode"/>
      </w:pPr>
      <w:r>
        <w:t xml:space="preserve">               EchoResult#echo_result.replied_by]).</w:t>
      </w:r>
    </w:p>
    <w:p w14:paraId="3E9A9265" w14:textId="77777777" w:rsidR="00F45CC4" w:rsidRDefault="00F45CC4">
      <w:pPr>
        <w:pStyle w:val="SourceCode"/>
      </w:pPr>
    </w:p>
    <w:p w14:paraId="4AEEF320" w14:textId="77777777" w:rsidR="00F45CC4" w:rsidRDefault="00FE386F">
      <w:pPr>
        <w:pStyle w:val="SourceCode"/>
      </w:pPr>
      <w:r>
        <w:t>% Traces Address, then checks the largest size that fills a 1500-byte</w:t>
      </w:r>
    </w:p>
    <w:p w14:paraId="4BF1F993" w14:textId="77777777" w:rsidR="00F45CC4" w:rsidRDefault="00FE386F">
      <w:pPr>
        <w:pStyle w:val="SourceCode"/>
      </w:pPr>
      <w:r>
        <w:t>% packet and one byte more.</w:t>
      </w:r>
    </w:p>
    <w:p w14:paraId="1D006C46" w14:textId="77777777" w:rsidR="00F45CC4" w:rsidRDefault="00FE386F">
      <w:pPr>
        <w:pStyle w:val="SourceCode"/>
      </w:pPr>
      <w:r>
        <w:t>trace_and_check(Address) -&gt;</w:t>
      </w:r>
    </w:p>
    <w:p w14:paraId="3446742D" w14:textId="77777777" w:rsidR="00F45CC4" w:rsidRDefault="00FE386F">
      <w:pPr>
        <w:pStyle w:val="SourceCode"/>
      </w:pPr>
      <w:r>
        <w:t xml:space="preserve">    trace_route(Address),</w:t>
      </w:r>
    </w:p>
    <w:p w14:paraId="0DE3A569" w14:textId="77777777" w:rsidR="00F45CC4" w:rsidRDefault="00FE386F">
      <w:pPr>
        <w:pStyle w:val="SourceCode"/>
      </w:pPr>
      <w:r>
        <w:t xml:space="preserve">    check_size(Address, ?COMMON_MTU - ?HEADER_BYTES),</w:t>
      </w:r>
    </w:p>
    <w:p w14:paraId="714D766C" w14:textId="77777777" w:rsidR="00F45CC4" w:rsidRDefault="00FE386F">
      <w:pPr>
        <w:pStyle w:val="SourceCode"/>
      </w:pPr>
      <w:r>
        <w:t xml:space="preserve">    check_size(Address, ?COMMON_MTU - ?HEADER_BYTES + 1).</w:t>
      </w:r>
    </w:p>
    <w:p w14:paraId="43C4FFCD" w14:textId="77777777" w:rsidR="00F45CC4" w:rsidRDefault="00F45CC4">
      <w:pPr>
        <w:pStyle w:val="SourceCode"/>
      </w:pPr>
    </w:p>
    <w:p w14:paraId="77962AF8" w14:textId="77777777" w:rsidR="00F45CC4" w:rsidRDefault="00FE386F">
      <w:pPr>
        <w:pStyle w:val="SourceCode"/>
      </w:pPr>
      <w:r>
        <w:t>% Looks a valid host name up and traces the first address of its sorted</w:t>
      </w:r>
    </w:p>
    <w:p w14:paraId="56FB6195" w14:textId="77777777" w:rsidR="00F45CC4" w:rsidRDefault="00FE386F">
      <w:pPr>
        <w:pStyle w:val="SourceCode"/>
      </w:pPr>
      <w:r>
        <w:t>% IPv4 list. Remember, lookup_addresses asks the resolver for each</w:t>
      </w:r>
    </w:p>
    <w:p w14:paraId="04DB63C7" w14:textId="77777777" w:rsidR="00F45CC4" w:rsidRDefault="00FE386F">
      <w:pPr>
        <w:pStyle w:val="SourceCode"/>
      </w:pPr>
      <w:r>
        <w:t>% family (Lesson 7.3a).</w:t>
      </w:r>
    </w:p>
    <w:p w14:paraId="6F8F8A2E" w14:textId="77777777" w:rsidR="00F45CC4" w:rsidRDefault="00FE386F">
      <w:pPr>
        <w:pStyle w:val="SourceCode"/>
      </w:pPr>
      <w:r>
        <w:t>trace_by_name(TargetText) -&gt;</w:t>
      </w:r>
    </w:p>
    <w:p w14:paraId="70B4EC16" w14:textId="77777777" w:rsidR="00F45CC4" w:rsidRDefault="00FE386F">
      <w:pPr>
        <w:pStyle w:val="SourceCode"/>
      </w:pPr>
      <w:r>
        <w:t xml:space="preserve">    LookupResult = address_lookup:lookup_addresses(TargetText),</w:t>
      </w:r>
    </w:p>
    <w:p w14:paraId="67D1FF0D" w14:textId="77777777" w:rsidR="00F45CC4" w:rsidRDefault="00FE386F">
      <w:pPr>
        <w:pStyle w:val="SourceCode"/>
      </w:pPr>
      <w:r>
        <w:t xml:space="preserve">    case LookupResult#lookup_result.ipv4_addresses of</w:t>
      </w:r>
    </w:p>
    <w:p w14:paraId="7E3287AF" w14:textId="77777777" w:rsidR="00F45CC4" w:rsidRDefault="00FE386F">
      <w:pPr>
        <w:pStyle w:val="SourceCode"/>
      </w:pPr>
      <w:r>
        <w:t xml:space="preserve">        [] -&gt;</w:t>
      </w:r>
    </w:p>
    <w:p w14:paraId="738C4F57" w14:textId="77777777" w:rsidR="00F45CC4" w:rsidRDefault="00FE386F">
      <w:pPr>
        <w:pStyle w:val="SourceCode"/>
      </w:pPr>
      <w:r>
        <w:t xml:space="preserve">            io:format(standard_error, "Error: ~s has no IPv4 address~n",</w:t>
      </w:r>
    </w:p>
    <w:p w14:paraId="68CCA5BA" w14:textId="77777777" w:rsidR="00F45CC4" w:rsidRDefault="00FE386F">
      <w:pPr>
        <w:pStyle w:val="SourceCode"/>
      </w:pPr>
      <w:r>
        <w:t xml:space="preserve">                      [TargetText]);</w:t>
      </w:r>
    </w:p>
    <w:p w14:paraId="0DFECAC8" w14:textId="77777777" w:rsidR="00F45CC4" w:rsidRDefault="00FE386F">
      <w:pPr>
        <w:pStyle w:val="SourceCode"/>
      </w:pPr>
      <w:r>
        <w:t xml:space="preserve">        [FirstIpv4 | _] -&gt;</w:t>
      </w:r>
    </w:p>
    <w:p w14:paraId="02B617F4" w14:textId="77777777" w:rsidR="00F45CC4" w:rsidRDefault="00FE386F">
      <w:pPr>
        <w:pStyle w:val="SourceCode"/>
      </w:pPr>
      <w:r>
        <w:t xml:space="preserve">            Details = address_table:classify_address(FirstIpv4),</w:t>
      </w:r>
    </w:p>
    <w:p w14:paraId="1EC18F16" w14:textId="77777777" w:rsidR="00F45CC4" w:rsidRDefault="00FE386F">
      <w:pPr>
        <w:pStyle w:val="SourceCode"/>
      </w:pPr>
      <w:r>
        <w:t xml:space="preserve">            io:format("  Looked up: ~s (~s)~n",</w:t>
      </w:r>
    </w:p>
    <w:p w14:paraId="029AEF41" w14:textId="77777777" w:rsidR="00F45CC4" w:rsidRDefault="00FE386F">
      <w:pPr>
        <w:pStyle w:val="SourceCode"/>
      </w:pPr>
      <w:r>
        <w:t xml:space="preserve">                      [FirstIpv4, Details#address_details.address_class]),</w:t>
      </w:r>
    </w:p>
    <w:p w14:paraId="0CD933D5" w14:textId="77777777" w:rsidR="00F45CC4" w:rsidRDefault="00FE386F">
      <w:pPr>
        <w:pStyle w:val="SourceCode"/>
      </w:pPr>
      <w:r>
        <w:t xml:space="preserve">            trace_and_check(FirstIpv4)</w:t>
      </w:r>
    </w:p>
    <w:p w14:paraId="03A63419" w14:textId="77777777" w:rsidR="00F45CC4" w:rsidRDefault="00FE386F">
      <w:pPr>
        <w:pStyle w:val="SourceCode"/>
      </w:pPr>
      <w:r>
        <w:t xml:space="preserve">    end.</w:t>
      </w:r>
    </w:p>
    <w:p w14:paraId="1A2952A8" w14:textId="77777777" w:rsidR="00F45CC4" w:rsidRDefault="00F45CC4">
      <w:pPr>
        <w:pStyle w:val="SourceCode"/>
      </w:pPr>
    </w:p>
    <w:p w14:paraId="3E54A85D" w14:textId="77777777" w:rsidR="00F45CC4" w:rsidRDefault="00FE386F">
      <w:pPr>
        <w:pStyle w:val="SourceCode"/>
      </w:pPr>
      <w:r>
        <w:t>% Handles one target: an IPv4 address is traced as it is; a valid host</w:t>
      </w:r>
    </w:p>
    <w:p w14:paraId="50CBC69C" w14:textId="77777777" w:rsidR="00F45CC4" w:rsidRDefault="00FE386F">
      <w:pPr>
        <w:pStyle w:val="SourceCode"/>
      </w:pPr>
      <w:r>
        <w:t>% name is looked up first; anything else gives an Error line. Remember,</w:t>
      </w:r>
    </w:p>
    <w:p w14:paraId="348F2BCF" w14:textId="77777777" w:rsidR="00F45CC4" w:rsidRDefault="00FE386F">
      <w:pPr>
        <w:pStyle w:val="SourceCode"/>
      </w:pPr>
      <w:r>
        <w:t>% classify_address (Lesson 7.1a) checks the address form before</w:t>
      </w:r>
    </w:p>
    <w:p w14:paraId="73907592" w14:textId="77777777" w:rsidR="00F45CC4" w:rsidRDefault="00FE386F">
      <w:pPr>
        <w:pStyle w:val="SourceCode"/>
      </w:pPr>
      <w:r>
        <w:t>% is_valid_hostname (Lesson 7.2a), and adjacent texts join.</w:t>
      </w:r>
    </w:p>
    <w:p w14:paraId="07FB45EC" w14:textId="77777777" w:rsidR="00F45CC4" w:rsidRDefault="00FE386F">
      <w:pPr>
        <w:pStyle w:val="SourceCode"/>
      </w:pPr>
      <w:r>
        <w:t>trace_target(TargetText) -&gt;</w:t>
      </w:r>
    </w:p>
    <w:p w14:paraId="4DB62728" w14:textId="77777777" w:rsidR="00F45CC4" w:rsidRDefault="00FE386F">
      <w:pPr>
        <w:pStyle w:val="SourceCode"/>
      </w:pPr>
      <w:r>
        <w:t xml:space="preserve">    Details = address_table:classify_address(TargetText),</w:t>
      </w:r>
    </w:p>
    <w:p w14:paraId="6008FAC0" w14:textId="77777777" w:rsidR="00F45CC4" w:rsidRDefault="00FE386F">
      <w:pPr>
        <w:pStyle w:val="SourceCode"/>
      </w:pPr>
      <w:r>
        <w:t xml:space="preserve">    case Details#address_details.address_class of</w:t>
      </w:r>
    </w:p>
    <w:p w14:paraId="5388940E" w14:textId="77777777" w:rsidR="00F45CC4" w:rsidRDefault="00FE386F">
      <w:pPr>
        <w:pStyle w:val="SourceCode"/>
      </w:pPr>
      <w:r>
        <w:t xml:space="preserve">        "Error" -&gt;</w:t>
      </w:r>
    </w:p>
    <w:p w14:paraId="39A4C40A" w14:textId="77777777" w:rsidR="00F45CC4" w:rsidRDefault="00FE386F">
      <w:pPr>
        <w:pStyle w:val="SourceCode"/>
      </w:pPr>
      <w:r>
        <w:t xml:space="preserve">            io:format("Trace to ~s~n", [TargetText]),</w:t>
      </w:r>
    </w:p>
    <w:p w14:paraId="01017D24" w14:textId="77777777" w:rsidR="00F45CC4" w:rsidRDefault="00FE386F">
      <w:pPr>
        <w:pStyle w:val="SourceCode"/>
      </w:pPr>
      <w:r>
        <w:t xml:space="preserve">            case host_names:is_valid_hostname(TargetText) of</w:t>
      </w:r>
    </w:p>
    <w:p w14:paraId="312A88D3" w14:textId="77777777" w:rsidR="00F45CC4" w:rsidRDefault="00FE386F">
      <w:pPr>
        <w:pStyle w:val="SourceCode"/>
      </w:pPr>
      <w:r>
        <w:t xml:space="preserve">                true -&gt;</w:t>
      </w:r>
    </w:p>
    <w:p w14:paraId="47CFC9B7" w14:textId="77777777" w:rsidR="00F45CC4" w:rsidRDefault="00FE386F">
      <w:pPr>
        <w:pStyle w:val="SourceCode"/>
      </w:pPr>
      <w:r>
        <w:t xml:space="preserve">                    trace_by_name(TargetText);</w:t>
      </w:r>
    </w:p>
    <w:p w14:paraId="097A4644" w14:textId="77777777" w:rsidR="00F45CC4" w:rsidRDefault="00FE386F">
      <w:pPr>
        <w:pStyle w:val="SourceCode"/>
      </w:pPr>
      <w:r>
        <w:t xml:space="preserve">                false -&gt;</w:t>
      </w:r>
    </w:p>
    <w:p w14:paraId="32E65327" w14:textId="77777777" w:rsidR="00F45CC4" w:rsidRDefault="00FE386F">
      <w:pPr>
        <w:pStyle w:val="SourceCode"/>
      </w:pPr>
      <w:r>
        <w:t xml:space="preserve">                    io:format(standard_error,</w:t>
      </w:r>
    </w:p>
    <w:p w14:paraId="4910DEB4" w14:textId="77777777" w:rsidR="00F45CC4" w:rsidRDefault="00FE386F">
      <w:pPr>
        <w:pStyle w:val="SourceCode"/>
      </w:pPr>
      <w:r>
        <w:t xml:space="preserve">                              "Error: ~s is not a host name or an IP "</w:t>
      </w:r>
    </w:p>
    <w:p w14:paraId="273C6992" w14:textId="77777777" w:rsidR="00F45CC4" w:rsidRDefault="00FE386F">
      <w:pPr>
        <w:pStyle w:val="SourceCode"/>
      </w:pPr>
      <w:r>
        <w:t xml:space="preserve">                              "address~n", [TargetText])</w:t>
      </w:r>
    </w:p>
    <w:p w14:paraId="53AAD922" w14:textId="77777777" w:rsidR="00F45CC4" w:rsidRDefault="00FE386F">
      <w:pPr>
        <w:pStyle w:val="SourceCode"/>
      </w:pPr>
      <w:r>
        <w:t xml:space="preserve">            end;</w:t>
      </w:r>
    </w:p>
    <w:p w14:paraId="5C58D80C" w14:textId="77777777" w:rsidR="00F45CC4" w:rsidRDefault="00FE386F">
      <w:pPr>
        <w:pStyle w:val="SourceCode"/>
      </w:pPr>
      <w:r>
        <w:t xml:space="preserve">        AddressClass -&gt;</w:t>
      </w:r>
    </w:p>
    <w:p w14:paraId="57653760" w14:textId="77777777" w:rsidR="00F45CC4" w:rsidRDefault="00FE386F">
      <w:pPr>
        <w:pStyle w:val="SourceCode"/>
      </w:pPr>
      <w:r>
        <w:t xml:space="preserve">            io:format("Trace to ~s (~s)~n", [TargetText, AddressClass]),</w:t>
      </w:r>
    </w:p>
    <w:p w14:paraId="610A30BE" w14:textId="77777777" w:rsidR="00F45CC4" w:rsidRDefault="00FE386F">
      <w:pPr>
        <w:pStyle w:val="SourceCode"/>
      </w:pPr>
      <w:r>
        <w:t xml:space="preserve">            % Every language traces IPv4 only, so an IPv6 address is</w:t>
      </w:r>
    </w:p>
    <w:p w14:paraId="5EFCE52E" w14:textId="77777777" w:rsidR="00F45CC4" w:rsidRDefault="00FE386F">
      <w:pPr>
        <w:pStyle w:val="SourceCode"/>
      </w:pPr>
      <w:r>
        <w:t xml:space="preserve">            % refused the same way, although tracert could trace it.</w:t>
      </w:r>
    </w:p>
    <w:p w14:paraId="26F0EEBA" w14:textId="77777777" w:rsidR="00F45CC4" w:rsidRDefault="00FE386F">
      <w:pPr>
        <w:pStyle w:val="SourceCode"/>
      </w:pPr>
      <w:r>
        <w:t xml:space="preserve">            case Details#address_details.version of</w:t>
      </w:r>
    </w:p>
    <w:p w14:paraId="04032752" w14:textId="77777777" w:rsidR="00F45CC4" w:rsidRDefault="00FE386F">
      <w:pPr>
        <w:pStyle w:val="SourceCode"/>
      </w:pPr>
      <w:r>
        <w:t xml:space="preserve">                "IPv4" -&gt;</w:t>
      </w:r>
    </w:p>
    <w:p w14:paraId="08082ECA" w14:textId="77777777" w:rsidR="00F45CC4" w:rsidRDefault="00FE386F">
      <w:pPr>
        <w:pStyle w:val="SourceCode"/>
      </w:pPr>
      <w:r>
        <w:t xml:space="preserve">                    trace_and_check(TargetText);</w:t>
      </w:r>
    </w:p>
    <w:p w14:paraId="3CF79F20" w14:textId="77777777" w:rsidR="00F45CC4" w:rsidRDefault="00FE386F">
      <w:pPr>
        <w:pStyle w:val="SourceCode"/>
      </w:pPr>
      <w:r>
        <w:t xml:space="preserve">                _ -&gt;</w:t>
      </w:r>
    </w:p>
    <w:p w14:paraId="02A05AC2" w14:textId="77777777" w:rsidR="00F45CC4" w:rsidRDefault="00FE386F">
      <w:pPr>
        <w:pStyle w:val="SourceCode"/>
      </w:pPr>
      <w:r>
        <w:t xml:space="preserve">                    io:format(standard_error,</w:t>
      </w:r>
    </w:p>
    <w:p w14:paraId="5CC66691" w14:textId="77777777" w:rsidR="00F45CC4" w:rsidRDefault="00FE386F">
      <w:pPr>
        <w:pStyle w:val="SourceCode"/>
      </w:pPr>
      <w:r>
        <w:t xml:space="preserve">                              "Error: ~s is an IPv6 address; this program "</w:t>
      </w:r>
    </w:p>
    <w:p w14:paraId="4259BB52" w14:textId="77777777" w:rsidR="00F45CC4" w:rsidRDefault="00FE386F">
      <w:pPr>
        <w:pStyle w:val="SourceCode"/>
      </w:pPr>
      <w:r>
        <w:t xml:space="preserve">                              "sends IPv4 echoes only~n", [TargetText])</w:t>
      </w:r>
    </w:p>
    <w:p w14:paraId="0773FFD3" w14:textId="77777777" w:rsidR="00F45CC4" w:rsidRDefault="00FE386F">
      <w:pPr>
        <w:pStyle w:val="SourceCode"/>
      </w:pPr>
      <w:r>
        <w:t xml:space="preserve">            end</w:t>
      </w:r>
    </w:p>
    <w:p w14:paraId="0829FCA0" w14:textId="77777777" w:rsidR="00F45CC4" w:rsidRDefault="00FE386F">
      <w:pPr>
        <w:pStyle w:val="SourceCode"/>
      </w:pPr>
      <w:r>
        <w:t xml:space="preserve">    end.</w:t>
      </w:r>
    </w:p>
    <w:p w14:paraId="4DCD37BA" w14:textId="77777777" w:rsidR="00F45CC4" w:rsidRDefault="00F45CC4">
      <w:pPr>
        <w:pStyle w:val="SourceCode"/>
      </w:pPr>
    </w:p>
    <w:p w14:paraId="54DFBDD9" w14:textId="77777777" w:rsidR="00F45CC4" w:rsidRDefault="00FE386F">
      <w:pPr>
        <w:pStyle w:val="SourceCode"/>
      </w:pPr>
      <w:r>
        <w:t>main() -&gt;</w:t>
      </w:r>
    </w:p>
    <w:p w14:paraId="26832186" w14:textId="77777777" w:rsidR="00F45CC4" w:rsidRDefault="00FE386F">
      <w:pPr>
        <w:pStyle w:val="SourceCode"/>
      </w:pPr>
      <w:r>
        <w:t xml:space="preserve">    % The loopback address, a public name, and an IPv6 address, which</w:t>
      </w:r>
    </w:p>
    <w:p w14:paraId="0FA9D68B" w14:textId="77777777" w:rsidR="00F45CC4" w:rsidRDefault="00FE386F">
      <w:pPr>
        <w:pStyle w:val="SourceCode"/>
        <w:keepNext/>
      </w:pPr>
      <w:r>
        <w:t xml:space="preserve">    % this program refuses.</w:t>
      </w:r>
    </w:p>
    <w:p w14:paraId="01984334" w14:textId="77777777" w:rsidR="00F45CC4" w:rsidRDefault="00FE386F">
      <w:pPr>
        <w:pStyle w:val="SourceCode"/>
        <w:keepNext/>
      </w:pPr>
      <w:r>
        <w:t xml:space="preserve">    TargetTexts = ["127.0.0.1", ?PUBLIC_HOST, "::1"],</w:t>
      </w:r>
    </w:p>
    <w:p w14:paraId="4956D7EA" w14:textId="77777777" w:rsidR="00F45CC4" w:rsidRDefault="00FE386F">
      <w:pPr>
        <w:pStyle w:val="SourceCode"/>
      </w:pPr>
      <w:r>
        <w:t xml:space="preserve">    lists:foreach(fun trace_target/1, TargetTexts).</w:t>
      </w:r>
    </w:p>
    <w:p w14:paraId="23A6046D" w14:textId="77777777" w:rsidR="00F45CC4" w:rsidRDefault="00F45CC4">
      <w:pPr>
        <w:keepNext/>
      </w:pPr>
    </w:p>
    <w:p w14:paraId="3304956D" w14:textId="77777777" w:rsidR="00F45CC4" w:rsidRDefault="00FE386F">
      <w:pPr>
        <w:pStyle w:val="Heading3"/>
      </w:pPr>
      <w:r>
        <w:t>Windows PowerShell Build and Run</w:t>
      </w:r>
    </w:p>
    <w:p w14:paraId="51E5498B" w14:textId="77777777" w:rsidR="00F45CC4" w:rsidRDefault="00FE386F">
      <w:pPr>
        <w:pStyle w:val="CommandBlock"/>
        <w:keepNext/>
      </w:pPr>
      <w:r>
        <w:t>erlc -o .\erlang .\erlang\address_table.erl .\erlang\host_names.erl `</w:t>
      </w:r>
    </w:p>
    <w:p w14:paraId="64433641" w14:textId="77777777" w:rsidR="00F45CC4" w:rsidRDefault="00FE386F">
      <w:pPr>
        <w:pStyle w:val="CommandBlock"/>
        <w:keepNext/>
      </w:pPr>
      <w:r>
        <w:t xml:space="preserve">    .\erlang\address_lookup.erl .\erlang\icmp_echo.erl .\erlang\traceroute.erl</w:t>
      </w:r>
    </w:p>
    <w:p w14:paraId="018556E0" w14:textId="77777777" w:rsidR="00F45CC4" w:rsidRDefault="00FE386F">
      <w:pPr>
        <w:pStyle w:val="CommandBlock"/>
        <w:keepNext/>
      </w:pPr>
      <w:r>
        <w:t>erl -noshell -pa .\erlang -s traceroute main -s init stop</w:t>
      </w:r>
    </w:p>
    <w:p w14:paraId="73627B21" w14:textId="77777777" w:rsidR="00F45CC4" w:rsidRDefault="00FE386F">
      <w:pPr>
        <w:pStyle w:val="CommandBlock"/>
      </w:pPr>
      <w:r>
        <w:t>$LASTEXITCODE</w:t>
      </w:r>
    </w:p>
    <w:p w14:paraId="241AA431" w14:textId="77777777" w:rsidR="00F45CC4" w:rsidRDefault="00F45CC4">
      <w:pPr>
        <w:keepNext/>
      </w:pPr>
    </w:p>
    <w:p w14:paraId="2D19ACEA" w14:textId="77777777" w:rsidR="00F45CC4" w:rsidRDefault="00FE386F">
      <w:pPr>
        <w:pStyle w:val="Heading3"/>
      </w:pPr>
      <w:r>
        <w:t>Linux or macOS Build and Run</w:t>
      </w:r>
    </w:p>
    <w:p w14:paraId="4D0B60ED" w14:textId="77777777" w:rsidR="00F45CC4" w:rsidRDefault="00FE386F">
      <w:r>
        <w:t>As in the Basic section, the program runs only on Windows.</w:t>
      </w:r>
    </w:p>
    <w:p w14:paraId="48924EB8" w14:textId="77777777" w:rsidR="00F45CC4" w:rsidRDefault="00F45CC4">
      <w:pPr>
        <w:keepNext/>
      </w:pPr>
    </w:p>
    <w:p w14:paraId="2FE2D4E4" w14:textId="77777777" w:rsidR="00F45CC4" w:rsidRDefault="00FE386F">
      <w:pPr>
        <w:pStyle w:val="Heading3"/>
      </w:pPr>
      <w:r>
        <w:t>Check Your Results</w:t>
      </w:r>
    </w:p>
    <w:p w14:paraId="2C0E05D2" w14:textId="77777777" w:rsidR="00F45CC4" w:rsidRDefault="00FE386F">
      <w:pPr>
        <w:keepNext/>
      </w:pPr>
      <w:r>
        <w:t>erlc prints nothing when the modules compile. Your screen must show these lines, then $LASTEXITCODE prints 0. The Error line comes on the error stream. one.one.one.one's 1472-byte line says reply arrived when every link on your path carries 1500 bytes, and no reply on a smaller path MTU, as here; ping.exe's exit code cannot say which router refused it:</w:t>
      </w:r>
    </w:p>
    <w:p w14:paraId="31021EB5" w14:textId="77777777" w:rsidR="00F45CC4" w:rsidRDefault="00F45CC4">
      <w:pPr>
        <w:keepNext/>
      </w:pPr>
    </w:p>
    <w:p w14:paraId="3960E24B" w14:textId="77777777" w:rsidR="00F45CC4" w:rsidRDefault="00FE386F">
      <w:pPr>
        <w:pStyle w:val="RequiredOutput"/>
        <w:keepNext/>
      </w:pPr>
      <w:r>
        <w:t>Trace to 127.0.0.1 (loopback)</w:t>
      </w:r>
    </w:p>
    <w:p w14:paraId="54D6173C" w14:textId="77777777" w:rsidR="00F45CC4" w:rsidRDefault="00FE386F">
      <w:pPr>
        <w:pStyle w:val="RequiredOutput"/>
        <w:keepNext/>
      </w:pPr>
      <w:r>
        <w:t xml:space="preserve">  tracert.exe: exit code 0</w:t>
      </w:r>
    </w:p>
    <w:p w14:paraId="34463748" w14:textId="77777777" w:rsidR="00F45CC4" w:rsidRDefault="00FE386F">
      <w:pPr>
        <w:pStyle w:val="RequiredOutput"/>
        <w:keepNext/>
      </w:pPr>
      <w:r>
        <w:t xml:space="preserve">  Result: not available from an exit code</w:t>
      </w:r>
    </w:p>
    <w:p w14:paraId="04C3A0DF" w14:textId="77777777" w:rsidR="00F45CC4" w:rsidRDefault="00FE386F">
      <w:pPr>
        <w:pStyle w:val="RequiredOutput"/>
        <w:keepNext/>
      </w:pPr>
      <w:r>
        <w:t xml:space="preserve">  Don't fragment, 1472 bytes: reply arrived, replied by not available</w:t>
      </w:r>
    </w:p>
    <w:p w14:paraId="5FFF4B13" w14:textId="77777777" w:rsidR="00F45CC4" w:rsidRDefault="00FE386F">
      <w:pPr>
        <w:pStyle w:val="RequiredOutput"/>
        <w:keepNext/>
      </w:pPr>
      <w:r>
        <w:t xml:space="preserve">  Don't fragment, 1473 bytes: reply arrived, replied by not available</w:t>
      </w:r>
    </w:p>
    <w:p w14:paraId="5FEFFD5B" w14:textId="77777777" w:rsidR="00F45CC4" w:rsidRDefault="00FE386F">
      <w:pPr>
        <w:pStyle w:val="RequiredOutput"/>
        <w:keepNext/>
      </w:pPr>
      <w:r>
        <w:t>Trace to one.one.one.one</w:t>
      </w:r>
    </w:p>
    <w:p w14:paraId="14D763A7" w14:textId="77777777" w:rsidR="00F45CC4" w:rsidRDefault="00FE386F">
      <w:pPr>
        <w:pStyle w:val="RequiredOutput"/>
        <w:keepNext/>
      </w:pPr>
      <w:r>
        <w:t xml:space="preserve">  Looked up: 1.0.0.1 (public)</w:t>
      </w:r>
    </w:p>
    <w:p w14:paraId="2616BE1C" w14:textId="77777777" w:rsidR="00F45CC4" w:rsidRDefault="00FE386F">
      <w:pPr>
        <w:pStyle w:val="RequiredOutput"/>
        <w:keepNext/>
      </w:pPr>
      <w:r>
        <w:t xml:space="preserve">  tracert.exe: exit code 0</w:t>
      </w:r>
    </w:p>
    <w:p w14:paraId="5187F3BD" w14:textId="77777777" w:rsidR="00F45CC4" w:rsidRDefault="00FE386F">
      <w:pPr>
        <w:pStyle w:val="RequiredOutput"/>
        <w:keepNext/>
      </w:pPr>
      <w:r>
        <w:t xml:space="preserve">  Result: not available from an exit code</w:t>
      </w:r>
    </w:p>
    <w:p w14:paraId="679E8302" w14:textId="77777777" w:rsidR="00F45CC4" w:rsidRDefault="00FE386F">
      <w:pPr>
        <w:pStyle w:val="RequiredOutput"/>
        <w:keepNext/>
      </w:pPr>
      <w:r>
        <w:t xml:space="preserve">  Don't fragment, 1472 bytes: no reply, replied by not available</w:t>
      </w:r>
    </w:p>
    <w:p w14:paraId="4714CC67" w14:textId="77777777" w:rsidR="00F45CC4" w:rsidRDefault="00FE386F">
      <w:pPr>
        <w:pStyle w:val="RequiredOutput"/>
        <w:keepNext/>
      </w:pPr>
      <w:r>
        <w:t xml:space="preserve">  Don't fragment, 1473 bytes: no reply, replied by not available</w:t>
      </w:r>
    </w:p>
    <w:p w14:paraId="03F25BBF" w14:textId="77777777" w:rsidR="00F45CC4" w:rsidRDefault="00FE386F">
      <w:pPr>
        <w:pStyle w:val="RequiredOutput"/>
        <w:keepNext/>
      </w:pPr>
      <w:r>
        <w:t>Trace to ::1 (loopback)</w:t>
      </w:r>
    </w:p>
    <w:p w14:paraId="03B65714" w14:textId="77777777" w:rsidR="00F45CC4" w:rsidRDefault="00FE386F">
      <w:pPr>
        <w:pStyle w:val="RequiredOutput"/>
      </w:pPr>
      <w:r>
        <w:t>Error: ::1 is an IPv6 address; this program sends IPv4 echoes only</w:t>
      </w:r>
    </w:p>
    <w:p w14:paraId="05373F95" w14:textId="77777777" w:rsidR="00F45CC4" w:rsidRDefault="00F45CC4">
      <w:pPr>
        <w:keepNext/>
      </w:pPr>
    </w:p>
    <w:p w14:paraId="338EFC24" w14:textId="77777777" w:rsidR="00F45CC4" w:rsidRDefault="00F45CC4">
      <w:pPr>
        <w:keepNext/>
      </w:pPr>
    </w:p>
    <w:p w14:paraId="0F6BAFB9" w14:textId="77777777" w:rsidR="00F45CC4" w:rsidRDefault="00FE386F">
      <w:pPr>
        <w:pStyle w:val="Heading2"/>
      </w:pPr>
      <w:r>
        <w:t>What to Notice</w:t>
      </w:r>
    </w:p>
    <w:p w14:paraId="3140F9FD" w14:textId="77777777" w:rsidR="00F45CC4" w:rsidRDefault="00FE386F">
      <w:pPr>
        <w:pStyle w:val="ListBullet"/>
      </w:pPr>
      <w:r>
        <w:t>tracert.exe's arguments are a list, so the looked-up address reaches tracert exactly as written, with no command interpreter to read it; the program still checks every target first.</w:t>
      </w:r>
    </w:p>
    <w:p w14:paraId="24C33814" w14:textId="77777777" w:rsidR="00F45CC4" w:rsidRDefault="00FE386F">
      <w:pPr>
        <w:pStyle w:val="ListBullet"/>
      </w:pPr>
      <w:r>
        <w:t>The Result line is the honest answer: tracert's exit code is 0 whether or not the trace reached the address, so the program does not print reached.</w:t>
      </w:r>
    </w:p>
    <w:p w14:paraId="704B1095" w14:textId="77777777" w:rsidR="00F45CC4" w:rsidRDefault="00FE386F">
      <w:pPr>
        <w:pStyle w:val="ListBullet"/>
      </w:pPr>
      <w:r>
        <w:t>MAX_HOPS and TRACE_WAIT_MS are texts here, "30" and "1000", because open_port's arguments are texts; icmp_echo.hrl already holds ICMP_TIMEOUT_MS as a number, so the text has its own name.</w:t>
      </w:r>
    </w:p>
    <w:p w14:paraId="0AC8229D" w14:textId="77777777" w:rsidR="00F45CC4" w:rsidRDefault="00FE386F">
      <w:pPr>
        <w:pStyle w:val="ListBullet"/>
      </w:pPr>
      <w:r>
        <w:t>check_size uses send_echo with DEFAULT_TTL from icmp_echo.hrl, so the size echoes reach the destination, not a router on the way.</w:t>
      </w:r>
    </w:p>
    <w:p w14:paraId="3AE48587" w14:textId="77777777" w:rsidR="00F45CC4" w:rsidRDefault="00F45CC4">
      <w:pPr>
        <w:keepNext/>
      </w:pPr>
    </w:p>
    <w:p w14:paraId="6BE35120" w14:textId="77777777" w:rsidR="00F45CC4" w:rsidRDefault="00FE386F">
      <w:pPr>
        <w:pStyle w:val="Heading3"/>
      </w:pPr>
      <w:r>
        <w:t>Basic and Production-Minded Comparison</w:t>
      </w:r>
    </w:p>
    <w:p w14:paraId="0AAC249A" w14:textId="77777777" w:rsidR="00F45CC4" w:rsidRDefault="00FE386F">
      <w:r>
        <w:t>Both Erlang programs run tracert.exe by its full path and print only its exit code; the Production-Minded program adds the address's class, a name looked up first, the refusal of an IPv6 address, and the two don't-fragment echoes through send_echo.</w:t>
      </w:r>
    </w:p>
    <w:p w14:paraId="0904D1AF" w14:textId="77777777" w:rsidR="00F45CC4" w:rsidRDefault="00F45CC4">
      <w:pPr>
        <w:keepNext/>
      </w:pPr>
    </w:p>
    <w:p w14:paraId="18ECE0B9" w14:textId="77777777" w:rsidR="00F45CC4" w:rsidRDefault="00F45CC4">
      <w:pPr>
        <w:keepNext/>
      </w:pPr>
    </w:p>
    <w:p w14:paraId="5275CAE2" w14:textId="77777777" w:rsidR="00F45CC4" w:rsidRDefault="00F45CC4">
      <w:pPr>
        <w:keepNext/>
      </w:pPr>
    </w:p>
    <w:p w14:paraId="0BF52A5A" w14:textId="77777777" w:rsidR="00F45CC4" w:rsidRDefault="00FE386F">
      <w:pPr>
        <w:pStyle w:val="Heading1"/>
      </w:pPr>
      <w:r>
        <w:t>Solidity Implementation</w:t>
      </w:r>
    </w:p>
    <w:p w14:paraId="576687E6" w14:textId="77777777" w:rsidR="00F45CC4" w:rsidRDefault="00FE386F">
      <w:r>
        <w:t>Solidity has no trace, because a contract has no network (Concept). Its scripts do what a contract can: classify each address, given as bytes4, with the AddressTable library and check the name's shape with the HostNames library, both copied from Lesson 7.4a, and say plainly that the trace, or the lookup, is not available. Then anvil and cast show the network that does exist around a chain.</w:t>
      </w:r>
    </w:p>
    <w:p w14:paraId="13786E28" w14:textId="77777777" w:rsidR="00F45CC4" w:rsidRDefault="00F45CC4">
      <w:pPr>
        <w:keepNext/>
      </w:pPr>
    </w:p>
    <w:p w14:paraId="0E26A1B7" w14:textId="77777777" w:rsidR="00F45CC4" w:rsidRDefault="00F45CC4">
      <w:pPr>
        <w:keepNext/>
      </w:pPr>
    </w:p>
    <w:p w14:paraId="7B16B142" w14:textId="77777777" w:rsidR="00F45CC4" w:rsidRDefault="00FE386F">
      <w:pPr>
        <w:pStyle w:val="Heading2"/>
      </w:pPr>
      <w:r>
        <w:t>Basic Implementation</w:t>
      </w:r>
    </w:p>
    <w:p w14:paraId="309B31A1" w14:textId="77777777" w:rsidR="00F45CC4" w:rsidRDefault="00FE386F">
      <w:r>
        <w:t>The Basic script logs the two addresses, each written by AddressTable.writeIpv4, with the not available line.</w:t>
      </w:r>
    </w:p>
    <w:p w14:paraId="4CCBC2AE" w14:textId="77777777" w:rsidR="00F45CC4" w:rsidRDefault="00F45CC4">
      <w:pPr>
        <w:keepNext/>
      </w:pPr>
    </w:p>
    <w:p w14:paraId="3FF87B35" w14:textId="77777777" w:rsidR="00F45CC4" w:rsidRDefault="00FE386F">
      <w:pPr>
        <w:pStyle w:val="Heading3"/>
      </w:pPr>
      <w:r>
        <w:t>solidity/script/BasicTraceroute.s.sol</w:t>
      </w:r>
    </w:p>
    <w:p w14:paraId="3A9B6C9B" w14:textId="77777777" w:rsidR="00F45CC4" w:rsidRDefault="00FE386F">
      <w:pPr>
        <w:pStyle w:val="SourceCode"/>
        <w:keepNext/>
      </w:pPr>
      <w:r>
        <w:t>// SPDX-License-Identifier: MIT</w:t>
      </w:r>
    </w:p>
    <w:p w14:paraId="77A253AB" w14:textId="77777777" w:rsidR="00F45CC4" w:rsidRDefault="00FE386F">
      <w:pPr>
        <w:pStyle w:val="SourceCode"/>
        <w:keepNext/>
      </w:pPr>
      <w:r>
        <w:t>// Remember, every file starts with a license line and pragma; forge</w:t>
      </w:r>
    </w:p>
    <w:p w14:paraId="2970AD66" w14:textId="77777777" w:rsidR="00F45CC4" w:rsidRDefault="00FE386F">
      <w:pPr>
        <w:pStyle w:val="SourceCode"/>
      </w:pPr>
      <w:r>
        <w:t>// script runs a contract that "is Script", and console prints.</w:t>
      </w:r>
    </w:p>
    <w:p w14:paraId="62B8F9A5" w14:textId="77777777" w:rsidR="00F45CC4" w:rsidRDefault="00FE386F">
      <w:pPr>
        <w:pStyle w:val="SourceCode"/>
      </w:pPr>
      <w:r>
        <w:t>pragma solidity ^0.8.20;</w:t>
      </w:r>
    </w:p>
    <w:p w14:paraId="6D4E15BE" w14:textId="77777777" w:rsidR="00F45CC4" w:rsidRDefault="00F45CC4">
      <w:pPr>
        <w:pStyle w:val="SourceCode"/>
      </w:pPr>
    </w:p>
    <w:p w14:paraId="67A4FBF4" w14:textId="77777777" w:rsidR="00F45CC4" w:rsidRDefault="00FE386F">
      <w:pPr>
        <w:pStyle w:val="SourceCode"/>
      </w:pPr>
      <w:r>
        <w:t>import {Script, console} from "forge-std/Script.sol";</w:t>
      </w:r>
    </w:p>
    <w:p w14:paraId="3F62A911" w14:textId="77777777" w:rsidR="00F45CC4" w:rsidRDefault="00FE386F">
      <w:pPr>
        <w:pStyle w:val="SourceCode"/>
      </w:pPr>
      <w:r>
        <w:t>// Remember, an import names the items this file uses, in braces: the</w:t>
      </w:r>
    </w:p>
    <w:p w14:paraId="46FCBA75" w14:textId="77777777" w:rsidR="00F45CC4" w:rsidRDefault="00FE386F">
      <w:pPr>
        <w:pStyle w:val="SourceCode"/>
      </w:pPr>
      <w:r>
        <w:t>// address table library, copied from Lesson 7.4a.</w:t>
      </w:r>
    </w:p>
    <w:p w14:paraId="6889E6B4" w14:textId="77777777" w:rsidR="00F45CC4" w:rsidRDefault="00FE386F">
      <w:pPr>
        <w:pStyle w:val="SourceCode"/>
      </w:pPr>
      <w:r>
        <w:t>import {AddressTable} from "./AddressTable.sol";</w:t>
      </w:r>
    </w:p>
    <w:p w14:paraId="0D647D2E" w14:textId="77777777" w:rsidR="00F45CC4" w:rsidRDefault="00F45CC4">
      <w:pPr>
        <w:pStyle w:val="SourceCode"/>
      </w:pPr>
    </w:p>
    <w:p w14:paraId="632315DD" w14:textId="77777777" w:rsidR="00F45CC4" w:rsidRDefault="00FE386F">
      <w:pPr>
        <w:pStyle w:val="SourceCode"/>
      </w:pPr>
      <w:r>
        <w:t>contract BasicTraceroute is Script {</w:t>
      </w:r>
    </w:p>
    <w:p w14:paraId="540ABC6A" w14:textId="77777777" w:rsidR="00F45CC4" w:rsidRDefault="00FE386F">
      <w:pPr>
        <w:pStyle w:val="SourceCode"/>
      </w:pPr>
      <w:r>
        <w:t xml:space="preserve">    // Handles one address, given as bytes4 because Solidity has no</w:t>
      </w:r>
    </w:p>
    <w:p w14:paraId="3AEB1563" w14:textId="77777777" w:rsidR="00F45CC4" w:rsidRDefault="00FE386F">
      <w:pPr>
        <w:pStyle w:val="SourceCode"/>
      </w:pPr>
      <w:r>
        <w:t xml:space="preserve">    // address parser (Lesson 7.1a). A contract cannot send an echo, so it</w:t>
      </w:r>
    </w:p>
    <w:p w14:paraId="67A03980" w14:textId="77777777" w:rsidR="00F45CC4" w:rsidRDefault="00FE386F">
      <w:pPr>
        <w:pStyle w:val="SourceCode"/>
      </w:pPr>
      <w:r>
        <w:t xml:space="preserve">    // cannot trace either; the script says so instead of making hops up.</w:t>
      </w:r>
    </w:p>
    <w:p w14:paraId="08CAC8BB" w14:textId="77777777" w:rsidR="00F45CC4" w:rsidRDefault="00FE386F">
      <w:pPr>
        <w:pStyle w:val="SourceCode"/>
      </w:pPr>
      <w:r>
        <w:t xml:space="preserve">    function printTrace(bytes4 ipAddress) internal pure {</w:t>
      </w:r>
    </w:p>
    <w:p w14:paraId="6683709E" w14:textId="77777777" w:rsidR="00F45CC4" w:rsidRDefault="00FE386F">
      <w:pPr>
        <w:pStyle w:val="SourceCode"/>
      </w:pPr>
      <w:r>
        <w:t xml:space="preserve">        console.log(string.concat("Trace to ",</w:t>
      </w:r>
    </w:p>
    <w:p w14:paraId="5B845090" w14:textId="77777777" w:rsidR="00F45CC4" w:rsidRDefault="00FE386F">
      <w:pPr>
        <w:pStyle w:val="SourceCode"/>
      </w:pPr>
      <w:r>
        <w:t xml:space="preserve">                                  AddressTable.writeIpv4(ipAddress)));</w:t>
      </w:r>
    </w:p>
    <w:p w14:paraId="7E13851E" w14:textId="77777777" w:rsidR="00F45CC4" w:rsidRDefault="00FE386F">
      <w:pPr>
        <w:pStyle w:val="SourceCode"/>
      </w:pPr>
      <w:r>
        <w:t xml:space="preserve">        console.log("  Trace: not available in a contract");</w:t>
      </w:r>
    </w:p>
    <w:p w14:paraId="4DE6C3D0" w14:textId="77777777" w:rsidR="00F45CC4" w:rsidRDefault="00FE386F">
      <w:pPr>
        <w:pStyle w:val="SourceCode"/>
      </w:pPr>
      <w:r>
        <w:t xml:space="preserve">    }</w:t>
      </w:r>
    </w:p>
    <w:p w14:paraId="28F2DC67" w14:textId="77777777" w:rsidR="00F45CC4" w:rsidRDefault="00F45CC4">
      <w:pPr>
        <w:pStyle w:val="SourceCode"/>
      </w:pPr>
    </w:p>
    <w:p w14:paraId="07FE2D18" w14:textId="77777777" w:rsidR="00F45CC4" w:rsidRDefault="00FE386F">
      <w:pPr>
        <w:pStyle w:val="SourceCode"/>
      </w:pPr>
      <w:r>
        <w:t xml:space="preserve">    function run() public pure {</w:t>
      </w:r>
    </w:p>
    <w:p w14:paraId="3D14A4BF" w14:textId="77777777" w:rsidR="00F45CC4" w:rsidRDefault="00FE386F">
      <w:pPr>
        <w:pStyle w:val="SourceCode"/>
      </w:pPr>
      <w:r>
        <w:t xml:space="preserve">        // The other languages' two addresses: this computer's own stack,</w:t>
      </w:r>
    </w:p>
    <w:p w14:paraId="5C01019C" w14:textId="77777777" w:rsidR="00F45CC4" w:rsidRDefault="00FE386F">
      <w:pPr>
        <w:pStyle w:val="SourceCode"/>
      </w:pPr>
      <w:r>
        <w:t xml:space="preserve">        // and one.one.one.one's address across the internet.</w:t>
      </w:r>
    </w:p>
    <w:p w14:paraId="2DA7AFCA" w14:textId="77777777" w:rsidR="00F45CC4" w:rsidRDefault="00FE386F">
      <w:pPr>
        <w:pStyle w:val="SourceCode"/>
      </w:pPr>
      <w:r>
        <w:t xml:space="preserve">        printTrace(AddressTable.ipv4(127, 0, 0, 1));</w:t>
      </w:r>
    </w:p>
    <w:p w14:paraId="150FA45D" w14:textId="77777777" w:rsidR="00F45CC4" w:rsidRDefault="00FE386F">
      <w:pPr>
        <w:pStyle w:val="SourceCode"/>
        <w:keepNext/>
      </w:pPr>
      <w:r>
        <w:t xml:space="preserve">        printTrace(AddressTable.ipv4(1, 1, 1, 1));</w:t>
      </w:r>
    </w:p>
    <w:p w14:paraId="14213E4F" w14:textId="77777777" w:rsidR="00F45CC4" w:rsidRDefault="00FE386F">
      <w:pPr>
        <w:pStyle w:val="SourceCode"/>
        <w:keepNext/>
      </w:pPr>
      <w:r>
        <w:t xml:space="preserve">    }</w:t>
      </w:r>
    </w:p>
    <w:p w14:paraId="5A600ADB" w14:textId="77777777" w:rsidR="00F45CC4" w:rsidRDefault="00FE386F">
      <w:pPr>
        <w:pStyle w:val="SourceCode"/>
      </w:pPr>
      <w:r>
        <w:t>}</w:t>
      </w:r>
    </w:p>
    <w:p w14:paraId="318D4934" w14:textId="77777777" w:rsidR="00F45CC4" w:rsidRDefault="00F45CC4">
      <w:pPr>
        <w:keepNext/>
      </w:pPr>
    </w:p>
    <w:p w14:paraId="143E1AF9" w14:textId="77777777" w:rsidR="00F45CC4" w:rsidRDefault="00FE386F">
      <w:pPr>
        <w:pStyle w:val="Heading3"/>
      </w:pPr>
      <w:r>
        <w:t>Windows PowerShell Basic Build and Run</w:t>
      </w:r>
    </w:p>
    <w:p w14:paraId="2D9D7616" w14:textId="77777777" w:rsidR="00F45CC4" w:rsidRDefault="00FE386F">
      <w:pPr>
        <w:keepNext/>
      </w:pPr>
      <w:r>
        <w:t>Run the script from the lesson-7.9-extended folder.</w:t>
      </w:r>
    </w:p>
    <w:p w14:paraId="0CC7E33E" w14:textId="77777777" w:rsidR="00F45CC4" w:rsidRDefault="00F45CC4">
      <w:pPr>
        <w:keepNext/>
      </w:pPr>
    </w:p>
    <w:p w14:paraId="6B656C4E" w14:textId="77777777" w:rsidR="00F45CC4" w:rsidRDefault="00FE386F">
      <w:pPr>
        <w:pStyle w:val="CommandBlock"/>
        <w:keepNext/>
      </w:pPr>
      <w:r>
        <w:t>forge build --root .\solidity</w:t>
      </w:r>
    </w:p>
    <w:p w14:paraId="2CF8E1AD" w14:textId="77777777" w:rsidR="00F45CC4" w:rsidRDefault="00FE386F">
      <w:pPr>
        <w:pStyle w:val="CommandBlock"/>
      </w:pPr>
      <w:r>
        <w:t>forge script --root .\solidity .\solidity\script\BasicTraceroute.s.sol</w:t>
      </w:r>
    </w:p>
    <w:p w14:paraId="62F66EB4" w14:textId="77777777" w:rsidR="00F45CC4" w:rsidRDefault="00F45CC4">
      <w:pPr>
        <w:keepNext/>
      </w:pPr>
    </w:p>
    <w:p w14:paraId="2301ECD3" w14:textId="77777777" w:rsidR="00F45CC4" w:rsidRDefault="00FE386F">
      <w:pPr>
        <w:pStyle w:val="Heading3"/>
      </w:pPr>
      <w:r>
        <w:t>Linux or macOS Basic Build and Run</w:t>
      </w:r>
    </w:p>
    <w:p w14:paraId="1BE710AE" w14:textId="77777777" w:rsidR="00F45CC4" w:rsidRDefault="00FE386F">
      <w:pPr>
        <w:pStyle w:val="CommandBlock"/>
        <w:keepNext/>
      </w:pPr>
      <w:r>
        <w:t>forge build --root ./solidity</w:t>
      </w:r>
    </w:p>
    <w:p w14:paraId="0A779544" w14:textId="77777777" w:rsidR="00F45CC4" w:rsidRDefault="00FE386F">
      <w:pPr>
        <w:pStyle w:val="CommandBlock"/>
      </w:pPr>
      <w:r>
        <w:t>forge script --root ./solidity ./solidity/script/BasicTraceroute.s.sol</w:t>
      </w:r>
    </w:p>
    <w:p w14:paraId="28A61211" w14:textId="77777777" w:rsidR="00F45CC4" w:rsidRDefault="00F45CC4">
      <w:pPr>
        <w:keepNext/>
      </w:pPr>
    </w:p>
    <w:p w14:paraId="060FF125" w14:textId="77777777" w:rsidR="00F45CC4" w:rsidRDefault="00FE386F">
      <w:pPr>
        <w:pStyle w:val="Heading3"/>
      </w:pPr>
      <w:r>
        <w:t>Basic Log Lines</w:t>
      </w:r>
    </w:p>
    <w:p w14:paraId="2CA2B930" w14:textId="77777777" w:rsidR="00F45CC4" w:rsidRDefault="00FE386F">
      <w:pPr>
        <w:keepNext/>
      </w:pPr>
      <w:r>
        <w:t>forge build prints its own compiler lines first, and forge script prints that the script ran and the gas it used. Then, under == Logs ==, come the script's lines, each indented by two spaces in forge's output:</w:t>
      </w:r>
    </w:p>
    <w:p w14:paraId="79A7285F" w14:textId="77777777" w:rsidR="00F45CC4" w:rsidRDefault="00F45CC4">
      <w:pPr>
        <w:keepNext/>
      </w:pPr>
    </w:p>
    <w:p w14:paraId="1CC4BEB9" w14:textId="77777777" w:rsidR="00F45CC4" w:rsidRDefault="00FE386F">
      <w:pPr>
        <w:pStyle w:val="RequiredOutput"/>
        <w:keepNext/>
      </w:pPr>
      <w:r>
        <w:t>Trace to 127.0.0.1</w:t>
      </w:r>
    </w:p>
    <w:p w14:paraId="42D57C93" w14:textId="77777777" w:rsidR="00F45CC4" w:rsidRDefault="00FE386F">
      <w:pPr>
        <w:pStyle w:val="RequiredOutput"/>
        <w:keepNext/>
      </w:pPr>
      <w:r>
        <w:t xml:space="preserve">  Trace: not available in a contract</w:t>
      </w:r>
    </w:p>
    <w:p w14:paraId="1318E42E" w14:textId="77777777" w:rsidR="00F45CC4" w:rsidRDefault="00FE386F">
      <w:pPr>
        <w:pStyle w:val="RequiredOutput"/>
        <w:keepNext/>
      </w:pPr>
      <w:r>
        <w:t>Trace to 1.1.1.1</w:t>
      </w:r>
    </w:p>
    <w:p w14:paraId="3CF664D8" w14:textId="77777777" w:rsidR="00F45CC4" w:rsidRDefault="00FE386F">
      <w:pPr>
        <w:pStyle w:val="RequiredOutput"/>
      </w:pPr>
      <w:r>
        <w:t xml:space="preserve">  Trace: not available in a contract</w:t>
      </w:r>
    </w:p>
    <w:p w14:paraId="53878BC8" w14:textId="77777777" w:rsidR="00F45CC4" w:rsidRDefault="00F45CC4">
      <w:pPr>
        <w:keepNext/>
      </w:pPr>
    </w:p>
    <w:p w14:paraId="120A6548" w14:textId="77777777" w:rsidR="00F45CC4" w:rsidRDefault="00FE386F">
      <w:pPr>
        <w:pStyle w:val="Heading3"/>
      </w:pPr>
      <w:r>
        <w:t>Check Your Results</w:t>
      </w:r>
    </w:p>
    <w:p w14:paraId="33DC24AB" w14:textId="77777777" w:rsidR="00F45CC4" w:rsidRDefault="00FE386F">
      <w:r>
        <w:t>The script's lines under == Logs == must be the Basic Log Lines above.</w:t>
      </w:r>
    </w:p>
    <w:p w14:paraId="1F777FBA" w14:textId="77777777" w:rsidR="00F45CC4" w:rsidRDefault="00F45CC4">
      <w:pPr>
        <w:keepNext/>
      </w:pPr>
    </w:p>
    <w:p w14:paraId="466BC09C" w14:textId="77777777" w:rsidR="00F45CC4" w:rsidRDefault="00F45CC4">
      <w:pPr>
        <w:keepNext/>
      </w:pPr>
    </w:p>
    <w:p w14:paraId="2EC909CC" w14:textId="77777777" w:rsidR="00F45CC4" w:rsidRDefault="00FE386F">
      <w:pPr>
        <w:pStyle w:val="Heading2"/>
      </w:pPr>
      <w:r>
        <w:t>Production-Minded Implementation</w:t>
      </w:r>
    </w:p>
    <w:p w14:paraId="7189AAE0" w14:textId="77777777" w:rsidR="00F45CC4" w:rsidRDefault="00FE386F">
      <w:r>
        <w:t>The Production-Minded script handles Lesson 7.9's targets in its order, except ::1, which Solidity cannot parse. printAddress logs an address with its class and the not available line; printTarget logs a valid name with Lookup: not available in a contract, or its Error line. Then anvil and cast show the chain's own service on 127.0.0.1.</w:t>
      </w:r>
    </w:p>
    <w:p w14:paraId="496D566D" w14:textId="77777777" w:rsidR="00F45CC4" w:rsidRDefault="00F45CC4">
      <w:pPr>
        <w:keepNext/>
      </w:pPr>
    </w:p>
    <w:p w14:paraId="0299619A" w14:textId="77777777" w:rsidR="00F45CC4" w:rsidRDefault="00FE386F">
      <w:pPr>
        <w:pStyle w:val="Heading3"/>
      </w:pPr>
      <w:r>
        <w:t>solidity/script/Traceroute.s.sol</w:t>
      </w:r>
    </w:p>
    <w:p w14:paraId="514207CB" w14:textId="77777777" w:rsidR="00F45CC4" w:rsidRDefault="00FE386F">
      <w:pPr>
        <w:pStyle w:val="SourceCode"/>
        <w:keepNext/>
      </w:pPr>
      <w:r>
        <w:t>// SPDX-License-Identifier: MIT</w:t>
      </w:r>
    </w:p>
    <w:p w14:paraId="6D31CF16" w14:textId="77777777" w:rsidR="00F45CC4" w:rsidRDefault="00FE386F">
      <w:pPr>
        <w:pStyle w:val="SourceCode"/>
        <w:keepNext/>
      </w:pPr>
      <w:r>
        <w:t>// Remember, every file starts with a license line and pragma; forge</w:t>
      </w:r>
    </w:p>
    <w:p w14:paraId="2AE275C1" w14:textId="77777777" w:rsidR="00F45CC4" w:rsidRDefault="00FE386F">
      <w:pPr>
        <w:pStyle w:val="SourceCode"/>
      </w:pPr>
      <w:r>
        <w:t>// script runs a contract that "is Script", and console prints.</w:t>
      </w:r>
    </w:p>
    <w:p w14:paraId="4CCC4335" w14:textId="77777777" w:rsidR="00F45CC4" w:rsidRDefault="00FE386F">
      <w:pPr>
        <w:pStyle w:val="SourceCode"/>
      </w:pPr>
      <w:r>
        <w:t>pragma solidity ^0.8.20;</w:t>
      </w:r>
    </w:p>
    <w:p w14:paraId="533B16C7" w14:textId="77777777" w:rsidR="00F45CC4" w:rsidRDefault="00F45CC4">
      <w:pPr>
        <w:pStyle w:val="SourceCode"/>
      </w:pPr>
    </w:p>
    <w:p w14:paraId="1CE5B7EC" w14:textId="77777777" w:rsidR="00F45CC4" w:rsidRDefault="00FE386F">
      <w:pPr>
        <w:pStyle w:val="SourceCode"/>
      </w:pPr>
      <w:r>
        <w:t>import {Script, console} from "forge-std/Script.sol";</w:t>
      </w:r>
    </w:p>
    <w:p w14:paraId="33CD943A" w14:textId="77777777" w:rsidR="00F45CC4" w:rsidRDefault="00FE386F">
      <w:pPr>
        <w:pStyle w:val="SourceCode"/>
      </w:pPr>
      <w:r>
        <w:t>// Remember, an import names the items this file uses, in braces: the</w:t>
      </w:r>
    </w:p>
    <w:p w14:paraId="70BC5773" w14:textId="77777777" w:rsidR="00F45CC4" w:rsidRDefault="00FE386F">
      <w:pPr>
        <w:pStyle w:val="SourceCode"/>
      </w:pPr>
      <w:r>
        <w:t>// address table's struct and library, and the host name library.</w:t>
      </w:r>
    </w:p>
    <w:p w14:paraId="0473C394" w14:textId="77777777" w:rsidR="00F45CC4" w:rsidRDefault="00FE386F">
      <w:pPr>
        <w:pStyle w:val="SourceCode"/>
      </w:pPr>
      <w:r>
        <w:t>import {AddressDetails, AddressTable} from "./AddressTable.sol";</w:t>
      </w:r>
    </w:p>
    <w:p w14:paraId="6822AE59" w14:textId="77777777" w:rsidR="00F45CC4" w:rsidRDefault="00FE386F">
      <w:pPr>
        <w:pStyle w:val="SourceCode"/>
      </w:pPr>
      <w:r>
        <w:t>import {HostNames} from "./HostNames.sol";</w:t>
      </w:r>
    </w:p>
    <w:p w14:paraId="15878545" w14:textId="77777777" w:rsidR="00F45CC4" w:rsidRDefault="00F45CC4">
      <w:pPr>
        <w:pStyle w:val="SourceCode"/>
      </w:pPr>
    </w:p>
    <w:p w14:paraId="0B1061FD" w14:textId="77777777" w:rsidR="00F45CC4" w:rsidRDefault="00FE386F">
      <w:pPr>
        <w:pStyle w:val="SourceCode"/>
      </w:pPr>
      <w:r>
        <w:t>contract Traceroute is Script {</w:t>
      </w:r>
    </w:p>
    <w:p w14:paraId="0E8BEA0D" w14:textId="77777777" w:rsidR="00F45CC4" w:rsidRDefault="00FE386F">
      <w:pPr>
        <w:pStyle w:val="SourceCode"/>
      </w:pPr>
      <w:r>
        <w:t xml:space="preserve">    // Handles one address, given as bytes4, with its class from the</w:t>
      </w:r>
    </w:p>
    <w:p w14:paraId="289E9E9C" w14:textId="77777777" w:rsidR="00F45CC4" w:rsidRDefault="00FE386F">
      <w:pPr>
        <w:pStyle w:val="SourceCode"/>
      </w:pPr>
      <w:r>
        <w:t xml:space="preserve">    // address table (Lesson 7.1a); a contract cannot trace it.</w:t>
      </w:r>
    </w:p>
    <w:p w14:paraId="68378EC0" w14:textId="77777777" w:rsidR="00F45CC4" w:rsidRDefault="00FE386F">
      <w:pPr>
        <w:pStyle w:val="SourceCode"/>
      </w:pPr>
      <w:r>
        <w:t xml:space="preserve">    function printAddress(bytes4 ipAddress) internal pure {</w:t>
      </w:r>
    </w:p>
    <w:p w14:paraId="366C51EA" w14:textId="77777777" w:rsidR="00F45CC4" w:rsidRDefault="00FE386F">
      <w:pPr>
        <w:pStyle w:val="SourceCode"/>
      </w:pPr>
      <w:r>
        <w:t xml:space="preserve">        AddressDetails memory details = AddressTable.classifyAddress(ipAddress);</w:t>
      </w:r>
    </w:p>
    <w:p w14:paraId="748F42A4" w14:textId="77777777" w:rsidR="00F45CC4" w:rsidRDefault="00FE386F">
      <w:pPr>
        <w:pStyle w:val="SourceCode"/>
      </w:pPr>
      <w:r>
        <w:t xml:space="preserve">        console.log(string.concat("Trace to ", details.writtenForm, " (",</w:t>
      </w:r>
    </w:p>
    <w:p w14:paraId="36FC761B" w14:textId="77777777" w:rsidR="00F45CC4" w:rsidRDefault="00FE386F">
      <w:pPr>
        <w:pStyle w:val="SourceCode"/>
      </w:pPr>
      <w:r>
        <w:t xml:space="preserve">                                  details.addressClass, ")"));</w:t>
      </w:r>
    </w:p>
    <w:p w14:paraId="0E4BAC46" w14:textId="77777777" w:rsidR="00F45CC4" w:rsidRDefault="00FE386F">
      <w:pPr>
        <w:pStyle w:val="SourceCode"/>
      </w:pPr>
      <w:r>
        <w:t xml:space="preserve">        console.log("  Trace: not available in a contract");</w:t>
      </w:r>
    </w:p>
    <w:p w14:paraId="081CB154" w14:textId="77777777" w:rsidR="00F45CC4" w:rsidRDefault="00FE386F">
      <w:pPr>
        <w:pStyle w:val="SourceCode"/>
      </w:pPr>
      <w:r>
        <w:t xml:space="preserve">    }</w:t>
      </w:r>
    </w:p>
    <w:p w14:paraId="4FCBAA52" w14:textId="77777777" w:rsidR="00F45CC4" w:rsidRDefault="00F45CC4">
      <w:pPr>
        <w:pStyle w:val="SourceCode"/>
      </w:pPr>
    </w:p>
    <w:p w14:paraId="5351FE94" w14:textId="77777777" w:rsidR="00F45CC4" w:rsidRDefault="00FE386F">
      <w:pPr>
        <w:pStyle w:val="SourceCode"/>
      </w:pPr>
      <w:r>
        <w:t xml:space="preserve">    // Handles one name: a valid host name would be looked up first, which</w:t>
      </w:r>
    </w:p>
    <w:p w14:paraId="0BA05819" w14:textId="77777777" w:rsidR="00F45CC4" w:rsidRDefault="00FE386F">
      <w:pPr>
        <w:pStyle w:val="SourceCode"/>
      </w:pPr>
      <w:r>
        <w:t xml:space="preserve">    // a contract cannot do either; anything else gives an Error line.</w:t>
      </w:r>
    </w:p>
    <w:p w14:paraId="216072E1" w14:textId="77777777" w:rsidR="00F45CC4" w:rsidRDefault="00FE386F">
      <w:pPr>
        <w:pStyle w:val="SourceCode"/>
      </w:pPr>
      <w:r>
        <w:t xml:space="preserve">    // Remember, a script has no error stream, so Error lines are log</w:t>
      </w:r>
    </w:p>
    <w:p w14:paraId="0C23D345" w14:textId="77777777" w:rsidR="00F45CC4" w:rsidRDefault="00FE386F">
      <w:pPr>
        <w:pStyle w:val="SourceCode"/>
      </w:pPr>
      <w:r>
        <w:t xml:space="preserve">    // lines too.</w:t>
      </w:r>
    </w:p>
    <w:p w14:paraId="556CB404" w14:textId="77777777" w:rsidR="00F45CC4" w:rsidRDefault="00FE386F">
      <w:pPr>
        <w:pStyle w:val="SourceCode"/>
      </w:pPr>
      <w:r>
        <w:t xml:space="preserve">    function printTarget(string memory targetText) internal pure {</w:t>
      </w:r>
    </w:p>
    <w:p w14:paraId="4642CEE6" w14:textId="77777777" w:rsidR="00F45CC4" w:rsidRDefault="00FE386F">
      <w:pPr>
        <w:pStyle w:val="SourceCode"/>
      </w:pPr>
      <w:r>
        <w:t xml:space="preserve">        console.log(string.concat("Trace to ", targetText));</w:t>
      </w:r>
    </w:p>
    <w:p w14:paraId="0C083868" w14:textId="77777777" w:rsidR="00F45CC4" w:rsidRDefault="00FE386F">
      <w:pPr>
        <w:pStyle w:val="SourceCode"/>
      </w:pPr>
      <w:r>
        <w:t xml:space="preserve">        if (HostNames.isValidHostname(targetText)) {</w:t>
      </w:r>
    </w:p>
    <w:p w14:paraId="3268A202" w14:textId="77777777" w:rsidR="00F45CC4" w:rsidRDefault="00FE386F">
      <w:pPr>
        <w:pStyle w:val="SourceCode"/>
      </w:pPr>
      <w:r>
        <w:t xml:space="preserve">            console.log("  Lookup: not available in a contract");</w:t>
      </w:r>
    </w:p>
    <w:p w14:paraId="731BF15A" w14:textId="77777777" w:rsidR="00F45CC4" w:rsidRDefault="00FE386F">
      <w:pPr>
        <w:pStyle w:val="SourceCode"/>
      </w:pPr>
      <w:r>
        <w:t xml:space="preserve">        } else {</w:t>
      </w:r>
    </w:p>
    <w:p w14:paraId="1207069B" w14:textId="77777777" w:rsidR="00F45CC4" w:rsidRDefault="00FE386F">
      <w:pPr>
        <w:pStyle w:val="SourceCode"/>
      </w:pPr>
      <w:r>
        <w:t xml:space="preserve">            console.log("Error: %s is not a host name or an IP address",</w:t>
      </w:r>
    </w:p>
    <w:p w14:paraId="329513FE" w14:textId="77777777" w:rsidR="00F45CC4" w:rsidRDefault="00FE386F">
      <w:pPr>
        <w:pStyle w:val="SourceCode"/>
      </w:pPr>
      <w:r>
        <w:t xml:space="preserve">                        targetText);</w:t>
      </w:r>
    </w:p>
    <w:p w14:paraId="1C2CCD25" w14:textId="77777777" w:rsidR="00F45CC4" w:rsidRDefault="00FE386F">
      <w:pPr>
        <w:pStyle w:val="SourceCode"/>
      </w:pPr>
      <w:r>
        <w:t xml:space="preserve">        }</w:t>
      </w:r>
    </w:p>
    <w:p w14:paraId="7DC6BE0F" w14:textId="77777777" w:rsidR="00F45CC4" w:rsidRDefault="00FE386F">
      <w:pPr>
        <w:pStyle w:val="SourceCode"/>
      </w:pPr>
      <w:r>
        <w:t xml:space="preserve">    }</w:t>
      </w:r>
    </w:p>
    <w:p w14:paraId="4C763970" w14:textId="77777777" w:rsidR="00F45CC4" w:rsidRDefault="00F45CC4">
      <w:pPr>
        <w:pStyle w:val="SourceCode"/>
      </w:pPr>
    </w:p>
    <w:p w14:paraId="6E865E6B" w14:textId="77777777" w:rsidR="00F45CC4" w:rsidRDefault="00FE386F">
      <w:pPr>
        <w:pStyle w:val="SourceCode"/>
      </w:pPr>
      <w:r>
        <w:t xml:space="preserve">    function run() public pure {</w:t>
      </w:r>
    </w:p>
    <w:p w14:paraId="33E11BD1" w14:textId="77777777" w:rsidR="00F45CC4" w:rsidRDefault="00FE386F">
      <w:pPr>
        <w:pStyle w:val="SourceCode"/>
      </w:pPr>
      <w:r>
        <w:t xml:space="preserve">        // The other languages' targets, in their order, except ::1:</w:t>
      </w:r>
    </w:p>
    <w:p w14:paraId="5DF4FEF6" w14:textId="77777777" w:rsidR="00F45CC4" w:rsidRDefault="00FE386F">
      <w:pPr>
        <w:pStyle w:val="SourceCode"/>
      </w:pPr>
      <w:r>
        <w:t xml:space="preserve">        // Solidity has no IPv6 parser (Lesson 7.1a).</w:t>
      </w:r>
    </w:p>
    <w:p w14:paraId="1AE5FBA3" w14:textId="77777777" w:rsidR="00F45CC4" w:rsidRDefault="00FE386F">
      <w:pPr>
        <w:pStyle w:val="SourceCode"/>
      </w:pPr>
      <w:r>
        <w:t xml:space="preserve">        printAddress(AddressTable.ipv4(127, 0, 0, 1));</w:t>
      </w:r>
    </w:p>
    <w:p w14:paraId="03F34EA5" w14:textId="77777777" w:rsidR="00F45CC4" w:rsidRDefault="00FE386F">
      <w:pPr>
        <w:pStyle w:val="SourceCode"/>
        <w:keepNext/>
      </w:pPr>
      <w:r>
        <w:t xml:space="preserve">        printTarget("one.one.one.one");</w:t>
      </w:r>
    </w:p>
    <w:p w14:paraId="281CCCC9" w14:textId="77777777" w:rsidR="00F45CC4" w:rsidRDefault="00FE386F">
      <w:pPr>
        <w:pStyle w:val="SourceCode"/>
        <w:keepNext/>
      </w:pPr>
      <w:r>
        <w:t xml:space="preserve">    }</w:t>
      </w:r>
    </w:p>
    <w:p w14:paraId="73E90160" w14:textId="77777777" w:rsidR="00F45CC4" w:rsidRDefault="00FE386F">
      <w:pPr>
        <w:pStyle w:val="SourceCode"/>
      </w:pPr>
      <w:r>
        <w:t>}</w:t>
      </w:r>
    </w:p>
    <w:p w14:paraId="4CE6AF38" w14:textId="77777777" w:rsidR="00F45CC4" w:rsidRDefault="00F45CC4">
      <w:pPr>
        <w:keepNext/>
      </w:pPr>
    </w:p>
    <w:p w14:paraId="48DCCE2F" w14:textId="77777777" w:rsidR="00F45CC4" w:rsidRDefault="00FE386F">
      <w:pPr>
        <w:pStyle w:val="Heading3"/>
      </w:pPr>
      <w:r>
        <w:t>Windows PowerShell Build and Run</w:t>
      </w:r>
    </w:p>
    <w:p w14:paraId="59DECEEB" w14:textId="77777777" w:rsidR="00F45CC4" w:rsidRDefault="00FE386F">
      <w:pPr>
        <w:pStyle w:val="CommandBlock"/>
        <w:keepNext/>
      </w:pPr>
      <w:r>
        <w:t>forge build --root .\solidity</w:t>
      </w:r>
    </w:p>
    <w:p w14:paraId="53B4F226" w14:textId="77777777" w:rsidR="00F45CC4" w:rsidRDefault="00FE386F">
      <w:pPr>
        <w:pStyle w:val="CommandBlock"/>
        <w:keepNext/>
      </w:pPr>
      <w:r>
        <w:t>forge script --root .\solidity .\solidity\script\Traceroute.s.sol</w:t>
      </w:r>
    </w:p>
    <w:p w14:paraId="5FBA8168" w14:textId="77777777" w:rsidR="00F45CC4" w:rsidRDefault="00FE386F">
      <w:pPr>
        <w:pStyle w:val="CommandBlock"/>
      </w:pPr>
      <w:r>
        <w:t>$LASTEXITCODE</w:t>
      </w:r>
    </w:p>
    <w:p w14:paraId="11035850" w14:textId="77777777" w:rsidR="00F45CC4" w:rsidRDefault="00F45CC4">
      <w:pPr>
        <w:keepNext/>
      </w:pPr>
    </w:p>
    <w:p w14:paraId="485FAD42" w14:textId="77777777" w:rsidR="00F45CC4" w:rsidRDefault="00FE386F">
      <w:pPr>
        <w:pStyle w:val="Heading3"/>
      </w:pPr>
      <w:r>
        <w:t>Linux or macOS Build and Run</w:t>
      </w:r>
    </w:p>
    <w:p w14:paraId="19869FA9" w14:textId="77777777" w:rsidR="00F45CC4" w:rsidRDefault="00FE386F">
      <w:pPr>
        <w:pStyle w:val="CommandBlock"/>
        <w:keepNext/>
      </w:pPr>
      <w:r>
        <w:t>forge build --root ./solidity</w:t>
      </w:r>
    </w:p>
    <w:p w14:paraId="5CA7D256" w14:textId="77777777" w:rsidR="00F45CC4" w:rsidRDefault="00FE386F">
      <w:pPr>
        <w:pStyle w:val="CommandBlock"/>
        <w:keepNext/>
      </w:pPr>
      <w:r>
        <w:t>forge script --root ./solidity ./solidity/script/Traceroute.s.sol</w:t>
      </w:r>
    </w:p>
    <w:p w14:paraId="2D3D1312" w14:textId="77777777" w:rsidR="00F45CC4" w:rsidRDefault="00FE386F">
      <w:pPr>
        <w:pStyle w:val="CommandBlock"/>
      </w:pPr>
      <w:r>
        <w:t>echo $?</w:t>
      </w:r>
    </w:p>
    <w:p w14:paraId="1B116D9C" w14:textId="77777777" w:rsidR="00F45CC4" w:rsidRDefault="00F45CC4">
      <w:pPr>
        <w:keepNext/>
      </w:pPr>
    </w:p>
    <w:p w14:paraId="06A6CBDF" w14:textId="77777777" w:rsidR="00F45CC4" w:rsidRDefault="00FE386F">
      <w:pPr>
        <w:pStyle w:val="Heading3"/>
      </w:pPr>
      <w:r>
        <w:t>Production-Minded Log Lines</w:t>
      </w:r>
    </w:p>
    <w:p w14:paraId="47E7E774" w14:textId="77777777" w:rsidR="00F45CC4" w:rsidRDefault="00FE386F">
      <w:pPr>
        <w:keepNext/>
      </w:pPr>
      <w:r>
        <w:t>Under == Logs ==, the Production-Minded script logs these lines:</w:t>
      </w:r>
    </w:p>
    <w:p w14:paraId="26A724E2" w14:textId="77777777" w:rsidR="00F45CC4" w:rsidRDefault="00F45CC4">
      <w:pPr>
        <w:keepNext/>
      </w:pPr>
    </w:p>
    <w:p w14:paraId="753EC079" w14:textId="77777777" w:rsidR="00F45CC4" w:rsidRDefault="00FE386F">
      <w:pPr>
        <w:pStyle w:val="RequiredOutput"/>
        <w:keepNext/>
      </w:pPr>
      <w:r>
        <w:t>Trace to 127.0.0.1 (loopback)</w:t>
      </w:r>
    </w:p>
    <w:p w14:paraId="036AE203" w14:textId="77777777" w:rsidR="00F45CC4" w:rsidRDefault="00FE386F">
      <w:pPr>
        <w:pStyle w:val="RequiredOutput"/>
        <w:keepNext/>
      </w:pPr>
      <w:r>
        <w:t xml:space="preserve">  Trace: not available in a contract</w:t>
      </w:r>
    </w:p>
    <w:p w14:paraId="366D50E7" w14:textId="77777777" w:rsidR="00F45CC4" w:rsidRDefault="00FE386F">
      <w:pPr>
        <w:pStyle w:val="RequiredOutput"/>
        <w:keepNext/>
      </w:pPr>
      <w:r>
        <w:t>Trace to one.one.one.one</w:t>
      </w:r>
    </w:p>
    <w:p w14:paraId="1AC57028" w14:textId="77777777" w:rsidR="00F45CC4" w:rsidRDefault="00FE386F">
      <w:pPr>
        <w:pStyle w:val="RequiredOutput"/>
      </w:pPr>
      <w:r>
        <w:t xml:space="preserve">  Lookup: not available in a contract</w:t>
      </w:r>
    </w:p>
    <w:p w14:paraId="236C77E3" w14:textId="77777777" w:rsidR="00F45CC4" w:rsidRDefault="00F45CC4">
      <w:pPr>
        <w:keepNext/>
      </w:pPr>
    </w:p>
    <w:p w14:paraId="134012A3" w14:textId="77777777" w:rsidR="00F45CC4" w:rsidRDefault="00FE386F">
      <w:pPr>
        <w:pStyle w:val="Heading3"/>
      </w:pPr>
      <w:r>
        <w:t>Check Your Results</w:t>
      </w:r>
    </w:p>
    <w:p w14:paraId="1C17C285" w14:textId="77777777" w:rsidR="00F45CC4" w:rsidRDefault="00FE386F">
      <w:r>
        <w:t>The script's lines under == Logs == must be the Production-Minded Log Lines above, then $LASTEXITCODE (echo $? on Linux or macOS) prints 0.</w:t>
      </w:r>
    </w:p>
    <w:p w14:paraId="568E30D9" w14:textId="77777777" w:rsidR="00F45CC4" w:rsidRDefault="00F45CC4">
      <w:pPr>
        <w:keepNext/>
      </w:pPr>
    </w:p>
    <w:p w14:paraId="27F4C814" w14:textId="77777777" w:rsidR="00F45CC4" w:rsidRDefault="00FE386F">
      <w:pPr>
        <w:pStyle w:val="Heading3"/>
      </w:pPr>
      <w:r>
        <w:t>Windows PowerShell Start the Chain</w:t>
      </w:r>
    </w:p>
    <w:p w14:paraId="74AC7989" w14:textId="77777777" w:rsidR="00F45CC4" w:rsidRDefault="00FE386F">
      <w:pPr>
        <w:keepNext/>
      </w:pPr>
      <w:r>
        <w:t>In Terminal 1, in the lesson-7.9-extended folder, start anvil. Remember, anvil prints its banner, ending with Listening on 127.0.0.1:8545, and runs until you press Ctrl+C (Lesson 6.0a).</w:t>
      </w:r>
    </w:p>
    <w:p w14:paraId="17BF678C" w14:textId="77777777" w:rsidR="00F45CC4" w:rsidRDefault="00F45CC4">
      <w:pPr>
        <w:keepNext/>
      </w:pPr>
    </w:p>
    <w:p w14:paraId="24F41331" w14:textId="77777777" w:rsidR="00F45CC4" w:rsidRDefault="00FE386F">
      <w:pPr>
        <w:pStyle w:val="CommandBlock"/>
      </w:pPr>
      <w:r>
        <w:t>anvil</w:t>
      </w:r>
    </w:p>
    <w:p w14:paraId="42911485" w14:textId="77777777" w:rsidR="00F45CC4" w:rsidRDefault="00F45CC4">
      <w:pPr>
        <w:keepNext/>
      </w:pPr>
    </w:p>
    <w:p w14:paraId="52CD045D" w14:textId="77777777" w:rsidR="00F45CC4" w:rsidRDefault="00FE386F">
      <w:pPr>
        <w:pStyle w:val="Heading3"/>
      </w:pPr>
      <w:r>
        <w:t>Windows PowerShell Listener Check</w:t>
      </w:r>
    </w:p>
    <w:p w14:paraId="1E2D39A8" w14:textId="77777777" w:rsidR="00F45CC4" w:rsidRDefault="00FE386F">
      <w:pPr>
        <w:keepNext/>
      </w:pPr>
      <w:r>
        <w:t>In Terminal 2, in the same folder, look at anvil from the outside. Remember, Get-NetTCPConnection -LocalPort 8545 -State Listen finds the listening endpoint, and Get-Process -Id names the program that owns it (Lesson 7.3a).</w:t>
      </w:r>
    </w:p>
    <w:p w14:paraId="48099BA7" w14:textId="77777777" w:rsidR="00F45CC4" w:rsidRDefault="00F45CC4">
      <w:pPr>
        <w:keepNext/>
      </w:pPr>
    </w:p>
    <w:p w14:paraId="33A5234B" w14:textId="77777777" w:rsidR="00F45CC4" w:rsidRDefault="00FE386F">
      <w:pPr>
        <w:pStyle w:val="CommandBlock"/>
        <w:keepNext/>
      </w:pPr>
      <w:r>
        <w:t>$listener = Get-NetTCPConnection -LocalPort 8545 -State Listen</w:t>
      </w:r>
    </w:p>
    <w:p w14:paraId="6147D4FA" w14:textId="77777777" w:rsidR="00F45CC4" w:rsidRDefault="00FE386F">
      <w:pPr>
        <w:pStyle w:val="CommandBlock"/>
        <w:keepNext/>
      </w:pPr>
      <w:r>
        <w:t>$listener.LocalAddress</w:t>
      </w:r>
    </w:p>
    <w:p w14:paraId="1BC267C5" w14:textId="77777777" w:rsidR="00F45CC4" w:rsidRDefault="00FE386F">
      <w:pPr>
        <w:pStyle w:val="CommandBlock"/>
        <w:keepNext/>
      </w:pPr>
      <w:r>
        <w:t>$listener.State</w:t>
      </w:r>
    </w:p>
    <w:p w14:paraId="0C13A817" w14:textId="77777777" w:rsidR="00F45CC4" w:rsidRDefault="00FE386F">
      <w:pPr>
        <w:pStyle w:val="CommandBlock"/>
      </w:pPr>
      <w:r>
        <w:t>(Get-Process -Id $listener.OwningProcess).ProcessName</w:t>
      </w:r>
    </w:p>
    <w:p w14:paraId="692444AF" w14:textId="77777777" w:rsidR="00F45CC4" w:rsidRDefault="00F45CC4">
      <w:pPr>
        <w:keepNext/>
      </w:pPr>
    </w:p>
    <w:p w14:paraId="2F6BCE9C" w14:textId="77777777" w:rsidR="00F45CC4" w:rsidRDefault="00FE386F">
      <w:pPr>
        <w:keepNext/>
      </w:pPr>
      <w:r>
        <w:t>anvil listens on 127.0.0.1, the address whose trace is one hop:</w:t>
      </w:r>
    </w:p>
    <w:p w14:paraId="55E1F2C3" w14:textId="77777777" w:rsidR="00F45CC4" w:rsidRDefault="00F45CC4">
      <w:pPr>
        <w:keepNext/>
      </w:pPr>
    </w:p>
    <w:p w14:paraId="582B169A" w14:textId="77777777" w:rsidR="00F45CC4" w:rsidRDefault="00FE386F">
      <w:pPr>
        <w:pStyle w:val="RequiredOutput"/>
        <w:keepNext/>
      </w:pPr>
      <w:r>
        <w:t>127.0.0.1</w:t>
      </w:r>
    </w:p>
    <w:p w14:paraId="080F0424" w14:textId="77777777" w:rsidR="00F45CC4" w:rsidRDefault="00FE386F">
      <w:pPr>
        <w:pStyle w:val="RequiredOutput"/>
        <w:keepNext/>
      </w:pPr>
      <w:r>
        <w:t>Listen</w:t>
      </w:r>
    </w:p>
    <w:p w14:paraId="431E85A9" w14:textId="77777777" w:rsidR="00F45CC4" w:rsidRDefault="00FE386F">
      <w:pPr>
        <w:pStyle w:val="RequiredOutput"/>
      </w:pPr>
      <w:r>
        <w:t>anvil</w:t>
      </w:r>
    </w:p>
    <w:p w14:paraId="04FA8129" w14:textId="77777777" w:rsidR="00F45CC4" w:rsidRDefault="00F45CC4">
      <w:pPr>
        <w:keepNext/>
      </w:pPr>
    </w:p>
    <w:p w14:paraId="1939B06D" w14:textId="77777777" w:rsidR="00F45CC4" w:rsidRDefault="00FE386F">
      <w:pPr>
        <w:pStyle w:val="Heading3"/>
      </w:pPr>
      <w:r>
        <w:t>Windows PowerShell Reachability Check</w:t>
      </w:r>
    </w:p>
    <w:p w14:paraId="553217B8" w14:textId="77777777" w:rsidR="00F45CC4" w:rsidRDefault="00FE386F">
      <w:pPr>
        <w:keepNext/>
      </w:pPr>
      <w:r>
        <w:t>Still in Terminal 2, ask anvil for its newest block's number once without timing, because the first run is slower while Windows loads cast; then ask again and time it. Remember, [System.Diagnostics.Stopwatch]::StartNew() gives a running stopwatch, and $( ) puts its ElapsedMilliseconds into the text (Lesson 7.3a).</w:t>
      </w:r>
    </w:p>
    <w:p w14:paraId="7DC4CAAD" w14:textId="77777777" w:rsidR="00F45CC4" w:rsidRDefault="00F45CC4">
      <w:pPr>
        <w:keepNext/>
      </w:pPr>
    </w:p>
    <w:p w14:paraId="01A05114" w14:textId="77777777" w:rsidR="00F45CC4" w:rsidRDefault="00FE386F">
      <w:pPr>
        <w:pStyle w:val="CommandBlock"/>
        <w:keepNext/>
      </w:pPr>
      <w:r>
        <w:t>cast block-number --rpc-url http://127.0.0.1:8545</w:t>
      </w:r>
    </w:p>
    <w:p w14:paraId="7E53140D" w14:textId="77777777" w:rsidR="00F45CC4" w:rsidRDefault="00FE386F">
      <w:pPr>
        <w:pStyle w:val="CommandBlock"/>
        <w:keepNext/>
      </w:pPr>
      <w:r>
        <w:t>$stopwatch = [System.Diagnostics.Stopwatch]::StartNew()</w:t>
      </w:r>
    </w:p>
    <w:p w14:paraId="543521DF" w14:textId="77777777" w:rsidR="00F45CC4" w:rsidRDefault="00FE386F">
      <w:pPr>
        <w:pStyle w:val="CommandBlock"/>
        <w:keepNext/>
      </w:pPr>
      <w:r>
        <w:t>cast block-number --rpc-url http://127.0.0.1:8545</w:t>
      </w:r>
    </w:p>
    <w:p w14:paraId="156143A7" w14:textId="77777777" w:rsidR="00F45CC4" w:rsidRDefault="00FE386F">
      <w:pPr>
        <w:pStyle w:val="CommandBlock"/>
      </w:pPr>
      <w:r>
        <w:t>"Answered in $($stopwatch.ElapsedMilliseconds) ms"</w:t>
      </w:r>
    </w:p>
    <w:p w14:paraId="4F6D16C3" w14:textId="77777777" w:rsidR="00F45CC4" w:rsidRDefault="00F45CC4">
      <w:pPr>
        <w:keepNext/>
      </w:pPr>
    </w:p>
    <w:p w14:paraId="270F206A" w14:textId="77777777" w:rsidR="00F45CC4" w:rsidRDefault="00FE386F">
      <w:pPr>
        <w:keepNext/>
      </w:pPr>
      <w:r>
        <w:t>cast prints 0 twice, because anvil starts with block 0, in a time that differs on every run, usually tens of milliseconds: most of it is starting cast, since the request passes no router. When you are done, press Ctrl+C in Terminal 1 to stop anvil.</w:t>
      </w:r>
    </w:p>
    <w:p w14:paraId="0A5B59BA" w14:textId="77777777" w:rsidR="00F45CC4" w:rsidRDefault="00F45CC4">
      <w:pPr>
        <w:keepNext/>
      </w:pPr>
    </w:p>
    <w:p w14:paraId="6D8DF887" w14:textId="77777777" w:rsidR="00F45CC4" w:rsidRDefault="00FE386F">
      <w:pPr>
        <w:pStyle w:val="RequiredOutput"/>
        <w:keepNext/>
      </w:pPr>
      <w:r>
        <w:t>0</w:t>
      </w:r>
    </w:p>
    <w:p w14:paraId="7A844994" w14:textId="77777777" w:rsidR="00F45CC4" w:rsidRDefault="00FE386F">
      <w:pPr>
        <w:pStyle w:val="RequiredOutput"/>
        <w:keepNext/>
      </w:pPr>
      <w:r>
        <w:t>0</w:t>
      </w:r>
    </w:p>
    <w:p w14:paraId="40079A64" w14:textId="77777777" w:rsidR="00F45CC4" w:rsidRDefault="00FE386F">
      <w:pPr>
        <w:pStyle w:val="RequiredOutput"/>
      </w:pPr>
      <w:r>
        <w:t>Answered in 28 ms</w:t>
      </w:r>
    </w:p>
    <w:p w14:paraId="7EBAD042" w14:textId="77777777" w:rsidR="00F45CC4" w:rsidRDefault="00F45CC4">
      <w:pPr>
        <w:keepNext/>
      </w:pPr>
    </w:p>
    <w:p w14:paraId="5FD45D53" w14:textId="77777777" w:rsidR="00F45CC4" w:rsidRDefault="00FE386F">
      <w:pPr>
        <w:pStyle w:val="Heading3"/>
      </w:pPr>
      <w:r>
        <w:t>Linux or macOS Chain Checks</w:t>
      </w:r>
    </w:p>
    <w:p w14:paraId="710D21F9" w14:textId="77777777" w:rsidR="00F45CC4" w:rsidRDefault="00FE386F">
      <w:pPr>
        <w:keepNext/>
      </w:pPr>
      <w:r>
        <w:t>Start anvil in one terminal, then in a second terminal run these. ss -ltn lists the listening TCP endpoints, and the filter keeps port 8545 (on macOS, lsof -iTCP:8545 -sTCP:LISTEN does the same); time prints how long cast took.</w:t>
      </w:r>
    </w:p>
    <w:p w14:paraId="1FDD5215" w14:textId="77777777" w:rsidR="00F45CC4" w:rsidRDefault="00F45CC4">
      <w:pPr>
        <w:keepNext/>
      </w:pPr>
    </w:p>
    <w:p w14:paraId="08A2B697" w14:textId="77777777" w:rsidR="00F45CC4" w:rsidRDefault="00FE386F">
      <w:pPr>
        <w:pStyle w:val="CommandBlock"/>
        <w:keepNext/>
      </w:pPr>
      <w:r>
        <w:t>ss -ltn 'sport = :8545'</w:t>
      </w:r>
    </w:p>
    <w:p w14:paraId="654372DB" w14:textId="77777777" w:rsidR="00F45CC4" w:rsidRDefault="00FE386F">
      <w:pPr>
        <w:pStyle w:val="CommandBlock"/>
      </w:pPr>
      <w:r>
        <w:t>time cast block-number --rpc-url http://127.0.0.1:8545</w:t>
      </w:r>
    </w:p>
    <w:p w14:paraId="679A17A5" w14:textId="77777777" w:rsidR="00F45CC4" w:rsidRDefault="00F45CC4">
      <w:pPr>
        <w:keepNext/>
      </w:pPr>
    </w:p>
    <w:p w14:paraId="1D89F7D9" w14:textId="77777777" w:rsidR="00F45CC4" w:rsidRDefault="00FE386F">
      <w:pPr>
        <w:pStyle w:val="Heading3"/>
      </w:pPr>
      <w:r>
        <w:t>Check Your Results</w:t>
      </w:r>
    </w:p>
    <w:p w14:paraId="50F610AE" w14:textId="77777777" w:rsidR="00F45CC4" w:rsidRDefault="00FE386F">
      <w:r>
        <w:t>The Listener Check must print 127.0.0.1, Listen, and anvil. The Reachability Check must print 0 twice and an Answered line. If cast fails in the Reachability Check, anvil is not running.</w:t>
      </w:r>
    </w:p>
    <w:p w14:paraId="0AEABCAE" w14:textId="77777777" w:rsidR="00F45CC4" w:rsidRDefault="00F45CC4">
      <w:pPr>
        <w:keepNext/>
      </w:pPr>
    </w:p>
    <w:p w14:paraId="6A550E0A" w14:textId="77777777" w:rsidR="00F45CC4" w:rsidRDefault="00F45CC4">
      <w:pPr>
        <w:keepNext/>
      </w:pPr>
    </w:p>
    <w:p w14:paraId="5C0883A0" w14:textId="77777777" w:rsidR="00F45CC4" w:rsidRDefault="00FE386F">
      <w:pPr>
        <w:pStyle w:val="Heading2"/>
      </w:pPr>
      <w:r>
        <w:t>What to Notice</w:t>
      </w:r>
    </w:p>
    <w:p w14:paraId="4DAE83D7" w14:textId="77777777" w:rsidR="00F45CC4" w:rsidRDefault="00FE386F">
      <w:pPr>
        <w:pStyle w:val="ListBullet"/>
      </w:pPr>
      <w:r>
        <w:t>The scripts make no hops up: a contract that needs to know a path must be told by a program outside the chain.</w:t>
      </w:r>
    </w:p>
    <w:p w14:paraId="3B04AC77" w14:textId="77777777" w:rsidR="00F45CC4" w:rsidRDefault="00FE386F">
      <w:pPr>
        <w:pStyle w:val="ListBullet"/>
      </w:pPr>
      <w:r>
        <w:t>anvil, cast, and forge are ordinary programs on your computer, so they use the network like any other; anvil listens on the loopback address only, so nothing outside this computer can reach it.</w:t>
      </w:r>
    </w:p>
    <w:p w14:paraId="3D593782" w14:textId="77777777" w:rsidR="00F45CC4" w:rsidRDefault="00F45CC4">
      <w:pPr>
        <w:keepNext/>
      </w:pPr>
    </w:p>
    <w:p w14:paraId="22B34DBF" w14:textId="77777777" w:rsidR="00F45CC4" w:rsidRDefault="00FE386F">
      <w:pPr>
        <w:pStyle w:val="Heading3"/>
      </w:pPr>
      <w:r>
        <w:t>Basic and Production-Minded Comparison</w:t>
      </w:r>
    </w:p>
    <w:p w14:paraId="53BA51DB" w14:textId="77777777" w:rsidR="00F45CC4" w:rsidRDefault="00FE386F">
      <w:r>
        <w:t>Both scripts log each address with Trace: not available in a contract; the Production-Minded script adds each address's class and one.one.one.one's name check, and then anvil's listener and cast's timed answer.</w:t>
      </w:r>
    </w:p>
    <w:p w14:paraId="2DE3249D" w14:textId="77777777" w:rsidR="00F45CC4" w:rsidRDefault="00F45CC4">
      <w:pPr>
        <w:keepNext/>
      </w:pPr>
    </w:p>
    <w:p w14:paraId="7E005DA5" w14:textId="77777777" w:rsidR="00F45CC4" w:rsidRDefault="00F45CC4">
      <w:pPr>
        <w:keepNext/>
      </w:pPr>
    </w:p>
    <w:p w14:paraId="6F156F23" w14:textId="77777777" w:rsidR="00F45CC4" w:rsidRDefault="00F45CC4">
      <w:pPr>
        <w:keepNext/>
      </w:pPr>
    </w:p>
    <w:p w14:paraId="245576A5" w14:textId="77777777" w:rsidR="00F45CC4" w:rsidRDefault="00FE386F">
      <w:pPr>
        <w:pStyle w:val="Heading1"/>
      </w:pPr>
      <w:r>
        <w:t>Supporting Files</w:t>
      </w:r>
    </w:p>
    <w:p w14:paraId="7DB56530" w14:textId="77777777" w:rsidR="00F45CC4" w:rsidRDefault="00FE386F">
      <w:r>
        <w:t>Cargo.toml is the file the setup commands wrote, shown here so you can check yours. cargo add writes the crate on one line, windows-sys = { version = "=0.61.2", features = ["Win32_NetworkManagement_IpHelper"] }, which means the same as the [dependencies.windows-sys] lines below; cargo init does not write the comment lines, which are this lesson's notes about the file, and the blank lines may differ. Cargo.toml names this lesson's package, traceroute, with edition 2024, and pins windows-sys at exactly 0.61.2</w:t>
      </w:r>
      <w:r>
        <w:t xml:space="preserve"> with the one feature Lesson 7.4a chose; src/lib.rs, which you typed in Project Setup, makes the project a library too, holding the four copied modules. Cargo.lock is copied from lesson-7.4-extended and renamed by cargo fetch, and foundry.toml is copied unchanged, in the Copy Setup.</w:t>
      </w:r>
    </w:p>
    <w:p w14:paraId="32F7ED0E" w14:textId="77777777" w:rsidR="00F45CC4" w:rsidRDefault="00F45CC4">
      <w:pPr>
        <w:keepNext/>
      </w:pPr>
    </w:p>
    <w:p w14:paraId="6C4E0D6C" w14:textId="77777777" w:rsidR="00F45CC4" w:rsidRDefault="00F45CC4">
      <w:pPr>
        <w:keepNext/>
      </w:pPr>
    </w:p>
    <w:p w14:paraId="0965D230" w14:textId="77777777" w:rsidR="00F45CC4" w:rsidRDefault="00FE386F">
      <w:pPr>
        <w:pStyle w:val="Heading2"/>
      </w:pPr>
      <w:r>
        <w:t>rust/Cargo.toml</w:t>
      </w:r>
    </w:p>
    <w:p w14:paraId="223D28EC" w14:textId="77777777" w:rsidR="00F45CC4" w:rsidRDefault="00FE386F">
      <w:pPr>
        <w:pStyle w:val="SourceCode"/>
        <w:keepNext/>
      </w:pPr>
      <w:r>
        <w:t>[package]</w:t>
      </w:r>
    </w:p>
    <w:p w14:paraId="1F57A307" w14:textId="77777777" w:rsidR="00F45CC4" w:rsidRDefault="00FE386F">
      <w:pPr>
        <w:pStyle w:val="SourceCode"/>
        <w:keepNext/>
      </w:pPr>
      <w:r>
        <w:t>name = "traceroute"</w:t>
      </w:r>
    </w:p>
    <w:p w14:paraId="00160D5A" w14:textId="77777777" w:rsidR="00F45CC4" w:rsidRDefault="00FE386F">
      <w:pPr>
        <w:pStyle w:val="SourceCode"/>
      </w:pPr>
      <w:r>
        <w:t>version = "0.1.0"</w:t>
      </w:r>
    </w:p>
    <w:p w14:paraId="690AE5F2" w14:textId="77777777" w:rsidR="00F45CC4" w:rsidRDefault="00FE386F">
      <w:pPr>
        <w:pStyle w:val="SourceCode"/>
      </w:pPr>
      <w:r>
        <w:t>edition = "2024"</w:t>
      </w:r>
    </w:p>
    <w:p w14:paraId="62247438" w14:textId="77777777" w:rsidR="00F45CC4" w:rsidRDefault="00F45CC4">
      <w:pPr>
        <w:pStyle w:val="SourceCode"/>
      </w:pPr>
    </w:p>
    <w:p w14:paraId="2B8B60C3" w14:textId="77777777" w:rsidR="00F45CC4" w:rsidRDefault="00FE386F">
      <w:pPr>
        <w:pStyle w:val="SourceCode"/>
      </w:pPr>
      <w:r>
        <w:t># Each file in src/bin is one program: basic_traceroute and traceroute.</w:t>
      </w:r>
    </w:p>
    <w:p w14:paraId="1D0BD935" w14:textId="77777777" w:rsidR="00F45CC4" w:rsidRDefault="00FE386F">
      <w:pPr>
        <w:pStyle w:val="SourceCode"/>
      </w:pPr>
      <w:r>
        <w:t># src/lib.rs makes the project a library too, traceroute, which holds the</w:t>
      </w:r>
    </w:p>
    <w:p w14:paraId="6A987ADA" w14:textId="77777777" w:rsidR="00F45CC4" w:rsidRDefault="00FE386F">
      <w:pPr>
        <w:pStyle w:val="SourceCode"/>
      </w:pPr>
      <w:r>
        <w:t># four modules for the programs to share.</w:t>
      </w:r>
    </w:p>
    <w:p w14:paraId="76ADEAAA" w14:textId="77777777" w:rsidR="00F45CC4" w:rsidRDefault="00F45CC4">
      <w:pPr>
        <w:pStyle w:val="SourceCode"/>
      </w:pPr>
    </w:p>
    <w:p w14:paraId="09106410" w14:textId="77777777" w:rsidR="00F45CC4" w:rsidRDefault="00FE386F">
      <w:pPr>
        <w:pStyle w:val="SourceCode"/>
      </w:pPr>
      <w:r>
        <w:t># Remember, "=0.61.2" pins a crate at exactly that version, and only the</w:t>
      </w:r>
    </w:p>
    <w:p w14:paraId="54DB674B" w14:textId="77777777" w:rsidR="00F45CC4" w:rsidRDefault="00FE386F">
      <w:pPr>
        <w:pStyle w:val="SourceCode"/>
      </w:pPr>
      <w:r>
        <w:t># Win32_NetworkManagement_IpHelper feature, Windows' ICMP service, is</w:t>
      </w:r>
    </w:p>
    <w:p w14:paraId="00168BE8" w14:textId="77777777" w:rsidR="00F45CC4" w:rsidRDefault="00FE386F">
      <w:pPr>
        <w:pStyle w:val="SourceCode"/>
      </w:pPr>
      <w:r>
        <w:t># built (Lesson 7.4a).</w:t>
      </w:r>
    </w:p>
    <w:p w14:paraId="7C01E6B8" w14:textId="77777777" w:rsidR="00F45CC4" w:rsidRDefault="00FE386F">
      <w:pPr>
        <w:pStyle w:val="SourceCode"/>
        <w:keepNext/>
      </w:pPr>
      <w:r>
        <w:t>[dependencies.windows-sys]</w:t>
      </w:r>
    </w:p>
    <w:p w14:paraId="6FFD1DD3" w14:textId="77777777" w:rsidR="00F45CC4" w:rsidRDefault="00FE386F">
      <w:pPr>
        <w:pStyle w:val="SourceCode"/>
        <w:keepNext/>
      </w:pPr>
      <w:r>
        <w:t>version = "=0.61.2"</w:t>
      </w:r>
    </w:p>
    <w:p w14:paraId="5C6E0E61" w14:textId="77777777" w:rsidR="00F45CC4" w:rsidRDefault="00FE386F">
      <w:pPr>
        <w:pStyle w:val="SourceCode"/>
      </w:pPr>
      <w:r>
        <w:t>features = ["Win32_NetworkManagement_IpHelper"]</w:t>
      </w:r>
    </w:p>
    <w:p w14:paraId="052A7A48" w14:textId="77777777" w:rsidR="00F45CC4" w:rsidRDefault="00F45CC4">
      <w:pPr>
        <w:keepNext/>
      </w:pPr>
    </w:p>
    <w:p w14:paraId="49A1C3DE" w14:textId="77777777" w:rsidR="00F45CC4" w:rsidRDefault="00F45CC4">
      <w:pPr>
        <w:keepNext/>
      </w:pPr>
    </w:p>
    <w:p w14:paraId="5DE3FFD3" w14:textId="77777777" w:rsidR="00F45CC4" w:rsidRDefault="00F45CC4">
      <w:pPr>
        <w:keepNext/>
      </w:pPr>
    </w:p>
    <w:p w14:paraId="0EDA3C3D" w14:textId="77777777" w:rsidR="00F45CC4" w:rsidRDefault="00FE386F">
      <w:pPr>
        <w:pStyle w:val="Heading1"/>
      </w:pPr>
      <w:r>
        <w:t>Validation Rules</w:t>
      </w:r>
    </w:p>
    <w:p w14:paraId="6545A9EE" w14:textId="77777777" w:rsidR="00F45CC4" w:rsidRDefault="00FE386F">
      <w:r>
        <w:t>This lesson is checked by running each program and comparing what your screen shows with the required results, by eye. No separate validator program is needed.</w:t>
      </w:r>
    </w:p>
    <w:p w14:paraId="3C94EB06" w14:textId="77777777" w:rsidR="00F45CC4" w:rsidRDefault="00F45CC4">
      <w:pPr>
        <w:keepNext/>
      </w:pPr>
    </w:p>
    <w:p w14:paraId="38091DAC" w14:textId="77777777" w:rsidR="00F45CC4" w:rsidRDefault="00FE386F">
      <w:pPr>
        <w:pStyle w:val="ListBullet"/>
      </w:pPr>
      <w:r>
        <w:t>Run every command from the lesson-7.9-extended folder, after the Lesson 7.4a Copy Setup, with the Copy Check printing 26 and the Cargo.lock Check printing 1 twice.</w:t>
      </w:r>
    </w:p>
    <w:p w14:paraId="50C416D1" w14:textId="77777777" w:rsidR="00F45CC4" w:rsidRDefault="00FE386F">
      <w:pPr>
        <w:pStyle w:val="ListBullet"/>
      </w:pPr>
      <w:r>
        <w:t>127.0.0.1's lines must match exactly, apart from the time: one hop, then Result: reached.</w:t>
      </w:r>
    </w:p>
    <w:p w14:paraId="0DAC26C5" w14:textId="77777777" w:rsidR="00F45CC4" w:rsidRDefault="00FE386F">
      <w:pPr>
        <w:pStyle w:val="ListBullet"/>
      </w:pPr>
      <w:r>
        <w:t>A public trace prints one line per hop, numbered from 1 without a gap, each with an address and a time, or * and timeout, and ends with Result: reached right after the destination's own line, or with Result: not reached within 30 hops after hop 30. Its routers should match tracert's, in the same order; under WSL, after WSL's gateway.</w:t>
      </w:r>
    </w:p>
    <w:p w14:paraId="20581B0D" w14:textId="77777777" w:rsidR="00F45CC4" w:rsidRDefault="00FE386F">
      <w:pPr>
        <w:pStyle w:val="ListBullet"/>
      </w:pPr>
      <w:r>
        <w:t>The Production-Minded program prints the Looked up line for one.one.one.one, two don't-fragment lines after each trace (both success for 127.0.0.1; packet too big, replied by none, for 1473 bytes to 1.0.0.1), then the ::1 line and its Error line, and ends with exit code 0.</w:t>
      </w:r>
    </w:p>
    <w:p w14:paraId="6F128023" w14:textId="77777777" w:rsidR="00F45CC4" w:rsidRDefault="00FE386F">
      <w:pPr>
        <w:pStyle w:val="ListBullet"/>
      </w:pPr>
      <w:r>
        <w:t>Erlang prints tracert.exe: exit code 0 and Result: not available from an exit code for each trace, its own don't-fragment words, and exit code 0. For a Solidity run, compare the lines under == Logs ==; the Listener Check prints 127.0.0.1, Listen, and anvil, and the Reachability Check 0 twice and an Answered line.</w:t>
      </w:r>
    </w:p>
    <w:p w14:paraId="33CAA452" w14:textId="77777777" w:rsidR="00F45CC4" w:rsidRDefault="00F45CC4">
      <w:pPr>
        <w:keepNext/>
      </w:pPr>
    </w:p>
    <w:p w14:paraId="000E9CF5" w14:textId="77777777" w:rsidR="00F45CC4" w:rsidRDefault="00F45CC4">
      <w:pPr>
        <w:keepNext/>
      </w:pPr>
    </w:p>
    <w:p w14:paraId="4BA81B33" w14:textId="77777777" w:rsidR="00F45CC4" w:rsidRDefault="00FE386F">
      <w:pPr>
        <w:pStyle w:val="Heading2"/>
      </w:pPr>
      <w:r>
        <w:t>Expected Values</w:t>
      </w:r>
    </w:p>
    <w:p w14:paraId="0B285636" w14:textId="77777777" w:rsidR="00F45CC4" w:rsidRDefault="00FE386F">
      <w:pPr>
        <w:pStyle w:val="RequiredOutput"/>
        <w:keepNext/>
      </w:pPr>
      <w:r>
        <w:t>Basic:      127.0.0.1: one hop, reached</w:t>
      </w:r>
    </w:p>
    <w:p w14:paraId="25801F33" w14:textId="77777777" w:rsidR="00F45CC4" w:rsidRDefault="00FE386F">
      <w:pPr>
        <w:pStyle w:val="RequiredOutput"/>
        <w:keepNext/>
      </w:pPr>
      <w:r>
        <w:t xml:space="preserve">            1.1.1.1: one line per hop, then reached</w:t>
      </w:r>
    </w:p>
    <w:p w14:paraId="3F39A93D" w14:textId="77777777" w:rsidR="00F45CC4" w:rsidRDefault="00FE386F">
      <w:pPr>
        <w:pStyle w:val="RequiredOutput"/>
        <w:keepNext/>
      </w:pPr>
      <w:r>
        <w:t>Production: 127.0.0.1 (loopback): one hop; 1472 and 1473 bytes both succeed</w:t>
      </w:r>
    </w:p>
    <w:p w14:paraId="221E6E77" w14:textId="77777777" w:rsidR="00F45CC4" w:rsidRDefault="00FE386F">
      <w:pPr>
        <w:pStyle w:val="RequiredOutput"/>
        <w:keepNext/>
      </w:pPr>
      <w:r>
        <w:t xml:space="preserve">            one.one.one.one looked up: 1.0.0.1 (public), then traced</w:t>
      </w:r>
    </w:p>
    <w:p w14:paraId="048094E4" w14:textId="77777777" w:rsidR="00F45CC4" w:rsidRDefault="00FE386F">
      <w:pPr>
        <w:pStyle w:val="RequiredOutput"/>
        <w:keepNext/>
      </w:pPr>
      <w:r>
        <w:t xml:space="preserve">            1473 bytes to 1.0.0.1: packet too big, replied by none</w:t>
      </w:r>
    </w:p>
    <w:p w14:paraId="53DC9125" w14:textId="77777777" w:rsidR="00F45CC4" w:rsidRDefault="00FE386F">
      <w:pPr>
        <w:pStyle w:val="RequiredOutput"/>
        <w:keepNext/>
      </w:pPr>
      <w:r>
        <w:t xml:space="preserve">            ::1 refused: IPv4 echoes only; exit code 0</w:t>
      </w:r>
    </w:p>
    <w:p w14:paraId="4FB9199F" w14:textId="77777777" w:rsidR="00F45CC4" w:rsidRDefault="00FE386F">
      <w:pPr>
        <w:pStyle w:val="RequiredOutput"/>
        <w:keepNext/>
      </w:pPr>
      <w:r>
        <w:t>Linux:      the same lines under WSL, with WSL's gateway as hop 1</w:t>
      </w:r>
    </w:p>
    <w:p w14:paraId="0B18D928" w14:textId="77777777" w:rsidR="00F45CC4" w:rsidRDefault="00FE386F">
      <w:pPr>
        <w:pStyle w:val="RequiredOutput"/>
        <w:keepNext/>
      </w:pPr>
      <w:r>
        <w:t>Erlang:     tracert.exe: exit code 0; Result: not available from an</w:t>
      </w:r>
    </w:p>
    <w:p w14:paraId="534F98B0" w14:textId="77777777" w:rsidR="00F45CC4" w:rsidRDefault="00FE386F">
      <w:pPr>
        <w:pStyle w:val="RequiredOutput"/>
        <w:keepNext/>
      </w:pPr>
      <w:r>
        <w:t xml:space="preserve">            exit code; the sizes say reply arrived or no reply</w:t>
      </w:r>
    </w:p>
    <w:p w14:paraId="2FA18AE1" w14:textId="77777777" w:rsidR="00F45CC4" w:rsidRDefault="00FE386F">
      <w:pPr>
        <w:pStyle w:val="RequiredOutput"/>
        <w:keepNext/>
      </w:pPr>
      <w:r>
        <w:t>Solidity:   Trace: not available in a contract; anvil listens on</w:t>
      </w:r>
    </w:p>
    <w:p w14:paraId="6359A5A4" w14:textId="77777777" w:rsidR="00F45CC4" w:rsidRDefault="00FE386F">
      <w:pPr>
        <w:pStyle w:val="RequiredOutput"/>
        <w:keepNext/>
      </w:pPr>
      <w:r>
        <w:t xml:space="preserve">            127.0.0.1:8545 and cast answers 0</w:t>
      </w:r>
    </w:p>
    <w:p w14:paraId="01345E7F" w14:textId="77777777" w:rsidR="00F45CC4" w:rsidRDefault="00FE386F">
      <w:pPr>
        <w:pStyle w:val="RequiredOutput"/>
        <w:keepNext/>
      </w:pPr>
      <w:r>
        <w:t>tracert:    the same routers, three echoes per hop</w:t>
      </w:r>
    </w:p>
    <w:p w14:paraId="5119E06A" w14:textId="77777777" w:rsidR="00F45CC4" w:rsidRDefault="00FE386F">
      <w:pPr>
        <w:pStyle w:val="RequiredOutput"/>
        <w:keepNext/>
      </w:pPr>
      <w:r>
        <w:t>Exercise:   each hop's class after its address (Assembly, Rust)</w:t>
      </w:r>
    </w:p>
    <w:p w14:paraId="68C317C6" w14:textId="77777777" w:rsidR="00F45CC4" w:rsidRDefault="00FE386F">
      <w:pPr>
        <w:pStyle w:val="RequiredOutput"/>
      </w:pPr>
      <w:r>
        <w:t>Challenge:  the largest size that crosses (Assembly, Rust)</w:t>
      </w:r>
    </w:p>
    <w:p w14:paraId="1F74075C" w14:textId="77777777" w:rsidR="00F45CC4" w:rsidRDefault="00F45CC4">
      <w:pPr>
        <w:keepNext/>
      </w:pPr>
    </w:p>
    <w:p w14:paraId="414B14A3" w14:textId="77777777" w:rsidR="00F45CC4" w:rsidRDefault="00F45CC4">
      <w:pPr>
        <w:keepNext/>
      </w:pPr>
    </w:p>
    <w:p w14:paraId="78637E3D" w14:textId="77777777" w:rsidR="00F45CC4" w:rsidRDefault="00FE386F">
      <w:pPr>
        <w:pStyle w:val="Heading2"/>
      </w:pPr>
      <w:r>
        <w:t>Required Clean-Run Output</w:t>
      </w:r>
    </w:p>
    <w:p w14:paraId="1BEEDFE0" w14:textId="77777777" w:rsidR="00F45CC4" w:rsidRDefault="00FE386F">
      <w:pPr>
        <w:keepNext/>
      </w:pPr>
      <w:r>
        <w:t xml:space="preserve">The Basic program, in Assembly on Windows and Linux and in Rust. As in Lesson 7.9, every hop line after 127.0.0.1's differs on your network: hop 1's 192.168.1.1 is a typical home router's private address (Lesson 7.1a), and the routers after it are documentation addresses standing in for your own, and your trace can have more or fewer hops, more * lines, and other times. Under WSL, hop 1 is WSL's gateway, and your home router comes second. 127.0.0.1's hop takes about 0 ms. If 1.1.1.1 ignores your echoes, or </w:t>
      </w:r>
      <w:r>
        <w:t>a firewall drops them, the trace prints 30 hop lines and ends with Result: not reached within 30 hops. Erlang prints its own lines, as its Check Your Results shows:</w:t>
      </w:r>
    </w:p>
    <w:p w14:paraId="360F55A3" w14:textId="77777777" w:rsidR="00F45CC4" w:rsidRDefault="00F45CC4">
      <w:pPr>
        <w:keepNext/>
      </w:pPr>
    </w:p>
    <w:p w14:paraId="05553013" w14:textId="77777777" w:rsidR="00F45CC4" w:rsidRDefault="00FE386F">
      <w:pPr>
        <w:pStyle w:val="RequiredOutput"/>
        <w:keepNext/>
      </w:pPr>
      <w:r>
        <w:t>Trace to 127.0.0.1</w:t>
      </w:r>
    </w:p>
    <w:p w14:paraId="302204EC" w14:textId="77777777" w:rsidR="00F45CC4" w:rsidRDefault="00FE386F">
      <w:pPr>
        <w:pStyle w:val="RequiredOutput"/>
        <w:keepNext/>
      </w:pPr>
      <w:r>
        <w:t xml:space="preserve">  1  127.0.0.1  0 ms</w:t>
      </w:r>
    </w:p>
    <w:p w14:paraId="2423982B" w14:textId="77777777" w:rsidR="00F45CC4" w:rsidRDefault="00FE386F">
      <w:pPr>
        <w:pStyle w:val="RequiredOutput"/>
        <w:keepNext/>
      </w:pPr>
      <w:r>
        <w:t xml:space="preserve">  Result: reached</w:t>
      </w:r>
    </w:p>
    <w:p w14:paraId="04917993" w14:textId="77777777" w:rsidR="00F45CC4" w:rsidRDefault="00FE386F">
      <w:pPr>
        <w:pStyle w:val="RequiredOutput"/>
        <w:keepNext/>
      </w:pPr>
      <w:r>
        <w:t>Trace to 1.1.1.1</w:t>
      </w:r>
    </w:p>
    <w:p w14:paraId="5BF1A89C" w14:textId="77777777" w:rsidR="00F45CC4" w:rsidRDefault="00FE386F">
      <w:pPr>
        <w:pStyle w:val="RequiredOutput"/>
        <w:keepNext/>
      </w:pPr>
      <w:r>
        <w:t xml:space="preserve">  1  192.168.1.1  3 ms</w:t>
      </w:r>
    </w:p>
    <w:p w14:paraId="60DE48F4" w14:textId="77777777" w:rsidR="00F45CC4" w:rsidRDefault="00FE386F">
      <w:pPr>
        <w:pStyle w:val="RequiredOutput"/>
        <w:keepNext/>
      </w:pPr>
      <w:r>
        <w:t xml:space="preserve">  2  *  timeout</w:t>
      </w:r>
    </w:p>
    <w:p w14:paraId="4AA1A224" w14:textId="77777777" w:rsidR="00F45CC4" w:rsidRDefault="00FE386F">
      <w:pPr>
        <w:pStyle w:val="RequiredOutput"/>
        <w:keepNext/>
      </w:pPr>
      <w:r>
        <w:t xml:space="preserve">  3  198.51.100.1  9 ms</w:t>
      </w:r>
    </w:p>
    <w:p w14:paraId="35D60F54" w14:textId="77777777" w:rsidR="00F45CC4" w:rsidRDefault="00FE386F">
      <w:pPr>
        <w:pStyle w:val="RequiredOutput"/>
        <w:keepNext/>
      </w:pPr>
      <w:r>
        <w:t xml:space="preserve">  4  198.51.100.9  11 ms</w:t>
      </w:r>
    </w:p>
    <w:p w14:paraId="7016D198" w14:textId="77777777" w:rsidR="00F45CC4" w:rsidRDefault="00FE386F">
      <w:pPr>
        <w:pStyle w:val="RequiredOutput"/>
        <w:keepNext/>
      </w:pPr>
      <w:r>
        <w:t xml:space="preserve">  5  203.0.113.5  14 ms</w:t>
      </w:r>
    </w:p>
    <w:p w14:paraId="3673AA62" w14:textId="77777777" w:rsidR="00F45CC4" w:rsidRDefault="00FE386F">
      <w:pPr>
        <w:pStyle w:val="RequiredOutput"/>
        <w:keepNext/>
      </w:pPr>
      <w:r>
        <w:t xml:space="preserve">  6  1.1.1.1  15 ms</w:t>
      </w:r>
    </w:p>
    <w:p w14:paraId="0E5C3650" w14:textId="77777777" w:rsidR="00F45CC4" w:rsidRDefault="00FE386F">
      <w:pPr>
        <w:pStyle w:val="RequiredOutput"/>
      </w:pPr>
      <w:r>
        <w:t xml:space="preserve">  Result: reached</w:t>
      </w:r>
    </w:p>
    <w:p w14:paraId="029C6432" w14:textId="77777777" w:rsidR="00F45CC4" w:rsidRDefault="00F45CC4">
      <w:pPr>
        <w:keepNext/>
      </w:pPr>
    </w:p>
    <w:p w14:paraId="44BC906E" w14:textId="77777777" w:rsidR="00F45CC4" w:rsidRDefault="00FE386F">
      <w:pPr>
        <w:keepNext/>
      </w:pPr>
      <w:r>
        <w:t>The Production-Minded program, in Assembly on Windows and Linux and in Rust, ending with exit code 0. The Error line comes on the error stream. one.one.one.one's hops differ as above. Its 1472-byte line says success when every link on the path carries 1500 bytes. Many connections carry less: a path MTU of 1492 (common on DSL) or 1480 (common with a tunnel) leaves 1464 or 1452 data bytes. Then the line says packet too big, replied by the router that refused it, or by none once the system remembers that small</w:t>
      </w:r>
      <w:r>
        <w:t>er MTU; the program is not broken. Erlang and Solidity print their own lines, which their sections show in full:</w:t>
      </w:r>
    </w:p>
    <w:p w14:paraId="10FDA3A2" w14:textId="77777777" w:rsidR="00F45CC4" w:rsidRDefault="00F45CC4">
      <w:pPr>
        <w:keepNext/>
      </w:pPr>
    </w:p>
    <w:p w14:paraId="6D7B35E5" w14:textId="77777777" w:rsidR="00F45CC4" w:rsidRDefault="00FE386F">
      <w:pPr>
        <w:pStyle w:val="RequiredOutput"/>
        <w:keepNext/>
      </w:pPr>
      <w:r>
        <w:t>Trace to 127.0.0.1 (loopback)</w:t>
      </w:r>
    </w:p>
    <w:p w14:paraId="2ACF8D4D" w14:textId="77777777" w:rsidR="00F45CC4" w:rsidRDefault="00FE386F">
      <w:pPr>
        <w:pStyle w:val="RequiredOutput"/>
        <w:keepNext/>
      </w:pPr>
      <w:r>
        <w:t xml:space="preserve">  1  127.0.0.1  0 ms</w:t>
      </w:r>
    </w:p>
    <w:p w14:paraId="776C873B" w14:textId="77777777" w:rsidR="00F45CC4" w:rsidRDefault="00FE386F">
      <w:pPr>
        <w:pStyle w:val="RequiredOutput"/>
        <w:keepNext/>
      </w:pPr>
      <w:r>
        <w:t xml:space="preserve">  Result: reached</w:t>
      </w:r>
    </w:p>
    <w:p w14:paraId="198CCE7C" w14:textId="77777777" w:rsidR="00F45CC4" w:rsidRDefault="00FE386F">
      <w:pPr>
        <w:pStyle w:val="RequiredOutput"/>
        <w:keepNext/>
      </w:pPr>
      <w:r>
        <w:t xml:space="preserve">  Don't fragment, 1472 bytes: success, replied by 127.0.0.1</w:t>
      </w:r>
    </w:p>
    <w:p w14:paraId="49DA1BD3" w14:textId="77777777" w:rsidR="00F45CC4" w:rsidRDefault="00FE386F">
      <w:pPr>
        <w:pStyle w:val="RequiredOutput"/>
        <w:keepNext/>
      </w:pPr>
      <w:r>
        <w:t xml:space="preserve">  Don't fragment, 1473 bytes: success, replied by 127.0.0.1</w:t>
      </w:r>
    </w:p>
    <w:p w14:paraId="4F6A5102" w14:textId="77777777" w:rsidR="00F45CC4" w:rsidRDefault="00FE386F">
      <w:pPr>
        <w:pStyle w:val="RequiredOutput"/>
        <w:keepNext/>
      </w:pPr>
      <w:r>
        <w:t>Trace to one.one.one.one</w:t>
      </w:r>
    </w:p>
    <w:p w14:paraId="3CB28E05" w14:textId="77777777" w:rsidR="00F45CC4" w:rsidRDefault="00FE386F">
      <w:pPr>
        <w:pStyle w:val="RequiredOutput"/>
        <w:keepNext/>
      </w:pPr>
      <w:r>
        <w:t xml:space="preserve">  Looked up: 1.0.0.1 (public)</w:t>
      </w:r>
    </w:p>
    <w:p w14:paraId="28FF3CEB" w14:textId="77777777" w:rsidR="00F45CC4" w:rsidRDefault="00FE386F">
      <w:pPr>
        <w:pStyle w:val="RequiredOutput"/>
        <w:keepNext/>
      </w:pPr>
      <w:r>
        <w:t xml:space="preserve">  1  192.168.1.1  3 ms</w:t>
      </w:r>
    </w:p>
    <w:p w14:paraId="62D0DAD0" w14:textId="77777777" w:rsidR="00F45CC4" w:rsidRDefault="00FE386F">
      <w:pPr>
        <w:pStyle w:val="RequiredOutput"/>
        <w:keepNext/>
      </w:pPr>
      <w:r>
        <w:t xml:space="preserve">  2  *  timeout</w:t>
      </w:r>
    </w:p>
    <w:p w14:paraId="0167366E" w14:textId="77777777" w:rsidR="00F45CC4" w:rsidRDefault="00FE386F">
      <w:pPr>
        <w:pStyle w:val="RequiredOutput"/>
        <w:keepNext/>
      </w:pPr>
      <w:r>
        <w:t xml:space="preserve">  3  198.51.100.1  9 ms</w:t>
      </w:r>
    </w:p>
    <w:p w14:paraId="6F9FDDC5" w14:textId="77777777" w:rsidR="00F45CC4" w:rsidRDefault="00FE386F">
      <w:pPr>
        <w:pStyle w:val="RequiredOutput"/>
        <w:keepNext/>
      </w:pPr>
      <w:r>
        <w:t xml:space="preserve">  4  198.51.100.9  11 ms</w:t>
      </w:r>
    </w:p>
    <w:p w14:paraId="630BB72A" w14:textId="77777777" w:rsidR="00F45CC4" w:rsidRDefault="00FE386F">
      <w:pPr>
        <w:pStyle w:val="RequiredOutput"/>
        <w:keepNext/>
      </w:pPr>
      <w:r>
        <w:t xml:space="preserve">  5  203.0.113.5  14 ms</w:t>
      </w:r>
    </w:p>
    <w:p w14:paraId="537EC184" w14:textId="77777777" w:rsidR="00F45CC4" w:rsidRDefault="00FE386F">
      <w:pPr>
        <w:pStyle w:val="RequiredOutput"/>
        <w:keepNext/>
      </w:pPr>
      <w:r>
        <w:t xml:space="preserve">  6  1.0.0.1  15 ms</w:t>
      </w:r>
    </w:p>
    <w:p w14:paraId="40D2B713" w14:textId="77777777" w:rsidR="00F45CC4" w:rsidRDefault="00FE386F">
      <w:pPr>
        <w:pStyle w:val="RequiredOutput"/>
        <w:keepNext/>
      </w:pPr>
      <w:r>
        <w:t xml:space="preserve">  Result: reached</w:t>
      </w:r>
    </w:p>
    <w:p w14:paraId="6EC630BC" w14:textId="77777777" w:rsidR="00F45CC4" w:rsidRDefault="00FE386F">
      <w:pPr>
        <w:pStyle w:val="RequiredOutput"/>
        <w:keepNext/>
      </w:pPr>
      <w:r>
        <w:t xml:space="preserve">  Don't fragment, 1472 bytes: success, replied by 1.0.0.1</w:t>
      </w:r>
    </w:p>
    <w:p w14:paraId="44489E86" w14:textId="77777777" w:rsidR="00F45CC4" w:rsidRDefault="00FE386F">
      <w:pPr>
        <w:pStyle w:val="RequiredOutput"/>
        <w:keepNext/>
      </w:pPr>
      <w:r>
        <w:t xml:space="preserve">  Don't fragment, 1473 bytes: packet too big, replied by none</w:t>
      </w:r>
    </w:p>
    <w:p w14:paraId="30F648D5" w14:textId="77777777" w:rsidR="00F45CC4" w:rsidRDefault="00FE386F">
      <w:pPr>
        <w:pStyle w:val="RequiredOutput"/>
        <w:keepNext/>
      </w:pPr>
      <w:r>
        <w:t>Trace to ::1 (loopback)</w:t>
      </w:r>
    </w:p>
    <w:p w14:paraId="7354D829" w14:textId="77777777" w:rsidR="00F45CC4" w:rsidRDefault="00FE386F">
      <w:pPr>
        <w:pStyle w:val="RequiredOutput"/>
      </w:pPr>
      <w:r>
        <w:t>Error: ::1 is an IPv6 address; this program sends IPv4 echoes only</w:t>
      </w:r>
    </w:p>
    <w:p w14:paraId="18F5935C" w14:textId="77777777" w:rsidR="00F45CC4" w:rsidRDefault="00F45CC4">
      <w:pPr>
        <w:keepNext/>
      </w:pPr>
    </w:p>
    <w:p w14:paraId="2022EAA5" w14:textId="77777777" w:rsidR="00F45CC4" w:rsidRDefault="00F45CC4">
      <w:pPr>
        <w:keepNext/>
      </w:pPr>
    </w:p>
    <w:p w14:paraId="76907496" w14:textId="77777777" w:rsidR="00F45CC4" w:rsidRDefault="00F45CC4">
      <w:pPr>
        <w:keepNext/>
      </w:pPr>
    </w:p>
    <w:p w14:paraId="1ED5849F" w14:textId="77777777" w:rsidR="00F45CC4" w:rsidRDefault="00FE386F">
      <w:pPr>
        <w:pStyle w:val="Heading1"/>
      </w:pPr>
      <w:r>
        <w:t>Common Mistakes</w:t>
      </w:r>
    </w:p>
    <w:p w14:paraId="004D916C" w14:textId="77777777" w:rsidR="00F45CC4" w:rsidRDefault="00FE386F">
      <w:pPr>
        <w:pStyle w:val="ListBullet"/>
      </w:pPr>
      <w:r>
        <w:t>Assembly: keeping the time to live in a register that send_echo may change, such as rcx or rdx. Only rbx, r12 to r15, and a few others survive a call, so trace_route keeps it in r12d and saves r12 first.</w:t>
      </w:r>
    </w:p>
    <w:p w14:paraId="3AD07E8D" w14:textId="77777777" w:rsidR="00F45CC4" w:rsidRDefault="00FE386F">
      <w:pPr>
        <w:pStyle w:val="ListBullet"/>
      </w:pPr>
      <w:r>
        <w:t>Assembly: printing the hop line after the next send_echo. send_echo fills the same EchoResult every time, so the earlier hop's address would be gone.</w:t>
      </w:r>
    </w:p>
    <w:p w14:paraId="6B93C867" w14:textId="77777777" w:rsidR="00F45CC4" w:rsidRDefault="00FE386F">
      <w:pPr>
        <w:pStyle w:val="ListBullet"/>
      </w:pPr>
      <w:r>
        <w:t>Linux Assembly: reading WSL's first hop as your home router. Under WSL, hop 1 is Windows itself, WSL's gateway.</w:t>
      </w:r>
    </w:p>
    <w:p w14:paraId="1F7C1633" w14:textId="77777777" w:rsidR="00F45CC4" w:rsidRDefault="00FE386F">
      <w:pPr>
        <w:pStyle w:val="ListBullet"/>
      </w:pPr>
      <w:r>
        <w:t>Rust: giving MAX_HOPS the type i32 or usize. send_echo takes a u8 time to live, so the loop's counter must be a u8, or each call needs a conversion.</w:t>
      </w:r>
    </w:p>
    <w:p w14:paraId="766C62E3" w14:textId="77777777" w:rsidR="00F45CC4" w:rsidRDefault="00FE386F">
      <w:pPr>
        <w:pStyle w:val="ListBullet"/>
      </w:pPr>
      <w:r>
        <w:t>Erlang: building a trace from ping.exe's exit code. 0 means only that some reply arrived, so the first router would look like the destination.</w:t>
      </w:r>
    </w:p>
    <w:p w14:paraId="371A9FCB" w14:textId="77777777" w:rsidR="00F45CC4" w:rsidRDefault="00FE386F">
      <w:pPr>
        <w:pStyle w:val="ListBullet"/>
      </w:pPr>
      <w:r>
        <w:t>Erlang: reading tracert's exit code 0 as reached. tracert ends with 0 whenever it ran.</w:t>
      </w:r>
    </w:p>
    <w:p w14:paraId="1370F602" w14:textId="77777777" w:rsidR="00F45CC4" w:rsidRDefault="00FE386F">
      <w:pPr>
        <w:pStyle w:val="ListBullet"/>
      </w:pPr>
      <w:r>
        <w:t>Running as administrator, writing raw packets, or installing a trace tool into WSL to trace. The operating system's ICMP facilities need none of these.</w:t>
      </w:r>
    </w:p>
    <w:p w14:paraId="6F9A543C" w14:textId="77777777" w:rsidR="00F45CC4" w:rsidRDefault="00F45CC4">
      <w:pPr>
        <w:keepNext/>
      </w:pPr>
    </w:p>
    <w:p w14:paraId="0E9E73C4" w14:textId="77777777" w:rsidR="00F45CC4" w:rsidRDefault="00F45CC4">
      <w:pPr>
        <w:keepNext/>
      </w:pPr>
    </w:p>
    <w:p w14:paraId="6FCBE451" w14:textId="77777777" w:rsidR="00F45CC4" w:rsidRDefault="00F45CC4">
      <w:pPr>
        <w:keepNext/>
      </w:pPr>
    </w:p>
    <w:p w14:paraId="7C02E784" w14:textId="77777777" w:rsidR="00F45CC4" w:rsidRDefault="00FE386F">
      <w:pPr>
        <w:pStyle w:val="Heading1"/>
      </w:pPr>
      <w:r>
        <w:t>Project Connection</w:t>
      </w:r>
    </w:p>
    <w:p w14:paraId="1678A8F8" w14:textId="77777777" w:rsidR="00F45CC4" w:rsidRDefault="00FE386F">
      <w:r>
        <w:t>The Network Diagnostic Utility's EXTENDED companion sends its connectivity echo with the same send_echo from Lesson 7.4a's module, and this lesson shows the module serving a second program unchanged, on both systems and in Rust. When the utility reports that an echo timed out, a trace like this lesson's is the next step: it shows how far the echoes get. In Erlang, the utility keeps to what an exit code can say: a reply arrived or not, never which router answered. In Solidity, the chain node remains a servic</w:t>
      </w:r>
      <w:r>
        <w:t>e that a program outside the chain checks.</w:t>
      </w:r>
    </w:p>
    <w:p w14:paraId="2DF6E8DE" w14:textId="77777777" w:rsidR="00F45CC4" w:rsidRDefault="00F45CC4">
      <w:pPr>
        <w:keepNext/>
      </w:pPr>
    </w:p>
    <w:p w14:paraId="74505E05" w14:textId="77777777" w:rsidR="00F45CC4" w:rsidRDefault="00F45CC4">
      <w:pPr>
        <w:keepNext/>
      </w:pPr>
    </w:p>
    <w:p w14:paraId="4A33C9B2" w14:textId="77777777" w:rsidR="00F45CC4" w:rsidRDefault="00F45CC4">
      <w:pPr>
        <w:keepNext/>
      </w:pPr>
    </w:p>
    <w:p w14:paraId="3FCD9073" w14:textId="77777777" w:rsidR="00F45CC4" w:rsidRDefault="00FE386F">
      <w:pPr>
        <w:pStyle w:val="Heading1"/>
      </w:pPr>
      <w:r>
        <w:t>Workbook Exercise</w:t>
      </w:r>
    </w:p>
    <w:p w14:paraId="4C2B5D00" w14:textId="77777777" w:rsidR="00F45CC4" w:rsidRDefault="00FE386F">
      <w:r>
        <w:t>Show which hops belong to your own network, as in Lesson 7.9.</w:t>
      </w:r>
    </w:p>
    <w:p w14:paraId="369B9EF2" w14:textId="77777777" w:rsidR="00F45CC4" w:rsidRDefault="00F45CC4">
      <w:pPr>
        <w:keepNext/>
      </w:pPr>
    </w:p>
    <w:p w14:paraId="0B2D6A81" w14:textId="77777777" w:rsidR="00F45CC4" w:rsidRDefault="00FE386F">
      <w:pPr>
        <w:pStyle w:val="ListBullet"/>
      </w:pPr>
      <w:r>
        <w:t>In the Production-Minded program's trace_route, add each replying address's class from Lesson 7.1a's classify_address in parentheses after the address, so that 1  192.168.1.1  3 ms becomes 1  192.168.1.1 (private)  3 ms. Lines with * stay as they are. If a line ever shows none instead of an address, its class is Error, because none is not an address, so it prints none (Error).</w:t>
      </w:r>
    </w:p>
    <w:p w14:paraId="685BA05E" w14:textId="77777777" w:rsidR="00F45CC4" w:rsidRDefault="00FE386F">
      <w:pPr>
        <w:pStyle w:val="ListBullet"/>
      </w:pPr>
      <w:r>
        <w:t>Before you run it, predict: which class will 127.0.0.1's hop show, and which will your first public hop show? Under WSL, which class does WSL's gateway show?</w:t>
      </w:r>
    </w:p>
    <w:p w14:paraId="1E241742" w14:textId="77777777" w:rsidR="00F45CC4" w:rsidRDefault="00F45CC4">
      <w:pPr>
        <w:keepNext/>
      </w:pPr>
    </w:p>
    <w:p w14:paraId="699D0209" w14:textId="77777777" w:rsidR="00F45CC4" w:rsidRDefault="00FE386F">
      <w:r>
        <w:t>In each language:</w:t>
      </w:r>
    </w:p>
    <w:p w14:paraId="476402EA" w14:textId="77777777" w:rsidR="00F45CC4" w:rsidRDefault="00F45CC4">
      <w:pPr>
        <w:keepNext/>
      </w:pPr>
    </w:p>
    <w:p w14:paraId="62D09735" w14:textId="77777777" w:rsidR="00F45CC4" w:rsidRDefault="00FE386F">
      <w:pPr>
        <w:pStyle w:val="ListBullet"/>
      </w:pPr>
      <w:r>
        <w:t>Assembly (Windows): add hop_class_format db "  %d  %s (%s)  %lld ms", 10, 0. In .print_hop, first call classify_address with the replier, lea rcx, [r13 + ECHO_REPLIED_BY], and the details record in rdx; then printf takes five values: the format in rcx, the hop number in edx, the replier in r8, [details + DETAILS_CLASS] in r9, and the time at [rsp + 32], after the shadow space. Make room for it: trace_route's sub rsp, 32 and add rsp, 32 become 48, which keeps the stack aligned with its three pushes.</w:t>
      </w:r>
    </w:p>
    <w:p w14:paraId="7745C20A" w14:textId="77777777" w:rsidR="00F45CC4" w:rsidRDefault="00FE386F">
      <w:pPr>
        <w:pStyle w:val="ListBullet"/>
      </w:pPr>
      <w:r>
        <w:t>Assembly (Linux): add the same hop_class_format. In .print_hop, call classify_address with the replier in rdi and details in rsi, then pass the format in rdi, the hop number in esi, the replier in rdx, the class in rcx, and the time in r8; all five values fit in registers.</w:t>
      </w:r>
    </w:p>
    <w:p w14:paraId="4A31E827" w14:textId="77777777" w:rsidR="00F45CC4" w:rsidRDefault="00FE386F">
      <w:pPr>
        <w:pStyle w:val="ListBullet"/>
      </w:pPr>
      <w:r>
        <w:t>Rust: before the hop's println!, let hop_class = classify_address(&amp;echo_result.replied_by).address_class;, then print it in parentheses with one more {}.</w:t>
      </w:r>
    </w:p>
    <w:p w14:paraId="77A3F702" w14:textId="77777777" w:rsidR="00F45CC4" w:rsidRDefault="00FE386F">
      <w:pPr>
        <w:pStyle w:val="ListBullet"/>
      </w:pPr>
      <w:r>
        <w:t>Erlang prints no hop lines, because the routers are in tracert's report, which it throws away unread, so the Exercise does not apply. Solidity has no trace, so its Exercise does not apply either.</w:t>
      </w:r>
    </w:p>
    <w:p w14:paraId="6847F592" w14:textId="77777777" w:rsidR="00F45CC4" w:rsidRDefault="00FE386F">
      <w:pPr>
        <w:pStyle w:val="ListBullet"/>
      </w:pPr>
      <w:r>
        <w:t>In Assembly (Windows), update the comment the change makes stale: trace_route's header names sub rsp, 32, which becomes 48, with [rsp + 32] for printf's fifth value.</w:t>
      </w:r>
    </w:p>
    <w:p w14:paraId="2BA4C6F8" w14:textId="77777777" w:rsidR="00F45CC4" w:rsidRDefault="00F45CC4">
      <w:pPr>
        <w:keepNext/>
      </w:pPr>
    </w:p>
    <w:p w14:paraId="6B71E544" w14:textId="77777777" w:rsidR="00F45CC4" w:rsidRDefault="00FE386F">
      <w:r>
        <w:t>Rebuild and run the Production-Minded program. The output must match the Required Exercise Output below, with your own routers, and the exit code must be 0.</w:t>
      </w:r>
    </w:p>
    <w:p w14:paraId="0B75655B" w14:textId="77777777" w:rsidR="00F45CC4" w:rsidRDefault="00F45CC4">
      <w:pPr>
        <w:keepNext/>
      </w:pPr>
    </w:p>
    <w:p w14:paraId="31BE0D15" w14:textId="77777777" w:rsidR="00F45CC4" w:rsidRDefault="00F45CC4">
      <w:pPr>
        <w:keepNext/>
      </w:pPr>
    </w:p>
    <w:p w14:paraId="63089ADF" w14:textId="77777777" w:rsidR="00F45CC4" w:rsidRDefault="00FE386F">
      <w:pPr>
        <w:pStyle w:val="Heading2"/>
      </w:pPr>
      <w:r>
        <w:t>Required Exercise Output</w:t>
      </w:r>
    </w:p>
    <w:p w14:paraId="5C2A3859" w14:textId="77777777" w:rsidR="00F45CC4" w:rsidRDefault="00FE386F">
      <w:pPr>
        <w:keepNext/>
      </w:pPr>
      <w:r>
        <w:t>With the Exercise's change, in Assembly on Windows and Linux and in Rust, every hop line that shows an address adds the address's class; as before, hop 1's 192.168.1.1 is a typical home router's private address (Lesson 7.1a), and the routers after it are documentation addresses standing in for your own, so your routers show private, shared, or public. The program ends with exit code 0. The Exercise does not apply to Erlang or Solidity, whose lines stay as they are:</w:t>
      </w:r>
    </w:p>
    <w:p w14:paraId="5AC09848" w14:textId="77777777" w:rsidR="00F45CC4" w:rsidRDefault="00F45CC4">
      <w:pPr>
        <w:keepNext/>
      </w:pPr>
    </w:p>
    <w:p w14:paraId="299ED5DA" w14:textId="77777777" w:rsidR="00F45CC4" w:rsidRDefault="00FE386F">
      <w:pPr>
        <w:pStyle w:val="RequiredOutput"/>
        <w:keepNext/>
      </w:pPr>
      <w:r>
        <w:t>Trace to 127.0.0.1 (loopback)</w:t>
      </w:r>
    </w:p>
    <w:p w14:paraId="4D7EE1EA" w14:textId="77777777" w:rsidR="00F45CC4" w:rsidRDefault="00FE386F">
      <w:pPr>
        <w:pStyle w:val="RequiredOutput"/>
        <w:keepNext/>
      </w:pPr>
      <w:r>
        <w:t xml:space="preserve">  1  127.0.0.1 (loopback)  0 ms</w:t>
      </w:r>
    </w:p>
    <w:p w14:paraId="17ADA00F" w14:textId="77777777" w:rsidR="00F45CC4" w:rsidRDefault="00FE386F">
      <w:pPr>
        <w:pStyle w:val="RequiredOutput"/>
        <w:keepNext/>
      </w:pPr>
      <w:r>
        <w:t xml:space="preserve">  Result: reached</w:t>
      </w:r>
    </w:p>
    <w:p w14:paraId="7AE20EF3" w14:textId="77777777" w:rsidR="00F45CC4" w:rsidRDefault="00FE386F">
      <w:pPr>
        <w:pStyle w:val="RequiredOutput"/>
        <w:keepNext/>
      </w:pPr>
      <w:r>
        <w:t xml:space="preserve">  Don't fragment, 1472 bytes: success, replied by 127.0.0.1</w:t>
      </w:r>
    </w:p>
    <w:p w14:paraId="4D6486A0" w14:textId="77777777" w:rsidR="00F45CC4" w:rsidRDefault="00FE386F">
      <w:pPr>
        <w:pStyle w:val="RequiredOutput"/>
        <w:keepNext/>
      </w:pPr>
      <w:r>
        <w:t xml:space="preserve">  Don't fragment, 1473 bytes: success, replied by 127.0.0.1</w:t>
      </w:r>
    </w:p>
    <w:p w14:paraId="248D75D4" w14:textId="77777777" w:rsidR="00F45CC4" w:rsidRDefault="00FE386F">
      <w:pPr>
        <w:pStyle w:val="RequiredOutput"/>
        <w:keepNext/>
      </w:pPr>
      <w:r>
        <w:t>Trace to one.one.one.one</w:t>
      </w:r>
    </w:p>
    <w:p w14:paraId="61EE075A" w14:textId="77777777" w:rsidR="00F45CC4" w:rsidRDefault="00FE386F">
      <w:pPr>
        <w:pStyle w:val="RequiredOutput"/>
        <w:keepNext/>
      </w:pPr>
      <w:r>
        <w:t xml:space="preserve">  Looked up: 1.0.0.1 (public)</w:t>
      </w:r>
    </w:p>
    <w:p w14:paraId="039CF086" w14:textId="77777777" w:rsidR="00F45CC4" w:rsidRDefault="00FE386F">
      <w:pPr>
        <w:pStyle w:val="RequiredOutput"/>
        <w:keepNext/>
      </w:pPr>
      <w:r>
        <w:t xml:space="preserve">  1  192.168.1.1 (private)  3 ms</w:t>
      </w:r>
    </w:p>
    <w:p w14:paraId="36C3FC94" w14:textId="77777777" w:rsidR="00F45CC4" w:rsidRDefault="00FE386F">
      <w:pPr>
        <w:pStyle w:val="RequiredOutput"/>
        <w:keepNext/>
      </w:pPr>
      <w:r>
        <w:t xml:space="preserve">  2  *  timeout</w:t>
      </w:r>
    </w:p>
    <w:p w14:paraId="17BD8093" w14:textId="77777777" w:rsidR="00F45CC4" w:rsidRDefault="00FE386F">
      <w:pPr>
        <w:pStyle w:val="RequiredOutput"/>
        <w:keepNext/>
      </w:pPr>
      <w:r>
        <w:t xml:space="preserve">  3  198.51.100.1 (documentation)  9 ms</w:t>
      </w:r>
    </w:p>
    <w:p w14:paraId="5BFA53D4" w14:textId="77777777" w:rsidR="00F45CC4" w:rsidRDefault="00FE386F">
      <w:pPr>
        <w:pStyle w:val="RequiredOutput"/>
        <w:keepNext/>
      </w:pPr>
      <w:r>
        <w:t xml:space="preserve">  4  198.51.100.9 (documentation)  11 ms</w:t>
      </w:r>
    </w:p>
    <w:p w14:paraId="2D6ED059" w14:textId="77777777" w:rsidR="00F45CC4" w:rsidRDefault="00FE386F">
      <w:pPr>
        <w:pStyle w:val="RequiredOutput"/>
        <w:keepNext/>
      </w:pPr>
      <w:r>
        <w:t xml:space="preserve">  5  203.0.113.5 (documentation)  14 ms</w:t>
      </w:r>
    </w:p>
    <w:p w14:paraId="0F3BA221" w14:textId="77777777" w:rsidR="00F45CC4" w:rsidRDefault="00FE386F">
      <w:pPr>
        <w:pStyle w:val="RequiredOutput"/>
        <w:keepNext/>
      </w:pPr>
      <w:r>
        <w:t xml:space="preserve">  6  1.0.0.1 (public)  15 ms</w:t>
      </w:r>
    </w:p>
    <w:p w14:paraId="7DC77D83" w14:textId="77777777" w:rsidR="00F45CC4" w:rsidRDefault="00FE386F">
      <w:pPr>
        <w:pStyle w:val="RequiredOutput"/>
        <w:keepNext/>
      </w:pPr>
      <w:r>
        <w:t xml:space="preserve">  Result: reached</w:t>
      </w:r>
    </w:p>
    <w:p w14:paraId="69270D43" w14:textId="77777777" w:rsidR="00F45CC4" w:rsidRDefault="00FE386F">
      <w:pPr>
        <w:pStyle w:val="RequiredOutput"/>
        <w:keepNext/>
      </w:pPr>
      <w:r>
        <w:t xml:space="preserve">  Don't fragment, 1472 bytes: success, replied by 1.0.0.1</w:t>
      </w:r>
    </w:p>
    <w:p w14:paraId="1A34BB27" w14:textId="77777777" w:rsidR="00F45CC4" w:rsidRDefault="00FE386F">
      <w:pPr>
        <w:pStyle w:val="RequiredOutput"/>
        <w:keepNext/>
      </w:pPr>
      <w:r>
        <w:t xml:space="preserve">  Don't fragment, 1473 bytes: packet too big, replied by none</w:t>
      </w:r>
    </w:p>
    <w:p w14:paraId="73FC8BA6" w14:textId="77777777" w:rsidR="00F45CC4" w:rsidRDefault="00FE386F">
      <w:pPr>
        <w:pStyle w:val="RequiredOutput"/>
        <w:keepNext/>
      </w:pPr>
      <w:r>
        <w:t>Trace to ::1 (loopback)</w:t>
      </w:r>
    </w:p>
    <w:p w14:paraId="3A866042" w14:textId="77777777" w:rsidR="00F45CC4" w:rsidRDefault="00FE386F">
      <w:pPr>
        <w:pStyle w:val="RequiredOutput"/>
      </w:pPr>
      <w:r>
        <w:t>Error: ::1 is an IPv6 address; this program sends IPv4 echoes only</w:t>
      </w:r>
    </w:p>
    <w:p w14:paraId="50278EAE" w14:textId="77777777" w:rsidR="00F45CC4" w:rsidRDefault="00F45CC4">
      <w:pPr>
        <w:keepNext/>
      </w:pPr>
    </w:p>
    <w:p w14:paraId="189986B9" w14:textId="77777777" w:rsidR="00F45CC4" w:rsidRDefault="00F45CC4">
      <w:pPr>
        <w:keepNext/>
      </w:pPr>
    </w:p>
    <w:p w14:paraId="54D2350E" w14:textId="77777777" w:rsidR="00F45CC4" w:rsidRDefault="00F45CC4">
      <w:pPr>
        <w:keepNext/>
      </w:pPr>
    </w:p>
    <w:p w14:paraId="1F4A4FBA" w14:textId="77777777" w:rsidR="00F45CC4" w:rsidRDefault="00FE386F">
      <w:pPr>
        <w:pStyle w:val="Heading1"/>
      </w:pPr>
      <w:r>
        <w:t>Challenge</w:t>
      </w:r>
    </w:p>
    <w:p w14:paraId="00E14CCB" w14:textId="77777777" w:rsidR="00F45CC4" w:rsidRDefault="00FE386F">
      <w:r>
        <w:t>Find the largest size that crosses the whole path, as in Lesson 7.9. Add find_largest_size(address) to the Production-Minded program, and call it in trace_and_check after the two check_size calls:</w:t>
      </w:r>
    </w:p>
    <w:p w14:paraId="5E4BC064" w14:textId="77777777" w:rsidR="00F45CC4" w:rsidRDefault="00F45CC4">
      <w:pPr>
        <w:keepNext/>
      </w:pPr>
    </w:p>
    <w:p w14:paraId="1B20A276" w14:textId="77777777" w:rsidR="00F45CC4" w:rsidRDefault="00FE386F">
      <w:pPr>
        <w:pStyle w:val="ListBullet"/>
      </w:pPr>
      <w:r>
        <w:t>Start at COMMON_MTU - HEADER_BYTES, 1472, and send a don't-fragment echo of that size with DEFAULT_TTL.</w:t>
      </w:r>
    </w:p>
    <w:p w14:paraId="4E05378C" w14:textId="77777777" w:rsidR="00F45CC4" w:rsidRDefault="00FE386F">
      <w:pPr>
        <w:pStyle w:val="ListBullet"/>
      </w:pPr>
      <w:r>
        <w:t>While the status is packet too big, take one byte off the size and send again.</w:t>
      </w:r>
    </w:p>
    <w:p w14:paraId="3930D5EB" w14:textId="77777777" w:rsidR="00F45CC4" w:rsidRDefault="00FE386F">
      <w:pPr>
        <w:pStyle w:val="ListBullet"/>
      </w:pPr>
      <w:r>
        <w:t>On success, print Don't fragment, largest that crosses: and the size followed by bytes; otherwise print Don't fragment, largest that crosses: none, and the status. Indent the line two spaces, like the lines above it.</w:t>
      </w:r>
    </w:p>
    <w:p w14:paraId="218B6CF8" w14:textId="77777777" w:rsidR="00F45CC4" w:rsidRDefault="00F45CC4">
      <w:pPr>
        <w:keepNext/>
      </w:pPr>
    </w:p>
    <w:p w14:paraId="7CE01C57" w14:textId="77777777" w:rsidR="00F45CC4" w:rsidRDefault="00FE386F">
      <w:r>
        <w:t>The loop always ends: every IPv4 link must carry at least 68 bytes; less the 28 header bytes (20 IPv4, 8 ICMP), 40 data bytes always cross, and the loop never goes below that. It is quick, because packet too big comes back at once, from this computer once it has learned the path's MTU, or from the router whose link is smaller. none, timed out means that the destination did not answer even a size that fits, so it, or a firewall, drops echoes and the path's MTU stays unknown. It starts at 1472, so for 127.0.0</w:t>
      </w:r>
      <w:r>
        <w:t>.1, whose MTU is far larger, it prints 1472; add 28 to the size it prints for one.one.one.one to get your path's MTU.</w:t>
      </w:r>
    </w:p>
    <w:p w14:paraId="3CAC22ED" w14:textId="77777777" w:rsidR="00F45CC4" w:rsidRDefault="00F45CC4">
      <w:pPr>
        <w:keepNext/>
      </w:pPr>
    </w:p>
    <w:p w14:paraId="32C4B88A" w14:textId="77777777" w:rsidR="00F45CC4" w:rsidRDefault="00FE386F">
      <w:r>
        <w:t>In each language:</w:t>
      </w:r>
    </w:p>
    <w:p w14:paraId="3FE842D3" w14:textId="77777777" w:rsidR="00F45CC4" w:rsidRDefault="00F45CC4">
      <w:pPr>
        <w:keepNext/>
      </w:pPr>
    </w:p>
    <w:p w14:paraId="4C587770" w14:textId="77777777" w:rsidR="00F45CC4" w:rsidRDefault="00FE386F">
      <w:pPr>
        <w:pStyle w:val="ListBullet"/>
      </w:pPr>
      <w:r>
        <w:t>Assembly: add largest_format db "  Don't fragment, largest that crosses: %d bytes", 10, 0, largest_none_format db "  Don't fragment, largest that crosses: none, %s", 10, 0, and too_big_word db "packet too big", 0. find_largest_size keeps the address text in rbx, the size in r12d, and the EchoResult's address in r13: three pushes, plus sub rsp, 32 on Windows. Its loop sends the echo, compares the status with too_big_word with strcmp, and subtracts 1 from r12d and jumps back while they match; then it compares</w:t>
      </w:r>
      <w:r>
        <w:t xml:space="preserve"> with success_word to choose the line. In trace_and_check, after the second check_size, put the address text back in rcx (rdi on Linux) and call it. Change both files.</w:t>
      </w:r>
    </w:p>
    <w:p w14:paraId="78EAD4E8" w14:textId="77777777" w:rsidR="00F45CC4" w:rsidRDefault="00FE386F">
      <w:pPr>
        <w:pStyle w:val="ListBullet"/>
      </w:pPr>
      <w:r>
        <w:t>Rust: fn find_largest_size(address_text: &amp;str) with let mut size = COMMON_MTU - HEADER_BYTES;, a let mut echo_result from send_echo, and a while loop on echo_result.status == "packet too big" that does size -= 1; and sends again; then if and else print the line.</w:t>
      </w:r>
    </w:p>
    <w:p w14:paraId="63F6C496" w14:textId="77777777" w:rsidR="00F45CC4" w:rsidRDefault="00FE386F">
      <w:pPr>
        <w:pStyle w:val="ListBullet"/>
      </w:pPr>
      <w:r>
        <w:t>Erlang's send_echo says no reply both for a packet too big and for a timeout, so the loop could not tell "too big, try smaller" from "the destination drops echoes"; on such a path it would step down more than 1400 times, a second each. So the Challenge does not apply to Erlang, and Solidity has no echo at all.</w:t>
      </w:r>
    </w:p>
    <w:p w14:paraId="0CE09586" w14:textId="77777777" w:rsidR="00F45CC4" w:rsidRDefault="00F45CC4">
      <w:pPr>
        <w:keepNext/>
      </w:pPr>
    </w:p>
    <w:p w14:paraId="1ED4DFCB" w14:textId="77777777" w:rsidR="00F45CC4" w:rsidRDefault="00FE386F">
      <w:r>
        <w:t>Rebuild and run the Production-Minded program. The output must match the Required Challenge Output below. With the Exercise as well, the output must match the Required Combined Output after it.</w:t>
      </w:r>
    </w:p>
    <w:p w14:paraId="679A255E" w14:textId="77777777" w:rsidR="00F45CC4" w:rsidRDefault="00F45CC4">
      <w:pPr>
        <w:keepNext/>
      </w:pPr>
    </w:p>
    <w:p w14:paraId="1F9870F3" w14:textId="77777777" w:rsidR="00F45CC4" w:rsidRDefault="00F45CC4">
      <w:pPr>
        <w:keepNext/>
      </w:pPr>
    </w:p>
    <w:p w14:paraId="3631E009" w14:textId="77777777" w:rsidR="00F45CC4" w:rsidRDefault="00FE386F">
      <w:pPr>
        <w:pStyle w:val="Heading2"/>
      </w:pPr>
      <w:r>
        <w:t>Required Challenge Output</w:t>
      </w:r>
    </w:p>
    <w:p w14:paraId="326C973B" w14:textId="77777777" w:rsidR="00F45CC4" w:rsidRDefault="00FE386F">
      <w:pPr>
        <w:keepNext/>
      </w:pPr>
      <w:r>
        <w:t>With the Challenge's change, in Assembly on Windows and Linux and in Rust, a third size line follows each pair of don't-fragment lines; for one.one.one.one it shows the largest size that crossed your path: 1472 when every link carries 1500 bytes, and 1464 or 1452 on a path MTU of 1492 or 1480, which many connections have. The program ends with exit code 0. The Challenge does not apply to Erlang or Solidity:</w:t>
      </w:r>
    </w:p>
    <w:p w14:paraId="0AF283BC" w14:textId="77777777" w:rsidR="00F45CC4" w:rsidRDefault="00F45CC4">
      <w:pPr>
        <w:keepNext/>
      </w:pPr>
    </w:p>
    <w:p w14:paraId="14B479D9" w14:textId="77777777" w:rsidR="00F45CC4" w:rsidRDefault="00FE386F">
      <w:pPr>
        <w:pStyle w:val="RequiredOutput"/>
        <w:keepNext/>
      </w:pPr>
      <w:r>
        <w:t>Trace to 127.0.0.1 (loopback)</w:t>
      </w:r>
    </w:p>
    <w:p w14:paraId="6AB3364C" w14:textId="77777777" w:rsidR="00F45CC4" w:rsidRDefault="00FE386F">
      <w:pPr>
        <w:pStyle w:val="RequiredOutput"/>
        <w:keepNext/>
      </w:pPr>
      <w:r>
        <w:t xml:space="preserve">  1  127.0.0.1  0 ms</w:t>
      </w:r>
    </w:p>
    <w:p w14:paraId="7836F1D9" w14:textId="77777777" w:rsidR="00F45CC4" w:rsidRDefault="00FE386F">
      <w:pPr>
        <w:pStyle w:val="RequiredOutput"/>
        <w:keepNext/>
      </w:pPr>
      <w:r>
        <w:t xml:space="preserve">  Result: reached</w:t>
      </w:r>
    </w:p>
    <w:p w14:paraId="6EE915C7" w14:textId="77777777" w:rsidR="00F45CC4" w:rsidRDefault="00FE386F">
      <w:pPr>
        <w:pStyle w:val="RequiredOutput"/>
        <w:keepNext/>
      </w:pPr>
      <w:r>
        <w:t xml:space="preserve">  Don't fragment, 1472 bytes: success, replied by 127.0.0.1</w:t>
      </w:r>
    </w:p>
    <w:p w14:paraId="7EF56E8C" w14:textId="77777777" w:rsidR="00F45CC4" w:rsidRDefault="00FE386F">
      <w:pPr>
        <w:pStyle w:val="RequiredOutput"/>
        <w:keepNext/>
      </w:pPr>
      <w:r>
        <w:t xml:space="preserve">  Don't fragment, 1473 bytes: success, replied by 127.0.0.1</w:t>
      </w:r>
    </w:p>
    <w:p w14:paraId="289EE96C" w14:textId="77777777" w:rsidR="00F45CC4" w:rsidRDefault="00FE386F">
      <w:pPr>
        <w:pStyle w:val="RequiredOutput"/>
        <w:keepNext/>
      </w:pPr>
      <w:r>
        <w:t xml:space="preserve">  Don't fragment, largest that crosses: 1472 bytes</w:t>
      </w:r>
    </w:p>
    <w:p w14:paraId="736D91BF" w14:textId="77777777" w:rsidR="00F45CC4" w:rsidRDefault="00FE386F">
      <w:pPr>
        <w:pStyle w:val="RequiredOutput"/>
        <w:keepNext/>
      </w:pPr>
      <w:r>
        <w:t>Trace to one.one.one.one</w:t>
      </w:r>
    </w:p>
    <w:p w14:paraId="4D7D5175" w14:textId="77777777" w:rsidR="00F45CC4" w:rsidRDefault="00FE386F">
      <w:pPr>
        <w:pStyle w:val="RequiredOutput"/>
        <w:keepNext/>
      </w:pPr>
      <w:r>
        <w:t xml:space="preserve">  Looked up: 1.0.0.1 (public)</w:t>
      </w:r>
    </w:p>
    <w:p w14:paraId="5BAAE61F" w14:textId="77777777" w:rsidR="00F45CC4" w:rsidRDefault="00FE386F">
      <w:pPr>
        <w:pStyle w:val="RequiredOutput"/>
        <w:keepNext/>
      </w:pPr>
      <w:r>
        <w:t xml:space="preserve">  1  192.168.1.1  3 ms</w:t>
      </w:r>
    </w:p>
    <w:p w14:paraId="464B0D53" w14:textId="77777777" w:rsidR="00F45CC4" w:rsidRDefault="00FE386F">
      <w:pPr>
        <w:pStyle w:val="RequiredOutput"/>
        <w:keepNext/>
      </w:pPr>
      <w:r>
        <w:t xml:space="preserve">  2  *  timeout</w:t>
      </w:r>
    </w:p>
    <w:p w14:paraId="484B0FBB" w14:textId="77777777" w:rsidR="00F45CC4" w:rsidRDefault="00FE386F">
      <w:pPr>
        <w:pStyle w:val="RequiredOutput"/>
        <w:keepNext/>
      </w:pPr>
      <w:r>
        <w:t xml:space="preserve">  3  198.51.100.1  9 ms</w:t>
      </w:r>
    </w:p>
    <w:p w14:paraId="02A745F7" w14:textId="77777777" w:rsidR="00F45CC4" w:rsidRDefault="00FE386F">
      <w:pPr>
        <w:pStyle w:val="RequiredOutput"/>
        <w:keepNext/>
      </w:pPr>
      <w:r>
        <w:t xml:space="preserve">  4  198.51.100.9  11 ms</w:t>
      </w:r>
    </w:p>
    <w:p w14:paraId="6633BDB7" w14:textId="77777777" w:rsidR="00F45CC4" w:rsidRDefault="00FE386F">
      <w:pPr>
        <w:pStyle w:val="RequiredOutput"/>
        <w:keepNext/>
      </w:pPr>
      <w:r>
        <w:t xml:space="preserve">  5  203.0.113.5  14 ms</w:t>
      </w:r>
    </w:p>
    <w:p w14:paraId="6A01FD08" w14:textId="77777777" w:rsidR="00F45CC4" w:rsidRDefault="00FE386F">
      <w:pPr>
        <w:pStyle w:val="RequiredOutput"/>
        <w:keepNext/>
      </w:pPr>
      <w:r>
        <w:t xml:space="preserve">  6  1.0.0.1  15 ms</w:t>
      </w:r>
    </w:p>
    <w:p w14:paraId="69550DCC" w14:textId="77777777" w:rsidR="00F45CC4" w:rsidRDefault="00FE386F">
      <w:pPr>
        <w:pStyle w:val="RequiredOutput"/>
        <w:keepNext/>
      </w:pPr>
      <w:r>
        <w:t xml:space="preserve">  Result: reached</w:t>
      </w:r>
    </w:p>
    <w:p w14:paraId="7EFF288B" w14:textId="77777777" w:rsidR="00F45CC4" w:rsidRDefault="00FE386F">
      <w:pPr>
        <w:pStyle w:val="RequiredOutput"/>
        <w:keepNext/>
      </w:pPr>
      <w:r>
        <w:t xml:space="preserve">  Don't fragment, 1472 bytes: success, replied by 1.0.0.1</w:t>
      </w:r>
    </w:p>
    <w:p w14:paraId="1DC349BE" w14:textId="77777777" w:rsidR="00F45CC4" w:rsidRDefault="00FE386F">
      <w:pPr>
        <w:pStyle w:val="RequiredOutput"/>
        <w:keepNext/>
      </w:pPr>
      <w:r>
        <w:t xml:space="preserve">  Don't fragment, 1473 bytes: packet too big, replied by none</w:t>
      </w:r>
    </w:p>
    <w:p w14:paraId="67F0D191" w14:textId="77777777" w:rsidR="00F45CC4" w:rsidRDefault="00FE386F">
      <w:pPr>
        <w:pStyle w:val="RequiredOutput"/>
        <w:keepNext/>
      </w:pPr>
      <w:r>
        <w:t xml:space="preserve">  Don't fragment, largest that crosses: 1472 bytes</w:t>
      </w:r>
    </w:p>
    <w:p w14:paraId="1CA495D3" w14:textId="77777777" w:rsidR="00F45CC4" w:rsidRDefault="00FE386F">
      <w:pPr>
        <w:pStyle w:val="RequiredOutput"/>
        <w:keepNext/>
      </w:pPr>
      <w:r>
        <w:t>Trace to ::1 (loopback)</w:t>
      </w:r>
    </w:p>
    <w:p w14:paraId="71147393" w14:textId="77777777" w:rsidR="00F45CC4" w:rsidRDefault="00FE386F">
      <w:pPr>
        <w:pStyle w:val="RequiredOutput"/>
      </w:pPr>
      <w:r>
        <w:t>Error: ::1 is an IPv6 address; this program sends IPv4 echoes only</w:t>
      </w:r>
    </w:p>
    <w:p w14:paraId="38A2C9E3" w14:textId="77777777" w:rsidR="00F45CC4" w:rsidRDefault="00F45CC4">
      <w:pPr>
        <w:keepNext/>
      </w:pPr>
    </w:p>
    <w:p w14:paraId="5827CA20" w14:textId="77777777" w:rsidR="00F45CC4" w:rsidRDefault="00F45CC4">
      <w:pPr>
        <w:keepNext/>
      </w:pPr>
    </w:p>
    <w:p w14:paraId="09822477" w14:textId="77777777" w:rsidR="00F45CC4" w:rsidRDefault="00FE386F">
      <w:pPr>
        <w:pStyle w:val="Heading2"/>
      </w:pPr>
      <w:r>
        <w:t>Required Combined Output</w:t>
      </w:r>
    </w:p>
    <w:p w14:paraId="60BD9FDA" w14:textId="77777777" w:rsidR="00F45CC4" w:rsidRDefault="00FE386F">
      <w:pPr>
        <w:keepNext/>
      </w:pPr>
      <w:r>
        <w:t>With both changes:</w:t>
      </w:r>
    </w:p>
    <w:p w14:paraId="65AA57FE" w14:textId="77777777" w:rsidR="00F45CC4" w:rsidRDefault="00F45CC4">
      <w:pPr>
        <w:keepNext/>
      </w:pPr>
    </w:p>
    <w:p w14:paraId="52FE9765" w14:textId="77777777" w:rsidR="00F45CC4" w:rsidRDefault="00FE386F">
      <w:pPr>
        <w:pStyle w:val="RequiredOutput"/>
        <w:keepNext/>
      </w:pPr>
      <w:r>
        <w:t>Trace to 127.0.0.1 (loopback)</w:t>
      </w:r>
    </w:p>
    <w:p w14:paraId="0C02DBA8" w14:textId="77777777" w:rsidR="00F45CC4" w:rsidRDefault="00FE386F">
      <w:pPr>
        <w:pStyle w:val="RequiredOutput"/>
        <w:keepNext/>
      </w:pPr>
      <w:r>
        <w:t xml:space="preserve">  1  127.0.0.1 (loopback)  0 ms</w:t>
      </w:r>
    </w:p>
    <w:p w14:paraId="64B166F7" w14:textId="77777777" w:rsidR="00F45CC4" w:rsidRDefault="00FE386F">
      <w:pPr>
        <w:pStyle w:val="RequiredOutput"/>
        <w:keepNext/>
      </w:pPr>
      <w:r>
        <w:t xml:space="preserve">  Result: reached</w:t>
      </w:r>
    </w:p>
    <w:p w14:paraId="04C7EEA5" w14:textId="77777777" w:rsidR="00F45CC4" w:rsidRDefault="00FE386F">
      <w:pPr>
        <w:pStyle w:val="RequiredOutput"/>
        <w:keepNext/>
      </w:pPr>
      <w:r>
        <w:t xml:space="preserve">  Don't fragment, 1472 bytes: success, replied by 127.0.0.1</w:t>
      </w:r>
    </w:p>
    <w:p w14:paraId="051AEC6A" w14:textId="77777777" w:rsidR="00F45CC4" w:rsidRDefault="00FE386F">
      <w:pPr>
        <w:pStyle w:val="RequiredOutput"/>
        <w:keepNext/>
      </w:pPr>
      <w:r>
        <w:t xml:space="preserve">  Don't fragment, 1473 bytes: success, replied by 127.0.0.1</w:t>
      </w:r>
    </w:p>
    <w:p w14:paraId="74EC4205" w14:textId="77777777" w:rsidR="00F45CC4" w:rsidRDefault="00FE386F">
      <w:pPr>
        <w:pStyle w:val="RequiredOutput"/>
        <w:keepNext/>
      </w:pPr>
      <w:r>
        <w:t xml:space="preserve">  Don't fragment, largest that crosses: 1472 bytes</w:t>
      </w:r>
    </w:p>
    <w:p w14:paraId="26ADBDC4" w14:textId="77777777" w:rsidR="00F45CC4" w:rsidRDefault="00FE386F">
      <w:pPr>
        <w:pStyle w:val="RequiredOutput"/>
        <w:keepNext/>
      </w:pPr>
      <w:r>
        <w:t>Trace to one.one.one.one</w:t>
      </w:r>
    </w:p>
    <w:p w14:paraId="7255DD18" w14:textId="77777777" w:rsidR="00F45CC4" w:rsidRDefault="00FE386F">
      <w:pPr>
        <w:pStyle w:val="RequiredOutput"/>
        <w:keepNext/>
      </w:pPr>
      <w:r>
        <w:t xml:space="preserve">  Looked up: 1.0.0.1 (public)</w:t>
      </w:r>
    </w:p>
    <w:p w14:paraId="630FDA34" w14:textId="77777777" w:rsidR="00F45CC4" w:rsidRDefault="00FE386F">
      <w:pPr>
        <w:pStyle w:val="RequiredOutput"/>
        <w:keepNext/>
      </w:pPr>
      <w:r>
        <w:t xml:space="preserve">  1  192.168.1.1 (private)  3 ms</w:t>
      </w:r>
    </w:p>
    <w:p w14:paraId="7232D9B9" w14:textId="77777777" w:rsidR="00F45CC4" w:rsidRDefault="00FE386F">
      <w:pPr>
        <w:pStyle w:val="RequiredOutput"/>
        <w:keepNext/>
      </w:pPr>
      <w:r>
        <w:t xml:space="preserve">  2  *  timeout</w:t>
      </w:r>
    </w:p>
    <w:p w14:paraId="23D7906F" w14:textId="77777777" w:rsidR="00F45CC4" w:rsidRDefault="00FE386F">
      <w:pPr>
        <w:pStyle w:val="RequiredOutput"/>
        <w:keepNext/>
      </w:pPr>
      <w:r>
        <w:t xml:space="preserve">  3  198.51.100.1 (documentation)  9 ms</w:t>
      </w:r>
    </w:p>
    <w:p w14:paraId="1FCCC07A" w14:textId="77777777" w:rsidR="00F45CC4" w:rsidRDefault="00FE386F">
      <w:pPr>
        <w:pStyle w:val="RequiredOutput"/>
        <w:keepNext/>
      </w:pPr>
      <w:r>
        <w:t xml:space="preserve">  4  198.51.100.9 (documentation)  11 ms</w:t>
      </w:r>
    </w:p>
    <w:p w14:paraId="0D00CD1C" w14:textId="77777777" w:rsidR="00F45CC4" w:rsidRDefault="00FE386F">
      <w:pPr>
        <w:pStyle w:val="RequiredOutput"/>
        <w:keepNext/>
      </w:pPr>
      <w:r>
        <w:t xml:space="preserve">  5  203.0.113.5 (documentation)  14 ms</w:t>
      </w:r>
    </w:p>
    <w:p w14:paraId="72C954E7" w14:textId="77777777" w:rsidR="00F45CC4" w:rsidRDefault="00FE386F">
      <w:pPr>
        <w:pStyle w:val="RequiredOutput"/>
        <w:keepNext/>
      </w:pPr>
      <w:r>
        <w:t xml:space="preserve">  6  1.0.0.1 (public)  15 ms</w:t>
      </w:r>
    </w:p>
    <w:p w14:paraId="30CB28CA" w14:textId="77777777" w:rsidR="00F45CC4" w:rsidRDefault="00FE386F">
      <w:pPr>
        <w:pStyle w:val="RequiredOutput"/>
        <w:keepNext/>
      </w:pPr>
      <w:r>
        <w:t xml:space="preserve">  Result: reached</w:t>
      </w:r>
    </w:p>
    <w:p w14:paraId="7CE8A56C" w14:textId="77777777" w:rsidR="00F45CC4" w:rsidRDefault="00FE386F">
      <w:pPr>
        <w:pStyle w:val="RequiredOutput"/>
        <w:keepNext/>
      </w:pPr>
      <w:r>
        <w:t xml:space="preserve">  Don't fragment, 1472 bytes: success, replied by 1.0.0.1</w:t>
      </w:r>
    </w:p>
    <w:p w14:paraId="041F0A7D" w14:textId="77777777" w:rsidR="00F45CC4" w:rsidRDefault="00FE386F">
      <w:pPr>
        <w:pStyle w:val="RequiredOutput"/>
        <w:keepNext/>
      </w:pPr>
      <w:r>
        <w:t xml:space="preserve">  Don't fragment, 1473 bytes: packet too big, replied by none</w:t>
      </w:r>
    </w:p>
    <w:p w14:paraId="35E20067" w14:textId="77777777" w:rsidR="00F45CC4" w:rsidRDefault="00FE386F">
      <w:pPr>
        <w:pStyle w:val="RequiredOutput"/>
        <w:keepNext/>
      </w:pPr>
      <w:r>
        <w:t xml:space="preserve">  Don't fragment, largest that crosses: 1472 bytes</w:t>
      </w:r>
    </w:p>
    <w:p w14:paraId="3A364297" w14:textId="77777777" w:rsidR="00F45CC4" w:rsidRDefault="00FE386F">
      <w:pPr>
        <w:pStyle w:val="RequiredOutput"/>
        <w:keepNext/>
      </w:pPr>
      <w:r>
        <w:t>Trace to ::1 (loopback)</w:t>
      </w:r>
    </w:p>
    <w:p w14:paraId="4EA56628" w14:textId="77777777" w:rsidR="00F45CC4" w:rsidRDefault="00FE386F">
      <w:pPr>
        <w:pStyle w:val="RequiredOutput"/>
      </w:pPr>
      <w:r>
        <w:t>Error: ::1 is an IPv6 address; this program sends IPv4 echoes only</w:t>
      </w:r>
    </w:p>
    <w:p w14:paraId="3A4CFB6D" w14:textId="77777777" w:rsidR="00F45CC4" w:rsidRDefault="00F45CC4">
      <w:pPr>
        <w:keepNext/>
      </w:pPr>
    </w:p>
    <w:p w14:paraId="365657D8" w14:textId="77777777" w:rsidR="00F45CC4" w:rsidRDefault="00F45CC4">
      <w:pPr>
        <w:keepNext/>
      </w:pPr>
    </w:p>
    <w:p w14:paraId="2974CBBE" w14:textId="77777777" w:rsidR="00F45CC4" w:rsidRDefault="00F45CC4">
      <w:pPr>
        <w:keepNext/>
      </w:pPr>
    </w:p>
    <w:p w14:paraId="00B8FC70" w14:textId="77777777" w:rsidR="00F45CC4" w:rsidRDefault="00FE386F">
      <w:pPr>
        <w:pStyle w:val="Heading1"/>
      </w:pPr>
      <w:r>
        <w:t>Completion Checklist</w:t>
      </w:r>
    </w:p>
    <w:p w14:paraId="53B901F1" w14:textId="77777777" w:rsidR="00F45CC4" w:rsidRDefault="00FE386F">
      <w:pPr>
        <w:pStyle w:val="ListBullet"/>
      </w:pPr>
      <w:r>
        <w:t>I copied the four modules, Cargo.lock, and foundry.toml from lesson-7.4-extended; the Copy Check printed 26 and the Cargo.lock Check 1 twice.</w:t>
      </w:r>
    </w:p>
    <w:p w14:paraId="7B8C6FA9" w14:textId="77777777" w:rsidR="00F45CC4" w:rsidRDefault="00FE386F">
      <w:pPr>
        <w:pStyle w:val="ListBullet"/>
      </w:pPr>
      <w:r>
        <w:t>I can say why the trace needed no new module, and which one value changes from hop to hop.</w:t>
      </w:r>
    </w:p>
    <w:p w14:paraId="55A4AE63" w14:textId="77777777" w:rsidR="00F45CC4" w:rsidRDefault="00FE386F">
      <w:pPr>
        <w:pStyle w:val="ListBullet"/>
      </w:pPr>
      <w:r>
        <w:t>I can explain where a router's ttl expired reply arrives on Linux, and why the WSL trace has one hop more.</w:t>
      </w:r>
    </w:p>
    <w:p w14:paraId="29C2FFE1" w14:textId="77777777" w:rsidR="00F45CC4" w:rsidRDefault="00FE386F">
      <w:pPr>
        <w:pStyle w:val="ListBullet"/>
      </w:pPr>
      <w:r>
        <w:t>I can say why Erlang cannot build a trace on ping.exe's exit code, and why its Result line says not available.</w:t>
      </w:r>
    </w:p>
    <w:p w14:paraId="38DF3481" w14:textId="77777777" w:rsidR="00F45CC4" w:rsidRDefault="00FE386F">
      <w:pPr>
        <w:pStyle w:val="ListBullet"/>
      </w:pPr>
      <w:r>
        <w:t>I compared my trace of 1.1.1.1 with tracert's and found the same routers.</w:t>
      </w:r>
    </w:p>
    <w:p w14:paraId="65EE0391" w14:textId="77777777" w:rsidR="00F45CC4" w:rsidRDefault="00FE386F">
      <w:pPr>
        <w:pStyle w:val="ListBullet"/>
      </w:pPr>
      <w:r>
        <w:t>In every language, the Basic and Production-Minded programs matched the Required Clean-Run Output (Erlang and Solidity: their own lines), and the Production-Minded program ended with exit code 0.</w:t>
      </w:r>
    </w:p>
    <w:p w14:paraId="770BAF2F" w14:textId="77777777" w:rsidR="00F45CC4" w:rsidRDefault="00FE386F">
      <w:pPr>
        <w:pStyle w:val="ListBullet"/>
      </w:pPr>
      <w:r>
        <w:t>I matched the Required Exercise, Challenge, and Combined Output in Assembly and Rust.</w:t>
      </w:r>
    </w:p>
    <w:p w14:paraId="164C924A" w14:textId="77777777" w:rsidR="00F45CC4" w:rsidRDefault="00F45CC4">
      <w:pPr>
        <w:keepNext/>
      </w:pPr>
    </w:p>
    <w:p w14:paraId="1294F03C" w14:textId="77777777" w:rsidR="00F45CC4" w:rsidRDefault="00F45CC4">
      <w:pPr>
        <w:keepNext/>
      </w:pPr>
    </w:p>
    <w:p w14:paraId="76D0EEFB" w14:textId="77777777" w:rsidR="00F45CC4" w:rsidRDefault="00F45CC4">
      <w:pPr>
        <w:keepNext/>
      </w:pPr>
    </w:p>
    <w:p w14:paraId="486D146F" w14:textId="77777777" w:rsidR="00F45CC4" w:rsidRDefault="00FE386F">
      <w:pPr>
        <w:pStyle w:val="Heading1"/>
      </w:pPr>
      <w:r>
        <w:t>Lesson Wrap-Up</w:t>
      </w:r>
    </w:p>
    <w:p w14:paraId="1BB5CCE7" w14:textId="77777777" w:rsidR="00F45CC4" w:rsidRDefault="00FE386F">
      <w:r>
        <w:t>A trace sends echoes with a time to live of 1, 2, 3, and so on, and each router that lowers it to zero replies ttl expired from its own address, until the destination answers. Assembly on both systems and Rust traced with Lesson 7.4a's send_echo, unchanged, through Windows' ICMP service and Linux's ICMP datagram socket, without administrator rights: 127.0.0.1 answered at the first hop, 1.1.1.1's routers matched tracert's, and WSL's trace showed Windows as its first router. The don't-fragment echoes showed t</w:t>
      </w:r>
      <w:r>
        <w:t>he same 1473-byte refusal on both systems. Erlang showed the limit of an exit code: it ran tracert.exe safely and said plainly that the exit code cannot tell whether the trace arrived. Solidity said that a contract cannot trace, while anvil answered cast on 127.0.0.1, zero routers away. Lessons 7.10a and 7.11a move from ICMP to TCP and UDP, writing a client and a server of your own.</w:t>
      </w:r>
    </w:p>
    <w:sectPr w:rsidR="00F45CC4"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76229684">
    <w:abstractNumId w:val="8"/>
  </w:num>
  <w:num w:numId="2" w16cid:durableId="268633220">
    <w:abstractNumId w:val="6"/>
  </w:num>
  <w:num w:numId="3" w16cid:durableId="72434338">
    <w:abstractNumId w:val="5"/>
  </w:num>
  <w:num w:numId="4" w16cid:durableId="74133850">
    <w:abstractNumId w:val="4"/>
  </w:num>
  <w:num w:numId="5" w16cid:durableId="1132479881">
    <w:abstractNumId w:val="7"/>
  </w:num>
  <w:num w:numId="6" w16cid:durableId="830104550">
    <w:abstractNumId w:val="3"/>
  </w:num>
  <w:num w:numId="7" w16cid:durableId="39404180">
    <w:abstractNumId w:val="2"/>
  </w:num>
  <w:num w:numId="8" w16cid:durableId="688526162">
    <w:abstractNumId w:val="1"/>
  </w:num>
  <w:num w:numId="9" w16cid:durableId="15906535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5363"/>
    <w:rsid w:val="00B47730"/>
    <w:rsid w:val="00CB0664"/>
    <w:rsid w:val="00EE65A9"/>
    <w:rsid w:val="00F45CC4"/>
    <w:rsid w:val="00FC693F"/>
    <w:rsid w:val="00FE38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4E869C"/>
  <w14:defaultImageDpi w14:val="300"/>
  <w15:docId w15:val="{4FF30700-274E-4538-9CFF-776DF313C5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14786</Words>
  <Characters>81893</Characters>
  <Application>Microsoft Office Word</Application>
  <DocSecurity>0</DocSecurity>
  <Lines>2457</Lines>
  <Paragraphs>1869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101037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7 Lesson 7.9a Traceroute EXTENDED</dc:title>
  <dc:subject/>
  <dc:creator>Scott D. Jarboe</dc:creator>
  <cp:keywords/>
  <dc:description/>
  <cp:lastModifiedBy>Scott J</cp:lastModifiedBy>
  <cp:revision>1</cp:revision>
  <dcterms:created xsi:type="dcterms:W3CDTF">2026-09-19T23:12:00Z</dcterms:created>
  <dcterms:modified xsi:type="dcterms:W3CDTF">2026-10-27T05:44:00Z</dcterms:modified>
  <cp:category/>
</cp:coreProperties>
</file>

<file path=docProps/custom.xml><?xml version="1.0" encoding="utf-8"?>
<Properties xmlns="http://schemas.openxmlformats.org/officeDocument/2006/custom-properties" xmlns:vt="http://schemas.openxmlformats.org/officeDocument/2006/docPropsVTypes"/>
</file>