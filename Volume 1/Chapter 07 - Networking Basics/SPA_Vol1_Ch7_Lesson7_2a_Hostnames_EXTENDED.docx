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FDC08" w14:textId="77777777" w:rsidR="000F317E" w:rsidRDefault="00C73500">
      <w:pPr>
        <w:pStyle w:val="AcademyTitle"/>
      </w:pPr>
      <w:r>
        <w:t>SYSTEMS PROGRAMMING ACADEMY</w:t>
      </w:r>
    </w:p>
    <w:p w14:paraId="53D913B8" w14:textId="77777777" w:rsidR="000F317E" w:rsidRDefault="00C73500">
      <w:pPr>
        <w:pStyle w:val="VolumeTitle"/>
      </w:pPr>
      <w:r>
        <w:t>Volume 1: Foundations of Systems Programming</w:t>
      </w:r>
    </w:p>
    <w:p w14:paraId="49D65A93" w14:textId="77777777" w:rsidR="000F317E" w:rsidRDefault="00C73500">
      <w:pPr>
        <w:pStyle w:val="ChapterTitle"/>
      </w:pPr>
      <w:r>
        <w:t>Chapter 7: Networking Basics</w:t>
      </w:r>
    </w:p>
    <w:p w14:paraId="3F5DA659" w14:textId="77777777" w:rsidR="000F317E" w:rsidRDefault="00C73500">
      <w:pPr>
        <w:pStyle w:val="LessonTitle"/>
      </w:pPr>
      <w:r>
        <w:t>Lesson 7.2a: Hostnames EXTENDED</w:t>
      </w:r>
    </w:p>
    <w:p w14:paraId="06C38239" w14:textId="77777777" w:rsidR="000F317E" w:rsidRDefault="00C73500">
      <w:pPr>
        <w:pStyle w:val="LessonSubtitle"/>
      </w:pPr>
      <w:r>
        <w:t>Assembly, Rust, Erlang, and Solidity Companion</w:t>
      </w:r>
    </w:p>
    <w:p w14:paraId="156768AD" w14:textId="77777777" w:rsidR="000F317E" w:rsidRDefault="000F317E">
      <w:pPr>
        <w:keepNext/>
      </w:pPr>
    </w:p>
    <w:p w14:paraId="3B276F84" w14:textId="77777777" w:rsidR="000F317E" w:rsidRDefault="000F317E">
      <w:pPr>
        <w:keepNext/>
      </w:pPr>
    </w:p>
    <w:p w14:paraId="72EDFD68" w14:textId="77777777" w:rsidR="000F317E" w:rsidRDefault="000F317E">
      <w:pPr>
        <w:keepNext/>
      </w:pPr>
    </w:p>
    <w:p w14:paraId="2F1F728C" w14:textId="77777777" w:rsidR="000F317E" w:rsidRDefault="00C73500">
      <w:pPr>
        <w:pStyle w:val="Heading1"/>
      </w:pPr>
      <w:r>
        <w:t>Goal</w:t>
      </w:r>
    </w:p>
    <w:p w14:paraId="647A30C3" w14:textId="77777777" w:rsidR="000F317E" w:rsidRDefault="00C73500">
      <w:r>
        <w:t>Tell a host name from an IP address, and check that a name has the shape a host name must have, in Assembly, Rust, and Erlang, printing exactly Lesson 7.2's lines. Lesson 7.1a's classify_address moves, unchanged, into an address table module, and a new host name module holds is_valid_hostname and same_host_name; every program checks the address form first and the name shape second. Assembly walks the name one byte at a time, as C does, on Windows and on Linux; Rust and Erlang split it into labels. The Produ</w:t>
      </w:r>
      <w:r>
        <w:t>ction-Minded programs add the next step, the label limits, the comparison of two spellings, and this computer's name where the language can read it. Solidity checks the names' bytes with the same rules, takes its addresses as bytes4 values, and says plainly what a contract cannot do: read IPv6 text or a computer name.</w:t>
      </w:r>
    </w:p>
    <w:p w14:paraId="3EAD82C1" w14:textId="77777777" w:rsidR="000F317E" w:rsidRDefault="000F317E">
      <w:pPr>
        <w:keepNext/>
      </w:pPr>
    </w:p>
    <w:p w14:paraId="217DFEC1" w14:textId="77777777" w:rsidR="000F317E" w:rsidRDefault="000F317E">
      <w:pPr>
        <w:keepNext/>
      </w:pPr>
    </w:p>
    <w:p w14:paraId="79A30761" w14:textId="77777777" w:rsidR="000F317E" w:rsidRDefault="000F317E">
      <w:pPr>
        <w:keepNext/>
      </w:pPr>
    </w:p>
    <w:p w14:paraId="7E5F0933" w14:textId="77777777" w:rsidR="000F317E" w:rsidRDefault="00C73500">
      <w:pPr>
        <w:pStyle w:val="Heading1"/>
      </w:pPr>
      <w:r>
        <w:t>Why This Matters</w:t>
      </w:r>
    </w:p>
    <w:p w14:paraId="1EF0D833" w14:textId="77777777" w:rsidR="000F317E" w:rsidRDefault="00C73500">
      <w:r>
        <w:t>Lesson 7.2 explains why every Chapter 7 program decides whether it was given a name or an address, and why it checks a name's shape before passing it to a lookup or a command. This companion shows the same check at every level: Assembly compares character codes with ranges, Rust and Erlang split and test labels, and Solidity reads a text's bytes. It also shows why one rule of the shape check is there at all. Rust's to_lowercase and Erlang's string:equal turn the Kelvin sign, a symbol that looks like K, into</w:t>
      </w:r>
      <w:r>
        <w:t xml:space="preserve"> k, while Assembly and Solidity compare bytes and do not; only checking the shape first, before comparing, makes all of them answer the same. Read Lesson 7.2 first: this companion uses its rules, its texts, its output, its Exercise and Challenge, and does not repeat why each was chosen.</w:t>
      </w:r>
    </w:p>
    <w:p w14:paraId="18A2DAF2" w14:textId="77777777" w:rsidR="000F317E" w:rsidRDefault="000F317E">
      <w:pPr>
        <w:keepNext/>
      </w:pPr>
    </w:p>
    <w:p w14:paraId="3AB63527" w14:textId="77777777" w:rsidR="000F317E" w:rsidRDefault="000F317E">
      <w:pPr>
        <w:keepNext/>
      </w:pPr>
    </w:p>
    <w:p w14:paraId="7B21FEB1" w14:textId="77777777" w:rsidR="000F317E" w:rsidRDefault="000F317E">
      <w:pPr>
        <w:keepNext/>
      </w:pPr>
    </w:p>
    <w:p w14:paraId="6234D139" w14:textId="77777777" w:rsidR="000F317E" w:rsidRDefault="00C73500">
      <w:pPr>
        <w:pStyle w:val="Heading1"/>
      </w:pPr>
      <w:r>
        <w:t>Concept</w:t>
      </w:r>
    </w:p>
    <w:p w14:paraId="1F4B5A8A" w14:textId="77777777" w:rsidR="000F317E" w:rsidRDefault="00C73500">
      <w:r>
        <w:t>Remember, a host name is labels joined by dots, made for people; an IP address is what the network delivers to, and a name must be looked up before use (Lesson 7.3a). The rules every program here checks, from Lesson 7.2: one trailing dot is set aside; the rest is 1 to 253 characters; each label is 1 to 63 of the letters a to z and A to Z, the digits 0 to 9, and the hyphen, never starting or ending with a hyphen; and the last label is not all digits. Two names are the same host when they are equal ignoring c</w:t>
      </w:r>
      <w:r>
        <w:t>apitalization and one trailing dot, and both pass the shape check. Like Lesson 7.2, this lesson only reads text: nothing is looked up or sent, so there is no client and no server.</w:t>
      </w:r>
    </w:p>
    <w:p w14:paraId="28DD2A04" w14:textId="77777777" w:rsidR="000F317E" w:rsidRDefault="000F317E">
      <w:pPr>
        <w:keepNext/>
      </w:pPr>
    </w:p>
    <w:p w14:paraId="47A192AD" w14:textId="77777777" w:rsidR="000F317E" w:rsidRDefault="000F317E">
      <w:pPr>
        <w:keepNext/>
      </w:pPr>
    </w:p>
    <w:p w14:paraId="1C84CBAB" w14:textId="77777777" w:rsidR="000F317E" w:rsidRDefault="00C73500">
      <w:pPr>
        <w:pStyle w:val="Heading2"/>
      </w:pPr>
      <w:r>
        <w:t>Two Modules in Each Language</w:t>
      </w:r>
    </w:p>
    <w:p w14:paraId="2D862A47" w14:textId="77777777" w:rsidR="000F317E" w:rsidRDefault="00C73500">
      <w:pPr>
        <w:keepNext/>
      </w:pPr>
      <w:r>
        <w:t>Each language splits the work as Lesson 2.10a did: an address table module, a host name module, and the programs that use both. The address table is Lesson 7.1a's code; only the words that make it usable from another file are new.</w:t>
      </w:r>
    </w:p>
    <w:p w14:paraId="0F10A064" w14:textId="77777777" w:rsidR="000F317E" w:rsidRDefault="000F317E">
      <w:pPr>
        <w:keepNext/>
      </w:pPr>
    </w:p>
    <w:p w14:paraId="0BE5D175" w14:textId="77777777" w:rsidR="000F317E" w:rsidRDefault="00C73500">
      <w:pPr>
        <w:pStyle w:val="RequiredOutput"/>
        <w:keepNext/>
      </w:pPr>
      <w:r>
        <w:t>Language   Address table             Host names          Shared definitions</w:t>
      </w:r>
    </w:p>
    <w:p w14:paraId="0AA120AB" w14:textId="77777777" w:rsidR="000F317E" w:rsidRDefault="00C73500">
      <w:pPr>
        <w:pStyle w:val="RequiredOutput"/>
        <w:keepNext/>
      </w:pPr>
      <w:r>
        <w:t>Assembly   address_table.asm         host_names.asm      address_table.inc</w:t>
      </w:r>
    </w:p>
    <w:p w14:paraId="626EE535" w14:textId="77777777" w:rsidR="000F317E" w:rsidRDefault="00C73500">
      <w:pPr>
        <w:pStyle w:val="RequiredOutput"/>
        <w:keepNext/>
      </w:pPr>
      <w:r>
        <w:t>Rust       src/address_table.rs      src/host_names.rs   (pub items, lib.rs)</w:t>
      </w:r>
    </w:p>
    <w:p w14:paraId="535C1F15" w14:textId="77777777" w:rsidR="000F317E" w:rsidRDefault="00C73500">
      <w:pPr>
        <w:pStyle w:val="RequiredOutput"/>
        <w:keepNext/>
      </w:pPr>
      <w:r>
        <w:t>Erlang     address_table.erl         host_names.erl      address_table.hrl</w:t>
      </w:r>
    </w:p>
    <w:p w14:paraId="10215A00" w14:textId="77777777" w:rsidR="000F317E" w:rsidRDefault="00C73500">
      <w:pPr>
        <w:pStyle w:val="RequiredOutput"/>
      </w:pPr>
      <w:r>
        <w:t>Solidity   library AddressTable      library HostNames   struct AddressDetails</w:t>
      </w:r>
    </w:p>
    <w:p w14:paraId="6A865EA8" w14:textId="77777777" w:rsidR="000F317E" w:rsidRDefault="000F317E">
      <w:pPr>
        <w:keepNext/>
      </w:pPr>
    </w:p>
    <w:p w14:paraId="3FEA36C3" w14:textId="77777777" w:rsidR="000F317E" w:rsidRDefault="00C73500">
      <w:pPr>
        <w:pStyle w:val="ListBullet"/>
      </w:pPr>
      <w:r>
        <w:t>Assembly makes classify_address public with global, and error_text too, because a program tells a refused text by comparing a record's class with error_text's address. The record's field offsets move into .\assembly\address_table.inc, which both systems' files include.</w:t>
      </w:r>
    </w:p>
    <w:p w14:paraId="1743A79E" w14:textId="77777777" w:rsidR="000F317E" w:rsidRDefault="00C73500">
      <w:pPr>
        <w:pStyle w:val="ListBullet"/>
      </w:pPr>
      <w:r>
        <w:t>Rust makes AddressDetails, its fields, and classify_address pub, and .\rust\src\lib.rs declares both modules, so the programs in .\rust\src\bin use them as hostnames::address_table and hostnames::host_names, the project's name (Lesson 6.5a).</w:t>
      </w:r>
    </w:p>
    <w:p w14:paraId="19820489" w14:textId="77777777" w:rsidR="000F317E" w:rsidRDefault="00C73500">
      <w:pPr>
        <w:pStyle w:val="ListBullet"/>
      </w:pPr>
      <w:r>
        <w:t>Erlang exports classify_address/1, and the address_details record moves into address_table.hrl, so a program can read its fields.</w:t>
      </w:r>
    </w:p>
    <w:p w14:paraId="2BF4AEB9" w14:textId="77777777" w:rsidR="000F317E" w:rsidRDefault="00C73500">
      <w:pPr>
        <w:pStyle w:val="ListBullet"/>
      </w:pPr>
      <w:r>
        <w:t>Solidity puts each module in a library. A library cannot inherit Script, which is what supplies vm, so the address table's writeIpv4 writes each byte's digits itself instead of calling vm.toString; every other line is Lesson 7.1a's.</w:t>
      </w:r>
    </w:p>
    <w:p w14:paraId="64DFB676" w14:textId="77777777" w:rsidR="000F317E" w:rsidRDefault="000F317E">
      <w:pPr>
        <w:keepNext/>
      </w:pPr>
    </w:p>
    <w:p w14:paraId="7567C31A" w14:textId="77777777" w:rsidR="000F317E" w:rsidRDefault="000F317E">
      <w:pPr>
        <w:keepNext/>
      </w:pPr>
    </w:p>
    <w:p w14:paraId="28B4AE6A" w14:textId="77777777" w:rsidR="000F317E" w:rsidRDefault="00C73500">
      <w:pPr>
        <w:pStyle w:val="Heading2"/>
      </w:pPr>
      <w:r>
        <w:t>Checking a Name, Character by Character or Label by Label</w:t>
      </w:r>
    </w:p>
    <w:p w14:paraId="3693D6A0" w14:textId="77777777" w:rsidR="000F317E" w:rsidRDefault="00C73500">
      <w:pPr>
        <w:pStyle w:val="ListBullet"/>
      </w:pPr>
      <w:r>
        <w:t>Assembly and Solidity have no split, so is_valid_hostname walks the name once, as Lesson 7.2's C version does: it counts the current label's characters, notes whether all of them are digits, and checks the label's rules at each dot and at the end of the name. A character is tested by its code against the ranges '0' to '9', 'A' to 'Z', and 'a' to 'z', so a byte of é, 128 or more, is outside every range.</w:t>
      </w:r>
    </w:p>
    <w:p w14:paraId="609D81DA" w14:textId="77777777" w:rsidR="000F317E" w:rsidRDefault="00C73500">
      <w:pPr>
        <w:pStyle w:val="ListBullet"/>
      </w:pPr>
      <w:r>
        <w:t>Rust and Erlang split the name at its dots, keeping empty pieces, and test each label. Rust's is_ascii_alphanumeric and Erlang's ranges such as $a to $z accept only plain letters and digits.</w:t>
      </w:r>
    </w:p>
    <w:p w14:paraId="158B7E36" w14:textId="77777777" w:rsidR="000F317E" w:rsidRDefault="00C73500">
      <w:pPr>
        <w:pStyle w:val="ListBullet"/>
      </w:pPr>
      <w:r>
        <w:t>same_host_name sets one trailing dot aside on each name and compares them ignoring capitalization: Windows Assembly with _strnicmp, Linux Assembly with strncasecmp, Rust with to_lowercase, Erlang with string:equal(A, B, true), and Solidity by lowering A to Z itself.</w:t>
      </w:r>
    </w:p>
    <w:p w14:paraId="23759451" w14:textId="77777777" w:rsidR="000F317E" w:rsidRDefault="000F317E">
      <w:pPr>
        <w:keepNext/>
      </w:pPr>
    </w:p>
    <w:p w14:paraId="70C7B1D4" w14:textId="77777777" w:rsidR="000F317E" w:rsidRDefault="000F317E">
      <w:pPr>
        <w:keepNext/>
      </w:pPr>
    </w:p>
    <w:p w14:paraId="37FDFA04" w14:textId="77777777" w:rsidR="000F317E" w:rsidRDefault="00C73500">
      <w:pPr>
        <w:pStyle w:val="Heading2"/>
      </w:pPr>
      <w:r>
        <w:t>This Computer's Name</w:t>
      </w:r>
    </w:p>
    <w:p w14:paraId="256D49CA" w14:textId="77777777" w:rsidR="000F317E" w:rsidRDefault="00C73500">
      <w:pPr>
        <w:pStyle w:val="ListBullet"/>
      </w:pPr>
      <w:r>
        <w:t>Assembly reads it with Lesson 2.15a's calls, GetComputerNameExA on Windows and gethostname on Linux, and checks its shape. If the call fails, the program prints Error: could not read this computer's name on the error stream and ends with exit code 1, as Lesson 7.2's programs do.</w:t>
      </w:r>
    </w:p>
    <w:p w14:paraId="6CB49828" w14:textId="77777777" w:rsidR="000F317E" w:rsidRDefault="00C73500">
      <w:pPr>
        <w:pStyle w:val="ListBullet"/>
      </w:pPr>
      <w:r>
        <w:t>Erlang reads it with inet:gethostname, which always returns {ok, Name} (Lesson 2.15a), so there is no failure to report.</w:t>
      </w:r>
    </w:p>
    <w:p w14:paraId="673E2533" w14:textId="77777777" w:rsidR="000F317E" w:rsidRDefault="00C73500">
      <w:pPr>
        <w:pStyle w:val="ListBullet"/>
      </w:pPr>
      <w:r>
        <w:t>Rust's standard library has no function that asks the system for the host name, and this project uses no crates, so its line says This computer: not available, as Lesson 2.15a's did. std::env::var("COMPUTERNAME") would read a Windows-only environment variable holding the upper-case NetBIOS name (up to 15 characters), not the DNS host name the other languages read, and any program can change it, so the line stays not available.</w:t>
      </w:r>
    </w:p>
    <w:p w14:paraId="5625FA4E" w14:textId="77777777" w:rsidR="000F317E" w:rsidRDefault="00C73500">
      <w:pPr>
        <w:pStyle w:val="ListBullet"/>
      </w:pPr>
      <w:r>
        <w:t>A contract runs on every node of a chain and has no host, so Solidity prints the same not available line.</w:t>
      </w:r>
    </w:p>
    <w:p w14:paraId="0A0067F1" w14:textId="77777777" w:rsidR="000F317E" w:rsidRDefault="000F317E">
      <w:pPr>
        <w:keepNext/>
      </w:pPr>
    </w:p>
    <w:p w14:paraId="4CA047B7" w14:textId="77777777" w:rsidR="000F317E" w:rsidRDefault="000F317E">
      <w:pPr>
        <w:keepNext/>
      </w:pPr>
    </w:p>
    <w:p w14:paraId="3BEC160A" w14:textId="77777777" w:rsidR="000F317E" w:rsidRDefault="00C73500">
      <w:pPr>
        <w:pStyle w:val="Heading2"/>
      </w:pPr>
      <w:r>
        <w:t>How the Checks Treat the Edge Texts</w:t>
      </w:r>
    </w:p>
    <w:p w14:paraId="6B166050" w14:textId="77777777" w:rsidR="000F317E" w:rsidRDefault="00C73500">
      <w:pPr>
        <w:keepNext/>
      </w:pPr>
      <w:r>
        <w:t>These answers were checked by running is_valid_hostname in all five versions: Windows Assembly, Linux Assembly, Rust, Erlang, and Solidity. Every one gives the same answer for every text, so no version needed a change.</w:t>
      </w:r>
    </w:p>
    <w:p w14:paraId="5479BF5E" w14:textId="77777777" w:rsidR="000F317E" w:rsidRDefault="000F317E">
      <w:pPr>
        <w:keepNext/>
      </w:pPr>
    </w:p>
    <w:p w14:paraId="5DAF5EF9" w14:textId="77777777" w:rsidR="000F317E" w:rsidRDefault="00C73500">
      <w:pPr>
        <w:pStyle w:val="RequiredOutput"/>
        <w:keepNext/>
      </w:pPr>
      <w:r>
        <w:t>Text                        is_valid_hostname</w:t>
      </w:r>
    </w:p>
    <w:p w14:paraId="2BDB70E4" w14:textId="77777777" w:rsidR="000F317E" w:rsidRDefault="00C73500">
      <w:pPr>
        <w:pStyle w:val="RequiredOutput"/>
        <w:keepNext/>
      </w:pPr>
      <w:r>
        <w:t>(empty), ., ..              refused: no label at all</w:t>
      </w:r>
    </w:p>
    <w:p w14:paraId="1C86AD07" w14:textId="77777777" w:rsidR="000F317E" w:rsidRDefault="00C73500">
      <w:pPr>
        <w:pStyle w:val="RequiredOutput"/>
        <w:keepNext/>
      </w:pPr>
      <w:r>
        <w:t>a.                          accepted: one label and a trailing dot</w:t>
      </w:r>
    </w:p>
    <w:p w14:paraId="75A8A2FB" w14:textId="77777777" w:rsidR="000F317E" w:rsidRDefault="00C73500">
      <w:pPr>
        <w:pStyle w:val="RequiredOutput"/>
        <w:keepNext/>
      </w:pPr>
      <w:r>
        <w:t>.a, a.., web..example       refused: an empty label</w:t>
      </w:r>
    </w:p>
    <w:p w14:paraId="61817549" w14:textId="77777777" w:rsidR="000F317E" w:rsidRDefault="00C73500">
      <w:pPr>
        <w:pStyle w:val="RequiredOutput"/>
        <w:keepNext/>
      </w:pPr>
      <w:r>
        <w:t>123                         refused: the last label is all digits</w:t>
      </w:r>
    </w:p>
    <w:p w14:paraId="3E7D6655" w14:textId="77777777" w:rsidR="000F317E" w:rsidRDefault="00C73500">
      <w:pPr>
        <w:pStyle w:val="RequiredOutput"/>
        <w:keepNext/>
      </w:pPr>
      <w:r>
        <w:t>1.a                         accepted: a label may start with a digit</w:t>
      </w:r>
    </w:p>
    <w:p w14:paraId="6BCBAB89" w14:textId="77777777" w:rsidR="000F317E" w:rsidRDefault="00C73500">
      <w:pPr>
        <w:pStyle w:val="RequiredOutput"/>
        <w:keepNext/>
      </w:pPr>
      <w:r>
        <w:t>a_b, a tab, é.com           refused: not a letter, digit, or hyphen</w:t>
      </w:r>
    </w:p>
    <w:p w14:paraId="7F808CBE" w14:textId="77777777" w:rsidR="000F317E" w:rsidRDefault="00C73500">
      <w:pPr>
        <w:pStyle w:val="RequiredOutput"/>
        <w:keepNext/>
      </w:pPr>
      <w:r>
        <w:t>a-.b                        refused: a label ends with a hyphen</w:t>
      </w:r>
    </w:p>
    <w:p w14:paraId="01A45D79" w14:textId="77777777" w:rsidR="000F317E" w:rsidRDefault="00C73500">
      <w:pPr>
        <w:pStyle w:val="RequiredOutput"/>
        <w:keepNext/>
      </w:pPr>
      <w:r>
        <w:t>253 characters              accepted, also with a trailing dot</w:t>
      </w:r>
    </w:p>
    <w:p w14:paraId="19A29598" w14:textId="77777777" w:rsidR="000F317E" w:rsidRDefault="00C73500">
      <w:pPr>
        <w:pStyle w:val="RequiredOutput"/>
      </w:pPr>
      <w:r>
        <w:t>254 or 255 characters       refused</w:t>
      </w:r>
    </w:p>
    <w:p w14:paraId="0D51A943" w14:textId="77777777" w:rsidR="000F317E" w:rsidRDefault="000F317E">
      <w:pPr>
        <w:keepNext/>
      </w:pPr>
    </w:p>
    <w:p w14:paraId="10D7216F" w14:textId="77777777" w:rsidR="000F317E" w:rsidRDefault="00C73500">
      <w:pPr>
        <w:pStyle w:val="ListBullet"/>
      </w:pPr>
      <w:r>
        <w:t>same_host_name answers no for the Kelvin sign followed by .example against k.example in every version, and yes for K.example against k.example. Without the shape check first, Rust and Erlang would answer yes for the Kelvin sign too: their lowercase rules turn it into k, which a byte comparison never does.</w:t>
      </w:r>
    </w:p>
    <w:p w14:paraId="282A4FFE" w14:textId="77777777" w:rsidR="000F317E" w:rsidRDefault="00C73500">
      <w:pPr>
        <w:pStyle w:val="ListBullet"/>
      </w:pPr>
      <w:r>
        <w:t>123 is not an address either: every classify_address refuses it, so the programs print an Error line for it.</w:t>
      </w:r>
    </w:p>
    <w:p w14:paraId="7A4B88FE" w14:textId="77777777" w:rsidR="000F317E" w:rsidRDefault="000F317E">
      <w:pPr>
        <w:keepNext/>
      </w:pPr>
    </w:p>
    <w:p w14:paraId="3ED365EE" w14:textId="77777777" w:rsidR="000F317E" w:rsidRDefault="000F317E">
      <w:pPr>
        <w:keepNext/>
      </w:pPr>
    </w:p>
    <w:p w14:paraId="4EFA420A" w14:textId="77777777" w:rsidR="000F317E" w:rsidRDefault="000F317E">
      <w:pPr>
        <w:keepNext/>
      </w:pPr>
    </w:p>
    <w:p w14:paraId="71C446A8" w14:textId="77777777" w:rsidR="000F317E" w:rsidRDefault="00C73500">
      <w:pPr>
        <w:pStyle w:val="Heading1"/>
      </w:pPr>
      <w:r>
        <w:t>Workflows</w:t>
      </w:r>
    </w:p>
    <w:p w14:paraId="11D790BF" w14:textId="77777777" w:rsidR="000F317E" w:rsidRDefault="00C73500">
      <w:pPr>
        <w:pStyle w:val="WorkflowText"/>
        <w:keepNext/>
      </w:pPr>
      <w:r>
        <w:t>Once: Copy foundry.toml From lesson-7.1-extended</w:t>
      </w:r>
    </w:p>
    <w:p w14:paraId="15D8B0A7" w14:textId="77777777" w:rsidR="000F317E" w:rsidRDefault="00C73500">
      <w:pPr>
        <w:pStyle w:val="WorkflowText"/>
        <w:keepNext/>
      </w:pPr>
      <w:r>
        <w:t>↓</w:t>
      </w:r>
    </w:p>
    <w:p w14:paraId="34FDB229" w14:textId="77777777" w:rsidR="000F317E" w:rsidRDefault="00C73500">
      <w:pPr>
        <w:pStyle w:val="WorkflowText"/>
        <w:keepNext/>
      </w:pPr>
      <w:r>
        <w:t>Basic: Address First, Then the Host Name Shape, Else an Error Line</w:t>
      </w:r>
    </w:p>
    <w:p w14:paraId="03A8B148" w14:textId="77777777" w:rsidR="000F317E" w:rsidRDefault="00C73500">
      <w:pPr>
        <w:pStyle w:val="WorkflowText"/>
        <w:keepNext/>
      </w:pPr>
      <w:r>
        <w:t>↓</w:t>
      </w:r>
    </w:p>
    <w:p w14:paraId="79A5B739" w14:textId="77777777" w:rsidR="000F317E" w:rsidRDefault="00C73500">
      <w:pPr>
        <w:pStyle w:val="WorkflowText"/>
        <w:keepNext/>
      </w:pPr>
      <w:r>
        <w:t>Production: the Next Step for Each Text, Label Limits, One Name Two Ways</w:t>
      </w:r>
    </w:p>
    <w:p w14:paraId="6572FC04" w14:textId="77777777" w:rsidR="000F317E" w:rsidRDefault="00C73500">
      <w:pPr>
        <w:pStyle w:val="WorkflowText"/>
        <w:keepNext/>
      </w:pPr>
      <w:r>
        <w:t>↓</w:t>
      </w:r>
    </w:p>
    <w:p w14:paraId="073B1E77" w14:textId="77777777" w:rsidR="000F317E" w:rsidRDefault="00C73500">
      <w:pPr>
        <w:pStyle w:val="WorkflowText"/>
      </w:pPr>
      <w:r>
        <w:t>This Computer: Read Its Name Where the Language Can, Then Check Its Shape</w:t>
      </w:r>
    </w:p>
    <w:p w14:paraId="020C7C1F" w14:textId="77777777" w:rsidR="000F317E" w:rsidRDefault="000F317E">
      <w:pPr>
        <w:keepNext/>
      </w:pPr>
    </w:p>
    <w:p w14:paraId="34027047" w14:textId="77777777" w:rsidR="000F317E" w:rsidRDefault="000F317E">
      <w:pPr>
        <w:keepNext/>
      </w:pPr>
    </w:p>
    <w:p w14:paraId="5C9A246B" w14:textId="77777777" w:rsidR="000F317E" w:rsidRDefault="000F317E">
      <w:pPr>
        <w:keepNext/>
      </w:pPr>
    </w:p>
    <w:p w14:paraId="2073F870" w14:textId="77777777" w:rsidR="000F317E" w:rsidRDefault="00C73500">
      <w:pPr>
        <w:pStyle w:val="Heading1"/>
      </w:pPr>
      <w:r>
        <w:t>Shared Learning Contract</w:t>
      </w:r>
    </w:p>
    <w:p w14:paraId="1C0E92D1" w14:textId="77777777" w:rsidR="000F317E" w:rsidRDefault="00C73500">
      <w:pPr>
        <w:pStyle w:val="ListBullet"/>
      </w:pPr>
      <w:r>
        <w:t>Assembly (Windows and Linux), Rust, and Erlang check each of Lesson 7.2's texts with classify_address first (Lesson 7.1a's, unchanged, in the address table module), then with is_valid_hostname (the host name module), in Lesson 7.2's order and with its rules, and print Lesson 7.2's lines exactly: the text padded to 24 characters, then the kind; the Production-Minded line pads the kind to 14 and adds the next step, after a heading line.</w:t>
      </w:r>
    </w:p>
    <w:p w14:paraId="76232341" w14:textId="77777777" w:rsidR="000F317E" w:rsidRDefault="00C73500">
      <w:pPr>
        <w:pStyle w:val="ListBullet"/>
      </w:pPr>
      <w:r>
        <w:t>same_host_name compares ignoring capitalization and one trailing dot, and answers no unless both names pass is_valid_hostname.</w:t>
      </w:r>
    </w:p>
    <w:p w14:paraId="3D0C71D2" w14:textId="77777777" w:rsidR="000F317E" w:rsidRDefault="00C73500">
      <w:pPr>
        <w:pStyle w:val="ListBullet"/>
      </w:pPr>
      <w:r>
        <w:t>A text that is neither gives Error: &lt;text&gt; is not a host name or an IP address on the error stream, and the program goes on; every program ends with exit code 0. If Assembly cannot read this computer's name, it prints Error: could not read this computer's name on the error stream and ends with exit code 1. Rust prints This computer: not available.</w:t>
      </w:r>
    </w:p>
    <w:p w14:paraId="21774CD9" w14:textId="77777777" w:rsidR="000F317E" w:rsidRDefault="00C73500">
      <w:pPr>
        <w:pStyle w:val="ListBullet"/>
      </w:pPr>
      <w:r>
        <w:lastRenderedPageBreak/>
        <w:t>Solidity checks the same eleven name and refused texts with the same rules on their bytes, then classifies 127.0.0.1 and 192.0.2.1 given as bytes4 values, then prints IPv6 addresses: not available. Its Error lines are log lines, and its last line is This computer: not available. Its lines appear under == Logs ==.</w:t>
      </w:r>
    </w:p>
    <w:p w14:paraId="78CBE636" w14:textId="77777777" w:rsidR="000F317E" w:rsidRDefault="000F317E">
      <w:pPr>
        <w:keepNext/>
      </w:pPr>
    </w:p>
    <w:p w14:paraId="414BAD76" w14:textId="77777777" w:rsidR="000F317E" w:rsidRDefault="000F317E">
      <w:pPr>
        <w:keepNext/>
      </w:pPr>
    </w:p>
    <w:p w14:paraId="0F4A6DD9" w14:textId="77777777" w:rsidR="000F317E" w:rsidRDefault="000F317E">
      <w:pPr>
        <w:keepNext/>
      </w:pPr>
    </w:p>
    <w:p w14:paraId="3564D97A" w14:textId="77777777" w:rsidR="000F317E" w:rsidRDefault="00C73500">
      <w:pPr>
        <w:pStyle w:val="Heading1"/>
      </w:pPr>
      <w:r>
        <w:t>Project Layout</w:t>
      </w:r>
    </w:p>
    <w:p w14:paraId="78F7E745" w14:textId="77777777" w:rsidR="000F317E" w:rsidRDefault="00C73500">
      <w:pPr>
        <w:pStyle w:val="CommandBlock"/>
        <w:keepNext/>
      </w:pPr>
      <w:r>
        <w:t>lesson-7.2-extended/</w:t>
      </w:r>
    </w:p>
    <w:p w14:paraId="59704CFB" w14:textId="77777777" w:rsidR="000F317E" w:rsidRDefault="00C73500">
      <w:pPr>
        <w:pStyle w:val="CommandBlock"/>
        <w:keepNext/>
      </w:pPr>
      <w:r>
        <w:t xml:space="preserve">  assembly/address_table.inc</w:t>
      </w:r>
    </w:p>
    <w:p w14:paraId="44463065" w14:textId="77777777" w:rsidR="000F317E" w:rsidRDefault="00C73500">
      <w:pPr>
        <w:pStyle w:val="CommandBlock"/>
      </w:pPr>
      <w:r>
        <w:t xml:space="preserve">  assembly/windows/address_table.asm</w:t>
      </w:r>
    </w:p>
    <w:p w14:paraId="53BB6C28" w14:textId="77777777" w:rsidR="000F317E" w:rsidRDefault="00C73500">
      <w:pPr>
        <w:pStyle w:val="CommandBlock"/>
      </w:pPr>
      <w:r>
        <w:t xml:space="preserve">  assembly/windows/host_names.asm</w:t>
      </w:r>
    </w:p>
    <w:p w14:paraId="58310FB9" w14:textId="77777777" w:rsidR="000F317E" w:rsidRDefault="00C73500">
      <w:pPr>
        <w:pStyle w:val="CommandBlock"/>
      </w:pPr>
      <w:r>
        <w:t xml:space="preserve">  assembly/windows/basic_hostnames.asm</w:t>
      </w:r>
    </w:p>
    <w:p w14:paraId="6D351A33" w14:textId="77777777" w:rsidR="000F317E" w:rsidRDefault="00C73500">
      <w:pPr>
        <w:pStyle w:val="CommandBlock"/>
      </w:pPr>
      <w:r>
        <w:t xml:space="preserve">  assembly/windows/hostnames.asm</w:t>
      </w:r>
    </w:p>
    <w:p w14:paraId="293B093F" w14:textId="77777777" w:rsidR="000F317E" w:rsidRDefault="00C73500">
      <w:pPr>
        <w:pStyle w:val="CommandBlock"/>
      </w:pPr>
      <w:r>
        <w:t xml:space="preserve">  assembly/linux/address_table.asm</w:t>
      </w:r>
    </w:p>
    <w:p w14:paraId="58DE6CF5" w14:textId="77777777" w:rsidR="000F317E" w:rsidRDefault="00C73500">
      <w:pPr>
        <w:pStyle w:val="CommandBlock"/>
      </w:pPr>
      <w:r>
        <w:t xml:space="preserve">  assembly/linux/host_names.asm</w:t>
      </w:r>
    </w:p>
    <w:p w14:paraId="6806E03F" w14:textId="77777777" w:rsidR="000F317E" w:rsidRDefault="00C73500">
      <w:pPr>
        <w:pStyle w:val="CommandBlock"/>
      </w:pPr>
      <w:r>
        <w:t xml:space="preserve">  assembly/linux/basic_hostnames.asm</w:t>
      </w:r>
    </w:p>
    <w:p w14:paraId="6AD5CAA5" w14:textId="77777777" w:rsidR="000F317E" w:rsidRDefault="00C73500">
      <w:pPr>
        <w:pStyle w:val="CommandBlock"/>
      </w:pPr>
      <w:r>
        <w:t xml:space="preserve">  assembly/linux/hostnames.asm</w:t>
      </w:r>
    </w:p>
    <w:p w14:paraId="26CBFC27" w14:textId="77777777" w:rsidR="000F317E" w:rsidRDefault="00C73500">
      <w:pPr>
        <w:pStyle w:val="CommandBlock"/>
      </w:pPr>
      <w:r>
        <w:t xml:space="preserve">  rust/Cargo.toml</w:t>
      </w:r>
    </w:p>
    <w:p w14:paraId="7A952055" w14:textId="77777777" w:rsidR="000F317E" w:rsidRDefault="00C73500">
      <w:pPr>
        <w:pStyle w:val="CommandBlock"/>
      </w:pPr>
      <w:r>
        <w:t xml:space="preserve">  rust/src/lib.rs</w:t>
      </w:r>
    </w:p>
    <w:p w14:paraId="4606579D" w14:textId="77777777" w:rsidR="000F317E" w:rsidRDefault="00C73500">
      <w:pPr>
        <w:pStyle w:val="CommandBlock"/>
      </w:pPr>
      <w:r>
        <w:t xml:space="preserve">  rust/src/address_table.rs</w:t>
      </w:r>
    </w:p>
    <w:p w14:paraId="7C5BE9E3" w14:textId="77777777" w:rsidR="000F317E" w:rsidRDefault="00C73500">
      <w:pPr>
        <w:pStyle w:val="CommandBlock"/>
      </w:pPr>
      <w:r>
        <w:t xml:space="preserve">  rust/src/host_names.rs</w:t>
      </w:r>
    </w:p>
    <w:p w14:paraId="6D28B115" w14:textId="77777777" w:rsidR="000F317E" w:rsidRDefault="00C73500">
      <w:pPr>
        <w:pStyle w:val="CommandBlock"/>
      </w:pPr>
      <w:r>
        <w:t xml:space="preserve">  rust/src/bin/basic_hostnames.rs</w:t>
      </w:r>
    </w:p>
    <w:p w14:paraId="4D1E6A24" w14:textId="77777777" w:rsidR="000F317E" w:rsidRDefault="00C73500">
      <w:pPr>
        <w:pStyle w:val="CommandBlock"/>
      </w:pPr>
      <w:r>
        <w:t xml:space="preserve">  rust/src/bin/hostnames.rs</w:t>
      </w:r>
    </w:p>
    <w:p w14:paraId="22DAB621" w14:textId="77777777" w:rsidR="000F317E" w:rsidRDefault="00C73500">
      <w:pPr>
        <w:pStyle w:val="CommandBlock"/>
      </w:pPr>
      <w:r>
        <w:t xml:space="preserve">  erlang/address_table.hrl</w:t>
      </w:r>
    </w:p>
    <w:p w14:paraId="3B89DBAB" w14:textId="77777777" w:rsidR="000F317E" w:rsidRDefault="00C73500">
      <w:pPr>
        <w:pStyle w:val="CommandBlock"/>
      </w:pPr>
      <w:r>
        <w:t xml:space="preserve">  erlang/address_table.erl</w:t>
      </w:r>
    </w:p>
    <w:p w14:paraId="32BCF422" w14:textId="77777777" w:rsidR="000F317E" w:rsidRDefault="00C73500">
      <w:pPr>
        <w:pStyle w:val="CommandBlock"/>
      </w:pPr>
      <w:r>
        <w:t xml:space="preserve">  erlang/host_names.erl</w:t>
      </w:r>
    </w:p>
    <w:p w14:paraId="15EE7AFF" w14:textId="77777777" w:rsidR="000F317E" w:rsidRDefault="00C73500">
      <w:pPr>
        <w:pStyle w:val="CommandBlock"/>
      </w:pPr>
      <w:r>
        <w:t xml:space="preserve">  erlang/basic_hostnames.erl</w:t>
      </w:r>
    </w:p>
    <w:p w14:paraId="78F1366A" w14:textId="77777777" w:rsidR="000F317E" w:rsidRDefault="00C73500">
      <w:pPr>
        <w:pStyle w:val="CommandBlock"/>
      </w:pPr>
      <w:r>
        <w:t xml:space="preserve">  erlang/hostnames.erl</w:t>
      </w:r>
    </w:p>
    <w:p w14:paraId="58C18009" w14:textId="77777777" w:rsidR="000F317E" w:rsidRDefault="00C73500">
      <w:pPr>
        <w:pStyle w:val="CommandBlock"/>
      </w:pPr>
      <w:r>
        <w:t xml:space="preserve">  solidity/script/AddressTable.sol</w:t>
      </w:r>
    </w:p>
    <w:p w14:paraId="1259B91B" w14:textId="77777777" w:rsidR="000F317E" w:rsidRDefault="00C73500">
      <w:pPr>
        <w:pStyle w:val="CommandBlock"/>
        <w:keepNext/>
      </w:pPr>
      <w:r>
        <w:t xml:space="preserve">  solidity/script/HostNames.sol</w:t>
      </w:r>
    </w:p>
    <w:p w14:paraId="171F0080" w14:textId="77777777" w:rsidR="000F317E" w:rsidRDefault="00C73500">
      <w:pPr>
        <w:pStyle w:val="CommandBlock"/>
        <w:keepNext/>
      </w:pPr>
      <w:r>
        <w:t xml:space="preserve">  solidity/script/BasicHostnames.s.sol</w:t>
      </w:r>
    </w:p>
    <w:p w14:paraId="1B62F11D" w14:textId="77777777" w:rsidR="000F317E" w:rsidRDefault="00C73500">
      <w:pPr>
        <w:pStyle w:val="CommandBlock"/>
      </w:pPr>
      <w:r>
        <w:t xml:space="preserve">  solidity/script/Hostnames.s.sol</w:t>
      </w:r>
    </w:p>
    <w:p w14:paraId="3DC8AB5E" w14:textId="77777777" w:rsidR="000F317E" w:rsidRDefault="000F317E">
      <w:pPr>
        <w:keepNext/>
      </w:pPr>
    </w:p>
    <w:p w14:paraId="56631A13" w14:textId="77777777" w:rsidR="000F317E" w:rsidRDefault="00C73500">
      <w:r>
        <w:t>.\solidity\foundry.toml, which the Lesson 7.1a Copy Setup copies, is not printed in this lesson, so it is not in the layout.</w:t>
      </w:r>
    </w:p>
    <w:p w14:paraId="32EC3E71" w14:textId="77777777" w:rsidR="000F317E" w:rsidRDefault="000F317E">
      <w:pPr>
        <w:keepNext/>
      </w:pPr>
    </w:p>
    <w:p w14:paraId="2C245257" w14:textId="77777777" w:rsidR="000F317E" w:rsidRDefault="000F317E">
      <w:pPr>
        <w:keepNext/>
      </w:pPr>
    </w:p>
    <w:p w14:paraId="08778C8E" w14:textId="77777777" w:rsidR="000F317E" w:rsidRDefault="000F317E">
      <w:pPr>
        <w:keepNext/>
      </w:pPr>
    </w:p>
    <w:p w14:paraId="6D57D8DC" w14:textId="77777777" w:rsidR="000F317E" w:rsidRDefault="00C73500">
      <w:pPr>
        <w:pStyle w:val="Heading1"/>
      </w:pPr>
      <w:r>
        <w:t>Project Setup</w:t>
      </w:r>
    </w:p>
    <w:p w14:paraId="5E274F61" w14:textId="77777777" w:rsidR="000F317E" w:rsidRDefault="00C73500">
      <w:r>
        <w:t>This lesson needs your finished Lesson 7.1a folder for one file, and nothing else: no server, no database, and no network.</w:t>
      </w:r>
    </w:p>
    <w:p w14:paraId="251D25F7" w14:textId="77777777" w:rsidR="000F317E" w:rsidRDefault="000F317E">
      <w:pPr>
        <w:keepNext/>
      </w:pPr>
    </w:p>
    <w:p w14:paraId="6A463385" w14:textId="77777777" w:rsidR="000F317E" w:rsidRDefault="000F317E">
      <w:pPr>
        <w:keepNext/>
      </w:pPr>
    </w:p>
    <w:p w14:paraId="22335766" w14:textId="77777777" w:rsidR="000F317E" w:rsidRDefault="00C73500">
      <w:pPr>
        <w:pStyle w:val="Heading2"/>
      </w:pPr>
      <w:r>
        <w:t>Windows PowerShell Project Setup</w:t>
      </w:r>
    </w:p>
    <w:p w14:paraId="26ACB4FB" w14:textId="77777777" w:rsidR="000F317E" w:rsidRDefault="00C73500">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lesson-7.2-extended sits beside the earlier lessons. Set-Location then moves into the lesson folder, where the rest of the lesson runs.</w:t>
      </w:r>
    </w:p>
    <w:p w14:paraId="4AA7BB41" w14:textId="77777777" w:rsidR="000F317E" w:rsidRDefault="000F317E">
      <w:pPr>
        <w:keepNext/>
      </w:pPr>
    </w:p>
    <w:p w14:paraId="1FC77DB0" w14:textId="77777777" w:rsidR="000F317E" w:rsidRDefault="00C73500">
      <w:pPr>
        <w:pStyle w:val="CommandBlock"/>
        <w:keepNext/>
      </w:pPr>
      <w:r>
        <w:t>New-Item -ItemType Directory -Force "$HOME\spa\lesson-7.2-extended" | Out-Null</w:t>
      </w:r>
    </w:p>
    <w:p w14:paraId="432D90F2" w14:textId="77777777" w:rsidR="000F317E" w:rsidRDefault="00C73500">
      <w:pPr>
        <w:pStyle w:val="CommandBlock"/>
        <w:keepNext/>
      </w:pPr>
      <w:r>
        <w:t>Set-Location "$HOME\spa\lesson-7.2-extended"</w:t>
      </w:r>
    </w:p>
    <w:p w14:paraId="461E5CBF" w14:textId="77777777" w:rsidR="000F317E" w:rsidRDefault="00C73500">
      <w:pPr>
        <w:pStyle w:val="CommandBlock"/>
        <w:keepNext/>
      </w:pPr>
      <w:r>
        <w:t>New-Item -ItemType Directory -Force `</w:t>
      </w:r>
    </w:p>
    <w:p w14:paraId="15D8D425" w14:textId="77777777" w:rsidR="000F317E" w:rsidRDefault="00C73500">
      <w:pPr>
        <w:pStyle w:val="CommandBlock"/>
        <w:keepNext/>
      </w:pPr>
      <w:r>
        <w:t xml:space="preserve">    "$HOME\spa\lesson-7.2-extended\assembly\windows" | Out-Null</w:t>
      </w:r>
    </w:p>
    <w:p w14:paraId="3A4F513B" w14:textId="77777777" w:rsidR="000F317E" w:rsidRDefault="00C73500">
      <w:pPr>
        <w:pStyle w:val="CommandBlock"/>
        <w:keepNext/>
      </w:pPr>
      <w:r>
        <w:t>New-Item -ItemType Directory -Force `</w:t>
      </w:r>
    </w:p>
    <w:p w14:paraId="0FEC0A58" w14:textId="77777777" w:rsidR="000F317E" w:rsidRDefault="00C73500">
      <w:pPr>
        <w:pStyle w:val="CommandBlock"/>
        <w:keepNext/>
      </w:pPr>
      <w:r>
        <w:t xml:space="preserve">    "$HOME\spa\lesson-7.2-extended\assembly\linux" | Out-Null</w:t>
      </w:r>
    </w:p>
    <w:p w14:paraId="6D559780" w14:textId="77777777" w:rsidR="000F317E" w:rsidRDefault="00C73500">
      <w:pPr>
        <w:pStyle w:val="CommandBlock"/>
        <w:keepNext/>
      </w:pPr>
      <w:r>
        <w:t>New-Item -ItemType Directory -Force "$HOME\spa\lesson-7.2-extended\rust\src\bin" |</w:t>
      </w:r>
    </w:p>
    <w:p w14:paraId="07A1F8EC" w14:textId="77777777" w:rsidR="000F317E" w:rsidRDefault="00C73500">
      <w:pPr>
        <w:pStyle w:val="CommandBlock"/>
        <w:keepNext/>
      </w:pPr>
      <w:r>
        <w:t xml:space="preserve">    Out-Null</w:t>
      </w:r>
    </w:p>
    <w:p w14:paraId="6BD72D1B" w14:textId="77777777" w:rsidR="000F317E" w:rsidRDefault="00C73500">
      <w:pPr>
        <w:pStyle w:val="CommandBlock"/>
        <w:keepNext/>
      </w:pPr>
      <w:r>
        <w:t>New-Item -ItemType Directory -Force "$HOME\spa\lesson-7.2-extended\erlang" |</w:t>
      </w:r>
    </w:p>
    <w:p w14:paraId="38EA4791" w14:textId="77777777" w:rsidR="000F317E" w:rsidRDefault="00C73500">
      <w:pPr>
        <w:pStyle w:val="CommandBlock"/>
        <w:keepNext/>
      </w:pPr>
      <w:r>
        <w:t xml:space="preserve">    Out-Null</w:t>
      </w:r>
    </w:p>
    <w:p w14:paraId="0EC848BD" w14:textId="77777777" w:rsidR="000F317E" w:rsidRDefault="00C73500">
      <w:pPr>
        <w:pStyle w:val="CommandBlock"/>
        <w:keepNext/>
      </w:pPr>
      <w:r>
        <w:t>New-Item -ItemType Directory -Force `</w:t>
      </w:r>
    </w:p>
    <w:p w14:paraId="349B43F1" w14:textId="77777777" w:rsidR="000F317E" w:rsidRDefault="00C73500">
      <w:pPr>
        <w:pStyle w:val="CommandBlock"/>
      </w:pPr>
      <w:r>
        <w:t xml:space="preserve">    "$HOME\spa\lesson-7.2-extended\solidity\script" | Out-Null</w:t>
      </w:r>
    </w:p>
    <w:p w14:paraId="438A40C1" w14:textId="77777777" w:rsidR="000F317E" w:rsidRDefault="000F317E">
      <w:pPr>
        <w:keepNext/>
      </w:pPr>
    </w:p>
    <w:p w14:paraId="29E2FB8A" w14:textId="77777777" w:rsidR="000F317E" w:rsidRDefault="00C73500">
      <w:pPr>
        <w:pStyle w:val="Heading3"/>
      </w:pPr>
      <w:r>
        <w:t>Windows PowerShell Lesson 7.1a Copy Setup</w:t>
      </w:r>
    </w:p>
    <w:p w14:paraId="03D8A54B" w14:textId="77777777" w:rsidR="000F317E" w:rsidRDefault="00C73500">
      <w:pPr>
        <w:keepNext/>
      </w:pPr>
      <w:r>
        <w:t>Still in lesson-7.2-extended, copy foundry.toml, the Solidity project's settings, which Lesson 7.1a already holds and this lesson uses unchanged:</w:t>
      </w:r>
    </w:p>
    <w:p w14:paraId="2949DEA7" w14:textId="77777777" w:rsidR="000F317E" w:rsidRDefault="000F317E">
      <w:pPr>
        <w:keepNext/>
      </w:pPr>
    </w:p>
    <w:p w14:paraId="11EF6D2F" w14:textId="77777777" w:rsidR="000F317E" w:rsidRDefault="00C73500">
      <w:pPr>
        <w:pStyle w:val="CommandBlock"/>
        <w:keepNext/>
      </w:pPr>
      <w:r>
        <w:t>$previousLesson = "..\lesson-7.1-extended"</w:t>
      </w:r>
    </w:p>
    <w:p w14:paraId="293C669D" w14:textId="77777777" w:rsidR="000F317E" w:rsidRDefault="00C73500">
      <w:pPr>
        <w:pStyle w:val="CommandBlock"/>
      </w:pPr>
      <w:r>
        <w:t>Copy-Item "$previousLesson\solidity\foundry.toml" .\solidity</w:t>
      </w:r>
    </w:p>
    <w:p w14:paraId="0D3953E7" w14:textId="77777777" w:rsidR="000F317E" w:rsidRDefault="000F317E">
      <w:pPr>
        <w:keepNext/>
      </w:pPr>
    </w:p>
    <w:p w14:paraId="6B54879A" w14:textId="77777777" w:rsidR="000F317E" w:rsidRDefault="00C73500">
      <w:pPr>
        <w:pStyle w:val="Heading3"/>
      </w:pPr>
      <w:r>
        <w:t>Windows PowerShell Copy Check</w:t>
      </w:r>
    </w:p>
    <w:p w14:paraId="24E3121D" w14:textId="77777777" w:rsidR="000F317E" w:rsidRDefault="00C73500">
      <w:pPr>
        <w:keepNext/>
      </w:pPr>
      <w:r>
        <w:t>Get-Content prints the copied file. It must show these five lines: the scripts live in script/, and forge-std in lib/.</w:t>
      </w:r>
    </w:p>
    <w:p w14:paraId="363A9D0E" w14:textId="77777777" w:rsidR="000F317E" w:rsidRDefault="000F317E">
      <w:pPr>
        <w:keepNext/>
      </w:pPr>
    </w:p>
    <w:p w14:paraId="01A7F69C" w14:textId="77777777" w:rsidR="000F317E" w:rsidRDefault="00C73500">
      <w:pPr>
        <w:pStyle w:val="CommandBlock"/>
      </w:pPr>
      <w:r>
        <w:t>Get-Content .\solidity\foundry.toml</w:t>
      </w:r>
    </w:p>
    <w:p w14:paraId="23AC6DF4" w14:textId="77777777" w:rsidR="000F317E" w:rsidRDefault="000F317E">
      <w:pPr>
        <w:keepNext/>
      </w:pPr>
    </w:p>
    <w:p w14:paraId="2902F4B9" w14:textId="77777777" w:rsidR="000F317E" w:rsidRDefault="00C73500">
      <w:pPr>
        <w:pStyle w:val="RequiredOutput"/>
        <w:keepNext/>
      </w:pPr>
      <w:r>
        <w:t>[profile.default]  # Remember, the settings forge uses by default.</w:t>
      </w:r>
    </w:p>
    <w:p w14:paraId="71731C55" w14:textId="77777777" w:rsidR="000F317E" w:rsidRDefault="00C73500">
      <w:pPr>
        <w:pStyle w:val="RequiredOutput"/>
        <w:keepNext/>
      </w:pPr>
      <w:r>
        <w:t># The scripts in script/ are the only Solidity sources in this project.</w:t>
      </w:r>
    </w:p>
    <w:p w14:paraId="6812D722" w14:textId="77777777" w:rsidR="000F317E" w:rsidRDefault="00C73500">
      <w:pPr>
        <w:pStyle w:val="RequiredOutput"/>
        <w:keepNext/>
      </w:pPr>
      <w:r>
        <w:t>src = "script"</w:t>
      </w:r>
    </w:p>
    <w:p w14:paraId="35D42B50" w14:textId="77777777" w:rsidR="000F317E" w:rsidRDefault="00C73500">
      <w:pPr>
        <w:pStyle w:val="RequiredOutput"/>
        <w:keepNext/>
      </w:pPr>
      <w:r>
        <w:t># forge install puts forge-std in lib/.</w:t>
      </w:r>
    </w:p>
    <w:p w14:paraId="278E6E7C" w14:textId="77777777" w:rsidR="000F317E" w:rsidRDefault="00C73500">
      <w:pPr>
        <w:pStyle w:val="RequiredOutput"/>
      </w:pPr>
      <w:r>
        <w:t>libs = ["lib"]</w:t>
      </w:r>
    </w:p>
    <w:p w14:paraId="1E315D65" w14:textId="77777777" w:rsidR="000F317E" w:rsidRDefault="000F317E">
      <w:pPr>
        <w:keepNext/>
      </w:pPr>
    </w:p>
    <w:p w14:paraId="66D8B711" w14:textId="77777777" w:rsidR="000F317E" w:rsidRDefault="00C73500">
      <w:pPr>
        <w:pStyle w:val="Heading3"/>
      </w:pPr>
      <w:r>
        <w:t>Windows PowerShell Library Setup</w:t>
      </w:r>
    </w:p>
    <w:p w14:paraId="22F3FD0A" w14:textId="77777777" w:rsidR="000F317E" w:rsidRDefault="00C73500">
      <w:pPr>
        <w:keepNext/>
      </w:pPr>
      <w:r>
        <w:t>Next, let cargo create the Rust project. Remember, Cargo.toml describes the project: cargo init .\rust writes it, with a starter program, src\main.rs. This lesson's programs live in src\bin, one file per program, so Remove-Item deletes the starter.</w:t>
      </w:r>
    </w:p>
    <w:p w14:paraId="053F37C3" w14:textId="77777777" w:rsidR="000F317E" w:rsidRDefault="000F317E">
      <w:pPr>
        <w:keepNext/>
      </w:pPr>
    </w:p>
    <w:p w14:paraId="654AE01F" w14:textId="77777777" w:rsidR="000F317E" w:rsidRDefault="00C73500">
      <w:pPr>
        <w:pStyle w:val="CommandBlock"/>
        <w:keepNext/>
      </w:pPr>
      <w:r>
        <w:t>cargo init .\rust --name hostnames --vcs none</w:t>
      </w:r>
    </w:p>
    <w:p w14:paraId="0484EC84" w14:textId="77777777" w:rsidR="000F317E" w:rsidRDefault="00C73500">
      <w:pPr>
        <w:pStyle w:val="CommandBlock"/>
      </w:pPr>
      <w:r>
        <w:t>Remove-Item .\rust\src\main.rs</w:t>
      </w:r>
    </w:p>
    <w:p w14:paraId="7A7242F7" w14:textId="77777777" w:rsidR="000F317E" w:rsidRDefault="000F317E">
      <w:pPr>
        <w:keepNext/>
      </w:pPr>
    </w:p>
    <w:p w14:paraId="0C7FF4B8" w14:textId="77777777" w:rsidR="000F317E" w:rsidRDefault="00C73500">
      <w:pPr>
        <w:keepNext/>
      </w:pPr>
      <w:r>
        <w:t>Then install forge-std, Foundry's standard library, into the Solidity project, as in Lesson 7.1a. Linux Assembly runs in WSL or on a Linux computer.</w:t>
      </w:r>
    </w:p>
    <w:p w14:paraId="23DBFB68" w14:textId="77777777" w:rsidR="000F317E" w:rsidRDefault="000F317E">
      <w:pPr>
        <w:keepNext/>
      </w:pPr>
    </w:p>
    <w:p w14:paraId="49487FF9" w14:textId="77777777" w:rsidR="000F317E" w:rsidRDefault="00C73500">
      <w:pPr>
        <w:pStyle w:val="CommandBlock"/>
        <w:keepNext/>
      </w:pPr>
      <w:r>
        <w:t>Push-Location .\solidity</w:t>
      </w:r>
    </w:p>
    <w:p w14:paraId="7D626053" w14:textId="77777777" w:rsidR="000F317E" w:rsidRDefault="00C73500">
      <w:pPr>
        <w:pStyle w:val="CommandBlock"/>
        <w:keepNext/>
      </w:pPr>
      <w:r>
        <w:t>forge install foundry-rs/forge-std@v1.16.2 --no-git</w:t>
      </w:r>
    </w:p>
    <w:p w14:paraId="42164D6F" w14:textId="77777777" w:rsidR="000F317E" w:rsidRDefault="00C73500">
      <w:pPr>
        <w:pStyle w:val="CommandBlock"/>
      </w:pPr>
      <w:r>
        <w:t>Pop-Location</w:t>
      </w:r>
    </w:p>
    <w:p w14:paraId="6CA569C6" w14:textId="77777777" w:rsidR="000F317E" w:rsidRDefault="000F317E">
      <w:pPr>
        <w:keepNext/>
      </w:pPr>
    </w:p>
    <w:p w14:paraId="20D7B197" w14:textId="77777777" w:rsidR="000F317E" w:rsidRDefault="00C73500">
      <w:r>
        <w:t>You save each source file in its language's section below, as each is shown. As in Chapter 1, notepad .\rust\src\bin\basic_hostnames.rs creates and opens one: choose Yes, type the file, save it with Ctrl+S, and close Notepad.</w:t>
      </w:r>
    </w:p>
    <w:p w14:paraId="0DC4AD9F" w14:textId="77777777" w:rsidR="000F317E" w:rsidRDefault="000F317E">
      <w:pPr>
        <w:keepNext/>
      </w:pPr>
    </w:p>
    <w:p w14:paraId="4D457657" w14:textId="77777777" w:rsidR="000F317E" w:rsidRDefault="000F317E">
      <w:pPr>
        <w:keepNext/>
      </w:pPr>
    </w:p>
    <w:p w14:paraId="7CD9CFAD" w14:textId="77777777" w:rsidR="000F317E" w:rsidRDefault="00C73500">
      <w:pPr>
        <w:pStyle w:val="Heading2"/>
      </w:pPr>
      <w:r>
        <w:t>Linux or macOS Project Setup</w:t>
      </w:r>
    </w:p>
    <w:p w14:paraId="4B012B83" w14:textId="77777777" w:rsidR="000F317E" w:rsidRDefault="00C73500">
      <w:pPr>
        <w:keepNext/>
      </w:pPr>
      <w:r>
        <w:t>Each folder below is a full path that starts with $HOME/spa, your course folder from Chapter 1, so the commands work from any folder; cd then moves into the lesson folder.</w:t>
      </w:r>
    </w:p>
    <w:p w14:paraId="06EF309D" w14:textId="77777777" w:rsidR="000F317E" w:rsidRDefault="000F317E">
      <w:pPr>
        <w:keepNext/>
      </w:pPr>
    </w:p>
    <w:p w14:paraId="2128995B" w14:textId="77777777" w:rsidR="000F317E" w:rsidRDefault="00C73500">
      <w:pPr>
        <w:pStyle w:val="CommandBlock"/>
        <w:keepNext/>
      </w:pPr>
      <w:r>
        <w:t>mkdir -p "$HOME/spa/lesson-7.2-extended/assembly/"{windows,linux}</w:t>
      </w:r>
    </w:p>
    <w:p w14:paraId="2D8FF2E1" w14:textId="77777777" w:rsidR="000F317E" w:rsidRDefault="00C73500">
      <w:pPr>
        <w:pStyle w:val="CommandBlock"/>
        <w:keepNext/>
      </w:pPr>
      <w:r>
        <w:t>mkdir -p "$HOME/spa/lesson-7.2-extended/"{rust/src/bin,erlang,solidity/script}</w:t>
      </w:r>
    </w:p>
    <w:p w14:paraId="06656BC5" w14:textId="77777777" w:rsidR="000F317E" w:rsidRDefault="00C73500">
      <w:pPr>
        <w:pStyle w:val="CommandBlock"/>
        <w:keepNext/>
      </w:pPr>
      <w:r>
        <w:t>cd "$HOME/spa/lesson-7.2-extended"</w:t>
      </w:r>
    </w:p>
    <w:p w14:paraId="7BE429B9" w14:textId="77777777" w:rsidR="000F317E" w:rsidRDefault="00C73500">
      <w:pPr>
        <w:pStyle w:val="CommandBlock"/>
        <w:keepNext/>
      </w:pPr>
      <w:r>
        <w:t>cp ../lesson-7.1-extended/solidity/foundry.toml ./solidity</w:t>
      </w:r>
    </w:p>
    <w:p w14:paraId="7B219125" w14:textId="77777777" w:rsidR="000F317E" w:rsidRDefault="00C73500">
      <w:pPr>
        <w:pStyle w:val="CommandBlock"/>
      </w:pPr>
      <w:r>
        <w:t>cat ./solidity/foundry.toml</w:t>
      </w:r>
    </w:p>
    <w:p w14:paraId="51CA2ADB" w14:textId="77777777" w:rsidR="000F317E" w:rsidRDefault="000F317E">
      <w:pPr>
        <w:keepNext/>
      </w:pPr>
    </w:p>
    <w:p w14:paraId="53DAFB7C" w14:textId="77777777" w:rsidR="000F317E" w:rsidRDefault="00C73500">
      <w:pPr>
        <w:keepNext/>
      </w:pPr>
      <w:r>
        <w:t>cat prints the same five lines as the Copy Check. Then create the Rust project with the same commands as on Windows; rm deletes the starter main.rs.</w:t>
      </w:r>
    </w:p>
    <w:p w14:paraId="12EE9B6B" w14:textId="77777777" w:rsidR="000F317E" w:rsidRDefault="000F317E">
      <w:pPr>
        <w:keepNext/>
      </w:pPr>
    </w:p>
    <w:p w14:paraId="66CD0367" w14:textId="77777777" w:rsidR="000F317E" w:rsidRDefault="00C73500">
      <w:pPr>
        <w:pStyle w:val="CommandBlock"/>
        <w:keepNext/>
      </w:pPr>
      <w:r>
        <w:t>cargo init ./rust --name hostnames --vcs none</w:t>
      </w:r>
    </w:p>
    <w:p w14:paraId="620874B6" w14:textId="77777777" w:rsidR="000F317E" w:rsidRDefault="00C73500">
      <w:pPr>
        <w:pStyle w:val="CommandBlock"/>
      </w:pPr>
      <w:r>
        <w:t>rm ./rust/src/main.rs</w:t>
      </w:r>
    </w:p>
    <w:p w14:paraId="79725257" w14:textId="77777777" w:rsidR="000F317E" w:rsidRDefault="000F317E">
      <w:pPr>
        <w:keepNext/>
      </w:pPr>
    </w:p>
    <w:p w14:paraId="31CDC6D9" w14:textId="77777777" w:rsidR="000F317E" w:rsidRDefault="00C73500">
      <w:pPr>
        <w:keepNext/>
      </w:pPr>
      <w:r>
        <w:t>Then install forge-std.</w:t>
      </w:r>
    </w:p>
    <w:p w14:paraId="3E523465" w14:textId="77777777" w:rsidR="000F317E" w:rsidRDefault="000F317E">
      <w:pPr>
        <w:keepNext/>
      </w:pPr>
    </w:p>
    <w:p w14:paraId="72B0DE0E" w14:textId="77777777" w:rsidR="000F317E" w:rsidRDefault="00C73500">
      <w:pPr>
        <w:pStyle w:val="CommandBlock"/>
      </w:pPr>
      <w:r>
        <w:t>(cd ./solidity &amp;&amp; forge install foundry-rs/forge-std@v1.16.2 --no-git)</w:t>
      </w:r>
    </w:p>
    <w:p w14:paraId="0643B75A" w14:textId="77777777" w:rsidR="000F317E" w:rsidRDefault="000F317E">
      <w:pPr>
        <w:keepNext/>
      </w:pPr>
    </w:p>
    <w:p w14:paraId="6EDD9956" w14:textId="77777777" w:rsidR="000F317E" w:rsidRDefault="00C73500">
      <w:r>
        <w:t>You save each source file in its language's section below, as each is shown. As in Chapter 1, nano ./rust/src/bin/basic_hostnames.rs creates and opens one: type the file, then save and close it with Ctrl+O, Enter, then Ctrl+X.</w:t>
      </w:r>
    </w:p>
    <w:p w14:paraId="46506770" w14:textId="77777777" w:rsidR="000F317E" w:rsidRDefault="000F317E">
      <w:pPr>
        <w:keepNext/>
      </w:pPr>
    </w:p>
    <w:p w14:paraId="159CFC72" w14:textId="77777777" w:rsidR="000F317E" w:rsidRDefault="000F317E">
      <w:pPr>
        <w:keepNext/>
      </w:pPr>
    </w:p>
    <w:p w14:paraId="428D6334" w14:textId="77777777" w:rsidR="000F317E" w:rsidRDefault="00C73500">
      <w:pPr>
        <w:pStyle w:val="Heading2"/>
      </w:pPr>
      <w:r>
        <w:t>When a Program Run Fails</w:t>
      </w:r>
    </w:p>
    <w:p w14:paraId="452387CC" w14:textId="77777777" w:rsidR="000F317E" w:rsidRDefault="00C73500">
      <w:pPr>
        <w:pStyle w:val="ListBullet"/>
      </w:pPr>
      <w:r>
        <w:t>NASM stops with unable to open include file `address_table.inc': the -i .\assembly option is missing, or address_table.inc is not in the assembly folder.</w:t>
      </w:r>
    </w:p>
    <w:p w14:paraId="7F1D8901" w14:textId="77777777" w:rsidR="000F317E" w:rsidRDefault="00C73500">
      <w:pPr>
        <w:pStyle w:val="ListBullet"/>
      </w:pPr>
      <w:r>
        <w:t>The link reports undefined reference to `classify_address' or `is_valid_hostname': the gcc line must name all three object files, the program's and both modules'.</w:t>
      </w:r>
    </w:p>
    <w:p w14:paraId="2B1DDAC9" w14:textId="77777777" w:rsidR="000F317E" w:rsidRDefault="00C73500">
      <w:pPr>
        <w:pStyle w:val="ListBullet"/>
      </w:pPr>
      <w:r>
        <w:t>cargo reports unresolved import hostnames::host_names: .\rust\src\lib.rs is missing, or does not declare pub mod host_names.</w:t>
      </w:r>
    </w:p>
    <w:p w14:paraId="335F0865" w14:textId="77777777" w:rsidR="000F317E" w:rsidRDefault="00C73500">
      <w:pPr>
        <w:pStyle w:val="ListBullet"/>
      </w:pPr>
      <w:r>
        <w:t>erlc reports record address_details undefined: address_table.hrl is not in the erlang folder. Running a program reports undef for address_table or host_names: that module was left out of the erlc line.</w:t>
      </w:r>
    </w:p>
    <w:p w14:paraId="5FD1C715" w14:textId="77777777" w:rsidR="000F317E" w:rsidRDefault="00C73500">
      <w:pPr>
        <w:pStyle w:val="ListBullet"/>
      </w:pPr>
      <w:r>
        <w:t>forge reports Source "forge-std/Script.sol" not found, or that it found no sources: foundry.toml was not copied, or forge install did not run.</w:t>
      </w:r>
    </w:p>
    <w:p w14:paraId="0DCF59E8" w14:textId="77777777" w:rsidR="000F317E" w:rsidRDefault="00C73500">
      <w:pPr>
        <w:pStyle w:val="ListBullet"/>
      </w:pPr>
      <w:r>
        <w:t>127.0.0.1 shows as a host name: the address check must come before the host name check.</w:t>
      </w:r>
    </w:p>
    <w:p w14:paraId="66B8D49F" w14:textId="77777777" w:rsidR="000F317E" w:rsidRDefault="000F317E">
      <w:pPr>
        <w:keepNext/>
      </w:pPr>
    </w:p>
    <w:p w14:paraId="5BC1D291" w14:textId="77777777" w:rsidR="000F317E" w:rsidRDefault="000F317E">
      <w:pPr>
        <w:keepNext/>
      </w:pPr>
    </w:p>
    <w:p w14:paraId="35B7F9B7" w14:textId="77777777" w:rsidR="000F317E" w:rsidRDefault="000F317E">
      <w:pPr>
        <w:keepNext/>
      </w:pPr>
    </w:p>
    <w:p w14:paraId="6DF3B0AD" w14:textId="77777777" w:rsidR="000F317E" w:rsidRDefault="00C73500">
      <w:pPr>
        <w:pStyle w:val="Heading1"/>
      </w:pPr>
      <w:r>
        <w:t>Assembly Implementation</w:t>
      </w:r>
    </w:p>
    <w:p w14:paraId="38CDDCD3" w14:textId="77777777" w:rsidR="000F317E" w:rsidRDefault="00C73500">
      <w:r>
        <w:t>Assembly splits each module into its own .asm file, as Lesson 2.10a did: global makes a label public, extern names a label from another file, and the record's field offsets live in .\assembly\address_table.inc, which %include copies into each file that reads the record, found through nasm's -i .\assembly option. Each .asm file is assembled on its own, and gcc links the program's object file with both modules'; Windows still adds -lws2_32 for inet_pton, as in Lesson 7.1a.</w:t>
      </w:r>
    </w:p>
    <w:p w14:paraId="4C9D6DC8" w14:textId="77777777" w:rsidR="000F317E" w:rsidRDefault="000F317E">
      <w:pPr>
        <w:keepNext/>
      </w:pPr>
    </w:p>
    <w:p w14:paraId="4E897769" w14:textId="77777777" w:rsidR="000F317E" w:rsidRDefault="000F317E">
      <w:pPr>
        <w:keepNext/>
      </w:pPr>
    </w:p>
    <w:p w14:paraId="0AB6C440" w14:textId="77777777" w:rsidR="000F317E" w:rsidRDefault="00C73500">
      <w:pPr>
        <w:pStyle w:val="Heading2"/>
      </w:pPr>
      <w:r>
        <w:t>Basic Implementation</w:t>
      </w:r>
    </w:p>
    <w:p w14:paraId="20937B35" w14:textId="77777777" w:rsidR="000F317E" w:rsidRDefault="00C73500">
      <w:r>
        <w:t>Start with the shared record offsets and the two modules, then the most direct program. address_table.asm is Lesson 7.1a's classify_address and its helpers, unchanged apart from two global lines. host_names.asm is new: is_valid_hostname walks the name once with a chain of cmp and jump instructions, and same_host_name compares two names with the C library. basic_hostnames.asm checks each text with classify_address first, then with is_valid_hostname, and prints a line or an Error line. Every new step is comme</w:t>
      </w:r>
      <w:r>
        <w:t>nted in full, and the ones from earlier lessons have short reminders.</w:t>
      </w:r>
    </w:p>
    <w:p w14:paraId="54EA5D52" w14:textId="77777777" w:rsidR="000F317E" w:rsidRDefault="000F317E">
      <w:pPr>
        <w:keepNext/>
      </w:pPr>
    </w:p>
    <w:p w14:paraId="3E0AEE0D" w14:textId="77777777" w:rsidR="000F317E" w:rsidRDefault="00C73500">
      <w:pPr>
        <w:pStyle w:val="Heading3"/>
      </w:pPr>
      <w:r>
        <w:t>assembly/address_table.inc</w:t>
      </w:r>
    </w:p>
    <w:p w14:paraId="445B4BB4" w14:textId="77777777" w:rsidR="000F317E" w:rsidRDefault="00C73500">
      <w:pPr>
        <w:pStyle w:val="SourceCode"/>
        <w:keepNext/>
      </w:pPr>
      <w:r>
        <w:t>; Lesson 7.2a: the address table's record, shared by both systems'</w:t>
      </w:r>
    </w:p>
    <w:p w14:paraId="7D741034" w14:textId="77777777" w:rsidR="000F317E" w:rsidRDefault="00C73500">
      <w:pPr>
        <w:pStyle w:val="SourceCode"/>
        <w:keepNext/>
      </w:pPr>
      <w:r>
        <w:t>; address_table.asm and every program that reads its fields. Remember,</w:t>
      </w:r>
    </w:p>
    <w:p w14:paraId="689E9698" w14:textId="77777777" w:rsidR="000F317E" w:rsidRDefault="00C73500">
      <w:pPr>
        <w:pStyle w:val="SourceCode"/>
      </w:pPr>
      <w:r>
        <w:t>; %include copies this file in before assembling, as #include does in C,</w:t>
      </w:r>
    </w:p>
    <w:p w14:paraId="2704413A" w14:textId="77777777" w:rsidR="000F317E" w:rsidRDefault="00C73500">
      <w:pPr>
        <w:pStyle w:val="SourceCode"/>
      </w:pPr>
      <w:r>
        <w:t>; and nasm finds it through -i assembly (Lesson 2.10a).</w:t>
      </w:r>
    </w:p>
    <w:p w14:paraId="69471925" w14:textId="77777777" w:rsidR="000F317E" w:rsidRDefault="00C73500">
      <w:pPr>
        <w:pStyle w:val="SourceCode"/>
      </w:pPr>
      <w:r>
        <w:t>; One AddressDetails record, as in the C version: 8 bytes holding the</w:t>
      </w:r>
    </w:p>
    <w:p w14:paraId="679CA0CB" w14:textId="77777777" w:rsidR="000F317E" w:rsidRDefault="00C73500">
      <w:pPr>
        <w:pStyle w:val="SourceCode"/>
      </w:pPr>
      <w:r>
        <w:t>; address of the version text ("IPv4" or "IPv6"), 8 bytes holding the</w:t>
      </w:r>
    </w:p>
    <w:p w14:paraId="7ED16B5A" w14:textId="77777777" w:rsidR="000F317E" w:rsidRDefault="00C73500">
      <w:pPr>
        <w:pStyle w:val="SourceCode"/>
      </w:pPr>
      <w:r>
        <w:t>; address of the class text (error_text when the text is not an</w:t>
      </w:r>
    </w:p>
    <w:p w14:paraId="43105335" w14:textId="77777777" w:rsidR="000F317E" w:rsidRDefault="00C73500">
      <w:pPr>
        <w:pStyle w:val="SourceCode"/>
      </w:pPr>
      <w:r>
        <w:t>; address), then the written form, 64 bytes. Remember, a record is a</w:t>
      </w:r>
    </w:p>
    <w:p w14:paraId="6454E74D" w14:textId="77777777" w:rsidR="000F317E" w:rsidRDefault="00C73500">
      <w:pPr>
        <w:pStyle w:val="SourceCode"/>
      </w:pPr>
      <w:r>
        <w:t>; block of memory with each field at its equ offset.</w:t>
      </w:r>
    </w:p>
    <w:p w14:paraId="283A6704" w14:textId="77777777" w:rsidR="000F317E" w:rsidRDefault="00C73500">
      <w:pPr>
        <w:pStyle w:val="SourceCode"/>
      </w:pPr>
      <w:r>
        <w:t>DETAILS_VERSION     equ 0</w:t>
      </w:r>
    </w:p>
    <w:p w14:paraId="638EC976" w14:textId="77777777" w:rsidR="000F317E" w:rsidRDefault="00C73500">
      <w:pPr>
        <w:pStyle w:val="SourceCode"/>
        <w:keepNext/>
      </w:pPr>
      <w:r>
        <w:t>DETAILS_CLASS       equ 8</w:t>
      </w:r>
    </w:p>
    <w:p w14:paraId="77D398DE" w14:textId="77777777" w:rsidR="000F317E" w:rsidRDefault="00C73500">
      <w:pPr>
        <w:pStyle w:val="SourceCode"/>
        <w:keepNext/>
      </w:pPr>
      <w:r>
        <w:t>DETAILS_WRITTEN     equ 16</w:t>
      </w:r>
    </w:p>
    <w:p w14:paraId="0B9C7729" w14:textId="77777777" w:rsidR="000F317E" w:rsidRDefault="00C73500">
      <w:pPr>
        <w:pStyle w:val="SourceCode"/>
      </w:pPr>
      <w:r>
        <w:t>DETAILS_SIZE        equ 80</w:t>
      </w:r>
    </w:p>
    <w:p w14:paraId="0C9412C6" w14:textId="77777777" w:rsidR="000F317E" w:rsidRDefault="000F317E">
      <w:pPr>
        <w:keepNext/>
      </w:pPr>
    </w:p>
    <w:p w14:paraId="27A0F638" w14:textId="77777777" w:rsidR="000F317E" w:rsidRDefault="00C73500">
      <w:pPr>
        <w:pStyle w:val="Heading3"/>
      </w:pPr>
      <w:r>
        <w:t>assembly/windows/address_table.asm</w:t>
      </w:r>
    </w:p>
    <w:p w14:paraId="65129656" w14:textId="77777777" w:rsidR="000F317E" w:rsidRDefault="00C73500">
      <w:pPr>
        <w:pStyle w:val="SourceCode"/>
        <w:keepNext/>
      </w:pPr>
      <w:r>
        <w:t>; Assembly for 64-bit Windows, written for NASM.</w:t>
      </w:r>
    </w:p>
    <w:p w14:paraId="151E52D6" w14:textId="77777777" w:rsidR="000F317E" w:rsidRDefault="00C73500">
      <w:pPr>
        <w:pStyle w:val="SourceCode"/>
        <w:keepNext/>
      </w:pPr>
      <w:r>
        <w:t>; Lesson 7.2a: the address table module, Lesson 7.1a's classify_address</w:t>
      </w:r>
    </w:p>
    <w:p w14:paraId="475C9D4E" w14:textId="77777777" w:rsidR="000F317E" w:rsidRDefault="00C73500">
      <w:pPr>
        <w:pStyle w:val="SourceCode"/>
      </w:pPr>
      <w:r>
        <w:t>; and its helpers, unchanged apart from global. Remember, global makes a</w:t>
      </w:r>
    </w:p>
    <w:p w14:paraId="470B90B4" w14:textId="77777777" w:rsidR="000F317E" w:rsidRDefault="00C73500">
      <w:pPr>
        <w:pStyle w:val="SourceCode"/>
      </w:pPr>
      <w:r>
        <w:t>; label public, and a label without it stays private to this file</w:t>
      </w:r>
    </w:p>
    <w:p w14:paraId="21BB1B4A" w14:textId="77777777" w:rsidR="000F317E" w:rsidRDefault="00C73500">
      <w:pPr>
        <w:pStyle w:val="SourceCode"/>
      </w:pPr>
      <w:r>
        <w:t>; (Lesson 2.10a). classify_address is public, and so is error_text,</w:t>
      </w:r>
    </w:p>
    <w:p w14:paraId="2212ADD1" w14:textId="77777777" w:rsidR="000F317E" w:rsidRDefault="00C73500">
      <w:pPr>
        <w:pStyle w:val="SourceCode"/>
      </w:pPr>
      <w:r>
        <w:t>; because a program tells a refused text by comparing a record's class</w:t>
      </w:r>
    </w:p>
    <w:p w14:paraId="41A2ECCA" w14:textId="77777777" w:rsidR="000F317E" w:rsidRDefault="00C73500">
      <w:pPr>
        <w:pStyle w:val="SourceCode"/>
      </w:pPr>
      <w:r>
        <w:t>; with error_text's address.</w:t>
      </w:r>
    </w:p>
    <w:p w14:paraId="2262CE43" w14:textId="77777777" w:rsidR="000F317E" w:rsidRDefault="00C73500">
      <w:pPr>
        <w:pStyle w:val="SourceCode"/>
      </w:pPr>
      <w:r>
        <w:t>default rel</w:t>
      </w:r>
    </w:p>
    <w:p w14:paraId="438FA1C1" w14:textId="77777777" w:rsidR="000F317E" w:rsidRDefault="00C73500">
      <w:pPr>
        <w:pStyle w:val="SourceCode"/>
      </w:pPr>
      <w:r>
        <w:t>global classify_address</w:t>
      </w:r>
    </w:p>
    <w:p w14:paraId="783D328A" w14:textId="77777777" w:rsidR="000F317E" w:rsidRDefault="00C73500">
      <w:pPr>
        <w:pStyle w:val="SourceCode"/>
      </w:pPr>
      <w:r>
        <w:t>global error_text</w:t>
      </w:r>
    </w:p>
    <w:p w14:paraId="5EC8D8A2" w14:textId="77777777" w:rsidR="000F317E" w:rsidRDefault="00C73500">
      <w:pPr>
        <w:pStyle w:val="SourceCode"/>
      </w:pPr>
      <w:r>
        <w:t>extern inet_pton</w:t>
      </w:r>
    </w:p>
    <w:p w14:paraId="5A2BAC78" w14:textId="77777777" w:rsidR="000F317E" w:rsidRDefault="00C73500">
      <w:pPr>
        <w:pStyle w:val="SourceCode"/>
      </w:pPr>
      <w:r>
        <w:t>extern inet_ntop</w:t>
      </w:r>
    </w:p>
    <w:p w14:paraId="58846DD4" w14:textId="77777777" w:rsidR="000F317E" w:rsidRDefault="00C73500">
      <w:pPr>
        <w:pStyle w:val="SourceCode"/>
      </w:pPr>
      <w:r>
        <w:t>extern strcmp</w:t>
      </w:r>
    </w:p>
    <w:p w14:paraId="6B764FFB" w14:textId="77777777" w:rsidR="000F317E" w:rsidRDefault="00C73500">
      <w:pPr>
        <w:pStyle w:val="SourceCode"/>
      </w:pPr>
      <w:r>
        <w:t>extern strpbrk</w:t>
      </w:r>
    </w:p>
    <w:p w14:paraId="34E73497" w14:textId="77777777" w:rsidR="000F317E" w:rsidRDefault="00C73500">
      <w:pPr>
        <w:pStyle w:val="SourceCode"/>
      </w:pPr>
      <w:r>
        <w:t>extern strchr</w:t>
      </w:r>
    </w:p>
    <w:p w14:paraId="24D9479E" w14:textId="77777777" w:rsidR="000F317E" w:rsidRDefault="00C73500">
      <w:pPr>
        <w:pStyle w:val="SourceCode"/>
      </w:pPr>
      <w:r>
        <w:t>extern strrchr</w:t>
      </w:r>
    </w:p>
    <w:p w14:paraId="3E9D4C2B" w14:textId="77777777" w:rsidR="000F317E" w:rsidRDefault="000F317E">
      <w:pPr>
        <w:pStyle w:val="SourceCode"/>
      </w:pPr>
    </w:p>
    <w:p w14:paraId="337FEA4F" w14:textId="77777777" w:rsidR="000F317E" w:rsidRDefault="00C73500">
      <w:pPr>
        <w:pStyle w:val="SourceCode"/>
      </w:pPr>
      <w:r>
        <w:t>; The record's field offsets.</w:t>
      </w:r>
    </w:p>
    <w:p w14:paraId="4D4CA6A0" w14:textId="77777777" w:rsidR="000F317E" w:rsidRDefault="00C73500">
      <w:pPr>
        <w:pStyle w:val="SourceCode"/>
      </w:pPr>
      <w:r>
        <w:t>%include "address_table.inc"</w:t>
      </w:r>
    </w:p>
    <w:p w14:paraId="10A11E5F" w14:textId="77777777" w:rsidR="000F317E" w:rsidRDefault="000F317E">
      <w:pPr>
        <w:pStyle w:val="SourceCode"/>
      </w:pPr>
    </w:p>
    <w:p w14:paraId="1016D89D" w14:textId="77777777" w:rsidR="000F317E" w:rsidRDefault="00C73500">
      <w:pPr>
        <w:pStyle w:val="SourceCode"/>
      </w:pPr>
      <w:r>
        <w:t>; Remember, equ = constant: AF_INET (2) and AF_INET6 (23 on Windows) name</w:t>
      </w:r>
    </w:p>
    <w:p w14:paraId="5780B80E" w14:textId="77777777" w:rsidR="000F317E" w:rsidRDefault="00C73500">
      <w:pPr>
        <w:pStyle w:val="SourceCode"/>
      </w:pPr>
      <w:r>
        <w:t>; the family, and 64 bytes hold any written address.</w:t>
      </w:r>
    </w:p>
    <w:p w14:paraId="0021D3B2" w14:textId="77777777" w:rsidR="000F317E" w:rsidRDefault="00C73500">
      <w:pPr>
        <w:pStyle w:val="SourceCode"/>
      </w:pPr>
      <w:r>
        <w:t>AF_INET             equ 2</w:t>
      </w:r>
    </w:p>
    <w:p w14:paraId="2CC308A4" w14:textId="77777777" w:rsidR="000F317E" w:rsidRDefault="00C73500">
      <w:pPr>
        <w:pStyle w:val="SourceCode"/>
      </w:pPr>
      <w:r>
        <w:t>AF_INET6            equ 23</w:t>
      </w:r>
    </w:p>
    <w:p w14:paraId="512F3F2A" w14:textId="77777777" w:rsidR="000F317E" w:rsidRDefault="00C73500">
      <w:pPr>
        <w:pStyle w:val="SourceCode"/>
      </w:pPr>
      <w:r>
        <w:t>WRITTEN_SIZE        equ 64</w:t>
      </w:r>
    </w:p>
    <w:p w14:paraId="1C971057" w14:textId="77777777" w:rsidR="000F317E" w:rsidRDefault="000F317E">
      <w:pPr>
        <w:pStyle w:val="SourceCode"/>
      </w:pPr>
    </w:p>
    <w:p w14:paraId="6A5AAA87" w14:textId="77777777" w:rsidR="000F317E" w:rsidRDefault="00C73500">
      <w:pPr>
        <w:pStyle w:val="SourceCode"/>
      </w:pPr>
      <w:r>
        <w:t>section .rdata</w:t>
      </w:r>
    </w:p>
    <w:p w14:paraId="334CDD7A" w14:textId="77777777" w:rsidR="000F317E" w:rsidRDefault="00C73500">
      <w:pPr>
        <w:pStyle w:val="SourceCode"/>
      </w:pPr>
      <w:r>
        <w:t xml:space="preserve">    ; The fixed texts a record points to; error_text marks a refused text.</w:t>
      </w:r>
    </w:p>
    <w:p w14:paraId="26D96265" w14:textId="77777777" w:rsidR="000F317E" w:rsidRDefault="00C73500">
      <w:pPr>
        <w:pStyle w:val="SourceCode"/>
      </w:pPr>
      <w:r>
        <w:t xml:space="preserve">    ipv4_text           db "IPv4", 0</w:t>
      </w:r>
    </w:p>
    <w:p w14:paraId="7CA084B2" w14:textId="77777777" w:rsidR="000F317E" w:rsidRDefault="00C73500">
      <w:pPr>
        <w:pStyle w:val="SourceCode"/>
      </w:pPr>
      <w:r>
        <w:t xml:space="preserve">    ipv6_text           db "IPv6", 0</w:t>
      </w:r>
    </w:p>
    <w:p w14:paraId="350F8FDC" w14:textId="77777777" w:rsidR="000F317E" w:rsidRDefault="00C73500">
      <w:pPr>
        <w:pStyle w:val="SourceCode"/>
      </w:pPr>
      <w:r>
        <w:t xml:space="preserve">    loopback_text       db "loopback", 0</w:t>
      </w:r>
    </w:p>
    <w:p w14:paraId="310EB3AE" w14:textId="77777777" w:rsidR="000F317E" w:rsidRDefault="00C73500">
      <w:pPr>
        <w:pStyle w:val="SourceCode"/>
      </w:pPr>
      <w:r>
        <w:t xml:space="preserve">    private_text        db "private", 0</w:t>
      </w:r>
    </w:p>
    <w:p w14:paraId="1C0FDC00" w14:textId="77777777" w:rsidR="000F317E" w:rsidRDefault="00C73500">
      <w:pPr>
        <w:pStyle w:val="SourceCode"/>
      </w:pPr>
      <w:r>
        <w:t xml:space="preserve">    link_local_text     db "link-local", 0</w:t>
      </w:r>
    </w:p>
    <w:p w14:paraId="2777B1E9" w14:textId="77777777" w:rsidR="000F317E" w:rsidRDefault="00C73500">
      <w:pPr>
        <w:pStyle w:val="SourceCode"/>
      </w:pPr>
      <w:r>
        <w:t xml:space="preserve">    shared_text         db "shared", 0</w:t>
      </w:r>
    </w:p>
    <w:p w14:paraId="35F0FD2E" w14:textId="77777777" w:rsidR="000F317E" w:rsidRDefault="00C73500">
      <w:pPr>
        <w:pStyle w:val="SourceCode"/>
      </w:pPr>
      <w:r>
        <w:t xml:space="preserve">    documentation_text  db "documentation", 0</w:t>
      </w:r>
    </w:p>
    <w:p w14:paraId="792D96C3" w14:textId="77777777" w:rsidR="000F317E" w:rsidRDefault="00C73500">
      <w:pPr>
        <w:pStyle w:val="SourceCode"/>
      </w:pPr>
      <w:r>
        <w:t xml:space="preserve">    public_text         db "public", 0</w:t>
      </w:r>
    </w:p>
    <w:p w14:paraId="64FDBADD" w14:textId="77777777" w:rsidR="000F317E" w:rsidRDefault="00C73500">
      <w:pPr>
        <w:pStyle w:val="SourceCode"/>
      </w:pPr>
      <w:r>
        <w:t xml:space="preserve">    error_text          db "Error", 0</w:t>
      </w:r>
    </w:p>
    <w:p w14:paraId="74F68C38" w14:textId="77777777" w:rsidR="000F317E" w:rsidRDefault="00C73500">
      <w:pPr>
        <w:pStyle w:val="SourceCode"/>
      </w:pPr>
      <w:r>
        <w:t xml:space="preserve">    loopback_written    db "::1", 0</w:t>
      </w:r>
    </w:p>
    <w:p w14:paraId="316E3BAD" w14:textId="77777777" w:rsidR="000F317E" w:rsidRDefault="00C73500">
      <w:pPr>
        <w:pStyle w:val="SourceCode"/>
      </w:pPr>
      <w:r>
        <w:t xml:space="preserve">    extra_characters    db "%[]", 0</w:t>
      </w:r>
    </w:p>
    <w:p w14:paraId="6CF43516" w14:textId="77777777" w:rsidR="000F317E" w:rsidRDefault="000F317E">
      <w:pPr>
        <w:pStyle w:val="SourceCode"/>
      </w:pPr>
    </w:p>
    <w:p w14:paraId="6FA573A4" w14:textId="77777777" w:rsidR="000F317E" w:rsidRDefault="00C73500">
      <w:pPr>
        <w:pStyle w:val="SourceCode"/>
      </w:pPr>
      <w:r>
        <w:t>section .bss</w:t>
      </w:r>
    </w:p>
    <w:p w14:paraId="39525516" w14:textId="77777777" w:rsidR="000F317E" w:rsidRDefault="00C73500">
      <w:pPr>
        <w:pStyle w:val="SourceCode"/>
      </w:pPr>
      <w:r>
        <w:t xml:space="preserve">    ; Remember, resb sets aside bytes: inet_pton writes 4 or 16 here.</w:t>
      </w:r>
    </w:p>
    <w:p w14:paraId="2697063C" w14:textId="77777777" w:rsidR="000F317E" w:rsidRDefault="00C73500">
      <w:pPr>
        <w:pStyle w:val="SourceCode"/>
      </w:pPr>
      <w:r>
        <w:t xml:space="preserve">    address_bytes       resb 16</w:t>
      </w:r>
    </w:p>
    <w:p w14:paraId="0AD6EC17" w14:textId="77777777" w:rsidR="000F317E" w:rsidRDefault="00C73500">
      <w:pPr>
        <w:pStyle w:val="SourceCode"/>
      </w:pPr>
      <w:r>
        <w:t xml:space="preserve">    tail_bytes          resb 4</w:t>
      </w:r>
    </w:p>
    <w:p w14:paraId="722BDBFC" w14:textId="77777777" w:rsidR="000F317E" w:rsidRDefault="000F317E">
      <w:pPr>
        <w:pStyle w:val="SourceCode"/>
      </w:pPr>
    </w:p>
    <w:p w14:paraId="17A34424" w14:textId="77777777" w:rsidR="000F317E" w:rsidRDefault="00C73500">
      <w:pPr>
        <w:pStyle w:val="SourceCode"/>
      </w:pPr>
      <w:r>
        <w:t>section .text</w:t>
      </w:r>
    </w:p>
    <w:p w14:paraId="6D79DAA3" w14:textId="77777777" w:rsidR="000F317E" w:rsidRDefault="00C73500">
      <w:pPr>
        <w:pStyle w:val="SourceCode"/>
      </w:pPr>
      <w:r>
        <w:t>; classify_ipv4: classifies an IPv4 address by its 4 bytes, one row of</w:t>
      </w:r>
    </w:p>
    <w:p w14:paraId="76C59CF1" w14:textId="77777777" w:rsidR="000F317E" w:rsidRDefault="00C73500">
      <w:pPr>
        <w:pStyle w:val="SourceCode"/>
      </w:pPr>
      <w:r>
        <w:t>; the address table per check.</w:t>
      </w:r>
    </w:p>
    <w:p w14:paraId="1622C1F7" w14:textId="77777777" w:rsidR="000F317E" w:rsidRDefault="00C73500">
      <w:pPr>
        <w:pStyle w:val="SourceCode"/>
      </w:pPr>
      <w:r>
        <w:t>;   in:  rcx = address of the 4 bytes</w:t>
      </w:r>
    </w:p>
    <w:p w14:paraId="4E77D04F" w14:textId="77777777" w:rsidR="000F317E" w:rsidRDefault="00C73500">
      <w:pPr>
        <w:pStyle w:val="SourceCode"/>
      </w:pPr>
      <w:r>
        <w:t>;   out: rax = address of the class text</w:t>
      </w:r>
    </w:p>
    <w:p w14:paraId="657F4DA6" w14:textId="77777777" w:rsidR="000F317E" w:rsidRDefault="00C73500">
      <w:pPr>
        <w:pStyle w:val="SourceCode"/>
      </w:pPr>
      <w:r>
        <w:t>; It calls nothing, so it needs no stack space. /12 and /10 end inside</w:t>
      </w:r>
    </w:p>
    <w:p w14:paraId="5FD2C92C" w14:textId="77777777" w:rsidR="000F317E" w:rsidRDefault="00C73500">
      <w:pPr>
        <w:pStyle w:val="SourceCode"/>
      </w:pPr>
      <w:r>
        <w:t>; byte 1, so byte 1 is checked as a range: 172.16.0.0/12 allows 16 to</w:t>
      </w:r>
    </w:p>
    <w:p w14:paraId="347C7E18" w14:textId="77777777" w:rsidR="000F317E" w:rsidRDefault="00C73500">
      <w:pPr>
        <w:pStyle w:val="SourceCode"/>
      </w:pPr>
      <w:r>
        <w:t>; 31, and 100.64.0.0/10 allows 64 to 127.</w:t>
      </w:r>
    </w:p>
    <w:p w14:paraId="26FE21C8" w14:textId="77777777" w:rsidR="000F317E" w:rsidRDefault="00C73500">
      <w:pPr>
        <w:pStyle w:val="SourceCode"/>
      </w:pPr>
      <w:r>
        <w:t>classify_ipv4:</w:t>
      </w:r>
    </w:p>
    <w:p w14:paraId="7E62BEEF" w14:textId="77777777" w:rsidR="000F317E" w:rsidRDefault="00C73500">
      <w:pPr>
        <w:pStyle w:val="SourceCode"/>
      </w:pPr>
      <w:r>
        <w:t xml:space="preserve">    movzx edx, byte [rcx]</w:t>
      </w:r>
    </w:p>
    <w:p w14:paraId="2D43C964" w14:textId="77777777" w:rsidR="000F317E" w:rsidRDefault="00C73500">
      <w:pPr>
        <w:pStyle w:val="SourceCode"/>
      </w:pPr>
      <w:r>
        <w:t xml:space="preserve">    movzx r8d, byte [rcx + 1]</w:t>
      </w:r>
    </w:p>
    <w:p w14:paraId="1C91D0D4" w14:textId="77777777" w:rsidR="000F317E" w:rsidRDefault="00C73500">
      <w:pPr>
        <w:pStyle w:val="SourceCode"/>
      </w:pPr>
      <w:r>
        <w:t xml:space="preserve">    movzx r9d, byte [rcx + 2]</w:t>
      </w:r>
    </w:p>
    <w:p w14:paraId="21052424" w14:textId="77777777" w:rsidR="000F317E" w:rsidRDefault="00C73500">
      <w:pPr>
        <w:pStyle w:val="SourceCode"/>
      </w:pPr>
      <w:r>
        <w:t xml:space="preserve">    lea rax, [loopback_text]</w:t>
      </w:r>
    </w:p>
    <w:p w14:paraId="5D484BB9" w14:textId="77777777" w:rsidR="000F317E" w:rsidRDefault="00C73500">
      <w:pPr>
        <w:pStyle w:val="SourceCode"/>
      </w:pPr>
      <w:r>
        <w:t xml:space="preserve">    cmp edx, 127</w:t>
      </w:r>
    </w:p>
    <w:p w14:paraId="398DDF75" w14:textId="77777777" w:rsidR="000F317E" w:rsidRDefault="00C73500">
      <w:pPr>
        <w:pStyle w:val="SourceCode"/>
      </w:pPr>
      <w:r>
        <w:t xml:space="preserve">    je .done</w:t>
      </w:r>
    </w:p>
    <w:p w14:paraId="12C270E3" w14:textId="77777777" w:rsidR="000F317E" w:rsidRDefault="00C73500">
      <w:pPr>
        <w:pStyle w:val="SourceCode"/>
      </w:pPr>
      <w:r>
        <w:t xml:space="preserve">    lea rax, [private_text]</w:t>
      </w:r>
    </w:p>
    <w:p w14:paraId="48715EB9" w14:textId="77777777" w:rsidR="000F317E" w:rsidRDefault="00C73500">
      <w:pPr>
        <w:pStyle w:val="SourceCode"/>
      </w:pPr>
      <w:r>
        <w:t xml:space="preserve">    cmp edx, 10</w:t>
      </w:r>
    </w:p>
    <w:p w14:paraId="404BCA21" w14:textId="77777777" w:rsidR="000F317E" w:rsidRDefault="00C73500">
      <w:pPr>
        <w:pStyle w:val="SourceCode"/>
      </w:pPr>
      <w:r>
        <w:t xml:space="preserve">    je .done</w:t>
      </w:r>
    </w:p>
    <w:p w14:paraId="3696358C" w14:textId="77777777" w:rsidR="000F317E" w:rsidRDefault="00C73500">
      <w:pPr>
        <w:pStyle w:val="SourceCode"/>
      </w:pPr>
      <w:r>
        <w:t xml:space="preserve">    cmp edx, 172</w:t>
      </w:r>
    </w:p>
    <w:p w14:paraId="3B91025E" w14:textId="77777777" w:rsidR="000F317E" w:rsidRDefault="00C73500">
      <w:pPr>
        <w:pStyle w:val="SourceCode"/>
      </w:pPr>
      <w:r>
        <w:t xml:space="preserve">    jne .not_172</w:t>
      </w:r>
    </w:p>
    <w:p w14:paraId="4514A711" w14:textId="77777777" w:rsidR="000F317E" w:rsidRDefault="00C73500">
      <w:pPr>
        <w:pStyle w:val="SourceCode"/>
      </w:pPr>
      <w:r>
        <w:t xml:space="preserve">    cmp r8d, 16</w:t>
      </w:r>
    </w:p>
    <w:p w14:paraId="445A05A0" w14:textId="77777777" w:rsidR="000F317E" w:rsidRDefault="00C73500">
      <w:pPr>
        <w:pStyle w:val="SourceCode"/>
      </w:pPr>
      <w:r>
        <w:t xml:space="preserve">    jl .not_172</w:t>
      </w:r>
    </w:p>
    <w:p w14:paraId="4C96ABC8" w14:textId="77777777" w:rsidR="000F317E" w:rsidRDefault="00C73500">
      <w:pPr>
        <w:pStyle w:val="SourceCode"/>
      </w:pPr>
      <w:r>
        <w:t xml:space="preserve">    cmp r8d, 31</w:t>
      </w:r>
    </w:p>
    <w:p w14:paraId="4B48FDA2" w14:textId="77777777" w:rsidR="000F317E" w:rsidRDefault="00C73500">
      <w:pPr>
        <w:pStyle w:val="SourceCode"/>
      </w:pPr>
      <w:r>
        <w:t xml:space="preserve">    jle .done</w:t>
      </w:r>
    </w:p>
    <w:p w14:paraId="4A3711DC" w14:textId="77777777" w:rsidR="000F317E" w:rsidRDefault="00C73500">
      <w:pPr>
        <w:pStyle w:val="SourceCode"/>
      </w:pPr>
      <w:r>
        <w:t>.not_172:</w:t>
      </w:r>
    </w:p>
    <w:p w14:paraId="3DB4EEE0" w14:textId="77777777" w:rsidR="000F317E" w:rsidRDefault="00C73500">
      <w:pPr>
        <w:pStyle w:val="SourceCode"/>
      </w:pPr>
      <w:r>
        <w:t xml:space="preserve">    cmp edx, 192</w:t>
      </w:r>
    </w:p>
    <w:p w14:paraId="613CEBED" w14:textId="77777777" w:rsidR="000F317E" w:rsidRDefault="00C73500">
      <w:pPr>
        <w:pStyle w:val="SourceCode"/>
      </w:pPr>
      <w:r>
        <w:t xml:space="preserve">    jne .not_192_168</w:t>
      </w:r>
    </w:p>
    <w:p w14:paraId="7933DA28" w14:textId="77777777" w:rsidR="000F317E" w:rsidRDefault="00C73500">
      <w:pPr>
        <w:pStyle w:val="SourceCode"/>
      </w:pPr>
      <w:r>
        <w:t xml:space="preserve">    cmp r8d, 168</w:t>
      </w:r>
    </w:p>
    <w:p w14:paraId="5545226C" w14:textId="77777777" w:rsidR="000F317E" w:rsidRDefault="00C73500">
      <w:pPr>
        <w:pStyle w:val="SourceCode"/>
      </w:pPr>
      <w:r>
        <w:t xml:space="preserve">    je .done</w:t>
      </w:r>
    </w:p>
    <w:p w14:paraId="584666AB" w14:textId="77777777" w:rsidR="000F317E" w:rsidRDefault="00C73500">
      <w:pPr>
        <w:pStyle w:val="SourceCode"/>
      </w:pPr>
      <w:r>
        <w:t>.not_192_168:</w:t>
      </w:r>
    </w:p>
    <w:p w14:paraId="1FDD9B5E" w14:textId="77777777" w:rsidR="000F317E" w:rsidRDefault="00C73500">
      <w:pPr>
        <w:pStyle w:val="SourceCode"/>
      </w:pPr>
      <w:r>
        <w:t xml:space="preserve">    lea rax, [link_local_text]</w:t>
      </w:r>
    </w:p>
    <w:p w14:paraId="139E388C" w14:textId="77777777" w:rsidR="000F317E" w:rsidRDefault="00C73500">
      <w:pPr>
        <w:pStyle w:val="SourceCode"/>
      </w:pPr>
      <w:r>
        <w:t xml:space="preserve">    cmp edx, 169</w:t>
      </w:r>
    </w:p>
    <w:p w14:paraId="37EC0CB4" w14:textId="77777777" w:rsidR="000F317E" w:rsidRDefault="00C73500">
      <w:pPr>
        <w:pStyle w:val="SourceCode"/>
      </w:pPr>
      <w:r>
        <w:t xml:space="preserve">    jne .not_169_254</w:t>
      </w:r>
    </w:p>
    <w:p w14:paraId="75B037EB" w14:textId="77777777" w:rsidR="000F317E" w:rsidRDefault="00C73500">
      <w:pPr>
        <w:pStyle w:val="SourceCode"/>
      </w:pPr>
      <w:r>
        <w:t xml:space="preserve">    cmp r8d, 254</w:t>
      </w:r>
    </w:p>
    <w:p w14:paraId="045E2D1C" w14:textId="77777777" w:rsidR="000F317E" w:rsidRDefault="00C73500">
      <w:pPr>
        <w:pStyle w:val="SourceCode"/>
      </w:pPr>
      <w:r>
        <w:t xml:space="preserve">    je .done</w:t>
      </w:r>
    </w:p>
    <w:p w14:paraId="2BF52CAB" w14:textId="77777777" w:rsidR="000F317E" w:rsidRDefault="00C73500">
      <w:pPr>
        <w:pStyle w:val="SourceCode"/>
      </w:pPr>
      <w:r>
        <w:t>.not_169_254:</w:t>
      </w:r>
    </w:p>
    <w:p w14:paraId="77BF5703" w14:textId="77777777" w:rsidR="000F317E" w:rsidRDefault="00C73500">
      <w:pPr>
        <w:pStyle w:val="SourceCode"/>
      </w:pPr>
      <w:r>
        <w:t xml:space="preserve">    lea rax, [shared_text]</w:t>
      </w:r>
    </w:p>
    <w:p w14:paraId="027A0574" w14:textId="77777777" w:rsidR="000F317E" w:rsidRDefault="00C73500">
      <w:pPr>
        <w:pStyle w:val="SourceCode"/>
      </w:pPr>
      <w:r>
        <w:t xml:space="preserve">    cmp edx, 100</w:t>
      </w:r>
    </w:p>
    <w:p w14:paraId="1E2FF441" w14:textId="77777777" w:rsidR="000F317E" w:rsidRDefault="00C73500">
      <w:pPr>
        <w:pStyle w:val="SourceCode"/>
      </w:pPr>
      <w:r>
        <w:t xml:space="preserve">    jne .not_100_64</w:t>
      </w:r>
    </w:p>
    <w:p w14:paraId="30BA3589" w14:textId="77777777" w:rsidR="000F317E" w:rsidRDefault="00C73500">
      <w:pPr>
        <w:pStyle w:val="SourceCode"/>
      </w:pPr>
      <w:r>
        <w:t xml:space="preserve">    cmp r8d, 64</w:t>
      </w:r>
    </w:p>
    <w:p w14:paraId="72A4A408" w14:textId="77777777" w:rsidR="000F317E" w:rsidRDefault="00C73500">
      <w:pPr>
        <w:pStyle w:val="SourceCode"/>
      </w:pPr>
      <w:r>
        <w:t xml:space="preserve">    jl .not_100_64</w:t>
      </w:r>
    </w:p>
    <w:p w14:paraId="3135A9E3" w14:textId="77777777" w:rsidR="000F317E" w:rsidRDefault="00C73500">
      <w:pPr>
        <w:pStyle w:val="SourceCode"/>
      </w:pPr>
      <w:r>
        <w:t xml:space="preserve">    cmp r8d, 127</w:t>
      </w:r>
    </w:p>
    <w:p w14:paraId="72C3415A" w14:textId="77777777" w:rsidR="000F317E" w:rsidRDefault="00C73500">
      <w:pPr>
        <w:pStyle w:val="SourceCode"/>
      </w:pPr>
      <w:r>
        <w:t xml:space="preserve">    jle .done</w:t>
      </w:r>
    </w:p>
    <w:p w14:paraId="47AF1C5F" w14:textId="77777777" w:rsidR="000F317E" w:rsidRDefault="00C73500">
      <w:pPr>
        <w:pStyle w:val="SourceCode"/>
      </w:pPr>
      <w:r>
        <w:t>.not_100_64:</w:t>
      </w:r>
    </w:p>
    <w:p w14:paraId="23E039F6" w14:textId="77777777" w:rsidR="000F317E" w:rsidRDefault="00C73500">
      <w:pPr>
        <w:pStyle w:val="SourceCode"/>
      </w:pPr>
      <w:r>
        <w:t xml:space="preserve">    lea rax, [documentation_text]</w:t>
      </w:r>
    </w:p>
    <w:p w14:paraId="6C1C56D9" w14:textId="77777777" w:rsidR="000F317E" w:rsidRDefault="00C73500">
      <w:pPr>
        <w:pStyle w:val="SourceCode"/>
      </w:pPr>
      <w:r>
        <w:t xml:space="preserve">    cmp edx, 192</w:t>
      </w:r>
    </w:p>
    <w:p w14:paraId="163CC3C9" w14:textId="77777777" w:rsidR="000F317E" w:rsidRDefault="00C73500">
      <w:pPr>
        <w:pStyle w:val="SourceCode"/>
      </w:pPr>
      <w:r>
        <w:t xml:space="preserve">    jne .not_192_0_2</w:t>
      </w:r>
    </w:p>
    <w:p w14:paraId="342FC0B9" w14:textId="77777777" w:rsidR="000F317E" w:rsidRDefault="00C73500">
      <w:pPr>
        <w:pStyle w:val="SourceCode"/>
      </w:pPr>
      <w:r>
        <w:t xml:space="preserve">    cmp r8d, 0</w:t>
      </w:r>
    </w:p>
    <w:p w14:paraId="270156B8" w14:textId="77777777" w:rsidR="000F317E" w:rsidRDefault="00C73500">
      <w:pPr>
        <w:pStyle w:val="SourceCode"/>
      </w:pPr>
      <w:r>
        <w:t xml:space="preserve">    jne .not_192_0_2</w:t>
      </w:r>
    </w:p>
    <w:p w14:paraId="79689EB1" w14:textId="77777777" w:rsidR="000F317E" w:rsidRDefault="00C73500">
      <w:pPr>
        <w:pStyle w:val="SourceCode"/>
      </w:pPr>
      <w:r>
        <w:t xml:space="preserve">    cmp r9d, 2</w:t>
      </w:r>
    </w:p>
    <w:p w14:paraId="3D9CE1F0" w14:textId="77777777" w:rsidR="000F317E" w:rsidRDefault="00C73500">
      <w:pPr>
        <w:pStyle w:val="SourceCode"/>
      </w:pPr>
      <w:r>
        <w:t xml:space="preserve">    je .done</w:t>
      </w:r>
    </w:p>
    <w:p w14:paraId="469494EB" w14:textId="77777777" w:rsidR="000F317E" w:rsidRDefault="00C73500">
      <w:pPr>
        <w:pStyle w:val="SourceCode"/>
      </w:pPr>
      <w:r>
        <w:t>.not_192_0_2:</w:t>
      </w:r>
    </w:p>
    <w:p w14:paraId="4D21E851" w14:textId="77777777" w:rsidR="000F317E" w:rsidRDefault="00C73500">
      <w:pPr>
        <w:pStyle w:val="SourceCode"/>
      </w:pPr>
      <w:r>
        <w:t xml:space="preserve">    lea rax, [public_text]</w:t>
      </w:r>
    </w:p>
    <w:p w14:paraId="28DA4950" w14:textId="77777777" w:rsidR="000F317E" w:rsidRDefault="00C73500">
      <w:pPr>
        <w:pStyle w:val="SourceCode"/>
      </w:pPr>
      <w:r>
        <w:t>.done:</w:t>
      </w:r>
    </w:p>
    <w:p w14:paraId="593B4C64" w14:textId="77777777" w:rsidR="000F317E" w:rsidRDefault="00C73500">
      <w:pPr>
        <w:pStyle w:val="SourceCode"/>
      </w:pPr>
      <w:r>
        <w:t xml:space="preserve">    ret</w:t>
      </w:r>
    </w:p>
    <w:p w14:paraId="52EE795C" w14:textId="77777777" w:rsidR="000F317E" w:rsidRDefault="000F317E">
      <w:pPr>
        <w:pStyle w:val="SourceCode"/>
      </w:pPr>
    </w:p>
    <w:p w14:paraId="21B2A0E1" w14:textId="77777777" w:rsidR="000F317E" w:rsidRDefault="00C73500">
      <w:pPr>
        <w:pStyle w:val="SourceCode"/>
      </w:pPr>
      <w:r>
        <w:t>; classify_ipv6: classifies an IPv6 address by its 16 bytes and its</w:t>
      </w:r>
    </w:p>
    <w:p w14:paraId="5CD2A523" w14:textId="77777777" w:rsidR="000F317E" w:rsidRDefault="00C73500">
      <w:pPr>
        <w:pStyle w:val="SourceCode"/>
      </w:pPr>
      <w:r>
        <w:t>; written form.</w:t>
      </w:r>
    </w:p>
    <w:p w14:paraId="181621E9" w14:textId="77777777" w:rsidR="000F317E" w:rsidRDefault="00C73500">
      <w:pPr>
        <w:pStyle w:val="SourceCode"/>
      </w:pPr>
      <w:r>
        <w:t>;   in:  rcx = address of the 16 bytes, rdx = address of the written form</w:t>
      </w:r>
    </w:p>
    <w:p w14:paraId="241F943B" w14:textId="77777777" w:rsidR="000F317E" w:rsidRDefault="00C73500">
      <w:pPr>
        <w:pStyle w:val="SourceCode"/>
      </w:pPr>
      <w:r>
        <w:t>;   out: rax = address of the class text</w:t>
      </w:r>
    </w:p>
    <w:p w14:paraId="6A8651D4" w14:textId="77777777" w:rsidR="000F317E" w:rsidRDefault="00C73500">
      <w:pPr>
        <w:pStyle w:val="SourceCode"/>
      </w:pPr>
      <w:r>
        <w:t>; The loopback address is compared as its written form, "::1". The</w:t>
      </w:r>
    </w:p>
    <w:p w14:paraId="3DFE2D46" w14:textId="77777777" w:rsidR="000F317E" w:rsidRDefault="00C73500">
      <w:pPr>
        <w:pStyle w:val="SourceCode"/>
      </w:pPr>
      <w:r>
        <w:t>; prefixes: fc00::/7 is 0xfc or 0xfd, fe80::/10 is 0xfe then 0x80 to</w:t>
      </w:r>
    </w:p>
    <w:p w14:paraId="5B1BA88D" w14:textId="77777777" w:rsidR="000F317E" w:rsidRDefault="00C73500">
      <w:pPr>
        <w:pStyle w:val="SourceCode"/>
      </w:pPr>
      <w:r>
        <w:t>; 0xbf, 2001:db8::/32 is 0x20 0x01 0x0d 0xb8, and 3fff::/20 is 0x3f 0xff</w:t>
      </w:r>
    </w:p>
    <w:p w14:paraId="4F1E060F" w14:textId="77777777" w:rsidR="000F317E" w:rsidRDefault="00C73500">
      <w:pPr>
        <w:pStyle w:val="SourceCode"/>
      </w:pPr>
      <w:r>
        <w:t>; then 0x00 to 0x0f. rbx keeps the bytes across strcmp; one push plus</w:t>
      </w:r>
    </w:p>
    <w:p w14:paraId="4DDB4950" w14:textId="77777777" w:rsidR="000F317E" w:rsidRDefault="00C73500">
      <w:pPr>
        <w:pStyle w:val="SourceCode"/>
      </w:pPr>
      <w:r>
        <w:t>; sub rsp, 32 keeps the stack aligned.</w:t>
      </w:r>
    </w:p>
    <w:p w14:paraId="7098500F" w14:textId="77777777" w:rsidR="000F317E" w:rsidRDefault="00C73500">
      <w:pPr>
        <w:pStyle w:val="SourceCode"/>
      </w:pPr>
      <w:r>
        <w:t>classify_ipv6:</w:t>
      </w:r>
    </w:p>
    <w:p w14:paraId="1E445307" w14:textId="77777777" w:rsidR="000F317E" w:rsidRDefault="00C73500">
      <w:pPr>
        <w:pStyle w:val="SourceCode"/>
      </w:pPr>
      <w:r>
        <w:t xml:space="preserve">    push rbx</w:t>
      </w:r>
    </w:p>
    <w:p w14:paraId="3E31E585" w14:textId="77777777" w:rsidR="000F317E" w:rsidRDefault="00C73500">
      <w:pPr>
        <w:pStyle w:val="SourceCode"/>
      </w:pPr>
      <w:r>
        <w:t xml:space="preserve">    sub rsp, 32</w:t>
      </w:r>
    </w:p>
    <w:p w14:paraId="1B3EFF14" w14:textId="77777777" w:rsidR="000F317E" w:rsidRDefault="00C73500">
      <w:pPr>
        <w:pStyle w:val="SourceCode"/>
      </w:pPr>
      <w:r>
        <w:t xml:space="preserve">    mov rbx, rcx</w:t>
      </w:r>
    </w:p>
    <w:p w14:paraId="5ACC5AFC" w14:textId="77777777" w:rsidR="000F317E" w:rsidRDefault="00C73500">
      <w:pPr>
        <w:pStyle w:val="SourceCode"/>
      </w:pPr>
      <w:r>
        <w:t xml:space="preserve">    mov rcx, rdx</w:t>
      </w:r>
    </w:p>
    <w:p w14:paraId="6CCB62A4" w14:textId="77777777" w:rsidR="000F317E" w:rsidRDefault="00C73500">
      <w:pPr>
        <w:pStyle w:val="SourceCode"/>
      </w:pPr>
      <w:r>
        <w:t xml:space="preserve">    lea rdx, [loopback_written]</w:t>
      </w:r>
    </w:p>
    <w:p w14:paraId="51941966" w14:textId="77777777" w:rsidR="000F317E" w:rsidRDefault="00C73500">
      <w:pPr>
        <w:pStyle w:val="SourceCode"/>
      </w:pPr>
      <w:r>
        <w:t xml:space="preserve">    call strcmp</w:t>
      </w:r>
    </w:p>
    <w:p w14:paraId="399F4695" w14:textId="77777777" w:rsidR="000F317E" w:rsidRDefault="00C73500">
      <w:pPr>
        <w:pStyle w:val="SourceCode"/>
      </w:pPr>
      <w:r>
        <w:t xml:space="preserve">    cmp eax, 0</w:t>
      </w:r>
    </w:p>
    <w:p w14:paraId="2E638484" w14:textId="77777777" w:rsidR="000F317E" w:rsidRDefault="00C73500">
      <w:pPr>
        <w:pStyle w:val="SourceCode"/>
      </w:pPr>
      <w:r>
        <w:t xml:space="preserve">    jne .not_loopback</w:t>
      </w:r>
    </w:p>
    <w:p w14:paraId="3ADF933F" w14:textId="77777777" w:rsidR="000F317E" w:rsidRDefault="00C73500">
      <w:pPr>
        <w:pStyle w:val="SourceCode"/>
      </w:pPr>
      <w:r>
        <w:t xml:space="preserve">    lea rax, [loopback_text]</w:t>
      </w:r>
    </w:p>
    <w:p w14:paraId="2E20A2D1" w14:textId="77777777" w:rsidR="000F317E" w:rsidRDefault="00C73500">
      <w:pPr>
        <w:pStyle w:val="SourceCode"/>
      </w:pPr>
      <w:r>
        <w:t xml:space="preserve">    jmp .done</w:t>
      </w:r>
    </w:p>
    <w:p w14:paraId="3512F7FB" w14:textId="77777777" w:rsidR="000F317E" w:rsidRDefault="00C73500">
      <w:pPr>
        <w:pStyle w:val="SourceCode"/>
      </w:pPr>
      <w:r>
        <w:t>.not_loopback:</w:t>
      </w:r>
    </w:p>
    <w:p w14:paraId="33C019AC" w14:textId="77777777" w:rsidR="000F317E" w:rsidRDefault="00C73500">
      <w:pPr>
        <w:pStyle w:val="SourceCode"/>
      </w:pPr>
      <w:r>
        <w:t xml:space="preserve">    movzx edx, byte [rbx]</w:t>
      </w:r>
    </w:p>
    <w:p w14:paraId="6BA5ABE1" w14:textId="77777777" w:rsidR="000F317E" w:rsidRDefault="00C73500">
      <w:pPr>
        <w:pStyle w:val="SourceCode"/>
      </w:pPr>
      <w:r>
        <w:t xml:space="preserve">    movzx r8d, byte [rbx + 1]</w:t>
      </w:r>
    </w:p>
    <w:p w14:paraId="4DBFD31E" w14:textId="77777777" w:rsidR="000F317E" w:rsidRDefault="00C73500">
      <w:pPr>
        <w:pStyle w:val="SourceCode"/>
      </w:pPr>
      <w:r>
        <w:t xml:space="preserve">    movzx r9d, byte [rbx + 2]</w:t>
      </w:r>
    </w:p>
    <w:p w14:paraId="531313D1" w14:textId="77777777" w:rsidR="000F317E" w:rsidRDefault="00C73500">
      <w:pPr>
        <w:pStyle w:val="SourceCode"/>
      </w:pPr>
      <w:r>
        <w:t xml:space="preserve">    movzx r10d, byte [rbx + 3]</w:t>
      </w:r>
    </w:p>
    <w:p w14:paraId="1DEC24AD" w14:textId="77777777" w:rsidR="000F317E" w:rsidRDefault="00C73500">
      <w:pPr>
        <w:pStyle w:val="SourceCode"/>
      </w:pPr>
      <w:r>
        <w:t xml:space="preserve">    lea rax, [private_text]</w:t>
      </w:r>
    </w:p>
    <w:p w14:paraId="0747BBF8" w14:textId="77777777" w:rsidR="000F317E" w:rsidRDefault="00C73500">
      <w:pPr>
        <w:pStyle w:val="SourceCode"/>
      </w:pPr>
      <w:r>
        <w:t xml:space="preserve">    cmp edx, 0xfc</w:t>
      </w:r>
    </w:p>
    <w:p w14:paraId="6602D8A2" w14:textId="77777777" w:rsidR="000F317E" w:rsidRDefault="00C73500">
      <w:pPr>
        <w:pStyle w:val="SourceCode"/>
      </w:pPr>
      <w:r>
        <w:t xml:space="preserve">    je .done</w:t>
      </w:r>
    </w:p>
    <w:p w14:paraId="163D99E4" w14:textId="77777777" w:rsidR="000F317E" w:rsidRDefault="00C73500">
      <w:pPr>
        <w:pStyle w:val="SourceCode"/>
      </w:pPr>
      <w:r>
        <w:t xml:space="preserve">    cmp edx, 0xfd</w:t>
      </w:r>
    </w:p>
    <w:p w14:paraId="54458DE7" w14:textId="77777777" w:rsidR="000F317E" w:rsidRDefault="00C73500">
      <w:pPr>
        <w:pStyle w:val="SourceCode"/>
      </w:pPr>
      <w:r>
        <w:t xml:space="preserve">    je .done</w:t>
      </w:r>
    </w:p>
    <w:p w14:paraId="0B61BB1A" w14:textId="77777777" w:rsidR="000F317E" w:rsidRDefault="00C73500">
      <w:pPr>
        <w:pStyle w:val="SourceCode"/>
      </w:pPr>
      <w:r>
        <w:t xml:space="preserve">    lea rax, [link_local_text]</w:t>
      </w:r>
    </w:p>
    <w:p w14:paraId="3F53824D" w14:textId="77777777" w:rsidR="000F317E" w:rsidRDefault="00C73500">
      <w:pPr>
        <w:pStyle w:val="SourceCode"/>
      </w:pPr>
      <w:r>
        <w:t xml:space="preserve">    cmp edx, 0xfe</w:t>
      </w:r>
    </w:p>
    <w:p w14:paraId="01BAA41C" w14:textId="77777777" w:rsidR="000F317E" w:rsidRDefault="00C73500">
      <w:pPr>
        <w:pStyle w:val="SourceCode"/>
      </w:pPr>
      <w:r>
        <w:t xml:space="preserve">    jne .not_fe80</w:t>
      </w:r>
    </w:p>
    <w:p w14:paraId="70367B5E" w14:textId="77777777" w:rsidR="000F317E" w:rsidRDefault="00C73500">
      <w:pPr>
        <w:pStyle w:val="SourceCode"/>
      </w:pPr>
      <w:r>
        <w:t xml:space="preserve">    cmp r8d, 0x80</w:t>
      </w:r>
    </w:p>
    <w:p w14:paraId="7527C400" w14:textId="77777777" w:rsidR="000F317E" w:rsidRDefault="00C73500">
      <w:pPr>
        <w:pStyle w:val="SourceCode"/>
      </w:pPr>
      <w:r>
        <w:t xml:space="preserve">    jl .not_fe80</w:t>
      </w:r>
    </w:p>
    <w:p w14:paraId="119738B3" w14:textId="77777777" w:rsidR="000F317E" w:rsidRDefault="00C73500">
      <w:pPr>
        <w:pStyle w:val="SourceCode"/>
      </w:pPr>
      <w:r>
        <w:t xml:space="preserve">    cmp r8d, 0xbf</w:t>
      </w:r>
    </w:p>
    <w:p w14:paraId="7166F8E0" w14:textId="77777777" w:rsidR="000F317E" w:rsidRDefault="00C73500">
      <w:pPr>
        <w:pStyle w:val="SourceCode"/>
      </w:pPr>
      <w:r>
        <w:t xml:space="preserve">    jle .done</w:t>
      </w:r>
    </w:p>
    <w:p w14:paraId="16669F04" w14:textId="77777777" w:rsidR="000F317E" w:rsidRDefault="00C73500">
      <w:pPr>
        <w:pStyle w:val="SourceCode"/>
      </w:pPr>
      <w:r>
        <w:t>.not_fe80:</w:t>
      </w:r>
    </w:p>
    <w:p w14:paraId="79EF16D2" w14:textId="77777777" w:rsidR="000F317E" w:rsidRDefault="00C73500">
      <w:pPr>
        <w:pStyle w:val="SourceCode"/>
      </w:pPr>
      <w:r>
        <w:t xml:space="preserve">    lea rax, [documentation_text]</w:t>
      </w:r>
    </w:p>
    <w:p w14:paraId="644B633C" w14:textId="77777777" w:rsidR="000F317E" w:rsidRDefault="00C73500">
      <w:pPr>
        <w:pStyle w:val="SourceCode"/>
      </w:pPr>
      <w:r>
        <w:t xml:space="preserve">    cmp edx, 0x20</w:t>
      </w:r>
    </w:p>
    <w:p w14:paraId="3B2AD2D5" w14:textId="77777777" w:rsidR="000F317E" w:rsidRDefault="00C73500">
      <w:pPr>
        <w:pStyle w:val="SourceCode"/>
      </w:pPr>
      <w:r>
        <w:t xml:space="preserve">    jne .not_2001_db8</w:t>
      </w:r>
    </w:p>
    <w:p w14:paraId="74E70DA4" w14:textId="77777777" w:rsidR="000F317E" w:rsidRDefault="00C73500">
      <w:pPr>
        <w:pStyle w:val="SourceCode"/>
      </w:pPr>
      <w:r>
        <w:t xml:space="preserve">    cmp r8d, 0x01</w:t>
      </w:r>
    </w:p>
    <w:p w14:paraId="5F034BBB" w14:textId="77777777" w:rsidR="000F317E" w:rsidRDefault="00C73500">
      <w:pPr>
        <w:pStyle w:val="SourceCode"/>
      </w:pPr>
      <w:r>
        <w:t xml:space="preserve">    jne .not_2001_db8</w:t>
      </w:r>
    </w:p>
    <w:p w14:paraId="1C7D2837" w14:textId="77777777" w:rsidR="000F317E" w:rsidRDefault="00C73500">
      <w:pPr>
        <w:pStyle w:val="SourceCode"/>
      </w:pPr>
      <w:r>
        <w:t xml:space="preserve">    cmp r9d, 0x0d</w:t>
      </w:r>
    </w:p>
    <w:p w14:paraId="087C934F" w14:textId="77777777" w:rsidR="000F317E" w:rsidRDefault="00C73500">
      <w:pPr>
        <w:pStyle w:val="SourceCode"/>
      </w:pPr>
      <w:r>
        <w:t xml:space="preserve">    jne .not_2001_db8</w:t>
      </w:r>
    </w:p>
    <w:p w14:paraId="2E2C028F" w14:textId="77777777" w:rsidR="000F317E" w:rsidRDefault="00C73500">
      <w:pPr>
        <w:pStyle w:val="SourceCode"/>
      </w:pPr>
      <w:r>
        <w:t xml:space="preserve">    cmp r10d, 0xb8</w:t>
      </w:r>
    </w:p>
    <w:p w14:paraId="696AFF04" w14:textId="77777777" w:rsidR="000F317E" w:rsidRDefault="00C73500">
      <w:pPr>
        <w:pStyle w:val="SourceCode"/>
      </w:pPr>
      <w:r>
        <w:t xml:space="preserve">    je .done</w:t>
      </w:r>
    </w:p>
    <w:p w14:paraId="48C618D7" w14:textId="77777777" w:rsidR="000F317E" w:rsidRDefault="00C73500">
      <w:pPr>
        <w:pStyle w:val="SourceCode"/>
      </w:pPr>
      <w:r>
        <w:t>.not_2001_db8:</w:t>
      </w:r>
    </w:p>
    <w:p w14:paraId="72B3C885" w14:textId="77777777" w:rsidR="000F317E" w:rsidRDefault="00C73500">
      <w:pPr>
        <w:pStyle w:val="SourceCode"/>
      </w:pPr>
      <w:r>
        <w:t xml:space="preserve">    cmp edx, 0x3f</w:t>
      </w:r>
    </w:p>
    <w:p w14:paraId="76207D0A" w14:textId="77777777" w:rsidR="000F317E" w:rsidRDefault="00C73500">
      <w:pPr>
        <w:pStyle w:val="SourceCode"/>
      </w:pPr>
      <w:r>
        <w:t xml:space="preserve">    jne .not_3fff</w:t>
      </w:r>
    </w:p>
    <w:p w14:paraId="5769EA08" w14:textId="77777777" w:rsidR="000F317E" w:rsidRDefault="00C73500">
      <w:pPr>
        <w:pStyle w:val="SourceCode"/>
      </w:pPr>
      <w:r>
        <w:t xml:space="preserve">    cmp r8d, 0xff</w:t>
      </w:r>
    </w:p>
    <w:p w14:paraId="1544296C" w14:textId="77777777" w:rsidR="000F317E" w:rsidRDefault="00C73500">
      <w:pPr>
        <w:pStyle w:val="SourceCode"/>
      </w:pPr>
      <w:r>
        <w:t xml:space="preserve">    jne .not_3fff</w:t>
      </w:r>
    </w:p>
    <w:p w14:paraId="72F5D904" w14:textId="77777777" w:rsidR="000F317E" w:rsidRDefault="00C73500">
      <w:pPr>
        <w:pStyle w:val="SourceCode"/>
      </w:pPr>
      <w:r>
        <w:t xml:space="preserve">    cmp r9d, 0x0f</w:t>
      </w:r>
    </w:p>
    <w:p w14:paraId="5C9364EA" w14:textId="77777777" w:rsidR="000F317E" w:rsidRDefault="00C73500">
      <w:pPr>
        <w:pStyle w:val="SourceCode"/>
      </w:pPr>
      <w:r>
        <w:t xml:space="preserve">    jle .done</w:t>
      </w:r>
    </w:p>
    <w:p w14:paraId="1D934598" w14:textId="77777777" w:rsidR="000F317E" w:rsidRDefault="00C73500">
      <w:pPr>
        <w:pStyle w:val="SourceCode"/>
      </w:pPr>
      <w:r>
        <w:t>.not_3fff:</w:t>
      </w:r>
    </w:p>
    <w:p w14:paraId="35E190DE" w14:textId="77777777" w:rsidR="000F317E" w:rsidRDefault="00C73500">
      <w:pPr>
        <w:pStyle w:val="SourceCode"/>
      </w:pPr>
      <w:r>
        <w:t xml:space="preserve">    lea rax, [public_text]</w:t>
      </w:r>
    </w:p>
    <w:p w14:paraId="297F546A" w14:textId="77777777" w:rsidR="000F317E" w:rsidRDefault="00C73500">
      <w:pPr>
        <w:pStyle w:val="SourceCode"/>
      </w:pPr>
      <w:r>
        <w:t>.done:</w:t>
      </w:r>
    </w:p>
    <w:p w14:paraId="14D63017" w14:textId="77777777" w:rsidR="000F317E" w:rsidRDefault="00C73500">
      <w:pPr>
        <w:pStyle w:val="SourceCode"/>
      </w:pPr>
      <w:r>
        <w:t xml:space="preserve">    add rsp, 32</w:t>
      </w:r>
    </w:p>
    <w:p w14:paraId="77FFA411" w14:textId="77777777" w:rsidR="000F317E" w:rsidRDefault="00C73500">
      <w:pPr>
        <w:pStyle w:val="SourceCode"/>
      </w:pPr>
      <w:r>
        <w:t xml:space="preserve">    pop rbx</w:t>
      </w:r>
    </w:p>
    <w:p w14:paraId="2546057B" w14:textId="77777777" w:rsidR="000F317E" w:rsidRDefault="00C73500">
      <w:pPr>
        <w:pStyle w:val="SourceCode"/>
      </w:pPr>
      <w:r>
        <w:t xml:space="preserve">    ret</w:t>
      </w:r>
    </w:p>
    <w:p w14:paraId="0A4D0957" w14:textId="77777777" w:rsidR="000F317E" w:rsidRDefault="000F317E">
      <w:pPr>
        <w:pStyle w:val="SourceCode"/>
      </w:pPr>
    </w:p>
    <w:p w14:paraId="486C1749" w14:textId="77777777" w:rsidR="000F317E" w:rsidRDefault="00C73500">
      <w:pPr>
        <w:pStyle w:val="SourceCode"/>
      </w:pPr>
      <w:r>
        <w:t>; is_ipv4_mapped: tells whether 16 IPv6 bytes hold an IPv4-mapped</w:t>
      </w:r>
    </w:p>
    <w:p w14:paraId="75C62CB3" w14:textId="77777777" w:rsidR="000F317E" w:rsidRDefault="00C73500">
      <w:pPr>
        <w:pStyle w:val="SourceCode"/>
      </w:pPr>
      <w:r>
        <w:t>; address: ten 0 bytes, two 0xff bytes, then the 4 bytes of an IPv4</w:t>
      </w:r>
    </w:p>
    <w:p w14:paraId="4EADBF6B" w14:textId="77777777" w:rsidR="000F317E" w:rsidRDefault="00C73500">
      <w:pPr>
        <w:pStyle w:val="SourceCode"/>
      </w:pPr>
      <w:r>
        <w:t>; address (::ffff:127.0.0.1).</w:t>
      </w:r>
    </w:p>
    <w:p w14:paraId="7A955764" w14:textId="77777777" w:rsidR="000F317E" w:rsidRDefault="00C73500">
      <w:pPr>
        <w:pStyle w:val="SourceCode"/>
      </w:pPr>
      <w:r>
        <w:t>;   in:  rcx = address of the 16 bytes</w:t>
      </w:r>
    </w:p>
    <w:p w14:paraId="4E468A45" w14:textId="77777777" w:rsidR="000F317E" w:rsidRDefault="00C73500">
      <w:pPr>
        <w:pStyle w:val="SourceCode"/>
      </w:pPr>
      <w:r>
        <w:t>;   out: eax = 1 when mapped, 0 when not</w:t>
      </w:r>
    </w:p>
    <w:p w14:paraId="0333451F" w14:textId="77777777" w:rsidR="000F317E" w:rsidRDefault="00C73500">
      <w:pPr>
        <w:pStyle w:val="SourceCode"/>
      </w:pPr>
      <w:r>
        <w:t>is_ipv4_mapped:</w:t>
      </w:r>
    </w:p>
    <w:p w14:paraId="60EF77BF" w14:textId="77777777" w:rsidR="000F317E" w:rsidRDefault="00C73500">
      <w:pPr>
        <w:pStyle w:val="SourceCode"/>
      </w:pPr>
      <w:r>
        <w:t xml:space="preserve">    mov edx, 0</w:t>
      </w:r>
    </w:p>
    <w:p w14:paraId="5DD1D126" w14:textId="77777777" w:rsidR="000F317E" w:rsidRDefault="00C73500">
      <w:pPr>
        <w:pStyle w:val="SourceCode"/>
      </w:pPr>
      <w:r>
        <w:t>.zero_loop:</w:t>
      </w:r>
    </w:p>
    <w:p w14:paraId="55518BD3" w14:textId="77777777" w:rsidR="000F317E" w:rsidRDefault="00C73500">
      <w:pPr>
        <w:pStyle w:val="SourceCode"/>
      </w:pPr>
      <w:r>
        <w:t xml:space="preserve">    cmp edx, 10</w:t>
      </w:r>
    </w:p>
    <w:p w14:paraId="346E0282" w14:textId="77777777" w:rsidR="000F317E" w:rsidRDefault="00C73500">
      <w:pPr>
        <w:pStyle w:val="SourceCode"/>
      </w:pPr>
      <w:r>
        <w:t xml:space="preserve">    je .check_ff</w:t>
      </w:r>
    </w:p>
    <w:p w14:paraId="7B62FB6E" w14:textId="77777777" w:rsidR="000F317E" w:rsidRDefault="00C73500">
      <w:pPr>
        <w:pStyle w:val="SourceCode"/>
      </w:pPr>
      <w:r>
        <w:t xml:space="preserve">    cmp byte [rcx + rdx], 0</w:t>
      </w:r>
    </w:p>
    <w:p w14:paraId="1F54B2BC" w14:textId="77777777" w:rsidR="000F317E" w:rsidRDefault="00C73500">
      <w:pPr>
        <w:pStyle w:val="SourceCode"/>
      </w:pPr>
      <w:r>
        <w:t xml:space="preserve">    jne .not_mapped</w:t>
      </w:r>
    </w:p>
    <w:p w14:paraId="0F598EDF" w14:textId="77777777" w:rsidR="000F317E" w:rsidRDefault="00C73500">
      <w:pPr>
        <w:pStyle w:val="SourceCode"/>
      </w:pPr>
      <w:r>
        <w:t xml:space="preserve">    add edx, 1</w:t>
      </w:r>
    </w:p>
    <w:p w14:paraId="79CAB9CE" w14:textId="77777777" w:rsidR="000F317E" w:rsidRDefault="00C73500">
      <w:pPr>
        <w:pStyle w:val="SourceCode"/>
      </w:pPr>
      <w:r>
        <w:t xml:space="preserve">    jmp .zero_loop</w:t>
      </w:r>
    </w:p>
    <w:p w14:paraId="714707E6" w14:textId="77777777" w:rsidR="000F317E" w:rsidRDefault="00C73500">
      <w:pPr>
        <w:pStyle w:val="SourceCode"/>
      </w:pPr>
      <w:r>
        <w:t>.check_ff:</w:t>
      </w:r>
    </w:p>
    <w:p w14:paraId="4D06EA54" w14:textId="77777777" w:rsidR="000F317E" w:rsidRDefault="00C73500">
      <w:pPr>
        <w:pStyle w:val="SourceCode"/>
      </w:pPr>
      <w:r>
        <w:t xml:space="preserve">    cmp byte [rcx + 10], 0xff</w:t>
      </w:r>
    </w:p>
    <w:p w14:paraId="1D588863" w14:textId="77777777" w:rsidR="000F317E" w:rsidRDefault="00C73500">
      <w:pPr>
        <w:pStyle w:val="SourceCode"/>
      </w:pPr>
      <w:r>
        <w:t xml:space="preserve">    jne .not_mapped</w:t>
      </w:r>
    </w:p>
    <w:p w14:paraId="6874F8B5" w14:textId="77777777" w:rsidR="000F317E" w:rsidRDefault="00C73500">
      <w:pPr>
        <w:pStyle w:val="SourceCode"/>
      </w:pPr>
      <w:r>
        <w:t xml:space="preserve">    cmp byte [rcx + 11], 0xff</w:t>
      </w:r>
    </w:p>
    <w:p w14:paraId="6A76212D" w14:textId="77777777" w:rsidR="000F317E" w:rsidRDefault="00C73500">
      <w:pPr>
        <w:pStyle w:val="SourceCode"/>
      </w:pPr>
      <w:r>
        <w:t xml:space="preserve">    jne .not_mapped</w:t>
      </w:r>
    </w:p>
    <w:p w14:paraId="50E3AAFD" w14:textId="77777777" w:rsidR="000F317E" w:rsidRDefault="00C73500">
      <w:pPr>
        <w:pStyle w:val="SourceCode"/>
      </w:pPr>
      <w:r>
        <w:t xml:space="preserve">    mov eax, 1</w:t>
      </w:r>
    </w:p>
    <w:p w14:paraId="49239E7A" w14:textId="77777777" w:rsidR="000F317E" w:rsidRDefault="00C73500">
      <w:pPr>
        <w:pStyle w:val="SourceCode"/>
      </w:pPr>
      <w:r>
        <w:t xml:space="preserve">    ret</w:t>
      </w:r>
    </w:p>
    <w:p w14:paraId="76837DBE" w14:textId="77777777" w:rsidR="000F317E" w:rsidRDefault="00C73500">
      <w:pPr>
        <w:pStyle w:val="SourceCode"/>
      </w:pPr>
      <w:r>
        <w:t>.not_mapped:</w:t>
      </w:r>
    </w:p>
    <w:p w14:paraId="2D7BD08B" w14:textId="77777777" w:rsidR="000F317E" w:rsidRDefault="00C73500">
      <w:pPr>
        <w:pStyle w:val="SourceCode"/>
      </w:pPr>
      <w:r>
        <w:t xml:space="preserve">    mov eax, 0</w:t>
      </w:r>
    </w:p>
    <w:p w14:paraId="01FC3B58" w14:textId="77777777" w:rsidR="000F317E" w:rsidRDefault="00C73500">
      <w:pPr>
        <w:pStyle w:val="SourceCode"/>
      </w:pPr>
      <w:r>
        <w:t xml:space="preserve">    ret</w:t>
      </w:r>
    </w:p>
    <w:p w14:paraId="447D4016" w14:textId="77777777" w:rsidR="000F317E" w:rsidRDefault="000F317E">
      <w:pPr>
        <w:pStyle w:val="SourceCode"/>
      </w:pPr>
    </w:p>
    <w:p w14:paraId="141070C7" w14:textId="77777777" w:rsidR="000F317E" w:rsidRDefault="00C73500">
      <w:pPr>
        <w:pStyle w:val="SourceCode"/>
      </w:pPr>
      <w:r>
        <w:t>; fill_ipv4: fills a record for 4 IPv4 bytes: the written form, the</w:t>
      </w:r>
    </w:p>
    <w:p w14:paraId="55C3322C" w14:textId="77777777" w:rsidR="000F317E" w:rsidRDefault="00C73500">
      <w:pPr>
        <w:pStyle w:val="SourceCode"/>
      </w:pPr>
      <w:r>
        <w:t>; class, and the version, in that order.</w:t>
      </w:r>
    </w:p>
    <w:p w14:paraId="3C689E72" w14:textId="77777777" w:rsidR="000F317E" w:rsidRDefault="00C73500">
      <w:pPr>
        <w:pStyle w:val="SourceCode"/>
      </w:pPr>
      <w:r>
        <w:t>;   in:  rcx = address of the 4 bytes, rdx = address of the record</w:t>
      </w:r>
    </w:p>
    <w:p w14:paraId="14935ACD" w14:textId="77777777" w:rsidR="000F317E" w:rsidRDefault="00C73500">
      <w:pPr>
        <w:pStyle w:val="SourceCode"/>
      </w:pPr>
      <w:r>
        <w:t>; When inet_ntop fails, the record keeps the class error_text. rbx keeps</w:t>
      </w:r>
    </w:p>
    <w:p w14:paraId="740F26B6" w14:textId="77777777" w:rsidR="000F317E" w:rsidRDefault="00C73500">
      <w:pPr>
        <w:pStyle w:val="SourceCode"/>
      </w:pPr>
      <w:r>
        <w:t>; the bytes and r12 the record; two pushes plus sub rsp, 40 keep the</w:t>
      </w:r>
    </w:p>
    <w:p w14:paraId="044D15D2" w14:textId="77777777" w:rsidR="000F317E" w:rsidRDefault="00C73500">
      <w:pPr>
        <w:pStyle w:val="SourceCode"/>
      </w:pPr>
      <w:r>
        <w:t>; stack aligned.</w:t>
      </w:r>
    </w:p>
    <w:p w14:paraId="1C4ADCF4" w14:textId="77777777" w:rsidR="000F317E" w:rsidRDefault="00C73500">
      <w:pPr>
        <w:pStyle w:val="SourceCode"/>
      </w:pPr>
      <w:r>
        <w:t>fill_ipv4:</w:t>
      </w:r>
    </w:p>
    <w:p w14:paraId="7F0B30F0" w14:textId="77777777" w:rsidR="000F317E" w:rsidRDefault="00C73500">
      <w:pPr>
        <w:pStyle w:val="SourceCode"/>
      </w:pPr>
      <w:r>
        <w:t xml:space="preserve">    push rbx</w:t>
      </w:r>
    </w:p>
    <w:p w14:paraId="6B615F25" w14:textId="77777777" w:rsidR="000F317E" w:rsidRDefault="00C73500">
      <w:pPr>
        <w:pStyle w:val="SourceCode"/>
      </w:pPr>
      <w:r>
        <w:t xml:space="preserve">    push r12</w:t>
      </w:r>
    </w:p>
    <w:p w14:paraId="118C074E" w14:textId="77777777" w:rsidR="000F317E" w:rsidRDefault="00C73500">
      <w:pPr>
        <w:pStyle w:val="SourceCode"/>
      </w:pPr>
      <w:r>
        <w:t xml:space="preserve">    sub rsp, 40</w:t>
      </w:r>
    </w:p>
    <w:p w14:paraId="4400EE5D" w14:textId="77777777" w:rsidR="000F317E" w:rsidRDefault="00C73500">
      <w:pPr>
        <w:pStyle w:val="SourceCode"/>
      </w:pPr>
      <w:r>
        <w:t xml:space="preserve">    mov rbx, rcx</w:t>
      </w:r>
    </w:p>
    <w:p w14:paraId="72C53402" w14:textId="77777777" w:rsidR="000F317E" w:rsidRDefault="00C73500">
      <w:pPr>
        <w:pStyle w:val="SourceCode"/>
      </w:pPr>
      <w:r>
        <w:t xml:space="preserve">    mov r12, rdx</w:t>
      </w:r>
    </w:p>
    <w:p w14:paraId="126922D8" w14:textId="77777777" w:rsidR="000F317E" w:rsidRDefault="00C73500">
      <w:pPr>
        <w:pStyle w:val="SourceCode"/>
      </w:pPr>
      <w:r>
        <w:t xml:space="preserve">    mov ecx, AF_INET</w:t>
      </w:r>
    </w:p>
    <w:p w14:paraId="666A8485" w14:textId="77777777" w:rsidR="000F317E" w:rsidRDefault="00C73500">
      <w:pPr>
        <w:pStyle w:val="SourceCode"/>
      </w:pPr>
      <w:r>
        <w:t xml:space="preserve">    mov rdx, rbx</w:t>
      </w:r>
    </w:p>
    <w:p w14:paraId="1F6ACA2B" w14:textId="77777777" w:rsidR="000F317E" w:rsidRDefault="00C73500">
      <w:pPr>
        <w:pStyle w:val="SourceCode"/>
      </w:pPr>
      <w:r>
        <w:t xml:space="preserve">    lea r8, [r12 + DETAILS_WRITTEN]</w:t>
      </w:r>
    </w:p>
    <w:p w14:paraId="5EDAA405" w14:textId="77777777" w:rsidR="000F317E" w:rsidRDefault="00C73500">
      <w:pPr>
        <w:pStyle w:val="SourceCode"/>
      </w:pPr>
      <w:r>
        <w:t xml:space="preserve">    mov r9d, WRITTEN_SIZE</w:t>
      </w:r>
    </w:p>
    <w:p w14:paraId="04D329D7" w14:textId="77777777" w:rsidR="000F317E" w:rsidRDefault="00C73500">
      <w:pPr>
        <w:pStyle w:val="SourceCode"/>
      </w:pPr>
      <w:r>
        <w:t xml:space="preserve">    call inet_ntop</w:t>
      </w:r>
    </w:p>
    <w:p w14:paraId="33F8BE4D" w14:textId="77777777" w:rsidR="000F317E" w:rsidRDefault="00C73500">
      <w:pPr>
        <w:pStyle w:val="SourceCode"/>
      </w:pPr>
      <w:r>
        <w:t xml:space="preserve">    cmp rax, 0</w:t>
      </w:r>
    </w:p>
    <w:p w14:paraId="68A9555B" w14:textId="77777777" w:rsidR="000F317E" w:rsidRDefault="00C73500">
      <w:pPr>
        <w:pStyle w:val="SourceCode"/>
      </w:pPr>
      <w:r>
        <w:t xml:space="preserve">    je .done</w:t>
      </w:r>
    </w:p>
    <w:p w14:paraId="433C658A" w14:textId="77777777" w:rsidR="000F317E" w:rsidRDefault="00C73500">
      <w:pPr>
        <w:pStyle w:val="SourceCode"/>
      </w:pPr>
      <w:r>
        <w:t xml:space="preserve">    mov rcx, rbx</w:t>
      </w:r>
    </w:p>
    <w:p w14:paraId="7F104508" w14:textId="77777777" w:rsidR="000F317E" w:rsidRDefault="00C73500">
      <w:pPr>
        <w:pStyle w:val="SourceCode"/>
      </w:pPr>
      <w:r>
        <w:t xml:space="preserve">    call classify_ipv4</w:t>
      </w:r>
    </w:p>
    <w:p w14:paraId="2E35454F" w14:textId="77777777" w:rsidR="000F317E" w:rsidRDefault="00C73500">
      <w:pPr>
        <w:pStyle w:val="SourceCode"/>
      </w:pPr>
      <w:r>
        <w:t xml:space="preserve">    mov [r12 + DETAILS_CLASS], rax</w:t>
      </w:r>
    </w:p>
    <w:p w14:paraId="4CB0B5D9" w14:textId="77777777" w:rsidR="000F317E" w:rsidRDefault="00C73500">
      <w:pPr>
        <w:pStyle w:val="SourceCode"/>
      </w:pPr>
      <w:r>
        <w:t xml:space="preserve">    lea rax, [ipv4_text]</w:t>
      </w:r>
    </w:p>
    <w:p w14:paraId="323D30FB" w14:textId="77777777" w:rsidR="000F317E" w:rsidRDefault="00C73500">
      <w:pPr>
        <w:pStyle w:val="SourceCode"/>
      </w:pPr>
      <w:r>
        <w:t xml:space="preserve">    mov [r12 + DETAILS_VERSION], rax</w:t>
      </w:r>
    </w:p>
    <w:p w14:paraId="708CDD48" w14:textId="77777777" w:rsidR="000F317E" w:rsidRDefault="00C73500">
      <w:pPr>
        <w:pStyle w:val="SourceCode"/>
      </w:pPr>
      <w:r>
        <w:t>.done:</w:t>
      </w:r>
    </w:p>
    <w:p w14:paraId="6711F3A9" w14:textId="77777777" w:rsidR="000F317E" w:rsidRDefault="00C73500">
      <w:pPr>
        <w:pStyle w:val="SourceCode"/>
      </w:pPr>
      <w:r>
        <w:t xml:space="preserve">    add rsp, 40</w:t>
      </w:r>
    </w:p>
    <w:p w14:paraId="36BD98CD" w14:textId="77777777" w:rsidR="000F317E" w:rsidRDefault="00C73500">
      <w:pPr>
        <w:pStyle w:val="SourceCode"/>
      </w:pPr>
      <w:r>
        <w:t xml:space="preserve">    pop r12</w:t>
      </w:r>
    </w:p>
    <w:p w14:paraId="229BB45C" w14:textId="77777777" w:rsidR="000F317E" w:rsidRDefault="00C73500">
      <w:pPr>
        <w:pStyle w:val="SourceCode"/>
      </w:pPr>
      <w:r>
        <w:t xml:space="preserve">    pop rbx</w:t>
      </w:r>
    </w:p>
    <w:p w14:paraId="4A62F6A0" w14:textId="77777777" w:rsidR="000F317E" w:rsidRDefault="00C73500">
      <w:pPr>
        <w:pStyle w:val="SourceCode"/>
      </w:pPr>
      <w:r>
        <w:t xml:space="preserve">    ret</w:t>
      </w:r>
    </w:p>
    <w:p w14:paraId="519C43B9" w14:textId="77777777" w:rsidR="000F317E" w:rsidRDefault="000F317E">
      <w:pPr>
        <w:pStyle w:val="SourceCode"/>
      </w:pPr>
    </w:p>
    <w:p w14:paraId="72DEE3C0" w14:textId="77777777" w:rsidR="000F317E" w:rsidRDefault="00C73500">
      <w:pPr>
        <w:pStyle w:val="SourceCode"/>
      </w:pPr>
      <w:r>
        <w:t>; classify_address: classifies one address text against the address</w:t>
      </w:r>
    </w:p>
    <w:p w14:paraId="6BD42AE4" w14:textId="77777777" w:rsidR="000F317E" w:rsidRDefault="00C73500">
      <w:pPr>
        <w:pStyle w:val="SourceCode"/>
      </w:pPr>
      <w:r>
        <w:t>; table. It never fails: text that is not a plain address leaves the</w:t>
      </w:r>
    </w:p>
    <w:p w14:paraId="457E6DA1" w14:textId="77777777" w:rsidR="000F317E" w:rsidRDefault="00C73500">
      <w:pPr>
        <w:pStyle w:val="SourceCode"/>
      </w:pPr>
      <w:r>
        <w:t>; class error_text.</w:t>
      </w:r>
    </w:p>
    <w:p w14:paraId="1E409C9F" w14:textId="77777777" w:rsidR="000F317E" w:rsidRDefault="00C73500">
      <w:pPr>
        <w:pStyle w:val="SourceCode"/>
      </w:pPr>
      <w:r>
        <w:t>;   in:  rcx = address of the text, rdx = address of the record to fill</w:t>
      </w:r>
    </w:p>
    <w:p w14:paraId="2FC53F27" w14:textId="77777777" w:rsidR="000F317E" w:rsidRDefault="00C73500">
      <w:pPr>
        <w:pStyle w:val="SourceCode"/>
      </w:pPr>
      <w:r>
        <w:t>; A zone id, such as %12 in fe80::1%12, and brackets, as in [::1]:80,</w:t>
      </w:r>
    </w:p>
    <w:p w14:paraId="3D148845" w14:textId="77777777" w:rsidR="000F317E" w:rsidRDefault="00C73500">
      <w:pPr>
        <w:pStyle w:val="SourceCode"/>
      </w:pPr>
      <w:r>
        <w:t>; are not part of an address, so text with %, [, or ] is refused before</w:t>
      </w:r>
    </w:p>
    <w:p w14:paraId="57BC9562" w14:textId="77777777" w:rsidR="000F317E" w:rsidRDefault="00C73500">
      <w:pPr>
        <w:pStyle w:val="SourceCode"/>
      </w:pPr>
      <w:r>
        <w:t>; parsing. rbx keeps the text and r12 the record; two pushes plus</w:t>
      </w:r>
    </w:p>
    <w:p w14:paraId="78BBB407" w14:textId="77777777" w:rsidR="000F317E" w:rsidRDefault="00C73500">
      <w:pPr>
        <w:pStyle w:val="SourceCode"/>
      </w:pPr>
      <w:r>
        <w:t>; sub rsp, 40 keep the stack aligned.</w:t>
      </w:r>
    </w:p>
    <w:p w14:paraId="53F6722B" w14:textId="77777777" w:rsidR="000F317E" w:rsidRDefault="00C73500">
      <w:pPr>
        <w:pStyle w:val="SourceCode"/>
      </w:pPr>
      <w:r>
        <w:t>classify_address:</w:t>
      </w:r>
    </w:p>
    <w:p w14:paraId="3086BEC1" w14:textId="77777777" w:rsidR="000F317E" w:rsidRDefault="00C73500">
      <w:pPr>
        <w:pStyle w:val="SourceCode"/>
      </w:pPr>
      <w:r>
        <w:t xml:space="preserve">    push rbx</w:t>
      </w:r>
    </w:p>
    <w:p w14:paraId="3C50B181" w14:textId="77777777" w:rsidR="000F317E" w:rsidRDefault="00C73500">
      <w:pPr>
        <w:pStyle w:val="SourceCode"/>
      </w:pPr>
      <w:r>
        <w:t xml:space="preserve">    push r12</w:t>
      </w:r>
    </w:p>
    <w:p w14:paraId="7EB66EF6" w14:textId="77777777" w:rsidR="000F317E" w:rsidRDefault="00C73500">
      <w:pPr>
        <w:pStyle w:val="SourceCode"/>
      </w:pPr>
      <w:r>
        <w:t xml:space="preserve">    sub rsp, 40</w:t>
      </w:r>
    </w:p>
    <w:p w14:paraId="37CBD00C" w14:textId="77777777" w:rsidR="000F317E" w:rsidRDefault="00C73500">
      <w:pPr>
        <w:pStyle w:val="SourceCode"/>
      </w:pPr>
      <w:r>
        <w:t xml:space="preserve">    mov rbx, rcx</w:t>
      </w:r>
    </w:p>
    <w:p w14:paraId="20F93FCB" w14:textId="77777777" w:rsidR="000F317E" w:rsidRDefault="00C73500">
      <w:pPr>
        <w:pStyle w:val="SourceCode"/>
      </w:pPr>
      <w:r>
        <w:t xml:space="preserve">    mov r12, rdx</w:t>
      </w:r>
    </w:p>
    <w:p w14:paraId="151103A6" w14:textId="77777777" w:rsidR="000F317E" w:rsidRDefault="00C73500">
      <w:pPr>
        <w:pStyle w:val="SourceCode"/>
      </w:pPr>
      <w:r>
        <w:t xml:space="preserve">    mov qword [r12 + DETAILS_VERSION], 0</w:t>
      </w:r>
    </w:p>
    <w:p w14:paraId="48C5B3EC" w14:textId="77777777" w:rsidR="000F317E" w:rsidRDefault="00C73500">
      <w:pPr>
        <w:pStyle w:val="SourceCode"/>
      </w:pPr>
      <w:r>
        <w:t xml:space="preserve">    lea rax, [error_text]</w:t>
      </w:r>
    </w:p>
    <w:p w14:paraId="63943C8C" w14:textId="77777777" w:rsidR="000F317E" w:rsidRDefault="00C73500">
      <w:pPr>
        <w:pStyle w:val="SourceCode"/>
      </w:pPr>
      <w:r>
        <w:t xml:space="preserve">    mov [r12 + DETAILS_CLASS], rax</w:t>
      </w:r>
    </w:p>
    <w:p w14:paraId="48E3C291" w14:textId="77777777" w:rsidR="000F317E" w:rsidRDefault="00C73500">
      <w:pPr>
        <w:pStyle w:val="SourceCode"/>
      </w:pPr>
      <w:r>
        <w:t xml:space="preserve">    mov byte [r12 + DETAILS_WRITTEN], 0</w:t>
      </w:r>
    </w:p>
    <w:p w14:paraId="64AC0A3E" w14:textId="77777777" w:rsidR="000F317E" w:rsidRDefault="000F317E">
      <w:pPr>
        <w:pStyle w:val="SourceCode"/>
      </w:pPr>
    </w:p>
    <w:p w14:paraId="3711D6FF" w14:textId="77777777" w:rsidR="000F317E" w:rsidRDefault="00C73500">
      <w:pPr>
        <w:pStyle w:val="SourceCode"/>
      </w:pPr>
      <w:r>
        <w:t xml:space="preserve">    ; strpbrk(text, characters) returns the address of the first of</w:t>
      </w:r>
    </w:p>
    <w:p w14:paraId="4271D2BF" w14:textId="77777777" w:rsidR="000F317E" w:rsidRDefault="00C73500">
      <w:pPr>
        <w:pStyle w:val="SourceCode"/>
      </w:pPr>
      <w:r>
        <w:t xml:space="preserve">    ; the characters found in the text, or 0 when none is there.</w:t>
      </w:r>
    </w:p>
    <w:p w14:paraId="23AEC89F" w14:textId="77777777" w:rsidR="000F317E" w:rsidRDefault="00C73500">
      <w:pPr>
        <w:pStyle w:val="SourceCode"/>
      </w:pPr>
      <w:r>
        <w:t xml:space="preserve">    mov rcx, rbx</w:t>
      </w:r>
    </w:p>
    <w:p w14:paraId="0353506F" w14:textId="77777777" w:rsidR="000F317E" w:rsidRDefault="00C73500">
      <w:pPr>
        <w:pStyle w:val="SourceCode"/>
      </w:pPr>
      <w:r>
        <w:t xml:space="preserve">    lea rdx, [extra_characters]</w:t>
      </w:r>
    </w:p>
    <w:p w14:paraId="2E416F8B" w14:textId="77777777" w:rsidR="000F317E" w:rsidRDefault="00C73500">
      <w:pPr>
        <w:pStyle w:val="SourceCode"/>
      </w:pPr>
      <w:r>
        <w:t xml:space="preserve">    call strpbrk</w:t>
      </w:r>
    </w:p>
    <w:p w14:paraId="1F60EA56" w14:textId="77777777" w:rsidR="000F317E" w:rsidRDefault="00C73500">
      <w:pPr>
        <w:pStyle w:val="SourceCode"/>
      </w:pPr>
      <w:r>
        <w:t xml:space="preserve">    cmp rax, 0</w:t>
      </w:r>
    </w:p>
    <w:p w14:paraId="640AB09E" w14:textId="77777777" w:rsidR="000F317E" w:rsidRDefault="00C73500">
      <w:pPr>
        <w:pStyle w:val="SourceCode"/>
      </w:pPr>
      <w:r>
        <w:t xml:space="preserve">    jne .done</w:t>
      </w:r>
    </w:p>
    <w:p w14:paraId="09269344" w14:textId="77777777" w:rsidR="000F317E" w:rsidRDefault="000F317E">
      <w:pPr>
        <w:pStyle w:val="SourceCode"/>
      </w:pPr>
    </w:p>
    <w:p w14:paraId="27EC4077" w14:textId="77777777" w:rsidR="000F317E" w:rsidRDefault="00C73500">
      <w:pPr>
        <w:pStyle w:val="SourceCode"/>
      </w:pPr>
      <w:r>
        <w:t xml:space="preserve">    ; IPv4 first: inet_pton returns 1 when the text is an IPv4 address.</w:t>
      </w:r>
    </w:p>
    <w:p w14:paraId="2D71E7E1" w14:textId="77777777" w:rsidR="000F317E" w:rsidRDefault="00C73500">
      <w:pPr>
        <w:pStyle w:val="SourceCode"/>
      </w:pPr>
      <w:r>
        <w:t xml:space="preserve">    mov ecx, AF_INET</w:t>
      </w:r>
    </w:p>
    <w:p w14:paraId="05D963A1" w14:textId="77777777" w:rsidR="000F317E" w:rsidRDefault="00C73500">
      <w:pPr>
        <w:pStyle w:val="SourceCode"/>
      </w:pPr>
      <w:r>
        <w:t xml:space="preserve">    mov rdx, rbx</w:t>
      </w:r>
    </w:p>
    <w:p w14:paraId="7FCFD680" w14:textId="77777777" w:rsidR="000F317E" w:rsidRDefault="00C73500">
      <w:pPr>
        <w:pStyle w:val="SourceCode"/>
      </w:pPr>
      <w:r>
        <w:t xml:space="preserve">    lea r8, [address_bytes]</w:t>
      </w:r>
    </w:p>
    <w:p w14:paraId="6364E37C" w14:textId="77777777" w:rsidR="000F317E" w:rsidRDefault="00C73500">
      <w:pPr>
        <w:pStyle w:val="SourceCode"/>
      </w:pPr>
      <w:r>
        <w:t xml:space="preserve">    call inet_pton</w:t>
      </w:r>
    </w:p>
    <w:p w14:paraId="3077F6F9" w14:textId="77777777" w:rsidR="000F317E" w:rsidRDefault="00C73500">
      <w:pPr>
        <w:pStyle w:val="SourceCode"/>
      </w:pPr>
      <w:r>
        <w:t xml:space="preserve">    cmp eax, 1</w:t>
      </w:r>
    </w:p>
    <w:p w14:paraId="054A69A7" w14:textId="77777777" w:rsidR="000F317E" w:rsidRDefault="00C73500">
      <w:pPr>
        <w:pStyle w:val="SourceCode"/>
      </w:pPr>
      <w:r>
        <w:t xml:space="preserve">    jne .try_ipv6</w:t>
      </w:r>
    </w:p>
    <w:p w14:paraId="12C3F22E" w14:textId="77777777" w:rsidR="000F317E" w:rsidRDefault="00C73500">
      <w:pPr>
        <w:pStyle w:val="SourceCode"/>
      </w:pPr>
      <w:r>
        <w:t xml:space="preserve">    lea rcx, [address_bytes]</w:t>
      </w:r>
    </w:p>
    <w:p w14:paraId="022E7F45" w14:textId="77777777" w:rsidR="000F317E" w:rsidRDefault="00C73500">
      <w:pPr>
        <w:pStyle w:val="SourceCode"/>
      </w:pPr>
      <w:r>
        <w:t xml:space="preserve">    mov rdx, r12</w:t>
      </w:r>
    </w:p>
    <w:p w14:paraId="4CD52227" w14:textId="77777777" w:rsidR="000F317E" w:rsidRDefault="00C73500">
      <w:pPr>
        <w:pStyle w:val="SourceCode"/>
      </w:pPr>
      <w:r>
        <w:t xml:space="preserve">    call fill_ipv4</w:t>
      </w:r>
    </w:p>
    <w:p w14:paraId="278C12D4" w14:textId="77777777" w:rsidR="000F317E" w:rsidRDefault="00C73500">
      <w:pPr>
        <w:pStyle w:val="SourceCode"/>
      </w:pPr>
      <w:r>
        <w:t xml:space="preserve">    jmp .done</w:t>
      </w:r>
    </w:p>
    <w:p w14:paraId="43BB25A2" w14:textId="77777777" w:rsidR="000F317E" w:rsidRDefault="000F317E">
      <w:pPr>
        <w:pStyle w:val="SourceCode"/>
      </w:pPr>
    </w:p>
    <w:p w14:paraId="7D9F90CA" w14:textId="77777777" w:rsidR="000F317E" w:rsidRDefault="00C73500">
      <w:pPr>
        <w:pStyle w:val="SourceCode"/>
      </w:pPr>
      <w:r>
        <w:t>.try_ipv6:</w:t>
      </w:r>
    </w:p>
    <w:p w14:paraId="6D828686" w14:textId="77777777" w:rsidR="000F317E" w:rsidRDefault="00C73500">
      <w:pPr>
        <w:pStyle w:val="SourceCode"/>
      </w:pPr>
      <w:r>
        <w:t xml:space="preserve">    mov ecx, AF_INET6</w:t>
      </w:r>
    </w:p>
    <w:p w14:paraId="436FA74F" w14:textId="77777777" w:rsidR="000F317E" w:rsidRDefault="00C73500">
      <w:pPr>
        <w:pStyle w:val="SourceCode"/>
      </w:pPr>
      <w:r>
        <w:t xml:space="preserve">    mov rdx, rbx</w:t>
      </w:r>
    </w:p>
    <w:p w14:paraId="2D725971" w14:textId="77777777" w:rsidR="000F317E" w:rsidRDefault="00C73500">
      <w:pPr>
        <w:pStyle w:val="SourceCode"/>
      </w:pPr>
      <w:r>
        <w:t xml:space="preserve">    lea r8, [address_bytes]</w:t>
      </w:r>
    </w:p>
    <w:p w14:paraId="16DE126E" w14:textId="77777777" w:rsidR="000F317E" w:rsidRDefault="00C73500">
      <w:pPr>
        <w:pStyle w:val="SourceCode"/>
      </w:pPr>
      <w:r>
        <w:t xml:space="preserve">    call inet_pton</w:t>
      </w:r>
    </w:p>
    <w:p w14:paraId="6075B949" w14:textId="77777777" w:rsidR="000F317E" w:rsidRDefault="00C73500">
      <w:pPr>
        <w:pStyle w:val="SourceCode"/>
      </w:pPr>
      <w:r>
        <w:t xml:space="preserve">    cmp eax, 1</w:t>
      </w:r>
    </w:p>
    <w:p w14:paraId="1F520F9F" w14:textId="77777777" w:rsidR="000F317E" w:rsidRDefault="00C73500">
      <w:pPr>
        <w:pStyle w:val="SourceCode"/>
      </w:pPr>
      <w:r>
        <w:t xml:space="preserve">    jne .done</w:t>
      </w:r>
    </w:p>
    <w:p w14:paraId="2A2E0208" w14:textId="77777777" w:rsidR="000F317E" w:rsidRDefault="00C73500">
      <w:pPr>
        <w:pStyle w:val="SourceCode"/>
      </w:pPr>
      <w:r>
        <w:t xml:space="preserve">    ; Windows' inet_pton also reads IPv4 written at the end of IPv6</w:t>
      </w:r>
    </w:p>
    <w:p w14:paraId="4210BA62" w14:textId="77777777" w:rsidR="000F317E" w:rsidRDefault="00C73500">
      <w:pPr>
        <w:pStyle w:val="SourceCode"/>
      </w:pPr>
      <w:r>
        <w:t xml:space="preserve">    ; text, as in ::ffff:127.0.0.1, and there it accepts a leading zero.</w:t>
      </w:r>
    </w:p>
    <w:p w14:paraId="16CB1466" w14:textId="77777777" w:rsidR="000F317E" w:rsidRDefault="00C73500">
      <w:pPr>
        <w:pStyle w:val="SourceCode"/>
      </w:pPr>
      <w:r>
        <w:t xml:space="preserve">    ; So text with a dot must end in IPv4 text that the IPv4 parse,</w:t>
      </w:r>
    </w:p>
    <w:p w14:paraId="07DA5BE2" w14:textId="77777777" w:rsidR="000F317E" w:rsidRDefault="00C73500">
      <w:pPr>
        <w:pStyle w:val="SourceCode"/>
      </w:pPr>
      <w:r>
        <w:t xml:space="preserve">    ; which refuses a leading zero, accepts too. strchr finds one</w:t>
      </w:r>
    </w:p>
    <w:p w14:paraId="5F03A3DF" w14:textId="77777777" w:rsidR="000F317E" w:rsidRDefault="00C73500">
      <w:pPr>
        <w:pStyle w:val="SourceCode"/>
      </w:pPr>
      <w:r>
        <w:t xml:space="preserve">    ; character and strrchr the last one, here the last colon, each</w:t>
      </w:r>
    </w:p>
    <w:p w14:paraId="29B299C0" w14:textId="77777777" w:rsidR="000F317E" w:rsidRDefault="00C73500">
      <w:pPr>
        <w:pStyle w:val="SourceCode"/>
      </w:pPr>
      <w:r>
        <w:t xml:space="preserve">    ; returning its address, or 0 when it is absent; the text after the</w:t>
      </w:r>
    </w:p>
    <w:p w14:paraId="43C11844" w14:textId="77777777" w:rsidR="000F317E" w:rsidRDefault="00C73500">
      <w:pPr>
        <w:pStyle w:val="SourceCode"/>
      </w:pPr>
      <w:r>
        <w:t xml:space="preserve">    ; colon starts one byte later. Remember, '.' and ':' are character codes.</w:t>
      </w:r>
    </w:p>
    <w:p w14:paraId="61CCC769" w14:textId="77777777" w:rsidR="000F317E" w:rsidRDefault="00C73500">
      <w:pPr>
        <w:pStyle w:val="SourceCode"/>
      </w:pPr>
      <w:r>
        <w:t xml:space="preserve">    mov rcx, rbx</w:t>
      </w:r>
    </w:p>
    <w:p w14:paraId="080AF7C4" w14:textId="77777777" w:rsidR="000F317E" w:rsidRDefault="00C73500">
      <w:pPr>
        <w:pStyle w:val="SourceCode"/>
      </w:pPr>
      <w:r>
        <w:t xml:space="preserve">    mov edx, '.'</w:t>
      </w:r>
    </w:p>
    <w:p w14:paraId="27CFCDE8" w14:textId="77777777" w:rsidR="000F317E" w:rsidRDefault="00C73500">
      <w:pPr>
        <w:pStyle w:val="SourceCode"/>
      </w:pPr>
      <w:r>
        <w:t xml:space="preserve">    call strchr</w:t>
      </w:r>
    </w:p>
    <w:p w14:paraId="6A1AFD7E" w14:textId="77777777" w:rsidR="000F317E" w:rsidRDefault="00C73500">
      <w:pPr>
        <w:pStyle w:val="SourceCode"/>
      </w:pPr>
      <w:r>
        <w:t xml:space="preserve">    cmp rax, 0</w:t>
      </w:r>
    </w:p>
    <w:p w14:paraId="287BBE2A" w14:textId="77777777" w:rsidR="000F317E" w:rsidRDefault="00C73500">
      <w:pPr>
        <w:pStyle w:val="SourceCode"/>
      </w:pPr>
      <w:r>
        <w:t xml:space="preserve">    je .tail_checked</w:t>
      </w:r>
    </w:p>
    <w:p w14:paraId="2E3B209C" w14:textId="77777777" w:rsidR="000F317E" w:rsidRDefault="00C73500">
      <w:pPr>
        <w:pStyle w:val="SourceCode"/>
      </w:pPr>
      <w:r>
        <w:t xml:space="preserve">    mov rcx, rbx</w:t>
      </w:r>
    </w:p>
    <w:p w14:paraId="2D5EC1DC" w14:textId="77777777" w:rsidR="000F317E" w:rsidRDefault="00C73500">
      <w:pPr>
        <w:pStyle w:val="SourceCode"/>
      </w:pPr>
      <w:r>
        <w:t xml:space="preserve">    mov edx, ':'</w:t>
      </w:r>
    </w:p>
    <w:p w14:paraId="273FEFD0" w14:textId="77777777" w:rsidR="000F317E" w:rsidRDefault="00C73500">
      <w:pPr>
        <w:pStyle w:val="SourceCode"/>
      </w:pPr>
      <w:r>
        <w:t xml:space="preserve">    call strrchr</w:t>
      </w:r>
    </w:p>
    <w:p w14:paraId="5ADFBEB3" w14:textId="77777777" w:rsidR="000F317E" w:rsidRDefault="00C73500">
      <w:pPr>
        <w:pStyle w:val="SourceCode"/>
      </w:pPr>
      <w:r>
        <w:t xml:space="preserve">    cmp rax, 0</w:t>
      </w:r>
    </w:p>
    <w:p w14:paraId="54A3C573" w14:textId="77777777" w:rsidR="000F317E" w:rsidRDefault="00C73500">
      <w:pPr>
        <w:pStyle w:val="SourceCode"/>
      </w:pPr>
      <w:r>
        <w:t xml:space="preserve">    je .done</w:t>
      </w:r>
    </w:p>
    <w:p w14:paraId="29DAA040" w14:textId="77777777" w:rsidR="000F317E" w:rsidRDefault="00C73500">
      <w:pPr>
        <w:pStyle w:val="SourceCode"/>
      </w:pPr>
      <w:r>
        <w:t xml:space="preserve">    mov ecx, AF_INET</w:t>
      </w:r>
    </w:p>
    <w:p w14:paraId="43427810" w14:textId="77777777" w:rsidR="000F317E" w:rsidRDefault="00C73500">
      <w:pPr>
        <w:pStyle w:val="SourceCode"/>
      </w:pPr>
      <w:r>
        <w:t xml:space="preserve">    lea rdx, [rax + 1]</w:t>
      </w:r>
    </w:p>
    <w:p w14:paraId="6804DC38" w14:textId="77777777" w:rsidR="000F317E" w:rsidRDefault="00C73500">
      <w:pPr>
        <w:pStyle w:val="SourceCode"/>
      </w:pPr>
      <w:r>
        <w:t xml:space="preserve">    lea r8, [tail_bytes]</w:t>
      </w:r>
    </w:p>
    <w:p w14:paraId="1D814B74" w14:textId="77777777" w:rsidR="000F317E" w:rsidRDefault="00C73500">
      <w:pPr>
        <w:pStyle w:val="SourceCode"/>
      </w:pPr>
      <w:r>
        <w:t xml:space="preserve">    call inet_pton</w:t>
      </w:r>
    </w:p>
    <w:p w14:paraId="04386554" w14:textId="77777777" w:rsidR="000F317E" w:rsidRDefault="00C73500">
      <w:pPr>
        <w:pStyle w:val="SourceCode"/>
      </w:pPr>
      <w:r>
        <w:t xml:space="preserve">    cmp eax, 1</w:t>
      </w:r>
    </w:p>
    <w:p w14:paraId="0294063C" w14:textId="77777777" w:rsidR="000F317E" w:rsidRDefault="00C73500">
      <w:pPr>
        <w:pStyle w:val="SourceCode"/>
      </w:pPr>
      <w:r>
        <w:t xml:space="preserve">    jne .done</w:t>
      </w:r>
    </w:p>
    <w:p w14:paraId="03BFE08D" w14:textId="77777777" w:rsidR="000F317E" w:rsidRDefault="00C73500">
      <w:pPr>
        <w:pStyle w:val="SourceCode"/>
      </w:pPr>
      <w:r>
        <w:t>.tail_checked:</w:t>
      </w:r>
    </w:p>
    <w:p w14:paraId="73162FE7" w14:textId="77777777" w:rsidR="000F317E" w:rsidRDefault="00C73500">
      <w:pPr>
        <w:pStyle w:val="SourceCode"/>
      </w:pPr>
      <w:r>
        <w:t xml:space="preserve">    ; An IPv4-mapped address is an IPv4 address written in IPv6 form,</w:t>
      </w:r>
    </w:p>
    <w:p w14:paraId="3538A7F8" w14:textId="77777777" w:rsidR="000F317E" w:rsidRDefault="00C73500">
      <w:pPr>
        <w:pStyle w:val="SourceCode"/>
      </w:pPr>
      <w:r>
        <w:t xml:space="preserve">    ; so it is classified as that IPv4 address: its last 4 bytes, which</w:t>
      </w:r>
    </w:p>
    <w:p w14:paraId="5990B7C6" w14:textId="77777777" w:rsidR="000F317E" w:rsidRDefault="00C73500">
      <w:pPr>
        <w:pStyle w:val="SourceCode"/>
      </w:pPr>
      <w:r>
        <w:t xml:space="preserve">    ; start at byte 12.</w:t>
      </w:r>
    </w:p>
    <w:p w14:paraId="1FE7093D" w14:textId="77777777" w:rsidR="000F317E" w:rsidRDefault="00C73500">
      <w:pPr>
        <w:pStyle w:val="SourceCode"/>
      </w:pPr>
      <w:r>
        <w:t xml:space="preserve">    lea rcx, [address_bytes]</w:t>
      </w:r>
    </w:p>
    <w:p w14:paraId="7D5A289F" w14:textId="77777777" w:rsidR="000F317E" w:rsidRDefault="00C73500">
      <w:pPr>
        <w:pStyle w:val="SourceCode"/>
      </w:pPr>
      <w:r>
        <w:t xml:space="preserve">    call is_ipv4_mapped</w:t>
      </w:r>
    </w:p>
    <w:p w14:paraId="06D55633" w14:textId="77777777" w:rsidR="000F317E" w:rsidRDefault="00C73500">
      <w:pPr>
        <w:pStyle w:val="SourceCode"/>
      </w:pPr>
      <w:r>
        <w:t xml:space="preserve">    cmp eax, 1</w:t>
      </w:r>
    </w:p>
    <w:p w14:paraId="41588E83" w14:textId="77777777" w:rsidR="000F317E" w:rsidRDefault="00C73500">
      <w:pPr>
        <w:pStyle w:val="SourceCode"/>
      </w:pPr>
      <w:r>
        <w:t xml:space="preserve">    jne .ipv6</w:t>
      </w:r>
    </w:p>
    <w:p w14:paraId="7D6002F7" w14:textId="77777777" w:rsidR="000F317E" w:rsidRDefault="00C73500">
      <w:pPr>
        <w:pStyle w:val="SourceCode"/>
      </w:pPr>
      <w:r>
        <w:t xml:space="preserve">    lea rcx, [address_bytes + 12]</w:t>
      </w:r>
    </w:p>
    <w:p w14:paraId="675EB397" w14:textId="77777777" w:rsidR="000F317E" w:rsidRDefault="00C73500">
      <w:pPr>
        <w:pStyle w:val="SourceCode"/>
      </w:pPr>
      <w:r>
        <w:t xml:space="preserve">    mov rdx, r12</w:t>
      </w:r>
    </w:p>
    <w:p w14:paraId="371C9D6B" w14:textId="77777777" w:rsidR="000F317E" w:rsidRDefault="00C73500">
      <w:pPr>
        <w:pStyle w:val="SourceCode"/>
      </w:pPr>
      <w:r>
        <w:t xml:space="preserve">    call fill_ipv4</w:t>
      </w:r>
    </w:p>
    <w:p w14:paraId="5FCFEB7C" w14:textId="77777777" w:rsidR="000F317E" w:rsidRDefault="00C73500">
      <w:pPr>
        <w:pStyle w:val="SourceCode"/>
      </w:pPr>
      <w:r>
        <w:t xml:space="preserve">    jmp .done</w:t>
      </w:r>
    </w:p>
    <w:p w14:paraId="4689D72D" w14:textId="77777777" w:rsidR="000F317E" w:rsidRDefault="00C73500">
      <w:pPr>
        <w:pStyle w:val="SourceCode"/>
      </w:pPr>
      <w:r>
        <w:t>.ipv6:</w:t>
      </w:r>
    </w:p>
    <w:p w14:paraId="3110BF1A" w14:textId="77777777" w:rsidR="000F317E" w:rsidRDefault="00C73500">
      <w:pPr>
        <w:pStyle w:val="SourceCode"/>
      </w:pPr>
      <w:r>
        <w:t xml:space="preserve">    mov ecx, AF_INET6</w:t>
      </w:r>
    </w:p>
    <w:p w14:paraId="6A80158B" w14:textId="77777777" w:rsidR="000F317E" w:rsidRDefault="00C73500">
      <w:pPr>
        <w:pStyle w:val="SourceCode"/>
      </w:pPr>
      <w:r>
        <w:t xml:space="preserve">    lea rdx, [address_bytes]</w:t>
      </w:r>
    </w:p>
    <w:p w14:paraId="4EC7722D" w14:textId="77777777" w:rsidR="000F317E" w:rsidRDefault="00C73500">
      <w:pPr>
        <w:pStyle w:val="SourceCode"/>
      </w:pPr>
      <w:r>
        <w:t xml:space="preserve">    lea r8, [r12 + DETAILS_WRITTEN]</w:t>
      </w:r>
    </w:p>
    <w:p w14:paraId="54740BC7" w14:textId="77777777" w:rsidR="000F317E" w:rsidRDefault="00C73500">
      <w:pPr>
        <w:pStyle w:val="SourceCode"/>
      </w:pPr>
      <w:r>
        <w:t xml:space="preserve">    mov r9d, WRITTEN_SIZE</w:t>
      </w:r>
    </w:p>
    <w:p w14:paraId="02F4AC8F" w14:textId="77777777" w:rsidR="000F317E" w:rsidRDefault="00C73500">
      <w:pPr>
        <w:pStyle w:val="SourceCode"/>
      </w:pPr>
      <w:r>
        <w:t xml:space="preserve">    call inet_ntop</w:t>
      </w:r>
    </w:p>
    <w:p w14:paraId="7F8CA690" w14:textId="77777777" w:rsidR="000F317E" w:rsidRDefault="00C73500">
      <w:pPr>
        <w:pStyle w:val="SourceCode"/>
      </w:pPr>
      <w:r>
        <w:t xml:space="preserve">    cmp rax, 0</w:t>
      </w:r>
    </w:p>
    <w:p w14:paraId="51DEE07E" w14:textId="77777777" w:rsidR="000F317E" w:rsidRDefault="00C73500">
      <w:pPr>
        <w:pStyle w:val="SourceCode"/>
      </w:pPr>
      <w:r>
        <w:t xml:space="preserve">    je .done</w:t>
      </w:r>
    </w:p>
    <w:p w14:paraId="6E572E31" w14:textId="77777777" w:rsidR="000F317E" w:rsidRDefault="00C73500">
      <w:pPr>
        <w:pStyle w:val="SourceCode"/>
      </w:pPr>
      <w:r>
        <w:t xml:space="preserve">    lea rcx, [address_bytes]</w:t>
      </w:r>
    </w:p>
    <w:p w14:paraId="219407A3" w14:textId="77777777" w:rsidR="000F317E" w:rsidRDefault="00C73500">
      <w:pPr>
        <w:pStyle w:val="SourceCode"/>
      </w:pPr>
      <w:r>
        <w:t xml:space="preserve">    lea rdx, [r12 + DETAILS_WRITTEN]</w:t>
      </w:r>
    </w:p>
    <w:p w14:paraId="46F5B92D" w14:textId="77777777" w:rsidR="000F317E" w:rsidRDefault="00C73500">
      <w:pPr>
        <w:pStyle w:val="SourceCode"/>
      </w:pPr>
      <w:r>
        <w:t xml:space="preserve">    call classify_ipv6</w:t>
      </w:r>
    </w:p>
    <w:p w14:paraId="5BCDDFB1" w14:textId="77777777" w:rsidR="000F317E" w:rsidRDefault="00C73500">
      <w:pPr>
        <w:pStyle w:val="SourceCode"/>
      </w:pPr>
      <w:r>
        <w:t xml:space="preserve">    mov [r12 + DETAILS_CLASS], rax</w:t>
      </w:r>
    </w:p>
    <w:p w14:paraId="040B7C2B" w14:textId="77777777" w:rsidR="000F317E" w:rsidRDefault="00C73500">
      <w:pPr>
        <w:pStyle w:val="SourceCode"/>
      </w:pPr>
      <w:r>
        <w:t xml:space="preserve">    lea rax, [ipv6_text]</w:t>
      </w:r>
    </w:p>
    <w:p w14:paraId="47A7428E" w14:textId="77777777" w:rsidR="000F317E" w:rsidRDefault="00C73500">
      <w:pPr>
        <w:pStyle w:val="SourceCode"/>
      </w:pPr>
      <w:r>
        <w:t xml:space="preserve">    mov [r12 + DETAILS_VERSION], rax</w:t>
      </w:r>
    </w:p>
    <w:p w14:paraId="76B11F9E" w14:textId="77777777" w:rsidR="000F317E" w:rsidRDefault="00C73500">
      <w:pPr>
        <w:pStyle w:val="SourceCode"/>
      </w:pPr>
      <w:r>
        <w:t>.done:</w:t>
      </w:r>
    </w:p>
    <w:p w14:paraId="0416EF08" w14:textId="77777777" w:rsidR="000F317E" w:rsidRDefault="00C73500">
      <w:pPr>
        <w:pStyle w:val="SourceCode"/>
      </w:pPr>
      <w:r>
        <w:t xml:space="preserve">    add rsp, 40</w:t>
      </w:r>
    </w:p>
    <w:p w14:paraId="7EDCB87B" w14:textId="77777777" w:rsidR="000F317E" w:rsidRDefault="00C73500">
      <w:pPr>
        <w:pStyle w:val="SourceCode"/>
        <w:keepNext/>
      </w:pPr>
      <w:r>
        <w:t xml:space="preserve">    pop r12</w:t>
      </w:r>
    </w:p>
    <w:p w14:paraId="749E37D3" w14:textId="77777777" w:rsidR="000F317E" w:rsidRDefault="00C73500">
      <w:pPr>
        <w:pStyle w:val="SourceCode"/>
        <w:keepNext/>
      </w:pPr>
      <w:r>
        <w:t xml:space="preserve">    pop rbx</w:t>
      </w:r>
    </w:p>
    <w:p w14:paraId="74D07E47" w14:textId="77777777" w:rsidR="000F317E" w:rsidRDefault="00C73500">
      <w:pPr>
        <w:pStyle w:val="SourceCode"/>
      </w:pPr>
      <w:r>
        <w:t xml:space="preserve">    ret</w:t>
      </w:r>
    </w:p>
    <w:p w14:paraId="7D8967E5" w14:textId="77777777" w:rsidR="000F317E" w:rsidRDefault="000F317E">
      <w:pPr>
        <w:keepNext/>
      </w:pPr>
    </w:p>
    <w:p w14:paraId="1B63B102" w14:textId="77777777" w:rsidR="000F317E" w:rsidRDefault="00C73500">
      <w:pPr>
        <w:pStyle w:val="Heading3"/>
      </w:pPr>
      <w:r>
        <w:t>assembly/windows/host_names.asm</w:t>
      </w:r>
    </w:p>
    <w:p w14:paraId="5A8A5418" w14:textId="77777777" w:rsidR="000F317E" w:rsidRDefault="00C73500">
      <w:pPr>
        <w:pStyle w:val="SourceCode"/>
        <w:keepNext/>
      </w:pPr>
      <w:r>
        <w:t>; Assembly for 64-bit Windows, written for NASM.</w:t>
      </w:r>
    </w:p>
    <w:p w14:paraId="07C909AB" w14:textId="77777777" w:rsidR="000F317E" w:rsidRDefault="00C73500">
      <w:pPr>
        <w:pStyle w:val="SourceCode"/>
        <w:keepNext/>
      </w:pPr>
      <w:r>
        <w:t>; Lesson 7.2a: the host name module, new in this lesson: the shape check</w:t>
      </w:r>
    </w:p>
    <w:p w14:paraId="46849CA5" w14:textId="77777777" w:rsidR="000F317E" w:rsidRDefault="00C73500">
      <w:pPr>
        <w:pStyle w:val="SourceCode"/>
      </w:pPr>
      <w:r>
        <w:t>; every Chapter 7 program runs before a lookup or a command, and the</w:t>
      </w:r>
    </w:p>
    <w:p w14:paraId="687A3045" w14:textId="77777777" w:rsidR="000F317E" w:rsidRDefault="00C73500">
      <w:pPr>
        <w:pStyle w:val="SourceCode"/>
      </w:pPr>
      <w:r>
        <w:t>; comparison of two names. Remember, global makes a label public; the</w:t>
      </w:r>
    </w:p>
    <w:p w14:paraId="329AA81A" w14:textId="77777777" w:rsidR="000F317E" w:rsidRDefault="00C73500">
      <w:pPr>
        <w:pStyle w:val="SourceCode"/>
      </w:pPr>
      <w:r>
        <w:t>; helper bare_length has no global, so it stays private to this file.</w:t>
      </w:r>
    </w:p>
    <w:p w14:paraId="722FA989" w14:textId="77777777" w:rsidR="000F317E" w:rsidRDefault="00C73500">
      <w:pPr>
        <w:pStyle w:val="SourceCode"/>
      </w:pPr>
      <w:r>
        <w:t>default rel</w:t>
      </w:r>
    </w:p>
    <w:p w14:paraId="2987E089" w14:textId="77777777" w:rsidR="000F317E" w:rsidRDefault="00C73500">
      <w:pPr>
        <w:pStyle w:val="SourceCode"/>
      </w:pPr>
      <w:r>
        <w:t>global is_valid_hostname</w:t>
      </w:r>
    </w:p>
    <w:p w14:paraId="5CBDB3AC" w14:textId="77777777" w:rsidR="000F317E" w:rsidRDefault="00C73500">
      <w:pPr>
        <w:pStyle w:val="SourceCode"/>
      </w:pPr>
      <w:r>
        <w:t>global same_host_name</w:t>
      </w:r>
    </w:p>
    <w:p w14:paraId="74A2A765" w14:textId="77777777" w:rsidR="000F317E" w:rsidRDefault="00C73500">
      <w:pPr>
        <w:pStyle w:val="SourceCode"/>
      </w:pPr>
      <w:r>
        <w:t>extern strlen</w:t>
      </w:r>
    </w:p>
    <w:p w14:paraId="1EFCCCB2" w14:textId="77777777" w:rsidR="000F317E" w:rsidRDefault="00C73500">
      <w:pPr>
        <w:pStyle w:val="SourceCode"/>
      </w:pPr>
      <w:r>
        <w:t>extern _strnicmp</w:t>
      </w:r>
    </w:p>
    <w:p w14:paraId="63459E01" w14:textId="77777777" w:rsidR="000F317E" w:rsidRDefault="000F317E">
      <w:pPr>
        <w:pStyle w:val="SourceCode"/>
      </w:pPr>
    </w:p>
    <w:p w14:paraId="00CB884D" w14:textId="77777777" w:rsidR="000F317E" w:rsidRDefault="00C73500">
      <w:pPr>
        <w:pStyle w:val="SourceCode"/>
      </w:pPr>
      <w:r>
        <w:t>section .text</w:t>
      </w:r>
    </w:p>
    <w:p w14:paraId="1B388FB9" w14:textId="77777777" w:rsidR="000F317E" w:rsidRDefault="00C73500">
      <w:pPr>
        <w:pStyle w:val="SourceCode"/>
      </w:pPr>
      <w:r>
        <w:t>; bare_length: the length of a name without one trailing dot, the root</w:t>
      </w:r>
    </w:p>
    <w:p w14:paraId="63EE63F4" w14:textId="77777777" w:rsidR="000F317E" w:rsidRDefault="00C73500">
      <w:pPr>
        <w:pStyle w:val="SourceCode"/>
      </w:pPr>
      <w:r>
        <w:t>; of the whole naming tree that a fully qualified name may end with.</w:t>
      </w:r>
    </w:p>
    <w:p w14:paraId="4B7D7260" w14:textId="77777777" w:rsidR="000F317E" w:rsidRDefault="00C73500">
      <w:pPr>
        <w:pStyle w:val="SourceCode"/>
      </w:pPr>
      <w:r>
        <w:t>;   in:  rcx = address of the name</w:t>
      </w:r>
    </w:p>
    <w:p w14:paraId="2699B03B" w14:textId="77777777" w:rsidR="000F317E" w:rsidRDefault="00C73500">
      <w:pPr>
        <w:pStyle w:val="SourceCode"/>
      </w:pPr>
      <w:r>
        <w:t>;   out: rax = its length, less 1 when its last character is a dot</w:t>
      </w:r>
    </w:p>
    <w:p w14:paraId="710A9BBA" w14:textId="77777777" w:rsidR="000F317E" w:rsidRDefault="00C73500">
      <w:pPr>
        <w:pStyle w:val="SourceCode"/>
      </w:pPr>
      <w:r>
        <w:t>; rbx keeps the name across strlen; one push plus sub rsp, 32 keeps the</w:t>
      </w:r>
    </w:p>
    <w:p w14:paraId="3F0515AC" w14:textId="77777777" w:rsidR="000F317E" w:rsidRDefault="00C73500">
      <w:pPr>
        <w:pStyle w:val="SourceCode"/>
      </w:pPr>
      <w:r>
        <w:t>; stack aligned.</w:t>
      </w:r>
    </w:p>
    <w:p w14:paraId="411D3EED" w14:textId="77777777" w:rsidR="000F317E" w:rsidRDefault="00C73500">
      <w:pPr>
        <w:pStyle w:val="SourceCode"/>
      </w:pPr>
      <w:r>
        <w:t>bare_length:</w:t>
      </w:r>
    </w:p>
    <w:p w14:paraId="1A03E2F7" w14:textId="77777777" w:rsidR="000F317E" w:rsidRDefault="00C73500">
      <w:pPr>
        <w:pStyle w:val="SourceCode"/>
      </w:pPr>
      <w:r>
        <w:t xml:space="preserve">    push rbx</w:t>
      </w:r>
    </w:p>
    <w:p w14:paraId="2226E18B" w14:textId="77777777" w:rsidR="000F317E" w:rsidRDefault="00C73500">
      <w:pPr>
        <w:pStyle w:val="SourceCode"/>
      </w:pPr>
      <w:r>
        <w:t xml:space="preserve">    sub rsp, 32</w:t>
      </w:r>
    </w:p>
    <w:p w14:paraId="48A753BC" w14:textId="77777777" w:rsidR="000F317E" w:rsidRDefault="00C73500">
      <w:pPr>
        <w:pStyle w:val="SourceCode"/>
      </w:pPr>
      <w:r>
        <w:t xml:space="preserve">    mov rbx, rcx</w:t>
      </w:r>
    </w:p>
    <w:p w14:paraId="56441CA7" w14:textId="77777777" w:rsidR="000F317E" w:rsidRDefault="00C73500">
      <w:pPr>
        <w:pStyle w:val="SourceCode"/>
      </w:pPr>
      <w:r>
        <w:t xml:space="preserve">    call strlen</w:t>
      </w:r>
    </w:p>
    <w:p w14:paraId="0E0C05D7" w14:textId="77777777" w:rsidR="000F317E" w:rsidRDefault="00C73500">
      <w:pPr>
        <w:pStyle w:val="SourceCode"/>
      </w:pPr>
      <w:r>
        <w:t xml:space="preserve">    cmp rax, 0</w:t>
      </w:r>
    </w:p>
    <w:p w14:paraId="7E48D468" w14:textId="77777777" w:rsidR="000F317E" w:rsidRDefault="00C73500">
      <w:pPr>
        <w:pStyle w:val="SourceCode"/>
      </w:pPr>
      <w:r>
        <w:t xml:space="preserve">    je .done</w:t>
      </w:r>
    </w:p>
    <w:p w14:paraId="4B0988AD" w14:textId="77777777" w:rsidR="000F317E" w:rsidRDefault="00C73500">
      <w:pPr>
        <w:pStyle w:val="SourceCode"/>
      </w:pPr>
      <w:r>
        <w:t xml:space="preserve">    cmp byte [rbx + rax - 1], '.'</w:t>
      </w:r>
    </w:p>
    <w:p w14:paraId="47CD2818" w14:textId="77777777" w:rsidR="000F317E" w:rsidRDefault="00C73500">
      <w:pPr>
        <w:pStyle w:val="SourceCode"/>
      </w:pPr>
      <w:r>
        <w:t xml:space="preserve">    jne .done</w:t>
      </w:r>
    </w:p>
    <w:p w14:paraId="2487F2FE" w14:textId="77777777" w:rsidR="000F317E" w:rsidRDefault="00C73500">
      <w:pPr>
        <w:pStyle w:val="SourceCode"/>
      </w:pPr>
      <w:r>
        <w:t xml:space="preserve">    sub rax, 1</w:t>
      </w:r>
    </w:p>
    <w:p w14:paraId="0E81BEB0" w14:textId="77777777" w:rsidR="000F317E" w:rsidRDefault="00C73500">
      <w:pPr>
        <w:pStyle w:val="SourceCode"/>
      </w:pPr>
      <w:r>
        <w:t>.done:</w:t>
      </w:r>
    </w:p>
    <w:p w14:paraId="227D1332" w14:textId="77777777" w:rsidR="000F317E" w:rsidRDefault="00C73500">
      <w:pPr>
        <w:pStyle w:val="SourceCode"/>
      </w:pPr>
      <w:r>
        <w:t xml:space="preserve">    add rsp, 32</w:t>
      </w:r>
    </w:p>
    <w:p w14:paraId="335633EA" w14:textId="77777777" w:rsidR="000F317E" w:rsidRDefault="00C73500">
      <w:pPr>
        <w:pStyle w:val="SourceCode"/>
      </w:pPr>
      <w:r>
        <w:t xml:space="preserve">    pop rbx</w:t>
      </w:r>
    </w:p>
    <w:p w14:paraId="0D126E2E" w14:textId="77777777" w:rsidR="000F317E" w:rsidRDefault="00C73500">
      <w:pPr>
        <w:pStyle w:val="SourceCode"/>
      </w:pPr>
      <w:r>
        <w:t xml:space="preserve">    ret</w:t>
      </w:r>
    </w:p>
    <w:p w14:paraId="171989D8" w14:textId="77777777" w:rsidR="000F317E" w:rsidRDefault="000F317E">
      <w:pPr>
        <w:pStyle w:val="SourceCode"/>
      </w:pPr>
    </w:p>
    <w:p w14:paraId="49C9E09C" w14:textId="77777777" w:rsidR="000F317E" w:rsidRDefault="00C73500">
      <w:pPr>
        <w:pStyle w:val="SourceCode"/>
      </w:pPr>
      <w:r>
        <w:t>; is_valid_hostname: checks the shape of a host name: 1 to 253</w:t>
      </w:r>
    </w:p>
    <w:p w14:paraId="60BAA2E7" w14:textId="77777777" w:rsidR="000F317E" w:rsidRDefault="00C73500">
      <w:pPr>
        <w:pStyle w:val="SourceCode"/>
      </w:pPr>
      <w:r>
        <w:t>; characters, after one trailing dot is set aside; labels between the</w:t>
      </w:r>
    </w:p>
    <w:p w14:paraId="730856C6" w14:textId="77777777" w:rsidR="000F317E" w:rsidRDefault="00C73500">
      <w:pPr>
        <w:pStyle w:val="SourceCode"/>
      </w:pPr>
      <w:r>
        <w:t>; dots of 1 to 63 letters, digits, and hyphens, never starting or ending</w:t>
      </w:r>
    </w:p>
    <w:p w14:paraId="21F5E87C" w14:textId="77777777" w:rsidR="000F317E" w:rsidRDefault="00C73500">
      <w:pPr>
        <w:pStyle w:val="SourceCode"/>
      </w:pPr>
      <w:r>
        <w:t>; with a hyphen; and a last label that is not all digits.</w:t>
      </w:r>
    </w:p>
    <w:p w14:paraId="71E4AEF1" w14:textId="77777777" w:rsidR="000F317E" w:rsidRDefault="00C73500">
      <w:pPr>
        <w:pStyle w:val="SourceCode"/>
      </w:pPr>
      <w:r>
        <w:t>;   in:  rcx = address of the name</w:t>
      </w:r>
    </w:p>
    <w:p w14:paraId="6D1841D8" w14:textId="77777777" w:rsidR="000F317E" w:rsidRDefault="00C73500">
      <w:pPr>
        <w:pStyle w:val="SourceCode"/>
      </w:pPr>
      <w:r>
        <w:t>;   out: eax = 1 when the name has that shape, 0 when it does not</w:t>
      </w:r>
    </w:p>
    <w:p w14:paraId="56A2E3B1" w14:textId="77777777" w:rsidR="000F317E" w:rsidRDefault="00C73500">
      <w:pPr>
        <w:pStyle w:val="SourceCode"/>
      </w:pPr>
      <w:r>
        <w:t>; Like C, the loop walks the name one character at a time: r8 is the</w:t>
      </w:r>
    </w:p>
    <w:p w14:paraId="4205F09E" w14:textId="77777777" w:rsidR="000F317E" w:rsidRDefault="00C73500">
      <w:pPr>
        <w:pStyle w:val="SourceCode"/>
      </w:pPr>
      <w:r>
        <w:t>; position, r9 the current label's length, and r10d stays 1 while every</w:t>
      </w:r>
    </w:p>
    <w:p w14:paraId="78ECA5C7" w14:textId="77777777" w:rsidR="000F317E" w:rsidRDefault="00C73500">
      <w:pPr>
        <w:pStyle w:val="SourceCode"/>
      </w:pPr>
      <w:r>
        <w:t>; character of the label is a digit. A dot, or the end of the name (r8</w:t>
      </w:r>
    </w:p>
    <w:p w14:paraId="29A0AEF7" w14:textId="77777777" w:rsidR="000F317E" w:rsidRDefault="00C73500">
      <w:pPr>
        <w:pStyle w:val="SourceCode"/>
      </w:pPr>
      <w:r>
        <w:t>; equal to the length in rax), ends the label, and the label's rules are</w:t>
      </w:r>
    </w:p>
    <w:p w14:paraId="14651452" w14:textId="77777777" w:rsidR="000F317E" w:rsidRDefault="00C73500">
      <w:pPr>
        <w:pStyle w:val="SourceCode"/>
      </w:pPr>
      <w:r>
        <w:t>; checked there. Each character is compared with the ranges '0' to '9',</w:t>
      </w:r>
    </w:p>
    <w:p w14:paraId="04C9586C" w14:textId="77777777" w:rsidR="000F317E" w:rsidRDefault="00C73500">
      <w:pPr>
        <w:pStyle w:val="SourceCode"/>
      </w:pPr>
      <w:r>
        <w:t>; 'A' to 'Z', and 'a' to 'z'; a character in single quotes is its code,</w:t>
      </w:r>
    </w:p>
    <w:p w14:paraId="3B51D76A" w14:textId="77777777" w:rsidR="000F317E" w:rsidRDefault="00C73500">
      <w:pPr>
        <w:pStyle w:val="SourceCode"/>
      </w:pPr>
      <w:r>
        <w:t>; and movzx makes a byte from 128 up, such as the first byte of é, a</w:t>
      </w:r>
    </w:p>
    <w:p w14:paraId="4DC1CF7B" w14:textId="77777777" w:rsidR="000F317E" w:rsidRDefault="00C73500">
      <w:pPr>
        <w:pStyle w:val="SourceCode"/>
      </w:pPr>
      <w:r>
        <w:t>; number above 'z', so it is refused.</w:t>
      </w:r>
    </w:p>
    <w:p w14:paraId="1F417096" w14:textId="77777777" w:rsidR="000F317E" w:rsidRDefault="00C73500">
      <w:pPr>
        <w:pStyle w:val="SourceCode"/>
      </w:pPr>
      <w:r>
        <w:t>is_valid_hostname:</w:t>
      </w:r>
    </w:p>
    <w:p w14:paraId="2C88E83C" w14:textId="77777777" w:rsidR="000F317E" w:rsidRDefault="00C73500">
      <w:pPr>
        <w:pStyle w:val="SourceCode"/>
      </w:pPr>
      <w:r>
        <w:t xml:space="preserve">    push rbx</w:t>
      </w:r>
    </w:p>
    <w:p w14:paraId="1B42130D" w14:textId="77777777" w:rsidR="000F317E" w:rsidRDefault="00C73500">
      <w:pPr>
        <w:pStyle w:val="SourceCode"/>
      </w:pPr>
      <w:r>
        <w:t xml:space="preserve">    sub rsp, 32</w:t>
      </w:r>
    </w:p>
    <w:p w14:paraId="50E1979D" w14:textId="77777777" w:rsidR="000F317E" w:rsidRDefault="00C73500">
      <w:pPr>
        <w:pStyle w:val="SourceCode"/>
      </w:pPr>
      <w:r>
        <w:t xml:space="preserve">    mov rbx, rcx</w:t>
      </w:r>
    </w:p>
    <w:p w14:paraId="79823D38" w14:textId="77777777" w:rsidR="000F317E" w:rsidRDefault="00C73500">
      <w:pPr>
        <w:pStyle w:val="SourceCode"/>
      </w:pPr>
      <w:r>
        <w:t xml:space="preserve">    call bare_length</w:t>
      </w:r>
    </w:p>
    <w:p w14:paraId="14738FB9" w14:textId="77777777" w:rsidR="000F317E" w:rsidRDefault="00C73500">
      <w:pPr>
        <w:pStyle w:val="SourceCode"/>
      </w:pPr>
      <w:r>
        <w:t xml:space="preserve">    cmp rax, 1</w:t>
      </w:r>
    </w:p>
    <w:p w14:paraId="305D61C8" w14:textId="77777777" w:rsidR="000F317E" w:rsidRDefault="00C73500">
      <w:pPr>
        <w:pStyle w:val="SourceCode"/>
      </w:pPr>
      <w:r>
        <w:t xml:space="preserve">    jl .refused</w:t>
      </w:r>
    </w:p>
    <w:p w14:paraId="097D0AA1" w14:textId="77777777" w:rsidR="000F317E" w:rsidRDefault="00C73500">
      <w:pPr>
        <w:pStyle w:val="SourceCode"/>
      </w:pPr>
      <w:r>
        <w:t xml:space="preserve">    cmp rax, 253</w:t>
      </w:r>
    </w:p>
    <w:p w14:paraId="1D0D7538" w14:textId="77777777" w:rsidR="000F317E" w:rsidRDefault="00C73500">
      <w:pPr>
        <w:pStyle w:val="SourceCode"/>
      </w:pPr>
      <w:r>
        <w:t xml:space="preserve">    jg .refused</w:t>
      </w:r>
    </w:p>
    <w:p w14:paraId="285697B3" w14:textId="77777777" w:rsidR="000F317E" w:rsidRDefault="00C73500">
      <w:pPr>
        <w:pStyle w:val="SourceCode"/>
      </w:pPr>
      <w:r>
        <w:t xml:space="preserve">    mov r8, 0</w:t>
      </w:r>
    </w:p>
    <w:p w14:paraId="1D0663E7" w14:textId="77777777" w:rsidR="000F317E" w:rsidRDefault="00C73500">
      <w:pPr>
        <w:pStyle w:val="SourceCode"/>
      </w:pPr>
      <w:r>
        <w:t xml:space="preserve">    mov r9, 0</w:t>
      </w:r>
    </w:p>
    <w:p w14:paraId="19335F66" w14:textId="77777777" w:rsidR="000F317E" w:rsidRDefault="00C73500">
      <w:pPr>
        <w:pStyle w:val="SourceCode"/>
      </w:pPr>
      <w:r>
        <w:t xml:space="preserve">    mov r10d, 1</w:t>
      </w:r>
    </w:p>
    <w:p w14:paraId="62DF94A9" w14:textId="77777777" w:rsidR="000F317E" w:rsidRDefault="00C73500">
      <w:pPr>
        <w:pStyle w:val="SourceCode"/>
      </w:pPr>
      <w:r>
        <w:t>.next_character:</w:t>
      </w:r>
    </w:p>
    <w:p w14:paraId="3656F19C" w14:textId="77777777" w:rsidR="000F317E" w:rsidRDefault="00C73500">
      <w:pPr>
        <w:pStyle w:val="SourceCode"/>
      </w:pPr>
      <w:r>
        <w:t xml:space="preserve">    cmp r8, rax</w:t>
      </w:r>
    </w:p>
    <w:p w14:paraId="407FBBD3" w14:textId="77777777" w:rsidR="000F317E" w:rsidRDefault="00C73500">
      <w:pPr>
        <w:pStyle w:val="SourceCode"/>
      </w:pPr>
      <w:r>
        <w:t xml:space="preserve">    je .end_label</w:t>
      </w:r>
    </w:p>
    <w:p w14:paraId="7F55526F" w14:textId="77777777" w:rsidR="000F317E" w:rsidRDefault="00C73500">
      <w:pPr>
        <w:pStyle w:val="SourceCode"/>
      </w:pPr>
      <w:r>
        <w:t xml:space="preserve">    movzx edx, byte [rbx + r8]</w:t>
      </w:r>
    </w:p>
    <w:p w14:paraId="074862CA" w14:textId="77777777" w:rsidR="000F317E" w:rsidRDefault="00C73500">
      <w:pPr>
        <w:pStyle w:val="SourceCode"/>
      </w:pPr>
      <w:r>
        <w:t xml:space="preserve">    cmp edx, '.'</w:t>
      </w:r>
    </w:p>
    <w:p w14:paraId="7F029999" w14:textId="77777777" w:rsidR="000F317E" w:rsidRDefault="00C73500">
      <w:pPr>
        <w:pStyle w:val="SourceCode"/>
      </w:pPr>
      <w:r>
        <w:t xml:space="preserve">    je .end_label</w:t>
      </w:r>
    </w:p>
    <w:p w14:paraId="21CB87F5" w14:textId="77777777" w:rsidR="000F317E" w:rsidRDefault="00C73500">
      <w:pPr>
        <w:pStyle w:val="SourceCode"/>
      </w:pPr>
      <w:r>
        <w:t xml:space="preserve">    cmp edx, '-'</w:t>
      </w:r>
    </w:p>
    <w:p w14:paraId="182B81C5" w14:textId="77777777" w:rsidR="000F317E" w:rsidRDefault="00C73500">
      <w:pPr>
        <w:pStyle w:val="SourceCode"/>
      </w:pPr>
      <w:r>
        <w:t xml:space="preserve">    je .hyphen</w:t>
      </w:r>
    </w:p>
    <w:p w14:paraId="581E2C25" w14:textId="77777777" w:rsidR="000F317E" w:rsidRDefault="00C73500">
      <w:pPr>
        <w:pStyle w:val="SourceCode"/>
      </w:pPr>
      <w:r>
        <w:t xml:space="preserve">    cmp edx, '0'</w:t>
      </w:r>
    </w:p>
    <w:p w14:paraId="18906F85" w14:textId="77777777" w:rsidR="000F317E" w:rsidRDefault="00C73500">
      <w:pPr>
        <w:pStyle w:val="SourceCode"/>
      </w:pPr>
      <w:r>
        <w:t xml:space="preserve">    jl .refused</w:t>
      </w:r>
    </w:p>
    <w:p w14:paraId="78130041" w14:textId="77777777" w:rsidR="000F317E" w:rsidRDefault="00C73500">
      <w:pPr>
        <w:pStyle w:val="SourceCode"/>
      </w:pPr>
      <w:r>
        <w:t xml:space="preserve">    cmp edx, '9'</w:t>
      </w:r>
    </w:p>
    <w:p w14:paraId="0BFDADA2" w14:textId="77777777" w:rsidR="000F317E" w:rsidRDefault="00C73500">
      <w:pPr>
        <w:pStyle w:val="SourceCode"/>
      </w:pPr>
      <w:r>
        <w:t xml:space="preserve">    jle .counted</w:t>
      </w:r>
    </w:p>
    <w:p w14:paraId="1DFAE89C" w14:textId="77777777" w:rsidR="000F317E" w:rsidRDefault="00C73500">
      <w:pPr>
        <w:pStyle w:val="SourceCode"/>
      </w:pPr>
      <w:r>
        <w:t xml:space="preserve">    ; Not a digit, so the label is not all digits; it must be a letter.</w:t>
      </w:r>
    </w:p>
    <w:p w14:paraId="3DBA6A76" w14:textId="77777777" w:rsidR="000F317E" w:rsidRDefault="00C73500">
      <w:pPr>
        <w:pStyle w:val="SourceCode"/>
      </w:pPr>
      <w:r>
        <w:t xml:space="preserve">    mov r10d, 0</w:t>
      </w:r>
    </w:p>
    <w:p w14:paraId="3392F6C7" w14:textId="77777777" w:rsidR="000F317E" w:rsidRDefault="00C73500">
      <w:pPr>
        <w:pStyle w:val="SourceCode"/>
      </w:pPr>
      <w:r>
        <w:t xml:space="preserve">    cmp edx, 'A'</w:t>
      </w:r>
    </w:p>
    <w:p w14:paraId="2811F5D4" w14:textId="77777777" w:rsidR="000F317E" w:rsidRDefault="00C73500">
      <w:pPr>
        <w:pStyle w:val="SourceCode"/>
      </w:pPr>
      <w:r>
        <w:t xml:space="preserve">    jl .refused</w:t>
      </w:r>
    </w:p>
    <w:p w14:paraId="54108F12" w14:textId="77777777" w:rsidR="000F317E" w:rsidRDefault="00C73500">
      <w:pPr>
        <w:pStyle w:val="SourceCode"/>
      </w:pPr>
      <w:r>
        <w:t xml:space="preserve">    cmp edx, 'Z'</w:t>
      </w:r>
    </w:p>
    <w:p w14:paraId="1A4D8334" w14:textId="77777777" w:rsidR="000F317E" w:rsidRDefault="00C73500">
      <w:pPr>
        <w:pStyle w:val="SourceCode"/>
      </w:pPr>
      <w:r>
        <w:t xml:space="preserve">    jle .counted</w:t>
      </w:r>
    </w:p>
    <w:p w14:paraId="2AAF1751" w14:textId="77777777" w:rsidR="000F317E" w:rsidRDefault="00C73500">
      <w:pPr>
        <w:pStyle w:val="SourceCode"/>
      </w:pPr>
      <w:r>
        <w:t xml:space="preserve">    cmp edx, 'a'</w:t>
      </w:r>
    </w:p>
    <w:p w14:paraId="1A1E4576" w14:textId="77777777" w:rsidR="000F317E" w:rsidRDefault="00C73500">
      <w:pPr>
        <w:pStyle w:val="SourceCode"/>
      </w:pPr>
      <w:r>
        <w:t xml:space="preserve">    jl .refused</w:t>
      </w:r>
    </w:p>
    <w:p w14:paraId="165B7AD7" w14:textId="77777777" w:rsidR="000F317E" w:rsidRDefault="00C73500">
      <w:pPr>
        <w:pStyle w:val="SourceCode"/>
      </w:pPr>
      <w:r>
        <w:t xml:space="preserve">    cmp edx, 'z'</w:t>
      </w:r>
    </w:p>
    <w:p w14:paraId="4E843BB5" w14:textId="77777777" w:rsidR="000F317E" w:rsidRDefault="00C73500">
      <w:pPr>
        <w:pStyle w:val="SourceCode"/>
      </w:pPr>
      <w:r>
        <w:t xml:space="preserve">    jle .counted</w:t>
      </w:r>
    </w:p>
    <w:p w14:paraId="41F37209" w14:textId="77777777" w:rsidR="000F317E" w:rsidRDefault="00C73500">
      <w:pPr>
        <w:pStyle w:val="SourceCode"/>
      </w:pPr>
      <w:r>
        <w:t xml:space="preserve">    jmp .refused</w:t>
      </w:r>
    </w:p>
    <w:p w14:paraId="336A9099" w14:textId="77777777" w:rsidR="000F317E" w:rsidRDefault="00C73500">
      <w:pPr>
        <w:pStyle w:val="SourceCode"/>
      </w:pPr>
      <w:r>
        <w:t>.hyphen:</w:t>
      </w:r>
    </w:p>
    <w:p w14:paraId="1A3A0272" w14:textId="77777777" w:rsidR="000F317E" w:rsidRDefault="00C73500">
      <w:pPr>
        <w:pStyle w:val="SourceCode"/>
      </w:pPr>
      <w:r>
        <w:t xml:space="preserve">    ; A label never starts with a hyphen.</w:t>
      </w:r>
    </w:p>
    <w:p w14:paraId="3E7C801E" w14:textId="77777777" w:rsidR="000F317E" w:rsidRDefault="00C73500">
      <w:pPr>
        <w:pStyle w:val="SourceCode"/>
      </w:pPr>
      <w:r>
        <w:t xml:space="preserve">    cmp r9, 0</w:t>
      </w:r>
    </w:p>
    <w:p w14:paraId="494BDB49" w14:textId="77777777" w:rsidR="000F317E" w:rsidRDefault="00C73500">
      <w:pPr>
        <w:pStyle w:val="SourceCode"/>
      </w:pPr>
      <w:r>
        <w:t xml:space="preserve">    je .refused</w:t>
      </w:r>
    </w:p>
    <w:p w14:paraId="7E2857EE" w14:textId="77777777" w:rsidR="000F317E" w:rsidRDefault="00C73500">
      <w:pPr>
        <w:pStyle w:val="SourceCode"/>
      </w:pPr>
      <w:r>
        <w:t xml:space="preserve">    mov r10d, 0</w:t>
      </w:r>
    </w:p>
    <w:p w14:paraId="6CC2528C" w14:textId="77777777" w:rsidR="000F317E" w:rsidRDefault="00C73500">
      <w:pPr>
        <w:pStyle w:val="SourceCode"/>
      </w:pPr>
      <w:r>
        <w:t>.counted:</w:t>
      </w:r>
    </w:p>
    <w:p w14:paraId="75E5C642" w14:textId="77777777" w:rsidR="000F317E" w:rsidRDefault="00C73500">
      <w:pPr>
        <w:pStyle w:val="SourceCode"/>
      </w:pPr>
      <w:r>
        <w:t xml:space="preserve">    add r9, 1</w:t>
      </w:r>
    </w:p>
    <w:p w14:paraId="0AF3C67E" w14:textId="77777777" w:rsidR="000F317E" w:rsidRDefault="00C73500">
      <w:pPr>
        <w:pStyle w:val="SourceCode"/>
      </w:pPr>
      <w:r>
        <w:t xml:space="preserve">    add r8, 1</w:t>
      </w:r>
    </w:p>
    <w:p w14:paraId="451294A2" w14:textId="77777777" w:rsidR="000F317E" w:rsidRDefault="00C73500">
      <w:pPr>
        <w:pStyle w:val="SourceCode"/>
      </w:pPr>
      <w:r>
        <w:t xml:space="preserve">    jmp .next_character</w:t>
      </w:r>
    </w:p>
    <w:p w14:paraId="74DCE1EA" w14:textId="77777777" w:rsidR="000F317E" w:rsidRDefault="00C73500">
      <w:pPr>
        <w:pStyle w:val="SourceCode"/>
      </w:pPr>
      <w:r>
        <w:t>.end_label:</w:t>
      </w:r>
    </w:p>
    <w:p w14:paraId="58D3D0C2" w14:textId="77777777" w:rsidR="000F317E" w:rsidRDefault="00C73500">
      <w:pPr>
        <w:pStyle w:val="SourceCode"/>
      </w:pPr>
      <w:r>
        <w:t xml:space="preserve">    cmp r9, 1</w:t>
      </w:r>
    </w:p>
    <w:p w14:paraId="50FC7AF7" w14:textId="77777777" w:rsidR="000F317E" w:rsidRDefault="00C73500">
      <w:pPr>
        <w:pStyle w:val="SourceCode"/>
      </w:pPr>
      <w:r>
        <w:t xml:space="preserve">    jl .refused</w:t>
      </w:r>
    </w:p>
    <w:p w14:paraId="0106436E" w14:textId="77777777" w:rsidR="000F317E" w:rsidRDefault="00C73500">
      <w:pPr>
        <w:pStyle w:val="SourceCode"/>
      </w:pPr>
      <w:r>
        <w:t xml:space="preserve">    cmp r9, 63</w:t>
      </w:r>
    </w:p>
    <w:p w14:paraId="68558370" w14:textId="77777777" w:rsidR="000F317E" w:rsidRDefault="00C73500">
      <w:pPr>
        <w:pStyle w:val="SourceCode"/>
      </w:pPr>
      <w:r>
        <w:t xml:space="preserve">    jg .refused</w:t>
      </w:r>
    </w:p>
    <w:p w14:paraId="33A04D89" w14:textId="77777777" w:rsidR="000F317E" w:rsidRDefault="00C73500">
      <w:pPr>
        <w:pStyle w:val="SourceCode"/>
      </w:pPr>
      <w:r>
        <w:t xml:space="preserve">    ; A label never ends with a hyphen: the character before the dot or</w:t>
      </w:r>
    </w:p>
    <w:p w14:paraId="27CB4AA7" w14:textId="77777777" w:rsidR="000F317E" w:rsidRDefault="00C73500">
      <w:pPr>
        <w:pStyle w:val="SourceCode"/>
      </w:pPr>
      <w:r>
        <w:t xml:space="preserve">    ; the end of the name.</w:t>
      </w:r>
    </w:p>
    <w:p w14:paraId="3CFB9FE4" w14:textId="77777777" w:rsidR="000F317E" w:rsidRDefault="00C73500">
      <w:pPr>
        <w:pStyle w:val="SourceCode"/>
      </w:pPr>
      <w:r>
        <w:t xml:space="preserve">    cmp byte [rbx + r8 - 1], '-'</w:t>
      </w:r>
    </w:p>
    <w:p w14:paraId="1C31C2A6" w14:textId="77777777" w:rsidR="000F317E" w:rsidRDefault="00C73500">
      <w:pPr>
        <w:pStyle w:val="SourceCode"/>
      </w:pPr>
      <w:r>
        <w:t xml:space="preserve">    je .refused</w:t>
      </w:r>
    </w:p>
    <w:p w14:paraId="3C052575" w14:textId="77777777" w:rsidR="000F317E" w:rsidRDefault="00C73500">
      <w:pPr>
        <w:pStyle w:val="SourceCode"/>
      </w:pPr>
      <w:r>
        <w:t xml:space="preserve">    cmp r8, rax</w:t>
      </w:r>
    </w:p>
    <w:p w14:paraId="2C7ADA76" w14:textId="77777777" w:rsidR="000F317E" w:rsidRDefault="00C73500">
      <w:pPr>
        <w:pStyle w:val="SourceCode"/>
      </w:pPr>
      <w:r>
        <w:t xml:space="preserve">    je .last_label</w:t>
      </w:r>
    </w:p>
    <w:p w14:paraId="001BBC5C" w14:textId="77777777" w:rsidR="000F317E" w:rsidRDefault="00C73500">
      <w:pPr>
        <w:pStyle w:val="SourceCode"/>
      </w:pPr>
      <w:r>
        <w:t xml:space="preserve">    mov r9, 0</w:t>
      </w:r>
    </w:p>
    <w:p w14:paraId="4315C095" w14:textId="77777777" w:rsidR="000F317E" w:rsidRDefault="00C73500">
      <w:pPr>
        <w:pStyle w:val="SourceCode"/>
      </w:pPr>
      <w:r>
        <w:t xml:space="preserve">    mov r10d, 1</w:t>
      </w:r>
    </w:p>
    <w:p w14:paraId="3489DF96" w14:textId="77777777" w:rsidR="000F317E" w:rsidRDefault="00C73500">
      <w:pPr>
        <w:pStyle w:val="SourceCode"/>
      </w:pPr>
      <w:r>
        <w:t xml:space="preserve">    add r8, 1</w:t>
      </w:r>
    </w:p>
    <w:p w14:paraId="28533BFC" w14:textId="77777777" w:rsidR="000F317E" w:rsidRDefault="00C73500">
      <w:pPr>
        <w:pStyle w:val="SourceCode"/>
      </w:pPr>
      <w:r>
        <w:t xml:space="preserve">    jmp .next_character</w:t>
      </w:r>
    </w:p>
    <w:p w14:paraId="1C30F8C2" w14:textId="77777777" w:rsidR="000F317E" w:rsidRDefault="00C73500">
      <w:pPr>
        <w:pStyle w:val="SourceCode"/>
      </w:pPr>
      <w:r>
        <w:t>.last_label:</w:t>
      </w:r>
    </w:p>
    <w:p w14:paraId="1DC3E586" w14:textId="77777777" w:rsidR="000F317E" w:rsidRDefault="00C73500">
      <w:pPr>
        <w:pStyle w:val="SourceCode"/>
      </w:pPr>
      <w:r>
        <w:t xml:space="preserve">    ; The last label names the top-level domain, such as com, which is</w:t>
      </w:r>
    </w:p>
    <w:p w14:paraId="7F48FE3F" w14:textId="77777777" w:rsidR="000F317E" w:rsidRDefault="00C73500">
      <w:pPr>
        <w:pStyle w:val="SourceCode"/>
      </w:pPr>
      <w:r>
        <w:t xml:space="preserve">    ; never all digits, so 1.2.3 is not a name.</w:t>
      </w:r>
    </w:p>
    <w:p w14:paraId="2E4EBC69" w14:textId="77777777" w:rsidR="000F317E" w:rsidRDefault="00C73500">
      <w:pPr>
        <w:pStyle w:val="SourceCode"/>
      </w:pPr>
      <w:r>
        <w:t xml:space="preserve">    cmp r10d, 1</w:t>
      </w:r>
    </w:p>
    <w:p w14:paraId="1D9ED5FF" w14:textId="77777777" w:rsidR="000F317E" w:rsidRDefault="00C73500">
      <w:pPr>
        <w:pStyle w:val="SourceCode"/>
      </w:pPr>
      <w:r>
        <w:t xml:space="preserve">    je .refused</w:t>
      </w:r>
    </w:p>
    <w:p w14:paraId="718466E8" w14:textId="77777777" w:rsidR="000F317E" w:rsidRDefault="00C73500">
      <w:pPr>
        <w:pStyle w:val="SourceCode"/>
      </w:pPr>
      <w:r>
        <w:t xml:space="preserve">    mov eax, 1</w:t>
      </w:r>
    </w:p>
    <w:p w14:paraId="7F6CD939" w14:textId="77777777" w:rsidR="000F317E" w:rsidRDefault="00C73500">
      <w:pPr>
        <w:pStyle w:val="SourceCode"/>
      </w:pPr>
      <w:r>
        <w:t xml:space="preserve">    jmp .done</w:t>
      </w:r>
    </w:p>
    <w:p w14:paraId="0DD66528" w14:textId="77777777" w:rsidR="000F317E" w:rsidRDefault="00C73500">
      <w:pPr>
        <w:pStyle w:val="SourceCode"/>
      </w:pPr>
      <w:r>
        <w:t>.refused:</w:t>
      </w:r>
    </w:p>
    <w:p w14:paraId="74F37656" w14:textId="77777777" w:rsidR="000F317E" w:rsidRDefault="00C73500">
      <w:pPr>
        <w:pStyle w:val="SourceCode"/>
      </w:pPr>
      <w:r>
        <w:t xml:space="preserve">    mov eax, 0</w:t>
      </w:r>
    </w:p>
    <w:p w14:paraId="3B0FB408" w14:textId="77777777" w:rsidR="000F317E" w:rsidRDefault="00C73500">
      <w:pPr>
        <w:pStyle w:val="SourceCode"/>
      </w:pPr>
      <w:r>
        <w:t>.done:</w:t>
      </w:r>
    </w:p>
    <w:p w14:paraId="647A7B3C" w14:textId="77777777" w:rsidR="000F317E" w:rsidRDefault="00C73500">
      <w:pPr>
        <w:pStyle w:val="SourceCode"/>
      </w:pPr>
      <w:r>
        <w:t xml:space="preserve">    add rsp, 32</w:t>
      </w:r>
    </w:p>
    <w:p w14:paraId="49D68EF4" w14:textId="77777777" w:rsidR="000F317E" w:rsidRDefault="00C73500">
      <w:pPr>
        <w:pStyle w:val="SourceCode"/>
      </w:pPr>
      <w:r>
        <w:t xml:space="preserve">    pop rbx</w:t>
      </w:r>
    </w:p>
    <w:p w14:paraId="4736FE88" w14:textId="77777777" w:rsidR="000F317E" w:rsidRDefault="00C73500">
      <w:pPr>
        <w:pStyle w:val="SourceCode"/>
      </w:pPr>
      <w:r>
        <w:t xml:space="preserve">    ret</w:t>
      </w:r>
    </w:p>
    <w:p w14:paraId="23CF83B8" w14:textId="77777777" w:rsidR="000F317E" w:rsidRDefault="000F317E">
      <w:pPr>
        <w:pStyle w:val="SourceCode"/>
      </w:pPr>
    </w:p>
    <w:p w14:paraId="6AFCFB4A" w14:textId="77777777" w:rsidR="000F317E" w:rsidRDefault="00C73500">
      <w:pPr>
        <w:pStyle w:val="SourceCode"/>
      </w:pPr>
      <w:r>
        <w:t>; same_host_name: tells whether two host names name the same host: equal</w:t>
      </w:r>
    </w:p>
    <w:p w14:paraId="064130BC" w14:textId="77777777" w:rsidR="000F317E" w:rsidRDefault="00C73500">
      <w:pPr>
        <w:pStyle w:val="SourceCode"/>
      </w:pPr>
      <w:r>
        <w:t>; without regard to capitalization, after one trailing dot is set aside</w:t>
      </w:r>
    </w:p>
    <w:p w14:paraId="0DF750AD" w14:textId="77777777" w:rsidR="000F317E" w:rsidRDefault="00C73500">
      <w:pPr>
        <w:pStyle w:val="SourceCode"/>
      </w:pPr>
      <w:r>
        <w:t>; on each. Both must pass the shape check first, or the answer is no, so</w:t>
      </w:r>
    </w:p>
    <w:p w14:paraId="63DEAF0C" w14:textId="77777777" w:rsidR="000F317E" w:rsidRDefault="00C73500">
      <w:pPr>
        <w:pStyle w:val="SourceCode"/>
      </w:pPr>
      <w:r>
        <w:t>; a letter outside a to z, such as the Kelvin sign that looks like K,</w:t>
      </w:r>
    </w:p>
    <w:p w14:paraId="70EE5405" w14:textId="77777777" w:rsidR="000F317E" w:rsidRDefault="00C73500">
      <w:pPr>
        <w:pStyle w:val="SourceCode"/>
      </w:pPr>
      <w:r>
        <w:t>; can never make two names match.</w:t>
      </w:r>
    </w:p>
    <w:p w14:paraId="021A3CE8" w14:textId="77777777" w:rsidR="000F317E" w:rsidRDefault="00C73500">
      <w:pPr>
        <w:pStyle w:val="SourceCode"/>
      </w:pPr>
      <w:r>
        <w:t>;   in:  rcx = address of the first name, rdx = address of the second</w:t>
      </w:r>
    </w:p>
    <w:p w14:paraId="439F31C6" w14:textId="77777777" w:rsidR="000F317E" w:rsidRDefault="00C73500">
      <w:pPr>
        <w:pStyle w:val="SourceCode"/>
      </w:pPr>
      <w:r>
        <w:t>;   out: eax = 1 when they name the same host, 0 when they do not</w:t>
      </w:r>
    </w:p>
    <w:p w14:paraId="4D455A30" w14:textId="77777777" w:rsidR="000F317E" w:rsidRDefault="00C73500">
      <w:pPr>
        <w:pStyle w:val="SourceCode"/>
      </w:pPr>
      <w:r>
        <w:t>; rbx and r12 keep the names and r13 the first one's length; three</w:t>
      </w:r>
    </w:p>
    <w:p w14:paraId="78A1CB6F" w14:textId="77777777" w:rsidR="000F317E" w:rsidRDefault="00C73500">
      <w:pPr>
        <w:pStyle w:val="SourceCode"/>
      </w:pPr>
      <w:r>
        <w:t>; pushes plus sub rsp, 32 keep the stack aligned.</w:t>
      </w:r>
    </w:p>
    <w:p w14:paraId="72066605" w14:textId="77777777" w:rsidR="000F317E" w:rsidRDefault="00C73500">
      <w:pPr>
        <w:pStyle w:val="SourceCode"/>
      </w:pPr>
      <w:r>
        <w:t>same_host_name:</w:t>
      </w:r>
    </w:p>
    <w:p w14:paraId="7A84C207" w14:textId="77777777" w:rsidR="000F317E" w:rsidRDefault="00C73500">
      <w:pPr>
        <w:pStyle w:val="SourceCode"/>
      </w:pPr>
      <w:r>
        <w:t xml:space="preserve">    push rbx</w:t>
      </w:r>
    </w:p>
    <w:p w14:paraId="52147C41" w14:textId="77777777" w:rsidR="000F317E" w:rsidRDefault="00C73500">
      <w:pPr>
        <w:pStyle w:val="SourceCode"/>
      </w:pPr>
      <w:r>
        <w:t xml:space="preserve">    push r12</w:t>
      </w:r>
    </w:p>
    <w:p w14:paraId="76EFB13C" w14:textId="77777777" w:rsidR="000F317E" w:rsidRDefault="00C73500">
      <w:pPr>
        <w:pStyle w:val="SourceCode"/>
      </w:pPr>
      <w:r>
        <w:t xml:space="preserve">    push r13</w:t>
      </w:r>
    </w:p>
    <w:p w14:paraId="646F5304" w14:textId="77777777" w:rsidR="000F317E" w:rsidRDefault="00C73500">
      <w:pPr>
        <w:pStyle w:val="SourceCode"/>
      </w:pPr>
      <w:r>
        <w:t xml:space="preserve">    sub rsp, 32</w:t>
      </w:r>
    </w:p>
    <w:p w14:paraId="1DD0A2FC" w14:textId="77777777" w:rsidR="000F317E" w:rsidRDefault="00C73500">
      <w:pPr>
        <w:pStyle w:val="SourceCode"/>
      </w:pPr>
      <w:r>
        <w:t xml:space="preserve">    mov rbx, rcx</w:t>
      </w:r>
    </w:p>
    <w:p w14:paraId="680971EA" w14:textId="77777777" w:rsidR="000F317E" w:rsidRDefault="00C73500">
      <w:pPr>
        <w:pStyle w:val="SourceCode"/>
      </w:pPr>
      <w:r>
        <w:t xml:space="preserve">    mov r12, rdx</w:t>
      </w:r>
    </w:p>
    <w:p w14:paraId="4D640C14" w14:textId="77777777" w:rsidR="000F317E" w:rsidRDefault="00C73500">
      <w:pPr>
        <w:pStyle w:val="SourceCode"/>
      </w:pPr>
      <w:r>
        <w:t xml:space="preserve">    call is_valid_hostname</w:t>
      </w:r>
    </w:p>
    <w:p w14:paraId="12302E97" w14:textId="77777777" w:rsidR="000F317E" w:rsidRDefault="00C73500">
      <w:pPr>
        <w:pStyle w:val="SourceCode"/>
      </w:pPr>
      <w:r>
        <w:t xml:space="preserve">    cmp eax, 0</w:t>
      </w:r>
    </w:p>
    <w:p w14:paraId="5D7809BB" w14:textId="77777777" w:rsidR="000F317E" w:rsidRDefault="00C73500">
      <w:pPr>
        <w:pStyle w:val="SourceCode"/>
      </w:pPr>
      <w:r>
        <w:t xml:space="preserve">    je .different</w:t>
      </w:r>
    </w:p>
    <w:p w14:paraId="611A3195" w14:textId="77777777" w:rsidR="000F317E" w:rsidRDefault="00C73500">
      <w:pPr>
        <w:pStyle w:val="SourceCode"/>
      </w:pPr>
      <w:r>
        <w:t xml:space="preserve">    mov rcx, r12</w:t>
      </w:r>
    </w:p>
    <w:p w14:paraId="44ED1B7D" w14:textId="77777777" w:rsidR="000F317E" w:rsidRDefault="00C73500">
      <w:pPr>
        <w:pStyle w:val="SourceCode"/>
      </w:pPr>
      <w:r>
        <w:t xml:space="preserve">    call is_valid_hostname</w:t>
      </w:r>
    </w:p>
    <w:p w14:paraId="574455A3" w14:textId="77777777" w:rsidR="000F317E" w:rsidRDefault="00C73500">
      <w:pPr>
        <w:pStyle w:val="SourceCode"/>
      </w:pPr>
      <w:r>
        <w:t xml:space="preserve">    cmp eax, 0</w:t>
      </w:r>
    </w:p>
    <w:p w14:paraId="73963623" w14:textId="77777777" w:rsidR="000F317E" w:rsidRDefault="00C73500">
      <w:pPr>
        <w:pStyle w:val="SourceCode"/>
      </w:pPr>
      <w:r>
        <w:t xml:space="preserve">    je .different</w:t>
      </w:r>
    </w:p>
    <w:p w14:paraId="64A7DA71" w14:textId="77777777" w:rsidR="000F317E" w:rsidRDefault="00C73500">
      <w:pPr>
        <w:pStyle w:val="SourceCode"/>
      </w:pPr>
      <w:r>
        <w:t xml:space="preserve">    mov rcx, rbx</w:t>
      </w:r>
    </w:p>
    <w:p w14:paraId="16741977" w14:textId="77777777" w:rsidR="000F317E" w:rsidRDefault="00C73500">
      <w:pPr>
        <w:pStyle w:val="SourceCode"/>
      </w:pPr>
      <w:r>
        <w:t xml:space="preserve">    call bare_length</w:t>
      </w:r>
    </w:p>
    <w:p w14:paraId="7F0199BB" w14:textId="77777777" w:rsidR="000F317E" w:rsidRDefault="00C73500">
      <w:pPr>
        <w:pStyle w:val="SourceCode"/>
      </w:pPr>
      <w:r>
        <w:t xml:space="preserve">    mov r13, rax</w:t>
      </w:r>
    </w:p>
    <w:p w14:paraId="7B73A147" w14:textId="77777777" w:rsidR="000F317E" w:rsidRDefault="00C73500">
      <w:pPr>
        <w:pStyle w:val="SourceCode"/>
      </w:pPr>
      <w:r>
        <w:t xml:space="preserve">    mov rcx, r12</w:t>
      </w:r>
    </w:p>
    <w:p w14:paraId="1DFF14DC" w14:textId="77777777" w:rsidR="000F317E" w:rsidRDefault="00C73500">
      <w:pPr>
        <w:pStyle w:val="SourceCode"/>
      </w:pPr>
      <w:r>
        <w:t xml:space="preserve">    call bare_length</w:t>
      </w:r>
    </w:p>
    <w:p w14:paraId="5DCFFD55" w14:textId="77777777" w:rsidR="000F317E" w:rsidRDefault="00C73500">
      <w:pPr>
        <w:pStyle w:val="SourceCode"/>
      </w:pPr>
      <w:r>
        <w:t xml:space="preserve">    cmp rax, r13</w:t>
      </w:r>
    </w:p>
    <w:p w14:paraId="0F3695AD" w14:textId="77777777" w:rsidR="000F317E" w:rsidRDefault="00C73500">
      <w:pPr>
        <w:pStyle w:val="SourceCode"/>
      </w:pPr>
      <w:r>
        <w:t xml:space="preserve">    jne .different</w:t>
      </w:r>
    </w:p>
    <w:p w14:paraId="3C18C1A0" w14:textId="77777777" w:rsidR="000F317E" w:rsidRDefault="00C73500">
      <w:pPr>
        <w:pStyle w:val="SourceCode"/>
      </w:pPr>
      <w:r>
        <w:t xml:space="preserve">    ; _strnicmp(first, second, count) compares at most count characters,</w:t>
      </w:r>
    </w:p>
    <w:p w14:paraId="1CC8DE4F" w14:textId="77777777" w:rsidR="000F317E" w:rsidRDefault="00C73500">
      <w:pPr>
        <w:pStyle w:val="SourceCode"/>
      </w:pPr>
      <w:r>
        <w:t xml:space="preserve">    ; ignoring capitalization, as _stricmp does (Lesson 2.15a): 0 means</w:t>
      </w:r>
    </w:p>
    <w:p w14:paraId="6105459A" w14:textId="77777777" w:rsidR="000F317E" w:rsidRDefault="00C73500">
      <w:pPr>
        <w:pStyle w:val="SourceCode"/>
      </w:pPr>
      <w:r>
        <w:t xml:space="preserve">    ; they match. The count leaves any trailing dot out.</w:t>
      </w:r>
    </w:p>
    <w:p w14:paraId="224C1B09" w14:textId="77777777" w:rsidR="000F317E" w:rsidRDefault="00C73500">
      <w:pPr>
        <w:pStyle w:val="SourceCode"/>
      </w:pPr>
      <w:r>
        <w:t xml:space="preserve">    mov rcx, rbx</w:t>
      </w:r>
    </w:p>
    <w:p w14:paraId="5CB5E5EF" w14:textId="77777777" w:rsidR="000F317E" w:rsidRDefault="00C73500">
      <w:pPr>
        <w:pStyle w:val="SourceCode"/>
      </w:pPr>
      <w:r>
        <w:t xml:space="preserve">    mov rdx, r12</w:t>
      </w:r>
    </w:p>
    <w:p w14:paraId="4942EE78" w14:textId="77777777" w:rsidR="000F317E" w:rsidRDefault="00C73500">
      <w:pPr>
        <w:pStyle w:val="SourceCode"/>
      </w:pPr>
      <w:r>
        <w:t xml:space="preserve">    mov r8, r13</w:t>
      </w:r>
    </w:p>
    <w:p w14:paraId="27C359F8" w14:textId="77777777" w:rsidR="000F317E" w:rsidRDefault="00C73500">
      <w:pPr>
        <w:pStyle w:val="SourceCode"/>
      </w:pPr>
      <w:r>
        <w:t xml:space="preserve">    call _strnicmp</w:t>
      </w:r>
    </w:p>
    <w:p w14:paraId="0C5F59E9" w14:textId="77777777" w:rsidR="000F317E" w:rsidRDefault="00C73500">
      <w:pPr>
        <w:pStyle w:val="SourceCode"/>
      </w:pPr>
      <w:r>
        <w:t xml:space="preserve">    cmp eax, 0</w:t>
      </w:r>
    </w:p>
    <w:p w14:paraId="4108F8D1" w14:textId="77777777" w:rsidR="000F317E" w:rsidRDefault="00C73500">
      <w:pPr>
        <w:pStyle w:val="SourceCode"/>
      </w:pPr>
      <w:r>
        <w:t xml:space="preserve">    jne .different</w:t>
      </w:r>
    </w:p>
    <w:p w14:paraId="103E341C" w14:textId="77777777" w:rsidR="000F317E" w:rsidRDefault="00C73500">
      <w:pPr>
        <w:pStyle w:val="SourceCode"/>
      </w:pPr>
      <w:r>
        <w:t xml:space="preserve">    mov eax, 1</w:t>
      </w:r>
    </w:p>
    <w:p w14:paraId="3D61C2E8" w14:textId="77777777" w:rsidR="000F317E" w:rsidRDefault="00C73500">
      <w:pPr>
        <w:pStyle w:val="SourceCode"/>
      </w:pPr>
      <w:r>
        <w:t xml:space="preserve">    jmp .done</w:t>
      </w:r>
    </w:p>
    <w:p w14:paraId="6A7F029D" w14:textId="77777777" w:rsidR="000F317E" w:rsidRDefault="00C73500">
      <w:pPr>
        <w:pStyle w:val="SourceCode"/>
      </w:pPr>
      <w:r>
        <w:t>.different:</w:t>
      </w:r>
    </w:p>
    <w:p w14:paraId="2594340D" w14:textId="77777777" w:rsidR="000F317E" w:rsidRDefault="00C73500">
      <w:pPr>
        <w:pStyle w:val="SourceCode"/>
      </w:pPr>
      <w:r>
        <w:t xml:space="preserve">    mov eax, 0</w:t>
      </w:r>
    </w:p>
    <w:p w14:paraId="419DA998" w14:textId="77777777" w:rsidR="000F317E" w:rsidRDefault="00C73500">
      <w:pPr>
        <w:pStyle w:val="SourceCode"/>
      </w:pPr>
      <w:r>
        <w:t>.done:</w:t>
      </w:r>
    </w:p>
    <w:p w14:paraId="58800203" w14:textId="77777777" w:rsidR="000F317E" w:rsidRDefault="00C73500">
      <w:pPr>
        <w:pStyle w:val="SourceCode"/>
      </w:pPr>
      <w:r>
        <w:t xml:space="preserve">    add rsp, 32</w:t>
      </w:r>
    </w:p>
    <w:p w14:paraId="41DA061B" w14:textId="77777777" w:rsidR="000F317E" w:rsidRDefault="00C73500">
      <w:pPr>
        <w:pStyle w:val="SourceCode"/>
      </w:pPr>
      <w:r>
        <w:t xml:space="preserve">    pop r13</w:t>
      </w:r>
    </w:p>
    <w:p w14:paraId="64290B8E" w14:textId="77777777" w:rsidR="000F317E" w:rsidRDefault="00C73500">
      <w:pPr>
        <w:pStyle w:val="SourceCode"/>
        <w:keepNext/>
      </w:pPr>
      <w:r>
        <w:t xml:space="preserve">    pop r12</w:t>
      </w:r>
    </w:p>
    <w:p w14:paraId="15AD26F2" w14:textId="77777777" w:rsidR="000F317E" w:rsidRDefault="00C73500">
      <w:pPr>
        <w:pStyle w:val="SourceCode"/>
        <w:keepNext/>
      </w:pPr>
      <w:r>
        <w:t xml:space="preserve">    pop rbx</w:t>
      </w:r>
    </w:p>
    <w:p w14:paraId="2EBBDC05" w14:textId="77777777" w:rsidR="000F317E" w:rsidRDefault="00C73500">
      <w:pPr>
        <w:pStyle w:val="SourceCode"/>
      </w:pPr>
      <w:r>
        <w:t xml:space="preserve">    ret</w:t>
      </w:r>
    </w:p>
    <w:p w14:paraId="77F477F1" w14:textId="77777777" w:rsidR="000F317E" w:rsidRDefault="000F317E">
      <w:pPr>
        <w:keepNext/>
      </w:pPr>
    </w:p>
    <w:p w14:paraId="78AA475E" w14:textId="77777777" w:rsidR="000F317E" w:rsidRDefault="00C73500">
      <w:pPr>
        <w:pStyle w:val="Heading3"/>
      </w:pPr>
      <w:r>
        <w:t>assembly/windows/basic_hostnames.asm</w:t>
      </w:r>
    </w:p>
    <w:p w14:paraId="3780D3DD" w14:textId="77777777" w:rsidR="000F317E" w:rsidRDefault="00C73500">
      <w:pPr>
        <w:pStyle w:val="SourceCode"/>
        <w:keepNext/>
      </w:pPr>
      <w:r>
        <w:t>; Assembly for 64-bit Windows, written for NASM.</w:t>
      </w:r>
    </w:p>
    <w:p w14:paraId="644CA2B8" w14:textId="77777777" w:rsidR="000F317E" w:rsidRDefault="00C73500">
      <w:pPr>
        <w:pStyle w:val="SourceCode"/>
        <w:keepNext/>
      </w:pPr>
      <w:r>
        <w:t>; Lesson 7.2a: the Basic program. Remember, extern names a label that</w:t>
      </w:r>
    </w:p>
    <w:p w14:paraId="6B0B5A16" w14:textId="77777777" w:rsidR="000F317E" w:rsidRDefault="00C73500">
      <w:pPr>
        <w:pStyle w:val="SourceCode"/>
      </w:pPr>
      <w:r>
        <w:t>; another object file makes public: classify_address and error_text from</w:t>
      </w:r>
    </w:p>
    <w:p w14:paraId="2D8BF7C1" w14:textId="77777777" w:rsidR="000F317E" w:rsidRDefault="00C73500">
      <w:pPr>
        <w:pStyle w:val="SourceCode"/>
      </w:pPr>
      <w:r>
        <w:t>; address_table.asm, is_valid_hostname from host_names.asm.</w:t>
      </w:r>
    </w:p>
    <w:p w14:paraId="6DAC6108" w14:textId="77777777" w:rsidR="000F317E" w:rsidRDefault="00C73500">
      <w:pPr>
        <w:pStyle w:val="SourceCode"/>
      </w:pPr>
      <w:r>
        <w:t>default rel</w:t>
      </w:r>
    </w:p>
    <w:p w14:paraId="09135969" w14:textId="77777777" w:rsidR="000F317E" w:rsidRDefault="00C73500">
      <w:pPr>
        <w:pStyle w:val="SourceCode"/>
      </w:pPr>
      <w:r>
        <w:t>global main</w:t>
      </w:r>
    </w:p>
    <w:p w14:paraId="4659BB08" w14:textId="77777777" w:rsidR="000F317E" w:rsidRDefault="00C73500">
      <w:pPr>
        <w:pStyle w:val="SourceCode"/>
      </w:pPr>
      <w:r>
        <w:t>extern printf</w:t>
      </w:r>
    </w:p>
    <w:p w14:paraId="7B68E9FC" w14:textId="77777777" w:rsidR="000F317E" w:rsidRDefault="00C73500">
      <w:pPr>
        <w:pStyle w:val="SourceCode"/>
      </w:pPr>
      <w:r>
        <w:t>extern fprintf</w:t>
      </w:r>
    </w:p>
    <w:p w14:paraId="02E55EB6" w14:textId="77777777" w:rsidR="000F317E" w:rsidRDefault="00C73500">
      <w:pPr>
        <w:pStyle w:val="SourceCode"/>
      </w:pPr>
      <w:r>
        <w:t>extern __acrt_iob_func</w:t>
      </w:r>
    </w:p>
    <w:p w14:paraId="346F30D4" w14:textId="77777777" w:rsidR="000F317E" w:rsidRDefault="00C73500">
      <w:pPr>
        <w:pStyle w:val="SourceCode"/>
      </w:pPr>
      <w:r>
        <w:t>extern classify_address</w:t>
      </w:r>
    </w:p>
    <w:p w14:paraId="28B0FE26" w14:textId="77777777" w:rsidR="000F317E" w:rsidRDefault="00C73500">
      <w:pPr>
        <w:pStyle w:val="SourceCode"/>
      </w:pPr>
      <w:r>
        <w:t>extern error_text</w:t>
      </w:r>
    </w:p>
    <w:p w14:paraId="2912CD13" w14:textId="77777777" w:rsidR="000F317E" w:rsidRDefault="00C73500">
      <w:pPr>
        <w:pStyle w:val="SourceCode"/>
      </w:pPr>
      <w:r>
        <w:t>extern is_valid_hostname</w:t>
      </w:r>
    </w:p>
    <w:p w14:paraId="51522080" w14:textId="77777777" w:rsidR="000F317E" w:rsidRDefault="000F317E">
      <w:pPr>
        <w:pStyle w:val="SourceCode"/>
      </w:pPr>
    </w:p>
    <w:p w14:paraId="56B5BD18" w14:textId="77777777" w:rsidR="000F317E" w:rsidRDefault="00C73500">
      <w:pPr>
        <w:pStyle w:val="SourceCode"/>
      </w:pPr>
      <w:r>
        <w:t>; The record's field offsets, shared with address_table.asm.</w:t>
      </w:r>
    </w:p>
    <w:p w14:paraId="15241F75" w14:textId="77777777" w:rsidR="000F317E" w:rsidRDefault="00C73500">
      <w:pPr>
        <w:pStyle w:val="SourceCode"/>
      </w:pPr>
      <w:r>
        <w:t>%include "address_table.inc"</w:t>
      </w:r>
    </w:p>
    <w:p w14:paraId="25D787E6" w14:textId="77777777" w:rsidR="000F317E" w:rsidRDefault="000F317E">
      <w:pPr>
        <w:pStyle w:val="SourceCode"/>
      </w:pPr>
    </w:p>
    <w:p w14:paraId="58854577" w14:textId="77777777" w:rsidR="000F317E" w:rsidRDefault="00C73500">
      <w:pPr>
        <w:pStyle w:val="SourceCode"/>
      </w:pPr>
      <w:r>
        <w:t>; Remember, __acrt_iob_func(2) gives the error stream.</w:t>
      </w:r>
    </w:p>
    <w:p w14:paraId="0BC6C7F1" w14:textId="77777777" w:rsidR="000F317E" w:rsidRDefault="00C73500">
      <w:pPr>
        <w:pStyle w:val="SourceCode"/>
      </w:pPr>
      <w:r>
        <w:t>STDERR              equ 2</w:t>
      </w:r>
    </w:p>
    <w:p w14:paraId="63F116A1" w14:textId="77777777" w:rsidR="000F317E" w:rsidRDefault="000F317E">
      <w:pPr>
        <w:pStyle w:val="SourceCode"/>
      </w:pPr>
    </w:p>
    <w:p w14:paraId="32FE1387" w14:textId="77777777" w:rsidR="000F317E" w:rsidRDefault="00C73500">
      <w:pPr>
        <w:pStyle w:val="SourceCode"/>
      </w:pPr>
      <w:r>
        <w:t>section .rdata</w:t>
      </w:r>
    </w:p>
    <w:p w14:paraId="583FF13E" w14:textId="77777777" w:rsidR="000F317E" w:rsidRDefault="00C73500">
      <w:pPr>
        <w:pStyle w:val="SourceCode"/>
      </w:pPr>
      <w:r>
        <w:t xml:space="preserve">    ; Six host names, three addresses, then five texts that are neither.</w:t>
      </w:r>
    </w:p>
    <w:p w14:paraId="2816B124" w14:textId="77777777" w:rsidR="000F317E" w:rsidRDefault="00C73500">
      <w:pPr>
        <w:pStyle w:val="SourceCode"/>
      </w:pPr>
      <w:r>
        <w:t xml:space="preserve">    text_localhost      db "localhost", 0</w:t>
      </w:r>
    </w:p>
    <w:p w14:paraId="09966ED9" w14:textId="77777777" w:rsidR="000F317E" w:rsidRDefault="00C73500">
      <w:pPr>
        <w:pStyle w:val="SourceCode"/>
      </w:pPr>
      <w:r>
        <w:t xml:space="preserve">    text_www            db "www.example.com", 0</w:t>
      </w:r>
    </w:p>
    <w:p w14:paraId="6B273A38" w14:textId="77777777" w:rsidR="000F317E" w:rsidRDefault="00C73500">
      <w:pPr>
        <w:pStyle w:val="SourceCode"/>
      </w:pPr>
      <w:r>
        <w:t xml:space="preserve">    text_uppercase      db "WWW.Example.COM.", 0</w:t>
      </w:r>
    </w:p>
    <w:p w14:paraId="5AF169CF" w14:textId="77777777" w:rsidR="000F317E" w:rsidRDefault="00C73500">
      <w:pPr>
        <w:pStyle w:val="SourceCode"/>
      </w:pPr>
      <w:r>
        <w:t xml:space="preserve">    text_short          db "fileserver", 0</w:t>
      </w:r>
    </w:p>
    <w:p w14:paraId="7A750097" w14:textId="77777777" w:rsidR="000F317E" w:rsidRDefault="00C73500">
      <w:pPr>
        <w:pStyle w:val="SourceCode"/>
      </w:pPr>
      <w:r>
        <w:t xml:space="preserve">    text_local          db "printer.local", 0</w:t>
      </w:r>
    </w:p>
    <w:p w14:paraId="75A48B40" w14:textId="77777777" w:rsidR="000F317E" w:rsidRDefault="00C73500">
      <w:pPr>
        <w:pStyle w:val="SourceCode"/>
      </w:pPr>
      <w:r>
        <w:t xml:space="preserve">    text_punycode       db "xn--bcher-kva.example", 0</w:t>
      </w:r>
    </w:p>
    <w:p w14:paraId="447F13C1" w14:textId="77777777" w:rsidR="000F317E" w:rsidRDefault="00C73500">
      <w:pPr>
        <w:pStyle w:val="SourceCode"/>
      </w:pPr>
      <w:r>
        <w:t xml:space="preserve">    text_loopback4      db "127.0.0.1", 0</w:t>
      </w:r>
    </w:p>
    <w:p w14:paraId="5A25B68B" w14:textId="77777777" w:rsidR="000F317E" w:rsidRDefault="00C73500">
      <w:pPr>
        <w:pStyle w:val="SourceCode"/>
      </w:pPr>
      <w:r>
        <w:t xml:space="preserve">    text_loopback6      db "::1", 0</w:t>
      </w:r>
    </w:p>
    <w:p w14:paraId="73D8CDC2" w14:textId="77777777" w:rsidR="000F317E" w:rsidRDefault="00C73500">
      <w:pPr>
        <w:pStyle w:val="SourceCode"/>
      </w:pPr>
      <w:r>
        <w:t xml:space="preserve">    text_documentation  db "192.0.2.1", 0</w:t>
      </w:r>
    </w:p>
    <w:p w14:paraId="5F5A6E75" w14:textId="77777777" w:rsidR="000F317E" w:rsidRDefault="00C73500">
      <w:pPr>
        <w:pStyle w:val="SourceCode"/>
      </w:pPr>
      <w:r>
        <w:t xml:space="preserve">    text_numbers        db "1.2.3", 0</w:t>
      </w:r>
    </w:p>
    <w:p w14:paraId="2B4C5665" w14:textId="77777777" w:rsidR="000F317E" w:rsidRDefault="00C73500">
      <w:pPr>
        <w:pStyle w:val="SourceCode"/>
      </w:pPr>
      <w:r>
        <w:t xml:space="preserve">    text_underscore     db "my_server", 0</w:t>
      </w:r>
    </w:p>
    <w:p w14:paraId="2A9B3D01" w14:textId="77777777" w:rsidR="000F317E" w:rsidRDefault="00C73500">
      <w:pPr>
        <w:pStyle w:val="SourceCode"/>
      </w:pPr>
      <w:r>
        <w:t xml:space="preserve">    text_hyphen         db "-web.example", 0</w:t>
      </w:r>
    </w:p>
    <w:p w14:paraId="208020D0" w14:textId="77777777" w:rsidR="000F317E" w:rsidRDefault="00C73500">
      <w:pPr>
        <w:pStyle w:val="SourceCode"/>
      </w:pPr>
      <w:r>
        <w:t xml:space="preserve">    text_empty_label    db "web..example", 0</w:t>
      </w:r>
    </w:p>
    <w:p w14:paraId="6E77900B" w14:textId="77777777" w:rsidR="000F317E" w:rsidRDefault="00C73500">
      <w:pPr>
        <w:pStyle w:val="SourceCode"/>
      </w:pPr>
      <w:r>
        <w:t xml:space="preserve">    text_port           db "web.example:443", 0</w:t>
      </w:r>
    </w:p>
    <w:p w14:paraId="7BDDF6F2" w14:textId="77777777" w:rsidR="000F317E" w:rsidRDefault="00C73500">
      <w:pPr>
        <w:pStyle w:val="SourceCode"/>
      </w:pPr>
      <w:r>
        <w:t xml:space="preserve">    target_texts        dq text_localhost, text_www, text_uppercase</w:t>
      </w:r>
    </w:p>
    <w:p w14:paraId="0D5792FC" w14:textId="77777777" w:rsidR="000F317E" w:rsidRDefault="00C73500">
      <w:pPr>
        <w:pStyle w:val="SourceCode"/>
      </w:pPr>
      <w:r>
        <w:t xml:space="preserve">                        dq text_short, text_local, text_punycode</w:t>
      </w:r>
    </w:p>
    <w:p w14:paraId="73AE84C4" w14:textId="77777777" w:rsidR="000F317E" w:rsidRDefault="00C73500">
      <w:pPr>
        <w:pStyle w:val="SourceCode"/>
      </w:pPr>
      <w:r>
        <w:t xml:space="preserve">                        dq text_loopback4, text_loopback6</w:t>
      </w:r>
    </w:p>
    <w:p w14:paraId="09284E64" w14:textId="77777777" w:rsidR="000F317E" w:rsidRDefault="00C73500">
      <w:pPr>
        <w:pStyle w:val="SourceCode"/>
      </w:pPr>
      <w:r>
        <w:t xml:space="preserve">                        dq text_documentation, text_numbers</w:t>
      </w:r>
    </w:p>
    <w:p w14:paraId="6A53F71E" w14:textId="77777777" w:rsidR="000F317E" w:rsidRDefault="00C73500">
      <w:pPr>
        <w:pStyle w:val="SourceCode"/>
      </w:pPr>
      <w:r>
        <w:t xml:space="preserve">                        dq text_underscore, text_hyphen, text_empty_label</w:t>
      </w:r>
    </w:p>
    <w:p w14:paraId="323C1ADB" w14:textId="77777777" w:rsidR="000F317E" w:rsidRDefault="00C73500">
      <w:pPr>
        <w:pStyle w:val="SourceCode"/>
      </w:pPr>
      <w:r>
        <w:t xml:space="preserve">                        dq text_port</w:t>
      </w:r>
    </w:p>
    <w:p w14:paraId="46DF1F0C" w14:textId="77777777" w:rsidR="000F317E" w:rsidRDefault="00C73500">
      <w:pPr>
        <w:pStyle w:val="SourceCode"/>
      </w:pPr>
      <w:r>
        <w:t xml:space="preserve">    TARGET_COUNT        equ ($ - target_texts) / 8</w:t>
      </w:r>
    </w:p>
    <w:p w14:paraId="78B6E0E1" w14:textId="77777777" w:rsidR="000F317E" w:rsidRDefault="000F317E">
      <w:pPr>
        <w:pStyle w:val="SourceCode"/>
      </w:pPr>
    </w:p>
    <w:p w14:paraId="1ADE098F" w14:textId="77777777" w:rsidR="000F317E" w:rsidRDefault="00C73500">
      <w:pPr>
        <w:pStyle w:val="SourceCode"/>
      </w:pPr>
      <w:r>
        <w:t xml:space="preserve">    ; Remember, %-24s pads a text with spaces on the right to 24</w:t>
      </w:r>
    </w:p>
    <w:p w14:paraId="53216321" w14:textId="77777777" w:rsidR="000F317E" w:rsidRDefault="00C73500">
      <w:pPr>
        <w:pStyle w:val="SourceCode"/>
      </w:pPr>
      <w:r>
        <w:t xml:space="preserve">    ; characters; 10 is the newline, and 0 ends the text.</w:t>
      </w:r>
    </w:p>
    <w:p w14:paraId="42E4BAF6" w14:textId="77777777" w:rsidR="000F317E" w:rsidRDefault="00C73500">
      <w:pPr>
        <w:pStyle w:val="SourceCode"/>
      </w:pPr>
      <w:r>
        <w:t xml:space="preserve">    address_format      db "%-24s%s address", 10, 0</w:t>
      </w:r>
    </w:p>
    <w:p w14:paraId="5BE53E44" w14:textId="77777777" w:rsidR="000F317E" w:rsidRDefault="00C73500">
      <w:pPr>
        <w:pStyle w:val="SourceCode"/>
      </w:pPr>
      <w:r>
        <w:t xml:space="preserve">    name_format         db "%-24shost name", 10, 0</w:t>
      </w:r>
    </w:p>
    <w:p w14:paraId="04929AD0" w14:textId="77777777" w:rsidR="000F317E" w:rsidRDefault="00C73500">
      <w:pPr>
        <w:pStyle w:val="SourceCode"/>
      </w:pPr>
      <w:r>
        <w:t xml:space="preserve">    error_format        db "Error: %s is not a host name or an IP address"</w:t>
      </w:r>
    </w:p>
    <w:p w14:paraId="0749C474" w14:textId="77777777" w:rsidR="000F317E" w:rsidRDefault="00C73500">
      <w:pPr>
        <w:pStyle w:val="SourceCode"/>
      </w:pPr>
      <w:r>
        <w:t xml:space="preserve">                        db 10, 0</w:t>
      </w:r>
    </w:p>
    <w:p w14:paraId="34025408" w14:textId="77777777" w:rsidR="000F317E" w:rsidRDefault="000F317E">
      <w:pPr>
        <w:pStyle w:val="SourceCode"/>
      </w:pPr>
    </w:p>
    <w:p w14:paraId="585E9218" w14:textId="77777777" w:rsidR="000F317E" w:rsidRDefault="00C73500">
      <w:pPr>
        <w:pStyle w:val="SourceCode"/>
      </w:pPr>
      <w:r>
        <w:t>section .bss</w:t>
      </w:r>
    </w:p>
    <w:p w14:paraId="3F177EBB" w14:textId="77777777" w:rsidR="000F317E" w:rsidRDefault="00C73500">
      <w:pPr>
        <w:pStyle w:val="SourceCode"/>
      </w:pPr>
      <w:r>
        <w:t xml:space="preserve">    ; One AddressDetails record, filled by classify_address.</w:t>
      </w:r>
    </w:p>
    <w:p w14:paraId="0365A7E0" w14:textId="77777777" w:rsidR="000F317E" w:rsidRDefault="00C73500">
      <w:pPr>
        <w:pStyle w:val="SourceCode"/>
      </w:pPr>
      <w:r>
        <w:t xml:space="preserve">    details             resb DETAILS_SIZE</w:t>
      </w:r>
    </w:p>
    <w:p w14:paraId="6DE5EAFA" w14:textId="77777777" w:rsidR="000F317E" w:rsidRDefault="000F317E">
      <w:pPr>
        <w:pStyle w:val="SourceCode"/>
      </w:pPr>
    </w:p>
    <w:p w14:paraId="28747846" w14:textId="77777777" w:rsidR="000F317E" w:rsidRDefault="00C73500">
      <w:pPr>
        <w:pStyle w:val="SourceCode"/>
      </w:pPr>
      <w:r>
        <w:t>section .text</w:t>
      </w:r>
    </w:p>
    <w:p w14:paraId="1736EE39" w14:textId="77777777" w:rsidR="000F317E" w:rsidRDefault="00C73500">
      <w:pPr>
        <w:pStyle w:val="SourceCode"/>
      </w:pPr>
      <w:r>
        <w:t>main:</w:t>
      </w:r>
    </w:p>
    <w:p w14:paraId="315DBD8D" w14:textId="77777777" w:rsidR="000F317E" w:rsidRDefault="00C73500">
      <w:pPr>
        <w:pStyle w:val="SourceCode"/>
      </w:pPr>
      <w:r>
        <w:t xml:space="preserve">    ; rbx keeps the position and r12 the current text; two pushes plus</w:t>
      </w:r>
    </w:p>
    <w:p w14:paraId="743D9094" w14:textId="77777777" w:rsidR="000F317E" w:rsidRDefault="00C73500">
      <w:pPr>
        <w:pStyle w:val="SourceCode"/>
      </w:pPr>
      <w:r>
        <w:t xml:space="preserve">    ; sub rsp, 40 keep the stack aligned.</w:t>
      </w:r>
    </w:p>
    <w:p w14:paraId="78E06D1B" w14:textId="77777777" w:rsidR="000F317E" w:rsidRDefault="00C73500">
      <w:pPr>
        <w:pStyle w:val="SourceCode"/>
      </w:pPr>
      <w:r>
        <w:t xml:space="preserve">    push rbx</w:t>
      </w:r>
    </w:p>
    <w:p w14:paraId="54C6A203" w14:textId="77777777" w:rsidR="000F317E" w:rsidRDefault="00C73500">
      <w:pPr>
        <w:pStyle w:val="SourceCode"/>
      </w:pPr>
      <w:r>
        <w:t xml:space="preserve">    push r12</w:t>
      </w:r>
    </w:p>
    <w:p w14:paraId="63423B02" w14:textId="77777777" w:rsidR="000F317E" w:rsidRDefault="00C73500">
      <w:pPr>
        <w:pStyle w:val="SourceCode"/>
      </w:pPr>
      <w:r>
        <w:t xml:space="preserve">    sub rsp, 40</w:t>
      </w:r>
    </w:p>
    <w:p w14:paraId="7EDEA778" w14:textId="77777777" w:rsidR="000F317E" w:rsidRDefault="000F317E">
      <w:pPr>
        <w:pStyle w:val="SourceCode"/>
      </w:pPr>
    </w:p>
    <w:p w14:paraId="3ECBAE70" w14:textId="77777777" w:rsidR="000F317E" w:rsidRDefault="00C73500">
      <w:pPr>
        <w:pStyle w:val="SourceCode"/>
      </w:pPr>
      <w:r>
        <w:t xml:space="preserve">    mov rbx, 0</w:t>
      </w:r>
    </w:p>
    <w:p w14:paraId="26EFE4AB" w14:textId="77777777" w:rsidR="000F317E" w:rsidRDefault="00C73500">
      <w:pPr>
        <w:pStyle w:val="SourceCode"/>
      </w:pPr>
      <w:r>
        <w:t>.next_text:</w:t>
      </w:r>
    </w:p>
    <w:p w14:paraId="5C242FC3" w14:textId="77777777" w:rsidR="000F317E" w:rsidRDefault="00C73500">
      <w:pPr>
        <w:pStyle w:val="SourceCode"/>
      </w:pPr>
      <w:r>
        <w:t xml:space="preserve">    cmp rbx, TARGET_COUNT</w:t>
      </w:r>
    </w:p>
    <w:p w14:paraId="73493C28" w14:textId="77777777" w:rsidR="000F317E" w:rsidRDefault="00C73500">
      <w:pPr>
        <w:pStyle w:val="SourceCode"/>
      </w:pPr>
      <w:r>
        <w:t xml:space="preserve">    je .done</w:t>
      </w:r>
    </w:p>
    <w:p w14:paraId="5B95AF15" w14:textId="77777777" w:rsidR="000F317E" w:rsidRDefault="00C73500">
      <w:pPr>
        <w:pStyle w:val="SourceCode"/>
      </w:pPr>
      <w:r>
        <w:t xml:space="preserve">    lea rax, [target_texts]</w:t>
      </w:r>
    </w:p>
    <w:p w14:paraId="186AAFD8" w14:textId="77777777" w:rsidR="000F317E" w:rsidRDefault="00C73500">
      <w:pPr>
        <w:pStyle w:val="SourceCode"/>
      </w:pPr>
      <w:r>
        <w:t xml:space="preserve">    mov r12, [rax + rbx*8]</w:t>
      </w:r>
    </w:p>
    <w:p w14:paraId="4FE8A492" w14:textId="77777777" w:rsidR="000F317E" w:rsidRDefault="00C73500">
      <w:pPr>
        <w:pStyle w:val="SourceCode"/>
      </w:pPr>
      <w:r>
        <w:t xml:space="preserve">    ; The address form first: 127.0.0.1 holds only digits and dots, so</w:t>
      </w:r>
    </w:p>
    <w:p w14:paraId="2AFE4A3C" w14:textId="77777777" w:rsidR="000F317E" w:rsidRDefault="00C73500">
      <w:pPr>
        <w:pStyle w:val="SourceCode"/>
      </w:pPr>
      <w:r>
        <w:t xml:space="preserve">    ; the address check must take it before the name check sees it.</w:t>
      </w:r>
    </w:p>
    <w:p w14:paraId="7872A76D" w14:textId="77777777" w:rsidR="000F317E" w:rsidRDefault="00C73500">
      <w:pPr>
        <w:pStyle w:val="SourceCode"/>
      </w:pPr>
      <w:r>
        <w:t xml:space="preserve">    mov rcx, r12</w:t>
      </w:r>
    </w:p>
    <w:p w14:paraId="618DF350" w14:textId="77777777" w:rsidR="000F317E" w:rsidRDefault="00C73500">
      <w:pPr>
        <w:pStyle w:val="SourceCode"/>
      </w:pPr>
      <w:r>
        <w:t xml:space="preserve">    lea rdx, [details]</w:t>
      </w:r>
    </w:p>
    <w:p w14:paraId="1DBC2180" w14:textId="77777777" w:rsidR="000F317E" w:rsidRDefault="00C73500">
      <w:pPr>
        <w:pStyle w:val="SourceCode"/>
      </w:pPr>
      <w:r>
        <w:t xml:space="preserve">    call classify_address</w:t>
      </w:r>
    </w:p>
    <w:p w14:paraId="555DF262" w14:textId="77777777" w:rsidR="000F317E" w:rsidRDefault="00C73500">
      <w:pPr>
        <w:pStyle w:val="SourceCode"/>
      </w:pPr>
      <w:r>
        <w:t xml:space="preserve">    lea rax, [error_text]</w:t>
      </w:r>
    </w:p>
    <w:p w14:paraId="10286D00" w14:textId="77777777" w:rsidR="000F317E" w:rsidRDefault="00C73500">
      <w:pPr>
        <w:pStyle w:val="SourceCode"/>
      </w:pPr>
      <w:r>
        <w:t xml:space="preserve">    cmp [details + DETAILS_CLASS], rax</w:t>
      </w:r>
    </w:p>
    <w:p w14:paraId="79EA52D7" w14:textId="77777777" w:rsidR="000F317E" w:rsidRDefault="00C73500">
      <w:pPr>
        <w:pStyle w:val="SourceCode"/>
      </w:pPr>
      <w:r>
        <w:t xml:space="preserve">    je .not_address</w:t>
      </w:r>
    </w:p>
    <w:p w14:paraId="2D790B00" w14:textId="77777777" w:rsidR="000F317E" w:rsidRDefault="00C73500">
      <w:pPr>
        <w:pStyle w:val="SourceCode"/>
      </w:pPr>
      <w:r>
        <w:t xml:space="preserve">    lea rcx, [address_format]</w:t>
      </w:r>
    </w:p>
    <w:p w14:paraId="17A7D372" w14:textId="77777777" w:rsidR="000F317E" w:rsidRDefault="00C73500">
      <w:pPr>
        <w:pStyle w:val="SourceCode"/>
      </w:pPr>
      <w:r>
        <w:t xml:space="preserve">    mov rdx, r12</w:t>
      </w:r>
    </w:p>
    <w:p w14:paraId="1C678B17" w14:textId="77777777" w:rsidR="000F317E" w:rsidRDefault="00C73500">
      <w:pPr>
        <w:pStyle w:val="SourceCode"/>
      </w:pPr>
      <w:r>
        <w:t xml:space="preserve">    mov r8, [details + DETAILS_VERSION]</w:t>
      </w:r>
    </w:p>
    <w:p w14:paraId="4B4FC08E" w14:textId="77777777" w:rsidR="000F317E" w:rsidRDefault="00C73500">
      <w:pPr>
        <w:pStyle w:val="SourceCode"/>
      </w:pPr>
      <w:r>
        <w:t xml:space="preserve">    call printf</w:t>
      </w:r>
    </w:p>
    <w:p w14:paraId="4D9AE133" w14:textId="77777777" w:rsidR="000F317E" w:rsidRDefault="00C73500">
      <w:pPr>
        <w:pStyle w:val="SourceCode"/>
      </w:pPr>
      <w:r>
        <w:t xml:space="preserve">    jmp .next</w:t>
      </w:r>
    </w:p>
    <w:p w14:paraId="49BE44A8" w14:textId="77777777" w:rsidR="000F317E" w:rsidRDefault="00C73500">
      <w:pPr>
        <w:pStyle w:val="SourceCode"/>
      </w:pPr>
      <w:r>
        <w:t>.not_address:</w:t>
      </w:r>
    </w:p>
    <w:p w14:paraId="235CC6C9" w14:textId="77777777" w:rsidR="000F317E" w:rsidRDefault="00C73500">
      <w:pPr>
        <w:pStyle w:val="SourceCode"/>
      </w:pPr>
      <w:r>
        <w:t xml:space="preserve">    mov rcx, r12</w:t>
      </w:r>
    </w:p>
    <w:p w14:paraId="3942DA1F" w14:textId="77777777" w:rsidR="000F317E" w:rsidRDefault="00C73500">
      <w:pPr>
        <w:pStyle w:val="SourceCode"/>
      </w:pPr>
      <w:r>
        <w:t xml:space="preserve">    call is_valid_hostname</w:t>
      </w:r>
    </w:p>
    <w:p w14:paraId="54B6AD94" w14:textId="77777777" w:rsidR="000F317E" w:rsidRDefault="00C73500">
      <w:pPr>
        <w:pStyle w:val="SourceCode"/>
      </w:pPr>
      <w:r>
        <w:t xml:space="preserve">    cmp eax, 0</w:t>
      </w:r>
    </w:p>
    <w:p w14:paraId="7F2DEA31" w14:textId="77777777" w:rsidR="000F317E" w:rsidRDefault="00C73500">
      <w:pPr>
        <w:pStyle w:val="SourceCode"/>
      </w:pPr>
      <w:r>
        <w:t xml:space="preserve">    je .refused</w:t>
      </w:r>
    </w:p>
    <w:p w14:paraId="1F7E5B6E" w14:textId="77777777" w:rsidR="000F317E" w:rsidRDefault="00C73500">
      <w:pPr>
        <w:pStyle w:val="SourceCode"/>
      </w:pPr>
      <w:r>
        <w:t xml:space="preserve">    lea rcx, [name_format]</w:t>
      </w:r>
    </w:p>
    <w:p w14:paraId="4D8647BA" w14:textId="77777777" w:rsidR="000F317E" w:rsidRDefault="00C73500">
      <w:pPr>
        <w:pStyle w:val="SourceCode"/>
      </w:pPr>
      <w:r>
        <w:t xml:space="preserve">    mov rdx, r12</w:t>
      </w:r>
    </w:p>
    <w:p w14:paraId="337A9053" w14:textId="77777777" w:rsidR="000F317E" w:rsidRDefault="00C73500">
      <w:pPr>
        <w:pStyle w:val="SourceCode"/>
      </w:pPr>
      <w:r>
        <w:t xml:space="preserve">    call printf</w:t>
      </w:r>
    </w:p>
    <w:p w14:paraId="7FFF8D40" w14:textId="77777777" w:rsidR="000F317E" w:rsidRDefault="00C73500">
      <w:pPr>
        <w:pStyle w:val="SourceCode"/>
      </w:pPr>
      <w:r>
        <w:t xml:space="preserve">    jmp .next</w:t>
      </w:r>
    </w:p>
    <w:p w14:paraId="09DACCEF" w14:textId="77777777" w:rsidR="000F317E" w:rsidRDefault="00C73500">
      <w:pPr>
        <w:pStyle w:val="SourceCode"/>
      </w:pPr>
      <w:r>
        <w:t>.refused:</w:t>
      </w:r>
    </w:p>
    <w:p w14:paraId="29F4A9E4" w14:textId="77777777" w:rsidR="000F317E" w:rsidRDefault="00C73500">
      <w:pPr>
        <w:pStyle w:val="SourceCode"/>
      </w:pPr>
      <w:r>
        <w:t xml:space="preserve">    mov ecx, STDERR</w:t>
      </w:r>
    </w:p>
    <w:p w14:paraId="2A266B18" w14:textId="77777777" w:rsidR="000F317E" w:rsidRDefault="00C73500">
      <w:pPr>
        <w:pStyle w:val="SourceCode"/>
      </w:pPr>
      <w:r>
        <w:t xml:space="preserve">    call __acrt_iob_func</w:t>
      </w:r>
    </w:p>
    <w:p w14:paraId="1EE73457" w14:textId="77777777" w:rsidR="000F317E" w:rsidRDefault="00C73500">
      <w:pPr>
        <w:pStyle w:val="SourceCode"/>
      </w:pPr>
      <w:r>
        <w:t xml:space="preserve">    mov rcx, rax</w:t>
      </w:r>
    </w:p>
    <w:p w14:paraId="26CF9F0F" w14:textId="77777777" w:rsidR="000F317E" w:rsidRDefault="00C73500">
      <w:pPr>
        <w:pStyle w:val="SourceCode"/>
      </w:pPr>
      <w:r>
        <w:t xml:space="preserve">    lea rdx, [error_format]</w:t>
      </w:r>
    </w:p>
    <w:p w14:paraId="0615D7CC" w14:textId="77777777" w:rsidR="000F317E" w:rsidRDefault="00C73500">
      <w:pPr>
        <w:pStyle w:val="SourceCode"/>
      </w:pPr>
      <w:r>
        <w:t xml:space="preserve">    mov r8, r12</w:t>
      </w:r>
    </w:p>
    <w:p w14:paraId="0F045C51" w14:textId="77777777" w:rsidR="000F317E" w:rsidRDefault="00C73500">
      <w:pPr>
        <w:pStyle w:val="SourceCode"/>
      </w:pPr>
      <w:r>
        <w:t xml:space="preserve">    call fprintf</w:t>
      </w:r>
    </w:p>
    <w:p w14:paraId="35565389" w14:textId="77777777" w:rsidR="000F317E" w:rsidRDefault="00C73500">
      <w:pPr>
        <w:pStyle w:val="SourceCode"/>
      </w:pPr>
      <w:r>
        <w:t>.next:</w:t>
      </w:r>
    </w:p>
    <w:p w14:paraId="4BCF8CE1" w14:textId="77777777" w:rsidR="000F317E" w:rsidRDefault="00C73500">
      <w:pPr>
        <w:pStyle w:val="SourceCode"/>
      </w:pPr>
      <w:r>
        <w:t xml:space="preserve">    add rbx, 1</w:t>
      </w:r>
    </w:p>
    <w:p w14:paraId="745C72F8" w14:textId="77777777" w:rsidR="000F317E" w:rsidRDefault="00C73500">
      <w:pPr>
        <w:pStyle w:val="SourceCode"/>
      </w:pPr>
      <w:r>
        <w:t xml:space="preserve">    jmp .next_text</w:t>
      </w:r>
    </w:p>
    <w:p w14:paraId="19B38F21" w14:textId="77777777" w:rsidR="000F317E" w:rsidRDefault="000F317E">
      <w:pPr>
        <w:pStyle w:val="SourceCode"/>
      </w:pPr>
    </w:p>
    <w:p w14:paraId="1886A25B" w14:textId="77777777" w:rsidR="000F317E" w:rsidRDefault="00C73500">
      <w:pPr>
        <w:pStyle w:val="SourceCode"/>
      </w:pPr>
      <w:r>
        <w:t>.done:</w:t>
      </w:r>
    </w:p>
    <w:p w14:paraId="000F4DD6" w14:textId="77777777" w:rsidR="000F317E" w:rsidRDefault="00C73500">
      <w:pPr>
        <w:pStyle w:val="SourceCode"/>
      </w:pPr>
      <w:r>
        <w:t xml:space="preserve">    ; Remember, main returns 0 in eax: success.</w:t>
      </w:r>
    </w:p>
    <w:p w14:paraId="6629B6DF" w14:textId="77777777" w:rsidR="000F317E" w:rsidRDefault="00C73500">
      <w:pPr>
        <w:pStyle w:val="SourceCode"/>
      </w:pPr>
      <w:r>
        <w:t xml:space="preserve">    mov eax, 0</w:t>
      </w:r>
    </w:p>
    <w:p w14:paraId="695988B0" w14:textId="77777777" w:rsidR="000F317E" w:rsidRDefault="00C73500">
      <w:pPr>
        <w:pStyle w:val="SourceCode"/>
      </w:pPr>
      <w:r>
        <w:t xml:space="preserve">    add rsp, 40</w:t>
      </w:r>
    </w:p>
    <w:p w14:paraId="2ADDC332" w14:textId="77777777" w:rsidR="000F317E" w:rsidRDefault="00C73500">
      <w:pPr>
        <w:pStyle w:val="SourceCode"/>
        <w:keepNext/>
      </w:pPr>
      <w:r>
        <w:t xml:space="preserve">    pop r12</w:t>
      </w:r>
    </w:p>
    <w:p w14:paraId="1896274A" w14:textId="77777777" w:rsidR="000F317E" w:rsidRDefault="00C73500">
      <w:pPr>
        <w:pStyle w:val="SourceCode"/>
        <w:keepNext/>
      </w:pPr>
      <w:r>
        <w:t xml:space="preserve">    pop rbx</w:t>
      </w:r>
    </w:p>
    <w:p w14:paraId="536DF85B" w14:textId="77777777" w:rsidR="000F317E" w:rsidRDefault="00C73500">
      <w:pPr>
        <w:pStyle w:val="SourceCode"/>
      </w:pPr>
      <w:r>
        <w:t xml:space="preserve">    ret</w:t>
      </w:r>
    </w:p>
    <w:p w14:paraId="3CDD96EC" w14:textId="77777777" w:rsidR="000F317E" w:rsidRDefault="000F317E">
      <w:pPr>
        <w:keepNext/>
      </w:pPr>
    </w:p>
    <w:p w14:paraId="1BF3A9BD" w14:textId="77777777" w:rsidR="000F317E" w:rsidRDefault="00C73500">
      <w:pPr>
        <w:pStyle w:val="Heading3"/>
      </w:pPr>
      <w:r>
        <w:t>Windows PowerShell Basic Build and Run</w:t>
      </w:r>
    </w:p>
    <w:p w14:paraId="6DC36E81" w14:textId="77777777" w:rsidR="000F317E" w:rsidRDefault="00C73500">
      <w:pPr>
        <w:keepNext/>
      </w:pPr>
      <w:r>
        <w:t>Run the program from the lesson-7.2-extended folder.</w:t>
      </w:r>
    </w:p>
    <w:p w14:paraId="7D734990" w14:textId="77777777" w:rsidR="000F317E" w:rsidRDefault="000F317E">
      <w:pPr>
        <w:keepNext/>
      </w:pPr>
    </w:p>
    <w:p w14:paraId="4ADA1F82" w14:textId="77777777" w:rsidR="000F317E" w:rsidRDefault="00C73500">
      <w:pPr>
        <w:pStyle w:val="CommandBlock"/>
        <w:keepNext/>
      </w:pPr>
      <w:r>
        <w:t>nasm -f win64 -i .\assembly .\assembly\windows\address_table.asm `</w:t>
      </w:r>
    </w:p>
    <w:p w14:paraId="2CF7A45B" w14:textId="77777777" w:rsidR="000F317E" w:rsidRDefault="00C73500">
      <w:pPr>
        <w:pStyle w:val="CommandBlock"/>
        <w:keepNext/>
      </w:pPr>
      <w:r>
        <w:t xml:space="preserve">    -o .\assembly\windows\address_table.obj</w:t>
      </w:r>
    </w:p>
    <w:p w14:paraId="336900A4" w14:textId="77777777" w:rsidR="000F317E" w:rsidRDefault="00C73500">
      <w:pPr>
        <w:pStyle w:val="CommandBlock"/>
        <w:keepNext/>
      </w:pPr>
      <w:r>
        <w:t>nasm -f win64 .\assembly\windows\host_names.asm `</w:t>
      </w:r>
    </w:p>
    <w:p w14:paraId="5E4A554A" w14:textId="77777777" w:rsidR="000F317E" w:rsidRDefault="00C73500">
      <w:pPr>
        <w:pStyle w:val="CommandBlock"/>
        <w:keepNext/>
      </w:pPr>
      <w:r>
        <w:t xml:space="preserve">    -o .\assembly\windows\host_names.obj</w:t>
      </w:r>
    </w:p>
    <w:p w14:paraId="64B6DD2F" w14:textId="77777777" w:rsidR="000F317E" w:rsidRDefault="00C73500">
      <w:pPr>
        <w:pStyle w:val="CommandBlock"/>
        <w:keepNext/>
      </w:pPr>
      <w:r>
        <w:t>nasm -f win64 -i .\assembly .\assembly\windows\basic_hostnames.asm `</w:t>
      </w:r>
    </w:p>
    <w:p w14:paraId="56504417" w14:textId="77777777" w:rsidR="000F317E" w:rsidRDefault="00C73500">
      <w:pPr>
        <w:pStyle w:val="CommandBlock"/>
        <w:keepNext/>
      </w:pPr>
      <w:r>
        <w:t xml:space="preserve">    -o .\assembly\windows\basic_hostnames.obj</w:t>
      </w:r>
    </w:p>
    <w:p w14:paraId="60511566" w14:textId="77777777" w:rsidR="000F317E" w:rsidRDefault="00C73500">
      <w:pPr>
        <w:pStyle w:val="CommandBlock"/>
        <w:keepNext/>
      </w:pPr>
      <w:r>
        <w:t>gcc .\assembly\windows\basic_hostnames.obj `</w:t>
      </w:r>
    </w:p>
    <w:p w14:paraId="21AECB3D" w14:textId="77777777" w:rsidR="000F317E" w:rsidRDefault="00C73500">
      <w:pPr>
        <w:pStyle w:val="CommandBlock"/>
        <w:keepNext/>
      </w:pPr>
      <w:r>
        <w:t xml:space="preserve">    .\assembly\windows\address_table.obj .\assembly\windows\host_names.obj `</w:t>
      </w:r>
    </w:p>
    <w:p w14:paraId="49B7AD30" w14:textId="77777777" w:rsidR="000F317E" w:rsidRDefault="00C73500">
      <w:pPr>
        <w:pStyle w:val="CommandBlock"/>
        <w:keepNext/>
      </w:pPr>
      <w:r>
        <w:t xml:space="preserve">    -o .\assembly\windows\basic_hostnames.exe -lws2_32</w:t>
      </w:r>
    </w:p>
    <w:p w14:paraId="267BF5F6" w14:textId="77777777" w:rsidR="000F317E" w:rsidRDefault="00C73500">
      <w:pPr>
        <w:pStyle w:val="CommandBlock"/>
      </w:pPr>
      <w:r>
        <w:t>.\assembly\windows\basic_hostnames.exe</w:t>
      </w:r>
    </w:p>
    <w:p w14:paraId="7C97AAF1" w14:textId="77777777" w:rsidR="000F317E" w:rsidRDefault="000F317E">
      <w:pPr>
        <w:keepNext/>
      </w:pPr>
    </w:p>
    <w:p w14:paraId="6185D1D1" w14:textId="77777777" w:rsidR="000F317E" w:rsidRDefault="00C73500">
      <w:pPr>
        <w:pStyle w:val="Heading3"/>
      </w:pPr>
      <w:r>
        <w:t>assembly/linux/address_table.asm</w:t>
      </w:r>
    </w:p>
    <w:p w14:paraId="65CF18EA" w14:textId="77777777" w:rsidR="000F317E" w:rsidRDefault="00C73500">
      <w:pPr>
        <w:pStyle w:val="SourceCode"/>
        <w:keepNext/>
      </w:pPr>
      <w:r>
        <w:t>; Assembly for 64-bit Linux, written for NASM.</w:t>
      </w:r>
    </w:p>
    <w:p w14:paraId="54FBA89E" w14:textId="77777777" w:rsidR="000F317E" w:rsidRDefault="00C73500">
      <w:pPr>
        <w:pStyle w:val="SourceCode"/>
        <w:keepNext/>
      </w:pPr>
      <w:r>
        <w:t>; Lesson 7.2a: the address table module, Lesson 7.1a's classify_address</w:t>
      </w:r>
    </w:p>
    <w:p w14:paraId="5580868B" w14:textId="77777777" w:rsidR="000F317E" w:rsidRDefault="00C73500">
      <w:pPr>
        <w:pStyle w:val="SourceCode"/>
      </w:pPr>
      <w:r>
        <w:t>; and its helpers, unchanged apart from global. Remember, global makes a</w:t>
      </w:r>
    </w:p>
    <w:p w14:paraId="3EB677D6" w14:textId="77777777" w:rsidR="000F317E" w:rsidRDefault="00C73500">
      <w:pPr>
        <w:pStyle w:val="SourceCode"/>
      </w:pPr>
      <w:r>
        <w:t>; label public, and a label without it stays private to this file</w:t>
      </w:r>
    </w:p>
    <w:p w14:paraId="79201173" w14:textId="77777777" w:rsidR="000F317E" w:rsidRDefault="00C73500">
      <w:pPr>
        <w:pStyle w:val="SourceCode"/>
      </w:pPr>
      <w:r>
        <w:t>; (Lesson 2.10a). classify_address is public, and so is error_text,</w:t>
      </w:r>
    </w:p>
    <w:p w14:paraId="5E4A5845" w14:textId="77777777" w:rsidR="000F317E" w:rsidRDefault="00C73500">
      <w:pPr>
        <w:pStyle w:val="SourceCode"/>
      </w:pPr>
      <w:r>
        <w:t>; because a program tells a refused text by comparing a record's class</w:t>
      </w:r>
    </w:p>
    <w:p w14:paraId="652933B1" w14:textId="77777777" w:rsidR="000F317E" w:rsidRDefault="00C73500">
      <w:pPr>
        <w:pStyle w:val="SourceCode"/>
      </w:pPr>
      <w:r>
        <w:t>; with error_text's address.</w:t>
      </w:r>
    </w:p>
    <w:p w14:paraId="78B10B54" w14:textId="77777777" w:rsidR="000F317E" w:rsidRDefault="00C73500">
      <w:pPr>
        <w:pStyle w:val="SourceCode"/>
      </w:pPr>
      <w:r>
        <w:t>default rel</w:t>
      </w:r>
    </w:p>
    <w:p w14:paraId="3B0C8349" w14:textId="77777777" w:rsidR="000F317E" w:rsidRDefault="00C73500">
      <w:pPr>
        <w:pStyle w:val="SourceCode"/>
      </w:pPr>
      <w:r>
        <w:t>global classify_address</w:t>
      </w:r>
    </w:p>
    <w:p w14:paraId="6A156567" w14:textId="77777777" w:rsidR="000F317E" w:rsidRDefault="00C73500">
      <w:pPr>
        <w:pStyle w:val="SourceCode"/>
      </w:pPr>
      <w:r>
        <w:t>global error_text</w:t>
      </w:r>
    </w:p>
    <w:p w14:paraId="51E0111C" w14:textId="77777777" w:rsidR="000F317E" w:rsidRDefault="00C73500">
      <w:pPr>
        <w:pStyle w:val="SourceCode"/>
      </w:pPr>
      <w:r>
        <w:t>extern inet_pton</w:t>
      </w:r>
    </w:p>
    <w:p w14:paraId="1BFD4035" w14:textId="77777777" w:rsidR="000F317E" w:rsidRDefault="00C73500">
      <w:pPr>
        <w:pStyle w:val="SourceCode"/>
      </w:pPr>
      <w:r>
        <w:t>extern inet_ntop</w:t>
      </w:r>
    </w:p>
    <w:p w14:paraId="5D94ED58" w14:textId="77777777" w:rsidR="000F317E" w:rsidRDefault="00C73500">
      <w:pPr>
        <w:pStyle w:val="SourceCode"/>
      </w:pPr>
      <w:r>
        <w:t>extern strcmp</w:t>
      </w:r>
    </w:p>
    <w:p w14:paraId="35623CBC" w14:textId="77777777" w:rsidR="000F317E" w:rsidRDefault="00C73500">
      <w:pPr>
        <w:pStyle w:val="SourceCode"/>
      </w:pPr>
      <w:r>
        <w:t>extern strpbrk</w:t>
      </w:r>
    </w:p>
    <w:p w14:paraId="14C0C421" w14:textId="77777777" w:rsidR="000F317E" w:rsidRDefault="000F317E">
      <w:pPr>
        <w:pStyle w:val="SourceCode"/>
      </w:pPr>
    </w:p>
    <w:p w14:paraId="4230D292" w14:textId="77777777" w:rsidR="000F317E" w:rsidRDefault="00C73500">
      <w:pPr>
        <w:pStyle w:val="SourceCode"/>
      </w:pPr>
      <w:r>
        <w:t>; The record's field offsets.</w:t>
      </w:r>
    </w:p>
    <w:p w14:paraId="660B07CC" w14:textId="77777777" w:rsidR="000F317E" w:rsidRDefault="00C73500">
      <w:pPr>
        <w:pStyle w:val="SourceCode"/>
      </w:pPr>
      <w:r>
        <w:t>%include "address_table.inc"</w:t>
      </w:r>
    </w:p>
    <w:p w14:paraId="5037185E" w14:textId="77777777" w:rsidR="000F317E" w:rsidRDefault="000F317E">
      <w:pPr>
        <w:pStyle w:val="SourceCode"/>
      </w:pPr>
    </w:p>
    <w:p w14:paraId="6CAEA044" w14:textId="77777777" w:rsidR="000F317E" w:rsidRDefault="00C73500">
      <w:pPr>
        <w:pStyle w:val="SourceCode"/>
      </w:pPr>
      <w:r>
        <w:t>; Remember, equ = constant: AF_INET (2) and AF_INET6 (10 on Linux) name</w:t>
      </w:r>
    </w:p>
    <w:p w14:paraId="024753E8" w14:textId="77777777" w:rsidR="000F317E" w:rsidRDefault="00C73500">
      <w:pPr>
        <w:pStyle w:val="SourceCode"/>
      </w:pPr>
      <w:r>
        <w:t>; the family, and 64 bytes hold any written address.</w:t>
      </w:r>
    </w:p>
    <w:p w14:paraId="056AA0DC" w14:textId="77777777" w:rsidR="000F317E" w:rsidRDefault="00C73500">
      <w:pPr>
        <w:pStyle w:val="SourceCode"/>
      </w:pPr>
      <w:r>
        <w:t>AF_INET             equ 2</w:t>
      </w:r>
    </w:p>
    <w:p w14:paraId="66A9C687" w14:textId="77777777" w:rsidR="000F317E" w:rsidRDefault="00C73500">
      <w:pPr>
        <w:pStyle w:val="SourceCode"/>
      </w:pPr>
      <w:r>
        <w:t>AF_INET6            equ 10</w:t>
      </w:r>
    </w:p>
    <w:p w14:paraId="1A321921" w14:textId="77777777" w:rsidR="000F317E" w:rsidRDefault="00C73500">
      <w:pPr>
        <w:pStyle w:val="SourceCode"/>
      </w:pPr>
      <w:r>
        <w:t>WRITTEN_SIZE        equ 64</w:t>
      </w:r>
    </w:p>
    <w:p w14:paraId="0EFAC75B" w14:textId="77777777" w:rsidR="000F317E" w:rsidRDefault="000F317E">
      <w:pPr>
        <w:pStyle w:val="SourceCode"/>
      </w:pPr>
    </w:p>
    <w:p w14:paraId="45BEA2A9" w14:textId="77777777" w:rsidR="000F317E" w:rsidRDefault="00C73500">
      <w:pPr>
        <w:pStyle w:val="SourceCode"/>
      </w:pPr>
      <w:r>
        <w:t>section .rodata</w:t>
      </w:r>
    </w:p>
    <w:p w14:paraId="3D72F481" w14:textId="77777777" w:rsidR="000F317E" w:rsidRDefault="00C73500">
      <w:pPr>
        <w:pStyle w:val="SourceCode"/>
      </w:pPr>
      <w:r>
        <w:t xml:space="preserve">    ; The fixed texts a record points to; error_text marks a refused text.</w:t>
      </w:r>
    </w:p>
    <w:p w14:paraId="7E1ABACC" w14:textId="77777777" w:rsidR="000F317E" w:rsidRDefault="00C73500">
      <w:pPr>
        <w:pStyle w:val="SourceCode"/>
      </w:pPr>
      <w:r>
        <w:t xml:space="preserve">    ipv4_text           db "IPv4", 0</w:t>
      </w:r>
    </w:p>
    <w:p w14:paraId="627D1E51" w14:textId="77777777" w:rsidR="000F317E" w:rsidRDefault="00C73500">
      <w:pPr>
        <w:pStyle w:val="SourceCode"/>
      </w:pPr>
      <w:r>
        <w:t xml:space="preserve">    ipv6_text           db "IPv6", 0</w:t>
      </w:r>
    </w:p>
    <w:p w14:paraId="7500ED27" w14:textId="77777777" w:rsidR="000F317E" w:rsidRDefault="00C73500">
      <w:pPr>
        <w:pStyle w:val="SourceCode"/>
      </w:pPr>
      <w:r>
        <w:t xml:space="preserve">    loopback_text       db "loopback", 0</w:t>
      </w:r>
    </w:p>
    <w:p w14:paraId="3F96E84E" w14:textId="77777777" w:rsidR="000F317E" w:rsidRDefault="00C73500">
      <w:pPr>
        <w:pStyle w:val="SourceCode"/>
      </w:pPr>
      <w:r>
        <w:t xml:space="preserve">    private_text        db "private", 0</w:t>
      </w:r>
    </w:p>
    <w:p w14:paraId="1B5ACAFC" w14:textId="77777777" w:rsidR="000F317E" w:rsidRDefault="00C73500">
      <w:pPr>
        <w:pStyle w:val="SourceCode"/>
      </w:pPr>
      <w:r>
        <w:t xml:space="preserve">    link_local_text     db "link-local", 0</w:t>
      </w:r>
    </w:p>
    <w:p w14:paraId="0529E670" w14:textId="77777777" w:rsidR="000F317E" w:rsidRDefault="00C73500">
      <w:pPr>
        <w:pStyle w:val="SourceCode"/>
      </w:pPr>
      <w:r>
        <w:t xml:space="preserve">    shared_text         db "shared", 0</w:t>
      </w:r>
    </w:p>
    <w:p w14:paraId="337A15B4" w14:textId="77777777" w:rsidR="000F317E" w:rsidRDefault="00C73500">
      <w:pPr>
        <w:pStyle w:val="SourceCode"/>
      </w:pPr>
      <w:r>
        <w:t xml:space="preserve">    documentation_text  db "documentation", 0</w:t>
      </w:r>
    </w:p>
    <w:p w14:paraId="6D9F6B03" w14:textId="77777777" w:rsidR="000F317E" w:rsidRDefault="00C73500">
      <w:pPr>
        <w:pStyle w:val="SourceCode"/>
      </w:pPr>
      <w:r>
        <w:t xml:space="preserve">    public_text         db "public", 0</w:t>
      </w:r>
    </w:p>
    <w:p w14:paraId="17D93D04" w14:textId="77777777" w:rsidR="000F317E" w:rsidRDefault="00C73500">
      <w:pPr>
        <w:pStyle w:val="SourceCode"/>
      </w:pPr>
      <w:r>
        <w:t xml:space="preserve">    error_text          db "Error", 0</w:t>
      </w:r>
    </w:p>
    <w:p w14:paraId="04067DBA" w14:textId="77777777" w:rsidR="000F317E" w:rsidRDefault="00C73500">
      <w:pPr>
        <w:pStyle w:val="SourceCode"/>
      </w:pPr>
      <w:r>
        <w:t xml:space="preserve">    loopback_written    db "::1", 0</w:t>
      </w:r>
    </w:p>
    <w:p w14:paraId="0811EFB0" w14:textId="77777777" w:rsidR="000F317E" w:rsidRDefault="00C73500">
      <w:pPr>
        <w:pStyle w:val="SourceCode"/>
      </w:pPr>
      <w:r>
        <w:t xml:space="preserve">    extra_characters    db "%[]", 0</w:t>
      </w:r>
    </w:p>
    <w:p w14:paraId="3324DF5F" w14:textId="77777777" w:rsidR="000F317E" w:rsidRDefault="000F317E">
      <w:pPr>
        <w:pStyle w:val="SourceCode"/>
      </w:pPr>
    </w:p>
    <w:p w14:paraId="289A0E57" w14:textId="77777777" w:rsidR="000F317E" w:rsidRDefault="00C73500">
      <w:pPr>
        <w:pStyle w:val="SourceCode"/>
      </w:pPr>
      <w:r>
        <w:t>section .bss</w:t>
      </w:r>
    </w:p>
    <w:p w14:paraId="3924D661" w14:textId="77777777" w:rsidR="000F317E" w:rsidRDefault="00C73500">
      <w:pPr>
        <w:pStyle w:val="SourceCode"/>
      </w:pPr>
      <w:r>
        <w:t xml:space="preserve">    ; Remember, resb sets aside bytes: inet_pton writes 4 or 16 here.</w:t>
      </w:r>
    </w:p>
    <w:p w14:paraId="5541189C" w14:textId="77777777" w:rsidR="000F317E" w:rsidRDefault="00C73500">
      <w:pPr>
        <w:pStyle w:val="SourceCode"/>
      </w:pPr>
      <w:r>
        <w:t xml:space="preserve">    address_bytes       resb 16</w:t>
      </w:r>
    </w:p>
    <w:p w14:paraId="3D59FC8D" w14:textId="77777777" w:rsidR="000F317E" w:rsidRDefault="000F317E">
      <w:pPr>
        <w:pStyle w:val="SourceCode"/>
      </w:pPr>
    </w:p>
    <w:p w14:paraId="403A8BEF" w14:textId="77777777" w:rsidR="000F317E" w:rsidRDefault="00C73500">
      <w:pPr>
        <w:pStyle w:val="SourceCode"/>
      </w:pPr>
      <w:r>
        <w:t>section .text</w:t>
      </w:r>
    </w:p>
    <w:p w14:paraId="21171A15" w14:textId="77777777" w:rsidR="000F317E" w:rsidRDefault="00C73500">
      <w:pPr>
        <w:pStyle w:val="SourceCode"/>
      </w:pPr>
      <w:r>
        <w:t>; classify_ipv4: classifies an IPv4 address by its 4 bytes, one row of</w:t>
      </w:r>
    </w:p>
    <w:p w14:paraId="0E504B55" w14:textId="77777777" w:rsidR="000F317E" w:rsidRDefault="00C73500">
      <w:pPr>
        <w:pStyle w:val="SourceCode"/>
      </w:pPr>
      <w:r>
        <w:t>; the address table per check.</w:t>
      </w:r>
    </w:p>
    <w:p w14:paraId="3966BC18" w14:textId="77777777" w:rsidR="000F317E" w:rsidRDefault="00C73500">
      <w:pPr>
        <w:pStyle w:val="SourceCode"/>
      </w:pPr>
      <w:r>
        <w:t>;   in:  rdi = address of the 4 bytes</w:t>
      </w:r>
    </w:p>
    <w:p w14:paraId="354AB1BF" w14:textId="77777777" w:rsidR="000F317E" w:rsidRDefault="00C73500">
      <w:pPr>
        <w:pStyle w:val="SourceCode"/>
      </w:pPr>
      <w:r>
        <w:t>;   out: rax = address of the class text</w:t>
      </w:r>
    </w:p>
    <w:p w14:paraId="0D91BBBD" w14:textId="77777777" w:rsidR="000F317E" w:rsidRDefault="00C73500">
      <w:pPr>
        <w:pStyle w:val="SourceCode"/>
      </w:pPr>
      <w:r>
        <w:t>; It calls nothing, so it needs no stack space. /12 and /10 end inside</w:t>
      </w:r>
    </w:p>
    <w:p w14:paraId="2ADC02D9" w14:textId="77777777" w:rsidR="000F317E" w:rsidRDefault="00C73500">
      <w:pPr>
        <w:pStyle w:val="SourceCode"/>
      </w:pPr>
      <w:r>
        <w:t>; byte 1, so byte 1 is checked as a range: 172.16.0.0/12 allows 16 to</w:t>
      </w:r>
    </w:p>
    <w:p w14:paraId="556619B8" w14:textId="77777777" w:rsidR="000F317E" w:rsidRDefault="00C73500">
      <w:pPr>
        <w:pStyle w:val="SourceCode"/>
      </w:pPr>
      <w:r>
        <w:t>; 31, and 100.64.0.0/10 allows 64 to 127.</w:t>
      </w:r>
    </w:p>
    <w:p w14:paraId="48F58E58" w14:textId="77777777" w:rsidR="000F317E" w:rsidRDefault="00C73500">
      <w:pPr>
        <w:pStyle w:val="SourceCode"/>
      </w:pPr>
      <w:r>
        <w:t>classify_ipv4:</w:t>
      </w:r>
    </w:p>
    <w:p w14:paraId="0F62B265" w14:textId="77777777" w:rsidR="000F317E" w:rsidRDefault="00C73500">
      <w:pPr>
        <w:pStyle w:val="SourceCode"/>
      </w:pPr>
      <w:r>
        <w:t xml:space="preserve">    movzx edx, byte [rdi]</w:t>
      </w:r>
    </w:p>
    <w:p w14:paraId="586279CC" w14:textId="77777777" w:rsidR="000F317E" w:rsidRDefault="00C73500">
      <w:pPr>
        <w:pStyle w:val="SourceCode"/>
      </w:pPr>
      <w:r>
        <w:t xml:space="preserve">    movzx r8d, byte [rdi + 1]</w:t>
      </w:r>
    </w:p>
    <w:p w14:paraId="54E76E49" w14:textId="77777777" w:rsidR="000F317E" w:rsidRDefault="00C73500">
      <w:pPr>
        <w:pStyle w:val="SourceCode"/>
      </w:pPr>
      <w:r>
        <w:t xml:space="preserve">    movzx r9d, byte [rdi + 2]</w:t>
      </w:r>
    </w:p>
    <w:p w14:paraId="4D7EC4EE" w14:textId="77777777" w:rsidR="000F317E" w:rsidRDefault="00C73500">
      <w:pPr>
        <w:pStyle w:val="SourceCode"/>
      </w:pPr>
      <w:r>
        <w:t xml:space="preserve">    lea rax, [loopback_text]</w:t>
      </w:r>
    </w:p>
    <w:p w14:paraId="1355B335" w14:textId="77777777" w:rsidR="000F317E" w:rsidRDefault="00C73500">
      <w:pPr>
        <w:pStyle w:val="SourceCode"/>
      </w:pPr>
      <w:r>
        <w:t xml:space="preserve">    cmp edx, 127</w:t>
      </w:r>
    </w:p>
    <w:p w14:paraId="59C8BC70" w14:textId="77777777" w:rsidR="000F317E" w:rsidRDefault="00C73500">
      <w:pPr>
        <w:pStyle w:val="SourceCode"/>
      </w:pPr>
      <w:r>
        <w:t xml:space="preserve">    je .done</w:t>
      </w:r>
    </w:p>
    <w:p w14:paraId="04F1F9C5" w14:textId="77777777" w:rsidR="000F317E" w:rsidRDefault="00C73500">
      <w:pPr>
        <w:pStyle w:val="SourceCode"/>
      </w:pPr>
      <w:r>
        <w:t xml:space="preserve">    lea rax, [private_text]</w:t>
      </w:r>
    </w:p>
    <w:p w14:paraId="5207AF51" w14:textId="77777777" w:rsidR="000F317E" w:rsidRDefault="00C73500">
      <w:pPr>
        <w:pStyle w:val="SourceCode"/>
      </w:pPr>
      <w:r>
        <w:t xml:space="preserve">    cmp edx, 10</w:t>
      </w:r>
    </w:p>
    <w:p w14:paraId="0BDD8B79" w14:textId="77777777" w:rsidR="000F317E" w:rsidRDefault="00C73500">
      <w:pPr>
        <w:pStyle w:val="SourceCode"/>
      </w:pPr>
      <w:r>
        <w:t xml:space="preserve">    je .done</w:t>
      </w:r>
    </w:p>
    <w:p w14:paraId="4D3C5AA7" w14:textId="77777777" w:rsidR="000F317E" w:rsidRDefault="00C73500">
      <w:pPr>
        <w:pStyle w:val="SourceCode"/>
      </w:pPr>
      <w:r>
        <w:t xml:space="preserve">    cmp edx, 172</w:t>
      </w:r>
    </w:p>
    <w:p w14:paraId="1F6E8D44" w14:textId="77777777" w:rsidR="000F317E" w:rsidRDefault="00C73500">
      <w:pPr>
        <w:pStyle w:val="SourceCode"/>
      </w:pPr>
      <w:r>
        <w:t xml:space="preserve">    jne .not_172</w:t>
      </w:r>
    </w:p>
    <w:p w14:paraId="6F2E1FF3" w14:textId="77777777" w:rsidR="000F317E" w:rsidRDefault="00C73500">
      <w:pPr>
        <w:pStyle w:val="SourceCode"/>
      </w:pPr>
      <w:r>
        <w:t xml:space="preserve">    cmp r8d, 16</w:t>
      </w:r>
    </w:p>
    <w:p w14:paraId="578C9A99" w14:textId="77777777" w:rsidR="000F317E" w:rsidRDefault="00C73500">
      <w:pPr>
        <w:pStyle w:val="SourceCode"/>
      </w:pPr>
      <w:r>
        <w:t xml:space="preserve">    jl .not_172</w:t>
      </w:r>
    </w:p>
    <w:p w14:paraId="4813BA05" w14:textId="77777777" w:rsidR="000F317E" w:rsidRDefault="00C73500">
      <w:pPr>
        <w:pStyle w:val="SourceCode"/>
      </w:pPr>
      <w:r>
        <w:t xml:space="preserve">    cmp r8d, 31</w:t>
      </w:r>
    </w:p>
    <w:p w14:paraId="37D434DF" w14:textId="77777777" w:rsidR="000F317E" w:rsidRDefault="00C73500">
      <w:pPr>
        <w:pStyle w:val="SourceCode"/>
      </w:pPr>
      <w:r>
        <w:t xml:space="preserve">    jle .done</w:t>
      </w:r>
    </w:p>
    <w:p w14:paraId="62FD2DCB" w14:textId="77777777" w:rsidR="000F317E" w:rsidRDefault="00C73500">
      <w:pPr>
        <w:pStyle w:val="SourceCode"/>
      </w:pPr>
      <w:r>
        <w:t>.not_172:</w:t>
      </w:r>
    </w:p>
    <w:p w14:paraId="25D2BC55" w14:textId="77777777" w:rsidR="000F317E" w:rsidRDefault="00C73500">
      <w:pPr>
        <w:pStyle w:val="SourceCode"/>
      </w:pPr>
      <w:r>
        <w:t xml:space="preserve">    cmp edx, 192</w:t>
      </w:r>
    </w:p>
    <w:p w14:paraId="208FDED3" w14:textId="77777777" w:rsidR="000F317E" w:rsidRDefault="00C73500">
      <w:pPr>
        <w:pStyle w:val="SourceCode"/>
      </w:pPr>
      <w:r>
        <w:t xml:space="preserve">    jne .not_192_168</w:t>
      </w:r>
    </w:p>
    <w:p w14:paraId="4A64053D" w14:textId="77777777" w:rsidR="000F317E" w:rsidRDefault="00C73500">
      <w:pPr>
        <w:pStyle w:val="SourceCode"/>
      </w:pPr>
      <w:r>
        <w:t xml:space="preserve">    cmp r8d, 168</w:t>
      </w:r>
    </w:p>
    <w:p w14:paraId="7A29E506" w14:textId="77777777" w:rsidR="000F317E" w:rsidRDefault="00C73500">
      <w:pPr>
        <w:pStyle w:val="SourceCode"/>
      </w:pPr>
      <w:r>
        <w:t xml:space="preserve">    je .done</w:t>
      </w:r>
    </w:p>
    <w:p w14:paraId="34441EA7" w14:textId="77777777" w:rsidR="000F317E" w:rsidRDefault="00C73500">
      <w:pPr>
        <w:pStyle w:val="SourceCode"/>
      </w:pPr>
      <w:r>
        <w:t>.not_192_168:</w:t>
      </w:r>
    </w:p>
    <w:p w14:paraId="3458AFBB" w14:textId="77777777" w:rsidR="000F317E" w:rsidRDefault="00C73500">
      <w:pPr>
        <w:pStyle w:val="SourceCode"/>
      </w:pPr>
      <w:r>
        <w:t xml:space="preserve">    lea rax, [link_local_text]</w:t>
      </w:r>
    </w:p>
    <w:p w14:paraId="495A6237" w14:textId="77777777" w:rsidR="000F317E" w:rsidRDefault="00C73500">
      <w:pPr>
        <w:pStyle w:val="SourceCode"/>
      </w:pPr>
      <w:r>
        <w:t xml:space="preserve">    cmp edx, 169</w:t>
      </w:r>
    </w:p>
    <w:p w14:paraId="2B76A42F" w14:textId="77777777" w:rsidR="000F317E" w:rsidRDefault="00C73500">
      <w:pPr>
        <w:pStyle w:val="SourceCode"/>
      </w:pPr>
      <w:r>
        <w:t xml:space="preserve">    jne .not_169_254</w:t>
      </w:r>
    </w:p>
    <w:p w14:paraId="01856E81" w14:textId="77777777" w:rsidR="000F317E" w:rsidRDefault="00C73500">
      <w:pPr>
        <w:pStyle w:val="SourceCode"/>
      </w:pPr>
      <w:r>
        <w:t xml:space="preserve">    cmp r8d, 254</w:t>
      </w:r>
    </w:p>
    <w:p w14:paraId="76ECECA7" w14:textId="77777777" w:rsidR="000F317E" w:rsidRDefault="00C73500">
      <w:pPr>
        <w:pStyle w:val="SourceCode"/>
      </w:pPr>
      <w:r>
        <w:t xml:space="preserve">    je .done</w:t>
      </w:r>
    </w:p>
    <w:p w14:paraId="7A3FBFCC" w14:textId="77777777" w:rsidR="000F317E" w:rsidRDefault="00C73500">
      <w:pPr>
        <w:pStyle w:val="SourceCode"/>
      </w:pPr>
      <w:r>
        <w:t>.not_169_254:</w:t>
      </w:r>
    </w:p>
    <w:p w14:paraId="7AADE786" w14:textId="77777777" w:rsidR="000F317E" w:rsidRDefault="00C73500">
      <w:pPr>
        <w:pStyle w:val="SourceCode"/>
      </w:pPr>
      <w:r>
        <w:t xml:space="preserve">    lea rax, [shared_text]</w:t>
      </w:r>
    </w:p>
    <w:p w14:paraId="7C97E79A" w14:textId="77777777" w:rsidR="000F317E" w:rsidRDefault="00C73500">
      <w:pPr>
        <w:pStyle w:val="SourceCode"/>
      </w:pPr>
      <w:r>
        <w:t xml:space="preserve">    cmp edx, 100</w:t>
      </w:r>
    </w:p>
    <w:p w14:paraId="6A9CFCBF" w14:textId="77777777" w:rsidR="000F317E" w:rsidRDefault="00C73500">
      <w:pPr>
        <w:pStyle w:val="SourceCode"/>
      </w:pPr>
      <w:r>
        <w:t xml:space="preserve">    jne .not_100_64</w:t>
      </w:r>
    </w:p>
    <w:p w14:paraId="23992AB1" w14:textId="77777777" w:rsidR="000F317E" w:rsidRDefault="00C73500">
      <w:pPr>
        <w:pStyle w:val="SourceCode"/>
      </w:pPr>
      <w:r>
        <w:t xml:space="preserve">    cmp r8d, 64</w:t>
      </w:r>
    </w:p>
    <w:p w14:paraId="46079314" w14:textId="77777777" w:rsidR="000F317E" w:rsidRDefault="00C73500">
      <w:pPr>
        <w:pStyle w:val="SourceCode"/>
      </w:pPr>
      <w:r>
        <w:t xml:space="preserve">    jl .not_100_64</w:t>
      </w:r>
    </w:p>
    <w:p w14:paraId="2BA24ABF" w14:textId="77777777" w:rsidR="000F317E" w:rsidRDefault="00C73500">
      <w:pPr>
        <w:pStyle w:val="SourceCode"/>
      </w:pPr>
      <w:r>
        <w:t xml:space="preserve">    cmp r8d, 127</w:t>
      </w:r>
    </w:p>
    <w:p w14:paraId="0C1A4B1F" w14:textId="77777777" w:rsidR="000F317E" w:rsidRDefault="00C73500">
      <w:pPr>
        <w:pStyle w:val="SourceCode"/>
      </w:pPr>
      <w:r>
        <w:t xml:space="preserve">    jle .done</w:t>
      </w:r>
    </w:p>
    <w:p w14:paraId="67C08D8C" w14:textId="77777777" w:rsidR="000F317E" w:rsidRDefault="00C73500">
      <w:pPr>
        <w:pStyle w:val="SourceCode"/>
      </w:pPr>
      <w:r>
        <w:t>.not_100_64:</w:t>
      </w:r>
    </w:p>
    <w:p w14:paraId="610310EB" w14:textId="77777777" w:rsidR="000F317E" w:rsidRDefault="00C73500">
      <w:pPr>
        <w:pStyle w:val="SourceCode"/>
      </w:pPr>
      <w:r>
        <w:t xml:space="preserve">    lea rax, [documentation_text]</w:t>
      </w:r>
    </w:p>
    <w:p w14:paraId="4DACF823" w14:textId="77777777" w:rsidR="000F317E" w:rsidRDefault="00C73500">
      <w:pPr>
        <w:pStyle w:val="SourceCode"/>
      </w:pPr>
      <w:r>
        <w:t xml:space="preserve">    cmp edx, 192</w:t>
      </w:r>
    </w:p>
    <w:p w14:paraId="7FB83EB6" w14:textId="77777777" w:rsidR="000F317E" w:rsidRDefault="00C73500">
      <w:pPr>
        <w:pStyle w:val="SourceCode"/>
      </w:pPr>
      <w:r>
        <w:t xml:space="preserve">    jne .not_192_0_2</w:t>
      </w:r>
    </w:p>
    <w:p w14:paraId="5A4AD0D0" w14:textId="77777777" w:rsidR="000F317E" w:rsidRDefault="00C73500">
      <w:pPr>
        <w:pStyle w:val="SourceCode"/>
      </w:pPr>
      <w:r>
        <w:t xml:space="preserve">    cmp r8d, 0</w:t>
      </w:r>
    </w:p>
    <w:p w14:paraId="0339AFC8" w14:textId="77777777" w:rsidR="000F317E" w:rsidRDefault="00C73500">
      <w:pPr>
        <w:pStyle w:val="SourceCode"/>
      </w:pPr>
      <w:r>
        <w:t xml:space="preserve">    jne .not_192_0_2</w:t>
      </w:r>
    </w:p>
    <w:p w14:paraId="57193491" w14:textId="77777777" w:rsidR="000F317E" w:rsidRDefault="00C73500">
      <w:pPr>
        <w:pStyle w:val="SourceCode"/>
      </w:pPr>
      <w:r>
        <w:t xml:space="preserve">    cmp r9d, 2</w:t>
      </w:r>
    </w:p>
    <w:p w14:paraId="7D027F42" w14:textId="77777777" w:rsidR="000F317E" w:rsidRDefault="00C73500">
      <w:pPr>
        <w:pStyle w:val="SourceCode"/>
      </w:pPr>
      <w:r>
        <w:t xml:space="preserve">    je .done</w:t>
      </w:r>
    </w:p>
    <w:p w14:paraId="63D8FCFD" w14:textId="77777777" w:rsidR="000F317E" w:rsidRDefault="00C73500">
      <w:pPr>
        <w:pStyle w:val="SourceCode"/>
      </w:pPr>
      <w:r>
        <w:t>.not_192_0_2:</w:t>
      </w:r>
    </w:p>
    <w:p w14:paraId="166E530D" w14:textId="77777777" w:rsidR="000F317E" w:rsidRDefault="00C73500">
      <w:pPr>
        <w:pStyle w:val="SourceCode"/>
      </w:pPr>
      <w:r>
        <w:t xml:space="preserve">    lea rax, [public_text]</w:t>
      </w:r>
    </w:p>
    <w:p w14:paraId="2174C4BC" w14:textId="77777777" w:rsidR="000F317E" w:rsidRDefault="00C73500">
      <w:pPr>
        <w:pStyle w:val="SourceCode"/>
      </w:pPr>
      <w:r>
        <w:t>.done:</w:t>
      </w:r>
    </w:p>
    <w:p w14:paraId="17AC1DD1" w14:textId="77777777" w:rsidR="000F317E" w:rsidRDefault="00C73500">
      <w:pPr>
        <w:pStyle w:val="SourceCode"/>
      </w:pPr>
      <w:r>
        <w:t xml:space="preserve">    ret</w:t>
      </w:r>
    </w:p>
    <w:p w14:paraId="41009346" w14:textId="77777777" w:rsidR="000F317E" w:rsidRDefault="000F317E">
      <w:pPr>
        <w:pStyle w:val="SourceCode"/>
      </w:pPr>
    </w:p>
    <w:p w14:paraId="4E1EAEAF" w14:textId="77777777" w:rsidR="000F317E" w:rsidRDefault="00C73500">
      <w:pPr>
        <w:pStyle w:val="SourceCode"/>
      </w:pPr>
      <w:r>
        <w:t>; classify_ipv6: classifies an IPv6 address by its 16 bytes and its</w:t>
      </w:r>
    </w:p>
    <w:p w14:paraId="0A2049A4" w14:textId="77777777" w:rsidR="000F317E" w:rsidRDefault="00C73500">
      <w:pPr>
        <w:pStyle w:val="SourceCode"/>
      </w:pPr>
      <w:r>
        <w:t>; written form.</w:t>
      </w:r>
    </w:p>
    <w:p w14:paraId="13B5D8CB" w14:textId="77777777" w:rsidR="000F317E" w:rsidRDefault="00C73500">
      <w:pPr>
        <w:pStyle w:val="SourceCode"/>
      </w:pPr>
      <w:r>
        <w:t>;   in:  rdi = address of the 16 bytes, rsi = address of the written form</w:t>
      </w:r>
    </w:p>
    <w:p w14:paraId="424AB0C6" w14:textId="77777777" w:rsidR="000F317E" w:rsidRDefault="00C73500">
      <w:pPr>
        <w:pStyle w:val="SourceCode"/>
      </w:pPr>
      <w:r>
        <w:t>;   out: rax = address of the class text</w:t>
      </w:r>
    </w:p>
    <w:p w14:paraId="466C6B47" w14:textId="77777777" w:rsidR="000F317E" w:rsidRDefault="00C73500">
      <w:pPr>
        <w:pStyle w:val="SourceCode"/>
      </w:pPr>
      <w:r>
        <w:t>; The loopback address is compared as its written form, "::1". The</w:t>
      </w:r>
    </w:p>
    <w:p w14:paraId="485C6A58" w14:textId="77777777" w:rsidR="000F317E" w:rsidRDefault="00C73500">
      <w:pPr>
        <w:pStyle w:val="SourceCode"/>
      </w:pPr>
      <w:r>
        <w:t>; prefixes: fc00::/7 is 0xfc or 0xfd, fe80::/10 is 0xfe then 0x80 to</w:t>
      </w:r>
    </w:p>
    <w:p w14:paraId="1C688CDC" w14:textId="77777777" w:rsidR="000F317E" w:rsidRDefault="00C73500">
      <w:pPr>
        <w:pStyle w:val="SourceCode"/>
      </w:pPr>
      <w:r>
        <w:t>; 0xbf, 2001:db8::/32 is 0x20 0x01 0x0d 0xb8, and 3fff::/20 is 0x3f 0xff</w:t>
      </w:r>
    </w:p>
    <w:p w14:paraId="71F0940F" w14:textId="77777777" w:rsidR="000F317E" w:rsidRDefault="00C73500">
      <w:pPr>
        <w:pStyle w:val="SourceCode"/>
      </w:pPr>
      <w:r>
        <w:t>; then 0x00 to 0x0f. rbx keeps the bytes across strcmp; one push keeps</w:t>
      </w:r>
    </w:p>
    <w:p w14:paraId="356CEFDF" w14:textId="77777777" w:rsidR="000F317E" w:rsidRDefault="00C73500">
      <w:pPr>
        <w:pStyle w:val="SourceCode"/>
      </w:pPr>
      <w:r>
        <w:t>; the stack aligned.</w:t>
      </w:r>
    </w:p>
    <w:p w14:paraId="2F3B118F" w14:textId="77777777" w:rsidR="000F317E" w:rsidRDefault="00C73500">
      <w:pPr>
        <w:pStyle w:val="SourceCode"/>
      </w:pPr>
      <w:r>
        <w:t>classify_ipv6:</w:t>
      </w:r>
    </w:p>
    <w:p w14:paraId="081D62BC" w14:textId="77777777" w:rsidR="000F317E" w:rsidRDefault="00C73500">
      <w:pPr>
        <w:pStyle w:val="SourceCode"/>
      </w:pPr>
      <w:r>
        <w:t xml:space="preserve">    push rbx</w:t>
      </w:r>
    </w:p>
    <w:p w14:paraId="6A617A38" w14:textId="77777777" w:rsidR="000F317E" w:rsidRDefault="00C73500">
      <w:pPr>
        <w:pStyle w:val="SourceCode"/>
      </w:pPr>
      <w:r>
        <w:t xml:space="preserve">    mov rbx, rdi</w:t>
      </w:r>
    </w:p>
    <w:p w14:paraId="389AB1D4" w14:textId="77777777" w:rsidR="000F317E" w:rsidRDefault="00C73500">
      <w:pPr>
        <w:pStyle w:val="SourceCode"/>
      </w:pPr>
      <w:r>
        <w:t xml:space="preserve">    mov rdi, rsi</w:t>
      </w:r>
    </w:p>
    <w:p w14:paraId="21A4D2AE" w14:textId="77777777" w:rsidR="000F317E" w:rsidRDefault="00C73500">
      <w:pPr>
        <w:pStyle w:val="SourceCode"/>
      </w:pPr>
      <w:r>
        <w:t xml:space="preserve">    lea rsi, [loopback_written]</w:t>
      </w:r>
    </w:p>
    <w:p w14:paraId="4B332DAF" w14:textId="77777777" w:rsidR="000F317E" w:rsidRDefault="00C73500">
      <w:pPr>
        <w:pStyle w:val="SourceCode"/>
      </w:pPr>
      <w:r>
        <w:t xml:space="preserve">    call strcmp</w:t>
      </w:r>
    </w:p>
    <w:p w14:paraId="056C6F90" w14:textId="77777777" w:rsidR="000F317E" w:rsidRDefault="00C73500">
      <w:pPr>
        <w:pStyle w:val="SourceCode"/>
      </w:pPr>
      <w:r>
        <w:t xml:space="preserve">    cmp eax, 0</w:t>
      </w:r>
    </w:p>
    <w:p w14:paraId="2C00AAC0" w14:textId="77777777" w:rsidR="000F317E" w:rsidRDefault="00C73500">
      <w:pPr>
        <w:pStyle w:val="SourceCode"/>
      </w:pPr>
      <w:r>
        <w:t xml:space="preserve">    jne .not_loopback</w:t>
      </w:r>
    </w:p>
    <w:p w14:paraId="30A34D82" w14:textId="77777777" w:rsidR="000F317E" w:rsidRDefault="00C73500">
      <w:pPr>
        <w:pStyle w:val="SourceCode"/>
      </w:pPr>
      <w:r>
        <w:t xml:space="preserve">    lea rax, [loopback_text]</w:t>
      </w:r>
    </w:p>
    <w:p w14:paraId="03E15231" w14:textId="77777777" w:rsidR="000F317E" w:rsidRDefault="00C73500">
      <w:pPr>
        <w:pStyle w:val="SourceCode"/>
      </w:pPr>
      <w:r>
        <w:t xml:space="preserve">    jmp .done</w:t>
      </w:r>
    </w:p>
    <w:p w14:paraId="761ACCBB" w14:textId="77777777" w:rsidR="000F317E" w:rsidRDefault="00C73500">
      <w:pPr>
        <w:pStyle w:val="SourceCode"/>
      </w:pPr>
      <w:r>
        <w:t>.not_loopback:</w:t>
      </w:r>
    </w:p>
    <w:p w14:paraId="7D2D2534" w14:textId="77777777" w:rsidR="000F317E" w:rsidRDefault="00C73500">
      <w:pPr>
        <w:pStyle w:val="SourceCode"/>
      </w:pPr>
      <w:r>
        <w:t xml:space="preserve">    movzx edx, byte [rbx]</w:t>
      </w:r>
    </w:p>
    <w:p w14:paraId="47F94516" w14:textId="77777777" w:rsidR="000F317E" w:rsidRDefault="00C73500">
      <w:pPr>
        <w:pStyle w:val="SourceCode"/>
      </w:pPr>
      <w:r>
        <w:t xml:space="preserve">    movzx r8d, byte [rbx + 1]</w:t>
      </w:r>
    </w:p>
    <w:p w14:paraId="40DC26F2" w14:textId="77777777" w:rsidR="000F317E" w:rsidRDefault="00C73500">
      <w:pPr>
        <w:pStyle w:val="SourceCode"/>
      </w:pPr>
      <w:r>
        <w:t xml:space="preserve">    movzx r9d, byte [rbx + 2]</w:t>
      </w:r>
    </w:p>
    <w:p w14:paraId="58CEF677" w14:textId="77777777" w:rsidR="000F317E" w:rsidRDefault="00C73500">
      <w:pPr>
        <w:pStyle w:val="SourceCode"/>
      </w:pPr>
      <w:r>
        <w:t xml:space="preserve">    movzx r10d, byte [rbx + 3]</w:t>
      </w:r>
    </w:p>
    <w:p w14:paraId="16D22A4B" w14:textId="77777777" w:rsidR="000F317E" w:rsidRDefault="00C73500">
      <w:pPr>
        <w:pStyle w:val="SourceCode"/>
      </w:pPr>
      <w:r>
        <w:t xml:space="preserve">    lea rax, [private_text]</w:t>
      </w:r>
    </w:p>
    <w:p w14:paraId="17AD4AC7" w14:textId="77777777" w:rsidR="000F317E" w:rsidRDefault="00C73500">
      <w:pPr>
        <w:pStyle w:val="SourceCode"/>
      </w:pPr>
      <w:r>
        <w:t xml:space="preserve">    cmp edx, 0xfc</w:t>
      </w:r>
    </w:p>
    <w:p w14:paraId="6E1A6B5D" w14:textId="77777777" w:rsidR="000F317E" w:rsidRDefault="00C73500">
      <w:pPr>
        <w:pStyle w:val="SourceCode"/>
      </w:pPr>
      <w:r>
        <w:t xml:space="preserve">    je .done</w:t>
      </w:r>
    </w:p>
    <w:p w14:paraId="0695BC09" w14:textId="77777777" w:rsidR="000F317E" w:rsidRDefault="00C73500">
      <w:pPr>
        <w:pStyle w:val="SourceCode"/>
      </w:pPr>
      <w:r>
        <w:t xml:space="preserve">    cmp edx, 0xfd</w:t>
      </w:r>
    </w:p>
    <w:p w14:paraId="395B5274" w14:textId="77777777" w:rsidR="000F317E" w:rsidRDefault="00C73500">
      <w:pPr>
        <w:pStyle w:val="SourceCode"/>
      </w:pPr>
      <w:r>
        <w:t xml:space="preserve">    je .done</w:t>
      </w:r>
    </w:p>
    <w:p w14:paraId="7F76F3EB" w14:textId="77777777" w:rsidR="000F317E" w:rsidRDefault="00C73500">
      <w:pPr>
        <w:pStyle w:val="SourceCode"/>
      </w:pPr>
      <w:r>
        <w:t xml:space="preserve">    lea rax, [link_local_text]</w:t>
      </w:r>
    </w:p>
    <w:p w14:paraId="11787F07" w14:textId="77777777" w:rsidR="000F317E" w:rsidRDefault="00C73500">
      <w:pPr>
        <w:pStyle w:val="SourceCode"/>
      </w:pPr>
      <w:r>
        <w:t xml:space="preserve">    cmp edx, 0xfe</w:t>
      </w:r>
    </w:p>
    <w:p w14:paraId="56ADDE5F" w14:textId="77777777" w:rsidR="000F317E" w:rsidRDefault="00C73500">
      <w:pPr>
        <w:pStyle w:val="SourceCode"/>
      </w:pPr>
      <w:r>
        <w:t xml:space="preserve">    jne .not_fe80</w:t>
      </w:r>
    </w:p>
    <w:p w14:paraId="6738D081" w14:textId="77777777" w:rsidR="000F317E" w:rsidRDefault="00C73500">
      <w:pPr>
        <w:pStyle w:val="SourceCode"/>
      </w:pPr>
      <w:r>
        <w:t xml:space="preserve">    cmp r8d, 0x80</w:t>
      </w:r>
    </w:p>
    <w:p w14:paraId="09A3D795" w14:textId="77777777" w:rsidR="000F317E" w:rsidRDefault="00C73500">
      <w:pPr>
        <w:pStyle w:val="SourceCode"/>
      </w:pPr>
      <w:r>
        <w:t xml:space="preserve">    jl .not_fe80</w:t>
      </w:r>
    </w:p>
    <w:p w14:paraId="6D922620" w14:textId="77777777" w:rsidR="000F317E" w:rsidRDefault="00C73500">
      <w:pPr>
        <w:pStyle w:val="SourceCode"/>
      </w:pPr>
      <w:r>
        <w:t xml:space="preserve">    cmp r8d, 0xbf</w:t>
      </w:r>
    </w:p>
    <w:p w14:paraId="1ACD7FE8" w14:textId="77777777" w:rsidR="000F317E" w:rsidRDefault="00C73500">
      <w:pPr>
        <w:pStyle w:val="SourceCode"/>
      </w:pPr>
      <w:r>
        <w:t xml:space="preserve">    jle .done</w:t>
      </w:r>
    </w:p>
    <w:p w14:paraId="58B09882" w14:textId="77777777" w:rsidR="000F317E" w:rsidRDefault="00C73500">
      <w:pPr>
        <w:pStyle w:val="SourceCode"/>
      </w:pPr>
      <w:r>
        <w:t>.not_fe80:</w:t>
      </w:r>
    </w:p>
    <w:p w14:paraId="09D79A08" w14:textId="77777777" w:rsidR="000F317E" w:rsidRDefault="00C73500">
      <w:pPr>
        <w:pStyle w:val="SourceCode"/>
      </w:pPr>
      <w:r>
        <w:t xml:space="preserve">    lea rax, [documentation_text]</w:t>
      </w:r>
    </w:p>
    <w:p w14:paraId="2F3CE07A" w14:textId="77777777" w:rsidR="000F317E" w:rsidRDefault="00C73500">
      <w:pPr>
        <w:pStyle w:val="SourceCode"/>
      </w:pPr>
      <w:r>
        <w:t xml:space="preserve">    cmp edx, 0x20</w:t>
      </w:r>
    </w:p>
    <w:p w14:paraId="4D7C6B4E" w14:textId="77777777" w:rsidR="000F317E" w:rsidRDefault="00C73500">
      <w:pPr>
        <w:pStyle w:val="SourceCode"/>
      </w:pPr>
      <w:r>
        <w:t xml:space="preserve">    jne .not_2001_db8</w:t>
      </w:r>
    </w:p>
    <w:p w14:paraId="392D7803" w14:textId="77777777" w:rsidR="000F317E" w:rsidRDefault="00C73500">
      <w:pPr>
        <w:pStyle w:val="SourceCode"/>
      </w:pPr>
      <w:r>
        <w:t xml:space="preserve">    cmp r8d, 0x01</w:t>
      </w:r>
    </w:p>
    <w:p w14:paraId="2061DB6A" w14:textId="77777777" w:rsidR="000F317E" w:rsidRDefault="00C73500">
      <w:pPr>
        <w:pStyle w:val="SourceCode"/>
      </w:pPr>
      <w:r>
        <w:t xml:space="preserve">    jne .not_2001_db8</w:t>
      </w:r>
    </w:p>
    <w:p w14:paraId="652B408E" w14:textId="77777777" w:rsidR="000F317E" w:rsidRDefault="00C73500">
      <w:pPr>
        <w:pStyle w:val="SourceCode"/>
      </w:pPr>
      <w:r>
        <w:t xml:space="preserve">    cmp r9d, 0x0d</w:t>
      </w:r>
    </w:p>
    <w:p w14:paraId="475879A0" w14:textId="77777777" w:rsidR="000F317E" w:rsidRDefault="00C73500">
      <w:pPr>
        <w:pStyle w:val="SourceCode"/>
      </w:pPr>
      <w:r>
        <w:t xml:space="preserve">    jne .not_2001_db8</w:t>
      </w:r>
    </w:p>
    <w:p w14:paraId="283EDA80" w14:textId="77777777" w:rsidR="000F317E" w:rsidRDefault="00C73500">
      <w:pPr>
        <w:pStyle w:val="SourceCode"/>
      </w:pPr>
      <w:r>
        <w:t xml:space="preserve">    cmp r10d, 0xb8</w:t>
      </w:r>
    </w:p>
    <w:p w14:paraId="0E511F25" w14:textId="77777777" w:rsidR="000F317E" w:rsidRDefault="00C73500">
      <w:pPr>
        <w:pStyle w:val="SourceCode"/>
      </w:pPr>
      <w:r>
        <w:t xml:space="preserve">    je .done</w:t>
      </w:r>
    </w:p>
    <w:p w14:paraId="59247C39" w14:textId="77777777" w:rsidR="000F317E" w:rsidRDefault="00C73500">
      <w:pPr>
        <w:pStyle w:val="SourceCode"/>
      </w:pPr>
      <w:r>
        <w:t>.not_2001_db8:</w:t>
      </w:r>
    </w:p>
    <w:p w14:paraId="67BE6FDF" w14:textId="77777777" w:rsidR="000F317E" w:rsidRDefault="00C73500">
      <w:pPr>
        <w:pStyle w:val="SourceCode"/>
      </w:pPr>
      <w:r>
        <w:t xml:space="preserve">    cmp edx, 0x3f</w:t>
      </w:r>
    </w:p>
    <w:p w14:paraId="0FD69DB3" w14:textId="77777777" w:rsidR="000F317E" w:rsidRDefault="00C73500">
      <w:pPr>
        <w:pStyle w:val="SourceCode"/>
      </w:pPr>
      <w:r>
        <w:t xml:space="preserve">    jne .not_3fff</w:t>
      </w:r>
    </w:p>
    <w:p w14:paraId="376C8DC8" w14:textId="77777777" w:rsidR="000F317E" w:rsidRDefault="00C73500">
      <w:pPr>
        <w:pStyle w:val="SourceCode"/>
      </w:pPr>
      <w:r>
        <w:t xml:space="preserve">    cmp r8d, 0xff</w:t>
      </w:r>
    </w:p>
    <w:p w14:paraId="5A87FC82" w14:textId="77777777" w:rsidR="000F317E" w:rsidRDefault="00C73500">
      <w:pPr>
        <w:pStyle w:val="SourceCode"/>
      </w:pPr>
      <w:r>
        <w:t xml:space="preserve">    jne .not_3fff</w:t>
      </w:r>
    </w:p>
    <w:p w14:paraId="2DEEF2AD" w14:textId="77777777" w:rsidR="000F317E" w:rsidRDefault="00C73500">
      <w:pPr>
        <w:pStyle w:val="SourceCode"/>
      </w:pPr>
      <w:r>
        <w:t xml:space="preserve">    cmp r9d, 0x0f</w:t>
      </w:r>
    </w:p>
    <w:p w14:paraId="42E09C75" w14:textId="77777777" w:rsidR="000F317E" w:rsidRDefault="00C73500">
      <w:pPr>
        <w:pStyle w:val="SourceCode"/>
      </w:pPr>
      <w:r>
        <w:t xml:space="preserve">    jle .done</w:t>
      </w:r>
    </w:p>
    <w:p w14:paraId="3DDF0487" w14:textId="77777777" w:rsidR="000F317E" w:rsidRDefault="00C73500">
      <w:pPr>
        <w:pStyle w:val="SourceCode"/>
      </w:pPr>
      <w:r>
        <w:t>.not_3fff:</w:t>
      </w:r>
    </w:p>
    <w:p w14:paraId="2FBD8895" w14:textId="77777777" w:rsidR="000F317E" w:rsidRDefault="00C73500">
      <w:pPr>
        <w:pStyle w:val="SourceCode"/>
      </w:pPr>
      <w:r>
        <w:t xml:space="preserve">    lea rax, [public_text]</w:t>
      </w:r>
    </w:p>
    <w:p w14:paraId="152D984B" w14:textId="77777777" w:rsidR="000F317E" w:rsidRDefault="00C73500">
      <w:pPr>
        <w:pStyle w:val="SourceCode"/>
      </w:pPr>
      <w:r>
        <w:t>.done:</w:t>
      </w:r>
    </w:p>
    <w:p w14:paraId="113838C2" w14:textId="77777777" w:rsidR="000F317E" w:rsidRDefault="00C73500">
      <w:pPr>
        <w:pStyle w:val="SourceCode"/>
      </w:pPr>
      <w:r>
        <w:t xml:space="preserve">    pop rbx</w:t>
      </w:r>
    </w:p>
    <w:p w14:paraId="34E63734" w14:textId="77777777" w:rsidR="000F317E" w:rsidRDefault="00C73500">
      <w:pPr>
        <w:pStyle w:val="SourceCode"/>
      </w:pPr>
      <w:r>
        <w:t xml:space="preserve">    ret</w:t>
      </w:r>
    </w:p>
    <w:p w14:paraId="7EE09FBA" w14:textId="77777777" w:rsidR="000F317E" w:rsidRDefault="000F317E">
      <w:pPr>
        <w:pStyle w:val="SourceCode"/>
      </w:pPr>
    </w:p>
    <w:p w14:paraId="0A5C9A9C" w14:textId="77777777" w:rsidR="000F317E" w:rsidRDefault="00C73500">
      <w:pPr>
        <w:pStyle w:val="SourceCode"/>
      </w:pPr>
      <w:r>
        <w:t>; is_ipv4_mapped: tells whether 16 IPv6 bytes hold an IPv4-mapped</w:t>
      </w:r>
    </w:p>
    <w:p w14:paraId="1DA405DA" w14:textId="77777777" w:rsidR="000F317E" w:rsidRDefault="00C73500">
      <w:pPr>
        <w:pStyle w:val="SourceCode"/>
      </w:pPr>
      <w:r>
        <w:t>; address: ten 0 bytes, two 0xff bytes, then the 4 bytes of an IPv4</w:t>
      </w:r>
    </w:p>
    <w:p w14:paraId="388131FF" w14:textId="77777777" w:rsidR="000F317E" w:rsidRDefault="00C73500">
      <w:pPr>
        <w:pStyle w:val="SourceCode"/>
      </w:pPr>
      <w:r>
        <w:t>; address (::ffff:127.0.0.1).</w:t>
      </w:r>
    </w:p>
    <w:p w14:paraId="4F67C726" w14:textId="77777777" w:rsidR="000F317E" w:rsidRDefault="00C73500">
      <w:pPr>
        <w:pStyle w:val="SourceCode"/>
      </w:pPr>
      <w:r>
        <w:t>;   in:  rdi = address of the 16 bytes</w:t>
      </w:r>
    </w:p>
    <w:p w14:paraId="5B4FC988" w14:textId="77777777" w:rsidR="000F317E" w:rsidRDefault="00C73500">
      <w:pPr>
        <w:pStyle w:val="SourceCode"/>
      </w:pPr>
      <w:r>
        <w:t>;   out: eax = 1 when mapped, 0 when not</w:t>
      </w:r>
    </w:p>
    <w:p w14:paraId="1EF3403F" w14:textId="77777777" w:rsidR="000F317E" w:rsidRDefault="00C73500">
      <w:pPr>
        <w:pStyle w:val="SourceCode"/>
      </w:pPr>
      <w:r>
        <w:t>is_ipv4_mapped:</w:t>
      </w:r>
    </w:p>
    <w:p w14:paraId="74F4828E" w14:textId="77777777" w:rsidR="000F317E" w:rsidRDefault="00C73500">
      <w:pPr>
        <w:pStyle w:val="SourceCode"/>
      </w:pPr>
      <w:r>
        <w:t xml:space="preserve">    mov edx, 0</w:t>
      </w:r>
    </w:p>
    <w:p w14:paraId="63418156" w14:textId="77777777" w:rsidR="000F317E" w:rsidRDefault="00C73500">
      <w:pPr>
        <w:pStyle w:val="SourceCode"/>
      </w:pPr>
      <w:r>
        <w:t>.zero_loop:</w:t>
      </w:r>
    </w:p>
    <w:p w14:paraId="630BB4E7" w14:textId="77777777" w:rsidR="000F317E" w:rsidRDefault="00C73500">
      <w:pPr>
        <w:pStyle w:val="SourceCode"/>
      </w:pPr>
      <w:r>
        <w:t xml:space="preserve">    cmp edx, 10</w:t>
      </w:r>
    </w:p>
    <w:p w14:paraId="5327FB00" w14:textId="77777777" w:rsidR="000F317E" w:rsidRDefault="00C73500">
      <w:pPr>
        <w:pStyle w:val="SourceCode"/>
      </w:pPr>
      <w:r>
        <w:t xml:space="preserve">    je .check_ff</w:t>
      </w:r>
    </w:p>
    <w:p w14:paraId="3FD51D38" w14:textId="77777777" w:rsidR="000F317E" w:rsidRDefault="00C73500">
      <w:pPr>
        <w:pStyle w:val="SourceCode"/>
      </w:pPr>
      <w:r>
        <w:t xml:space="preserve">    cmp byte [rdi + rdx], 0</w:t>
      </w:r>
    </w:p>
    <w:p w14:paraId="6DCECE99" w14:textId="77777777" w:rsidR="000F317E" w:rsidRDefault="00C73500">
      <w:pPr>
        <w:pStyle w:val="SourceCode"/>
      </w:pPr>
      <w:r>
        <w:t xml:space="preserve">    jne .not_mapped</w:t>
      </w:r>
    </w:p>
    <w:p w14:paraId="31D8BAF2" w14:textId="77777777" w:rsidR="000F317E" w:rsidRDefault="00C73500">
      <w:pPr>
        <w:pStyle w:val="SourceCode"/>
      </w:pPr>
      <w:r>
        <w:t xml:space="preserve">    add edx, 1</w:t>
      </w:r>
    </w:p>
    <w:p w14:paraId="62889706" w14:textId="77777777" w:rsidR="000F317E" w:rsidRDefault="00C73500">
      <w:pPr>
        <w:pStyle w:val="SourceCode"/>
      </w:pPr>
      <w:r>
        <w:t xml:space="preserve">    jmp .zero_loop</w:t>
      </w:r>
    </w:p>
    <w:p w14:paraId="2D16BB77" w14:textId="77777777" w:rsidR="000F317E" w:rsidRDefault="00C73500">
      <w:pPr>
        <w:pStyle w:val="SourceCode"/>
      </w:pPr>
      <w:r>
        <w:t>.check_ff:</w:t>
      </w:r>
    </w:p>
    <w:p w14:paraId="5C22887D" w14:textId="77777777" w:rsidR="000F317E" w:rsidRDefault="00C73500">
      <w:pPr>
        <w:pStyle w:val="SourceCode"/>
      </w:pPr>
      <w:r>
        <w:t xml:space="preserve">    cmp byte [rdi + 10], 0xff</w:t>
      </w:r>
    </w:p>
    <w:p w14:paraId="33DB0F75" w14:textId="77777777" w:rsidR="000F317E" w:rsidRDefault="00C73500">
      <w:pPr>
        <w:pStyle w:val="SourceCode"/>
      </w:pPr>
      <w:r>
        <w:t xml:space="preserve">    jne .not_mapped</w:t>
      </w:r>
    </w:p>
    <w:p w14:paraId="75ECD27E" w14:textId="77777777" w:rsidR="000F317E" w:rsidRDefault="00C73500">
      <w:pPr>
        <w:pStyle w:val="SourceCode"/>
      </w:pPr>
      <w:r>
        <w:t xml:space="preserve">    cmp byte [rdi + 11], 0xff</w:t>
      </w:r>
    </w:p>
    <w:p w14:paraId="1954278F" w14:textId="77777777" w:rsidR="000F317E" w:rsidRDefault="00C73500">
      <w:pPr>
        <w:pStyle w:val="SourceCode"/>
      </w:pPr>
      <w:r>
        <w:t xml:space="preserve">    jne .not_mapped</w:t>
      </w:r>
    </w:p>
    <w:p w14:paraId="4C7E4F1F" w14:textId="77777777" w:rsidR="000F317E" w:rsidRDefault="00C73500">
      <w:pPr>
        <w:pStyle w:val="SourceCode"/>
      </w:pPr>
      <w:r>
        <w:t xml:space="preserve">    mov eax, 1</w:t>
      </w:r>
    </w:p>
    <w:p w14:paraId="24AE3E9E" w14:textId="77777777" w:rsidR="000F317E" w:rsidRDefault="00C73500">
      <w:pPr>
        <w:pStyle w:val="SourceCode"/>
      </w:pPr>
      <w:r>
        <w:t xml:space="preserve">    ret</w:t>
      </w:r>
    </w:p>
    <w:p w14:paraId="4BA4EB85" w14:textId="77777777" w:rsidR="000F317E" w:rsidRDefault="00C73500">
      <w:pPr>
        <w:pStyle w:val="SourceCode"/>
      </w:pPr>
      <w:r>
        <w:t>.not_mapped:</w:t>
      </w:r>
    </w:p>
    <w:p w14:paraId="10EC2908" w14:textId="77777777" w:rsidR="000F317E" w:rsidRDefault="00C73500">
      <w:pPr>
        <w:pStyle w:val="SourceCode"/>
      </w:pPr>
      <w:r>
        <w:t xml:space="preserve">    mov eax, 0</w:t>
      </w:r>
    </w:p>
    <w:p w14:paraId="4EEED7F8" w14:textId="77777777" w:rsidR="000F317E" w:rsidRDefault="00C73500">
      <w:pPr>
        <w:pStyle w:val="SourceCode"/>
      </w:pPr>
      <w:r>
        <w:t xml:space="preserve">    ret</w:t>
      </w:r>
    </w:p>
    <w:p w14:paraId="3BE02A8C" w14:textId="77777777" w:rsidR="000F317E" w:rsidRDefault="000F317E">
      <w:pPr>
        <w:pStyle w:val="SourceCode"/>
      </w:pPr>
    </w:p>
    <w:p w14:paraId="21CD1474" w14:textId="77777777" w:rsidR="000F317E" w:rsidRDefault="00C73500">
      <w:pPr>
        <w:pStyle w:val="SourceCode"/>
      </w:pPr>
      <w:r>
        <w:t>; fill_ipv4: fills a record for 4 IPv4 bytes: the written form, the</w:t>
      </w:r>
    </w:p>
    <w:p w14:paraId="53966694" w14:textId="77777777" w:rsidR="000F317E" w:rsidRDefault="00C73500">
      <w:pPr>
        <w:pStyle w:val="SourceCode"/>
      </w:pPr>
      <w:r>
        <w:t>; class, and the version, in that order.</w:t>
      </w:r>
    </w:p>
    <w:p w14:paraId="4BEA1DB2" w14:textId="77777777" w:rsidR="000F317E" w:rsidRDefault="00C73500">
      <w:pPr>
        <w:pStyle w:val="SourceCode"/>
      </w:pPr>
      <w:r>
        <w:t>;   in:  rdi = address of the 4 bytes, rsi = address of the record</w:t>
      </w:r>
    </w:p>
    <w:p w14:paraId="6F821F03" w14:textId="77777777" w:rsidR="000F317E" w:rsidRDefault="00C73500">
      <w:pPr>
        <w:pStyle w:val="SourceCode"/>
      </w:pPr>
      <w:r>
        <w:t>; When inet_ntop fails, the record keeps the class error_text. rbx keeps</w:t>
      </w:r>
    </w:p>
    <w:p w14:paraId="6DEC9EC3" w14:textId="77777777" w:rsidR="000F317E" w:rsidRDefault="00C73500">
      <w:pPr>
        <w:pStyle w:val="SourceCode"/>
      </w:pPr>
      <w:r>
        <w:t>; the bytes and r12 the record; two pushes plus sub rsp, 8 keep the stack</w:t>
      </w:r>
    </w:p>
    <w:p w14:paraId="2993959A" w14:textId="77777777" w:rsidR="000F317E" w:rsidRDefault="00C73500">
      <w:pPr>
        <w:pStyle w:val="SourceCode"/>
      </w:pPr>
      <w:r>
        <w:t>; aligned.</w:t>
      </w:r>
    </w:p>
    <w:p w14:paraId="1DDF0B0A" w14:textId="77777777" w:rsidR="000F317E" w:rsidRDefault="00C73500">
      <w:pPr>
        <w:pStyle w:val="SourceCode"/>
      </w:pPr>
      <w:r>
        <w:t>fill_ipv4:</w:t>
      </w:r>
    </w:p>
    <w:p w14:paraId="10B74D29" w14:textId="77777777" w:rsidR="000F317E" w:rsidRDefault="00C73500">
      <w:pPr>
        <w:pStyle w:val="SourceCode"/>
      </w:pPr>
      <w:r>
        <w:t xml:space="preserve">    push rbx</w:t>
      </w:r>
    </w:p>
    <w:p w14:paraId="6317DF28" w14:textId="77777777" w:rsidR="000F317E" w:rsidRDefault="00C73500">
      <w:pPr>
        <w:pStyle w:val="SourceCode"/>
      </w:pPr>
      <w:r>
        <w:t xml:space="preserve">    push r12</w:t>
      </w:r>
    </w:p>
    <w:p w14:paraId="25D8E364" w14:textId="77777777" w:rsidR="000F317E" w:rsidRDefault="00C73500">
      <w:pPr>
        <w:pStyle w:val="SourceCode"/>
      </w:pPr>
      <w:r>
        <w:t xml:space="preserve">    sub rsp, 8</w:t>
      </w:r>
    </w:p>
    <w:p w14:paraId="0C982F59" w14:textId="77777777" w:rsidR="000F317E" w:rsidRDefault="00C73500">
      <w:pPr>
        <w:pStyle w:val="SourceCode"/>
      </w:pPr>
      <w:r>
        <w:t xml:space="preserve">    mov rbx, rdi</w:t>
      </w:r>
    </w:p>
    <w:p w14:paraId="455D2FC4" w14:textId="77777777" w:rsidR="000F317E" w:rsidRDefault="00C73500">
      <w:pPr>
        <w:pStyle w:val="SourceCode"/>
      </w:pPr>
      <w:r>
        <w:t xml:space="preserve">    mov r12, rsi</w:t>
      </w:r>
    </w:p>
    <w:p w14:paraId="22FE4227" w14:textId="77777777" w:rsidR="000F317E" w:rsidRDefault="00C73500">
      <w:pPr>
        <w:pStyle w:val="SourceCode"/>
      </w:pPr>
      <w:r>
        <w:t xml:space="preserve">    mov edi, AF_INET</w:t>
      </w:r>
    </w:p>
    <w:p w14:paraId="0F3CA4BE" w14:textId="77777777" w:rsidR="000F317E" w:rsidRDefault="00C73500">
      <w:pPr>
        <w:pStyle w:val="SourceCode"/>
      </w:pPr>
      <w:r>
        <w:t xml:space="preserve">    mov rsi, rbx</w:t>
      </w:r>
    </w:p>
    <w:p w14:paraId="2488C6F2" w14:textId="77777777" w:rsidR="000F317E" w:rsidRDefault="00C73500">
      <w:pPr>
        <w:pStyle w:val="SourceCode"/>
      </w:pPr>
      <w:r>
        <w:t xml:space="preserve">    lea rdx, [r12 + DETAILS_WRITTEN]</w:t>
      </w:r>
    </w:p>
    <w:p w14:paraId="2E44F50D" w14:textId="77777777" w:rsidR="000F317E" w:rsidRDefault="00C73500">
      <w:pPr>
        <w:pStyle w:val="SourceCode"/>
      </w:pPr>
      <w:r>
        <w:t xml:space="preserve">    mov ecx, WRITTEN_SIZE</w:t>
      </w:r>
    </w:p>
    <w:p w14:paraId="2679C3F9" w14:textId="77777777" w:rsidR="000F317E" w:rsidRDefault="00C73500">
      <w:pPr>
        <w:pStyle w:val="SourceCode"/>
      </w:pPr>
      <w:r>
        <w:t xml:space="preserve">    call inet_ntop</w:t>
      </w:r>
    </w:p>
    <w:p w14:paraId="285FEF8A" w14:textId="77777777" w:rsidR="000F317E" w:rsidRDefault="00C73500">
      <w:pPr>
        <w:pStyle w:val="SourceCode"/>
      </w:pPr>
      <w:r>
        <w:t xml:space="preserve">    cmp rax, 0</w:t>
      </w:r>
    </w:p>
    <w:p w14:paraId="037550EF" w14:textId="77777777" w:rsidR="000F317E" w:rsidRDefault="00C73500">
      <w:pPr>
        <w:pStyle w:val="SourceCode"/>
      </w:pPr>
      <w:r>
        <w:t xml:space="preserve">    je .done</w:t>
      </w:r>
    </w:p>
    <w:p w14:paraId="46AEA575" w14:textId="77777777" w:rsidR="000F317E" w:rsidRDefault="00C73500">
      <w:pPr>
        <w:pStyle w:val="SourceCode"/>
      </w:pPr>
      <w:r>
        <w:t xml:space="preserve">    mov rdi, rbx</w:t>
      </w:r>
    </w:p>
    <w:p w14:paraId="350E6208" w14:textId="77777777" w:rsidR="000F317E" w:rsidRDefault="00C73500">
      <w:pPr>
        <w:pStyle w:val="SourceCode"/>
      </w:pPr>
      <w:r>
        <w:t xml:space="preserve">    call classify_ipv4</w:t>
      </w:r>
    </w:p>
    <w:p w14:paraId="03D38F4C" w14:textId="77777777" w:rsidR="000F317E" w:rsidRDefault="00C73500">
      <w:pPr>
        <w:pStyle w:val="SourceCode"/>
      </w:pPr>
      <w:r>
        <w:t xml:space="preserve">    mov [r12 + DETAILS_CLASS], rax</w:t>
      </w:r>
    </w:p>
    <w:p w14:paraId="662D0789" w14:textId="77777777" w:rsidR="000F317E" w:rsidRDefault="00C73500">
      <w:pPr>
        <w:pStyle w:val="SourceCode"/>
      </w:pPr>
      <w:r>
        <w:t xml:space="preserve">    lea rax, [ipv4_text]</w:t>
      </w:r>
    </w:p>
    <w:p w14:paraId="6887040F" w14:textId="77777777" w:rsidR="000F317E" w:rsidRDefault="00C73500">
      <w:pPr>
        <w:pStyle w:val="SourceCode"/>
      </w:pPr>
      <w:r>
        <w:t xml:space="preserve">    mov [r12 + DETAILS_VERSION], rax</w:t>
      </w:r>
    </w:p>
    <w:p w14:paraId="1EB3A5DE" w14:textId="77777777" w:rsidR="000F317E" w:rsidRDefault="00C73500">
      <w:pPr>
        <w:pStyle w:val="SourceCode"/>
      </w:pPr>
      <w:r>
        <w:t>.done:</w:t>
      </w:r>
    </w:p>
    <w:p w14:paraId="6CEEF722" w14:textId="77777777" w:rsidR="000F317E" w:rsidRDefault="00C73500">
      <w:pPr>
        <w:pStyle w:val="SourceCode"/>
      </w:pPr>
      <w:r>
        <w:t xml:space="preserve">    add rsp, 8</w:t>
      </w:r>
    </w:p>
    <w:p w14:paraId="268BCA1D" w14:textId="77777777" w:rsidR="000F317E" w:rsidRDefault="00C73500">
      <w:pPr>
        <w:pStyle w:val="SourceCode"/>
      </w:pPr>
      <w:r>
        <w:t xml:space="preserve">    pop r12</w:t>
      </w:r>
    </w:p>
    <w:p w14:paraId="5BD590A0" w14:textId="77777777" w:rsidR="000F317E" w:rsidRDefault="00C73500">
      <w:pPr>
        <w:pStyle w:val="SourceCode"/>
      </w:pPr>
      <w:r>
        <w:t xml:space="preserve">    pop rbx</w:t>
      </w:r>
    </w:p>
    <w:p w14:paraId="2B1A3F04" w14:textId="77777777" w:rsidR="000F317E" w:rsidRDefault="00C73500">
      <w:pPr>
        <w:pStyle w:val="SourceCode"/>
      </w:pPr>
      <w:r>
        <w:t xml:space="preserve">    ret</w:t>
      </w:r>
    </w:p>
    <w:p w14:paraId="28F03DB8" w14:textId="77777777" w:rsidR="000F317E" w:rsidRDefault="000F317E">
      <w:pPr>
        <w:pStyle w:val="SourceCode"/>
      </w:pPr>
    </w:p>
    <w:p w14:paraId="237C7757" w14:textId="77777777" w:rsidR="000F317E" w:rsidRDefault="00C73500">
      <w:pPr>
        <w:pStyle w:val="SourceCode"/>
      </w:pPr>
      <w:r>
        <w:t>; classify_address: classifies one address text against the address</w:t>
      </w:r>
    </w:p>
    <w:p w14:paraId="78FB009F" w14:textId="77777777" w:rsidR="000F317E" w:rsidRDefault="00C73500">
      <w:pPr>
        <w:pStyle w:val="SourceCode"/>
      </w:pPr>
      <w:r>
        <w:t>; table. It never fails: text that is not a plain address leaves the</w:t>
      </w:r>
    </w:p>
    <w:p w14:paraId="5053C08F" w14:textId="77777777" w:rsidR="000F317E" w:rsidRDefault="00C73500">
      <w:pPr>
        <w:pStyle w:val="SourceCode"/>
      </w:pPr>
      <w:r>
        <w:t>; class error_text.</w:t>
      </w:r>
    </w:p>
    <w:p w14:paraId="380EFDE6" w14:textId="77777777" w:rsidR="000F317E" w:rsidRDefault="00C73500">
      <w:pPr>
        <w:pStyle w:val="SourceCode"/>
      </w:pPr>
      <w:r>
        <w:t>;   in:  rdi = address of the text, rsi = address of the record to fill</w:t>
      </w:r>
    </w:p>
    <w:p w14:paraId="322F3320" w14:textId="77777777" w:rsidR="000F317E" w:rsidRDefault="00C73500">
      <w:pPr>
        <w:pStyle w:val="SourceCode"/>
      </w:pPr>
      <w:r>
        <w:t>; A zone id, such as %12 in fe80::1%12, and brackets, as in [::1]:80,</w:t>
      </w:r>
    </w:p>
    <w:p w14:paraId="57C932E8" w14:textId="77777777" w:rsidR="000F317E" w:rsidRDefault="00C73500">
      <w:pPr>
        <w:pStyle w:val="SourceCode"/>
      </w:pPr>
      <w:r>
        <w:t>; are not part of an address, so text with %, [, or ] is refused before</w:t>
      </w:r>
    </w:p>
    <w:p w14:paraId="5CB2D7C7" w14:textId="77777777" w:rsidR="000F317E" w:rsidRDefault="00C73500">
      <w:pPr>
        <w:pStyle w:val="SourceCode"/>
      </w:pPr>
      <w:r>
        <w:t>; parsing. rbx keeps the text and r12 the record; two pushes plus</w:t>
      </w:r>
    </w:p>
    <w:p w14:paraId="540CE3E7" w14:textId="77777777" w:rsidR="000F317E" w:rsidRDefault="00C73500">
      <w:pPr>
        <w:pStyle w:val="SourceCode"/>
      </w:pPr>
      <w:r>
        <w:t>; sub rsp, 8 keep the stack aligned.</w:t>
      </w:r>
    </w:p>
    <w:p w14:paraId="0D90035E" w14:textId="77777777" w:rsidR="000F317E" w:rsidRDefault="00C73500">
      <w:pPr>
        <w:pStyle w:val="SourceCode"/>
      </w:pPr>
      <w:r>
        <w:t>classify_address:</w:t>
      </w:r>
    </w:p>
    <w:p w14:paraId="68DDD695" w14:textId="77777777" w:rsidR="000F317E" w:rsidRDefault="00C73500">
      <w:pPr>
        <w:pStyle w:val="SourceCode"/>
      </w:pPr>
      <w:r>
        <w:t xml:space="preserve">    push rbx</w:t>
      </w:r>
    </w:p>
    <w:p w14:paraId="217DFD21" w14:textId="77777777" w:rsidR="000F317E" w:rsidRDefault="00C73500">
      <w:pPr>
        <w:pStyle w:val="SourceCode"/>
      </w:pPr>
      <w:r>
        <w:t xml:space="preserve">    push r12</w:t>
      </w:r>
    </w:p>
    <w:p w14:paraId="79649D26" w14:textId="77777777" w:rsidR="000F317E" w:rsidRDefault="00C73500">
      <w:pPr>
        <w:pStyle w:val="SourceCode"/>
      </w:pPr>
      <w:r>
        <w:t xml:space="preserve">    sub rsp, 8</w:t>
      </w:r>
    </w:p>
    <w:p w14:paraId="23EDA38E" w14:textId="77777777" w:rsidR="000F317E" w:rsidRDefault="00C73500">
      <w:pPr>
        <w:pStyle w:val="SourceCode"/>
      </w:pPr>
      <w:r>
        <w:t xml:space="preserve">    mov rbx, rdi</w:t>
      </w:r>
    </w:p>
    <w:p w14:paraId="6EA85606" w14:textId="77777777" w:rsidR="000F317E" w:rsidRDefault="00C73500">
      <w:pPr>
        <w:pStyle w:val="SourceCode"/>
      </w:pPr>
      <w:r>
        <w:t xml:space="preserve">    mov r12, rsi</w:t>
      </w:r>
    </w:p>
    <w:p w14:paraId="4AF92368" w14:textId="77777777" w:rsidR="000F317E" w:rsidRDefault="00C73500">
      <w:pPr>
        <w:pStyle w:val="SourceCode"/>
      </w:pPr>
      <w:r>
        <w:t xml:space="preserve">    mov qword [r12 + DETAILS_VERSION], 0</w:t>
      </w:r>
    </w:p>
    <w:p w14:paraId="52D0371B" w14:textId="77777777" w:rsidR="000F317E" w:rsidRDefault="00C73500">
      <w:pPr>
        <w:pStyle w:val="SourceCode"/>
      </w:pPr>
      <w:r>
        <w:t xml:space="preserve">    lea rax, [error_text]</w:t>
      </w:r>
    </w:p>
    <w:p w14:paraId="18DED6FC" w14:textId="77777777" w:rsidR="000F317E" w:rsidRDefault="00C73500">
      <w:pPr>
        <w:pStyle w:val="SourceCode"/>
      </w:pPr>
      <w:r>
        <w:t xml:space="preserve">    mov [r12 + DETAILS_CLASS], rax</w:t>
      </w:r>
    </w:p>
    <w:p w14:paraId="37EA42A9" w14:textId="77777777" w:rsidR="000F317E" w:rsidRDefault="00C73500">
      <w:pPr>
        <w:pStyle w:val="SourceCode"/>
      </w:pPr>
      <w:r>
        <w:t xml:space="preserve">    mov byte [r12 + DETAILS_WRITTEN], 0</w:t>
      </w:r>
    </w:p>
    <w:p w14:paraId="310C2151" w14:textId="77777777" w:rsidR="000F317E" w:rsidRDefault="000F317E">
      <w:pPr>
        <w:pStyle w:val="SourceCode"/>
      </w:pPr>
    </w:p>
    <w:p w14:paraId="3966E4B0" w14:textId="77777777" w:rsidR="000F317E" w:rsidRDefault="00C73500">
      <w:pPr>
        <w:pStyle w:val="SourceCode"/>
      </w:pPr>
      <w:r>
        <w:t xml:space="preserve">    ; strpbrk(text, characters) returns the address of the first of</w:t>
      </w:r>
    </w:p>
    <w:p w14:paraId="3B5FF99F" w14:textId="77777777" w:rsidR="000F317E" w:rsidRDefault="00C73500">
      <w:pPr>
        <w:pStyle w:val="SourceCode"/>
      </w:pPr>
      <w:r>
        <w:t xml:space="preserve">    ; the characters found in the text, or 0 when none is there.</w:t>
      </w:r>
    </w:p>
    <w:p w14:paraId="6BF81FC0" w14:textId="77777777" w:rsidR="000F317E" w:rsidRDefault="00C73500">
      <w:pPr>
        <w:pStyle w:val="SourceCode"/>
      </w:pPr>
      <w:r>
        <w:t xml:space="preserve">    mov rdi, rbx</w:t>
      </w:r>
    </w:p>
    <w:p w14:paraId="28E70489" w14:textId="77777777" w:rsidR="000F317E" w:rsidRDefault="00C73500">
      <w:pPr>
        <w:pStyle w:val="SourceCode"/>
      </w:pPr>
      <w:r>
        <w:t xml:space="preserve">    lea rsi, [extra_characters]</w:t>
      </w:r>
    </w:p>
    <w:p w14:paraId="41A5B1F1" w14:textId="77777777" w:rsidR="000F317E" w:rsidRDefault="00C73500">
      <w:pPr>
        <w:pStyle w:val="SourceCode"/>
      </w:pPr>
      <w:r>
        <w:t xml:space="preserve">    call strpbrk</w:t>
      </w:r>
    </w:p>
    <w:p w14:paraId="0CA850E8" w14:textId="77777777" w:rsidR="000F317E" w:rsidRDefault="00C73500">
      <w:pPr>
        <w:pStyle w:val="SourceCode"/>
      </w:pPr>
      <w:r>
        <w:t xml:space="preserve">    cmp rax, 0</w:t>
      </w:r>
    </w:p>
    <w:p w14:paraId="30348C67" w14:textId="77777777" w:rsidR="000F317E" w:rsidRDefault="00C73500">
      <w:pPr>
        <w:pStyle w:val="SourceCode"/>
      </w:pPr>
      <w:r>
        <w:t xml:space="preserve">    jne .done</w:t>
      </w:r>
    </w:p>
    <w:p w14:paraId="6AFB2721" w14:textId="77777777" w:rsidR="000F317E" w:rsidRDefault="000F317E">
      <w:pPr>
        <w:pStyle w:val="SourceCode"/>
      </w:pPr>
    </w:p>
    <w:p w14:paraId="4019036A" w14:textId="77777777" w:rsidR="000F317E" w:rsidRDefault="00C73500">
      <w:pPr>
        <w:pStyle w:val="SourceCode"/>
      </w:pPr>
      <w:r>
        <w:t xml:space="preserve">    ; IPv4 first: inet_pton returns 1 when the text is an IPv4 address.</w:t>
      </w:r>
    </w:p>
    <w:p w14:paraId="1AA4DF0A" w14:textId="77777777" w:rsidR="000F317E" w:rsidRDefault="00C73500">
      <w:pPr>
        <w:pStyle w:val="SourceCode"/>
      </w:pPr>
      <w:r>
        <w:t xml:space="preserve">    mov edi, AF_INET</w:t>
      </w:r>
    </w:p>
    <w:p w14:paraId="420D3AD4" w14:textId="77777777" w:rsidR="000F317E" w:rsidRDefault="00C73500">
      <w:pPr>
        <w:pStyle w:val="SourceCode"/>
      </w:pPr>
      <w:r>
        <w:t xml:space="preserve">    mov rsi, rbx</w:t>
      </w:r>
    </w:p>
    <w:p w14:paraId="1096B9B3" w14:textId="77777777" w:rsidR="000F317E" w:rsidRDefault="00C73500">
      <w:pPr>
        <w:pStyle w:val="SourceCode"/>
      </w:pPr>
      <w:r>
        <w:t xml:space="preserve">    lea rdx, [address_bytes]</w:t>
      </w:r>
    </w:p>
    <w:p w14:paraId="015EC3F9" w14:textId="77777777" w:rsidR="000F317E" w:rsidRDefault="00C73500">
      <w:pPr>
        <w:pStyle w:val="SourceCode"/>
      </w:pPr>
      <w:r>
        <w:t xml:space="preserve">    call inet_pton</w:t>
      </w:r>
    </w:p>
    <w:p w14:paraId="2B90E6EC" w14:textId="77777777" w:rsidR="000F317E" w:rsidRDefault="00C73500">
      <w:pPr>
        <w:pStyle w:val="SourceCode"/>
      </w:pPr>
      <w:r>
        <w:t xml:space="preserve">    cmp eax, 1</w:t>
      </w:r>
    </w:p>
    <w:p w14:paraId="70F7BFCD" w14:textId="77777777" w:rsidR="000F317E" w:rsidRDefault="00C73500">
      <w:pPr>
        <w:pStyle w:val="SourceCode"/>
      </w:pPr>
      <w:r>
        <w:t xml:space="preserve">    jne .try_ipv6</w:t>
      </w:r>
    </w:p>
    <w:p w14:paraId="6B861F88" w14:textId="77777777" w:rsidR="000F317E" w:rsidRDefault="00C73500">
      <w:pPr>
        <w:pStyle w:val="SourceCode"/>
      </w:pPr>
      <w:r>
        <w:t xml:space="preserve">    lea rdi, [address_bytes]</w:t>
      </w:r>
    </w:p>
    <w:p w14:paraId="137496FA" w14:textId="77777777" w:rsidR="000F317E" w:rsidRDefault="00C73500">
      <w:pPr>
        <w:pStyle w:val="SourceCode"/>
      </w:pPr>
      <w:r>
        <w:t xml:space="preserve">    mov rsi, r12</w:t>
      </w:r>
    </w:p>
    <w:p w14:paraId="7AD09DF4" w14:textId="77777777" w:rsidR="000F317E" w:rsidRDefault="00C73500">
      <w:pPr>
        <w:pStyle w:val="SourceCode"/>
      </w:pPr>
      <w:r>
        <w:t xml:space="preserve">    call fill_ipv4</w:t>
      </w:r>
    </w:p>
    <w:p w14:paraId="30488F21" w14:textId="77777777" w:rsidR="000F317E" w:rsidRDefault="00C73500">
      <w:pPr>
        <w:pStyle w:val="SourceCode"/>
      </w:pPr>
      <w:r>
        <w:t xml:space="preserve">    jmp .done</w:t>
      </w:r>
    </w:p>
    <w:p w14:paraId="6AA7B7A2" w14:textId="77777777" w:rsidR="000F317E" w:rsidRDefault="000F317E">
      <w:pPr>
        <w:pStyle w:val="SourceCode"/>
      </w:pPr>
    </w:p>
    <w:p w14:paraId="3F3CA91A" w14:textId="77777777" w:rsidR="000F317E" w:rsidRDefault="00C73500">
      <w:pPr>
        <w:pStyle w:val="SourceCode"/>
      </w:pPr>
      <w:r>
        <w:t>.try_ipv6:</w:t>
      </w:r>
    </w:p>
    <w:p w14:paraId="15302FD4" w14:textId="77777777" w:rsidR="000F317E" w:rsidRDefault="00C73500">
      <w:pPr>
        <w:pStyle w:val="SourceCode"/>
      </w:pPr>
      <w:r>
        <w:t xml:space="preserve">    ; The C library on Linux, glibc, already refuses a leading zero in</w:t>
      </w:r>
    </w:p>
    <w:p w14:paraId="74A78246" w14:textId="77777777" w:rsidR="000F317E" w:rsidRDefault="00C73500">
      <w:pPr>
        <w:pStyle w:val="SourceCode"/>
      </w:pPr>
      <w:r>
        <w:t xml:space="preserve">    ; IPv4 written at the end of IPv6 text, such as ::ffff:010.0.0.1, so</w:t>
      </w:r>
    </w:p>
    <w:p w14:paraId="593DA25A" w14:textId="77777777" w:rsidR="000F317E" w:rsidRDefault="00C73500">
      <w:pPr>
        <w:pStyle w:val="SourceCode"/>
      </w:pPr>
      <w:r>
        <w:t xml:space="preserve">    ; this version needs no check of its own for it.</w:t>
      </w:r>
    </w:p>
    <w:p w14:paraId="2C8A3854" w14:textId="77777777" w:rsidR="000F317E" w:rsidRDefault="00C73500">
      <w:pPr>
        <w:pStyle w:val="SourceCode"/>
      </w:pPr>
      <w:r>
        <w:t xml:space="preserve">    mov edi, AF_INET6</w:t>
      </w:r>
    </w:p>
    <w:p w14:paraId="4D9FBBFE" w14:textId="77777777" w:rsidR="000F317E" w:rsidRDefault="00C73500">
      <w:pPr>
        <w:pStyle w:val="SourceCode"/>
      </w:pPr>
      <w:r>
        <w:t xml:space="preserve">    mov rsi, rbx</w:t>
      </w:r>
    </w:p>
    <w:p w14:paraId="03FBD213" w14:textId="77777777" w:rsidR="000F317E" w:rsidRDefault="00C73500">
      <w:pPr>
        <w:pStyle w:val="SourceCode"/>
      </w:pPr>
      <w:r>
        <w:t xml:space="preserve">    lea rdx, [address_bytes]</w:t>
      </w:r>
    </w:p>
    <w:p w14:paraId="6EB6CB5C" w14:textId="77777777" w:rsidR="000F317E" w:rsidRDefault="00C73500">
      <w:pPr>
        <w:pStyle w:val="SourceCode"/>
      </w:pPr>
      <w:r>
        <w:t xml:space="preserve">    call inet_pton</w:t>
      </w:r>
    </w:p>
    <w:p w14:paraId="75A48BEB" w14:textId="77777777" w:rsidR="000F317E" w:rsidRDefault="00C73500">
      <w:pPr>
        <w:pStyle w:val="SourceCode"/>
      </w:pPr>
      <w:r>
        <w:t xml:space="preserve">    cmp eax, 1</w:t>
      </w:r>
    </w:p>
    <w:p w14:paraId="4498AE2E" w14:textId="77777777" w:rsidR="000F317E" w:rsidRDefault="00C73500">
      <w:pPr>
        <w:pStyle w:val="SourceCode"/>
      </w:pPr>
      <w:r>
        <w:t xml:space="preserve">    jne .done</w:t>
      </w:r>
    </w:p>
    <w:p w14:paraId="305F05A3" w14:textId="77777777" w:rsidR="000F317E" w:rsidRDefault="00C73500">
      <w:pPr>
        <w:pStyle w:val="SourceCode"/>
      </w:pPr>
      <w:r>
        <w:t xml:space="preserve">    ; An IPv4-mapped address is an IPv4 address written in IPv6 form,</w:t>
      </w:r>
    </w:p>
    <w:p w14:paraId="4867F968" w14:textId="77777777" w:rsidR="000F317E" w:rsidRDefault="00C73500">
      <w:pPr>
        <w:pStyle w:val="SourceCode"/>
      </w:pPr>
      <w:r>
        <w:t xml:space="preserve">    ; so it is classified as that IPv4 address: its last 4 bytes, which</w:t>
      </w:r>
    </w:p>
    <w:p w14:paraId="57D7F7A7" w14:textId="77777777" w:rsidR="000F317E" w:rsidRDefault="00C73500">
      <w:pPr>
        <w:pStyle w:val="SourceCode"/>
      </w:pPr>
      <w:r>
        <w:t xml:space="preserve">    ; start at byte 12.</w:t>
      </w:r>
    </w:p>
    <w:p w14:paraId="13449896" w14:textId="77777777" w:rsidR="000F317E" w:rsidRDefault="00C73500">
      <w:pPr>
        <w:pStyle w:val="SourceCode"/>
      </w:pPr>
      <w:r>
        <w:t xml:space="preserve">    lea rdi, [address_bytes]</w:t>
      </w:r>
    </w:p>
    <w:p w14:paraId="499E80F1" w14:textId="77777777" w:rsidR="000F317E" w:rsidRDefault="00C73500">
      <w:pPr>
        <w:pStyle w:val="SourceCode"/>
      </w:pPr>
      <w:r>
        <w:t xml:space="preserve">    call is_ipv4_mapped</w:t>
      </w:r>
    </w:p>
    <w:p w14:paraId="60C57E35" w14:textId="77777777" w:rsidR="000F317E" w:rsidRDefault="00C73500">
      <w:pPr>
        <w:pStyle w:val="SourceCode"/>
      </w:pPr>
      <w:r>
        <w:t xml:space="preserve">    cmp eax, 1</w:t>
      </w:r>
    </w:p>
    <w:p w14:paraId="13879D3C" w14:textId="77777777" w:rsidR="000F317E" w:rsidRDefault="00C73500">
      <w:pPr>
        <w:pStyle w:val="SourceCode"/>
      </w:pPr>
      <w:r>
        <w:t xml:space="preserve">    jne .ipv6</w:t>
      </w:r>
    </w:p>
    <w:p w14:paraId="54A7C270" w14:textId="77777777" w:rsidR="000F317E" w:rsidRDefault="00C73500">
      <w:pPr>
        <w:pStyle w:val="SourceCode"/>
      </w:pPr>
      <w:r>
        <w:t xml:space="preserve">    lea rdi, [address_bytes + 12]</w:t>
      </w:r>
    </w:p>
    <w:p w14:paraId="42DB3301" w14:textId="77777777" w:rsidR="000F317E" w:rsidRDefault="00C73500">
      <w:pPr>
        <w:pStyle w:val="SourceCode"/>
      </w:pPr>
      <w:r>
        <w:t xml:space="preserve">    mov rsi, r12</w:t>
      </w:r>
    </w:p>
    <w:p w14:paraId="6E4091EA" w14:textId="77777777" w:rsidR="000F317E" w:rsidRDefault="00C73500">
      <w:pPr>
        <w:pStyle w:val="SourceCode"/>
      </w:pPr>
      <w:r>
        <w:t xml:space="preserve">    call fill_ipv4</w:t>
      </w:r>
    </w:p>
    <w:p w14:paraId="3E2AB512" w14:textId="77777777" w:rsidR="000F317E" w:rsidRDefault="00C73500">
      <w:pPr>
        <w:pStyle w:val="SourceCode"/>
      </w:pPr>
      <w:r>
        <w:t xml:space="preserve">    jmp .done</w:t>
      </w:r>
    </w:p>
    <w:p w14:paraId="07713F25" w14:textId="77777777" w:rsidR="000F317E" w:rsidRDefault="00C73500">
      <w:pPr>
        <w:pStyle w:val="SourceCode"/>
      </w:pPr>
      <w:r>
        <w:t>.ipv6:</w:t>
      </w:r>
    </w:p>
    <w:p w14:paraId="1E902C7C" w14:textId="77777777" w:rsidR="000F317E" w:rsidRDefault="00C73500">
      <w:pPr>
        <w:pStyle w:val="SourceCode"/>
      </w:pPr>
      <w:r>
        <w:t xml:space="preserve">    mov edi, AF_INET6</w:t>
      </w:r>
    </w:p>
    <w:p w14:paraId="1C0753CF" w14:textId="77777777" w:rsidR="000F317E" w:rsidRDefault="00C73500">
      <w:pPr>
        <w:pStyle w:val="SourceCode"/>
      </w:pPr>
      <w:r>
        <w:t xml:space="preserve">    lea rsi, [address_bytes]</w:t>
      </w:r>
    </w:p>
    <w:p w14:paraId="6026FFF8" w14:textId="77777777" w:rsidR="000F317E" w:rsidRDefault="00C73500">
      <w:pPr>
        <w:pStyle w:val="SourceCode"/>
      </w:pPr>
      <w:r>
        <w:t xml:space="preserve">    lea rdx, [r12 + DETAILS_WRITTEN]</w:t>
      </w:r>
    </w:p>
    <w:p w14:paraId="5336A9C7" w14:textId="77777777" w:rsidR="000F317E" w:rsidRDefault="00C73500">
      <w:pPr>
        <w:pStyle w:val="SourceCode"/>
      </w:pPr>
      <w:r>
        <w:t xml:space="preserve">    mov ecx, WRITTEN_SIZE</w:t>
      </w:r>
    </w:p>
    <w:p w14:paraId="731C2B94" w14:textId="77777777" w:rsidR="000F317E" w:rsidRDefault="00C73500">
      <w:pPr>
        <w:pStyle w:val="SourceCode"/>
      </w:pPr>
      <w:r>
        <w:t xml:space="preserve">    call inet_ntop</w:t>
      </w:r>
    </w:p>
    <w:p w14:paraId="1AC0C960" w14:textId="77777777" w:rsidR="000F317E" w:rsidRDefault="00C73500">
      <w:pPr>
        <w:pStyle w:val="SourceCode"/>
      </w:pPr>
      <w:r>
        <w:t xml:space="preserve">    cmp rax, 0</w:t>
      </w:r>
    </w:p>
    <w:p w14:paraId="70FA1E0C" w14:textId="77777777" w:rsidR="000F317E" w:rsidRDefault="00C73500">
      <w:pPr>
        <w:pStyle w:val="SourceCode"/>
      </w:pPr>
      <w:r>
        <w:t xml:space="preserve">    je .done</w:t>
      </w:r>
    </w:p>
    <w:p w14:paraId="465F98B6" w14:textId="77777777" w:rsidR="000F317E" w:rsidRDefault="00C73500">
      <w:pPr>
        <w:pStyle w:val="SourceCode"/>
      </w:pPr>
      <w:r>
        <w:t xml:space="preserve">    lea rdi, [address_bytes]</w:t>
      </w:r>
    </w:p>
    <w:p w14:paraId="5C725CC0" w14:textId="77777777" w:rsidR="000F317E" w:rsidRDefault="00C73500">
      <w:pPr>
        <w:pStyle w:val="SourceCode"/>
      </w:pPr>
      <w:r>
        <w:t xml:space="preserve">    lea rsi, [r12 + DETAILS_WRITTEN]</w:t>
      </w:r>
    </w:p>
    <w:p w14:paraId="2A5D1B67" w14:textId="77777777" w:rsidR="000F317E" w:rsidRDefault="00C73500">
      <w:pPr>
        <w:pStyle w:val="SourceCode"/>
      </w:pPr>
      <w:r>
        <w:t xml:space="preserve">    call classify_ipv6</w:t>
      </w:r>
    </w:p>
    <w:p w14:paraId="50F0F63D" w14:textId="77777777" w:rsidR="000F317E" w:rsidRDefault="00C73500">
      <w:pPr>
        <w:pStyle w:val="SourceCode"/>
      </w:pPr>
      <w:r>
        <w:t xml:space="preserve">    mov [r12 + DETAILS_CLASS], rax</w:t>
      </w:r>
    </w:p>
    <w:p w14:paraId="4723685D" w14:textId="77777777" w:rsidR="000F317E" w:rsidRDefault="00C73500">
      <w:pPr>
        <w:pStyle w:val="SourceCode"/>
      </w:pPr>
      <w:r>
        <w:t xml:space="preserve">    lea rax, [ipv6_text]</w:t>
      </w:r>
    </w:p>
    <w:p w14:paraId="34678856" w14:textId="77777777" w:rsidR="000F317E" w:rsidRDefault="00C73500">
      <w:pPr>
        <w:pStyle w:val="SourceCode"/>
      </w:pPr>
      <w:r>
        <w:t xml:space="preserve">    mov [r12 + DETAILS_VERSION], rax</w:t>
      </w:r>
    </w:p>
    <w:p w14:paraId="02E608D6" w14:textId="77777777" w:rsidR="000F317E" w:rsidRDefault="00C73500">
      <w:pPr>
        <w:pStyle w:val="SourceCode"/>
      </w:pPr>
      <w:r>
        <w:t>.done:</w:t>
      </w:r>
    </w:p>
    <w:p w14:paraId="4DEDB90E" w14:textId="77777777" w:rsidR="000F317E" w:rsidRDefault="00C73500">
      <w:pPr>
        <w:pStyle w:val="SourceCode"/>
      </w:pPr>
      <w:r>
        <w:t xml:space="preserve">    add rsp, 8</w:t>
      </w:r>
    </w:p>
    <w:p w14:paraId="33E13A96" w14:textId="77777777" w:rsidR="000F317E" w:rsidRDefault="00C73500">
      <w:pPr>
        <w:pStyle w:val="SourceCode"/>
      </w:pPr>
      <w:r>
        <w:t xml:space="preserve">    pop r12</w:t>
      </w:r>
    </w:p>
    <w:p w14:paraId="62915792" w14:textId="77777777" w:rsidR="000F317E" w:rsidRDefault="00C73500">
      <w:pPr>
        <w:pStyle w:val="SourceCode"/>
      </w:pPr>
      <w:r>
        <w:t xml:space="preserve">    pop rbx</w:t>
      </w:r>
    </w:p>
    <w:p w14:paraId="7CD95606" w14:textId="77777777" w:rsidR="000F317E" w:rsidRDefault="00C73500">
      <w:pPr>
        <w:pStyle w:val="SourceCode"/>
        <w:keepNext/>
      </w:pPr>
      <w:r>
        <w:t xml:space="preserve">    ret</w:t>
      </w:r>
    </w:p>
    <w:p w14:paraId="38C62A27" w14:textId="77777777" w:rsidR="000F317E" w:rsidRDefault="000F317E">
      <w:pPr>
        <w:pStyle w:val="SourceCode"/>
        <w:keepNext/>
      </w:pPr>
    </w:p>
    <w:p w14:paraId="254BEB51" w14:textId="77777777" w:rsidR="000F317E" w:rsidRDefault="00C73500">
      <w:pPr>
        <w:pStyle w:val="SourceCode"/>
        <w:keepNext/>
      </w:pPr>
      <w:r>
        <w:t>; Remember, this marks the stack as not executable, as Linux linkers expect.</w:t>
      </w:r>
    </w:p>
    <w:p w14:paraId="6C8F5166" w14:textId="77777777" w:rsidR="000F317E" w:rsidRDefault="00C73500">
      <w:pPr>
        <w:pStyle w:val="SourceCode"/>
      </w:pPr>
      <w:r>
        <w:t>section .note.GNU-stack noalloc noexec nowrite progbits</w:t>
      </w:r>
    </w:p>
    <w:p w14:paraId="5132A120" w14:textId="77777777" w:rsidR="000F317E" w:rsidRDefault="000F317E">
      <w:pPr>
        <w:keepNext/>
      </w:pPr>
    </w:p>
    <w:p w14:paraId="1E5C3832" w14:textId="77777777" w:rsidR="000F317E" w:rsidRDefault="00C73500">
      <w:pPr>
        <w:pStyle w:val="Heading3"/>
      </w:pPr>
      <w:r>
        <w:t>assembly/linux/host_names.asm</w:t>
      </w:r>
    </w:p>
    <w:p w14:paraId="52E49B66" w14:textId="77777777" w:rsidR="000F317E" w:rsidRDefault="00C73500">
      <w:pPr>
        <w:pStyle w:val="SourceCode"/>
        <w:keepNext/>
      </w:pPr>
      <w:r>
        <w:t>; Assembly for 64-bit Linux, written for NASM.</w:t>
      </w:r>
    </w:p>
    <w:p w14:paraId="272A6B9A" w14:textId="77777777" w:rsidR="000F317E" w:rsidRDefault="00C73500">
      <w:pPr>
        <w:pStyle w:val="SourceCode"/>
        <w:keepNext/>
      </w:pPr>
      <w:r>
        <w:t>; Lesson 7.2a: the host name module, new in this lesson: the shape check</w:t>
      </w:r>
    </w:p>
    <w:p w14:paraId="216EBABB" w14:textId="77777777" w:rsidR="000F317E" w:rsidRDefault="00C73500">
      <w:pPr>
        <w:pStyle w:val="SourceCode"/>
      </w:pPr>
      <w:r>
        <w:t>; every Chapter 7 program runs before a lookup or a command, and the</w:t>
      </w:r>
    </w:p>
    <w:p w14:paraId="2FFE4BDC" w14:textId="77777777" w:rsidR="000F317E" w:rsidRDefault="00C73500">
      <w:pPr>
        <w:pStyle w:val="SourceCode"/>
      </w:pPr>
      <w:r>
        <w:t>; comparison of two names. Remember, global makes a label public; the</w:t>
      </w:r>
    </w:p>
    <w:p w14:paraId="49B10C0A" w14:textId="77777777" w:rsidR="000F317E" w:rsidRDefault="00C73500">
      <w:pPr>
        <w:pStyle w:val="SourceCode"/>
      </w:pPr>
      <w:r>
        <w:t>; helper bare_length has no global, so it stays private to this file.</w:t>
      </w:r>
    </w:p>
    <w:p w14:paraId="2827C2A9" w14:textId="77777777" w:rsidR="000F317E" w:rsidRDefault="00C73500">
      <w:pPr>
        <w:pStyle w:val="SourceCode"/>
      </w:pPr>
      <w:r>
        <w:t>default rel</w:t>
      </w:r>
    </w:p>
    <w:p w14:paraId="18639DDF" w14:textId="77777777" w:rsidR="000F317E" w:rsidRDefault="00C73500">
      <w:pPr>
        <w:pStyle w:val="SourceCode"/>
      </w:pPr>
      <w:r>
        <w:t>global is_valid_hostname</w:t>
      </w:r>
    </w:p>
    <w:p w14:paraId="40AC2AA2" w14:textId="77777777" w:rsidR="000F317E" w:rsidRDefault="00C73500">
      <w:pPr>
        <w:pStyle w:val="SourceCode"/>
      </w:pPr>
      <w:r>
        <w:t>global same_host_name</w:t>
      </w:r>
    </w:p>
    <w:p w14:paraId="27EC72A7" w14:textId="77777777" w:rsidR="000F317E" w:rsidRDefault="00C73500">
      <w:pPr>
        <w:pStyle w:val="SourceCode"/>
      </w:pPr>
      <w:r>
        <w:t>extern strlen</w:t>
      </w:r>
    </w:p>
    <w:p w14:paraId="34F7366D" w14:textId="77777777" w:rsidR="000F317E" w:rsidRDefault="00C73500">
      <w:pPr>
        <w:pStyle w:val="SourceCode"/>
      </w:pPr>
      <w:r>
        <w:t>extern strncasecmp</w:t>
      </w:r>
    </w:p>
    <w:p w14:paraId="0AEFD190" w14:textId="77777777" w:rsidR="000F317E" w:rsidRDefault="000F317E">
      <w:pPr>
        <w:pStyle w:val="SourceCode"/>
      </w:pPr>
    </w:p>
    <w:p w14:paraId="2D472C3F" w14:textId="77777777" w:rsidR="000F317E" w:rsidRDefault="00C73500">
      <w:pPr>
        <w:pStyle w:val="SourceCode"/>
      </w:pPr>
      <w:r>
        <w:t>section .text</w:t>
      </w:r>
    </w:p>
    <w:p w14:paraId="1E7949CD" w14:textId="77777777" w:rsidR="000F317E" w:rsidRDefault="00C73500">
      <w:pPr>
        <w:pStyle w:val="SourceCode"/>
      </w:pPr>
      <w:r>
        <w:t>; bare_length: the length of a name without one trailing dot, the root</w:t>
      </w:r>
    </w:p>
    <w:p w14:paraId="2E10F9F1" w14:textId="77777777" w:rsidR="000F317E" w:rsidRDefault="00C73500">
      <w:pPr>
        <w:pStyle w:val="SourceCode"/>
      </w:pPr>
      <w:r>
        <w:t>; of the whole naming tree that a fully qualified name may end with.</w:t>
      </w:r>
    </w:p>
    <w:p w14:paraId="5C515C6E" w14:textId="77777777" w:rsidR="000F317E" w:rsidRDefault="00C73500">
      <w:pPr>
        <w:pStyle w:val="SourceCode"/>
      </w:pPr>
      <w:r>
        <w:t>;   in:  rdi = address of the name</w:t>
      </w:r>
    </w:p>
    <w:p w14:paraId="3853C58C" w14:textId="77777777" w:rsidR="000F317E" w:rsidRDefault="00C73500">
      <w:pPr>
        <w:pStyle w:val="SourceCode"/>
      </w:pPr>
      <w:r>
        <w:t>;   out: rax = its length, less 1 when its last character is a dot</w:t>
      </w:r>
    </w:p>
    <w:p w14:paraId="00CE60AF" w14:textId="77777777" w:rsidR="000F317E" w:rsidRDefault="00C73500">
      <w:pPr>
        <w:pStyle w:val="SourceCode"/>
      </w:pPr>
      <w:r>
        <w:t>; rbx keeps the name across strlen; one push keeps the stack aligned.</w:t>
      </w:r>
    </w:p>
    <w:p w14:paraId="085FBE5E" w14:textId="77777777" w:rsidR="000F317E" w:rsidRDefault="00C73500">
      <w:pPr>
        <w:pStyle w:val="SourceCode"/>
      </w:pPr>
      <w:r>
        <w:t>bare_length:</w:t>
      </w:r>
    </w:p>
    <w:p w14:paraId="5C16D6BE" w14:textId="77777777" w:rsidR="000F317E" w:rsidRDefault="00C73500">
      <w:pPr>
        <w:pStyle w:val="SourceCode"/>
      </w:pPr>
      <w:r>
        <w:t xml:space="preserve">    push rbx</w:t>
      </w:r>
    </w:p>
    <w:p w14:paraId="73391E02" w14:textId="77777777" w:rsidR="000F317E" w:rsidRDefault="00C73500">
      <w:pPr>
        <w:pStyle w:val="SourceCode"/>
      </w:pPr>
      <w:r>
        <w:t xml:space="preserve">    mov rbx, rdi</w:t>
      </w:r>
    </w:p>
    <w:p w14:paraId="7141394C" w14:textId="77777777" w:rsidR="000F317E" w:rsidRDefault="00C73500">
      <w:pPr>
        <w:pStyle w:val="SourceCode"/>
      </w:pPr>
      <w:r>
        <w:t xml:space="preserve">    call strlen</w:t>
      </w:r>
    </w:p>
    <w:p w14:paraId="6E3FFB23" w14:textId="77777777" w:rsidR="000F317E" w:rsidRDefault="00C73500">
      <w:pPr>
        <w:pStyle w:val="SourceCode"/>
      </w:pPr>
      <w:r>
        <w:t xml:space="preserve">    cmp rax, 0</w:t>
      </w:r>
    </w:p>
    <w:p w14:paraId="27926886" w14:textId="77777777" w:rsidR="000F317E" w:rsidRDefault="00C73500">
      <w:pPr>
        <w:pStyle w:val="SourceCode"/>
      </w:pPr>
      <w:r>
        <w:t xml:space="preserve">    je .done</w:t>
      </w:r>
    </w:p>
    <w:p w14:paraId="36C0AB6E" w14:textId="77777777" w:rsidR="000F317E" w:rsidRDefault="00C73500">
      <w:pPr>
        <w:pStyle w:val="SourceCode"/>
      </w:pPr>
      <w:r>
        <w:t xml:space="preserve">    cmp byte [rbx + rax - 1], '.'</w:t>
      </w:r>
    </w:p>
    <w:p w14:paraId="187D7122" w14:textId="77777777" w:rsidR="000F317E" w:rsidRDefault="00C73500">
      <w:pPr>
        <w:pStyle w:val="SourceCode"/>
      </w:pPr>
      <w:r>
        <w:t xml:space="preserve">    jne .done</w:t>
      </w:r>
    </w:p>
    <w:p w14:paraId="1F69D47C" w14:textId="77777777" w:rsidR="000F317E" w:rsidRDefault="00C73500">
      <w:pPr>
        <w:pStyle w:val="SourceCode"/>
      </w:pPr>
      <w:r>
        <w:t xml:space="preserve">    sub rax, 1</w:t>
      </w:r>
    </w:p>
    <w:p w14:paraId="3A095630" w14:textId="77777777" w:rsidR="000F317E" w:rsidRDefault="00C73500">
      <w:pPr>
        <w:pStyle w:val="SourceCode"/>
      </w:pPr>
      <w:r>
        <w:t>.done:</w:t>
      </w:r>
    </w:p>
    <w:p w14:paraId="133C51AC" w14:textId="77777777" w:rsidR="000F317E" w:rsidRDefault="00C73500">
      <w:pPr>
        <w:pStyle w:val="SourceCode"/>
      </w:pPr>
      <w:r>
        <w:t xml:space="preserve">    pop rbx</w:t>
      </w:r>
    </w:p>
    <w:p w14:paraId="0C15EBFC" w14:textId="77777777" w:rsidR="000F317E" w:rsidRDefault="00C73500">
      <w:pPr>
        <w:pStyle w:val="SourceCode"/>
      </w:pPr>
      <w:r>
        <w:t xml:space="preserve">    ret</w:t>
      </w:r>
    </w:p>
    <w:p w14:paraId="400AD460" w14:textId="77777777" w:rsidR="000F317E" w:rsidRDefault="000F317E">
      <w:pPr>
        <w:pStyle w:val="SourceCode"/>
      </w:pPr>
    </w:p>
    <w:p w14:paraId="7A8238B2" w14:textId="77777777" w:rsidR="000F317E" w:rsidRDefault="00C73500">
      <w:pPr>
        <w:pStyle w:val="SourceCode"/>
      </w:pPr>
      <w:r>
        <w:t>; is_valid_hostname: checks the shape of a host name: 1 to 253</w:t>
      </w:r>
    </w:p>
    <w:p w14:paraId="70C5EBFD" w14:textId="77777777" w:rsidR="000F317E" w:rsidRDefault="00C73500">
      <w:pPr>
        <w:pStyle w:val="SourceCode"/>
      </w:pPr>
      <w:r>
        <w:t>; characters, after one trailing dot is set aside; labels between the</w:t>
      </w:r>
    </w:p>
    <w:p w14:paraId="73FB3554" w14:textId="77777777" w:rsidR="000F317E" w:rsidRDefault="00C73500">
      <w:pPr>
        <w:pStyle w:val="SourceCode"/>
      </w:pPr>
      <w:r>
        <w:t>; dots of 1 to 63 letters, digits, and hyphens, never starting or ending</w:t>
      </w:r>
    </w:p>
    <w:p w14:paraId="0739D16E" w14:textId="77777777" w:rsidR="000F317E" w:rsidRDefault="00C73500">
      <w:pPr>
        <w:pStyle w:val="SourceCode"/>
      </w:pPr>
      <w:r>
        <w:t>; with a hyphen; and a last label that is not all digits.</w:t>
      </w:r>
    </w:p>
    <w:p w14:paraId="50240A74" w14:textId="77777777" w:rsidR="000F317E" w:rsidRDefault="00C73500">
      <w:pPr>
        <w:pStyle w:val="SourceCode"/>
      </w:pPr>
      <w:r>
        <w:t>;   in:  rdi = address of the name</w:t>
      </w:r>
    </w:p>
    <w:p w14:paraId="11B1E567" w14:textId="77777777" w:rsidR="000F317E" w:rsidRDefault="00C73500">
      <w:pPr>
        <w:pStyle w:val="SourceCode"/>
      </w:pPr>
      <w:r>
        <w:t>;   out: eax = 1 when the name has that shape, 0 when it does not</w:t>
      </w:r>
    </w:p>
    <w:p w14:paraId="70BA4B0D" w14:textId="77777777" w:rsidR="000F317E" w:rsidRDefault="00C73500">
      <w:pPr>
        <w:pStyle w:val="SourceCode"/>
      </w:pPr>
      <w:r>
        <w:t>; Like C, the loop walks the name one character at a time: r8 is the</w:t>
      </w:r>
    </w:p>
    <w:p w14:paraId="35DE1920" w14:textId="77777777" w:rsidR="000F317E" w:rsidRDefault="00C73500">
      <w:pPr>
        <w:pStyle w:val="SourceCode"/>
      </w:pPr>
      <w:r>
        <w:t>; position, r9 the current label's length, and r10d stays 1 while every</w:t>
      </w:r>
    </w:p>
    <w:p w14:paraId="2476AD94" w14:textId="77777777" w:rsidR="000F317E" w:rsidRDefault="00C73500">
      <w:pPr>
        <w:pStyle w:val="SourceCode"/>
      </w:pPr>
      <w:r>
        <w:t>; character of the label is a digit. A dot, or the end of the name (r8</w:t>
      </w:r>
    </w:p>
    <w:p w14:paraId="77EDCF25" w14:textId="77777777" w:rsidR="000F317E" w:rsidRDefault="00C73500">
      <w:pPr>
        <w:pStyle w:val="SourceCode"/>
      </w:pPr>
      <w:r>
        <w:t>; equal to the length in rax), ends the label, and the label's rules are</w:t>
      </w:r>
    </w:p>
    <w:p w14:paraId="7930AA1C" w14:textId="77777777" w:rsidR="000F317E" w:rsidRDefault="00C73500">
      <w:pPr>
        <w:pStyle w:val="SourceCode"/>
      </w:pPr>
      <w:r>
        <w:t>; checked there. Each character is compared with the ranges '0' to '9',</w:t>
      </w:r>
    </w:p>
    <w:p w14:paraId="5AFAF51F" w14:textId="77777777" w:rsidR="000F317E" w:rsidRDefault="00C73500">
      <w:pPr>
        <w:pStyle w:val="SourceCode"/>
      </w:pPr>
      <w:r>
        <w:t>; 'A' to 'Z', and 'a' to 'z'; a character in single quotes is its code,</w:t>
      </w:r>
    </w:p>
    <w:p w14:paraId="689A9754" w14:textId="77777777" w:rsidR="000F317E" w:rsidRDefault="00C73500">
      <w:pPr>
        <w:pStyle w:val="SourceCode"/>
      </w:pPr>
      <w:r>
        <w:t>; and movzx makes a byte from 128 up, such as the first byte of é, a</w:t>
      </w:r>
    </w:p>
    <w:p w14:paraId="0DAC4F08" w14:textId="77777777" w:rsidR="000F317E" w:rsidRDefault="00C73500">
      <w:pPr>
        <w:pStyle w:val="SourceCode"/>
      </w:pPr>
      <w:r>
        <w:t>; number above 'z', so it is refused.</w:t>
      </w:r>
    </w:p>
    <w:p w14:paraId="26608D65" w14:textId="77777777" w:rsidR="000F317E" w:rsidRDefault="00C73500">
      <w:pPr>
        <w:pStyle w:val="SourceCode"/>
      </w:pPr>
      <w:r>
        <w:t>is_valid_hostname:</w:t>
      </w:r>
    </w:p>
    <w:p w14:paraId="611D2AF7" w14:textId="77777777" w:rsidR="000F317E" w:rsidRDefault="00C73500">
      <w:pPr>
        <w:pStyle w:val="SourceCode"/>
      </w:pPr>
      <w:r>
        <w:t xml:space="preserve">    push rbx</w:t>
      </w:r>
    </w:p>
    <w:p w14:paraId="37062650" w14:textId="77777777" w:rsidR="000F317E" w:rsidRDefault="00C73500">
      <w:pPr>
        <w:pStyle w:val="SourceCode"/>
      </w:pPr>
      <w:r>
        <w:t xml:space="preserve">    mov rbx, rdi</w:t>
      </w:r>
    </w:p>
    <w:p w14:paraId="01F8AA13" w14:textId="77777777" w:rsidR="000F317E" w:rsidRDefault="00C73500">
      <w:pPr>
        <w:pStyle w:val="SourceCode"/>
      </w:pPr>
      <w:r>
        <w:t xml:space="preserve">    call bare_length</w:t>
      </w:r>
    </w:p>
    <w:p w14:paraId="3BA15AAB" w14:textId="77777777" w:rsidR="000F317E" w:rsidRDefault="00C73500">
      <w:pPr>
        <w:pStyle w:val="SourceCode"/>
      </w:pPr>
      <w:r>
        <w:t xml:space="preserve">    cmp rax, 1</w:t>
      </w:r>
    </w:p>
    <w:p w14:paraId="38201BB4" w14:textId="77777777" w:rsidR="000F317E" w:rsidRDefault="00C73500">
      <w:pPr>
        <w:pStyle w:val="SourceCode"/>
      </w:pPr>
      <w:r>
        <w:t xml:space="preserve">    jl .refused</w:t>
      </w:r>
    </w:p>
    <w:p w14:paraId="42D3A11B" w14:textId="77777777" w:rsidR="000F317E" w:rsidRDefault="00C73500">
      <w:pPr>
        <w:pStyle w:val="SourceCode"/>
      </w:pPr>
      <w:r>
        <w:t xml:space="preserve">    cmp rax, 253</w:t>
      </w:r>
    </w:p>
    <w:p w14:paraId="4BD8650C" w14:textId="77777777" w:rsidR="000F317E" w:rsidRDefault="00C73500">
      <w:pPr>
        <w:pStyle w:val="SourceCode"/>
      </w:pPr>
      <w:r>
        <w:t xml:space="preserve">    jg .refused</w:t>
      </w:r>
    </w:p>
    <w:p w14:paraId="47A947D7" w14:textId="77777777" w:rsidR="000F317E" w:rsidRDefault="00C73500">
      <w:pPr>
        <w:pStyle w:val="SourceCode"/>
      </w:pPr>
      <w:r>
        <w:t xml:space="preserve">    mov r8, 0</w:t>
      </w:r>
    </w:p>
    <w:p w14:paraId="4435CBB6" w14:textId="77777777" w:rsidR="000F317E" w:rsidRDefault="00C73500">
      <w:pPr>
        <w:pStyle w:val="SourceCode"/>
      </w:pPr>
      <w:r>
        <w:t xml:space="preserve">    mov r9, 0</w:t>
      </w:r>
    </w:p>
    <w:p w14:paraId="5ED4DF54" w14:textId="77777777" w:rsidR="000F317E" w:rsidRDefault="00C73500">
      <w:pPr>
        <w:pStyle w:val="SourceCode"/>
      </w:pPr>
      <w:r>
        <w:t xml:space="preserve">    mov r10d, 1</w:t>
      </w:r>
    </w:p>
    <w:p w14:paraId="27888E08" w14:textId="77777777" w:rsidR="000F317E" w:rsidRDefault="00C73500">
      <w:pPr>
        <w:pStyle w:val="SourceCode"/>
      </w:pPr>
      <w:r>
        <w:t>.next_character:</w:t>
      </w:r>
    </w:p>
    <w:p w14:paraId="3CBD8DB1" w14:textId="77777777" w:rsidR="000F317E" w:rsidRDefault="00C73500">
      <w:pPr>
        <w:pStyle w:val="SourceCode"/>
      </w:pPr>
      <w:r>
        <w:t xml:space="preserve">    cmp r8, rax</w:t>
      </w:r>
    </w:p>
    <w:p w14:paraId="4EF18F66" w14:textId="77777777" w:rsidR="000F317E" w:rsidRDefault="00C73500">
      <w:pPr>
        <w:pStyle w:val="SourceCode"/>
      </w:pPr>
      <w:r>
        <w:t xml:space="preserve">    je .end_label</w:t>
      </w:r>
    </w:p>
    <w:p w14:paraId="24171C90" w14:textId="77777777" w:rsidR="000F317E" w:rsidRDefault="00C73500">
      <w:pPr>
        <w:pStyle w:val="SourceCode"/>
      </w:pPr>
      <w:r>
        <w:t xml:space="preserve">    movzx edx, byte [rbx + r8]</w:t>
      </w:r>
    </w:p>
    <w:p w14:paraId="25AF985B" w14:textId="77777777" w:rsidR="000F317E" w:rsidRDefault="00C73500">
      <w:pPr>
        <w:pStyle w:val="SourceCode"/>
      </w:pPr>
      <w:r>
        <w:t xml:space="preserve">    cmp edx, '.'</w:t>
      </w:r>
    </w:p>
    <w:p w14:paraId="5C749EF1" w14:textId="77777777" w:rsidR="000F317E" w:rsidRDefault="00C73500">
      <w:pPr>
        <w:pStyle w:val="SourceCode"/>
      </w:pPr>
      <w:r>
        <w:t xml:space="preserve">    je .end_label</w:t>
      </w:r>
    </w:p>
    <w:p w14:paraId="01027320" w14:textId="77777777" w:rsidR="000F317E" w:rsidRDefault="00C73500">
      <w:pPr>
        <w:pStyle w:val="SourceCode"/>
      </w:pPr>
      <w:r>
        <w:t xml:space="preserve">    cmp edx, '-'</w:t>
      </w:r>
    </w:p>
    <w:p w14:paraId="5607317F" w14:textId="77777777" w:rsidR="000F317E" w:rsidRDefault="00C73500">
      <w:pPr>
        <w:pStyle w:val="SourceCode"/>
      </w:pPr>
      <w:r>
        <w:t xml:space="preserve">    je .hyphen</w:t>
      </w:r>
    </w:p>
    <w:p w14:paraId="6D02A8AE" w14:textId="77777777" w:rsidR="000F317E" w:rsidRDefault="00C73500">
      <w:pPr>
        <w:pStyle w:val="SourceCode"/>
      </w:pPr>
      <w:r>
        <w:t xml:space="preserve">    cmp edx, '0'</w:t>
      </w:r>
    </w:p>
    <w:p w14:paraId="1A0E14D2" w14:textId="77777777" w:rsidR="000F317E" w:rsidRDefault="00C73500">
      <w:pPr>
        <w:pStyle w:val="SourceCode"/>
      </w:pPr>
      <w:r>
        <w:t xml:space="preserve">    jl .refused</w:t>
      </w:r>
    </w:p>
    <w:p w14:paraId="29418EA3" w14:textId="77777777" w:rsidR="000F317E" w:rsidRDefault="00C73500">
      <w:pPr>
        <w:pStyle w:val="SourceCode"/>
      </w:pPr>
      <w:r>
        <w:t xml:space="preserve">    cmp edx, '9'</w:t>
      </w:r>
    </w:p>
    <w:p w14:paraId="5309CE98" w14:textId="77777777" w:rsidR="000F317E" w:rsidRDefault="00C73500">
      <w:pPr>
        <w:pStyle w:val="SourceCode"/>
      </w:pPr>
      <w:r>
        <w:t xml:space="preserve">    jle .counted</w:t>
      </w:r>
    </w:p>
    <w:p w14:paraId="3A476CB8" w14:textId="77777777" w:rsidR="000F317E" w:rsidRDefault="00C73500">
      <w:pPr>
        <w:pStyle w:val="SourceCode"/>
      </w:pPr>
      <w:r>
        <w:t xml:space="preserve">    ; Not a digit, so the label is not all digits; it must be a letter.</w:t>
      </w:r>
    </w:p>
    <w:p w14:paraId="61229DF7" w14:textId="77777777" w:rsidR="000F317E" w:rsidRDefault="00C73500">
      <w:pPr>
        <w:pStyle w:val="SourceCode"/>
      </w:pPr>
      <w:r>
        <w:t xml:space="preserve">    mov r10d, 0</w:t>
      </w:r>
    </w:p>
    <w:p w14:paraId="081305BE" w14:textId="77777777" w:rsidR="000F317E" w:rsidRDefault="00C73500">
      <w:pPr>
        <w:pStyle w:val="SourceCode"/>
      </w:pPr>
      <w:r>
        <w:t xml:space="preserve">    cmp edx, 'A'</w:t>
      </w:r>
    </w:p>
    <w:p w14:paraId="5CD00AE9" w14:textId="77777777" w:rsidR="000F317E" w:rsidRDefault="00C73500">
      <w:pPr>
        <w:pStyle w:val="SourceCode"/>
      </w:pPr>
      <w:r>
        <w:t xml:space="preserve">    jl .refused</w:t>
      </w:r>
    </w:p>
    <w:p w14:paraId="343F7206" w14:textId="77777777" w:rsidR="000F317E" w:rsidRDefault="00C73500">
      <w:pPr>
        <w:pStyle w:val="SourceCode"/>
      </w:pPr>
      <w:r>
        <w:t xml:space="preserve">    cmp edx, 'Z'</w:t>
      </w:r>
    </w:p>
    <w:p w14:paraId="010620CF" w14:textId="77777777" w:rsidR="000F317E" w:rsidRDefault="00C73500">
      <w:pPr>
        <w:pStyle w:val="SourceCode"/>
      </w:pPr>
      <w:r>
        <w:t xml:space="preserve">    jle .counted</w:t>
      </w:r>
    </w:p>
    <w:p w14:paraId="63254365" w14:textId="77777777" w:rsidR="000F317E" w:rsidRDefault="00C73500">
      <w:pPr>
        <w:pStyle w:val="SourceCode"/>
      </w:pPr>
      <w:r>
        <w:t xml:space="preserve">    cmp edx, 'a'</w:t>
      </w:r>
    </w:p>
    <w:p w14:paraId="27975B40" w14:textId="77777777" w:rsidR="000F317E" w:rsidRDefault="00C73500">
      <w:pPr>
        <w:pStyle w:val="SourceCode"/>
      </w:pPr>
      <w:r>
        <w:t xml:space="preserve">    jl .refused</w:t>
      </w:r>
    </w:p>
    <w:p w14:paraId="74947838" w14:textId="77777777" w:rsidR="000F317E" w:rsidRDefault="00C73500">
      <w:pPr>
        <w:pStyle w:val="SourceCode"/>
      </w:pPr>
      <w:r>
        <w:t xml:space="preserve">    cmp edx, 'z'</w:t>
      </w:r>
    </w:p>
    <w:p w14:paraId="7ED4F19A" w14:textId="77777777" w:rsidR="000F317E" w:rsidRDefault="00C73500">
      <w:pPr>
        <w:pStyle w:val="SourceCode"/>
      </w:pPr>
      <w:r>
        <w:t xml:space="preserve">    jle .counted</w:t>
      </w:r>
    </w:p>
    <w:p w14:paraId="4A45AB7D" w14:textId="77777777" w:rsidR="000F317E" w:rsidRDefault="00C73500">
      <w:pPr>
        <w:pStyle w:val="SourceCode"/>
      </w:pPr>
      <w:r>
        <w:t xml:space="preserve">    jmp .refused</w:t>
      </w:r>
    </w:p>
    <w:p w14:paraId="6DD0AEB4" w14:textId="77777777" w:rsidR="000F317E" w:rsidRDefault="00C73500">
      <w:pPr>
        <w:pStyle w:val="SourceCode"/>
      </w:pPr>
      <w:r>
        <w:t>.hyphen:</w:t>
      </w:r>
    </w:p>
    <w:p w14:paraId="79CB167D" w14:textId="77777777" w:rsidR="000F317E" w:rsidRDefault="00C73500">
      <w:pPr>
        <w:pStyle w:val="SourceCode"/>
      </w:pPr>
      <w:r>
        <w:t xml:space="preserve">    ; A label never starts with a hyphen.</w:t>
      </w:r>
    </w:p>
    <w:p w14:paraId="7F2AB736" w14:textId="77777777" w:rsidR="000F317E" w:rsidRDefault="00C73500">
      <w:pPr>
        <w:pStyle w:val="SourceCode"/>
      </w:pPr>
      <w:r>
        <w:t xml:space="preserve">    cmp r9, 0</w:t>
      </w:r>
    </w:p>
    <w:p w14:paraId="24C391EC" w14:textId="77777777" w:rsidR="000F317E" w:rsidRDefault="00C73500">
      <w:pPr>
        <w:pStyle w:val="SourceCode"/>
      </w:pPr>
      <w:r>
        <w:t xml:space="preserve">    je .refused</w:t>
      </w:r>
    </w:p>
    <w:p w14:paraId="7DC1D596" w14:textId="77777777" w:rsidR="000F317E" w:rsidRDefault="00C73500">
      <w:pPr>
        <w:pStyle w:val="SourceCode"/>
      </w:pPr>
      <w:r>
        <w:t xml:space="preserve">    mov r10d, 0</w:t>
      </w:r>
    </w:p>
    <w:p w14:paraId="102BC6F1" w14:textId="77777777" w:rsidR="000F317E" w:rsidRDefault="00C73500">
      <w:pPr>
        <w:pStyle w:val="SourceCode"/>
      </w:pPr>
      <w:r>
        <w:t>.counted:</w:t>
      </w:r>
    </w:p>
    <w:p w14:paraId="7A7BD14E" w14:textId="77777777" w:rsidR="000F317E" w:rsidRDefault="00C73500">
      <w:pPr>
        <w:pStyle w:val="SourceCode"/>
      </w:pPr>
      <w:r>
        <w:t xml:space="preserve">    add r9, 1</w:t>
      </w:r>
    </w:p>
    <w:p w14:paraId="7B19A1A8" w14:textId="77777777" w:rsidR="000F317E" w:rsidRDefault="00C73500">
      <w:pPr>
        <w:pStyle w:val="SourceCode"/>
      </w:pPr>
      <w:r>
        <w:t xml:space="preserve">    add r8, 1</w:t>
      </w:r>
    </w:p>
    <w:p w14:paraId="215BA1D8" w14:textId="77777777" w:rsidR="000F317E" w:rsidRDefault="00C73500">
      <w:pPr>
        <w:pStyle w:val="SourceCode"/>
      </w:pPr>
      <w:r>
        <w:t xml:space="preserve">    jmp .next_character</w:t>
      </w:r>
    </w:p>
    <w:p w14:paraId="535CA007" w14:textId="77777777" w:rsidR="000F317E" w:rsidRDefault="00C73500">
      <w:pPr>
        <w:pStyle w:val="SourceCode"/>
      </w:pPr>
      <w:r>
        <w:t>.end_label:</w:t>
      </w:r>
    </w:p>
    <w:p w14:paraId="23740E1A" w14:textId="77777777" w:rsidR="000F317E" w:rsidRDefault="00C73500">
      <w:pPr>
        <w:pStyle w:val="SourceCode"/>
      </w:pPr>
      <w:r>
        <w:t xml:space="preserve">    cmp r9, 1</w:t>
      </w:r>
    </w:p>
    <w:p w14:paraId="364DC1F4" w14:textId="77777777" w:rsidR="000F317E" w:rsidRDefault="00C73500">
      <w:pPr>
        <w:pStyle w:val="SourceCode"/>
      </w:pPr>
      <w:r>
        <w:t xml:space="preserve">    jl .refused</w:t>
      </w:r>
    </w:p>
    <w:p w14:paraId="6016848E" w14:textId="77777777" w:rsidR="000F317E" w:rsidRDefault="00C73500">
      <w:pPr>
        <w:pStyle w:val="SourceCode"/>
      </w:pPr>
      <w:r>
        <w:t xml:space="preserve">    cmp r9, 63</w:t>
      </w:r>
    </w:p>
    <w:p w14:paraId="5AE83066" w14:textId="77777777" w:rsidR="000F317E" w:rsidRDefault="00C73500">
      <w:pPr>
        <w:pStyle w:val="SourceCode"/>
      </w:pPr>
      <w:r>
        <w:t xml:space="preserve">    jg .refused</w:t>
      </w:r>
    </w:p>
    <w:p w14:paraId="189599B7" w14:textId="77777777" w:rsidR="000F317E" w:rsidRDefault="00C73500">
      <w:pPr>
        <w:pStyle w:val="SourceCode"/>
      </w:pPr>
      <w:r>
        <w:t xml:space="preserve">    ; A label never ends with a hyphen: the character before the dot or</w:t>
      </w:r>
    </w:p>
    <w:p w14:paraId="3E36C118" w14:textId="77777777" w:rsidR="000F317E" w:rsidRDefault="00C73500">
      <w:pPr>
        <w:pStyle w:val="SourceCode"/>
      </w:pPr>
      <w:r>
        <w:t xml:space="preserve">    ; the end of the name.</w:t>
      </w:r>
    </w:p>
    <w:p w14:paraId="559A97B9" w14:textId="77777777" w:rsidR="000F317E" w:rsidRDefault="00C73500">
      <w:pPr>
        <w:pStyle w:val="SourceCode"/>
      </w:pPr>
      <w:r>
        <w:t xml:space="preserve">    cmp byte [rbx + r8 - 1], '-'</w:t>
      </w:r>
    </w:p>
    <w:p w14:paraId="26BB8487" w14:textId="77777777" w:rsidR="000F317E" w:rsidRDefault="00C73500">
      <w:pPr>
        <w:pStyle w:val="SourceCode"/>
      </w:pPr>
      <w:r>
        <w:t xml:space="preserve">    je .refused</w:t>
      </w:r>
    </w:p>
    <w:p w14:paraId="02D7ED3D" w14:textId="77777777" w:rsidR="000F317E" w:rsidRDefault="00C73500">
      <w:pPr>
        <w:pStyle w:val="SourceCode"/>
      </w:pPr>
      <w:r>
        <w:t xml:space="preserve">    cmp r8, rax</w:t>
      </w:r>
    </w:p>
    <w:p w14:paraId="30B4E77F" w14:textId="77777777" w:rsidR="000F317E" w:rsidRDefault="00C73500">
      <w:pPr>
        <w:pStyle w:val="SourceCode"/>
      </w:pPr>
      <w:r>
        <w:t xml:space="preserve">    je .last_label</w:t>
      </w:r>
    </w:p>
    <w:p w14:paraId="2721BEAB" w14:textId="77777777" w:rsidR="000F317E" w:rsidRDefault="00C73500">
      <w:pPr>
        <w:pStyle w:val="SourceCode"/>
      </w:pPr>
      <w:r>
        <w:t xml:space="preserve">    mov r9, 0</w:t>
      </w:r>
    </w:p>
    <w:p w14:paraId="549C7432" w14:textId="77777777" w:rsidR="000F317E" w:rsidRDefault="00C73500">
      <w:pPr>
        <w:pStyle w:val="SourceCode"/>
      </w:pPr>
      <w:r>
        <w:t xml:space="preserve">    mov r10d, 1</w:t>
      </w:r>
    </w:p>
    <w:p w14:paraId="11228659" w14:textId="77777777" w:rsidR="000F317E" w:rsidRDefault="00C73500">
      <w:pPr>
        <w:pStyle w:val="SourceCode"/>
      </w:pPr>
      <w:r>
        <w:t xml:space="preserve">    add r8, 1</w:t>
      </w:r>
    </w:p>
    <w:p w14:paraId="7488B22F" w14:textId="77777777" w:rsidR="000F317E" w:rsidRDefault="00C73500">
      <w:pPr>
        <w:pStyle w:val="SourceCode"/>
      </w:pPr>
      <w:r>
        <w:t xml:space="preserve">    jmp .next_character</w:t>
      </w:r>
    </w:p>
    <w:p w14:paraId="3B28BB92" w14:textId="77777777" w:rsidR="000F317E" w:rsidRDefault="00C73500">
      <w:pPr>
        <w:pStyle w:val="SourceCode"/>
      </w:pPr>
      <w:r>
        <w:t>.last_label:</w:t>
      </w:r>
    </w:p>
    <w:p w14:paraId="24B0ABAE" w14:textId="77777777" w:rsidR="000F317E" w:rsidRDefault="00C73500">
      <w:pPr>
        <w:pStyle w:val="SourceCode"/>
      </w:pPr>
      <w:r>
        <w:t xml:space="preserve">    ; The last label names the top-level domain, such as com, which is</w:t>
      </w:r>
    </w:p>
    <w:p w14:paraId="28B6EB4F" w14:textId="77777777" w:rsidR="000F317E" w:rsidRDefault="00C73500">
      <w:pPr>
        <w:pStyle w:val="SourceCode"/>
      </w:pPr>
      <w:r>
        <w:t xml:space="preserve">    ; never all digits, so 1.2.3 is not a name.</w:t>
      </w:r>
    </w:p>
    <w:p w14:paraId="0C6DF8EA" w14:textId="77777777" w:rsidR="000F317E" w:rsidRDefault="00C73500">
      <w:pPr>
        <w:pStyle w:val="SourceCode"/>
      </w:pPr>
      <w:r>
        <w:t xml:space="preserve">    cmp r10d, 1</w:t>
      </w:r>
    </w:p>
    <w:p w14:paraId="71F2D9DC" w14:textId="77777777" w:rsidR="000F317E" w:rsidRDefault="00C73500">
      <w:pPr>
        <w:pStyle w:val="SourceCode"/>
      </w:pPr>
      <w:r>
        <w:t xml:space="preserve">    je .refused</w:t>
      </w:r>
    </w:p>
    <w:p w14:paraId="0C9CB740" w14:textId="77777777" w:rsidR="000F317E" w:rsidRDefault="00C73500">
      <w:pPr>
        <w:pStyle w:val="SourceCode"/>
      </w:pPr>
      <w:r>
        <w:t xml:space="preserve">    mov eax, 1</w:t>
      </w:r>
    </w:p>
    <w:p w14:paraId="732EBC22" w14:textId="77777777" w:rsidR="000F317E" w:rsidRDefault="00C73500">
      <w:pPr>
        <w:pStyle w:val="SourceCode"/>
      </w:pPr>
      <w:r>
        <w:t xml:space="preserve">    jmp .done</w:t>
      </w:r>
    </w:p>
    <w:p w14:paraId="62F452CB" w14:textId="77777777" w:rsidR="000F317E" w:rsidRDefault="00C73500">
      <w:pPr>
        <w:pStyle w:val="SourceCode"/>
      </w:pPr>
      <w:r>
        <w:t>.refused:</w:t>
      </w:r>
    </w:p>
    <w:p w14:paraId="52192C0F" w14:textId="77777777" w:rsidR="000F317E" w:rsidRDefault="00C73500">
      <w:pPr>
        <w:pStyle w:val="SourceCode"/>
      </w:pPr>
      <w:r>
        <w:t xml:space="preserve">    mov eax, 0</w:t>
      </w:r>
    </w:p>
    <w:p w14:paraId="2ABC0E06" w14:textId="77777777" w:rsidR="000F317E" w:rsidRDefault="00C73500">
      <w:pPr>
        <w:pStyle w:val="SourceCode"/>
      </w:pPr>
      <w:r>
        <w:t>.done:</w:t>
      </w:r>
    </w:p>
    <w:p w14:paraId="0B72B61A" w14:textId="77777777" w:rsidR="000F317E" w:rsidRDefault="00C73500">
      <w:pPr>
        <w:pStyle w:val="SourceCode"/>
      </w:pPr>
      <w:r>
        <w:t xml:space="preserve">    pop rbx</w:t>
      </w:r>
    </w:p>
    <w:p w14:paraId="4AC0C695" w14:textId="77777777" w:rsidR="000F317E" w:rsidRDefault="00C73500">
      <w:pPr>
        <w:pStyle w:val="SourceCode"/>
      </w:pPr>
      <w:r>
        <w:t xml:space="preserve">    ret</w:t>
      </w:r>
    </w:p>
    <w:p w14:paraId="608F1260" w14:textId="77777777" w:rsidR="000F317E" w:rsidRDefault="000F317E">
      <w:pPr>
        <w:pStyle w:val="SourceCode"/>
      </w:pPr>
    </w:p>
    <w:p w14:paraId="6BC0DB51" w14:textId="77777777" w:rsidR="000F317E" w:rsidRDefault="00C73500">
      <w:pPr>
        <w:pStyle w:val="SourceCode"/>
      </w:pPr>
      <w:r>
        <w:t>; same_host_name: tells whether two host names name the same host: equal</w:t>
      </w:r>
    </w:p>
    <w:p w14:paraId="60AAA896" w14:textId="77777777" w:rsidR="000F317E" w:rsidRDefault="00C73500">
      <w:pPr>
        <w:pStyle w:val="SourceCode"/>
      </w:pPr>
      <w:r>
        <w:t>; without regard to capitalization, after one trailing dot is set aside</w:t>
      </w:r>
    </w:p>
    <w:p w14:paraId="0E126D91" w14:textId="77777777" w:rsidR="000F317E" w:rsidRDefault="00C73500">
      <w:pPr>
        <w:pStyle w:val="SourceCode"/>
      </w:pPr>
      <w:r>
        <w:t>; on each. Both must pass the shape check first, or the answer is no, so</w:t>
      </w:r>
    </w:p>
    <w:p w14:paraId="74021CCE" w14:textId="77777777" w:rsidR="000F317E" w:rsidRDefault="00C73500">
      <w:pPr>
        <w:pStyle w:val="SourceCode"/>
      </w:pPr>
      <w:r>
        <w:t>; a letter outside a to z, such as the Kelvin sign that looks like K,</w:t>
      </w:r>
    </w:p>
    <w:p w14:paraId="1017EF78" w14:textId="77777777" w:rsidR="000F317E" w:rsidRDefault="00C73500">
      <w:pPr>
        <w:pStyle w:val="SourceCode"/>
      </w:pPr>
      <w:r>
        <w:t>; can never make two names match.</w:t>
      </w:r>
    </w:p>
    <w:p w14:paraId="014A7FFA" w14:textId="77777777" w:rsidR="000F317E" w:rsidRDefault="00C73500">
      <w:pPr>
        <w:pStyle w:val="SourceCode"/>
      </w:pPr>
      <w:r>
        <w:t>;   in:  rdi = address of the first name, rsi = address of the second</w:t>
      </w:r>
    </w:p>
    <w:p w14:paraId="221C41D6" w14:textId="77777777" w:rsidR="000F317E" w:rsidRDefault="00C73500">
      <w:pPr>
        <w:pStyle w:val="SourceCode"/>
      </w:pPr>
      <w:r>
        <w:t>;   out: eax = 1 when they name the same host, 0 when they do not</w:t>
      </w:r>
    </w:p>
    <w:p w14:paraId="31166212" w14:textId="77777777" w:rsidR="000F317E" w:rsidRDefault="00C73500">
      <w:pPr>
        <w:pStyle w:val="SourceCode"/>
      </w:pPr>
      <w:r>
        <w:t>; rbx and r12 keep the names and r13 the first one's length; three</w:t>
      </w:r>
    </w:p>
    <w:p w14:paraId="42BD1BC7" w14:textId="77777777" w:rsidR="000F317E" w:rsidRDefault="00C73500">
      <w:pPr>
        <w:pStyle w:val="SourceCode"/>
      </w:pPr>
      <w:r>
        <w:t>; pushes keep the stack aligned.</w:t>
      </w:r>
    </w:p>
    <w:p w14:paraId="6BDF6B35" w14:textId="77777777" w:rsidR="000F317E" w:rsidRDefault="00C73500">
      <w:pPr>
        <w:pStyle w:val="SourceCode"/>
      </w:pPr>
      <w:r>
        <w:t>same_host_name:</w:t>
      </w:r>
    </w:p>
    <w:p w14:paraId="7520C48A" w14:textId="77777777" w:rsidR="000F317E" w:rsidRDefault="00C73500">
      <w:pPr>
        <w:pStyle w:val="SourceCode"/>
      </w:pPr>
      <w:r>
        <w:t xml:space="preserve">    push rbx</w:t>
      </w:r>
    </w:p>
    <w:p w14:paraId="0520DEBE" w14:textId="77777777" w:rsidR="000F317E" w:rsidRDefault="00C73500">
      <w:pPr>
        <w:pStyle w:val="SourceCode"/>
      </w:pPr>
      <w:r>
        <w:t xml:space="preserve">    push r12</w:t>
      </w:r>
    </w:p>
    <w:p w14:paraId="590DD532" w14:textId="77777777" w:rsidR="000F317E" w:rsidRDefault="00C73500">
      <w:pPr>
        <w:pStyle w:val="SourceCode"/>
      </w:pPr>
      <w:r>
        <w:t xml:space="preserve">    push r13</w:t>
      </w:r>
    </w:p>
    <w:p w14:paraId="02B8C585" w14:textId="77777777" w:rsidR="000F317E" w:rsidRDefault="00C73500">
      <w:pPr>
        <w:pStyle w:val="SourceCode"/>
      </w:pPr>
      <w:r>
        <w:t xml:space="preserve">    mov rbx, rdi</w:t>
      </w:r>
    </w:p>
    <w:p w14:paraId="057E3771" w14:textId="77777777" w:rsidR="000F317E" w:rsidRDefault="00C73500">
      <w:pPr>
        <w:pStyle w:val="SourceCode"/>
      </w:pPr>
      <w:r>
        <w:t xml:space="preserve">    mov r12, rsi</w:t>
      </w:r>
    </w:p>
    <w:p w14:paraId="56219F67" w14:textId="77777777" w:rsidR="000F317E" w:rsidRDefault="00C73500">
      <w:pPr>
        <w:pStyle w:val="SourceCode"/>
      </w:pPr>
      <w:r>
        <w:t xml:space="preserve">    call is_valid_hostname</w:t>
      </w:r>
    </w:p>
    <w:p w14:paraId="62ED0979" w14:textId="77777777" w:rsidR="000F317E" w:rsidRDefault="00C73500">
      <w:pPr>
        <w:pStyle w:val="SourceCode"/>
      </w:pPr>
      <w:r>
        <w:t xml:space="preserve">    cmp eax, 0</w:t>
      </w:r>
    </w:p>
    <w:p w14:paraId="3A915A6C" w14:textId="77777777" w:rsidR="000F317E" w:rsidRDefault="00C73500">
      <w:pPr>
        <w:pStyle w:val="SourceCode"/>
      </w:pPr>
      <w:r>
        <w:t xml:space="preserve">    je .different</w:t>
      </w:r>
    </w:p>
    <w:p w14:paraId="7546B78D" w14:textId="77777777" w:rsidR="000F317E" w:rsidRDefault="00C73500">
      <w:pPr>
        <w:pStyle w:val="SourceCode"/>
      </w:pPr>
      <w:r>
        <w:t xml:space="preserve">    mov rdi, r12</w:t>
      </w:r>
    </w:p>
    <w:p w14:paraId="34FC7FA7" w14:textId="77777777" w:rsidR="000F317E" w:rsidRDefault="00C73500">
      <w:pPr>
        <w:pStyle w:val="SourceCode"/>
      </w:pPr>
      <w:r>
        <w:t xml:space="preserve">    call is_valid_hostname</w:t>
      </w:r>
    </w:p>
    <w:p w14:paraId="55BA0501" w14:textId="77777777" w:rsidR="000F317E" w:rsidRDefault="00C73500">
      <w:pPr>
        <w:pStyle w:val="SourceCode"/>
      </w:pPr>
      <w:r>
        <w:t xml:space="preserve">    cmp eax, 0</w:t>
      </w:r>
    </w:p>
    <w:p w14:paraId="5C5EE14F" w14:textId="77777777" w:rsidR="000F317E" w:rsidRDefault="00C73500">
      <w:pPr>
        <w:pStyle w:val="SourceCode"/>
      </w:pPr>
      <w:r>
        <w:t xml:space="preserve">    je .different</w:t>
      </w:r>
    </w:p>
    <w:p w14:paraId="3EF68DC2" w14:textId="77777777" w:rsidR="000F317E" w:rsidRDefault="00C73500">
      <w:pPr>
        <w:pStyle w:val="SourceCode"/>
      </w:pPr>
      <w:r>
        <w:t xml:space="preserve">    mov rdi, rbx</w:t>
      </w:r>
    </w:p>
    <w:p w14:paraId="13A92133" w14:textId="77777777" w:rsidR="000F317E" w:rsidRDefault="00C73500">
      <w:pPr>
        <w:pStyle w:val="SourceCode"/>
      </w:pPr>
      <w:r>
        <w:t xml:space="preserve">    call bare_length</w:t>
      </w:r>
    </w:p>
    <w:p w14:paraId="5A6B4D36" w14:textId="77777777" w:rsidR="000F317E" w:rsidRDefault="00C73500">
      <w:pPr>
        <w:pStyle w:val="SourceCode"/>
      </w:pPr>
      <w:r>
        <w:t xml:space="preserve">    mov r13, rax</w:t>
      </w:r>
    </w:p>
    <w:p w14:paraId="617DE67C" w14:textId="77777777" w:rsidR="000F317E" w:rsidRDefault="00C73500">
      <w:pPr>
        <w:pStyle w:val="SourceCode"/>
      </w:pPr>
      <w:r>
        <w:t xml:space="preserve">    mov rdi, r12</w:t>
      </w:r>
    </w:p>
    <w:p w14:paraId="36000308" w14:textId="77777777" w:rsidR="000F317E" w:rsidRDefault="00C73500">
      <w:pPr>
        <w:pStyle w:val="SourceCode"/>
      </w:pPr>
      <w:r>
        <w:t xml:space="preserve">    call bare_length</w:t>
      </w:r>
    </w:p>
    <w:p w14:paraId="39811788" w14:textId="77777777" w:rsidR="000F317E" w:rsidRDefault="00C73500">
      <w:pPr>
        <w:pStyle w:val="SourceCode"/>
      </w:pPr>
      <w:r>
        <w:t xml:space="preserve">    cmp rax, r13</w:t>
      </w:r>
    </w:p>
    <w:p w14:paraId="28709D24" w14:textId="77777777" w:rsidR="000F317E" w:rsidRDefault="00C73500">
      <w:pPr>
        <w:pStyle w:val="SourceCode"/>
      </w:pPr>
      <w:r>
        <w:t xml:space="preserve">    jne .different</w:t>
      </w:r>
    </w:p>
    <w:p w14:paraId="034934AA" w14:textId="77777777" w:rsidR="000F317E" w:rsidRDefault="00C73500">
      <w:pPr>
        <w:pStyle w:val="SourceCode"/>
      </w:pPr>
      <w:r>
        <w:t xml:space="preserve">    ; strncasecmp(first, second, count) compares at most count</w:t>
      </w:r>
    </w:p>
    <w:p w14:paraId="2A761548" w14:textId="77777777" w:rsidR="000F317E" w:rsidRDefault="00C73500">
      <w:pPr>
        <w:pStyle w:val="SourceCode"/>
      </w:pPr>
      <w:r>
        <w:t xml:space="preserve">    ; characters, ignoring capitalization, as strcasecmp does (Lesson</w:t>
      </w:r>
    </w:p>
    <w:p w14:paraId="0F1B357E" w14:textId="77777777" w:rsidR="000F317E" w:rsidRDefault="00C73500">
      <w:pPr>
        <w:pStyle w:val="SourceCode"/>
      </w:pPr>
      <w:r>
        <w:t xml:space="preserve">    ; 2.15a): 0 means they match. The count leaves any trailing dot out.</w:t>
      </w:r>
    </w:p>
    <w:p w14:paraId="21DFCE16" w14:textId="77777777" w:rsidR="000F317E" w:rsidRDefault="00C73500">
      <w:pPr>
        <w:pStyle w:val="SourceCode"/>
      </w:pPr>
      <w:r>
        <w:t xml:space="preserve">    mov rdi, rbx</w:t>
      </w:r>
    </w:p>
    <w:p w14:paraId="21F1D505" w14:textId="77777777" w:rsidR="000F317E" w:rsidRDefault="00C73500">
      <w:pPr>
        <w:pStyle w:val="SourceCode"/>
      </w:pPr>
      <w:r>
        <w:t xml:space="preserve">    mov rsi, r12</w:t>
      </w:r>
    </w:p>
    <w:p w14:paraId="5585EF0A" w14:textId="77777777" w:rsidR="000F317E" w:rsidRDefault="00C73500">
      <w:pPr>
        <w:pStyle w:val="SourceCode"/>
      </w:pPr>
      <w:r>
        <w:t xml:space="preserve">    mov rdx, r13</w:t>
      </w:r>
    </w:p>
    <w:p w14:paraId="0E3044C1" w14:textId="77777777" w:rsidR="000F317E" w:rsidRDefault="00C73500">
      <w:pPr>
        <w:pStyle w:val="SourceCode"/>
      </w:pPr>
      <w:r>
        <w:t xml:space="preserve">    call strncasecmp</w:t>
      </w:r>
    </w:p>
    <w:p w14:paraId="6CCA45BA" w14:textId="77777777" w:rsidR="000F317E" w:rsidRDefault="00C73500">
      <w:pPr>
        <w:pStyle w:val="SourceCode"/>
      </w:pPr>
      <w:r>
        <w:t xml:space="preserve">    cmp eax, 0</w:t>
      </w:r>
    </w:p>
    <w:p w14:paraId="26E1D174" w14:textId="77777777" w:rsidR="000F317E" w:rsidRDefault="00C73500">
      <w:pPr>
        <w:pStyle w:val="SourceCode"/>
      </w:pPr>
      <w:r>
        <w:t xml:space="preserve">    jne .different</w:t>
      </w:r>
    </w:p>
    <w:p w14:paraId="402D23BC" w14:textId="77777777" w:rsidR="000F317E" w:rsidRDefault="00C73500">
      <w:pPr>
        <w:pStyle w:val="SourceCode"/>
      </w:pPr>
      <w:r>
        <w:t xml:space="preserve">    mov eax, 1</w:t>
      </w:r>
    </w:p>
    <w:p w14:paraId="1EC0BFE9" w14:textId="77777777" w:rsidR="000F317E" w:rsidRDefault="00C73500">
      <w:pPr>
        <w:pStyle w:val="SourceCode"/>
      </w:pPr>
      <w:r>
        <w:t xml:space="preserve">    jmp .done</w:t>
      </w:r>
    </w:p>
    <w:p w14:paraId="638F149A" w14:textId="77777777" w:rsidR="000F317E" w:rsidRDefault="00C73500">
      <w:pPr>
        <w:pStyle w:val="SourceCode"/>
      </w:pPr>
      <w:r>
        <w:t>.different:</w:t>
      </w:r>
    </w:p>
    <w:p w14:paraId="03163250" w14:textId="77777777" w:rsidR="000F317E" w:rsidRDefault="00C73500">
      <w:pPr>
        <w:pStyle w:val="SourceCode"/>
      </w:pPr>
      <w:r>
        <w:t xml:space="preserve">    mov eax, 0</w:t>
      </w:r>
    </w:p>
    <w:p w14:paraId="0594DCCA" w14:textId="77777777" w:rsidR="000F317E" w:rsidRDefault="00C73500">
      <w:pPr>
        <w:pStyle w:val="SourceCode"/>
      </w:pPr>
      <w:r>
        <w:t>.done:</w:t>
      </w:r>
    </w:p>
    <w:p w14:paraId="3AE6EDEE" w14:textId="77777777" w:rsidR="000F317E" w:rsidRDefault="00C73500">
      <w:pPr>
        <w:pStyle w:val="SourceCode"/>
      </w:pPr>
      <w:r>
        <w:t xml:space="preserve">    pop r13</w:t>
      </w:r>
    </w:p>
    <w:p w14:paraId="484284F0" w14:textId="77777777" w:rsidR="000F317E" w:rsidRDefault="00C73500">
      <w:pPr>
        <w:pStyle w:val="SourceCode"/>
      </w:pPr>
      <w:r>
        <w:t xml:space="preserve">    pop r12</w:t>
      </w:r>
    </w:p>
    <w:p w14:paraId="3AF2D2AA" w14:textId="77777777" w:rsidR="000F317E" w:rsidRDefault="00C73500">
      <w:pPr>
        <w:pStyle w:val="SourceCode"/>
      </w:pPr>
      <w:r>
        <w:t xml:space="preserve">    pop rbx</w:t>
      </w:r>
    </w:p>
    <w:p w14:paraId="108897AE" w14:textId="77777777" w:rsidR="000F317E" w:rsidRDefault="00C73500">
      <w:pPr>
        <w:pStyle w:val="SourceCode"/>
        <w:keepNext/>
      </w:pPr>
      <w:r>
        <w:t xml:space="preserve">    ret</w:t>
      </w:r>
    </w:p>
    <w:p w14:paraId="632FB278" w14:textId="77777777" w:rsidR="000F317E" w:rsidRDefault="000F317E">
      <w:pPr>
        <w:pStyle w:val="SourceCode"/>
        <w:keepNext/>
      </w:pPr>
    </w:p>
    <w:p w14:paraId="37DE91A4" w14:textId="77777777" w:rsidR="000F317E" w:rsidRDefault="00C73500">
      <w:pPr>
        <w:pStyle w:val="SourceCode"/>
        <w:keepNext/>
      </w:pPr>
      <w:r>
        <w:t>; Remember, this marks the stack as not executable, as Linux linkers expect.</w:t>
      </w:r>
    </w:p>
    <w:p w14:paraId="70861791" w14:textId="77777777" w:rsidR="000F317E" w:rsidRDefault="00C73500">
      <w:pPr>
        <w:pStyle w:val="SourceCode"/>
      </w:pPr>
      <w:r>
        <w:t>section .note.GNU-stack noalloc noexec nowrite progbits</w:t>
      </w:r>
    </w:p>
    <w:p w14:paraId="63431175" w14:textId="77777777" w:rsidR="000F317E" w:rsidRDefault="000F317E">
      <w:pPr>
        <w:keepNext/>
      </w:pPr>
    </w:p>
    <w:p w14:paraId="1F01920B" w14:textId="77777777" w:rsidR="000F317E" w:rsidRDefault="00C73500">
      <w:pPr>
        <w:pStyle w:val="Heading3"/>
      </w:pPr>
      <w:r>
        <w:t>assembly/linux/basic_hostnames.asm</w:t>
      </w:r>
    </w:p>
    <w:p w14:paraId="1A4C6FFD" w14:textId="77777777" w:rsidR="000F317E" w:rsidRDefault="00C73500">
      <w:pPr>
        <w:pStyle w:val="SourceCode"/>
        <w:keepNext/>
      </w:pPr>
      <w:r>
        <w:t>; Assembly for 64-bit Linux, written for NASM.</w:t>
      </w:r>
    </w:p>
    <w:p w14:paraId="0170F509" w14:textId="77777777" w:rsidR="000F317E" w:rsidRDefault="00C73500">
      <w:pPr>
        <w:pStyle w:val="SourceCode"/>
        <w:keepNext/>
      </w:pPr>
      <w:r>
        <w:t>; Lesson 7.2a: the Basic program. Remember, extern names a label that</w:t>
      </w:r>
    </w:p>
    <w:p w14:paraId="65750F9E" w14:textId="77777777" w:rsidR="000F317E" w:rsidRDefault="00C73500">
      <w:pPr>
        <w:pStyle w:val="SourceCode"/>
      </w:pPr>
      <w:r>
        <w:t>; another object file makes public: classify_address and error_text from</w:t>
      </w:r>
    </w:p>
    <w:p w14:paraId="56E506D3" w14:textId="77777777" w:rsidR="000F317E" w:rsidRDefault="00C73500">
      <w:pPr>
        <w:pStyle w:val="SourceCode"/>
      </w:pPr>
      <w:r>
        <w:t>; address_table.asm, is_valid_hostname from host_names.asm.</w:t>
      </w:r>
    </w:p>
    <w:p w14:paraId="2B43BD92" w14:textId="77777777" w:rsidR="000F317E" w:rsidRDefault="00C73500">
      <w:pPr>
        <w:pStyle w:val="SourceCode"/>
      </w:pPr>
      <w:r>
        <w:t>default rel</w:t>
      </w:r>
    </w:p>
    <w:p w14:paraId="60CC599C" w14:textId="77777777" w:rsidR="000F317E" w:rsidRDefault="00C73500">
      <w:pPr>
        <w:pStyle w:val="SourceCode"/>
      </w:pPr>
      <w:r>
        <w:t>global main</w:t>
      </w:r>
    </w:p>
    <w:p w14:paraId="1A96B221" w14:textId="77777777" w:rsidR="000F317E" w:rsidRDefault="00C73500">
      <w:pPr>
        <w:pStyle w:val="SourceCode"/>
      </w:pPr>
      <w:r>
        <w:t>extern printf</w:t>
      </w:r>
    </w:p>
    <w:p w14:paraId="223C6A84" w14:textId="77777777" w:rsidR="000F317E" w:rsidRDefault="00C73500">
      <w:pPr>
        <w:pStyle w:val="SourceCode"/>
      </w:pPr>
      <w:r>
        <w:t>extern fprintf</w:t>
      </w:r>
    </w:p>
    <w:p w14:paraId="02CF0B38" w14:textId="77777777" w:rsidR="000F317E" w:rsidRDefault="00C73500">
      <w:pPr>
        <w:pStyle w:val="SourceCode"/>
      </w:pPr>
      <w:r>
        <w:t>extern stderr</w:t>
      </w:r>
    </w:p>
    <w:p w14:paraId="5BEE1ED6" w14:textId="77777777" w:rsidR="000F317E" w:rsidRDefault="00C73500">
      <w:pPr>
        <w:pStyle w:val="SourceCode"/>
      </w:pPr>
      <w:r>
        <w:t>extern classify_address</w:t>
      </w:r>
    </w:p>
    <w:p w14:paraId="5921DA20" w14:textId="77777777" w:rsidR="000F317E" w:rsidRDefault="00C73500">
      <w:pPr>
        <w:pStyle w:val="SourceCode"/>
      </w:pPr>
      <w:r>
        <w:t>extern error_text</w:t>
      </w:r>
    </w:p>
    <w:p w14:paraId="02B9DB11" w14:textId="77777777" w:rsidR="000F317E" w:rsidRDefault="00C73500">
      <w:pPr>
        <w:pStyle w:val="SourceCode"/>
      </w:pPr>
      <w:r>
        <w:t>extern is_valid_hostname</w:t>
      </w:r>
    </w:p>
    <w:p w14:paraId="2F15BBB2" w14:textId="77777777" w:rsidR="000F317E" w:rsidRDefault="000F317E">
      <w:pPr>
        <w:pStyle w:val="SourceCode"/>
      </w:pPr>
    </w:p>
    <w:p w14:paraId="6FCE6F0F" w14:textId="77777777" w:rsidR="000F317E" w:rsidRDefault="00C73500">
      <w:pPr>
        <w:pStyle w:val="SourceCode"/>
      </w:pPr>
      <w:r>
        <w:t>; The record's field offsets, shared with address_table.asm.</w:t>
      </w:r>
    </w:p>
    <w:p w14:paraId="5D8789A9" w14:textId="77777777" w:rsidR="000F317E" w:rsidRDefault="00C73500">
      <w:pPr>
        <w:pStyle w:val="SourceCode"/>
      </w:pPr>
      <w:r>
        <w:t>%include "address_table.inc"</w:t>
      </w:r>
    </w:p>
    <w:p w14:paraId="33B8F1EF" w14:textId="77777777" w:rsidR="000F317E" w:rsidRDefault="000F317E">
      <w:pPr>
        <w:pStyle w:val="SourceCode"/>
      </w:pPr>
    </w:p>
    <w:p w14:paraId="592639FC" w14:textId="77777777" w:rsidR="000F317E" w:rsidRDefault="00C73500">
      <w:pPr>
        <w:pStyle w:val="SourceCode"/>
      </w:pPr>
      <w:r>
        <w:t>section .rodata</w:t>
      </w:r>
    </w:p>
    <w:p w14:paraId="2A8B626C" w14:textId="77777777" w:rsidR="000F317E" w:rsidRDefault="00C73500">
      <w:pPr>
        <w:pStyle w:val="SourceCode"/>
      </w:pPr>
      <w:r>
        <w:t xml:space="preserve">    ; Six host names, three addresses, then five texts that are neither.</w:t>
      </w:r>
    </w:p>
    <w:p w14:paraId="404B95F6" w14:textId="77777777" w:rsidR="000F317E" w:rsidRDefault="00C73500">
      <w:pPr>
        <w:pStyle w:val="SourceCode"/>
      </w:pPr>
      <w:r>
        <w:t xml:space="preserve">    text_localhost      db "localhost", 0</w:t>
      </w:r>
    </w:p>
    <w:p w14:paraId="2EC4D835" w14:textId="77777777" w:rsidR="000F317E" w:rsidRDefault="00C73500">
      <w:pPr>
        <w:pStyle w:val="SourceCode"/>
      </w:pPr>
      <w:r>
        <w:t xml:space="preserve">    text_www            db "www.example.com", 0</w:t>
      </w:r>
    </w:p>
    <w:p w14:paraId="50A73AED" w14:textId="77777777" w:rsidR="000F317E" w:rsidRDefault="00C73500">
      <w:pPr>
        <w:pStyle w:val="SourceCode"/>
      </w:pPr>
      <w:r>
        <w:t xml:space="preserve">    text_uppercase      db "WWW.Example.COM.", 0</w:t>
      </w:r>
    </w:p>
    <w:p w14:paraId="3A8C6F7D" w14:textId="77777777" w:rsidR="000F317E" w:rsidRDefault="00C73500">
      <w:pPr>
        <w:pStyle w:val="SourceCode"/>
      </w:pPr>
      <w:r>
        <w:t xml:space="preserve">    text_short          db "fileserver", 0</w:t>
      </w:r>
    </w:p>
    <w:p w14:paraId="389DDCA3" w14:textId="77777777" w:rsidR="000F317E" w:rsidRDefault="00C73500">
      <w:pPr>
        <w:pStyle w:val="SourceCode"/>
      </w:pPr>
      <w:r>
        <w:t xml:space="preserve">    text_local          db "printer.local", 0</w:t>
      </w:r>
    </w:p>
    <w:p w14:paraId="1B2624F8" w14:textId="77777777" w:rsidR="000F317E" w:rsidRDefault="00C73500">
      <w:pPr>
        <w:pStyle w:val="SourceCode"/>
      </w:pPr>
      <w:r>
        <w:t xml:space="preserve">    text_punycode       db "xn--bcher-kva.example", 0</w:t>
      </w:r>
    </w:p>
    <w:p w14:paraId="21650A13" w14:textId="77777777" w:rsidR="000F317E" w:rsidRDefault="00C73500">
      <w:pPr>
        <w:pStyle w:val="SourceCode"/>
      </w:pPr>
      <w:r>
        <w:t xml:space="preserve">    text_loopback4      db "127.0.0.1", 0</w:t>
      </w:r>
    </w:p>
    <w:p w14:paraId="3C40356C" w14:textId="77777777" w:rsidR="000F317E" w:rsidRDefault="00C73500">
      <w:pPr>
        <w:pStyle w:val="SourceCode"/>
      </w:pPr>
      <w:r>
        <w:t xml:space="preserve">    text_loopback6      db "::1", 0</w:t>
      </w:r>
    </w:p>
    <w:p w14:paraId="064E44C2" w14:textId="77777777" w:rsidR="000F317E" w:rsidRDefault="00C73500">
      <w:pPr>
        <w:pStyle w:val="SourceCode"/>
      </w:pPr>
      <w:r>
        <w:t xml:space="preserve">    text_documentation  db "192.0.2.1", 0</w:t>
      </w:r>
    </w:p>
    <w:p w14:paraId="03B075C3" w14:textId="77777777" w:rsidR="000F317E" w:rsidRDefault="00C73500">
      <w:pPr>
        <w:pStyle w:val="SourceCode"/>
      </w:pPr>
      <w:r>
        <w:t xml:space="preserve">    text_numbers        db "1.2.3", 0</w:t>
      </w:r>
    </w:p>
    <w:p w14:paraId="23A25E8F" w14:textId="77777777" w:rsidR="000F317E" w:rsidRDefault="00C73500">
      <w:pPr>
        <w:pStyle w:val="SourceCode"/>
      </w:pPr>
      <w:r>
        <w:t xml:space="preserve">    text_underscore     db "my_server", 0</w:t>
      </w:r>
    </w:p>
    <w:p w14:paraId="27124794" w14:textId="77777777" w:rsidR="000F317E" w:rsidRDefault="00C73500">
      <w:pPr>
        <w:pStyle w:val="SourceCode"/>
      </w:pPr>
      <w:r>
        <w:t xml:space="preserve">    text_hyphen         db "-web.example", 0</w:t>
      </w:r>
    </w:p>
    <w:p w14:paraId="0350B204" w14:textId="77777777" w:rsidR="000F317E" w:rsidRDefault="00C73500">
      <w:pPr>
        <w:pStyle w:val="SourceCode"/>
      </w:pPr>
      <w:r>
        <w:t xml:space="preserve">    text_empty_label    db "web..example", 0</w:t>
      </w:r>
    </w:p>
    <w:p w14:paraId="49C9EE3D" w14:textId="77777777" w:rsidR="000F317E" w:rsidRDefault="00C73500">
      <w:pPr>
        <w:pStyle w:val="SourceCode"/>
      </w:pPr>
      <w:r>
        <w:t xml:space="preserve">    text_port           db "web.example:443", 0</w:t>
      </w:r>
    </w:p>
    <w:p w14:paraId="62C56923" w14:textId="77777777" w:rsidR="000F317E" w:rsidRDefault="00C73500">
      <w:pPr>
        <w:pStyle w:val="SourceCode"/>
      </w:pPr>
      <w:r>
        <w:t xml:space="preserve">    target_texts        dq text_localhost, text_www, text_uppercase</w:t>
      </w:r>
    </w:p>
    <w:p w14:paraId="4A5F3F6D" w14:textId="77777777" w:rsidR="000F317E" w:rsidRDefault="00C73500">
      <w:pPr>
        <w:pStyle w:val="SourceCode"/>
      </w:pPr>
      <w:r>
        <w:t xml:space="preserve">                        dq text_short, text_local, text_punycode</w:t>
      </w:r>
    </w:p>
    <w:p w14:paraId="43111F06" w14:textId="77777777" w:rsidR="000F317E" w:rsidRDefault="00C73500">
      <w:pPr>
        <w:pStyle w:val="SourceCode"/>
      </w:pPr>
      <w:r>
        <w:t xml:space="preserve">                        dq text_loopback4, text_loopback6</w:t>
      </w:r>
    </w:p>
    <w:p w14:paraId="02E00EA3" w14:textId="77777777" w:rsidR="000F317E" w:rsidRDefault="00C73500">
      <w:pPr>
        <w:pStyle w:val="SourceCode"/>
      </w:pPr>
      <w:r>
        <w:t xml:space="preserve">                        dq text_documentation, text_numbers</w:t>
      </w:r>
    </w:p>
    <w:p w14:paraId="689E3471" w14:textId="77777777" w:rsidR="000F317E" w:rsidRDefault="00C73500">
      <w:pPr>
        <w:pStyle w:val="SourceCode"/>
      </w:pPr>
      <w:r>
        <w:t xml:space="preserve">                        dq text_underscore, text_hyphen, text_empty_label</w:t>
      </w:r>
    </w:p>
    <w:p w14:paraId="184EB9DC" w14:textId="77777777" w:rsidR="000F317E" w:rsidRDefault="00C73500">
      <w:pPr>
        <w:pStyle w:val="SourceCode"/>
      </w:pPr>
      <w:r>
        <w:t xml:space="preserve">                        dq text_port</w:t>
      </w:r>
    </w:p>
    <w:p w14:paraId="1F3CD922" w14:textId="77777777" w:rsidR="000F317E" w:rsidRDefault="00C73500">
      <w:pPr>
        <w:pStyle w:val="SourceCode"/>
      </w:pPr>
      <w:r>
        <w:t xml:space="preserve">    TARGET_COUNT        equ ($ - target_texts) / 8</w:t>
      </w:r>
    </w:p>
    <w:p w14:paraId="7C62A745" w14:textId="77777777" w:rsidR="000F317E" w:rsidRDefault="000F317E">
      <w:pPr>
        <w:pStyle w:val="SourceCode"/>
      </w:pPr>
    </w:p>
    <w:p w14:paraId="6FB7EB90" w14:textId="77777777" w:rsidR="000F317E" w:rsidRDefault="00C73500">
      <w:pPr>
        <w:pStyle w:val="SourceCode"/>
      </w:pPr>
      <w:r>
        <w:t xml:space="preserve">    ; Remember, %-24s pads a text with spaces on the right to 24</w:t>
      </w:r>
    </w:p>
    <w:p w14:paraId="7DD4E9EC" w14:textId="77777777" w:rsidR="000F317E" w:rsidRDefault="00C73500">
      <w:pPr>
        <w:pStyle w:val="SourceCode"/>
      </w:pPr>
      <w:r>
        <w:t xml:space="preserve">    ; characters; 10 is the newline, and 0 ends the text.</w:t>
      </w:r>
    </w:p>
    <w:p w14:paraId="6C1EF140" w14:textId="77777777" w:rsidR="000F317E" w:rsidRDefault="00C73500">
      <w:pPr>
        <w:pStyle w:val="SourceCode"/>
      </w:pPr>
      <w:r>
        <w:t xml:space="preserve">    address_format      db "%-24s%s address", 10, 0</w:t>
      </w:r>
    </w:p>
    <w:p w14:paraId="7A1A2174" w14:textId="77777777" w:rsidR="000F317E" w:rsidRDefault="00C73500">
      <w:pPr>
        <w:pStyle w:val="SourceCode"/>
      </w:pPr>
      <w:r>
        <w:t xml:space="preserve">    name_format         db "%-24shost name", 10, 0</w:t>
      </w:r>
    </w:p>
    <w:p w14:paraId="57824D0F" w14:textId="77777777" w:rsidR="000F317E" w:rsidRDefault="00C73500">
      <w:pPr>
        <w:pStyle w:val="SourceCode"/>
      </w:pPr>
      <w:r>
        <w:t xml:space="preserve">    error_format        db "Error: %s is not a host name or an IP address"</w:t>
      </w:r>
    </w:p>
    <w:p w14:paraId="3CD32446" w14:textId="77777777" w:rsidR="000F317E" w:rsidRDefault="00C73500">
      <w:pPr>
        <w:pStyle w:val="SourceCode"/>
      </w:pPr>
      <w:r>
        <w:t xml:space="preserve">                        db 10, 0</w:t>
      </w:r>
    </w:p>
    <w:p w14:paraId="0B235385" w14:textId="77777777" w:rsidR="000F317E" w:rsidRDefault="000F317E">
      <w:pPr>
        <w:pStyle w:val="SourceCode"/>
      </w:pPr>
    </w:p>
    <w:p w14:paraId="6547D0BC" w14:textId="77777777" w:rsidR="000F317E" w:rsidRDefault="00C73500">
      <w:pPr>
        <w:pStyle w:val="SourceCode"/>
      </w:pPr>
      <w:r>
        <w:t>section .bss</w:t>
      </w:r>
    </w:p>
    <w:p w14:paraId="0F1F97B6" w14:textId="77777777" w:rsidR="000F317E" w:rsidRDefault="00C73500">
      <w:pPr>
        <w:pStyle w:val="SourceCode"/>
      </w:pPr>
      <w:r>
        <w:t xml:space="preserve">    ; One AddressDetails record, filled by classify_address.</w:t>
      </w:r>
    </w:p>
    <w:p w14:paraId="4A0BEBAC" w14:textId="77777777" w:rsidR="000F317E" w:rsidRDefault="00C73500">
      <w:pPr>
        <w:pStyle w:val="SourceCode"/>
      </w:pPr>
      <w:r>
        <w:t xml:space="preserve">    details             resb DETAILS_SIZE</w:t>
      </w:r>
    </w:p>
    <w:p w14:paraId="465CF50F" w14:textId="77777777" w:rsidR="000F317E" w:rsidRDefault="000F317E">
      <w:pPr>
        <w:pStyle w:val="SourceCode"/>
      </w:pPr>
    </w:p>
    <w:p w14:paraId="7732168A" w14:textId="77777777" w:rsidR="000F317E" w:rsidRDefault="00C73500">
      <w:pPr>
        <w:pStyle w:val="SourceCode"/>
      </w:pPr>
      <w:r>
        <w:t>section .text</w:t>
      </w:r>
    </w:p>
    <w:p w14:paraId="5797A105" w14:textId="77777777" w:rsidR="000F317E" w:rsidRDefault="00C73500">
      <w:pPr>
        <w:pStyle w:val="SourceCode"/>
      </w:pPr>
      <w:r>
        <w:t>main:</w:t>
      </w:r>
    </w:p>
    <w:p w14:paraId="6F092471" w14:textId="77777777" w:rsidR="000F317E" w:rsidRDefault="00C73500">
      <w:pPr>
        <w:pStyle w:val="SourceCode"/>
      </w:pPr>
      <w:r>
        <w:t xml:space="preserve">    ; rbx keeps the position and r12 the current text; two pushes plus</w:t>
      </w:r>
    </w:p>
    <w:p w14:paraId="4CC7E4E8" w14:textId="77777777" w:rsidR="000F317E" w:rsidRDefault="00C73500">
      <w:pPr>
        <w:pStyle w:val="SourceCode"/>
      </w:pPr>
      <w:r>
        <w:t xml:space="preserve">    ; sub rsp, 8 keep the stack aligned.</w:t>
      </w:r>
    </w:p>
    <w:p w14:paraId="2BA57AD0" w14:textId="77777777" w:rsidR="000F317E" w:rsidRDefault="00C73500">
      <w:pPr>
        <w:pStyle w:val="SourceCode"/>
      </w:pPr>
      <w:r>
        <w:t xml:space="preserve">    push rbx</w:t>
      </w:r>
    </w:p>
    <w:p w14:paraId="066551F0" w14:textId="77777777" w:rsidR="000F317E" w:rsidRDefault="00C73500">
      <w:pPr>
        <w:pStyle w:val="SourceCode"/>
      </w:pPr>
      <w:r>
        <w:t xml:space="preserve">    push r12</w:t>
      </w:r>
    </w:p>
    <w:p w14:paraId="78050587" w14:textId="77777777" w:rsidR="000F317E" w:rsidRDefault="00C73500">
      <w:pPr>
        <w:pStyle w:val="SourceCode"/>
      </w:pPr>
      <w:r>
        <w:t xml:space="preserve">    sub rsp, 8</w:t>
      </w:r>
    </w:p>
    <w:p w14:paraId="73B205B9" w14:textId="77777777" w:rsidR="000F317E" w:rsidRDefault="000F317E">
      <w:pPr>
        <w:pStyle w:val="SourceCode"/>
      </w:pPr>
    </w:p>
    <w:p w14:paraId="0F9289D0" w14:textId="77777777" w:rsidR="000F317E" w:rsidRDefault="00C73500">
      <w:pPr>
        <w:pStyle w:val="SourceCode"/>
      </w:pPr>
      <w:r>
        <w:t xml:space="preserve">    mov rbx, 0</w:t>
      </w:r>
    </w:p>
    <w:p w14:paraId="03BDB0EE" w14:textId="77777777" w:rsidR="000F317E" w:rsidRDefault="00C73500">
      <w:pPr>
        <w:pStyle w:val="SourceCode"/>
      </w:pPr>
      <w:r>
        <w:t>.next_text:</w:t>
      </w:r>
    </w:p>
    <w:p w14:paraId="1F394F10" w14:textId="77777777" w:rsidR="000F317E" w:rsidRDefault="00C73500">
      <w:pPr>
        <w:pStyle w:val="SourceCode"/>
      </w:pPr>
      <w:r>
        <w:t xml:space="preserve">    cmp rbx, TARGET_COUNT</w:t>
      </w:r>
    </w:p>
    <w:p w14:paraId="749ADFEB" w14:textId="77777777" w:rsidR="000F317E" w:rsidRDefault="00C73500">
      <w:pPr>
        <w:pStyle w:val="SourceCode"/>
      </w:pPr>
      <w:r>
        <w:t xml:space="preserve">    je .done</w:t>
      </w:r>
    </w:p>
    <w:p w14:paraId="748D22AB" w14:textId="77777777" w:rsidR="000F317E" w:rsidRDefault="00C73500">
      <w:pPr>
        <w:pStyle w:val="SourceCode"/>
      </w:pPr>
      <w:r>
        <w:t xml:space="preserve">    lea rax, [target_texts]</w:t>
      </w:r>
    </w:p>
    <w:p w14:paraId="6577F454" w14:textId="77777777" w:rsidR="000F317E" w:rsidRDefault="00C73500">
      <w:pPr>
        <w:pStyle w:val="SourceCode"/>
      </w:pPr>
      <w:r>
        <w:t xml:space="preserve">    mov r12, [rax + rbx*8]</w:t>
      </w:r>
    </w:p>
    <w:p w14:paraId="45E51E3F" w14:textId="77777777" w:rsidR="000F317E" w:rsidRDefault="00C73500">
      <w:pPr>
        <w:pStyle w:val="SourceCode"/>
      </w:pPr>
      <w:r>
        <w:t xml:space="preserve">    ; The address form first: 127.0.0.1 holds only digits and dots, so</w:t>
      </w:r>
    </w:p>
    <w:p w14:paraId="01C627AA" w14:textId="77777777" w:rsidR="000F317E" w:rsidRDefault="00C73500">
      <w:pPr>
        <w:pStyle w:val="SourceCode"/>
      </w:pPr>
      <w:r>
        <w:t xml:space="preserve">    ; the address check must take it before the name check sees it.</w:t>
      </w:r>
    </w:p>
    <w:p w14:paraId="29EC50E4" w14:textId="77777777" w:rsidR="000F317E" w:rsidRDefault="00C73500">
      <w:pPr>
        <w:pStyle w:val="SourceCode"/>
      </w:pPr>
      <w:r>
        <w:t xml:space="preserve">    mov rdi, r12</w:t>
      </w:r>
    </w:p>
    <w:p w14:paraId="69E81425" w14:textId="77777777" w:rsidR="000F317E" w:rsidRDefault="00C73500">
      <w:pPr>
        <w:pStyle w:val="SourceCode"/>
      </w:pPr>
      <w:r>
        <w:t xml:space="preserve">    lea rsi, [details]</w:t>
      </w:r>
    </w:p>
    <w:p w14:paraId="0759ADB4" w14:textId="77777777" w:rsidR="000F317E" w:rsidRDefault="00C73500">
      <w:pPr>
        <w:pStyle w:val="SourceCode"/>
      </w:pPr>
      <w:r>
        <w:t xml:space="preserve">    call classify_address</w:t>
      </w:r>
    </w:p>
    <w:p w14:paraId="16699933" w14:textId="77777777" w:rsidR="000F317E" w:rsidRDefault="00C73500">
      <w:pPr>
        <w:pStyle w:val="SourceCode"/>
      </w:pPr>
      <w:r>
        <w:t xml:space="preserve">    lea rax, [error_text]</w:t>
      </w:r>
    </w:p>
    <w:p w14:paraId="6C2705F4" w14:textId="77777777" w:rsidR="000F317E" w:rsidRDefault="00C73500">
      <w:pPr>
        <w:pStyle w:val="SourceCode"/>
      </w:pPr>
      <w:r>
        <w:t xml:space="preserve">    cmp [details + DETAILS_CLASS], rax</w:t>
      </w:r>
    </w:p>
    <w:p w14:paraId="301C45F9" w14:textId="77777777" w:rsidR="000F317E" w:rsidRDefault="00C73500">
      <w:pPr>
        <w:pStyle w:val="SourceCode"/>
      </w:pPr>
      <w:r>
        <w:t xml:space="preserve">    je .not_address</w:t>
      </w:r>
    </w:p>
    <w:p w14:paraId="47B51D53" w14:textId="77777777" w:rsidR="000F317E" w:rsidRDefault="00C73500">
      <w:pPr>
        <w:pStyle w:val="SourceCode"/>
      </w:pPr>
      <w:r>
        <w:t xml:space="preserve">    lea rdi, [address_format]</w:t>
      </w:r>
    </w:p>
    <w:p w14:paraId="0A32D804" w14:textId="77777777" w:rsidR="000F317E" w:rsidRDefault="00C73500">
      <w:pPr>
        <w:pStyle w:val="SourceCode"/>
      </w:pPr>
      <w:r>
        <w:t xml:space="preserve">    mov rsi, r12</w:t>
      </w:r>
    </w:p>
    <w:p w14:paraId="5B95C347" w14:textId="77777777" w:rsidR="000F317E" w:rsidRDefault="00C73500">
      <w:pPr>
        <w:pStyle w:val="SourceCode"/>
      </w:pPr>
      <w:r>
        <w:t xml:space="preserve">    mov rdx, [details + DETAILS_VERSION]</w:t>
      </w:r>
    </w:p>
    <w:p w14:paraId="1B7172FB" w14:textId="77777777" w:rsidR="000F317E" w:rsidRDefault="00C73500">
      <w:pPr>
        <w:pStyle w:val="SourceCode"/>
      </w:pPr>
      <w:r>
        <w:t xml:space="preserve">    xor eax, eax</w:t>
      </w:r>
    </w:p>
    <w:p w14:paraId="6A54C825" w14:textId="77777777" w:rsidR="000F317E" w:rsidRDefault="00C73500">
      <w:pPr>
        <w:pStyle w:val="SourceCode"/>
      </w:pPr>
      <w:r>
        <w:t xml:space="preserve">    call printf</w:t>
      </w:r>
    </w:p>
    <w:p w14:paraId="518F1FC9" w14:textId="77777777" w:rsidR="000F317E" w:rsidRDefault="00C73500">
      <w:pPr>
        <w:pStyle w:val="SourceCode"/>
      </w:pPr>
      <w:r>
        <w:t xml:space="preserve">    jmp .next</w:t>
      </w:r>
    </w:p>
    <w:p w14:paraId="7AC354E2" w14:textId="77777777" w:rsidR="000F317E" w:rsidRDefault="00C73500">
      <w:pPr>
        <w:pStyle w:val="SourceCode"/>
      </w:pPr>
      <w:r>
        <w:t>.not_address:</w:t>
      </w:r>
    </w:p>
    <w:p w14:paraId="329C4D66" w14:textId="77777777" w:rsidR="000F317E" w:rsidRDefault="00C73500">
      <w:pPr>
        <w:pStyle w:val="SourceCode"/>
      </w:pPr>
      <w:r>
        <w:t xml:space="preserve">    mov rdi, r12</w:t>
      </w:r>
    </w:p>
    <w:p w14:paraId="31522017" w14:textId="77777777" w:rsidR="000F317E" w:rsidRDefault="00C73500">
      <w:pPr>
        <w:pStyle w:val="SourceCode"/>
      </w:pPr>
      <w:r>
        <w:t xml:space="preserve">    call is_valid_hostname</w:t>
      </w:r>
    </w:p>
    <w:p w14:paraId="36A5EA9F" w14:textId="77777777" w:rsidR="000F317E" w:rsidRDefault="00C73500">
      <w:pPr>
        <w:pStyle w:val="SourceCode"/>
      </w:pPr>
      <w:r>
        <w:t xml:space="preserve">    cmp eax, 0</w:t>
      </w:r>
    </w:p>
    <w:p w14:paraId="1626AE8E" w14:textId="77777777" w:rsidR="000F317E" w:rsidRDefault="00C73500">
      <w:pPr>
        <w:pStyle w:val="SourceCode"/>
      </w:pPr>
      <w:r>
        <w:t xml:space="preserve">    je .refused</w:t>
      </w:r>
    </w:p>
    <w:p w14:paraId="65033A6D" w14:textId="77777777" w:rsidR="000F317E" w:rsidRDefault="00C73500">
      <w:pPr>
        <w:pStyle w:val="SourceCode"/>
      </w:pPr>
      <w:r>
        <w:t xml:space="preserve">    lea rdi, [name_format]</w:t>
      </w:r>
    </w:p>
    <w:p w14:paraId="47E55452" w14:textId="77777777" w:rsidR="000F317E" w:rsidRDefault="00C73500">
      <w:pPr>
        <w:pStyle w:val="SourceCode"/>
      </w:pPr>
      <w:r>
        <w:t xml:space="preserve">    mov rsi, r12</w:t>
      </w:r>
    </w:p>
    <w:p w14:paraId="43E096C5" w14:textId="77777777" w:rsidR="000F317E" w:rsidRDefault="00C73500">
      <w:pPr>
        <w:pStyle w:val="SourceCode"/>
      </w:pPr>
      <w:r>
        <w:t xml:space="preserve">    xor eax, eax</w:t>
      </w:r>
    </w:p>
    <w:p w14:paraId="1A04DA43" w14:textId="77777777" w:rsidR="000F317E" w:rsidRDefault="00C73500">
      <w:pPr>
        <w:pStyle w:val="SourceCode"/>
      </w:pPr>
      <w:r>
        <w:t xml:space="preserve">    call printf</w:t>
      </w:r>
    </w:p>
    <w:p w14:paraId="4735F5E2" w14:textId="77777777" w:rsidR="000F317E" w:rsidRDefault="00C73500">
      <w:pPr>
        <w:pStyle w:val="SourceCode"/>
      </w:pPr>
      <w:r>
        <w:t xml:space="preserve">    jmp .next</w:t>
      </w:r>
    </w:p>
    <w:p w14:paraId="7C26CC1E" w14:textId="77777777" w:rsidR="000F317E" w:rsidRDefault="00C73500">
      <w:pPr>
        <w:pStyle w:val="SourceCode"/>
      </w:pPr>
      <w:r>
        <w:t>.refused:</w:t>
      </w:r>
    </w:p>
    <w:p w14:paraId="7771A61D" w14:textId="77777777" w:rsidR="000F317E" w:rsidRDefault="00C73500">
      <w:pPr>
        <w:pStyle w:val="SourceCode"/>
      </w:pPr>
      <w:r>
        <w:t xml:space="preserve">    mov rdi, [stderr]</w:t>
      </w:r>
    </w:p>
    <w:p w14:paraId="5DFE9341" w14:textId="77777777" w:rsidR="000F317E" w:rsidRDefault="00C73500">
      <w:pPr>
        <w:pStyle w:val="SourceCode"/>
      </w:pPr>
      <w:r>
        <w:t xml:space="preserve">    lea rsi, [error_format]</w:t>
      </w:r>
    </w:p>
    <w:p w14:paraId="0A641409" w14:textId="77777777" w:rsidR="000F317E" w:rsidRDefault="00C73500">
      <w:pPr>
        <w:pStyle w:val="SourceCode"/>
      </w:pPr>
      <w:r>
        <w:t xml:space="preserve">    mov rdx, r12</w:t>
      </w:r>
    </w:p>
    <w:p w14:paraId="3C615491" w14:textId="77777777" w:rsidR="000F317E" w:rsidRDefault="00C73500">
      <w:pPr>
        <w:pStyle w:val="SourceCode"/>
      </w:pPr>
      <w:r>
        <w:t xml:space="preserve">    xor eax, eax</w:t>
      </w:r>
    </w:p>
    <w:p w14:paraId="7CF61A76" w14:textId="77777777" w:rsidR="000F317E" w:rsidRDefault="00C73500">
      <w:pPr>
        <w:pStyle w:val="SourceCode"/>
      </w:pPr>
      <w:r>
        <w:t xml:space="preserve">    call fprintf</w:t>
      </w:r>
    </w:p>
    <w:p w14:paraId="08620E44" w14:textId="77777777" w:rsidR="000F317E" w:rsidRDefault="00C73500">
      <w:pPr>
        <w:pStyle w:val="SourceCode"/>
      </w:pPr>
      <w:r>
        <w:t>.next:</w:t>
      </w:r>
    </w:p>
    <w:p w14:paraId="34CA01AC" w14:textId="77777777" w:rsidR="000F317E" w:rsidRDefault="00C73500">
      <w:pPr>
        <w:pStyle w:val="SourceCode"/>
      </w:pPr>
      <w:r>
        <w:t xml:space="preserve">    add rbx, 1</w:t>
      </w:r>
    </w:p>
    <w:p w14:paraId="44AEFB73" w14:textId="77777777" w:rsidR="000F317E" w:rsidRDefault="00C73500">
      <w:pPr>
        <w:pStyle w:val="SourceCode"/>
      </w:pPr>
      <w:r>
        <w:t xml:space="preserve">    jmp .next_text</w:t>
      </w:r>
    </w:p>
    <w:p w14:paraId="07F14E10" w14:textId="77777777" w:rsidR="000F317E" w:rsidRDefault="000F317E">
      <w:pPr>
        <w:pStyle w:val="SourceCode"/>
      </w:pPr>
    </w:p>
    <w:p w14:paraId="4F4C62C6" w14:textId="77777777" w:rsidR="000F317E" w:rsidRDefault="00C73500">
      <w:pPr>
        <w:pStyle w:val="SourceCode"/>
      </w:pPr>
      <w:r>
        <w:t>.done:</w:t>
      </w:r>
    </w:p>
    <w:p w14:paraId="40763127" w14:textId="77777777" w:rsidR="000F317E" w:rsidRDefault="00C73500">
      <w:pPr>
        <w:pStyle w:val="SourceCode"/>
      </w:pPr>
      <w:r>
        <w:t xml:space="preserve">    ; Remember, main returns 0 in eax: success.</w:t>
      </w:r>
    </w:p>
    <w:p w14:paraId="11487C3D" w14:textId="77777777" w:rsidR="000F317E" w:rsidRDefault="00C73500">
      <w:pPr>
        <w:pStyle w:val="SourceCode"/>
      </w:pPr>
      <w:r>
        <w:t xml:space="preserve">    mov eax, 0</w:t>
      </w:r>
    </w:p>
    <w:p w14:paraId="24D2E62F" w14:textId="77777777" w:rsidR="000F317E" w:rsidRDefault="00C73500">
      <w:pPr>
        <w:pStyle w:val="SourceCode"/>
      </w:pPr>
      <w:r>
        <w:t xml:space="preserve">    add rsp, 8</w:t>
      </w:r>
    </w:p>
    <w:p w14:paraId="49D5717D" w14:textId="77777777" w:rsidR="000F317E" w:rsidRDefault="00C73500">
      <w:pPr>
        <w:pStyle w:val="SourceCode"/>
      </w:pPr>
      <w:r>
        <w:t xml:space="preserve">    pop r12</w:t>
      </w:r>
    </w:p>
    <w:p w14:paraId="1C6FAF24" w14:textId="77777777" w:rsidR="000F317E" w:rsidRDefault="00C73500">
      <w:pPr>
        <w:pStyle w:val="SourceCode"/>
      </w:pPr>
      <w:r>
        <w:t xml:space="preserve">    pop rbx</w:t>
      </w:r>
    </w:p>
    <w:p w14:paraId="039EACAF" w14:textId="77777777" w:rsidR="000F317E" w:rsidRDefault="00C73500">
      <w:pPr>
        <w:pStyle w:val="SourceCode"/>
        <w:keepNext/>
      </w:pPr>
      <w:r>
        <w:t xml:space="preserve">    ret</w:t>
      </w:r>
    </w:p>
    <w:p w14:paraId="79535651" w14:textId="77777777" w:rsidR="000F317E" w:rsidRDefault="000F317E">
      <w:pPr>
        <w:pStyle w:val="SourceCode"/>
        <w:keepNext/>
      </w:pPr>
    </w:p>
    <w:p w14:paraId="0D2349BB" w14:textId="77777777" w:rsidR="000F317E" w:rsidRDefault="00C73500">
      <w:pPr>
        <w:pStyle w:val="SourceCode"/>
        <w:keepNext/>
      </w:pPr>
      <w:r>
        <w:t>; Remember, this marks the stack as not executable, as Linux linkers expect.</w:t>
      </w:r>
    </w:p>
    <w:p w14:paraId="1DD0386B" w14:textId="77777777" w:rsidR="000F317E" w:rsidRDefault="00C73500">
      <w:pPr>
        <w:pStyle w:val="SourceCode"/>
      </w:pPr>
      <w:r>
        <w:t>section .note.GNU-stack noalloc noexec nowrite progbits</w:t>
      </w:r>
    </w:p>
    <w:p w14:paraId="58111E29" w14:textId="77777777" w:rsidR="000F317E" w:rsidRDefault="000F317E">
      <w:pPr>
        <w:keepNext/>
      </w:pPr>
    </w:p>
    <w:p w14:paraId="23BEFB10" w14:textId="77777777" w:rsidR="000F317E" w:rsidRDefault="00C73500">
      <w:pPr>
        <w:pStyle w:val="Heading3"/>
      </w:pPr>
      <w:r>
        <w:t>Linux Basic Build and Run</w:t>
      </w:r>
    </w:p>
    <w:p w14:paraId="70B26B6D" w14:textId="77777777" w:rsidR="000F317E" w:rsidRDefault="00C73500">
      <w:pPr>
        <w:keepNext/>
      </w:pPr>
      <w:r>
        <w:t>The Linux version runs on 64-bit Linux, including WSL on Windows. It passes values in rdi, rsi, rdx, rcx, and r8, and its modules need one push, or three, to keep the stack aligned, with no shadow space.</w:t>
      </w:r>
    </w:p>
    <w:p w14:paraId="07D033E8" w14:textId="77777777" w:rsidR="000F317E" w:rsidRDefault="000F317E">
      <w:pPr>
        <w:keepNext/>
      </w:pPr>
    </w:p>
    <w:p w14:paraId="5963EFC5" w14:textId="77777777" w:rsidR="000F317E" w:rsidRDefault="00C73500">
      <w:pPr>
        <w:pStyle w:val="CommandBlock"/>
        <w:keepNext/>
      </w:pPr>
      <w:r>
        <w:t>nasm -f elf64 -i ./assembly ./assembly/linux/address_table.asm \</w:t>
      </w:r>
    </w:p>
    <w:p w14:paraId="69F24403" w14:textId="77777777" w:rsidR="000F317E" w:rsidRDefault="00C73500">
      <w:pPr>
        <w:pStyle w:val="CommandBlock"/>
        <w:keepNext/>
      </w:pPr>
      <w:r>
        <w:t xml:space="preserve">    -o ./assembly/linux/address_table.o</w:t>
      </w:r>
    </w:p>
    <w:p w14:paraId="0E281311" w14:textId="77777777" w:rsidR="000F317E" w:rsidRDefault="00C73500">
      <w:pPr>
        <w:pStyle w:val="CommandBlock"/>
        <w:keepNext/>
      </w:pPr>
      <w:r>
        <w:t>nasm -f elf64 ./assembly/linux/host_names.asm -o ./assembly/linux/host_names.o</w:t>
      </w:r>
    </w:p>
    <w:p w14:paraId="32701CD6" w14:textId="77777777" w:rsidR="000F317E" w:rsidRDefault="00C73500">
      <w:pPr>
        <w:pStyle w:val="CommandBlock"/>
        <w:keepNext/>
      </w:pPr>
      <w:r>
        <w:t>nasm -f elf64 -i ./assembly ./assembly/linux/basic_hostnames.asm \</w:t>
      </w:r>
    </w:p>
    <w:p w14:paraId="120F1749" w14:textId="77777777" w:rsidR="000F317E" w:rsidRDefault="00C73500">
      <w:pPr>
        <w:pStyle w:val="CommandBlock"/>
        <w:keepNext/>
      </w:pPr>
      <w:r>
        <w:t xml:space="preserve">    -o ./assembly/linux/basic_hostnames.o</w:t>
      </w:r>
    </w:p>
    <w:p w14:paraId="67FD0151" w14:textId="77777777" w:rsidR="000F317E" w:rsidRDefault="00C73500">
      <w:pPr>
        <w:pStyle w:val="CommandBlock"/>
        <w:keepNext/>
      </w:pPr>
      <w:r>
        <w:t>gcc -no-pie ./assembly/linux/basic_hostnames.o ./assembly/linux/address_table.o \</w:t>
      </w:r>
    </w:p>
    <w:p w14:paraId="70286A4C" w14:textId="77777777" w:rsidR="000F317E" w:rsidRDefault="00C73500">
      <w:pPr>
        <w:pStyle w:val="CommandBlock"/>
        <w:keepNext/>
      </w:pPr>
      <w:r>
        <w:t xml:space="preserve">    ./assembly/linux/host_names.o -o ./assembly/linux/basic_hostnames</w:t>
      </w:r>
    </w:p>
    <w:p w14:paraId="5982D8B3" w14:textId="77777777" w:rsidR="000F317E" w:rsidRDefault="00C73500">
      <w:pPr>
        <w:pStyle w:val="CommandBlock"/>
      </w:pPr>
      <w:r>
        <w:t>./assembly/linux/basic_hostnames</w:t>
      </w:r>
    </w:p>
    <w:p w14:paraId="0BC024DF" w14:textId="77777777" w:rsidR="000F317E" w:rsidRDefault="000F317E">
      <w:pPr>
        <w:keepNext/>
      </w:pPr>
    </w:p>
    <w:p w14:paraId="65532A51" w14:textId="77777777" w:rsidR="000F317E" w:rsidRDefault="00C73500">
      <w:pPr>
        <w:pStyle w:val="Heading3"/>
      </w:pPr>
      <w:r>
        <w:t>Check Your Results</w:t>
      </w:r>
    </w:p>
    <w:p w14:paraId="428B652E" w14:textId="77777777" w:rsidR="000F317E" w:rsidRDefault="00C73500">
      <w:r>
        <w:t>Your screen must show the Basic program's lines of the Required Clean-Run Output in Validation Rules, on Windows and on Linux; the five Error lines come on the error stream.</w:t>
      </w:r>
    </w:p>
    <w:p w14:paraId="78B563EF" w14:textId="77777777" w:rsidR="000F317E" w:rsidRDefault="000F317E">
      <w:pPr>
        <w:keepNext/>
      </w:pPr>
    </w:p>
    <w:p w14:paraId="61C7B9F0" w14:textId="77777777" w:rsidR="000F317E" w:rsidRDefault="000F317E">
      <w:pPr>
        <w:keepNext/>
      </w:pPr>
    </w:p>
    <w:p w14:paraId="46351E9A" w14:textId="77777777" w:rsidR="000F317E" w:rsidRDefault="00C73500">
      <w:pPr>
        <w:pStyle w:val="Heading2"/>
      </w:pPr>
      <w:r>
        <w:t>Production-Minded Implementation</w:t>
      </w:r>
    </w:p>
    <w:p w14:paraId="7EE3E1CB" w14:textId="77777777" w:rsidR="000F317E" w:rsidRDefault="00C73500">
      <w:r>
        <w:t>The Production-Minded program uses the same two modules. print_target prints each text's line with its next step, and print_check prints one accepted or refused line for a name; main tests the 63-character label limit with names built by memset and strcpy, compares two spellings of www.example.com with same_host_name, and reads this computer's name with Lesson 2.15a's call before checking it. If the name cannot be read, the program prints one Error line and ends with exit code 1.</w:t>
      </w:r>
    </w:p>
    <w:p w14:paraId="075A1F83" w14:textId="77777777" w:rsidR="000F317E" w:rsidRDefault="000F317E">
      <w:pPr>
        <w:keepNext/>
      </w:pPr>
    </w:p>
    <w:p w14:paraId="27779452" w14:textId="77777777" w:rsidR="000F317E" w:rsidRDefault="00C73500">
      <w:pPr>
        <w:pStyle w:val="Heading3"/>
      </w:pPr>
      <w:r>
        <w:t>assembly/windows/hostnames.asm</w:t>
      </w:r>
    </w:p>
    <w:p w14:paraId="3181DC51" w14:textId="77777777" w:rsidR="000F317E" w:rsidRDefault="00C73500">
      <w:pPr>
        <w:pStyle w:val="SourceCode"/>
        <w:keepNext/>
      </w:pPr>
      <w:r>
        <w:t>; Assembly for 64-bit Windows, written for NASM.</w:t>
      </w:r>
    </w:p>
    <w:p w14:paraId="5DEDD0B0" w14:textId="77777777" w:rsidR="000F317E" w:rsidRDefault="00C73500">
      <w:pPr>
        <w:pStyle w:val="SourceCode"/>
        <w:keepNext/>
      </w:pPr>
      <w:r>
        <w:t>; Lesson 7.2a: the Production-Minded program. Remember, extern names a</w:t>
      </w:r>
    </w:p>
    <w:p w14:paraId="076BD1CC" w14:textId="77777777" w:rsidR="000F317E" w:rsidRDefault="00C73500">
      <w:pPr>
        <w:pStyle w:val="SourceCode"/>
      </w:pPr>
      <w:r>
        <w:t>; label that another object file makes public: classify_address and</w:t>
      </w:r>
    </w:p>
    <w:p w14:paraId="4E5C3B20" w14:textId="77777777" w:rsidR="000F317E" w:rsidRDefault="00C73500">
      <w:pPr>
        <w:pStyle w:val="SourceCode"/>
      </w:pPr>
      <w:r>
        <w:t>; error_text from address_table.asm, is_valid_hostname and</w:t>
      </w:r>
    </w:p>
    <w:p w14:paraId="4355276C" w14:textId="77777777" w:rsidR="000F317E" w:rsidRDefault="00C73500">
      <w:pPr>
        <w:pStyle w:val="SourceCode"/>
      </w:pPr>
      <w:r>
        <w:t>; same_host_name from host_names.asm. GetComputerNameExA is kernel32's,</w:t>
      </w:r>
    </w:p>
    <w:p w14:paraId="34D62A2F" w14:textId="77777777" w:rsidR="000F317E" w:rsidRDefault="00C73500">
      <w:pPr>
        <w:pStyle w:val="SourceCode"/>
      </w:pPr>
      <w:r>
        <w:t>; as in Lesson 2.15a.</w:t>
      </w:r>
    </w:p>
    <w:p w14:paraId="171D1FA6" w14:textId="77777777" w:rsidR="000F317E" w:rsidRDefault="00C73500">
      <w:pPr>
        <w:pStyle w:val="SourceCode"/>
      </w:pPr>
      <w:r>
        <w:t>default rel</w:t>
      </w:r>
    </w:p>
    <w:p w14:paraId="5353DD39" w14:textId="77777777" w:rsidR="000F317E" w:rsidRDefault="00C73500">
      <w:pPr>
        <w:pStyle w:val="SourceCode"/>
      </w:pPr>
      <w:r>
        <w:t>global main</w:t>
      </w:r>
    </w:p>
    <w:p w14:paraId="535ABD35" w14:textId="77777777" w:rsidR="000F317E" w:rsidRDefault="00C73500">
      <w:pPr>
        <w:pStyle w:val="SourceCode"/>
      </w:pPr>
      <w:r>
        <w:t>extern printf</w:t>
      </w:r>
    </w:p>
    <w:p w14:paraId="5B196A80" w14:textId="77777777" w:rsidR="000F317E" w:rsidRDefault="00C73500">
      <w:pPr>
        <w:pStyle w:val="SourceCode"/>
      </w:pPr>
      <w:r>
        <w:t>extern fprintf</w:t>
      </w:r>
    </w:p>
    <w:p w14:paraId="79179EF1" w14:textId="77777777" w:rsidR="000F317E" w:rsidRDefault="00C73500">
      <w:pPr>
        <w:pStyle w:val="SourceCode"/>
      </w:pPr>
      <w:r>
        <w:t>extern __acrt_iob_func</w:t>
      </w:r>
    </w:p>
    <w:p w14:paraId="1A3979B7" w14:textId="77777777" w:rsidR="000F317E" w:rsidRDefault="00C73500">
      <w:pPr>
        <w:pStyle w:val="SourceCode"/>
      </w:pPr>
      <w:r>
        <w:t>extern memset</w:t>
      </w:r>
    </w:p>
    <w:p w14:paraId="29FF2631" w14:textId="77777777" w:rsidR="000F317E" w:rsidRDefault="00C73500">
      <w:pPr>
        <w:pStyle w:val="SourceCode"/>
      </w:pPr>
      <w:r>
        <w:t>extern strcpy</w:t>
      </w:r>
    </w:p>
    <w:p w14:paraId="3C68EEEE" w14:textId="77777777" w:rsidR="000F317E" w:rsidRDefault="00C73500">
      <w:pPr>
        <w:pStyle w:val="SourceCode"/>
      </w:pPr>
      <w:r>
        <w:t>extern GetComputerNameExA</w:t>
      </w:r>
    </w:p>
    <w:p w14:paraId="20A30518" w14:textId="77777777" w:rsidR="000F317E" w:rsidRDefault="00C73500">
      <w:pPr>
        <w:pStyle w:val="SourceCode"/>
      </w:pPr>
      <w:r>
        <w:t>extern classify_address</w:t>
      </w:r>
    </w:p>
    <w:p w14:paraId="29071B06" w14:textId="77777777" w:rsidR="000F317E" w:rsidRDefault="00C73500">
      <w:pPr>
        <w:pStyle w:val="SourceCode"/>
      </w:pPr>
      <w:r>
        <w:t>extern error_text</w:t>
      </w:r>
    </w:p>
    <w:p w14:paraId="10A47C97" w14:textId="77777777" w:rsidR="000F317E" w:rsidRDefault="00C73500">
      <w:pPr>
        <w:pStyle w:val="SourceCode"/>
      </w:pPr>
      <w:r>
        <w:t>extern is_valid_hostname</w:t>
      </w:r>
    </w:p>
    <w:p w14:paraId="114C644E" w14:textId="77777777" w:rsidR="000F317E" w:rsidRDefault="00C73500">
      <w:pPr>
        <w:pStyle w:val="SourceCode"/>
      </w:pPr>
      <w:r>
        <w:t>extern same_host_name</w:t>
      </w:r>
    </w:p>
    <w:p w14:paraId="3AB0C7B2" w14:textId="77777777" w:rsidR="000F317E" w:rsidRDefault="000F317E">
      <w:pPr>
        <w:pStyle w:val="SourceCode"/>
      </w:pPr>
    </w:p>
    <w:p w14:paraId="2AE9DCD2" w14:textId="77777777" w:rsidR="000F317E" w:rsidRDefault="00C73500">
      <w:pPr>
        <w:pStyle w:val="SourceCode"/>
      </w:pPr>
      <w:r>
        <w:t>; The record's field offsets, shared with address_table.asm.</w:t>
      </w:r>
    </w:p>
    <w:p w14:paraId="68C92001" w14:textId="77777777" w:rsidR="000F317E" w:rsidRDefault="00C73500">
      <w:pPr>
        <w:pStyle w:val="SourceCode"/>
      </w:pPr>
      <w:r>
        <w:t>%include "address_table.inc"</w:t>
      </w:r>
    </w:p>
    <w:p w14:paraId="06DDBDA7" w14:textId="77777777" w:rsidR="000F317E" w:rsidRDefault="000F317E">
      <w:pPr>
        <w:pStyle w:val="SourceCode"/>
      </w:pPr>
    </w:p>
    <w:p w14:paraId="03C169BE" w14:textId="77777777" w:rsidR="000F317E" w:rsidRDefault="00C73500">
      <w:pPr>
        <w:pStyle w:val="SourceCode"/>
      </w:pPr>
      <w:r>
        <w:t>STDERR              equ 2</w:t>
      </w:r>
    </w:p>
    <w:p w14:paraId="2E0248BC" w14:textId="77777777" w:rsidR="000F317E" w:rsidRDefault="00C73500">
      <w:pPr>
        <w:pStyle w:val="SourceCode"/>
      </w:pPr>
      <w:r>
        <w:t>; 1 asks GetComputerNameExA for the DNS host name (Lesson 2.15a).</w:t>
      </w:r>
    </w:p>
    <w:p w14:paraId="28AD1C4E" w14:textId="77777777" w:rsidR="000F317E" w:rsidRDefault="00C73500">
      <w:pPr>
        <w:pStyle w:val="SourceCode"/>
      </w:pPr>
      <w:r>
        <w:t>DNS_HOST_NAME       equ 1</w:t>
      </w:r>
    </w:p>
    <w:p w14:paraId="1423A52B" w14:textId="77777777" w:rsidR="000F317E" w:rsidRDefault="000F317E">
      <w:pPr>
        <w:pStyle w:val="SourceCode"/>
      </w:pPr>
    </w:p>
    <w:p w14:paraId="36842B61" w14:textId="77777777" w:rsidR="000F317E" w:rsidRDefault="00C73500">
      <w:pPr>
        <w:pStyle w:val="SourceCode"/>
      </w:pPr>
      <w:r>
        <w:t>section .rdata</w:t>
      </w:r>
    </w:p>
    <w:p w14:paraId="0780EA07" w14:textId="77777777" w:rsidR="000F317E" w:rsidRDefault="00C73500">
      <w:pPr>
        <w:pStyle w:val="SourceCode"/>
      </w:pPr>
      <w:r>
        <w:t xml:space="preserve">    ; Six host names, three addresses, then five texts that are neither.</w:t>
      </w:r>
    </w:p>
    <w:p w14:paraId="779ED473" w14:textId="77777777" w:rsidR="000F317E" w:rsidRDefault="00C73500">
      <w:pPr>
        <w:pStyle w:val="SourceCode"/>
      </w:pPr>
      <w:r>
        <w:t xml:space="preserve">    text_localhost      db "localhost", 0</w:t>
      </w:r>
    </w:p>
    <w:p w14:paraId="23492BAD" w14:textId="77777777" w:rsidR="000F317E" w:rsidRDefault="00C73500">
      <w:pPr>
        <w:pStyle w:val="SourceCode"/>
      </w:pPr>
      <w:r>
        <w:t xml:space="preserve">    text_www            db "www.example.com", 0</w:t>
      </w:r>
    </w:p>
    <w:p w14:paraId="491D54E7" w14:textId="77777777" w:rsidR="000F317E" w:rsidRDefault="00C73500">
      <w:pPr>
        <w:pStyle w:val="SourceCode"/>
      </w:pPr>
      <w:r>
        <w:t xml:space="preserve">    text_uppercase      db "WWW.Example.COM.", 0</w:t>
      </w:r>
    </w:p>
    <w:p w14:paraId="054EFF95" w14:textId="77777777" w:rsidR="000F317E" w:rsidRDefault="00C73500">
      <w:pPr>
        <w:pStyle w:val="SourceCode"/>
      </w:pPr>
      <w:r>
        <w:t xml:space="preserve">    text_short          db "fileserver", 0</w:t>
      </w:r>
    </w:p>
    <w:p w14:paraId="42AFAC8E" w14:textId="77777777" w:rsidR="000F317E" w:rsidRDefault="00C73500">
      <w:pPr>
        <w:pStyle w:val="SourceCode"/>
      </w:pPr>
      <w:r>
        <w:t xml:space="preserve">    text_local          db "printer.local", 0</w:t>
      </w:r>
    </w:p>
    <w:p w14:paraId="687B8A9E" w14:textId="77777777" w:rsidR="000F317E" w:rsidRDefault="00C73500">
      <w:pPr>
        <w:pStyle w:val="SourceCode"/>
      </w:pPr>
      <w:r>
        <w:t xml:space="preserve">    text_punycode       db "xn--bcher-kva.example", 0</w:t>
      </w:r>
    </w:p>
    <w:p w14:paraId="6681B0BA" w14:textId="77777777" w:rsidR="000F317E" w:rsidRDefault="00C73500">
      <w:pPr>
        <w:pStyle w:val="SourceCode"/>
      </w:pPr>
      <w:r>
        <w:t xml:space="preserve">    text_loopback4      db "127.0.0.1", 0</w:t>
      </w:r>
    </w:p>
    <w:p w14:paraId="1865CDE7" w14:textId="77777777" w:rsidR="000F317E" w:rsidRDefault="00C73500">
      <w:pPr>
        <w:pStyle w:val="SourceCode"/>
      </w:pPr>
      <w:r>
        <w:t xml:space="preserve">    text_loopback6      db "::1", 0</w:t>
      </w:r>
    </w:p>
    <w:p w14:paraId="1498D3D6" w14:textId="77777777" w:rsidR="000F317E" w:rsidRDefault="00C73500">
      <w:pPr>
        <w:pStyle w:val="SourceCode"/>
      </w:pPr>
      <w:r>
        <w:t xml:space="preserve">    text_documentation  db "192.0.2.1", 0</w:t>
      </w:r>
    </w:p>
    <w:p w14:paraId="46038611" w14:textId="77777777" w:rsidR="000F317E" w:rsidRDefault="00C73500">
      <w:pPr>
        <w:pStyle w:val="SourceCode"/>
      </w:pPr>
      <w:r>
        <w:t xml:space="preserve">    text_numbers        db "1.2.3", 0</w:t>
      </w:r>
    </w:p>
    <w:p w14:paraId="103B2567" w14:textId="77777777" w:rsidR="000F317E" w:rsidRDefault="00C73500">
      <w:pPr>
        <w:pStyle w:val="SourceCode"/>
      </w:pPr>
      <w:r>
        <w:t xml:space="preserve">    text_underscore     db "my_server", 0</w:t>
      </w:r>
    </w:p>
    <w:p w14:paraId="4816911F" w14:textId="77777777" w:rsidR="000F317E" w:rsidRDefault="00C73500">
      <w:pPr>
        <w:pStyle w:val="SourceCode"/>
      </w:pPr>
      <w:r>
        <w:t xml:space="preserve">    text_hyphen         db "-web.example", 0</w:t>
      </w:r>
    </w:p>
    <w:p w14:paraId="24CA2EA6" w14:textId="77777777" w:rsidR="000F317E" w:rsidRDefault="00C73500">
      <w:pPr>
        <w:pStyle w:val="SourceCode"/>
      </w:pPr>
      <w:r>
        <w:t xml:space="preserve">    text_empty_label    db "web..example", 0</w:t>
      </w:r>
    </w:p>
    <w:p w14:paraId="7B6C6EB7" w14:textId="77777777" w:rsidR="000F317E" w:rsidRDefault="00C73500">
      <w:pPr>
        <w:pStyle w:val="SourceCode"/>
      </w:pPr>
      <w:r>
        <w:t xml:space="preserve">    text_port           db "web.example:443", 0</w:t>
      </w:r>
    </w:p>
    <w:p w14:paraId="09E06F93" w14:textId="77777777" w:rsidR="000F317E" w:rsidRDefault="00C73500">
      <w:pPr>
        <w:pStyle w:val="SourceCode"/>
      </w:pPr>
      <w:r>
        <w:t xml:space="preserve">    target_texts        dq text_localhost, text_www, text_uppercase</w:t>
      </w:r>
    </w:p>
    <w:p w14:paraId="02250F15" w14:textId="77777777" w:rsidR="000F317E" w:rsidRDefault="00C73500">
      <w:pPr>
        <w:pStyle w:val="SourceCode"/>
      </w:pPr>
      <w:r>
        <w:t xml:space="preserve">                        dq text_short, text_local, text_punycode</w:t>
      </w:r>
    </w:p>
    <w:p w14:paraId="62C04057" w14:textId="77777777" w:rsidR="000F317E" w:rsidRDefault="00C73500">
      <w:pPr>
        <w:pStyle w:val="SourceCode"/>
      </w:pPr>
      <w:r>
        <w:t xml:space="preserve">                        dq text_loopback4, text_loopback6</w:t>
      </w:r>
    </w:p>
    <w:p w14:paraId="04712DCA" w14:textId="77777777" w:rsidR="000F317E" w:rsidRDefault="00C73500">
      <w:pPr>
        <w:pStyle w:val="SourceCode"/>
      </w:pPr>
      <w:r>
        <w:t xml:space="preserve">                        dq text_documentation, text_numbers</w:t>
      </w:r>
    </w:p>
    <w:p w14:paraId="04F6633F" w14:textId="77777777" w:rsidR="000F317E" w:rsidRDefault="00C73500">
      <w:pPr>
        <w:pStyle w:val="SourceCode"/>
      </w:pPr>
      <w:r>
        <w:t xml:space="preserve">                        dq text_underscore, text_hyphen, text_empty_label</w:t>
      </w:r>
    </w:p>
    <w:p w14:paraId="7B4A1896" w14:textId="77777777" w:rsidR="000F317E" w:rsidRDefault="00C73500">
      <w:pPr>
        <w:pStyle w:val="SourceCode"/>
      </w:pPr>
      <w:r>
        <w:t xml:space="preserve">                        dq text_port</w:t>
      </w:r>
    </w:p>
    <w:p w14:paraId="649E353D" w14:textId="77777777" w:rsidR="000F317E" w:rsidRDefault="00C73500">
      <w:pPr>
        <w:pStyle w:val="SourceCode"/>
      </w:pPr>
      <w:r>
        <w:t xml:space="preserve">    TARGET_COUNT        equ ($ - target_texts) / 8</w:t>
      </w:r>
    </w:p>
    <w:p w14:paraId="246D6404" w14:textId="77777777" w:rsidR="000F317E" w:rsidRDefault="000F317E">
      <w:pPr>
        <w:pStyle w:val="SourceCode"/>
      </w:pPr>
    </w:p>
    <w:p w14:paraId="13A2B4CA" w14:textId="77777777" w:rsidR="000F317E" w:rsidRDefault="00C73500">
      <w:pPr>
        <w:pStyle w:val="SourceCode"/>
      </w:pPr>
      <w:r>
        <w:t xml:space="preserve">    heading_text        db "Text", 0</w:t>
      </w:r>
    </w:p>
    <w:p w14:paraId="63FE59DC" w14:textId="77777777" w:rsidR="000F317E" w:rsidRDefault="00C73500">
      <w:pPr>
        <w:pStyle w:val="SourceCode"/>
      </w:pPr>
      <w:r>
        <w:t xml:space="preserve">    heading_kind        db "Kind", 0</w:t>
      </w:r>
    </w:p>
    <w:p w14:paraId="2FCA3AC5" w14:textId="77777777" w:rsidR="000F317E" w:rsidRDefault="00C73500">
      <w:pPr>
        <w:pStyle w:val="SourceCode"/>
      </w:pPr>
      <w:r>
        <w:t xml:space="preserve">    heading_next        db "Next step", 0</w:t>
      </w:r>
    </w:p>
    <w:p w14:paraId="7C3D55FA" w14:textId="77777777" w:rsidR="000F317E" w:rsidRDefault="00C73500">
      <w:pPr>
        <w:pStyle w:val="SourceCode"/>
      </w:pPr>
      <w:r>
        <w:t xml:space="preserve">    row_format          db "%-24s%-14s%s", 10, 0</w:t>
      </w:r>
    </w:p>
    <w:p w14:paraId="581863C9" w14:textId="77777777" w:rsidR="000F317E" w:rsidRDefault="00C73500">
      <w:pPr>
        <w:pStyle w:val="SourceCode"/>
      </w:pPr>
      <w:r>
        <w:t xml:space="preserve">    host_name_text      db "host name", 0</w:t>
      </w:r>
    </w:p>
    <w:p w14:paraId="3AB8FB8C" w14:textId="77777777" w:rsidR="000F317E" w:rsidRDefault="00C73500">
      <w:pPr>
        <w:pStyle w:val="SourceCode"/>
      </w:pPr>
      <w:r>
        <w:t xml:space="preserve">    look_up_text        db "look up its addresses", 0</w:t>
      </w:r>
    </w:p>
    <w:p w14:paraId="6597086B" w14:textId="77777777" w:rsidR="000F317E" w:rsidRDefault="00C73500">
      <w:pPr>
        <w:pStyle w:val="SourceCode"/>
      </w:pPr>
      <w:r>
        <w:t xml:space="preserve">    ; The version is always 4 characters, IPv4 or IPv6, so " address"</w:t>
      </w:r>
    </w:p>
    <w:p w14:paraId="6E2AD38D" w14:textId="77777777" w:rsidR="000F317E" w:rsidRDefault="00C73500">
      <w:pPr>
        <w:pStyle w:val="SourceCode"/>
      </w:pPr>
      <w:r>
        <w:t xml:space="preserve">    ; and two spaces fill the 14-character Kind column.</w:t>
      </w:r>
    </w:p>
    <w:p w14:paraId="7C02AA86" w14:textId="77777777" w:rsidR="000F317E" w:rsidRDefault="00C73500">
      <w:pPr>
        <w:pStyle w:val="SourceCode"/>
      </w:pPr>
      <w:r>
        <w:t xml:space="preserve">    address_format      db "%-24s%s address  no lookup: %s", 10, 0</w:t>
      </w:r>
    </w:p>
    <w:p w14:paraId="0D54E2E0" w14:textId="77777777" w:rsidR="000F317E" w:rsidRDefault="00C73500">
      <w:pPr>
        <w:pStyle w:val="SourceCode"/>
      </w:pPr>
      <w:r>
        <w:t xml:space="preserve">    error_format        db "Error: %s is not a host name or an IP address"</w:t>
      </w:r>
    </w:p>
    <w:p w14:paraId="0C905929" w14:textId="77777777" w:rsidR="000F317E" w:rsidRDefault="00C73500">
      <w:pPr>
        <w:pStyle w:val="SourceCode"/>
      </w:pPr>
      <w:r>
        <w:t xml:space="preserve">                        db 10, 0</w:t>
      </w:r>
    </w:p>
    <w:p w14:paraId="18B92CB3" w14:textId="77777777" w:rsidR="000F317E" w:rsidRDefault="00C73500">
      <w:pPr>
        <w:pStyle w:val="SourceCode"/>
      </w:pPr>
      <w:r>
        <w:t xml:space="preserve">    example_ending      db ".example", 0</w:t>
      </w:r>
    </w:p>
    <w:p w14:paraId="12F4885A" w14:textId="77777777" w:rsidR="000F317E" w:rsidRDefault="00C73500">
      <w:pPr>
        <w:pStyle w:val="SourceCode"/>
      </w:pPr>
      <w:r>
        <w:t xml:space="preserve">    label_63_format     db "A 63-letter label: %s", 10, 0</w:t>
      </w:r>
    </w:p>
    <w:p w14:paraId="4A1F9673" w14:textId="77777777" w:rsidR="000F317E" w:rsidRDefault="00C73500">
      <w:pPr>
        <w:pStyle w:val="SourceCode"/>
      </w:pPr>
      <w:r>
        <w:t xml:space="preserve">    label_64_format     db "A 64-letter label: %s", 10, 0</w:t>
      </w:r>
    </w:p>
    <w:p w14:paraId="38DB84A2" w14:textId="77777777" w:rsidR="000F317E" w:rsidRDefault="00C73500">
      <w:pPr>
        <w:pStyle w:val="SourceCode"/>
      </w:pPr>
      <w:r>
        <w:t xml:space="preserve">    accepted_text       db "accepted", 0</w:t>
      </w:r>
    </w:p>
    <w:p w14:paraId="587BFFEF" w14:textId="77777777" w:rsidR="000F317E" w:rsidRDefault="00C73500">
      <w:pPr>
        <w:pStyle w:val="SourceCode"/>
      </w:pPr>
      <w:r>
        <w:t xml:space="preserve">    refused_text        db "refused", 0</w:t>
      </w:r>
    </w:p>
    <w:p w14:paraId="28165FCC" w14:textId="77777777" w:rsidR="000F317E" w:rsidRDefault="00C73500">
      <w:pPr>
        <w:pStyle w:val="SourceCode"/>
      </w:pPr>
      <w:r>
        <w:t xml:space="preserve">    first_spelling      db "WWW.Example.COM.", 0</w:t>
      </w:r>
    </w:p>
    <w:p w14:paraId="7D65E521" w14:textId="77777777" w:rsidR="000F317E" w:rsidRDefault="00C73500">
      <w:pPr>
        <w:pStyle w:val="SourceCode"/>
      </w:pPr>
      <w:r>
        <w:t xml:space="preserve">    second_spelling     db "www.example.com", 0</w:t>
      </w:r>
    </w:p>
    <w:p w14:paraId="491422E4" w14:textId="77777777" w:rsidR="000F317E" w:rsidRDefault="00C73500">
      <w:pPr>
        <w:pStyle w:val="SourceCode"/>
      </w:pPr>
      <w:r>
        <w:t xml:space="preserve">    same_format         db "WWW.Example.COM. and www.example.com: %s", 10, 0</w:t>
      </w:r>
    </w:p>
    <w:p w14:paraId="248B6111" w14:textId="77777777" w:rsidR="000F317E" w:rsidRDefault="00C73500">
      <w:pPr>
        <w:pStyle w:val="SourceCode"/>
      </w:pPr>
      <w:r>
        <w:t xml:space="preserve">    same_text           db "the same host", 0</w:t>
      </w:r>
    </w:p>
    <w:p w14:paraId="121793A8" w14:textId="77777777" w:rsidR="000F317E" w:rsidRDefault="00C73500">
      <w:pPr>
        <w:pStyle w:val="SourceCode"/>
      </w:pPr>
      <w:r>
        <w:t xml:space="preserve">    different_text      db "different hosts", 0</w:t>
      </w:r>
    </w:p>
    <w:p w14:paraId="2D885CA3" w14:textId="77777777" w:rsidR="000F317E" w:rsidRDefault="00C73500">
      <w:pPr>
        <w:pStyle w:val="SourceCode"/>
      </w:pPr>
      <w:r>
        <w:t xml:space="preserve">    computer_format     db "This computer: %s, %s", 10, 0</w:t>
      </w:r>
    </w:p>
    <w:p w14:paraId="6356B36D" w14:textId="77777777" w:rsidR="000F317E" w:rsidRDefault="00C73500">
      <w:pPr>
        <w:pStyle w:val="SourceCode"/>
      </w:pPr>
      <w:r>
        <w:t xml:space="preserve">    valid_text          db "a valid host name", 0</w:t>
      </w:r>
    </w:p>
    <w:p w14:paraId="102E511D" w14:textId="77777777" w:rsidR="000F317E" w:rsidRDefault="00C73500">
      <w:pPr>
        <w:pStyle w:val="SourceCode"/>
      </w:pPr>
      <w:r>
        <w:t xml:space="preserve">    not_valid_text      db "not a valid host name", 0</w:t>
      </w:r>
    </w:p>
    <w:p w14:paraId="5BEA8A51" w14:textId="77777777" w:rsidR="000F317E" w:rsidRDefault="00C73500">
      <w:pPr>
        <w:pStyle w:val="SourceCode"/>
      </w:pPr>
      <w:r>
        <w:t xml:space="preserve">    read_error_text     db "Error: could not read this computer's name"</w:t>
      </w:r>
    </w:p>
    <w:p w14:paraId="4FC93BE3" w14:textId="77777777" w:rsidR="000F317E" w:rsidRDefault="00C73500">
      <w:pPr>
        <w:pStyle w:val="SourceCode"/>
      </w:pPr>
      <w:r>
        <w:t xml:space="preserve">                        db 10, 0</w:t>
      </w:r>
    </w:p>
    <w:p w14:paraId="760B53F8" w14:textId="77777777" w:rsidR="000F317E" w:rsidRDefault="000F317E">
      <w:pPr>
        <w:pStyle w:val="SourceCode"/>
      </w:pPr>
    </w:p>
    <w:p w14:paraId="2BA14F80" w14:textId="77777777" w:rsidR="000F317E" w:rsidRDefault="00C73500">
      <w:pPr>
        <w:pStyle w:val="SourceCode"/>
      </w:pPr>
      <w:r>
        <w:t>section .data</w:t>
      </w:r>
    </w:p>
    <w:p w14:paraId="6673A575" w14:textId="77777777" w:rsidR="000F317E" w:rsidRDefault="00C73500">
      <w:pPr>
        <w:pStyle w:val="SourceCode"/>
      </w:pPr>
      <w:r>
        <w:t xml:space="preserve">    ; GetComputerNameExA reads the space's size here and writes the</w:t>
      </w:r>
    </w:p>
    <w:p w14:paraId="7D9F7009" w14:textId="77777777" w:rsidR="000F317E" w:rsidRDefault="00C73500">
      <w:pPr>
        <w:pStyle w:val="SourceCode"/>
      </w:pPr>
      <w:r>
        <w:t xml:space="preserve">    ; name's length back, so it lives in writable .data.</w:t>
      </w:r>
    </w:p>
    <w:p w14:paraId="689A171B" w14:textId="77777777" w:rsidR="000F317E" w:rsidRDefault="00C73500">
      <w:pPr>
        <w:pStyle w:val="SourceCode"/>
      </w:pPr>
      <w:r>
        <w:t xml:space="preserve">    host_name_size      dd 256</w:t>
      </w:r>
    </w:p>
    <w:p w14:paraId="7A75612A" w14:textId="77777777" w:rsidR="000F317E" w:rsidRDefault="000F317E">
      <w:pPr>
        <w:pStyle w:val="SourceCode"/>
      </w:pPr>
    </w:p>
    <w:p w14:paraId="041D79DA" w14:textId="77777777" w:rsidR="000F317E" w:rsidRDefault="00C73500">
      <w:pPr>
        <w:pStyle w:val="SourceCode"/>
      </w:pPr>
      <w:r>
        <w:t>section .bss</w:t>
      </w:r>
    </w:p>
    <w:p w14:paraId="79D861C1" w14:textId="77777777" w:rsidR="000F317E" w:rsidRDefault="00C73500">
      <w:pPr>
        <w:pStyle w:val="SourceCode"/>
      </w:pPr>
      <w:r>
        <w:t xml:space="preserve">    details                     resb DETAILS_SIZE</w:t>
      </w:r>
    </w:p>
    <w:p w14:paraId="7D2B26D7" w14:textId="77777777" w:rsidR="000F317E" w:rsidRDefault="00C73500">
      <w:pPr>
        <w:pStyle w:val="SourceCode"/>
      </w:pPr>
      <w:r>
        <w:t xml:space="preserve">    name_with_63_letter_label   resb 80</w:t>
      </w:r>
    </w:p>
    <w:p w14:paraId="7B7DFE83" w14:textId="77777777" w:rsidR="000F317E" w:rsidRDefault="00C73500">
      <w:pPr>
        <w:pStyle w:val="SourceCode"/>
      </w:pPr>
      <w:r>
        <w:t xml:space="preserve">    name_with_64_letter_label   resb 80</w:t>
      </w:r>
    </w:p>
    <w:p w14:paraId="2B99E3E6" w14:textId="77777777" w:rsidR="000F317E" w:rsidRDefault="00C73500">
      <w:pPr>
        <w:pStyle w:val="SourceCode"/>
      </w:pPr>
      <w:r>
        <w:t xml:space="preserve">    host_name                   resb 256</w:t>
      </w:r>
    </w:p>
    <w:p w14:paraId="49C8AF38" w14:textId="77777777" w:rsidR="000F317E" w:rsidRDefault="000F317E">
      <w:pPr>
        <w:pStyle w:val="SourceCode"/>
      </w:pPr>
    </w:p>
    <w:p w14:paraId="32F6C7D1" w14:textId="77777777" w:rsidR="000F317E" w:rsidRDefault="00C73500">
      <w:pPr>
        <w:pStyle w:val="SourceCode"/>
      </w:pPr>
      <w:r>
        <w:t>section .text</w:t>
      </w:r>
    </w:p>
    <w:p w14:paraId="405C79E9" w14:textId="77777777" w:rsidR="000F317E" w:rsidRDefault="000F317E">
      <w:pPr>
        <w:pStyle w:val="SourceCode"/>
      </w:pPr>
    </w:p>
    <w:p w14:paraId="36BDC972" w14:textId="77777777" w:rsidR="000F317E" w:rsidRDefault="00C73500">
      <w:pPr>
        <w:pStyle w:val="SourceCode"/>
      </w:pPr>
      <w:r>
        <w:t>; print_target: prints one text's line: an address is used as it is,</w:t>
      </w:r>
    </w:p>
    <w:p w14:paraId="29E5E02D" w14:textId="77777777" w:rsidR="000F317E" w:rsidRDefault="00C73500">
      <w:pPr>
        <w:pStyle w:val="SourceCode"/>
      </w:pPr>
      <w:r>
        <w:t>; with its class from the address table; a host name must be looked up</w:t>
      </w:r>
    </w:p>
    <w:p w14:paraId="72D5D5F1" w14:textId="77777777" w:rsidR="000F317E" w:rsidRDefault="00C73500">
      <w:pPr>
        <w:pStyle w:val="SourceCode"/>
      </w:pPr>
      <w:r>
        <w:t>; first (Lesson 7.3a); anything else gives an Error line on the error</w:t>
      </w:r>
    </w:p>
    <w:p w14:paraId="107D7637" w14:textId="77777777" w:rsidR="000F317E" w:rsidRDefault="00C73500">
      <w:pPr>
        <w:pStyle w:val="SourceCode"/>
      </w:pPr>
      <w:r>
        <w:t>; stream.</w:t>
      </w:r>
    </w:p>
    <w:p w14:paraId="382CD29B" w14:textId="77777777" w:rsidR="000F317E" w:rsidRDefault="00C73500">
      <w:pPr>
        <w:pStyle w:val="SourceCode"/>
      </w:pPr>
      <w:r>
        <w:t>;   in:  rcx = address of the text</w:t>
      </w:r>
    </w:p>
    <w:p w14:paraId="2A9847BF" w14:textId="77777777" w:rsidR="000F317E" w:rsidRDefault="00C73500">
      <w:pPr>
        <w:pStyle w:val="SourceCode"/>
      </w:pPr>
      <w:r>
        <w:t>; rbx keeps the text; one push plus sub rsp, 32 keeps the stack aligned.</w:t>
      </w:r>
    </w:p>
    <w:p w14:paraId="2F053025" w14:textId="77777777" w:rsidR="000F317E" w:rsidRDefault="00C73500">
      <w:pPr>
        <w:pStyle w:val="SourceCode"/>
      </w:pPr>
      <w:r>
        <w:t>print_target:</w:t>
      </w:r>
    </w:p>
    <w:p w14:paraId="7514D966" w14:textId="77777777" w:rsidR="000F317E" w:rsidRDefault="00C73500">
      <w:pPr>
        <w:pStyle w:val="SourceCode"/>
      </w:pPr>
      <w:r>
        <w:t xml:space="preserve">    push rbx</w:t>
      </w:r>
    </w:p>
    <w:p w14:paraId="3BE515B7" w14:textId="77777777" w:rsidR="000F317E" w:rsidRDefault="00C73500">
      <w:pPr>
        <w:pStyle w:val="SourceCode"/>
      </w:pPr>
      <w:r>
        <w:t xml:space="preserve">    sub rsp, 32</w:t>
      </w:r>
    </w:p>
    <w:p w14:paraId="5E7EEA77" w14:textId="77777777" w:rsidR="000F317E" w:rsidRDefault="00C73500">
      <w:pPr>
        <w:pStyle w:val="SourceCode"/>
      </w:pPr>
      <w:r>
        <w:t xml:space="preserve">    mov rbx, rcx</w:t>
      </w:r>
    </w:p>
    <w:p w14:paraId="45F5C107" w14:textId="77777777" w:rsidR="000F317E" w:rsidRDefault="00C73500">
      <w:pPr>
        <w:pStyle w:val="SourceCode"/>
      </w:pPr>
      <w:r>
        <w:t xml:space="preserve">    lea rdx, [details]</w:t>
      </w:r>
    </w:p>
    <w:p w14:paraId="7FFB15A9" w14:textId="77777777" w:rsidR="000F317E" w:rsidRDefault="00C73500">
      <w:pPr>
        <w:pStyle w:val="SourceCode"/>
      </w:pPr>
      <w:r>
        <w:t xml:space="preserve">    call classify_address</w:t>
      </w:r>
    </w:p>
    <w:p w14:paraId="5E7AF8B7" w14:textId="77777777" w:rsidR="000F317E" w:rsidRDefault="00C73500">
      <w:pPr>
        <w:pStyle w:val="SourceCode"/>
      </w:pPr>
      <w:r>
        <w:t xml:space="preserve">    lea rax, [error_text]</w:t>
      </w:r>
    </w:p>
    <w:p w14:paraId="2EA47C4B" w14:textId="77777777" w:rsidR="000F317E" w:rsidRDefault="00C73500">
      <w:pPr>
        <w:pStyle w:val="SourceCode"/>
      </w:pPr>
      <w:r>
        <w:t xml:space="preserve">    cmp [details + DETAILS_CLASS], rax</w:t>
      </w:r>
    </w:p>
    <w:p w14:paraId="77410DBA" w14:textId="77777777" w:rsidR="000F317E" w:rsidRDefault="00C73500">
      <w:pPr>
        <w:pStyle w:val="SourceCode"/>
      </w:pPr>
      <w:r>
        <w:t xml:space="preserve">    je .not_address</w:t>
      </w:r>
    </w:p>
    <w:p w14:paraId="15B89986" w14:textId="77777777" w:rsidR="000F317E" w:rsidRDefault="00C73500">
      <w:pPr>
        <w:pStyle w:val="SourceCode"/>
      </w:pPr>
      <w:r>
        <w:t xml:space="preserve">    lea rcx, [address_format]</w:t>
      </w:r>
    </w:p>
    <w:p w14:paraId="65E67462" w14:textId="77777777" w:rsidR="000F317E" w:rsidRDefault="00C73500">
      <w:pPr>
        <w:pStyle w:val="SourceCode"/>
      </w:pPr>
      <w:r>
        <w:t xml:space="preserve">    mov rdx, rbx</w:t>
      </w:r>
    </w:p>
    <w:p w14:paraId="550BB11C" w14:textId="77777777" w:rsidR="000F317E" w:rsidRDefault="00C73500">
      <w:pPr>
        <w:pStyle w:val="SourceCode"/>
      </w:pPr>
      <w:r>
        <w:t xml:space="preserve">    mov r8, [details + DETAILS_VERSION]</w:t>
      </w:r>
    </w:p>
    <w:p w14:paraId="3C967363" w14:textId="77777777" w:rsidR="000F317E" w:rsidRDefault="00C73500">
      <w:pPr>
        <w:pStyle w:val="SourceCode"/>
      </w:pPr>
      <w:r>
        <w:t xml:space="preserve">    mov r9, [details + DETAILS_CLASS]</w:t>
      </w:r>
    </w:p>
    <w:p w14:paraId="72D56C3C" w14:textId="77777777" w:rsidR="000F317E" w:rsidRDefault="00C73500">
      <w:pPr>
        <w:pStyle w:val="SourceCode"/>
      </w:pPr>
      <w:r>
        <w:t xml:space="preserve">    call printf</w:t>
      </w:r>
    </w:p>
    <w:p w14:paraId="00A640BF" w14:textId="77777777" w:rsidR="000F317E" w:rsidRDefault="00C73500">
      <w:pPr>
        <w:pStyle w:val="SourceCode"/>
      </w:pPr>
      <w:r>
        <w:t xml:space="preserve">    jmp .done</w:t>
      </w:r>
    </w:p>
    <w:p w14:paraId="050E981D" w14:textId="77777777" w:rsidR="000F317E" w:rsidRDefault="00C73500">
      <w:pPr>
        <w:pStyle w:val="SourceCode"/>
      </w:pPr>
      <w:r>
        <w:t>.not_address:</w:t>
      </w:r>
    </w:p>
    <w:p w14:paraId="1BEE30E8" w14:textId="77777777" w:rsidR="000F317E" w:rsidRDefault="00C73500">
      <w:pPr>
        <w:pStyle w:val="SourceCode"/>
      </w:pPr>
      <w:r>
        <w:t xml:space="preserve">    mov rcx, rbx</w:t>
      </w:r>
    </w:p>
    <w:p w14:paraId="1BD7053D" w14:textId="77777777" w:rsidR="000F317E" w:rsidRDefault="00C73500">
      <w:pPr>
        <w:pStyle w:val="SourceCode"/>
      </w:pPr>
      <w:r>
        <w:t xml:space="preserve">    call is_valid_hostname</w:t>
      </w:r>
    </w:p>
    <w:p w14:paraId="22F0BE41" w14:textId="77777777" w:rsidR="000F317E" w:rsidRDefault="00C73500">
      <w:pPr>
        <w:pStyle w:val="SourceCode"/>
      </w:pPr>
      <w:r>
        <w:t xml:space="preserve">    cmp eax, 0</w:t>
      </w:r>
    </w:p>
    <w:p w14:paraId="08BF9194" w14:textId="77777777" w:rsidR="000F317E" w:rsidRDefault="00C73500">
      <w:pPr>
        <w:pStyle w:val="SourceCode"/>
      </w:pPr>
      <w:r>
        <w:t xml:space="preserve">    je .refused</w:t>
      </w:r>
    </w:p>
    <w:p w14:paraId="3840A150" w14:textId="77777777" w:rsidR="000F317E" w:rsidRDefault="00C73500">
      <w:pPr>
        <w:pStyle w:val="SourceCode"/>
      </w:pPr>
      <w:r>
        <w:t xml:space="preserve">    lea rcx, [row_format]</w:t>
      </w:r>
    </w:p>
    <w:p w14:paraId="22794149" w14:textId="77777777" w:rsidR="000F317E" w:rsidRDefault="00C73500">
      <w:pPr>
        <w:pStyle w:val="SourceCode"/>
      </w:pPr>
      <w:r>
        <w:t xml:space="preserve">    mov rdx, rbx</w:t>
      </w:r>
    </w:p>
    <w:p w14:paraId="20CA46C4" w14:textId="77777777" w:rsidR="000F317E" w:rsidRDefault="00C73500">
      <w:pPr>
        <w:pStyle w:val="SourceCode"/>
      </w:pPr>
      <w:r>
        <w:t xml:space="preserve">    lea r8, [host_name_text]</w:t>
      </w:r>
    </w:p>
    <w:p w14:paraId="0B099E5B" w14:textId="77777777" w:rsidR="000F317E" w:rsidRDefault="00C73500">
      <w:pPr>
        <w:pStyle w:val="SourceCode"/>
      </w:pPr>
      <w:r>
        <w:t xml:space="preserve">    lea r9, [look_up_text]</w:t>
      </w:r>
    </w:p>
    <w:p w14:paraId="0B0CB1AC" w14:textId="77777777" w:rsidR="000F317E" w:rsidRDefault="00C73500">
      <w:pPr>
        <w:pStyle w:val="SourceCode"/>
      </w:pPr>
      <w:r>
        <w:t xml:space="preserve">    call printf</w:t>
      </w:r>
    </w:p>
    <w:p w14:paraId="0108D833" w14:textId="77777777" w:rsidR="000F317E" w:rsidRDefault="00C73500">
      <w:pPr>
        <w:pStyle w:val="SourceCode"/>
      </w:pPr>
      <w:r>
        <w:t xml:space="preserve">    jmp .done</w:t>
      </w:r>
    </w:p>
    <w:p w14:paraId="4B5ABF4B" w14:textId="77777777" w:rsidR="000F317E" w:rsidRDefault="00C73500">
      <w:pPr>
        <w:pStyle w:val="SourceCode"/>
      </w:pPr>
      <w:r>
        <w:t>.refused:</w:t>
      </w:r>
    </w:p>
    <w:p w14:paraId="736984E0" w14:textId="77777777" w:rsidR="000F317E" w:rsidRDefault="00C73500">
      <w:pPr>
        <w:pStyle w:val="SourceCode"/>
      </w:pPr>
      <w:r>
        <w:t xml:space="preserve">    mov ecx, STDERR</w:t>
      </w:r>
    </w:p>
    <w:p w14:paraId="321B6882" w14:textId="77777777" w:rsidR="000F317E" w:rsidRDefault="00C73500">
      <w:pPr>
        <w:pStyle w:val="SourceCode"/>
      </w:pPr>
      <w:r>
        <w:t xml:space="preserve">    call __acrt_iob_func</w:t>
      </w:r>
    </w:p>
    <w:p w14:paraId="608502B0" w14:textId="77777777" w:rsidR="000F317E" w:rsidRDefault="00C73500">
      <w:pPr>
        <w:pStyle w:val="SourceCode"/>
      </w:pPr>
      <w:r>
        <w:t xml:space="preserve">    mov rcx, rax</w:t>
      </w:r>
    </w:p>
    <w:p w14:paraId="69C5145E" w14:textId="77777777" w:rsidR="000F317E" w:rsidRDefault="00C73500">
      <w:pPr>
        <w:pStyle w:val="SourceCode"/>
      </w:pPr>
      <w:r>
        <w:t xml:space="preserve">    lea rdx, [error_format]</w:t>
      </w:r>
    </w:p>
    <w:p w14:paraId="48AB52B5" w14:textId="77777777" w:rsidR="000F317E" w:rsidRDefault="00C73500">
      <w:pPr>
        <w:pStyle w:val="SourceCode"/>
      </w:pPr>
      <w:r>
        <w:t xml:space="preserve">    mov r8, rbx</w:t>
      </w:r>
    </w:p>
    <w:p w14:paraId="6F90CD8E" w14:textId="77777777" w:rsidR="000F317E" w:rsidRDefault="00C73500">
      <w:pPr>
        <w:pStyle w:val="SourceCode"/>
      </w:pPr>
      <w:r>
        <w:t xml:space="preserve">    call fprintf</w:t>
      </w:r>
    </w:p>
    <w:p w14:paraId="212ABEB1" w14:textId="77777777" w:rsidR="000F317E" w:rsidRDefault="00C73500">
      <w:pPr>
        <w:pStyle w:val="SourceCode"/>
      </w:pPr>
      <w:r>
        <w:t>.done:</w:t>
      </w:r>
    </w:p>
    <w:p w14:paraId="7FE25ABF" w14:textId="77777777" w:rsidR="000F317E" w:rsidRDefault="00C73500">
      <w:pPr>
        <w:pStyle w:val="SourceCode"/>
      </w:pPr>
      <w:r>
        <w:t xml:space="preserve">    add rsp, 32</w:t>
      </w:r>
    </w:p>
    <w:p w14:paraId="29C05869" w14:textId="77777777" w:rsidR="000F317E" w:rsidRDefault="00C73500">
      <w:pPr>
        <w:pStyle w:val="SourceCode"/>
      </w:pPr>
      <w:r>
        <w:t xml:space="preserve">    pop rbx</w:t>
      </w:r>
    </w:p>
    <w:p w14:paraId="530C73E8" w14:textId="77777777" w:rsidR="000F317E" w:rsidRDefault="00C73500">
      <w:pPr>
        <w:pStyle w:val="SourceCode"/>
      </w:pPr>
      <w:r>
        <w:t xml:space="preserve">    ret</w:t>
      </w:r>
    </w:p>
    <w:p w14:paraId="1FC77B3A" w14:textId="77777777" w:rsidR="000F317E" w:rsidRDefault="000F317E">
      <w:pPr>
        <w:pStyle w:val="SourceCode"/>
      </w:pPr>
    </w:p>
    <w:p w14:paraId="42CF21C8" w14:textId="77777777" w:rsidR="000F317E" w:rsidRDefault="00C73500">
      <w:pPr>
        <w:pStyle w:val="SourceCode"/>
      </w:pPr>
      <w:r>
        <w:t>; print_check: prints one line that answers the shape check for a name.</w:t>
      </w:r>
    </w:p>
    <w:p w14:paraId="1F4FDAF6" w14:textId="77777777" w:rsidR="000F317E" w:rsidRDefault="00C73500">
      <w:pPr>
        <w:pStyle w:val="SourceCode"/>
      </w:pPr>
      <w:r>
        <w:t>;   in:  rcx = address of the line's format, rdx = address of the name</w:t>
      </w:r>
    </w:p>
    <w:p w14:paraId="558FD905" w14:textId="77777777" w:rsidR="000F317E" w:rsidRDefault="00C73500">
      <w:pPr>
        <w:pStyle w:val="SourceCode"/>
      </w:pPr>
      <w:r>
        <w:t>; The format's %s becomes accepted or refused. rbx keeps the format; one</w:t>
      </w:r>
    </w:p>
    <w:p w14:paraId="0A8583DD" w14:textId="77777777" w:rsidR="000F317E" w:rsidRDefault="00C73500">
      <w:pPr>
        <w:pStyle w:val="SourceCode"/>
      </w:pPr>
      <w:r>
        <w:t>; push plus sub rsp, 32 keeps the stack aligned.</w:t>
      </w:r>
    </w:p>
    <w:p w14:paraId="3F20701B" w14:textId="77777777" w:rsidR="000F317E" w:rsidRDefault="00C73500">
      <w:pPr>
        <w:pStyle w:val="SourceCode"/>
      </w:pPr>
      <w:r>
        <w:t>print_check:</w:t>
      </w:r>
    </w:p>
    <w:p w14:paraId="5A7985D6" w14:textId="77777777" w:rsidR="000F317E" w:rsidRDefault="00C73500">
      <w:pPr>
        <w:pStyle w:val="SourceCode"/>
      </w:pPr>
      <w:r>
        <w:t xml:space="preserve">    push rbx</w:t>
      </w:r>
    </w:p>
    <w:p w14:paraId="03104E45" w14:textId="77777777" w:rsidR="000F317E" w:rsidRDefault="00C73500">
      <w:pPr>
        <w:pStyle w:val="SourceCode"/>
      </w:pPr>
      <w:r>
        <w:t xml:space="preserve">    sub rsp, 32</w:t>
      </w:r>
    </w:p>
    <w:p w14:paraId="23975348" w14:textId="77777777" w:rsidR="000F317E" w:rsidRDefault="00C73500">
      <w:pPr>
        <w:pStyle w:val="SourceCode"/>
      </w:pPr>
      <w:r>
        <w:t xml:space="preserve">    mov rbx, rcx</w:t>
      </w:r>
    </w:p>
    <w:p w14:paraId="7F62BD0F" w14:textId="77777777" w:rsidR="000F317E" w:rsidRDefault="00C73500">
      <w:pPr>
        <w:pStyle w:val="SourceCode"/>
      </w:pPr>
      <w:r>
        <w:t xml:space="preserve">    mov rcx, rdx</w:t>
      </w:r>
    </w:p>
    <w:p w14:paraId="09FBD95F" w14:textId="77777777" w:rsidR="000F317E" w:rsidRDefault="00C73500">
      <w:pPr>
        <w:pStyle w:val="SourceCode"/>
      </w:pPr>
      <w:r>
        <w:t xml:space="preserve">    call is_valid_hostname</w:t>
      </w:r>
    </w:p>
    <w:p w14:paraId="1DCEBACD" w14:textId="77777777" w:rsidR="000F317E" w:rsidRDefault="00C73500">
      <w:pPr>
        <w:pStyle w:val="SourceCode"/>
      </w:pPr>
      <w:r>
        <w:t xml:space="preserve">    lea rdx, [accepted_text]</w:t>
      </w:r>
    </w:p>
    <w:p w14:paraId="1EE1012C" w14:textId="77777777" w:rsidR="000F317E" w:rsidRDefault="00C73500">
      <w:pPr>
        <w:pStyle w:val="SourceCode"/>
      </w:pPr>
      <w:r>
        <w:t xml:space="preserve">    cmp eax, 1</w:t>
      </w:r>
    </w:p>
    <w:p w14:paraId="38F6BF64" w14:textId="77777777" w:rsidR="000F317E" w:rsidRDefault="00C73500">
      <w:pPr>
        <w:pStyle w:val="SourceCode"/>
      </w:pPr>
      <w:r>
        <w:t xml:space="preserve">    je .print</w:t>
      </w:r>
    </w:p>
    <w:p w14:paraId="6D1920F6" w14:textId="77777777" w:rsidR="000F317E" w:rsidRDefault="00C73500">
      <w:pPr>
        <w:pStyle w:val="SourceCode"/>
      </w:pPr>
      <w:r>
        <w:t xml:space="preserve">    lea rdx, [refused_text]</w:t>
      </w:r>
    </w:p>
    <w:p w14:paraId="78128210" w14:textId="77777777" w:rsidR="000F317E" w:rsidRDefault="00C73500">
      <w:pPr>
        <w:pStyle w:val="SourceCode"/>
      </w:pPr>
      <w:r>
        <w:t>.print:</w:t>
      </w:r>
    </w:p>
    <w:p w14:paraId="79149406" w14:textId="77777777" w:rsidR="000F317E" w:rsidRDefault="00C73500">
      <w:pPr>
        <w:pStyle w:val="SourceCode"/>
      </w:pPr>
      <w:r>
        <w:t xml:space="preserve">    mov rcx, rbx</w:t>
      </w:r>
    </w:p>
    <w:p w14:paraId="257F9FE5" w14:textId="77777777" w:rsidR="000F317E" w:rsidRDefault="00C73500">
      <w:pPr>
        <w:pStyle w:val="SourceCode"/>
      </w:pPr>
      <w:r>
        <w:t xml:space="preserve">    call printf</w:t>
      </w:r>
    </w:p>
    <w:p w14:paraId="2C25D575" w14:textId="77777777" w:rsidR="000F317E" w:rsidRDefault="00C73500">
      <w:pPr>
        <w:pStyle w:val="SourceCode"/>
      </w:pPr>
      <w:r>
        <w:t xml:space="preserve">    add rsp, 32</w:t>
      </w:r>
    </w:p>
    <w:p w14:paraId="427AA4FF" w14:textId="77777777" w:rsidR="000F317E" w:rsidRDefault="00C73500">
      <w:pPr>
        <w:pStyle w:val="SourceCode"/>
      </w:pPr>
      <w:r>
        <w:t xml:space="preserve">    pop rbx</w:t>
      </w:r>
    </w:p>
    <w:p w14:paraId="7618AD04" w14:textId="77777777" w:rsidR="000F317E" w:rsidRDefault="00C73500">
      <w:pPr>
        <w:pStyle w:val="SourceCode"/>
      </w:pPr>
      <w:r>
        <w:t xml:space="preserve">    ret</w:t>
      </w:r>
    </w:p>
    <w:p w14:paraId="2BB25F40" w14:textId="77777777" w:rsidR="000F317E" w:rsidRDefault="000F317E">
      <w:pPr>
        <w:pStyle w:val="SourceCode"/>
      </w:pPr>
    </w:p>
    <w:p w14:paraId="74FCEA32" w14:textId="77777777" w:rsidR="000F317E" w:rsidRDefault="00C73500">
      <w:pPr>
        <w:pStyle w:val="SourceCode"/>
      </w:pPr>
      <w:r>
        <w:t>main:</w:t>
      </w:r>
    </w:p>
    <w:p w14:paraId="25B1791A" w14:textId="77777777" w:rsidR="000F317E" w:rsidRDefault="00C73500">
      <w:pPr>
        <w:pStyle w:val="SourceCode"/>
      </w:pPr>
      <w:r>
        <w:t xml:space="preserve">    ; rbx keeps the position; one push plus sub rsp, 32 keeps the stack</w:t>
      </w:r>
    </w:p>
    <w:p w14:paraId="247F9484" w14:textId="77777777" w:rsidR="000F317E" w:rsidRDefault="00C73500">
      <w:pPr>
        <w:pStyle w:val="SourceCode"/>
      </w:pPr>
      <w:r>
        <w:t xml:space="preserve">    ; aligned.</w:t>
      </w:r>
    </w:p>
    <w:p w14:paraId="4D715D06" w14:textId="77777777" w:rsidR="000F317E" w:rsidRDefault="00C73500">
      <w:pPr>
        <w:pStyle w:val="SourceCode"/>
      </w:pPr>
      <w:r>
        <w:t xml:space="preserve">    push rbx</w:t>
      </w:r>
    </w:p>
    <w:p w14:paraId="110A9D8D" w14:textId="77777777" w:rsidR="000F317E" w:rsidRDefault="00C73500">
      <w:pPr>
        <w:pStyle w:val="SourceCode"/>
      </w:pPr>
      <w:r>
        <w:t xml:space="preserve">    sub rsp, 32</w:t>
      </w:r>
    </w:p>
    <w:p w14:paraId="5F4AF30D" w14:textId="77777777" w:rsidR="000F317E" w:rsidRDefault="000F317E">
      <w:pPr>
        <w:pStyle w:val="SourceCode"/>
      </w:pPr>
    </w:p>
    <w:p w14:paraId="595B28D7" w14:textId="77777777" w:rsidR="000F317E" w:rsidRDefault="00C73500">
      <w:pPr>
        <w:pStyle w:val="SourceCode"/>
      </w:pPr>
      <w:r>
        <w:t xml:space="preserve">    lea rcx, [row_format]</w:t>
      </w:r>
    </w:p>
    <w:p w14:paraId="193AA842" w14:textId="77777777" w:rsidR="000F317E" w:rsidRDefault="00C73500">
      <w:pPr>
        <w:pStyle w:val="SourceCode"/>
      </w:pPr>
      <w:r>
        <w:t xml:space="preserve">    lea rdx, [heading_text]</w:t>
      </w:r>
    </w:p>
    <w:p w14:paraId="7A55B1E2" w14:textId="77777777" w:rsidR="000F317E" w:rsidRDefault="00C73500">
      <w:pPr>
        <w:pStyle w:val="SourceCode"/>
      </w:pPr>
      <w:r>
        <w:t xml:space="preserve">    lea r8, [heading_kind]</w:t>
      </w:r>
    </w:p>
    <w:p w14:paraId="44961700" w14:textId="77777777" w:rsidR="000F317E" w:rsidRDefault="00C73500">
      <w:pPr>
        <w:pStyle w:val="SourceCode"/>
      </w:pPr>
      <w:r>
        <w:t xml:space="preserve">    lea r9, [heading_next]</w:t>
      </w:r>
    </w:p>
    <w:p w14:paraId="4CFD240E" w14:textId="77777777" w:rsidR="000F317E" w:rsidRDefault="00C73500">
      <w:pPr>
        <w:pStyle w:val="SourceCode"/>
      </w:pPr>
      <w:r>
        <w:t xml:space="preserve">    call printf</w:t>
      </w:r>
    </w:p>
    <w:p w14:paraId="265D0AC0" w14:textId="77777777" w:rsidR="000F317E" w:rsidRDefault="000F317E">
      <w:pPr>
        <w:pStyle w:val="SourceCode"/>
      </w:pPr>
    </w:p>
    <w:p w14:paraId="5A721D2C" w14:textId="77777777" w:rsidR="000F317E" w:rsidRDefault="00C73500">
      <w:pPr>
        <w:pStyle w:val="SourceCode"/>
      </w:pPr>
      <w:r>
        <w:t xml:space="preserve">    mov rbx, 0</w:t>
      </w:r>
    </w:p>
    <w:p w14:paraId="66D60E61" w14:textId="77777777" w:rsidR="000F317E" w:rsidRDefault="00C73500">
      <w:pPr>
        <w:pStyle w:val="SourceCode"/>
      </w:pPr>
      <w:r>
        <w:t>.next_text:</w:t>
      </w:r>
    </w:p>
    <w:p w14:paraId="3CF28092" w14:textId="77777777" w:rsidR="000F317E" w:rsidRDefault="00C73500">
      <w:pPr>
        <w:pStyle w:val="SourceCode"/>
      </w:pPr>
      <w:r>
        <w:t xml:space="preserve">    cmp rbx, TARGET_COUNT</w:t>
      </w:r>
    </w:p>
    <w:p w14:paraId="3E3B3901" w14:textId="77777777" w:rsidR="000F317E" w:rsidRDefault="00C73500">
      <w:pPr>
        <w:pStyle w:val="SourceCode"/>
      </w:pPr>
      <w:r>
        <w:t xml:space="preserve">    je .label_limit</w:t>
      </w:r>
    </w:p>
    <w:p w14:paraId="0106BEA6" w14:textId="77777777" w:rsidR="000F317E" w:rsidRDefault="00C73500">
      <w:pPr>
        <w:pStyle w:val="SourceCode"/>
      </w:pPr>
      <w:r>
        <w:t xml:space="preserve">    lea rax, [target_texts]</w:t>
      </w:r>
    </w:p>
    <w:p w14:paraId="7ACC8D44" w14:textId="77777777" w:rsidR="000F317E" w:rsidRDefault="00C73500">
      <w:pPr>
        <w:pStyle w:val="SourceCode"/>
      </w:pPr>
      <w:r>
        <w:t xml:space="preserve">    mov rcx, [rax + rbx*8]</w:t>
      </w:r>
    </w:p>
    <w:p w14:paraId="145454EE" w14:textId="77777777" w:rsidR="000F317E" w:rsidRDefault="00C73500">
      <w:pPr>
        <w:pStyle w:val="SourceCode"/>
      </w:pPr>
      <w:r>
        <w:t xml:space="preserve">    call print_target</w:t>
      </w:r>
    </w:p>
    <w:p w14:paraId="024AEAC8" w14:textId="77777777" w:rsidR="000F317E" w:rsidRDefault="00C73500">
      <w:pPr>
        <w:pStyle w:val="SourceCode"/>
      </w:pPr>
      <w:r>
        <w:t xml:space="preserve">    add rbx, 1</w:t>
      </w:r>
    </w:p>
    <w:p w14:paraId="0F1DB69A" w14:textId="77777777" w:rsidR="000F317E" w:rsidRDefault="00C73500">
      <w:pPr>
        <w:pStyle w:val="SourceCode"/>
      </w:pPr>
      <w:r>
        <w:t xml:space="preserve">    jmp .next_text</w:t>
      </w:r>
    </w:p>
    <w:p w14:paraId="01F2F16B" w14:textId="77777777" w:rsidR="000F317E" w:rsidRDefault="000F317E">
      <w:pPr>
        <w:pStyle w:val="SourceCode"/>
      </w:pPr>
    </w:p>
    <w:p w14:paraId="60243437" w14:textId="77777777" w:rsidR="000F317E" w:rsidRDefault="00C73500">
      <w:pPr>
        <w:pStyle w:val="SourceCode"/>
      </w:pPr>
      <w:r>
        <w:t>.label_limit:</w:t>
      </w:r>
    </w:p>
    <w:p w14:paraId="67F41179" w14:textId="77777777" w:rsidR="000F317E" w:rsidRDefault="00C73500">
      <w:pPr>
        <w:pStyle w:val="SourceCode"/>
      </w:pPr>
      <w:r>
        <w:t xml:space="preserve">    ; memset(space, 'a', 63) fills the first 63 bytes with a, and writes</w:t>
      </w:r>
    </w:p>
    <w:p w14:paraId="194F4A97" w14:textId="77777777" w:rsidR="000F317E" w:rsidRDefault="00C73500">
      <w:pPr>
        <w:pStyle w:val="SourceCode"/>
      </w:pPr>
      <w:r>
        <w:t xml:space="preserve">    ; no ending 0; strcpy then writes ".example" and its ending 0 right</w:t>
      </w:r>
    </w:p>
    <w:p w14:paraId="11ED5175" w14:textId="77777777" w:rsidR="000F317E" w:rsidRDefault="00C73500">
      <w:pPr>
        <w:pStyle w:val="SourceCode"/>
      </w:pPr>
      <w:r>
        <w:t xml:space="preserve">    ; after them, at byte 63.</w:t>
      </w:r>
    </w:p>
    <w:p w14:paraId="585ABDBC" w14:textId="77777777" w:rsidR="000F317E" w:rsidRDefault="00C73500">
      <w:pPr>
        <w:pStyle w:val="SourceCode"/>
      </w:pPr>
      <w:r>
        <w:t xml:space="preserve">    lea rcx, [name_with_63_letter_label]</w:t>
      </w:r>
    </w:p>
    <w:p w14:paraId="2C2DB309" w14:textId="77777777" w:rsidR="000F317E" w:rsidRDefault="00C73500">
      <w:pPr>
        <w:pStyle w:val="SourceCode"/>
      </w:pPr>
      <w:r>
        <w:t xml:space="preserve">    mov edx, 'a'</w:t>
      </w:r>
    </w:p>
    <w:p w14:paraId="703A1CA9" w14:textId="77777777" w:rsidR="000F317E" w:rsidRDefault="00C73500">
      <w:pPr>
        <w:pStyle w:val="SourceCode"/>
      </w:pPr>
      <w:r>
        <w:t xml:space="preserve">    mov r8d, 63</w:t>
      </w:r>
    </w:p>
    <w:p w14:paraId="006A68AC" w14:textId="77777777" w:rsidR="000F317E" w:rsidRDefault="00C73500">
      <w:pPr>
        <w:pStyle w:val="SourceCode"/>
      </w:pPr>
      <w:r>
        <w:t xml:space="preserve">    call memset</w:t>
      </w:r>
    </w:p>
    <w:p w14:paraId="0D3E49E8" w14:textId="77777777" w:rsidR="000F317E" w:rsidRDefault="00C73500">
      <w:pPr>
        <w:pStyle w:val="SourceCode"/>
      </w:pPr>
      <w:r>
        <w:t xml:space="preserve">    lea rcx, [name_with_63_letter_label + 63]</w:t>
      </w:r>
    </w:p>
    <w:p w14:paraId="29A5FE55" w14:textId="77777777" w:rsidR="000F317E" w:rsidRDefault="00C73500">
      <w:pPr>
        <w:pStyle w:val="SourceCode"/>
      </w:pPr>
      <w:r>
        <w:t xml:space="preserve">    lea rdx, [example_ending]</w:t>
      </w:r>
    </w:p>
    <w:p w14:paraId="601AD8EF" w14:textId="77777777" w:rsidR="000F317E" w:rsidRDefault="00C73500">
      <w:pPr>
        <w:pStyle w:val="SourceCode"/>
      </w:pPr>
      <w:r>
        <w:t xml:space="preserve">    call strcpy</w:t>
      </w:r>
    </w:p>
    <w:p w14:paraId="0101270D" w14:textId="77777777" w:rsidR="000F317E" w:rsidRDefault="00C73500">
      <w:pPr>
        <w:pStyle w:val="SourceCode"/>
      </w:pPr>
      <w:r>
        <w:t xml:space="preserve">    lea rcx, [label_63_format]</w:t>
      </w:r>
    </w:p>
    <w:p w14:paraId="2443CDD4" w14:textId="77777777" w:rsidR="000F317E" w:rsidRDefault="00C73500">
      <w:pPr>
        <w:pStyle w:val="SourceCode"/>
      </w:pPr>
      <w:r>
        <w:t xml:space="preserve">    lea rdx, [name_with_63_letter_label]</w:t>
      </w:r>
    </w:p>
    <w:p w14:paraId="583C0905" w14:textId="77777777" w:rsidR="000F317E" w:rsidRDefault="00C73500">
      <w:pPr>
        <w:pStyle w:val="SourceCode"/>
      </w:pPr>
      <w:r>
        <w:t xml:space="preserve">    call print_check</w:t>
      </w:r>
    </w:p>
    <w:p w14:paraId="1232E357" w14:textId="77777777" w:rsidR="000F317E" w:rsidRDefault="00C73500">
      <w:pPr>
        <w:pStyle w:val="SourceCode"/>
      </w:pPr>
      <w:r>
        <w:t xml:space="preserve">    lea rcx, [name_with_64_letter_label]</w:t>
      </w:r>
    </w:p>
    <w:p w14:paraId="45484C95" w14:textId="77777777" w:rsidR="000F317E" w:rsidRDefault="00C73500">
      <w:pPr>
        <w:pStyle w:val="SourceCode"/>
      </w:pPr>
      <w:r>
        <w:t xml:space="preserve">    mov edx, 'a'</w:t>
      </w:r>
    </w:p>
    <w:p w14:paraId="01AED104" w14:textId="77777777" w:rsidR="000F317E" w:rsidRDefault="00C73500">
      <w:pPr>
        <w:pStyle w:val="SourceCode"/>
      </w:pPr>
      <w:r>
        <w:t xml:space="preserve">    mov r8d, 64</w:t>
      </w:r>
    </w:p>
    <w:p w14:paraId="2A95349C" w14:textId="77777777" w:rsidR="000F317E" w:rsidRDefault="00C73500">
      <w:pPr>
        <w:pStyle w:val="SourceCode"/>
      </w:pPr>
      <w:r>
        <w:t xml:space="preserve">    call memset</w:t>
      </w:r>
    </w:p>
    <w:p w14:paraId="39101A51" w14:textId="77777777" w:rsidR="000F317E" w:rsidRDefault="00C73500">
      <w:pPr>
        <w:pStyle w:val="SourceCode"/>
      </w:pPr>
      <w:r>
        <w:t xml:space="preserve">    lea rcx, [name_with_64_letter_label + 64]</w:t>
      </w:r>
    </w:p>
    <w:p w14:paraId="39CE7782" w14:textId="77777777" w:rsidR="000F317E" w:rsidRDefault="00C73500">
      <w:pPr>
        <w:pStyle w:val="SourceCode"/>
      </w:pPr>
      <w:r>
        <w:t xml:space="preserve">    lea rdx, [example_ending]</w:t>
      </w:r>
    </w:p>
    <w:p w14:paraId="40CB8726" w14:textId="77777777" w:rsidR="000F317E" w:rsidRDefault="00C73500">
      <w:pPr>
        <w:pStyle w:val="SourceCode"/>
      </w:pPr>
      <w:r>
        <w:t xml:space="preserve">    call strcpy</w:t>
      </w:r>
    </w:p>
    <w:p w14:paraId="5B0C9D3C" w14:textId="77777777" w:rsidR="000F317E" w:rsidRDefault="00C73500">
      <w:pPr>
        <w:pStyle w:val="SourceCode"/>
      </w:pPr>
      <w:r>
        <w:t xml:space="preserve">    lea rcx, [label_64_format]</w:t>
      </w:r>
    </w:p>
    <w:p w14:paraId="0DF8FE3C" w14:textId="77777777" w:rsidR="000F317E" w:rsidRDefault="00C73500">
      <w:pPr>
        <w:pStyle w:val="SourceCode"/>
      </w:pPr>
      <w:r>
        <w:t xml:space="preserve">    lea rdx, [name_with_64_letter_label]</w:t>
      </w:r>
    </w:p>
    <w:p w14:paraId="243E0BCE" w14:textId="77777777" w:rsidR="000F317E" w:rsidRDefault="00C73500">
      <w:pPr>
        <w:pStyle w:val="SourceCode"/>
      </w:pPr>
      <w:r>
        <w:t xml:space="preserve">    call print_check</w:t>
      </w:r>
    </w:p>
    <w:p w14:paraId="7B57A6AA" w14:textId="77777777" w:rsidR="000F317E" w:rsidRDefault="000F317E">
      <w:pPr>
        <w:pStyle w:val="SourceCode"/>
      </w:pPr>
    </w:p>
    <w:p w14:paraId="6CA1B6E0" w14:textId="77777777" w:rsidR="000F317E" w:rsidRDefault="00C73500">
      <w:pPr>
        <w:pStyle w:val="SourceCode"/>
      </w:pPr>
      <w:r>
        <w:t xml:space="preserve">    ; Two spellings of one name: capitalization and a trailing dot do</w:t>
      </w:r>
    </w:p>
    <w:p w14:paraId="12F1979A" w14:textId="77777777" w:rsidR="000F317E" w:rsidRDefault="00C73500">
      <w:pPr>
        <w:pStyle w:val="SourceCode"/>
      </w:pPr>
      <w:r>
        <w:t xml:space="preserve">    ; not change which host a name means.</w:t>
      </w:r>
    </w:p>
    <w:p w14:paraId="5951BBE5" w14:textId="77777777" w:rsidR="000F317E" w:rsidRDefault="00C73500">
      <w:pPr>
        <w:pStyle w:val="SourceCode"/>
      </w:pPr>
      <w:r>
        <w:t xml:space="preserve">    lea rcx, [first_spelling]</w:t>
      </w:r>
    </w:p>
    <w:p w14:paraId="2FA22EF0" w14:textId="77777777" w:rsidR="000F317E" w:rsidRDefault="00C73500">
      <w:pPr>
        <w:pStyle w:val="SourceCode"/>
      </w:pPr>
      <w:r>
        <w:t xml:space="preserve">    lea rdx, [second_spelling]</w:t>
      </w:r>
    </w:p>
    <w:p w14:paraId="7BEF727E" w14:textId="77777777" w:rsidR="000F317E" w:rsidRDefault="00C73500">
      <w:pPr>
        <w:pStyle w:val="SourceCode"/>
      </w:pPr>
      <w:r>
        <w:t xml:space="preserve">    call same_host_name</w:t>
      </w:r>
    </w:p>
    <w:p w14:paraId="2C084CA7" w14:textId="77777777" w:rsidR="000F317E" w:rsidRDefault="00C73500">
      <w:pPr>
        <w:pStyle w:val="SourceCode"/>
      </w:pPr>
      <w:r>
        <w:t xml:space="preserve">    lea rdx, [same_text]</w:t>
      </w:r>
    </w:p>
    <w:p w14:paraId="55716654" w14:textId="77777777" w:rsidR="000F317E" w:rsidRDefault="00C73500">
      <w:pPr>
        <w:pStyle w:val="SourceCode"/>
      </w:pPr>
      <w:r>
        <w:t xml:space="preserve">    cmp eax, 1</w:t>
      </w:r>
    </w:p>
    <w:p w14:paraId="7A6F7F2D" w14:textId="77777777" w:rsidR="000F317E" w:rsidRDefault="00C73500">
      <w:pPr>
        <w:pStyle w:val="SourceCode"/>
      </w:pPr>
      <w:r>
        <w:t xml:space="preserve">    je .print_same</w:t>
      </w:r>
    </w:p>
    <w:p w14:paraId="226ED94F" w14:textId="77777777" w:rsidR="000F317E" w:rsidRDefault="00C73500">
      <w:pPr>
        <w:pStyle w:val="SourceCode"/>
      </w:pPr>
      <w:r>
        <w:t xml:space="preserve">    lea rdx, [different_text]</w:t>
      </w:r>
    </w:p>
    <w:p w14:paraId="11937E33" w14:textId="77777777" w:rsidR="000F317E" w:rsidRDefault="00C73500">
      <w:pPr>
        <w:pStyle w:val="SourceCode"/>
      </w:pPr>
      <w:r>
        <w:t>.print_same:</w:t>
      </w:r>
    </w:p>
    <w:p w14:paraId="625D1D7A" w14:textId="77777777" w:rsidR="000F317E" w:rsidRDefault="00C73500">
      <w:pPr>
        <w:pStyle w:val="SourceCode"/>
      </w:pPr>
      <w:r>
        <w:t xml:space="preserve">    lea rcx, [same_format]</w:t>
      </w:r>
    </w:p>
    <w:p w14:paraId="2940BEF1" w14:textId="77777777" w:rsidR="000F317E" w:rsidRDefault="00C73500">
      <w:pPr>
        <w:pStyle w:val="SourceCode"/>
      </w:pPr>
      <w:r>
        <w:t xml:space="preserve">    call printf</w:t>
      </w:r>
    </w:p>
    <w:p w14:paraId="33E9F36D" w14:textId="77777777" w:rsidR="000F317E" w:rsidRDefault="000F317E">
      <w:pPr>
        <w:pStyle w:val="SourceCode"/>
      </w:pPr>
    </w:p>
    <w:p w14:paraId="312C6834" w14:textId="77777777" w:rsidR="000F317E" w:rsidRDefault="00C73500">
      <w:pPr>
        <w:pStyle w:val="SourceCode"/>
      </w:pPr>
      <w:r>
        <w:t xml:space="preserve">    ; This computer's own name, read as in Lesson 2.15a, then checked.</w:t>
      </w:r>
    </w:p>
    <w:p w14:paraId="0FA650EF" w14:textId="77777777" w:rsidR="000F317E" w:rsidRDefault="00C73500">
      <w:pPr>
        <w:pStyle w:val="SourceCode"/>
      </w:pPr>
      <w:r>
        <w:t xml:space="preserve">    ; GetComputerNameExA returns 0 in eax when it fails: one Error line</w:t>
      </w:r>
    </w:p>
    <w:p w14:paraId="7A7BA395" w14:textId="77777777" w:rsidR="000F317E" w:rsidRDefault="00C73500">
      <w:pPr>
        <w:pStyle w:val="SourceCode"/>
      </w:pPr>
      <w:r>
        <w:t xml:space="preserve">    ; and exit code 1.</w:t>
      </w:r>
    </w:p>
    <w:p w14:paraId="743F8542" w14:textId="77777777" w:rsidR="000F317E" w:rsidRDefault="00C73500">
      <w:pPr>
        <w:pStyle w:val="SourceCode"/>
      </w:pPr>
      <w:r>
        <w:t xml:space="preserve">    mov ecx, DNS_HOST_NAME</w:t>
      </w:r>
    </w:p>
    <w:p w14:paraId="43E8382D" w14:textId="77777777" w:rsidR="000F317E" w:rsidRDefault="00C73500">
      <w:pPr>
        <w:pStyle w:val="SourceCode"/>
      </w:pPr>
      <w:r>
        <w:t xml:space="preserve">    lea rdx, [host_name]</w:t>
      </w:r>
    </w:p>
    <w:p w14:paraId="3EBFF249" w14:textId="77777777" w:rsidR="000F317E" w:rsidRDefault="00C73500">
      <w:pPr>
        <w:pStyle w:val="SourceCode"/>
      </w:pPr>
      <w:r>
        <w:t xml:space="preserve">    lea r8, [host_name_size]</w:t>
      </w:r>
    </w:p>
    <w:p w14:paraId="64BEAF7C" w14:textId="77777777" w:rsidR="000F317E" w:rsidRDefault="00C73500">
      <w:pPr>
        <w:pStyle w:val="SourceCode"/>
      </w:pPr>
      <w:r>
        <w:t xml:space="preserve">    call GetComputerNameExA</w:t>
      </w:r>
    </w:p>
    <w:p w14:paraId="025F2781" w14:textId="77777777" w:rsidR="000F317E" w:rsidRDefault="00C73500">
      <w:pPr>
        <w:pStyle w:val="SourceCode"/>
      </w:pPr>
      <w:r>
        <w:t xml:space="preserve">    cmp eax, 0</w:t>
      </w:r>
    </w:p>
    <w:p w14:paraId="177B3238" w14:textId="77777777" w:rsidR="000F317E" w:rsidRDefault="00C73500">
      <w:pPr>
        <w:pStyle w:val="SourceCode"/>
      </w:pPr>
      <w:r>
        <w:t xml:space="preserve">    je .read_failed</w:t>
      </w:r>
    </w:p>
    <w:p w14:paraId="6C424438" w14:textId="77777777" w:rsidR="000F317E" w:rsidRDefault="00C73500">
      <w:pPr>
        <w:pStyle w:val="SourceCode"/>
      </w:pPr>
      <w:r>
        <w:t xml:space="preserve">    lea rcx, [host_name]</w:t>
      </w:r>
    </w:p>
    <w:p w14:paraId="453FF9D3" w14:textId="77777777" w:rsidR="000F317E" w:rsidRDefault="00C73500">
      <w:pPr>
        <w:pStyle w:val="SourceCode"/>
      </w:pPr>
      <w:r>
        <w:t xml:space="preserve">    call is_valid_hostname</w:t>
      </w:r>
    </w:p>
    <w:p w14:paraId="425FF9A1" w14:textId="77777777" w:rsidR="000F317E" w:rsidRDefault="00C73500">
      <w:pPr>
        <w:pStyle w:val="SourceCode"/>
      </w:pPr>
      <w:r>
        <w:t xml:space="preserve">    lea r8, [valid_text]</w:t>
      </w:r>
    </w:p>
    <w:p w14:paraId="76F8777E" w14:textId="77777777" w:rsidR="000F317E" w:rsidRDefault="00C73500">
      <w:pPr>
        <w:pStyle w:val="SourceCode"/>
      </w:pPr>
      <w:r>
        <w:t xml:space="preserve">    cmp eax, 1</w:t>
      </w:r>
    </w:p>
    <w:p w14:paraId="350D0D18" w14:textId="77777777" w:rsidR="000F317E" w:rsidRDefault="00C73500">
      <w:pPr>
        <w:pStyle w:val="SourceCode"/>
      </w:pPr>
      <w:r>
        <w:t xml:space="preserve">    je .print_computer</w:t>
      </w:r>
    </w:p>
    <w:p w14:paraId="50BC0FFC" w14:textId="77777777" w:rsidR="000F317E" w:rsidRDefault="00C73500">
      <w:pPr>
        <w:pStyle w:val="SourceCode"/>
      </w:pPr>
      <w:r>
        <w:t xml:space="preserve">    lea r8, [not_valid_text]</w:t>
      </w:r>
    </w:p>
    <w:p w14:paraId="59BE0E36" w14:textId="77777777" w:rsidR="000F317E" w:rsidRDefault="00C73500">
      <w:pPr>
        <w:pStyle w:val="SourceCode"/>
      </w:pPr>
      <w:r>
        <w:t>.print_computer:</w:t>
      </w:r>
    </w:p>
    <w:p w14:paraId="6B341B63" w14:textId="77777777" w:rsidR="000F317E" w:rsidRDefault="00C73500">
      <w:pPr>
        <w:pStyle w:val="SourceCode"/>
      </w:pPr>
      <w:r>
        <w:t xml:space="preserve">    lea rcx, [computer_format]</w:t>
      </w:r>
    </w:p>
    <w:p w14:paraId="490B82C6" w14:textId="77777777" w:rsidR="000F317E" w:rsidRDefault="00C73500">
      <w:pPr>
        <w:pStyle w:val="SourceCode"/>
      </w:pPr>
      <w:r>
        <w:t xml:space="preserve">    lea rdx, [host_name]</w:t>
      </w:r>
    </w:p>
    <w:p w14:paraId="59A4CFA7" w14:textId="77777777" w:rsidR="000F317E" w:rsidRDefault="00C73500">
      <w:pPr>
        <w:pStyle w:val="SourceCode"/>
      </w:pPr>
      <w:r>
        <w:t xml:space="preserve">    call printf</w:t>
      </w:r>
    </w:p>
    <w:p w14:paraId="22BF1ED3" w14:textId="77777777" w:rsidR="000F317E" w:rsidRDefault="00C73500">
      <w:pPr>
        <w:pStyle w:val="SourceCode"/>
      </w:pPr>
      <w:r>
        <w:t xml:space="preserve">    mov eax, 0</w:t>
      </w:r>
    </w:p>
    <w:p w14:paraId="190E405F" w14:textId="77777777" w:rsidR="000F317E" w:rsidRDefault="00C73500">
      <w:pPr>
        <w:pStyle w:val="SourceCode"/>
      </w:pPr>
      <w:r>
        <w:t xml:space="preserve">    jmp .done</w:t>
      </w:r>
    </w:p>
    <w:p w14:paraId="52C84D6F" w14:textId="77777777" w:rsidR="000F317E" w:rsidRDefault="000F317E">
      <w:pPr>
        <w:pStyle w:val="SourceCode"/>
      </w:pPr>
    </w:p>
    <w:p w14:paraId="694F7BC1" w14:textId="77777777" w:rsidR="000F317E" w:rsidRDefault="00C73500">
      <w:pPr>
        <w:pStyle w:val="SourceCode"/>
      </w:pPr>
      <w:r>
        <w:t>.read_failed:</w:t>
      </w:r>
    </w:p>
    <w:p w14:paraId="294B928D" w14:textId="77777777" w:rsidR="000F317E" w:rsidRDefault="00C73500">
      <w:pPr>
        <w:pStyle w:val="SourceCode"/>
      </w:pPr>
      <w:r>
        <w:t xml:space="preserve">    mov ecx, STDERR</w:t>
      </w:r>
    </w:p>
    <w:p w14:paraId="5341F33A" w14:textId="77777777" w:rsidR="000F317E" w:rsidRDefault="00C73500">
      <w:pPr>
        <w:pStyle w:val="SourceCode"/>
      </w:pPr>
      <w:r>
        <w:t xml:space="preserve">    call __acrt_iob_func</w:t>
      </w:r>
    </w:p>
    <w:p w14:paraId="241CE744" w14:textId="77777777" w:rsidR="000F317E" w:rsidRDefault="00C73500">
      <w:pPr>
        <w:pStyle w:val="SourceCode"/>
      </w:pPr>
      <w:r>
        <w:t xml:space="preserve">    mov rcx, rax</w:t>
      </w:r>
    </w:p>
    <w:p w14:paraId="03E0E476" w14:textId="77777777" w:rsidR="000F317E" w:rsidRDefault="00C73500">
      <w:pPr>
        <w:pStyle w:val="SourceCode"/>
      </w:pPr>
      <w:r>
        <w:t xml:space="preserve">    lea rdx, [read_error_text]</w:t>
      </w:r>
    </w:p>
    <w:p w14:paraId="65A944A7" w14:textId="77777777" w:rsidR="000F317E" w:rsidRDefault="00C73500">
      <w:pPr>
        <w:pStyle w:val="SourceCode"/>
      </w:pPr>
      <w:r>
        <w:t xml:space="preserve">    call fprintf</w:t>
      </w:r>
    </w:p>
    <w:p w14:paraId="29BBA6F1" w14:textId="77777777" w:rsidR="000F317E" w:rsidRDefault="00C73500">
      <w:pPr>
        <w:pStyle w:val="SourceCode"/>
      </w:pPr>
      <w:r>
        <w:t xml:space="preserve">    mov eax, 1</w:t>
      </w:r>
    </w:p>
    <w:p w14:paraId="1F003116" w14:textId="77777777" w:rsidR="000F317E" w:rsidRDefault="000F317E">
      <w:pPr>
        <w:pStyle w:val="SourceCode"/>
      </w:pPr>
    </w:p>
    <w:p w14:paraId="6567E20C" w14:textId="77777777" w:rsidR="000F317E" w:rsidRDefault="00C73500">
      <w:pPr>
        <w:pStyle w:val="SourceCode"/>
      </w:pPr>
      <w:r>
        <w:t>.done:</w:t>
      </w:r>
    </w:p>
    <w:p w14:paraId="5D57C405" w14:textId="77777777" w:rsidR="000F317E" w:rsidRDefault="00C73500">
      <w:pPr>
        <w:pStyle w:val="SourceCode"/>
        <w:keepNext/>
      </w:pPr>
      <w:r>
        <w:t xml:space="preserve">    add rsp, 32</w:t>
      </w:r>
    </w:p>
    <w:p w14:paraId="0B07CF9B" w14:textId="77777777" w:rsidR="000F317E" w:rsidRDefault="00C73500">
      <w:pPr>
        <w:pStyle w:val="SourceCode"/>
        <w:keepNext/>
      </w:pPr>
      <w:r>
        <w:t xml:space="preserve">    pop rbx</w:t>
      </w:r>
    </w:p>
    <w:p w14:paraId="45B43457" w14:textId="77777777" w:rsidR="000F317E" w:rsidRDefault="00C73500">
      <w:pPr>
        <w:pStyle w:val="SourceCode"/>
      </w:pPr>
      <w:r>
        <w:t xml:space="preserve">    ret</w:t>
      </w:r>
    </w:p>
    <w:p w14:paraId="2D48CEF0" w14:textId="77777777" w:rsidR="000F317E" w:rsidRDefault="000F317E">
      <w:pPr>
        <w:keepNext/>
      </w:pPr>
    </w:p>
    <w:p w14:paraId="5D37A527" w14:textId="77777777" w:rsidR="000F317E" w:rsidRDefault="00C73500">
      <w:pPr>
        <w:pStyle w:val="Heading3"/>
      </w:pPr>
      <w:r>
        <w:t>Windows PowerShell Build and Run</w:t>
      </w:r>
    </w:p>
    <w:p w14:paraId="3AC7AC73" w14:textId="77777777" w:rsidR="000F317E" w:rsidRDefault="00C73500">
      <w:pPr>
        <w:pStyle w:val="CommandBlock"/>
        <w:keepNext/>
      </w:pPr>
      <w:r>
        <w:t>nasm -f win64 -i .\assembly .\assembly\windows\address_table.asm `</w:t>
      </w:r>
    </w:p>
    <w:p w14:paraId="192F851B" w14:textId="77777777" w:rsidR="000F317E" w:rsidRDefault="00C73500">
      <w:pPr>
        <w:pStyle w:val="CommandBlock"/>
        <w:keepNext/>
      </w:pPr>
      <w:r>
        <w:t xml:space="preserve">    -o .\assembly\windows\address_table.obj</w:t>
      </w:r>
    </w:p>
    <w:p w14:paraId="4F1221AB" w14:textId="77777777" w:rsidR="000F317E" w:rsidRDefault="00C73500">
      <w:pPr>
        <w:pStyle w:val="CommandBlock"/>
        <w:keepNext/>
      </w:pPr>
      <w:r>
        <w:t>nasm -f win64 .\assembly\windows\host_names.asm `</w:t>
      </w:r>
    </w:p>
    <w:p w14:paraId="05A27431" w14:textId="77777777" w:rsidR="000F317E" w:rsidRDefault="00C73500">
      <w:pPr>
        <w:pStyle w:val="CommandBlock"/>
        <w:keepNext/>
      </w:pPr>
      <w:r>
        <w:t xml:space="preserve">    -o .\assembly\windows\host_names.obj</w:t>
      </w:r>
    </w:p>
    <w:p w14:paraId="445031D3" w14:textId="77777777" w:rsidR="000F317E" w:rsidRDefault="00C73500">
      <w:pPr>
        <w:pStyle w:val="CommandBlock"/>
        <w:keepNext/>
      </w:pPr>
      <w:r>
        <w:t>nasm -f win64 -i .\assembly .\assembly\windows\hostnames.asm `</w:t>
      </w:r>
    </w:p>
    <w:p w14:paraId="53944411" w14:textId="77777777" w:rsidR="000F317E" w:rsidRDefault="00C73500">
      <w:pPr>
        <w:pStyle w:val="CommandBlock"/>
        <w:keepNext/>
      </w:pPr>
      <w:r>
        <w:t xml:space="preserve">    -o .\assembly\windows\hostnames.obj</w:t>
      </w:r>
    </w:p>
    <w:p w14:paraId="7A0426E6" w14:textId="77777777" w:rsidR="000F317E" w:rsidRDefault="00C73500">
      <w:pPr>
        <w:pStyle w:val="CommandBlock"/>
        <w:keepNext/>
      </w:pPr>
      <w:r>
        <w:t>gcc .\assembly\windows\hostnames.obj `</w:t>
      </w:r>
    </w:p>
    <w:p w14:paraId="0C5546E2" w14:textId="77777777" w:rsidR="000F317E" w:rsidRDefault="00C73500">
      <w:pPr>
        <w:pStyle w:val="CommandBlock"/>
        <w:keepNext/>
      </w:pPr>
      <w:r>
        <w:t xml:space="preserve">    .\assembly\windows\address_table.obj .\assembly\windows\host_names.obj `</w:t>
      </w:r>
    </w:p>
    <w:p w14:paraId="3E8D135C" w14:textId="77777777" w:rsidR="000F317E" w:rsidRDefault="00C73500">
      <w:pPr>
        <w:pStyle w:val="CommandBlock"/>
        <w:keepNext/>
      </w:pPr>
      <w:r>
        <w:t xml:space="preserve">    -o .\assembly\windows\hostnames.exe -lws2_32</w:t>
      </w:r>
    </w:p>
    <w:p w14:paraId="452C804C" w14:textId="77777777" w:rsidR="000F317E" w:rsidRDefault="00C73500">
      <w:pPr>
        <w:pStyle w:val="CommandBlock"/>
        <w:keepNext/>
      </w:pPr>
      <w:r>
        <w:t>.\assembly\windows\hostnames.exe</w:t>
      </w:r>
    </w:p>
    <w:p w14:paraId="5742AF36" w14:textId="77777777" w:rsidR="000F317E" w:rsidRDefault="00C73500">
      <w:pPr>
        <w:pStyle w:val="CommandBlock"/>
      </w:pPr>
      <w:r>
        <w:t>$LASTEXITCODE</w:t>
      </w:r>
    </w:p>
    <w:p w14:paraId="34488F06" w14:textId="77777777" w:rsidR="000F317E" w:rsidRDefault="000F317E">
      <w:pPr>
        <w:keepNext/>
      </w:pPr>
    </w:p>
    <w:p w14:paraId="5EA39BF0" w14:textId="77777777" w:rsidR="000F317E" w:rsidRDefault="00C73500">
      <w:pPr>
        <w:pStyle w:val="Heading3"/>
      </w:pPr>
      <w:r>
        <w:t>assembly/linux/hostnames.asm</w:t>
      </w:r>
    </w:p>
    <w:p w14:paraId="45A24052" w14:textId="77777777" w:rsidR="000F317E" w:rsidRDefault="00C73500">
      <w:pPr>
        <w:pStyle w:val="SourceCode"/>
        <w:keepNext/>
      </w:pPr>
      <w:r>
        <w:t>; Assembly for 64-bit Linux, written for NASM.</w:t>
      </w:r>
    </w:p>
    <w:p w14:paraId="7C8A6679" w14:textId="77777777" w:rsidR="000F317E" w:rsidRDefault="00C73500">
      <w:pPr>
        <w:pStyle w:val="SourceCode"/>
        <w:keepNext/>
      </w:pPr>
      <w:r>
        <w:t>; Lesson 7.2a: the Production-Minded program. Remember, extern names a</w:t>
      </w:r>
    </w:p>
    <w:p w14:paraId="648A243E" w14:textId="77777777" w:rsidR="000F317E" w:rsidRDefault="00C73500">
      <w:pPr>
        <w:pStyle w:val="SourceCode"/>
      </w:pPr>
      <w:r>
        <w:t>; label that another object file makes public: classify_address and</w:t>
      </w:r>
    </w:p>
    <w:p w14:paraId="229D5B22" w14:textId="77777777" w:rsidR="000F317E" w:rsidRDefault="00C73500">
      <w:pPr>
        <w:pStyle w:val="SourceCode"/>
      </w:pPr>
      <w:r>
        <w:t>; error_text from address_table.asm, is_valid_hostname and</w:t>
      </w:r>
    </w:p>
    <w:p w14:paraId="09BDDD74" w14:textId="77777777" w:rsidR="000F317E" w:rsidRDefault="00C73500">
      <w:pPr>
        <w:pStyle w:val="SourceCode"/>
      </w:pPr>
      <w:r>
        <w:t>; same_host_name from host_names.asm. gethostname is the C library's, as</w:t>
      </w:r>
    </w:p>
    <w:p w14:paraId="53E56429" w14:textId="77777777" w:rsidR="000F317E" w:rsidRDefault="00C73500">
      <w:pPr>
        <w:pStyle w:val="SourceCode"/>
      </w:pPr>
      <w:r>
        <w:t>; in Lesson 2.15a.</w:t>
      </w:r>
    </w:p>
    <w:p w14:paraId="22405B81" w14:textId="77777777" w:rsidR="000F317E" w:rsidRDefault="00C73500">
      <w:pPr>
        <w:pStyle w:val="SourceCode"/>
      </w:pPr>
      <w:r>
        <w:t>default rel</w:t>
      </w:r>
    </w:p>
    <w:p w14:paraId="1A0318D7" w14:textId="77777777" w:rsidR="000F317E" w:rsidRDefault="00C73500">
      <w:pPr>
        <w:pStyle w:val="SourceCode"/>
      </w:pPr>
      <w:r>
        <w:t>global main</w:t>
      </w:r>
    </w:p>
    <w:p w14:paraId="03DCB3B2" w14:textId="77777777" w:rsidR="000F317E" w:rsidRDefault="00C73500">
      <w:pPr>
        <w:pStyle w:val="SourceCode"/>
      </w:pPr>
      <w:r>
        <w:t>extern printf</w:t>
      </w:r>
    </w:p>
    <w:p w14:paraId="44E660FF" w14:textId="77777777" w:rsidR="000F317E" w:rsidRDefault="00C73500">
      <w:pPr>
        <w:pStyle w:val="SourceCode"/>
      </w:pPr>
      <w:r>
        <w:t>extern fprintf</w:t>
      </w:r>
    </w:p>
    <w:p w14:paraId="5523EC5B" w14:textId="77777777" w:rsidR="000F317E" w:rsidRDefault="00C73500">
      <w:pPr>
        <w:pStyle w:val="SourceCode"/>
      </w:pPr>
      <w:r>
        <w:t>extern stderr</w:t>
      </w:r>
    </w:p>
    <w:p w14:paraId="5E2F311B" w14:textId="77777777" w:rsidR="000F317E" w:rsidRDefault="00C73500">
      <w:pPr>
        <w:pStyle w:val="SourceCode"/>
      </w:pPr>
      <w:r>
        <w:t>extern memset</w:t>
      </w:r>
    </w:p>
    <w:p w14:paraId="537BAEAD" w14:textId="77777777" w:rsidR="000F317E" w:rsidRDefault="00C73500">
      <w:pPr>
        <w:pStyle w:val="SourceCode"/>
      </w:pPr>
      <w:r>
        <w:t>extern strcpy</w:t>
      </w:r>
    </w:p>
    <w:p w14:paraId="4AE902D5" w14:textId="77777777" w:rsidR="000F317E" w:rsidRDefault="00C73500">
      <w:pPr>
        <w:pStyle w:val="SourceCode"/>
      </w:pPr>
      <w:r>
        <w:t>extern gethostname</w:t>
      </w:r>
    </w:p>
    <w:p w14:paraId="681E7301" w14:textId="77777777" w:rsidR="000F317E" w:rsidRDefault="00C73500">
      <w:pPr>
        <w:pStyle w:val="SourceCode"/>
      </w:pPr>
      <w:r>
        <w:t>extern classify_address</w:t>
      </w:r>
    </w:p>
    <w:p w14:paraId="732ECE18" w14:textId="77777777" w:rsidR="000F317E" w:rsidRDefault="00C73500">
      <w:pPr>
        <w:pStyle w:val="SourceCode"/>
      </w:pPr>
      <w:r>
        <w:t>extern error_text</w:t>
      </w:r>
    </w:p>
    <w:p w14:paraId="65A55BAA" w14:textId="77777777" w:rsidR="000F317E" w:rsidRDefault="00C73500">
      <w:pPr>
        <w:pStyle w:val="SourceCode"/>
      </w:pPr>
      <w:r>
        <w:t>extern is_valid_hostname</w:t>
      </w:r>
    </w:p>
    <w:p w14:paraId="13BA66CC" w14:textId="77777777" w:rsidR="000F317E" w:rsidRDefault="00C73500">
      <w:pPr>
        <w:pStyle w:val="SourceCode"/>
      </w:pPr>
      <w:r>
        <w:t>extern same_host_name</w:t>
      </w:r>
    </w:p>
    <w:p w14:paraId="71065202" w14:textId="77777777" w:rsidR="000F317E" w:rsidRDefault="000F317E">
      <w:pPr>
        <w:pStyle w:val="SourceCode"/>
      </w:pPr>
    </w:p>
    <w:p w14:paraId="1A8515E2" w14:textId="77777777" w:rsidR="000F317E" w:rsidRDefault="00C73500">
      <w:pPr>
        <w:pStyle w:val="SourceCode"/>
      </w:pPr>
      <w:r>
        <w:t>; The record's field offsets, shared with address_table.asm.</w:t>
      </w:r>
    </w:p>
    <w:p w14:paraId="7EA53C04" w14:textId="77777777" w:rsidR="000F317E" w:rsidRDefault="00C73500">
      <w:pPr>
        <w:pStyle w:val="SourceCode"/>
      </w:pPr>
      <w:r>
        <w:t>%include "address_table.inc"</w:t>
      </w:r>
    </w:p>
    <w:p w14:paraId="23FC5925" w14:textId="77777777" w:rsidR="000F317E" w:rsidRDefault="000F317E">
      <w:pPr>
        <w:pStyle w:val="SourceCode"/>
      </w:pPr>
    </w:p>
    <w:p w14:paraId="22F4A54D" w14:textId="77777777" w:rsidR="000F317E" w:rsidRDefault="00C73500">
      <w:pPr>
        <w:pStyle w:val="SourceCode"/>
      </w:pPr>
      <w:r>
        <w:t>; The space for this computer's name, in bytes.</w:t>
      </w:r>
    </w:p>
    <w:p w14:paraId="1E76520B" w14:textId="77777777" w:rsidR="000F317E" w:rsidRDefault="00C73500">
      <w:pPr>
        <w:pStyle w:val="SourceCode"/>
      </w:pPr>
      <w:r>
        <w:t>HOST_NAME_SIZE      equ 256</w:t>
      </w:r>
    </w:p>
    <w:p w14:paraId="3C362605" w14:textId="77777777" w:rsidR="000F317E" w:rsidRDefault="000F317E">
      <w:pPr>
        <w:pStyle w:val="SourceCode"/>
      </w:pPr>
    </w:p>
    <w:p w14:paraId="045D663C" w14:textId="77777777" w:rsidR="000F317E" w:rsidRDefault="00C73500">
      <w:pPr>
        <w:pStyle w:val="SourceCode"/>
      </w:pPr>
      <w:r>
        <w:t>section .rodata</w:t>
      </w:r>
    </w:p>
    <w:p w14:paraId="0E27CC2A" w14:textId="77777777" w:rsidR="000F317E" w:rsidRDefault="00C73500">
      <w:pPr>
        <w:pStyle w:val="SourceCode"/>
      </w:pPr>
      <w:r>
        <w:t xml:space="preserve">    ; Six host names, three addresses, then five texts that are neither.</w:t>
      </w:r>
    </w:p>
    <w:p w14:paraId="27D01BDC" w14:textId="77777777" w:rsidR="000F317E" w:rsidRDefault="00C73500">
      <w:pPr>
        <w:pStyle w:val="SourceCode"/>
      </w:pPr>
      <w:r>
        <w:t xml:space="preserve">    text_localhost      db "localhost", 0</w:t>
      </w:r>
    </w:p>
    <w:p w14:paraId="75C98E07" w14:textId="77777777" w:rsidR="000F317E" w:rsidRDefault="00C73500">
      <w:pPr>
        <w:pStyle w:val="SourceCode"/>
      </w:pPr>
      <w:r>
        <w:t xml:space="preserve">    text_www            db "www.example.com", 0</w:t>
      </w:r>
    </w:p>
    <w:p w14:paraId="505A8AD8" w14:textId="77777777" w:rsidR="000F317E" w:rsidRDefault="00C73500">
      <w:pPr>
        <w:pStyle w:val="SourceCode"/>
      </w:pPr>
      <w:r>
        <w:t xml:space="preserve">    text_uppercase      db "WWW.Example.COM.", 0</w:t>
      </w:r>
    </w:p>
    <w:p w14:paraId="3C8D5450" w14:textId="77777777" w:rsidR="000F317E" w:rsidRDefault="00C73500">
      <w:pPr>
        <w:pStyle w:val="SourceCode"/>
      </w:pPr>
      <w:r>
        <w:t xml:space="preserve">    text_short          db "fileserver", 0</w:t>
      </w:r>
    </w:p>
    <w:p w14:paraId="14E864B8" w14:textId="77777777" w:rsidR="000F317E" w:rsidRDefault="00C73500">
      <w:pPr>
        <w:pStyle w:val="SourceCode"/>
      </w:pPr>
      <w:r>
        <w:t xml:space="preserve">    text_local          db "printer.local", 0</w:t>
      </w:r>
    </w:p>
    <w:p w14:paraId="326CB0A6" w14:textId="77777777" w:rsidR="000F317E" w:rsidRDefault="00C73500">
      <w:pPr>
        <w:pStyle w:val="SourceCode"/>
      </w:pPr>
      <w:r>
        <w:t xml:space="preserve">    text_punycode       db "xn--bcher-kva.example", 0</w:t>
      </w:r>
    </w:p>
    <w:p w14:paraId="0EC1A6ED" w14:textId="77777777" w:rsidR="000F317E" w:rsidRDefault="00C73500">
      <w:pPr>
        <w:pStyle w:val="SourceCode"/>
      </w:pPr>
      <w:r>
        <w:t xml:space="preserve">    text_loopback4      db "127.0.0.1", 0</w:t>
      </w:r>
    </w:p>
    <w:p w14:paraId="362D84AD" w14:textId="77777777" w:rsidR="000F317E" w:rsidRDefault="00C73500">
      <w:pPr>
        <w:pStyle w:val="SourceCode"/>
      </w:pPr>
      <w:r>
        <w:t xml:space="preserve">    text_loopback6      db "::1", 0</w:t>
      </w:r>
    </w:p>
    <w:p w14:paraId="0B47ABA1" w14:textId="77777777" w:rsidR="000F317E" w:rsidRDefault="00C73500">
      <w:pPr>
        <w:pStyle w:val="SourceCode"/>
      </w:pPr>
      <w:r>
        <w:t xml:space="preserve">    text_documentation  db "192.0.2.1", 0</w:t>
      </w:r>
    </w:p>
    <w:p w14:paraId="578FFD9A" w14:textId="77777777" w:rsidR="000F317E" w:rsidRDefault="00C73500">
      <w:pPr>
        <w:pStyle w:val="SourceCode"/>
      </w:pPr>
      <w:r>
        <w:t xml:space="preserve">    text_numbers        db "1.2.3", 0</w:t>
      </w:r>
    </w:p>
    <w:p w14:paraId="4A00ED0A" w14:textId="77777777" w:rsidR="000F317E" w:rsidRDefault="00C73500">
      <w:pPr>
        <w:pStyle w:val="SourceCode"/>
      </w:pPr>
      <w:r>
        <w:t xml:space="preserve">    text_underscore     db "my_server", 0</w:t>
      </w:r>
    </w:p>
    <w:p w14:paraId="20926849" w14:textId="77777777" w:rsidR="000F317E" w:rsidRDefault="00C73500">
      <w:pPr>
        <w:pStyle w:val="SourceCode"/>
      </w:pPr>
      <w:r>
        <w:t xml:space="preserve">    text_hyphen         db "-web.example", 0</w:t>
      </w:r>
    </w:p>
    <w:p w14:paraId="2BB76F38" w14:textId="77777777" w:rsidR="000F317E" w:rsidRDefault="00C73500">
      <w:pPr>
        <w:pStyle w:val="SourceCode"/>
      </w:pPr>
      <w:r>
        <w:t xml:space="preserve">    text_empty_label    db "web..example", 0</w:t>
      </w:r>
    </w:p>
    <w:p w14:paraId="373281C0" w14:textId="77777777" w:rsidR="000F317E" w:rsidRDefault="00C73500">
      <w:pPr>
        <w:pStyle w:val="SourceCode"/>
      </w:pPr>
      <w:r>
        <w:t xml:space="preserve">    text_port           db "web.example:443", 0</w:t>
      </w:r>
    </w:p>
    <w:p w14:paraId="27A86464" w14:textId="77777777" w:rsidR="000F317E" w:rsidRDefault="00C73500">
      <w:pPr>
        <w:pStyle w:val="SourceCode"/>
      </w:pPr>
      <w:r>
        <w:t xml:space="preserve">    target_texts        dq text_localhost, text_www, text_uppercase</w:t>
      </w:r>
    </w:p>
    <w:p w14:paraId="0220084E" w14:textId="77777777" w:rsidR="000F317E" w:rsidRDefault="00C73500">
      <w:pPr>
        <w:pStyle w:val="SourceCode"/>
      </w:pPr>
      <w:r>
        <w:t xml:space="preserve">                        dq text_short, text_local, text_punycode</w:t>
      </w:r>
    </w:p>
    <w:p w14:paraId="21EB3FC0" w14:textId="77777777" w:rsidR="000F317E" w:rsidRDefault="00C73500">
      <w:pPr>
        <w:pStyle w:val="SourceCode"/>
      </w:pPr>
      <w:r>
        <w:t xml:space="preserve">                        dq text_loopback4, text_loopback6</w:t>
      </w:r>
    </w:p>
    <w:p w14:paraId="58F9710F" w14:textId="77777777" w:rsidR="000F317E" w:rsidRDefault="00C73500">
      <w:pPr>
        <w:pStyle w:val="SourceCode"/>
      </w:pPr>
      <w:r>
        <w:t xml:space="preserve">                        dq text_documentation, text_numbers</w:t>
      </w:r>
    </w:p>
    <w:p w14:paraId="747321CA" w14:textId="77777777" w:rsidR="000F317E" w:rsidRDefault="00C73500">
      <w:pPr>
        <w:pStyle w:val="SourceCode"/>
      </w:pPr>
      <w:r>
        <w:t xml:space="preserve">                        dq text_underscore, text_hyphen, text_empty_label</w:t>
      </w:r>
    </w:p>
    <w:p w14:paraId="7FE43E50" w14:textId="77777777" w:rsidR="000F317E" w:rsidRDefault="00C73500">
      <w:pPr>
        <w:pStyle w:val="SourceCode"/>
      </w:pPr>
      <w:r>
        <w:t xml:space="preserve">                        dq text_port</w:t>
      </w:r>
    </w:p>
    <w:p w14:paraId="72376DAF" w14:textId="77777777" w:rsidR="000F317E" w:rsidRDefault="00C73500">
      <w:pPr>
        <w:pStyle w:val="SourceCode"/>
      </w:pPr>
      <w:r>
        <w:t xml:space="preserve">    TARGET_COUNT        equ ($ - target_texts) / 8</w:t>
      </w:r>
    </w:p>
    <w:p w14:paraId="5377BEB2" w14:textId="77777777" w:rsidR="000F317E" w:rsidRDefault="000F317E">
      <w:pPr>
        <w:pStyle w:val="SourceCode"/>
      </w:pPr>
    </w:p>
    <w:p w14:paraId="33DB90B3" w14:textId="77777777" w:rsidR="000F317E" w:rsidRDefault="00C73500">
      <w:pPr>
        <w:pStyle w:val="SourceCode"/>
      </w:pPr>
      <w:r>
        <w:t xml:space="preserve">    heading_text        db "Text", 0</w:t>
      </w:r>
    </w:p>
    <w:p w14:paraId="094AFB4C" w14:textId="77777777" w:rsidR="000F317E" w:rsidRDefault="00C73500">
      <w:pPr>
        <w:pStyle w:val="SourceCode"/>
      </w:pPr>
      <w:r>
        <w:t xml:space="preserve">    heading_kind        db "Kind", 0</w:t>
      </w:r>
    </w:p>
    <w:p w14:paraId="1C97450A" w14:textId="77777777" w:rsidR="000F317E" w:rsidRDefault="00C73500">
      <w:pPr>
        <w:pStyle w:val="SourceCode"/>
      </w:pPr>
      <w:r>
        <w:t xml:space="preserve">    heading_next        db "Next step", 0</w:t>
      </w:r>
    </w:p>
    <w:p w14:paraId="72404D79" w14:textId="77777777" w:rsidR="000F317E" w:rsidRDefault="00C73500">
      <w:pPr>
        <w:pStyle w:val="SourceCode"/>
      </w:pPr>
      <w:r>
        <w:t xml:space="preserve">    row_format          db "%-24s%-14s%s", 10, 0</w:t>
      </w:r>
    </w:p>
    <w:p w14:paraId="27E907AE" w14:textId="77777777" w:rsidR="000F317E" w:rsidRDefault="00C73500">
      <w:pPr>
        <w:pStyle w:val="SourceCode"/>
      </w:pPr>
      <w:r>
        <w:t xml:space="preserve">    host_name_text      db "host name", 0</w:t>
      </w:r>
    </w:p>
    <w:p w14:paraId="31D86744" w14:textId="77777777" w:rsidR="000F317E" w:rsidRDefault="00C73500">
      <w:pPr>
        <w:pStyle w:val="SourceCode"/>
      </w:pPr>
      <w:r>
        <w:t xml:space="preserve">    look_up_text        db "look up its addresses", 0</w:t>
      </w:r>
    </w:p>
    <w:p w14:paraId="55FE795D" w14:textId="77777777" w:rsidR="000F317E" w:rsidRDefault="00C73500">
      <w:pPr>
        <w:pStyle w:val="SourceCode"/>
      </w:pPr>
      <w:r>
        <w:t xml:space="preserve">    ; The version is always 4 characters, IPv4 or IPv6, so " address"</w:t>
      </w:r>
    </w:p>
    <w:p w14:paraId="1E82C093" w14:textId="77777777" w:rsidR="000F317E" w:rsidRDefault="00C73500">
      <w:pPr>
        <w:pStyle w:val="SourceCode"/>
      </w:pPr>
      <w:r>
        <w:t xml:space="preserve">    ; and two spaces fill the 14-character Kind column.</w:t>
      </w:r>
    </w:p>
    <w:p w14:paraId="19228E70" w14:textId="77777777" w:rsidR="000F317E" w:rsidRDefault="00C73500">
      <w:pPr>
        <w:pStyle w:val="SourceCode"/>
      </w:pPr>
      <w:r>
        <w:t xml:space="preserve">    address_format      db "%-24s%s address  no lookup: %s", 10, 0</w:t>
      </w:r>
    </w:p>
    <w:p w14:paraId="5DBF19A8" w14:textId="77777777" w:rsidR="000F317E" w:rsidRDefault="00C73500">
      <w:pPr>
        <w:pStyle w:val="SourceCode"/>
      </w:pPr>
      <w:r>
        <w:t xml:space="preserve">    error_format        db "Error: %s is not a host name or an IP address"</w:t>
      </w:r>
    </w:p>
    <w:p w14:paraId="07481A00" w14:textId="77777777" w:rsidR="000F317E" w:rsidRDefault="00C73500">
      <w:pPr>
        <w:pStyle w:val="SourceCode"/>
      </w:pPr>
      <w:r>
        <w:t xml:space="preserve">                        db 10, 0</w:t>
      </w:r>
    </w:p>
    <w:p w14:paraId="741A2EEA" w14:textId="77777777" w:rsidR="000F317E" w:rsidRDefault="00C73500">
      <w:pPr>
        <w:pStyle w:val="SourceCode"/>
      </w:pPr>
      <w:r>
        <w:t xml:space="preserve">    example_ending      db ".example", 0</w:t>
      </w:r>
    </w:p>
    <w:p w14:paraId="2B86BAB3" w14:textId="77777777" w:rsidR="000F317E" w:rsidRDefault="00C73500">
      <w:pPr>
        <w:pStyle w:val="SourceCode"/>
      </w:pPr>
      <w:r>
        <w:t xml:space="preserve">    label_63_format     db "A 63-letter label: %s", 10, 0</w:t>
      </w:r>
    </w:p>
    <w:p w14:paraId="6AB529E2" w14:textId="77777777" w:rsidR="000F317E" w:rsidRDefault="00C73500">
      <w:pPr>
        <w:pStyle w:val="SourceCode"/>
      </w:pPr>
      <w:r>
        <w:t xml:space="preserve">    label_64_format     db "A 64-letter label: %s", 10, 0</w:t>
      </w:r>
    </w:p>
    <w:p w14:paraId="4314C088" w14:textId="77777777" w:rsidR="000F317E" w:rsidRDefault="00C73500">
      <w:pPr>
        <w:pStyle w:val="SourceCode"/>
      </w:pPr>
      <w:r>
        <w:t xml:space="preserve">    accepted_text       db "accepted", 0</w:t>
      </w:r>
    </w:p>
    <w:p w14:paraId="0E2AFDCC" w14:textId="77777777" w:rsidR="000F317E" w:rsidRDefault="00C73500">
      <w:pPr>
        <w:pStyle w:val="SourceCode"/>
      </w:pPr>
      <w:r>
        <w:t xml:space="preserve">    refused_text        db "refused", 0</w:t>
      </w:r>
    </w:p>
    <w:p w14:paraId="22572D2A" w14:textId="77777777" w:rsidR="000F317E" w:rsidRDefault="00C73500">
      <w:pPr>
        <w:pStyle w:val="SourceCode"/>
      </w:pPr>
      <w:r>
        <w:t xml:space="preserve">    first_spelling      db "WWW.Example.COM.", 0</w:t>
      </w:r>
    </w:p>
    <w:p w14:paraId="056C64A0" w14:textId="77777777" w:rsidR="000F317E" w:rsidRDefault="00C73500">
      <w:pPr>
        <w:pStyle w:val="SourceCode"/>
      </w:pPr>
      <w:r>
        <w:t xml:space="preserve">    second_spelling     db "www.example.com", 0</w:t>
      </w:r>
    </w:p>
    <w:p w14:paraId="2A5D02BA" w14:textId="77777777" w:rsidR="000F317E" w:rsidRDefault="00C73500">
      <w:pPr>
        <w:pStyle w:val="SourceCode"/>
      </w:pPr>
      <w:r>
        <w:t xml:space="preserve">    same_format         db "WWW.Example.COM. and www.example.com: %s", 10, 0</w:t>
      </w:r>
    </w:p>
    <w:p w14:paraId="4D3E60AD" w14:textId="77777777" w:rsidR="000F317E" w:rsidRDefault="00C73500">
      <w:pPr>
        <w:pStyle w:val="SourceCode"/>
      </w:pPr>
      <w:r>
        <w:t xml:space="preserve">    same_text           db "the same host", 0</w:t>
      </w:r>
    </w:p>
    <w:p w14:paraId="6D0FB525" w14:textId="77777777" w:rsidR="000F317E" w:rsidRDefault="00C73500">
      <w:pPr>
        <w:pStyle w:val="SourceCode"/>
      </w:pPr>
      <w:r>
        <w:t xml:space="preserve">    different_text      db "different hosts", 0</w:t>
      </w:r>
    </w:p>
    <w:p w14:paraId="0EA546A7" w14:textId="77777777" w:rsidR="000F317E" w:rsidRDefault="00C73500">
      <w:pPr>
        <w:pStyle w:val="SourceCode"/>
      </w:pPr>
      <w:r>
        <w:t xml:space="preserve">    computer_format     db "This computer: %s, %s", 10, 0</w:t>
      </w:r>
    </w:p>
    <w:p w14:paraId="75943208" w14:textId="77777777" w:rsidR="000F317E" w:rsidRDefault="00C73500">
      <w:pPr>
        <w:pStyle w:val="SourceCode"/>
      </w:pPr>
      <w:r>
        <w:t xml:space="preserve">    valid_text          db "a valid host name", 0</w:t>
      </w:r>
    </w:p>
    <w:p w14:paraId="5150540B" w14:textId="77777777" w:rsidR="000F317E" w:rsidRDefault="00C73500">
      <w:pPr>
        <w:pStyle w:val="SourceCode"/>
      </w:pPr>
      <w:r>
        <w:t xml:space="preserve">    not_valid_text      db "not a valid host name", 0</w:t>
      </w:r>
    </w:p>
    <w:p w14:paraId="11B4FCA5" w14:textId="77777777" w:rsidR="000F317E" w:rsidRDefault="00C73500">
      <w:pPr>
        <w:pStyle w:val="SourceCode"/>
      </w:pPr>
      <w:r>
        <w:t xml:space="preserve">    read_error_text     db "Error: could not read this computer's name"</w:t>
      </w:r>
    </w:p>
    <w:p w14:paraId="674D06D4" w14:textId="77777777" w:rsidR="000F317E" w:rsidRDefault="00C73500">
      <w:pPr>
        <w:pStyle w:val="SourceCode"/>
      </w:pPr>
      <w:r>
        <w:t xml:space="preserve">                        db 10, 0</w:t>
      </w:r>
    </w:p>
    <w:p w14:paraId="110BD866" w14:textId="77777777" w:rsidR="000F317E" w:rsidRDefault="000F317E">
      <w:pPr>
        <w:pStyle w:val="SourceCode"/>
      </w:pPr>
    </w:p>
    <w:p w14:paraId="0E796B51" w14:textId="77777777" w:rsidR="000F317E" w:rsidRDefault="00C73500">
      <w:pPr>
        <w:pStyle w:val="SourceCode"/>
      </w:pPr>
      <w:r>
        <w:t>section .bss</w:t>
      </w:r>
    </w:p>
    <w:p w14:paraId="6316C6FC" w14:textId="77777777" w:rsidR="000F317E" w:rsidRDefault="00C73500">
      <w:pPr>
        <w:pStyle w:val="SourceCode"/>
      </w:pPr>
      <w:r>
        <w:t xml:space="preserve">    details                     resb DETAILS_SIZE</w:t>
      </w:r>
    </w:p>
    <w:p w14:paraId="7BDC931A" w14:textId="77777777" w:rsidR="000F317E" w:rsidRDefault="00C73500">
      <w:pPr>
        <w:pStyle w:val="SourceCode"/>
      </w:pPr>
      <w:r>
        <w:t xml:space="preserve">    name_with_63_letter_label   resb 80</w:t>
      </w:r>
    </w:p>
    <w:p w14:paraId="58043951" w14:textId="77777777" w:rsidR="000F317E" w:rsidRDefault="00C73500">
      <w:pPr>
        <w:pStyle w:val="SourceCode"/>
      </w:pPr>
      <w:r>
        <w:t xml:space="preserve">    name_with_64_letter_label   resb 80</w:t>
      </w:r>
    </w:p>
    <w:p w14:paraId="3517AF6B" w14:textId="77777777" w:rsidR="000F317E" w:rsidRDefault="00C73500">
      <w:pPr>
        <w:pStyle w:val="SourceCode"/>
      </w:pPr>
      <w:r>
        <w:t xml:space="preserve">    host_name                   resb HOST_NAME_SIZE</w:t>
      </w:r>
    </w:p>
    <w:p w14:paraId="68B1714A" w14:textId="77777777" w:rsidR="000F317E" w:rsidRDefault="000F317E">
      <w:pPr>
        <w:pStyle w:val="SourceCode"/>
      </w:pPr>
    </w:p>
    <w:p w14:paraId="7A54006B" w14:textId="77777777" w:rsidR="000F317E" w:rsidRDefault="00C73500">
      <w:pPr>
        <w:pStyle w:val="SourceCode"/>
      </w:pPr>
      <w:r>
        <w:t>section .text</w:t>
      </w:r>
    </w:p>
    <w:p w14:paraId="03A0EF3A" w14:textId="77777777" w:rsidR="000F317E" w:rsidRDefault="000F317E">
      <w:pPr>
        <w:pStyle w:val="SourceCode"/>
      </w:pPr>
    </w:p>
    <w:p w14:paraId="50063C57" w14:textId="77777777" w:rsidR="000F317E" w:rsidRDefault="00C73500">
      <w:pPr>
        <w:pStyle w:val="SourceCode"/>
      </w:pPr>
      <w:r>
        <w:t>; print_target: prints one text's line: an address is used as it is,</w:t>
      </w:r>
    </w:p>
    <w:p w14:paraId="1A45BF42" w14:textId="77777777" w:rsidR="000F317E" w:rsidRDefault="00C73500">
      <w:pPr>
        <w:pStyle w:val="SourceCode"/>
      </w:pPr>
      <w:r>
        <w:t>; with its class from the address table; a host name must be looked up</w:t>
      </w:r>
    </w:p>
    <w:p w14:paraId="00C6FECD" w14:textId="77777777" w:rsidR="000F317E" w:rsidRDefault="00C73500">
      <w:pPr>
        <w:pStyle w:val="SourceCode"/>
      </w:pPr>
      <w:r>
        <w:t>; first (Lesson 7.3a); anything else gives an Error line on the error</w:t>
      </w:r>
    </w:p>
    <w:p w14:paraId="6D29BE4F" w14:textId="77777777" w:rsidR="000F317E" w:rsidRDefault="00C73500">
      <w:pPr>
        <w:pStyle w:val="SourceCode"/>
      </w:pPr>
      <w:r>
        <w:t>; stream.</w:t>
      </w:r>
    </w:p>
    <w:p w14:paraId="7576D39C" w14:textId="77777777" w:rsidR="000F317E" w:rsidRDefault="00C73500">
      <w:pPr>
        <w:pStyle w:val="SourceCode"/>
      </w:pPr>
      <w:r>
        <w:t>;   in:  rdi = address of the text</w:t>
      </w:r>
    </w:p>
    <w:p w14:paraId="6AA0F73D" w14:textId="77777777" w:rsidR="000F317E" w:rsidRDefault="00C73500">
      <w:pPr>
        <w:pStyle w:val="SourceCode"/>
      </w:pPr>
      <w:r>
        <w:t>; rbx keeps the text; one push keeps the stack aligned.</w:t>
      </w:r>
    </w:p>
    <w:p w14:paraId="3C39CAD5" w14:textId="77777777" w:rsidR="000F317E" w:rsidRDefault="00C73500">
      <w:pPr>
        <w:pStyle w:val="SourceCode"/>
      </w:pPr>
      <w:r>
        <w:t>print_target:</w:t>
      </w:r>
    </w:p>
    <w:p w14:paraId="102727E5" w14:textId="77777777" w:rsidR="000F317E" w:rsidRDefault="00C73500">
      <w:pPr>
        <w:pStyle w:val="SourceCode"/>
      </w:pPr>
      <w:r>
        <w:t xml:space="preserve">    push rbx</w:t>
      </w:r>
    </w:p>
    <w:p w14:paraId="49323FDA" w14:textId="77777777" w:rsidR="000F317E" w:rsidRDefault="00C73500">
      <w:pPr>
        <w:pStyle w:val="SourceCode"/>
      </w:pPr>
      <w:r>
        <w:t xml:space="preserve">    mov rbx, rdi</w:t>
      </w:r>
    </w:p>
    <w:p w14:paraId="27C868DC" w14:textId="77777777" w:rsidR="000F317E" w:rsidRDefault="00C73500">
      <w:pPr>
        <w:pStyle w:val="SourceCode"/>
      </w:pPr>
      <w:r>
        <w:t xml:space="preserve">    lea rsi, [details]</w:t>
      </w:r>
    </w:p>
    <w:p w14:paraId="4E6B9185" w14:textId="77777777" w:rsidR="000F317E" w:rsidRDefault="00C73500">
      <w:pPr>
        <w:pStyle w:val="SourceCode"/>
      </w:pPr>
      <w:r>
        <w:t xml:space="preserve">    call classify_address</w:t>
      </w:r>
    </w:p>
    <w:p w14:paraId="0FBA6DBE" w14:textId="77777777" w:rsidR="000F317E" w:rsidRDefault="00C73500">
      <w:pPr>
        <w:pStyle w:val="SourceCode"/>
      </w:pPr>
      <w:r>
        <w:t xml:space="preserve">    lea rax, [error_text]</w:t>
      </w:r>
    </w:p>
    <w:p w14:paraId="7E10BE01" w14:textId="77777777" w:rsidR="000F317E" w:rsidRDefault="00C73500">
      <w:pPr>
        <w:pStyle w:val="SourceCode"/>
      </w:pPr>
      <w:r>
        <w:t xml:space="preserve">    cmp [details + DETAILS_CLASS], rax</w:t>
      </w:r>
    </w:p>
    <w:p w14:paraId="63561E1A" w14:textId="77777777" w:rsidR="000F317E" w:rsidRDefault="00C73500">
      <w:pPr>
        <w:pStyle w:val="SourceCode"/>
      </w:pPr>
      <w:r>
        <w:t xml:space="preserve">    je .not_address</w:t>
      </w:r>
    </w:p>
    <w:p w14:paraId="79CDC174" w14:textId="77777777" w:rsidR="000F317E" w:rsidRDefault="00C73500">
      <w:pPr>
        <w:pStyle w:val="SourceCode"/>
      </w:pPr>
      <w:r>
        <w:t xml:space="preserve">    lea rdi, [address_format]</w:t>
      </w:r>
    </w:p>
    <w:p w14:paraId="65838290" w14:textId="77777777" w:rsidR="000F317E" w:rsidRDefault="00C73500">
      <w:pPr>
        <w:pStyle w:val="SourceCode"/>
      </w:pPr>
      <w:r>
        <w:t xml:space="preserve">    mov rsi, rbx</w:t>
      </w:r>
    </w:p>
    <w:p w14:paraId="0134BF3C" w14:textId="77777777" w:rsidR="000F317E" w:rsidRDefault="00C73500">
      <w:pPr>
        <w:pStyle w:val="SourceCode"/>
      </w:pPr>
      <w:r>
        <w:t xml:space="preserve">    mov rdx, [details + DETAILS_VERSION]</w:t>
      </w:r>
    </w:p>
    <w:p w14:paraId="5F990A01" w14:textId="77777777" w:rsidR="000F317E" w:rsidRDefault="00C73500">
      <w:pPr>
        <w:pStyle w:val="SourceCode"/>
      </w:pPr>
      <w:r>
        <w:t xml:space="preserve">    mov rcx, [details + DETAILS_CLASS]</w:t>
      </w:r>
    </w:p>
    <w:p w14:paraId="0D21C4D3" w14:textId="77777777" w:rsidR="000F317E" w:rsidRDefault="00C73500">
      <w:pPr>
        <w:pStyle w:val="SourceCode"/>
      </w:pPr>
      <w:r>
        <w:t xml:space="preserve">    xor eax, eax</w:t>
      </w:r>
    </w:p>
    <w:p w14:paraId="63888647" w14:textId="77777777" w:rsidR="000F317E" w:rsidRDefault="00C73500">
      <w:pPr>
        <w:pStyle w:val="SourceCode"/>
      </w:pPr>
      <w:r>
        <w:t xml:space="preserve">    call printf</w:t>
      </w:r>
    </w:p>
    <w:p w14:paraId="07943168" w14:textId="77777777" w:rsidR="000F317E" w:rsidRDefault="00C73500">
      <w:pPr>
        <w:pStyle w:val="SourceCode"/>
      </w:pPr>
      <w:r>
        <w:t xml:space="preserve">    jmp .done</w:t>
      </w:r>
    </w:p>
    <w:p w14:paraId="5B380D90" w14:textId="77777777" w:rsidR="000F317E" w:rsidRDefault="00C73500">
      <w:pPr>
        <w:pStyle w:val="SourceCode"/>
      </w:pPr>
      <w:r>
        <w:t>.not_address:</w:t>
      </w:r>
    </w:p>
    <w:p w14:paraId="106D42A7" w14:textId="77777777" w:rsidR="000F317E" w:rsidRDefault="00C73500">
      <w:pPr>
        <w:pStyle w:val="SourceCode"/>
      </w:pPr>
      <w:r>
        <w:t xml:space="preserve">    mov rdi, rbx</w:t>
      </w:r>
    </w:p>
    <w:p w14:paraId="4AA2C560" w14:textId="77777777" w:rsidR="000F317E" w:rsidRDefault="00C73500">
      <w:pPr>
        <w:pStyle w:val="SourceCode"/>
      </w:pPr>
      <w:r>
        <w:t xml:space="preserve">    call is_valid_hostname</w:t>
      </w:r>
    </w:p>
    <w:p w14:paraId="617AE35E" w14:textId="77777777" w:rsidR="000F317E" w:rsidRDefault="00C73500">
      <w:pPr>
        <w:pStyle w:val="SourceCode"/>
      </w:pPr>
      <w:r>
        <w:t xml:space="preserve">    cmp eax, 0</w:t>
      </w:r>
    </w:p>
    <w:p w14:paraId="427171C7" w14:textId="77777777" w:rsidR="000F317E" w:rsidRDefault="00C73500">
      <w:pPr>
        <w:pStyle w:val="SourceCode"/>
      </w:pPr>
      <w:r>
        <w:t xml:space="preserve">    je .refused</w:t>
      </w:r>
    </w:p>
    <w:p w14:paraId="1526B6F6" w14:textId="77777777" w:rsidR="000F317E" w:rsidRDefault="00C73500">
      <w:pPr>
        <w:pStyle w:val="SourceCode"/>
      </w:pPr>
      <w:r>
        <w:t xml:space="preserve">    lea rdi, [row_format]</w:t>
      </w:r>
    </w:p>
    <w:p w14:paraId="0945C2C7" w14:textId="77777777" w:rsidR="000F317E" w:rsidRDefault="00C73500">
      <w:pPr>
        <w:pStyle w:val="SourceCode"/>
      </w:pPr>
      <w:r>
        <w:t xml:space="preserve">    mov rsi, rbx</w:t>
      </w:r>
    </w:p>
    <w:p w14:paraId="544E03BD" w14:textId="77777777" w:rsidR="000F317E" w:rsidRDefault="00C73500">
      <w:pPr>
        <w:pStyle w:val="SourceCode"/>
      </w:pPr>
      <w:r>
        <w:t xml:space="preserve">    lea rdx, [host_name_text]</w:t>
      </w:r>
    </w:p>
    <w:p w14:paraId="4FF25362" w14:textId="77777777" w:rsidR="000F317E" w:rsidRDefault="00C73500">
      <w:pPr>
        <w:pStyle w:val="SourceCode"/>
      </w:pPr>
      <w:r>
        <w:t xml:space="preserve">    lea rcx, [look_up_text]</w:t>
      </w:r>
    </w:p>
    <w:p w14:paraId="1E75BBC2" w14:textId="77777777" w:rsidR="000F317E" w:rsidRDefault="00C73500">
      <w:pPr>
        <w:pStyle w:val="SourceCode"/>
      </w:pPr>
      <w:r>
        <w:t xml:space="preserve">    xor eax, eax</w:t>
      </w:r>
    </w:p>
    <w:p w14:paraId="25B0BD32" w14:textId="77777777" w:rsidR="000F317E" w:rsidRDefault="00C73500">
      <w:pPr>
        <w:pStyle w:val="SourceCode"/>
      </w:pPr>
      <w:r>
        <w:t xml:space="preserve">    call printf</w:t>
      </w:r>
    </w:p>
    <w:p w14:paraId="0856F817" w14:textId="77777777" w:rsidR="000F317E" w:rsidRDefault="00C73500">
      <w:pPr>
        <w:pStyle w:val="SourceCode"/>
      </w:pPr>
      <w:r>
        <w:t xml:space="preserve">    jmp .done</w:t>
      </w:r>
    </w:p>
    <w:p w14:paraId="0B78446E" w14:textId="77777777" w:rsidR="000F317E" w:rsidRDefault="00C73500">
      <w:pPr>
        <w:pStyle w:val="SourceCode"/>
      </w:pPr>
      <w:r>
        <w:t>.refused:</w:t>
      </w:r>
    </w:p>
    <w:p w14:paraId="1FE5DAAC" w14:textId="77777777" w:rsidR="000F317E" w:rsidRDefault="00C73500">
      <w:pPr>
        <w:pStyle w:val="SourceCode"/>
      </w:pPr>
      <w:r>
        <w:t xml:space="preserve">    mov rdi, [stderr]</w:t>
      </w:r>
    </w:p>
    <w:p w14:paraId="5002C07D" w14:textId="77777777" w:rsidR="000F317E" w:rsidRDefault="00C73500">
      <w:pPr>
        <w:pStyle w:val="SourceCode"/>
      </w:pPr>
      <w:r>
        <w:t xml:space="preserve">    lea rsi, [error_format]</w:t>
      </w:r>
    </w:p>
    <w:p w14:paraId="149F6A9B" w14:textId="77777777" w:rsidR="000F317E" w:rsidRDefault="00C73500">
      <w:pPr>
        <w:pStyle w:val="SourceCode"/>
      </w:pPr>
      <w:r>
        <w:t xml:space="preserve">    mov rdx, rbx</w:t>
      </w:r>
    </w:p>
    <w:p w14:paraId="42C98510" w14:textId="77777777" w:rsidR="000F317E" w:rsidRDefault="00C73500">
      <w:pPr>
        <w:pStyle w:val="SourceCode"/>
      </w:pPr>
      <w:r>
        <w:t xml:space="preserve">    xor eax, eax</w:t>
      </w:r>
    </w:p>
    <w:p w14:paraId="48029EF6" w14:textId="77777777" w:rsidR="000F317E" w:rsidRDefault="00C73500">
      <w:pPr>
        <w:pStyle w:val="SourceCode"/>
      </w:pPr>
      <w:r>
        <w:t xml:space="preserve">    call fprintf</w:t>
      </w:r>
    </w:p>
    <w:p w14:paraId="27992FA4" w14:textId="77777777" w:rsidR="000F317E" w:rsidRDefault="00C73500">
      <w:pPr>
        <w:pStyle w:val="SourceCode"/>
      </w:pPr>
      <w:r>
        <w:t>.done:</w:t>
      </w:r>
    </w:p>
    <w:p w14:paraId="3AC56C1D" w14:textId="77777777" w:rsidR="000F317E" w:rsidRDefault="00C73500">
      <w:pPr>
        <w:pStyle w:val="SourceCode"/>
      </w:pPr>
      <w:r>
        <w:t xml:space="preserve">    pop rbx</w:t>
      </w:r>
    </w:p>
    <w:p w14:paraId="42D15D97" w14:textId="77777777" w:rsidR="000F317E" w:rsidRDefault="00C73500">
      <w:pPr>
        <w:pStyle w:val="SourceCode"/>
      </w:pPr>
      <w:r>
        <w:t xml:space="preserve">    ret</w:t>
      </w:r>
    </w:p>
    <w:p w14:paraId="75004783" w14:textId="77777777" w:rsidR="000F317E" w:rsidRDefault="000F317E">
      <w:pPr>
        <w:pStyle w:val="SourceCode"/>
      </w:pPr>
    </w:p>
    <w:p w14:paraId="26C46EBE" w14:textId="77777777" w:rsidR="000F317E" w:rsidRDefault="00C73500">
      <w:pPr>
        <w:pStyle w:val="SourceCode"/>
      </w:pPr>
      <w:r>
        <w:t>; print_check: prints one line that answers the shape check for a name.</w:t>
      </w:r>
    </w:p>
    <w:p w14:paraId="58D93621" w14:textId="77777777" w:rsidR="000F317E" w:rsidRDefault="00C73500">
      <w:pPr>
        <w:pStyle w:val="SourceCode"/>
      </w:pPr>
      <w:r>
        <w:t>;   in:  rdi = address of the line's format, rsi = address of the name</w:t>
      </w:r>
    </w:p>
    <w:p w14:paraId="1FFE784A" w14:textId="77777777" w:rsidR="000F317E" w:rsidRDefault="00C73500">
      <w:pPr>
        <w:pStyle w:val="SourceCode"/>
      </w:pPr>
      <w:r>
        <w:t>; The format's %s becomes accepted or refused. rbx keeps the format; one</w:t>
      </w:r>
    </w:p>
    <w:p w14:paraId="005982BB" w14:textId="77777777" w:rsidR="000F317E" w:rsidRDefault="00C73500">
      <w:pPr>
        <w:pStyle w:val="SourceCode"/>
      </w:pPr>
      <w:r>
        <w:t>; push keeps the stack aligned.</w:t>
      </w:r>
    </w:p>
    <w:p w14:paraId="04F8FD3B" w14:textId="77777777" w:rsidR="000F317E" w:rsidRDefault="00C73500">
      <w:pPr>
        <w:pStyle w:val="SourceCode"/>
      </w:pPr>
      <w:r>
        <w:t>print_check:</w:t>
      </w:r>
    </w:p>
    <w:p w14:paraId="5F1763E0" w14:textId="77777777" w:rsidR="000F317E" w:rsidRDefault="00C73500">
      <w:pPr>
        <w:pStyle w:val="SourceCode"/>
      </w:pPr>
      <w:r>
        <w:t xml:space="preserve">    push rbx</w:t>
      </w:r>
    </w:p>
    <w:p w14:paraId="1F5F6D5E" w14:textId="77777777" w:rsidR="000F317E" w:rsidRDefault="00C73500">
      <w:pPr>
        <w:pStyle w:val="SourceCode"/>
      </w:pPr>
      <w:r>
        <w:t xml:space="preserve">    mov rbx, rdi</w:t>
      </w:r>
    </w:p>
    <w:p w14:paraId="2AF36C71" w14:textId="77777777" w:rsidR="000F317E" w:rsidRDefault="00C73500">
      <w:pPr>
        <w:pStyle w:val="SourceCode"/>
      </w:pPr>
      <w:r>
        <w:t xml:space="preserve">    mov rdi, rsi</w:t>
      </w:r>
    </w:p>
    <w:p w14:paraId="5793F4DB" w14:textId="77777777" w:rsidR="000F317E" w:rsidRDefault="00C73500">
      <w:pPr>
        <w:pStyle w:val="SourceCode"/>
      </w:pPr>
      <w:r>
        <w:t xml:space="preserve">    call is_valid_hostname</w:t>
      </w:r>
    </w:p>
    <w:p w14:paraId="62254C2D" w14:textId="77777777" w:rsidR="000F317E" w:rsidRDefault="00C73500">
      <w:pPr>
        <w:pStyle w:val="SourceCode"/>
      </w:pPr>
      <w:r>
        <w:t xml:space="preserve">    lea rsi, [accepted_text]</w:t>
      </w:r>
    </w:p>
    <w:p w14:paraId="4BE8334A" w14:textId="77777777" w:rsidR="000F317E" w:rsidRDefault="00C73500">
      <w:pPr>
        <w:pStyle w:val="SourceCode"/>
      </w:pPr>
      <w:r>
        <w:t xml:space="preserve">    cmp eax, 1</w:t>
      </w:r>
    </w:p>
    <w:p w14:paraId="260468AA" w14:textId="77777777" w:rsidR="000F317E" w:rsidRDefault="00C73500">
      <w:pPr>
        <w:pStyle w:val="SourceCode"/>
      </w:pPr>
      <w:r>
        <w:t xml:space="preserve">    je .print</w:t>
      </w:r>
    </w:p>
    <w:p w14:paraId="122FFFE0" w14:textId="77777777" w:rsidR="000F317E" w:rsidRDefault="00C73500">
      <w:pPr>
        <w:pStyle w:val="SourceCode"/>
      </w:pPr>
      <w:r>
        <w:t xml:space="preserve">    lea rsi, [refused_text]</w:t>
      </w:r>
    </w:p>
    <w:p w14:paraId="5677FE1A" w14:textId="77777777" w:rsidR="000F317E" w:rsidRDefault="00C73500">
      <w:pPr>
        <w:pStyle w:val="SourceCode"/>
      </w:pPr>
      <w:r>
        <w:t>.print:</w:t>
      </w:r>
    </w:p>
    <w:p w14:paraId="545C2175" w14:textId="77777777" w:rsidR="000F317E" w:rsidRDefault="00C73500">
      <w:pPr>
        <w:pStyle w:val="SourceCode"/>
      </w:pPr>
      <w:r>
        <w:t xml:space="preserve">    mov rdi, rbx</w:t>
      </w:r>
    </w:p>
    <w:p w14:paraId="6D7C6290" w14:textId="77777777" w:rsidR="000F317E" w:rsidRDefault="00C73500">
      <w:pPr>
        <w:pStyle w:val="SourceCode"/>
      </w:pPr>
      <w:r>
        <w:t xml:space="preserve">    xor eax, eax</w:t>
      </w:r>
    </w:p>
    <w:p w14:paraId="57DE1F14" w14:textId="77777777" w:rsidR="000F317E" w:rsidRDefault="00C73500">
      <w:pPr>
        <w:pStyle w:val="SourceCode"/>
      </w:pPr>
      <w:r>
        <w:t xml:space="preserve">    call printf</w:t>
      </w:r>
    </w:p>
    <w:p w14:paraId="7F5B2A56" w14:textId="77777777" w:rsidR="000F317E" w:rsidRDefault="00C73500">
      <w:pPr>
        <w:pStyle w:val="SourceCode"/>
      </w:pPr>
      <w:r>
        <w:t xml:space="preserve">    pop rbx</w:t>
      </w:r>
    </w:p>
    <w:p w14:paraId="677430E8" w14:textId="77777777" w:rsidR="000F317E" w:rsidRDefault="00C73500">
      <w:pPr>
        <w:pStyle w:val="SourceCode"/>
      </w:pPr>
      <w:r>
        <w:t xml:space="preserve">    ret</w:t>
      </w:r>
    </w:p>
    <w:p w14:paraId="6F85244C" w14:textId="77777777" w:rsidR="000F317E" w:rsidRDefault="000F317E">
      <w:pPr>
        <w:pStyle w:val="SourceCode"/>
      </w:pPr>
    </w:p>
    <w:p w14:paraId="61CE66A7" w14:textId="77777777" w:rsidR="000F317E" w:rsidRDefault="00C73500">
      <w:pPr>
        <w:pStyle w:val="SourceCode"/>
      </w:pPr>
      <w:r>
        <w:t>main:</w:t>
      </w:r>
    </w:p>
    <w:p w14:paraId="4644F600" w14:textId="77777777" w:rsidR="000F317E" w:rsidRDefault="00C73500">
      <w:pPr>
        <w:pStyle w:val="SourceCode"/>
      </w:pPr>
      <w:r>
        <w:t xml:space="preserve">    ; rbx keeps the position; one push keeps the stack aligned.</w:t>
      </w:r>
    </w:p>
    <w:p w14:paraId="5E9E35F7" w14:textId="77777777" w:rsidR="000F317E" w:rsidRDefault="00C73500">
      <w:pPr>
        <w:pStyle w:val="SourceCode"/>
      </w:pPr>
      <w:r>
        <w:t xml:space="preserve">    push rbx</w:t>
      </w:r>
    </w:p>
    <w:p w14:paraId="76892802" w14:textId="77777777" w:rsidR="000F317E" w:rsidRDefault="000F317E">
      <w:pPr>
        <w:pStyle w:val="SourceCode"/>
      </w:pPr>
    </w:p>
    <w:p w14:paraId="06D0C86B" w14:textId="77777777" w:rsidR="000F317E" w:rsidRDefault="00C73500">
      <w:pPr>
        <w:pStyle w:val="SourceCode"/>
      </w:pPr>
      <w:r>
        <w:t xml:space="preserve">    lea rdi, [row_format]</w:t>
      </w:r>
    </w:p>
    <w:p w14:paraId="12A575BC" w14:textId="77777777" w:rsidR="000F317E" w:rsidRDefault="00C73500">
      <w:pPr>
        <w:pStyle w:val="SourceCode"/>
      </w:pPr>
      <w:r>
        <w:t xml:space="preserve">    lea rsi, [heading_text]</w:t>
      </w:r>
    </w:p>
    <w:p w14:paraId="70A25DFF" w14:textId="77777777" w:rsidR="000F317E" w:rsidRDefault="00C73500">
      <w:pPr>
        <w:pStyle w:val="SourceCode"/>
      </w:pPr>
      <w:r>
        <w:t xml:space="preserve">    lea rdx, [heading_kind]</w:t>
      </w:r>
    </w:p>
    <w:p w14:paraId="1FFD0264" w14:textId="77777777" w:rsidR="000F317E" w:rsidRDefault="00C73500">
      <w:pPr>
        <w:pStyle w:val="SourceCode"/>
      </w:pPr>
      <w:r>
        <w:t xml:space="preserve">    lea rcx, [heading_next]</w:t>
      </w:r>
    </w:p>
    <w:p w14:paraId="48516874" w14:textId="77777777" w:rsidR="000F317E" w:rsidRDefault="00C73500">
      <w:pPr>
        <w:pStyle w:val="SourceCode"/>
      </w:pPr>
      <w:r>
        <w:t xml:space="preserve">    xor eax, eax</w:t>
      </w:r>
    </w:p>
    <w:p w14:paraId="762117D5" w14:textId="77777777" w:rsidR="000F317E" w:rsidRDefault="00C73500">
      <w:pPr>
        <w:pStyle w:val="SourceCode"/>
      </w:pPr>
      <w:r>
        <w:t xml:space="preserve">    call printf</w:t>
      </w:r>
    </w:p>
    <w:p w14:paraId="6E9C4395" w14:textId="77777777" w:rsidR="000F317E" w:rsidRDefault="000F317E">
      <w:pPr>
        <w:pStyle w:val="SourceCode"/>
      </w:pPr>
    </w:p>
    <w:p w14:paraId="7BD9990C" w14:textId="77777777" w:rsidR="000F317E" w:rsidRDefault="00C73500">
      <w:pPr>
        <w:pStyle w:val="SourceCode"/>
      </w:pPr>
      <w:r>
        <w:t xml:space="preserve">    mov rbx, 0</w:t>
      </w:r>
    </w:p>
    <w:p w14:paraId="65D14D2E" w14:textId="77777777" w:rsidR="000F317E" w:rsidRDefault="00C73500">
      <w:pPr>
        <w:pStyle w:val="SourceCode"/>
      </w:pPr>
      <w:r>
        <w:t>.next_text:</w:t>
      </w:r>
    </w:p>
    <w:p w14:paraId="298AC63D" w14:textId="77777777" w:rsidR="000F317E" w:rsidRDefault="00C73500">
      <w:pPr>
        <w:pStyle w:val="SourceCode"/>
      </w:pPr>
      <w:r>
        <w:t xml:space="preserve">    cmp rbx, TARGET_COUNT</w:t>
      </w:r>
    </w:p>
    <w:p w14:paraId="4BE3D48C" w14:textId="77777777" w:rsidR="000F317E" w:rsidRDefault="00C73500">
      <w:pPr>
        <w:pStyle w:val="SourceCode"/>
      </w:pPr>
      <w:r>
        <w:t xml:space="preserve">    je .label_limit</w:t>
      </w:r>
    </w:p>
    <w:p w14:paraId="7E5DD626" w14:textId="77777777" w:rsidR="000F317E" w:rsidRDefault="00C73500">
      <w:pPr>
        <w:pStyle w:val="SourceCode"/>
      </w:pPr>
      <w:r>
        <w:t xml:space="preserve">    lea rax, [target_texts]</w:t>
      </w:r>
    </w:p>
    <w:p w14:paraId="70ED6118" w14:textId="77777777" w:rsidR="000F317E" w:rsidRDefault="00C73500">
      <w:pPr>
        <w:pStyle w:val="SourceCode"/>
      </w:pPr>
      <w:r>
        <w:t xml:space="preserve">    mov rdi, [rax + rbx*8]</w:t>
      </w:r>
    </w:p>
    <w:p w14:paraId="5DB2C822" w14:textId="77777777" w:rsidR="000F317E" w:rsidRDefault="00C73500">
      <w:pPr>
        <w:pStyle w:val="SourceCode"/>
      </w:pPr>
      <w:r>
        <w:t xml:space="preserve">    call print_target</w:t>
      </w:r>
    </w:p>
    <w:p w14:paraId="2EB4A847" w14:textId="77777777" w:rsidR="000F317E" w:rsidRDefault="00C73500">
      <w:pPr>
        <w:pStyle w:val="SourceCode"/>
      </w:pPr>
      <w:r>
        <w:t xml:space="preserve">    add rbx, 1</w:t>
      </w:r>
    </w:p>
    <w:p w14:paraId="63A88328" w14:textId="77777777" w:rsidR="000F317E" w:rsidRDefault="00C73500">
      <w:pPr>
        <w:pStyle w:val="SourceCode"/>
      </w:pPr>
      <w:r>
        <w:t xml:space="preserve">    jmp .next_text</w:t>
      </w:r>
    </w:p>
    <w:p w14:paraId="52BC8DCA" w14:textId="77777777" w:rsidR="000F317E" w:rsidRDefault="000F317E">
      <w:pPr>
        <w:pStyle w:val="SourceCode"/>
      </w:pPr>
    </w:p>
    <w:p w14:paraId="26986CAE" w14:textId="77777777" w:rsidR="000F317E" w:rsidRDefault="00C73500">
      <w:pPr>
        <w:pStyle w:val="SourceCode"/>
      </w:pPr>
      <w:r>
        <w:t>.label_limit:</w:t>
      </w:r>
    </w:p>
    <w:p w14:paraId="408E1113" w14:textId="77777777" w:rsidR="000F317E" w:rsidRDefault="00C73500">
      <w:pPr>
        <w:pStyle w:val="SourceCode"/>
      </w:pPr>
      <w:r>
        <w:t xml:space="preserve">    ; memset(space, 'a', 63) fills the first 63 bytes with a, and writes</w:t>
      </w:r>
    </w:p>
    <w:p w14:paraId="2531D2C8" w14:textId="77777777" w:rsidR="000F317E" w:rsidRDefault="00C73500">
      <w:pPr>
        <w:pStyle w:val="SourceCode"/>
      </w:pPr>
      <w:r>
        <w:t xml:space="preserve">    ; no ending 0; strcpy then writes ".example" and its ending 0 right</w:t>
      </w:r>
    </w:p>
    <w:p w14:paraId="03700413" w14:textId="77777777" w:rsidR="000F317E" w:rsidRDefault="00C73500">
      <w:pPr>
        <w:pStyle w:val="SourceCode"/>
      </w:pPr>
      <w:r>
        <w:t xml:space="preserve">    ; after them, at byte 63.</w:t>
      </w:r>
    </w:p>
    <w:p w14:paraId="7B58EFF7" w14:textId="77777777" w:rsidR="000F317E" w:rsidRDefault="00C73500">
      <w:pPr>
        <w:pStyle w:val="SourceCode"/>
      </w:pPr>
      <w:r>
        <w:t xml:space="preserve">    lea rdi, [name_with_63_letter_label]</w:t>
      </w:r>
    </w:p>
    <w:p w14:paraId="1DFAD73C" w14:textId="77777777" w:rsidR="000F317E" w:rsidRDefault="00C73500">
      <w:pPr>
        <w:pStyle w:val="SourceCode"/>
      </w:pPr>
      <w:r>
        <w:t xml:space="preserve">    mov esi, 'a'</w:t>
      </w:r>
    </w:p>
    <w:p w14:paraId="3B1FE00E" w14:textId="77777777" w:rsidR="000F317E" w:rsidRDefault="00C73500">
      <w:pPr>
        <w:pStyle w:val="SourceCode"/>
      </w:pPr>
      <w:r>
        <w:t xml:space="preserve">    mov edx, 63</w:t>
      </w:r>
    </w:p>
    <w:p w14:paraId="50E348F5" w14:textId="77777777" w:rsidR="000F317E" w:rsidRDefault="00C73500">
      <w:pPr>
        <w:pStyle w:val="SourceCode"/>
      </w:pPr>
      <w:r>
        <w:t xml:space="preserve">    call memset</w:t>
      </w:r>
    </w:p>
    <w:p w14:paraId="3A72D0F8" w14:textId="77777777" w:rsidR="000F317E" w:rsidRDefault="00C73500">
      <w:pPr>
        <w:pStyle w:val="SourceCode"/>
      </w:pPr>
      <w:r>
        <w:t xml:space="preserve">    lea rdi, [name_with_63_letter_label + 63]</w:t>
      </w:r>
    </w:p>
    <w:p w14:paraId="61C79E7F" w14:textId="77777777" w:rsidR="000F317E" w:rsidRDefault="00C73500">
      <w:pPr>
        <w:pStyle w:val="SourceCode"/>
      </w:pPr>
      <w:r>
        <w:t xml:space="preserve">    lea rsi, [example_ending]</w:t>
      </w:r>
    </w:p>
    <w:p w14:paraId="42185743" w14:textId="77777777" w:rsidR="000F317E" w:rsidRDefault="00C73500">
      <w:pPr>
        <w:pStyle w:val="SourceCode"/>
      </w:pPr>
      <w:r>
        <w:t xml:space="preserve">    call strcpy</w:t>
      </w:r>
    </w:p>
    <w:p w14:paraId="3AD8791C" w14:textId="77777777" w:rsidR="000F317E" w:rsidRDefault="00C73500">
      <w:pPr>
        <w:pStyle w:val="SourceCode"/>
      </w:pPr>
      <w:r>
        <w:t xml:space="preserve">    lea rdi, [label_63_format]</w:t>
      </w:r>
    </w:p>
    <w:p w14:paraId="1DAB03DC" w14:textId="77777777" w:rsidR="000F317E" w:rsidRDefault="00C73500">
      <w:pPr>
        <w:pStyle w:val="SourceCode"/>
      </w:pPr>
      <w:r>
        <w:t xml:space="preserve">    lea rsi, [name_with_63_letter_label]</w:t>
      </w:r>
    </w:p>
    <w:p w14:paraId="44BFDCD9" w14:textId="77777777" w:rsidR="000F317E" w:rsidRDefault="00C73500">
      <w:pPr>
        <w:pStyle w:val="SourceCode"/>
      </w:pPr>
      <w:r>
        <w:t xml:space="preserve">    call print_check</w:t>
      </w:r>
    </w:p>
    <w:p w14:paraId="0F884714" w14:textId="77777777" w:rsidR="000F317E" w:rsidRDefault="00C73500">
      <w:pPr>
        <w:pStyle w:val="SourceCode"/>
      </w:pPr>
      <w:r>
        <w:t xml:space="preserve">    lea rdi, [name_with_64_letter_label]</w:t>
      </w:r>
    </w:p>
    <w:p w14:paraId="7A1B805C" w14:textId="77777777" w:rsidR="000F317E" w:rsidRDefault="00C73500">
      <w:pPr>
        <w:pStyle w:val="SourceCode"/>
      </w:pPr>
      <w:r>
        <w:t xml:space="preserve">    mov esi, 'a'</w:t>
      </w:r>
    </w:p>
    <w:p w14:paraId="0C184F2C" w14:textId="77777777" w:rsidR="000F317E" w:rsidRDefault="00C73500">
      <w:pPr>
        <w:pStyle w:val="SourceCode"/>
      </w:pPr>
      <w:r>
        <w:t xml:space="preserve">    mov edx, 64</w:t>
      </w:r>
    </w:p>
    <w:p w14:paraId="1BA2074E" w14:textId="77777777" w:rsidR="000F317E" w:rsidRDefault="00C73500">
      <w:pPr>
        <w:pStyle w:val="SourceCode"/>
      </w:pPr>
      <w:r>
        <w:t xml:space="preserve">    call memset</w:t>
      </w:r>
    </w:p>
    <w:p w14:paraId="31FEF748" w14:textId="77777777" w:rsidR="000F317E" w:rsidRDefault="00C73500">
      <w:pPr>
        <w:pStyle w:val="SourceCode"/>
      </w:pPr>
      <w:r>
        <w:t xml:space="preserve">    lea rdi, [name_with_64_letter_label + 64]</w:t>
      </w:r>
    </w:p>
    <w:p w14:paraId="1D61449F" w14:textId="77777777" w:rsidR="000F317E" w:rsidRDefault="00C73500">
      <w:pPr>
        <w:pStyle w:val="SourceCode"/>
      </w:pPr>
      <w:r>
        <w:t xml:space="preserve">    lea rsi, [example_ending]</w:t>
      </w:r>
    </w:p>
    <w:p w14:paraId="37925BD5" w14:textId="77777777" w:rsidR="000F317E" w:rsidRDefault="00C73500">
      <w:pPr>
        <w:pStyle w:val="SourceCode"/>
      </w:pPr>
      <w:r>
        <w:t xml:space="preserve">    call strcpy</w:t>
      </w:r>
    </w:p>
    <w:p w14:paraId="04D9CC94" w14:textId="77777777" w:rsidR="000F317E" w:rsidRDefault="00C73500">
      <w:pPr>
        <w:pStyle w:val="SourceCode"/>
      </w:pPr>
      <w:r>
        <w:t xml:space="preserve">    lea rdi, [label_64_format]</w:t>
      </w:r>
    </w:p>
    <w:p w14:paraId="328A0735" w14:textId="77777777" w:rsidR="000F317E" w:rsidRDefault="00C73500">
      <w:pPr>
        <w:pStyle w:val="SourceCode"/>
      </w:pPr>
      <w:r>
        <w:t xml:space="preserve">    lea rsi, [name_with_64_letter_label]</w:t>
      </w:r>
    </w:p>
    <w:p w14:paraId="744353FE" w14:textId="77777777" w:rsidR="000F317E" w:rsidRDefault="00C73500">
      <w:pPr>
        <w:pStyle w:val="SourceCode"/>
      </w:pPr>
      <w:r>
        <w:t xml:space="preserve">    call print_check</w:t>
      </w:r>
    </w:p>
    <w:p w14:paraId="55FA2C03" w14:textId="77777777" w:rsidR="000F317E" w:rsidRDefault="000F317E">
      <w:pPr>
        <w:pStyle w:val="SourceCode"/>
      </w:pPr>
    </w:p>
    <w:p w14:paraId="797748ED" w14:textId="77777777" w:rsidR="000F317E" w:rsidRDefault="00C73500">
      <w:pPr>
        <w:pStyle w:val="SourceCode"/>
      </w:pPr>
      <w:r>
        <w:t xml:space="preserve">    ; Two spellings of one name: capitalization and a trailing dot do</w:t>
      </w:r>
    </w:p>
    <w:p w14:paraId="7035A421" w14:textId="77777777" w:rsidR="000F317E" w:rsidRDefault="00C73500">
      <w:pPr>
        <w:pStyle w:val="SourceCode"/>
      </w:pPr>
      <w:r>
        <w:t xml:space="preserve">    ; not change which host a name means.</w:t>
      </w:r>
    </w:p>
    <w:p w14:paraId="54E685E4" w14:textId="77777777" w:rsidR="000F317E" w:rsidRDefault="00C73500">
      <w:pPr>
        <w:pStyle w:val="SourceCode"/>
      </w:pPr>
      <w:r>
        <w:t xml:space="preserve">    lea rdi, [first_spelling]</w:t>
      </w:r>
    </w:p>
    <w:p w14:paraId="2AAB5811" w14:textId="77777777" w:rsidR="000F317E" w:rsidRDefault="00C73500">
      <w:pPr>
        <w:pStyle w:val="SourceCode"/>
      </w:pPr>
      <w:r>
        <w:t xml:space="preserve">    lea rsi, [second_spelling]</w:t>
      </w:r>
    </w:p>
    <w:p w14:paraId="0A5E4EA8" w14:textId="77777777" w:rsidR="000F317E" w:rsidRDefault="00C73500">
      <w:pPr>
        <w:pStyle w:val="SourceCode"/>
      </w:pPr>
      <w:r>
        <w:t xml:space="preserve">    call same_host_name</w:t>
      </w:r>
    </w:p>
    <w:p w14:paraId="5EFC4BA3" w14:textId="77777777" w:rsidR="000F317E" w:rsidRDefault="00C73500">
      <w:pPr>
        <w:pStyle w:val="SourceCode"/>
      </w:pPr>
      <w:r>
        <w:t xml:space="preserve">    lea rsi, [same_text]</w:t>
      </w:r>
    </w:p>
    <w:p w14:paraId="0FEE866F" w14:textId="77777777" w:rsidR="000F317E" w:rsidRDefault="00C73500">
      <w:pPr>
        <w:pStyle w:val="SourceCode"/>
      </w:pPr>
      <w:r>
        <w:t xml:space="preserve">    cmp eax, 1</w:t>
      </w:r>
    </w:p>
    <w:p w14:paraId="4CA7F81C" w14:textId="77777777" w:rsidR="000F317E" w:rsidRDefault="00C73500">
      <w:pPr>
        <w:pStyle w:val="SourceCode"/>
      </w:pPr>
      <w:r>
        <w:t xml:space="preserve">    je .print_same</w:t>
      </w:r>
    </w:p>
    <w:p w14:paraId="62E63551" w14:textId="77777777" w:rsidR="000F317E" w:rsidRDefault="00C73500">
      <w:pPr>
        <w:pStyle w:val="SourceCode"/>
      </w:pPr>
      <w:r>
        <w:t xml:space="preserve">    lea rsi, [different_text]</w:t>
      </w:r>
    </w:p>
    <w:p w14:paraId="34985AE3" w14:textId="77777777" w:rsidR="000F317E" w:rsidRDefault="00C73500">
      <w:pPr>
        <w:pStyle w:val="SourceCode"/>
      </w:pPr>
      <w:r>
        <w:t>.print_same:</w:t>
      </w:r>
    </w:p>
    <w:p w14:paraId="53E396F9" w14:textId="77777777" w:rsidR="000F317E" w:rsidRDefault="00C73500">
      <w:pPr>
        <w:pStyle w:val="SourceCode"/>
      </w:pPr>
      <w:r>
        <w:t xml:space="preserve">    lea rdi, [same_format]</w:t>
      </w:r>
    </w:p>
    <w:p w14:paraId="5D23A67F" w14:textId="77777777" w:rsidR="000F317E" w:rsidRDefault="00C73500">
      <w:pPr>
        <w:pStyle w:val="SourceCode"/>
      </w:pPr>
      <w:r>
        <w:t xml:space="preserve">    xor eax, eax</w:t>
      </w:r>
    </w:p>
    <w:p w14:paraId="3BB74063" w14:textId="77777777" w:rsidR="000F317E" w:rsidRDefault="00C73500">
      <w:pPr>
        <w:pStyle w:val="SourceCode"/>
      </w:pPr>
      <w:r>
        <w:t xml:space="preserve">    call printf</w:t>
      </w:r>
    </w:p>
    <w:p w14:paraId="002DDF2D" w14:textId="77777777" w:rsidR="000F317E" w:rsidRDefault="000F317E">
      <w:pPr>
        <w:pStyle w:val="SourceCode"/>
      </w:pPr>
    </w:p>
    <w:p w14:paraId="7AD76037" w14:textId="77777777" w:rsidR="000F317E" w:rsidRDefault="00C73500">
      <w:pPr>
        <w:pStyle w:val="SourceCode"/>
      </w:pPr>
      <w:r>
        <w:t xml:space="preserve">    ; This computer's own name, read as in Lesson 2.15a, then checked.</w:t>
      </w:r>
    </w:p>
    <w:p w14:paraId="339317E4" w14:textId="77777777" w:rsidR="000F317E" w:rsidRDefault="00C73500">
      <w:pPr>
        <w:pStyle w:val="SourceCode"/>
      </w:pPr>
      <w:r>
        <w:t xml:space="preserve">    ; gethostname returns 0 in eax when it works, and anything else is a</w:t>
      </w:r>
    </w:p>
    <w:p w14:paraId="2D085C12" w14:textId="77777777" w:rsidR="000F317E" w:rsidRDefault="00C73500">
      <w:pPr>
        <w:pStyle w:val="SourceCode"/>
      </w:pPr>
      <w:r>
        <w:t xml:space="preserve">    ; failure: one Error line and exit code 1.</w:t>
      </w:r>
    </w:p>
    <w:p w14:paraId="34C0FB00" w14:textId="77777777" w:rsidR="000F317E" w:rsidRDefault="00C73500">
      <w:pPr>
        <w:pStyle w:val="SourceCode"/>
      </w:pPr>
      <w:r>
        <w:t xml:space="preserve">    lea rdi, [host_name]</w:t>
      </w:r>
    </w:p>
    <w:p w14:paraId="6A6A0E62" w14:textId="77777777" w:rsidR="000F317E" w:rsidRDefault="00C73500">
      <w:pPr>
        <w:pStyle w:val="SourceCode"/>
      </w:pPr>
      <w:r>
        <w:t xml:space="preserve">    mov esi, HOST_NAME_SIZE</w:t>
      </w:r>
    </w:p>
    <w:p w14:paraId="01B6A836" w14:textId="77777777" w:rsidR="000F317E" w:rsidRDefault="00C73500">
      <w:pPr>
        <w:pStyle w:val="SourceCode"/>
      </w:pPr>
      <w:r>
        <w:t xml:space="preserve">    call gethostname</w:t>
      </w:r>
    </w:p>
    <w:p w14:paraId="575FD497" w14:textId="77777777" w:rsidR="000F317E" w:rsidRDefault="00C73500">
      <w:pPr>
        <w:pStyle w:val="SourceCode"/>
      </w:pPr>
      <w:r>
        <w:t xml:space="preserve">    cmp eax, 0</w:t>
      </w:r>
    </w:p>
    <w:p w14:paraId="126B8ECF" w14:textId="77777777" w:rsidR="000F317E" w:rsidRDefault="00C73500">
      <w:pPr>
        <w:pStyle w:val="SourceCode"/>
      </w:pPr>
      <w:r>
        <w:t xml:space="preserve">    jne .read_failed</w:t>
      </w:r>
    </w:p>
    <w:p w14:paraId="43525F89" w14:textId="77777777" w:rsidR="000F317E" w:rsidRDefault="00C73500">
      <w:pPr>
        <w:pStyle w:val="SourceCode"/>
      </w:pPr>
      <w:r>
        <w:t xml:space="preserve">    lea rdi, [host_name]</w:t>
      </w:r>
    </w:p>
    <w:p w14:paraId="4A27D76C" w14:textId="77777777" w:rsidR="000F317E" w:rsidRDefault="00C73500">
      <w:pPr>
        <w:pStyle w:val="SourceCode"/>
      </w:pPr>
      <w:r>
        <w:t xml:space="preserve">    call is_valid_hostname</w:t>
      </w:r>
    </w:p>
    <w:p w14:paraId="75801D1A" w14:textId="77777777" w:rsidR="000F317E" w:rsidRDefault="00C73500">
      <w:pPr>
        <w:pStyle w:val="SourceCode"/>
      </w:pPr>
      <w:r>
        <w:t xml:space="preserve">    lea rdx, [valid_text]</w:t>
      </w:r>
    </w:p>
    <w:p w14:paraId="4EE96A9A" w14:textId="77777777" w:rsidR="000F317E" w:rsidRDefault="00C73500">
      <w:pPr>
        <w:pStyle w:val="SourceCode"/>
      </w:pPr>
      <w:r>
        <w:t xml:space="preserve">    cmp eax, 1</w:t>
      </w:r>
    </w:p>
    <w:p w14:paraId="6BAB6F08" w14:textId="77777777" w:rsidR="000F317E" w:rsidRDefault="00C73500">
      <w:pPr>
        <w:pStyle w:val="SourceCode"/>
      </w:pPr>
      <w:r>
        <w:t xml:space="preserve">    je .print_computer</w:t>
      </w:r>
    </w:p>
    <w:p w14:paraId="2ACF84FC" w14:textId="77777777" w:rsidR="000F317E" w:rsidRDefault="00C73500">
      <w:pPr>
        <w:pStyle w:val="SourceCode"/>
      </w:pPr>
      <w:r>
        <w:t xml:space="preserve">    lea rdx, [not_valid_text]</w:t>
      </w:r>
    </w:p>
    <w:p w14:paraId="762D93C8" w14:textId="77777777" w:rsidR="000F317E" w:rsidRDefault="00C73500">
      <w:pPr>
        <w:pStyle w:val="SourceCode"/>
      </w:pPr>
      <w:r>
        <w:t>.print_computer:</w:t>
      </w:r>
    </w:p>
    <w:p w14:paraId="4D8B507F" w14:textId="77777777" w:rsidR="000F317E" w:rsidRDefault="00C73500">
      <w:pPr>
        <w:pStyle w:val="SourceCode"/>
      </w:pPr>
      <w:r>
        <w:t xml:space="preserve">    lea rdi, [computer_format]</w:t>
      </w:r>
    </w:p>
    <w:p w14:paraId="749C0741" w14:textId="77777777" w:rsidR="000F317E" w:rsidRDefault="00C73500">
      <w:pPr>
        <w:pStyle w:val="SourceCode"/>
      </w:pPr>
      <w:r>
        <w:t xml:space="preserve">    lea rsi, [host_name]</w:t>
      </w:r>
    </w:p>
    <w:p w14:paraId="20CF30C4" w14:textId="77777777" w:rsidR="000F317E" w:rsidRDefault="00C73500">
      <w:pPr>
        <w:pStyle w:val="SourceCode"/>
      </w:pPr>
      <w:r>
        <w:t xml:space="preserve">    xor eax, eax</w:t>
      </w:r>
    </w:p>
    <w:p w14:paraId="478E9543" w14:textId="77777777" w:rsidR="000F317E" w:rsidRDefault="00C73500">
      <w:pPr>
        <w:pStyle w:val="SourceCode"/>
      </w:pPr>
      <w:r>
        <w:t xml:space="preserve">    call printf</w:t>
      </w:r>
    </w:p>
    <w:p w14:paraId="4400FECF" w14:textId="77777777" w:rsidR="000F317E" w:rsidRDefault="00C73500">
      <w:pPr>
        <w:pStyle w:val="SourceCode"/>
      </w:pPr>
      <w:r>
        <w:t xml:space="preserve">    mov eax, 0</w:t>
      </w:r>
    </w:p>
    <w:p w14:paraId="753C325F" w14:textId="77777777" w:rsidR="000F317E" w:rsidRDefault="00C73500">
      <w:pPr>
        <w:pStyle w:val="SourceCode"/>
      </w:pPr>
      <w:r>
        <w:t xml:space="preserve">    jmp .done</w:t>
      </w:r>
    </w:p>
    <w:p w14:paraId="21656B49" w14:textId="77777777" w:rsidR="000F317E" w:rsidRDefault="000F317E">
      <w:pPr>
        <w:pStyle w:val="SourceCode"/>
      </w:pPr>
    </w:p>
    <w:p w14:paraId="4AD1A443" w14:textId="77777777" w:rsidR="000F317E" w:rsidRDefault="00C73500">
      <w:pPr>
        <w:pStyle w:val="SourceCode"/>
      </w:pPr>
      <w:r>
        <w:t>.read_failed:</w:t>
      </w:r>
    </w:p>
    <w:p w14:paraId="679788E3" w14:textId="77777777" w:rsidR="000F317E" w:rsidRDefault="00C73500">
      <w:pPr>
        <w:pStyle w:val="SourceCode"/>
      </w:pPr>
      <w:r>
        <w:t xml:space="preserve">    mov rdi, [stderr]</w:t>
      </w:r>
    </w:p>
    <w:p w14:paraId="3B6B518B" w14:textId="77777777" w:rsidR="000F317E" w:rsidRDefault="00C73500">
      <w:pPr>
        <w:pStyle w:val="SourceCode"/>
      </w:pPr>
      <w:r>
        <w:t xml:space="preserve">    lea rsi, [read_error_text]</w:t>
      </w:r>
    </w:p>
    <w:p w14:paraId="1F241C9C" w14:textId="77777777" w:rsidR="000F317E" w:rsidRDefault="00C73500">
      <w:pPr>
        <w:pStyle w:val="SourceCode"/>
      </w:pPr>
      <w:r>
        <w:t xml:space="preserve">    xor eax, eax</w:t>
      </w:r>
    </w:p>
    <w:p w14:paraId="476A61B7" w14:textId="77777777" w:rsidR="000F317E" w:rsidRDefault="00C73500">
      <w:pPr>
        <w:pStyle w:val="SourceCode"/>
      </w:pPr>
      <w:r>
        <w:t xml:space="preserve">    call fprintf</w:t>
      </w:r>
    </w:p>
    <w:p w14:paraId="5733898A" w14:textId="77777777" w:rsidR="000F317E" w:rsidRDefault="00C73500">
      <w:pPr>
        <w:pStyle w:val="SourceCode"/>
      </w:pPr>
      <w:r>
        <w:t xml:space="preserve">    mov eax, 1</w:t>
      </w:r>
    </w:p>
    <w:p w14:paraId="6F3047B9" w14:textId="77777777" w:rsidR="000F317E" w:rsidRDefault="000F317E">
      <w:pPr>
        <w:pStyle w:val="SourceCode"/>
      </w:pPr>
    </w:p>
    <w:p w14:paraId="2A3C872F" w14:textId="77777777" w:rsidR="000F317E" w:rsidRDefault="00C73500">
      <w:pPr>
        <w:pStyle w:val="SourceCode"/>
      </w:pPr>
      <w:r>
        <w:t>.done:</w:t>
      </w:r>
    </w:p>
    <w:p w14:paraId="6F1ADD07" w14:textId="77777777" w:rsidR="000F317E" w:rsidRDefault="00C73500">
      <w:pPr>
        <w:pStyle w:val="SourceCode"/>
      </w:pPr>
      <w:r>
        <w:t xml:space="preserve">    pop rbx</w:t>
      </w:r>
    </w:p>
    <w:p w14:paraId="749E5644" w14:textId="77777777" w:rsidR="000F317E" w:rsidRDefault="00C73500">
      <w:pPr>
        <w:pStyle w:val="SourceCode"/>
        <w:keepNext/>
      </w:pPr>
      <w:r>
        <w:t xml:space="preserve">    ret</w:t>
      </w:r>
    </w:p>
    <w:p w14:paraId="7960714D" w14:textId="77777777" w:rsidR="000F317E" w:rsidRDefault="000F317E">
      <w:pPr>
        <w:pStyle w:val="SourceCode"/>
        <w:keepNext/>
      </w:pPr>
    </w:p>
    <w:p w14:paraId="03E787E5" w14:textId="77777777" w:rsidR="000F317E" w:rsidRDefault="00C73500">
      <w:pPr>
        <w:pStyle w:val="SourceCode"/>
        <w:keepNext/>
      </w:pPr>
      <w:r>
        <w:t>; Remember, this marks the stack as not executable, as Linux linkers expect.</w:t>
      </w:r>
    </w:p>
    <w:p w14:paraId="6455057A" w14:textId="77777777" w:rsidR="000F317E" w:rsidRDefault="00C73500">
      <w:pPr>
        <w:pStyle w:val="SourceCode"/>
      </w:pPr>
      <w:r>
        <w:t>section .note.GNU-stack noalloc noexec nowrite progbits</w:t>
      </w:r>
    </w:p>
    <w:p w14:paraId="2CBFF662" w14:textId="77777777" w:rsidR="000F317E" w:rsidRDefault="000F317E">
      <w:pPr>
        <w:keepNext/>
      </w:pPr>
    </w:p>
    <w:p w14:paraId="5B5BD801" w14:textId="77777777" w:rsidR="000F317E" w:rsidRDefault="00C73500">
      <w:pPr>
        <w:pStyle w:val="Heading3"/>
      </w:pPr>
      <w:r>
        <w:t>Linux Build and Run</w:t>
      </w:r>
    </w:p>
    <w:p w14:paraId="6D7A865C" w14:textId="77777777" w:rsidR="000F317E" w:rsidRDefault="00C73500">
      <w:pPr>
        <w:pStyle w:val="CommandBlock"/>
        <w:keepNext/>
      </w:pPr>
      <w:r>
        <w:t>nasm -f elf64 -i ./assembly ./assembly/linux/address_table.asm \</w:t>
      </w:r>
    </w:p>
    <w:p w14:paraId="10817C20" w14:textId="77777777" w:rsidR="000F317E" w:rsidRDefault="00C73500">
      <w:pPr>
        <w:pStyle w:val="CommandBlock"/>
        <w:keepNext/>
      </w:pPr>
      <w:r>
        <w:t xml:space="preserve">    -o ./assembly/linux/address_table.o</w:t>
      </w:r>
    </w:p>
    <w:p w14:paraId="52837F1D" w14:textId="77777777" w:rsidR="000F317E" w:rsidRDefault="00C73500">
      <w:pPr>
        <w:pStyle w:val="CommandBlock"/>
        <w:keepNext/>
      </w:pPr>
      <w:r>
        <w:t>nasm -f elf64 ./assembly/linux/host_names.asm -o ./assembly/linux/host_names.o</w:t>
      </w:r>
    </w:p>
    <w:p w14:paraId="19B04AD0" w14:textId="77777777" w:rsidR="000F317E" w:rsidRDefault="00C73500">
      <w:pPr>
        <w:pStyle w:val="CommandBlock"/>
        <w:keepNext/>
      </w:pPr>
      <w:r>
        <w:t>nasm -f elf64 -i ./assembly ./assembly/linux/hostnames.asm \</w:t>
      </w:r>
    </w:p>
    <w:p w14:paraId="1B32C7C9" w14:textId="77777777" w:rsidR="000F317E" w:rsidRDefault="00C73500">
      <w:pPr>
        <w:pStyle w:val="CommandBlock"/>
        <w:keepNext/>
      </w:pPr>
      <w:r>
        <w:t xml:space="preserve">    -o ./assembly/linux/hostnames.o</w:t>
      </w:r>
    </w:p>
    <w:p w14:paraId="062722AB" w14:textId="77777777" w:rsidR="000F317E" w:rsidRDefault="00C73500">
      <w:pPr>
        <w:pStyle w:val="CommandBlock"/>
        <w:keepNext/>
      </w:pPr>
      <w:r>
        <w:t>gcc -no-pie ./assembly/linux/hostnames.o ./assembly/linux/address_table.o \</w:t>
      </w:r>
    </w:p>
    <w:p w14:paraId="2669B9E3" w14:textId="77777777" w:rsidR="000F317E" w:rsidRDefault="00C73500">
      <w:pPr>
        <w:pStyle w:val="CommandBlock"/>
        <w:keepNext/>
      </w:pPr>
      <w:r>
        <w:t xml:space="preserve">    ./assembly/linux/host_names.o -o ./assembly/linux/hostnames</w:t>
      </w:r>
    </w:p>
    <w:p w14:paraId="410D030B" w14:textId="77777777" w:rsidR="000F317E" w:rsidRDefault="00C73500">
      <w:pPr>
        <w:pStyle w:val="CommandBlock"/>
        <w:keepNext/>
      </w:pPr>
      <w:r>
        <w:t>./assembly/linux/hostnames</w:t>
      </w:r>
    </w:p>
    <w:p w14:paraId="2B3AA513" w14:textId="77777777" w:rsidR="000F317E" w:rsidRDefault="00C73500">
      <w:pPr>
        <w:pStyle w:val="CommandBlock"/>
      </w:pPr>
      <w:r>
        <w:t>echo $?</w:t>
      </w:r>
    </w:p>
    <w:p w14:paraId="03DB88D9" w14:textId="77777777" w:rsidR="000F317E" w:rsidRDefault="000F317E">
      <w:pPr>
        <w:keepNext/>
      </w:pPr>
    </w:p>
    <w:p w14:paraId="181D9020" w14:textId="77777777" w:rsidR="000F317E" w:rsidRDefault="00C73500">
      <w:pPr>
        <w:pStyle w:val="Heading3"/>
      </w:pPr>
      <w:r>
        <w:t>Check Your Results</w:t>
      </w:r>
    </w:p>
    <w:p w14:paraId="412EE44E" w14:textId="77777777" w:rsidR="000F317E" w:rsidRDefault="00C73500">
      <w:r>
        <w:t>Your screen must show the Production-Minded lines of the Required Clean-Run Output in Validation Rules, on Windows and on Linux, with your own computer's name in the last line, then $LASTEXITCODE (echo $? on Linux) prints 0. Under WSL, the name is the Linux side's own name, which may differ from the Windows name.</w:t>
      </w:r>
    </w:p>
    <w:p w14:paraId="3EF96585" w14:textId="77777777" w:rsidR="000F317E" w:rsidRDefault="000F317E">
      <w:pPr>
        <w:keepNext/>
      </w:pPr>
    </w:p>
    <w:p w14:paraId="00B8695A" w14:textId="77777777" w:rsidR="000F317E" w:rsidRDefault="000F317E">
      <w:pPr>
        <w:keepNext/>
      </w:pPr>
    </w:p>
    <w:p w14:paraId="3DAE407E" w14:textId="77777777" w:rsidR="000F317E" w:rsidRDefault="00C73500">
      <w:pPr>
        <w:pStyle w:val="Heading2"/>
      </w:pPr>
      <w:r>
        <w:t>What to Notice</w:t>
      </w:r>
    </w:p>
    <w:p w14:paraId="60ECEE5A" w14:textId="77777777" w:rsidR="000F317E" w:rsidRDefault="00C73500">
      <w:pPr>
        <w:pStyle w:val="ListBullet"/>
      </w:pPr>
      <w:r>
        <w:t>is_valid_hostname calls bare_length before its loop and nothing inside it, so the loop can keep its position, the label's length, and the all-digits flag in r8, r9, and r10d: no call in between can change them.</w:t>
      </w:r>
    </w:p>
    <w:p w14:paraId="7C80CA0F" w14:textId="77777777" w:rsidR="000F317E" w:rsidRDefault="00C73500">
      <w:pPr>
        <w:pStyle w:val="ListBullet"/>
      </w:pPr>
      <w:r>
        <w:t>cmp byte [rbx + r8 - 1], '-' reads the character just before the dot or the end of the name, the label's last character; a label of length 0 never gets there, because the length check comes first.</w:t>
      </w:r>
    </w:p>
    <w:p w14:paraId="73D499B5" w14:textId="77777777" w:rsidR="000F317E" w:rsidRDefault="00C73500">
      <w:pPr>
        <w:pStyle w:val="ListBullet"/>
      </w:pPr>
      <w:r>
        <w:t>same_host_name compares the lengths without the trailing dot first, then gives that length to _strnicmp (strncasecmp on Linux), so www.example.com. and www.example.com compare equal without copying either name.</w:t>
      </w:r>
    </w:p>
    <w:p w14:paraId="3E19A320" w14:textId="77777777" w:rsidR="000F317E" w:rsidRDefault="00C73500">
      <w:pPr>
        <w:pStyle w:val="ListBullet"/>
      </w:pPr>
      <w:r>
        <w:t>GetComputerNameExA reads host_name_size before writing the name and writes the name's length back, so host_name_size lives in .data, which can be written; Linux's gethostname takes the size as a plain number.</w:t>
      </w:r>
    </w:p>
    <w:p w14:paraId="7893CB87" w14:textId="77777777" w:rsidR="000F317E" w:rsidRDefault="000F317E">
      <w:pPr>
        <w:keepNext/>
      </w:pPr>
    </w:p>
    <w:p w14:paraId="58F3F021" w14:textId="77777777" w:rsidR="000F317E" w:rsidRDefault="00C73500">
      <w:pPr>
        <w:pStyle w:val="Heading3"/>
      </w:pPr>
      <w:r>
        <w:t>Basic and Production-Minded Comparison</w:t>
      </w:r>
    </w:p>
    <w:p w14:paraId="21500605" w14:textId="77777777" w:rsidR="000F317E" w:rsidRDefault="00C73500">
      <w:r>
        <w:t>Both Assembly programs check the address form with classify_address first and the name shape with is_valid_hostname second, from the same two modules; the Production-Minded program adds the next step, the label limit, the comparison of two spellings, and this computer's name.</w:t>
      </w:r>
    </w:p>
    <w:p w14:paraId="1603B41A" w14:textId="77777777" w:rsidR="000F317E" w:rsidRDefault="000F317E">
      <w:pPr>
        <w:keepNext/>
      </w:pPr>
    </w:p>
    <w:p w14:paraId="27210B75" w14:textId="77777777" w:rsidR="000F317E" w:rsidRDefault="000F317E">
      <w:pPr>
        <w:keepNext/>
      </w:pPr>
    </w:p>
    <w:p w14:paraId="39C16251" w14:textId="77777777" w:rsidR="000F317E" w:rsidRDefault="000F317E">
      <w:pPr>
        <w:keepNext/>
      </w:pPr>
    </w:p>
    <w:p w14:paraId="4AE59CF6" w14:textId="77777777" w:rsidR="000F317E" w:rsidRDefault="00C73500">
      <w:pPr>
        <w:pStyle w:val="Heading1"/>
      </w:pPr>
      <w:r>
        <w:t>Rust Implementation</w:t>
      </w:r>
    </w:p>
    <w:p w14:paraId="65C3538B" w14:textId="77777777" w:rsidR="000F317E" w:rsidRDefault="00C73500">
      <w:r>
        <w:t>Rust's project is a library and two programs, as in Lesson 6.5a: .\rust\src\lib.rs declares the address_table and host_names modules with pub mod, and each program in .\rust\src\bin uses them through the project's name, hostnames. An item is private to its module until it is marked pub, so classify_ipv4 and classify_ipv6 stay private, while classify_address, AddressDetails, and each of its fields are pub.</w:t>
      </w:r>
    </w:p>
    <w:p w14:paraId="1168F4F5" w14:textId="77777777" w:rsidR="000F317E" w:rsidRDefault="000F317E">
      <w:pPr>
        <w:keepNext/>
      </w:pPr>
    </w:p>
    <w:p w14:paraId="028A1F58" w14:textId="77777777" w:rsidR="000F317E" w:rsidRDefault="000F317E">
      <w:pPr>
        <w:keepNext/>
      </w:pPr>
    </w:p>
    <w:p w14:paraId="07E11943" w14:textId="77777777" w:rsidR="000F317E" w:rsidRDefault="00C73500">
      <w:pPr>
        <w:pStyle w:val="Heading2"/>
      </w:pPr>
      <w:r>
        <w:t>Basic Implementation</w:t>
      </w:r>
    </w:p>
    <w:p w14:paraId="6192CBD9" w14:textId="77777777" w:rsidR="000F317E" w:rsidRDefault="00C73500">
      <w:r>
        <w:t xml:space="preserve">Start with the library and its two modules, then the most direct program. lib.rs declares the modules. address_table.rs is Lesson 7.1a's code, unchanged apart from pub. host_names.rs is new: is_valid_hostname splits the name at its dots and checks each label, and same_host_name compares lowercase copies. basic_hostnames.rs checks each text with classify_address first, then with is_valid_hostname, and prints a line or an Error line. Every new step is commented in full, and the ones from earlier lessons have </w:t>
      </w:r>
      <w:r>
        <w:t>short reminders.</w:t>
      </w:r>
    </w:p>
    <w:p w14:paraId="57A3309E" w14:textId="77777777" w:rsidR="000F317E" w:rsidRDefault="000F317E">
      <w:pPr>
        <w:keepNext/>
      </w:pPr>
    </w:p>
    <w:p w14:paraId="2A8D046D" w14:textId="77777777" w:rsidR="000F317E" w:rsidRDefault="00C73500">
      <w:pPr>
        <w:pStyle w:val="Heading3"/>
      </w:pPr>
      <w:r>
        <w:t>rust/src/lib.rs</w:t>
      </w:r>
    </w:p>
    <w:p w14:paraId="7EEF9A11" w14:textId="77777777" w:rsidR="000F317E" w:rsidRDefault="00C73500">
      <w:pPr>
        <w:pStyle w:val="SourceCode"/>
        <w:keepNext/>
      </w:pPr>
      <w:r>
        <w:t>// Lesson 7.2a: the project's library, hostnames. Remember, every module</w:t>
      </w:r>
    </w:p>
    <w:p w14:paraId="48F68186" w14:textId="77777777" w:rsidR="000F317E" w:rsidRDefault="00C73500">
      <w:pPr>
        <w:pStyle w:val="SourceCode"/>
        <w:keepNext/>
      </w:pPr>
      <w:r>
        <w:t>// that lib.rs declares with pub mod can be used by every program in</w:t>
      </w:r>
    </w:p>
    <w:p w14:paraId="33D3DB8E" w14:textId="77777777" w:rsidR="000F317E" w:rsidRDefault="00C73500">
      <w:pPr>
        <w:pStyle w:val="SourceCode"/>
        <w:keepNext/>
      </w:pPr>
      <w:r>
        <w:t>// src/bin, as hostnames::name (Lesson 6.5a). address_table.rs is Lesson</w:t>
      </w:r>
    </w:p>
    <w:p w14:paraId="619AA350" w14:textId="77777777" w:rsidR="000F317E" w:rsidRDefault="00C73500">
      <w:pPr>
        <w:pStyle w:val="SourceCode"/>
        <w:keepNext/>
      </w:pPr>
      <w:r>
        <w:t>// 7.1a's classify_address; host_names.rs is new.</w:t>
      </w:r>
    </w:p>
    <w:p w14:paraId="04780DE8" w14:textId="77777777" w:rsidR="000F317E" w:rsidRDefault="00C73500">
      <w:pPr>
        <w:pStyle w:val="SourceCode"/>
        <w:keepNext/>
      </w:pPr>
      <w:r>
        <w:t>pub mod address_table;</w:t>
      </w:r>
    </w:p>
    <w:p w14:paraId="0CBA2898" w14:textId="77777777" w:rsidR="000F317E" w:rsidRDefault="00C73500">
      <w:pPr>
        <w:pStyle w:val="SourceCode"/>
      </w:pPr>
      <w:r>
        <w:t>pub mod host_names;</w:t>
      </w:r>
    </w:p>
    <w:p w14:paraId="5CB4023E" w14:textId="77777777" w:rsidR="000F317E" w:rsidRDefault="000F317E">
      <w:pPr>
        <w:keepNext/>
      </w:pPr>
    </w:p>
    <w:p w14:paraId="00C6F91E" w14:textId="77777777" w:rsidR="000F317E" w:rsidRDefault="00C73500">
      <w:pPr>
        <w:pStyle w:val="Heading3"/>
      </w:pPr>
      <w:r>
        <w:t>rust/src/address_table.rs</w:t>
      </w:r>
    </w:p>
    <w:p w14:paraId="6C4F9949" w14:textId="77777777" w:rsidR="000F317E" w:rsidRDefault="00C73500">
      <w:pPr>
        <w:pStyle w:val="SourceCode"/>
        <w:keepNext/>
      </w:pPr>
      <w:r>
        <w:t>// Lesson 7.2a: the address table module, Lesson 7.1a's classify_address</w:t>
      </w:r>
    </w:p>
    <w:p w14:paraId="44B877DC" w14:textId="77777777" w:rsidR="000F317E" w:rsidRDefault="00C73500">
      <w:pPr>
        <w:pStyle w:val="SourceCode"/>
        <w:keepNext/>
      </w:pPr>
      <w:r>
        <w:t>// and its helpers, unchanged apart from pub. Remember, pub makes an item</w:t>
      </w:r>
    </w:p>
    <w:p w14:paraId="73DB1F57" w14:textId="77777777" w:rsidR="000F317E" w:rsidRDefault="00C73500">
      <w:pPr>
        <w:pStyle w:val="SourceCode"/>
      </w:pPr>
      <w:r>
        <w:t>// usable outside its module, and without it an item stays private, as</w:t>
      </w:r>
    </w:p>
    <w:p w14:paraId="384E4671" w14:textId="77777777" w:rsidR="000F317E" w:rsidRDefault="00C73500">
      <w:pPr>
        <w:pStyle w:val="SourceCode"/>
      </w:pPr>
      <w:r>
        <w:t>// classify_ipv4 and classify_ipv6 do here (Lesson 2.10a).</w:t>
      </w:r>
    </w:p>
    <w:p w14:paraId="2DF11E04" w14:textId="77777777" w:rsidR="000F317E" w:rsidRDefault="000F317E">
      <w:pPr>
        <w:pStyle w:val="SourceCode"/>
      </w:pPr>
    </w:p>
    <w:p w14:paraId="16194570" w14:textId="77777777" w:rsidR="000F317E" w:rsidRDefault="00C73500">
      <w:pPr>
        <w:pStyle w:val="SourceCode"/>
      </w:pPr>
      <w:r>
        <w:t>// Remember, std::net's IpAddr is one IP address, IPv4 or IPv6; its</w:t>
      </w:r>
    </w:p>
    <w:p w14:paraId="6289A630" w14:textId="77777777" w:rsidR="000F317E" w:rsidRDefault="00C73500">
      <w:pPr>
        <w:pStyle w:val="SourceCode"/>
      </w:pPr>
      <w:r>
        <w:t>// variants carry an Ipv4Addr or an Ipv6Addr.</w:t>
      </w:r>
    </w:p>
    <w:p w14:paraId="55B96ABC" w14:textId="77777777" w:rsidR="000F317E" w:rsidRDefault="00C73500">
      <w:pPr>
        <w:pStyle w:val="SourceCode"/>
      </w:pPr>
      <w:r>
        <w:t>use std::net::{IpAddr, Ipv4Addr, Ipv6Addr};</w:t>
      </w:r>
    </w:p>
    <w:p w14:paraId="45408C55" w14:textId="77777777" w:rsidR="000F317E" w:rsidRDefault="000F317E">
      <w:pPr>
        <w:pStyle w:val="SourceCode"/>
      </w:pPr>
    </w:p>
    <w:p w14:paraId="58547125" w14:textId="77777777" w:rsidR="000F317E" w:rsidRDefault="00C73500">
      <w:pPr>
        <w:pStyle w:val="SourceCode"/>
      </w:pPr>
      <w:r>
        <w:t>// What classify_address learns about one text. Remember, a struct keeps</w:t>
      </w:r>
    </w:p>
    <w:p w14:paraId="3A85713B" w14:textId="77777777" w:rsidR="000F317E" w:rsidRDefault="00C73500">
      <w:pPr>
        <w:pStyle w:val="SourceCode"/>
      </w:pPr>
      <w:r>
        <w:t>// related values together. version is "IPv4" or "IPv6"; address_class is</w:t>
      </w:r>
    </w:p>
    <w:p w14:paraId="2C55C7A4" w14:textId="77777777" w:rsidR="000F317E" w:rsidRDefault="00C73500">
      <w:pPr>
        <w:pStyle w:val="SourceCode"/>
      </w:pPr>
      <w:r>
        <w:t>// one of the table's six words, or "Error" when the text is not an</w:t>
      </w:r>
    </w:p>
    <w:p w14:paraId="71D8A4EF" w14:textId="77777777" w:rsidR="000F317E" w:rsidRDefault="00C73500">
      <w:pPr>
        <w:pStyle w:val="SourceCode"/>
      </w:pPr>
      <w:r>
        <w:t>// address; written_form is the address as the library writes it. Each</w:t>
      </w:r>
    </w:p>
    <w:p w14:paraId="1F3C542C" w14:textId="77777777" w:rsidR="000F317E" w:rsidRDefault="00C73500">
      <w:pPr>
        <w:pStyle w:val="SourceCode"/>
      </w:pPr>
      <w:r>
        <w:t>// field is pub too, so the programs can read it.</w:t>
      </w:r>
    </w:p>
    <w:p w14:paraId="6875CC76" w14:textId="77777777" w:rsidR="000F317E" w:rsidRDefault="00C73500">
      <w:pPr>
        <w:pStyle w:val="SourceCode"/>
      </w:pPr>
      <w:r>
        <w:t>pub struct AddressDetails {</w:t>
      </w:r>
    </w:p>
    <w:p w14:paraId="0A31B8B7" w14:textId="77777777" w:rsidR="000F317E" w:rsidRDefault="00C73500">
      <w:pPr>
        <w:pStyle w:val="SourceCode"/>
      </w:pPr>
      <w:r>
        <w:t xml:space="preserve">    pub version: String,</w:t>
      </w:r>
    </w:p>
    <w:p w14:paraId="308802E6" w14:textId="77777777" w:rsidR="000F317E" w:rsidRDefault="00C73500">
      <w:pPr>
        <w:pStyle w:val="SourceCode"/>
      </w:pPr>
      <w:r>
        <w:t xml:space="preserve">    pub address_class: String,</w:t>
      </w:r>
    </w:p>
    <w:p w14:paraId="6CE3F0CB" w14:textId="77777777" w:rsidR="000F317E" w:rsidRDefault="00C73500">
      <w:pPr>
        <w:pStyle w:val="SourceCode"/>
      </w:pPr>
      <w:r>
        <w:t xml:space="preserve">    pub written_form: String,</w:t>
      </w:r>
    </w:p>
    <w:p w14:paraId="7F998145" w14:textId="77777777" w:rsidR="000F317E" w:rsidRDefault="00C73500">
      <w:pPr>
        <w:pStyle w:val="SourceCode"/>
      </w:pPr>
      <w:r>
        <w:t>}</w:t>
      </w:r>
    </w:p>
    <w:p w14:paraId="3F013911" w14:textId="77777777" w:rsidR="000F317E" w:rsidRDefault="000F317E">
      <w:pPr>
        <w:pStyle w:val="SourceCode"/>
      </w:pPr>
    </w:p>
    <w:p w14:paraId="2CF7048A" w14:textId="77777777" w:rsidR="000F317E" w:rsidRDefault="00C73500">
      <w:pPr>
        <w:pStyle w:val="SourceCode"/>
      </w:pPr>
      <w:r>
        <w:t>// Classifies an IPv4 address by its 4 bytes, one row of the address table</w:t>
      </w:r>
    </w:p>
    <w:p w14:paraId="1B75E0ED" w14:textId="77777777" w:rsidR="000F317E" w:rsidRDefault="00C73500">
      <w:pPr>
        <w:pStyle w:val="SourceCode"/>
      </w:pPr>
      <w:r>
        <w:t>// per check. /12 and /10 end inside byte 1, so byte 1 is checked as a</w:t>
      </w:r>
    </w:p>
    <w:p w14:paraId="14429FD2" w14:textId="77777777" w:rsidR="000F317E" w:rsidRDefault="00C73500">
      <w:pPr>
        <w:pStyle w:val="SourceCode"/>
      </w:pPr>
      <w:r>
        <w:t>// range: 172.16.0.0/12 allows 16 to 31, and 100.64.0.0/10 allows 64 to</w:t>
      </w:r>
    </w:p>
    <w:p w14:paraId="5AF9E5D9" w14:textId="77777777" w:rsidR="000F317E" w:rsidRDefault="00C73500">
      <w:pPr>
        <w:pStyle w:val="SourceCode"/>
      </w:pPr>
      <w:r>
        <w:t>// 127. Remember, &amp;str is fixed text the program reads; every answer here</w:t>
      </w:r>
    </w:p>
    <w:p w14:paraId="3FF39644" w14:textId="77777777" w:rsidR="000F317E" w:rsidRDefault="00C73500">
      <w:pPr>
        <w:pStyle w:val="SourceCode"/>
      </w:pPr>
      <w:r>
        <w:t>// is fixed text.</w:t>
      </w:r>
    </w:p>
    <w:p w14:paraId="7ED87FC6" w14:textId="77777777" w:rsidR="000F317E" w:rsidRDefault="00C73500">
      <w:pPr>
        <w:pStyle w:val="SourceCode"/>
      </w:pPr>
      <w:r>
        <w:t>fn classify_ipv4(address: &amp;Ipv4Addr) -&gt; &amp;str {</w:t>
      </w:r>
    </w:p>
    <w:p w14:paraId="52AABD4C" w14:textId="77777777" w:rsidR="000F317E" w:rsidRDefault="00C73500">
      <w:pPr>
        <w:pStyle w:val="SourceCode"/>
      </w:pPr>
      <w:r>
        <w:t xml:space="preserve">    let address_bytes = address.octets();</w:t>
      </w:r>
    </w:p>
    <w:p w14:paraId="7B2CFBE0" w14:textId="77777777" w:rsidR="000F317E" w:rsidRDefault="00C73500">
      <w:pPr>
        <w:pStyle w:val="SourceCode"/>
      </w:pPr>
      <w:r>
        <w:t xml:space="preserve">    if address_bytes[0] == 127 {</w:t>
      </w:r>
    </w:p>
    <w:p w14:paraId="07C7B677" w14:textId="77777777" w:rsidR="000F317E" w:rsidRDefault="00C73500">
      <w:pPr>
        <w:pStyle w:val="SourceCode"/>
      </w:pPr>
      <w:r>
        <w:t xml:space="preserve">        return "loopback";</w:t>
      </w:r>
    </w:p>
    <w:p w14:paraId="13AFB0E6" w14:textId="77777777" w:rsidR="000F317E" w:rsidRDefault="00C73500">
      <w:pPr>
        <w:pStyle w:val="SourceCode"/>
      </w:pPr>
      <w:r>
        <w:t xml:space="preserve">    }</w:t>
      </w:r>
    </w:p>
    <w:p w14:paraId="56222DD6" w14:textId="77777777" w:rsidR="000F317E" w:rsidRDefault="00C73500">
      <w:pPr>
        <w:pStyle w:val="SourceCode"/>
      </w:pPr>
      <w:r>
        <w:t xml:space="preserve">    if address_bytes[0] == 10 {</w:t>
      </w:r>
    </w:p>
    <w:p w14:paraId="7845531D" w14:textId="77777777" w:rsidR="000F317E" w:rsidRDefault="00C73500">
      <w:pPr>
        <w:pStyle w:val="SourceCode"/>
      </w:pPr>
      <w:r>
        <w:t xml:space="preserve">        return "private";</w:t>
      </w:r>
    </w:p>
    <w:p w14:paraId="169280B7" w14:textId="77777777" w:rsidR="000F317E" w:rsidRDefault="00C73500">
      <w:pPr>
        <w:pStyle w:val="SourceCode"/>
      </w:pPr>
      <w:r>
        <w:t xml:space="preserve">    }</w:t>
      </w:r>
    </w:p>
    <w:p w14:paraId="0D60A5A7" w14:textId="77777777" w:rsidR="000F317E" w:rsidRDefault="00C73500">
      <w:pPr>
        <w:pStyle w:val="SourceCode"/>
      </w:pPr>
      <w:r>
        <w:t xml:space="preserve">    if address_bytes[0] == 172</w:t>
      </w:r>
    </w:p>
    <w:p w14:paraId="4FBFC1D9" w14:textId="77777777" w:rsidR="000F317E" w:rsidRDefault="00C73500">
      <w:pPr>
        <w:pStyle w:val="SourceCode"/>
      </w:pPr>
      <w:r>
        <w:t xml:space="preserve">        &amp;&amp; address_bytes[1] &gt;= 16</w:t>
      </w:r>
    </w:p>
    <w:p w14:paraId="0A7C74EE" w14:textId="77777777" w:rsidR="000F317E" w:rsidRDefault="00C73500">
      <w:pPr>
        <w:pStyle w:val="SourceCode"/>
      </w:pPr>
      <w:r>
        <w:t xml:space="preserve">        &amp;&amp; address_bytes[1] &lt;= 31</w:t>
      </w:r>
    </w:p>
    <w:p w14:paraId="639E92CB" w14:textId="77777777" w:rsidR="000F317E" w:rsidRDefault="00C73500">
      <w:pPr>
        <w:pStyle w:val="SourceCode"/>
      </w:pPr>
      <w:r>
        <w:t xml:space="preserve">    {</w:t>
      </w:r>
    </w:p>
    <w:p w14:paraId="557268C3" w14:textId="77777777" w:rsidR="000F317E" w:rsidRDefault="00C73500">
      <w:pPr>
        <w:pStyle w:val="SourceCode"/>
      </w:pPr>
      <w:r>
        <w:t xml:space="preserve">        return "private";</w:t>
      </w:r>
    </w:p>
    <w:p w14:paraId="2129D3B6" w14:textId="77777777" w:rsidR="000F317E" w:rsidRDefault="00C73500">
      <w:pPr>
        <w:pStyle w:val="SourceCode"/>
      </w:pPr>
      <w:r>
        <w:t xml:space="preserve">    }</w:t>
      </w:r>
    </w:p>
    <w:p w14:paraId="5CABC2E9" w14:textId="77777777" w:rsidR="000F317E" w:rsidRDefault="00C73500">
      <w:pPr>
        <w:pStyle w:val="SourceCode"/>
      </w:pPr>
      <w:r>
        <w:t xml:space="preserve">    if address_bytes[0] == 192 &amp;&amp; address_bytes[1] == 168 {</w:t>
      </w:r>
    </w:p>
    <w:p w14:paraId="44613DA9" w14:textId="77777777" w:rsidR="000F317E" w:rsidRDefault="00C73500">
      <w:pPr>
        <w:pStyle w:val="SourceCode"/>
      </w:pPr>
      <w:r>
        <w:t xml:space="preserve">        return "private";</w:t>
      </w:r>
    </w:p>
    <w:p w14:paraId="61874E24" w14:textId="77777777" w:rsidR="000F317E" w:rsidRDefault="00C73500">
      <w:pPr>
        <w:pStyle w:val="SourceCode"/>
      </w:pPr>
      <w:r>
        <w:t xml:space="preserve">    }</w:t>
      </w:r>
    </w:p>
    <w:p w14:paraId="1ECD9B70" w14:textId="77777777" w:rsidR="000F317E" w:rsidRDefault="00C73500">
      <w:pPr>
        <w:pStyle w:val="SourceCode"/>
      </w:pPr>
      <w:r>
        <w:t xml:space="preserve">    if address_bytes[0] == 169 &amp;&amp; address_bytes[1] == 254 {</w:t>
      </w:r>
    </w:p>
    <w:p w14:paraId="50D0E1CA" w14:textId="77777777" w:rsidR="000F317E" w:rsidRDefault="00C73500">
      <w:pPr>
        <w:pStyle w:val="SourceCode"/>
      </w:pPr>
      <w:r>
        <w:t xml:space="preserve">        return "link-local";</w:t>
      </w:r>
    </w:p>
    <w:p w14:paraId="7872F4DF" w14:textId="77777777" w:rsidR="000F317E" w:rsidRDefault="00C73500">
      <w:pPr>
        <w:pStyle w:val="SourceCode"/>
      </w:pPr>
      <w:r>
        <w:t xml:space="preserve">    }</w:t>
      </w:r>
    </w:p>
    <w:p w14:paraId="6D28FDD4" w14:textId="77777777" w:rsidR="000F317E" w:rsidRDefault="00C73500">
      <w:pPr>
        <w:pStyle w:val="SourceCode"/>
      </w:pPr>
      <w:r>
        <w:t xml:space="preserve">    if address_bytes[0] == 100</w:t>
      </w:r>
    </w:p>
    <w:p w14:paraId="589EA0BB" w14:textId="77777777" w:rsidR="000F317E" w:rsidRDefault="00C73500">
      <w:pPr>
        <w:pStyle w:val="SourceCode"/>
      </w:pPr>
      <w:r>
        <w:t xml:space="preserve">        &amp;&amp; address_bytes[1] &gt;= 64</w:t>
      </w:r>
    </w:p>
    <w:p w14:paraId="5889035E" w14:textId="77777777" w:rsidR="000F317E" w:rsidRDefault="00C73500">
      <w:pPr>
        <w:pStyle w:val="SourceCode"/>
      </w:pPr>
      <w:r>
        <w:t xml:space="preserve">        &amp;&amp; address_bytes[1] &lt;= 127</w:t>
      </w:r>
    </w:p>
    <w:p w14:paraId="1B531A65" w14:textId="77777777" w:rsidR="000F317E" w:rsidRDefault="00C73500">
      <w:pPr>
        <w:pStyle w:val="SourceCode"/>
      </w:pPr>
      <w:r>
        <w:t xml:space="preserve">    {</w:t>
      </w:r>
    </w:p>
    <w:p w14:paraId="5E286816" w14:textId="77777777" w:rsidR="000F317E" w:rsidRDefault="00C73500">
      <w:pPr>
        <w:pStyle w:val="SourceCode"/>
      </w:pPr>
      <w:r>
        <w:t xml:space="preserve">        return "shared";</w:t>
      </w:r>
    </w:p>
    <w:p w14:paraId="4F2DF433" w14:textId="77777777" w:rsidR="000F317E" w:rsidRDefault="00C73500">
      <w:pPr>
        <w:pStyle w:val="SourceCode"/>
      </w:pPr>
      <w:r>
        <w:t xml:space="preserve">    }</w:t>
      </w:r>
    </w:p>
    <w:p w14:paraId="30FE2B0F" w14:textId="77777777" w:rsidR="000F317E" w:rsidRDefault="00C73500">
      <w:pPr>
        <w:pStyle w:val="SourceCode"/>
      </w:pPr>
      <w:r>
        <w:t xml:space="preserve">    if address_bytes[0] == 192 &amp;&amp; address_bytes[1] == 0 &amp;&amp; address_bytes[2] == 2 {</w:t>
      </w:r>
    </w:p>
    <w:p w14:paraId="21C6B2D2" w14:textId="77777777" w:rsidR="000F317E" w:rsidRDefault="00C73500">
      <w:pPr>
        <w:pStyle w:val="SourceCode"/>
      </w:pPr>
      <w:r>
        <w:t xml:space="preserve">        return "documentation";</w:t>
      </w:r>
    </w:p>
    <w:p w14:paraId="5EC6E9FE" w14:textId="77777777" w:rsidR="000F317E" w:rsidRDefault="00C73500">
      <w:pPr>
        <w:pStyle w:val="SourceCode"/>
      </w:pPr>
      <w:r>
        <w:t xml:space="preserve">    }</w:t>
      </w:r>
    </w:p>
    <w:p w14:paraId="100BAEF6" w14:textId="77777777" w:rsidR="000F317E" w:rsidRDefault="00C73500">
      <w:pPr>
        <w:pStyle w:val="SourceCode"/>
      </w:pPr>
      <w:r>
        <w:t xml:space="preserve">    "public"</w:t>
      </w:r>
    </w:p>
    <w:p w14:paraId="2B43C63F" w14:textId="77777777" w:rsidR="000F317E" w:rsidRDefault="00C73500">
      <w:pPr>
        <w:pStyle w:val="SourceCode"/>
      </w:pPr>
      <w:r>
        <w:t>}</w:t>
      </w:r>
    </w:p>
    <w:p w14:paraId="62191F2C" w14:textId="77777777" w:rsidR="000F317E" w:rsidRDefault="000F317E">
      <w:pPr>
        <w:pStyle w:val="SourceCode"/>
      </w:pPr>
    </w:p>
    <w:p w14:paraId="78CDD557" w14:textId="77777777" w:rsidR="000F317E" w:rsidRDefault="00C73500">
      <w:pPr>
        <w:pStyle w:val="SourceCode"/>
      </w:pPr>
      <w:r>
        <w:t>// Classifies an IPv6 address by its 16 bytes. The loopback address is</w:t>
      </w:r>
    </w:p>
    <w:p w14:paraId="0B7E5C33" w14:textId="77777777" w:rsidR="000F317E" w:rsidRDefault="00C73500">
      <w:pPr>
        <w:pStyle w:val="SourceCode"/>
      </w:pPr>
      <w:r>
        <w:t>// compared as its written form, "::1". The prefixes: fc00::/7 is 0xfc or</w:t>
      </w:r>
    </w:p>
    <w:p w14:paraId="09A3D218" w14:textId="77777777" w:rsidR="000F317E" w:rsidRDefault="00C73500">
      <w:pPr>
        <w:pStyle w:val="SourceCode"/>
      </w:pPr>
      <w:r>
        <w:t>// 0xfd, fe80::/10 is 0xfe then 0x80 to 0xbf, 2001:db8::/32 is 0x20 0x01</w:t>
      </w:r>
    </w:p>
    <w:p w14:paraId="6CBF93B8" w14:textId="77777777" w:rsidR="000F317E" w:rsidRDefault="00C73500">
      <w:pPr>
        <w:pStyle w:val="SourceCode"/>
      </w:pPr>
      <w:r>
        <w:t>// 0x0d 0xb8, and 3fff::/20 is 0x3f 0xff then 0x00 to 0x0f.</w:t>
      </w:r>
    </w:p>
    <w:p w14:paraId="0C92F21B" w14:textId="77777777" w:rsidR="000F317E" w:rsidRDefault="00C73500">
      <w:pPr>
        <w:pStyle w:val="SourceCode"/>
      </w:pPr>
      <w:r>
        <w:t>fn classify_ipv6(address: &amp;Ipv6Addr) -&gt; &amp;str {</w:t>
      </w:r>
    </w:p>
    <w:p w14:paraId="7C5EBDD0" w14:textId="77777777" w:rsidR="000F317E" w:rsidRDefault="00C73500">
      <w:pPr>
        <w:pStyle w:val="SourceCode"/>
      </w:pPr>
      <w:r>
        <w:t xml:space="preserve">    let address_bytes = address.octets();</w:t>
      </w:r>
    </w:p>
    <w:p w14:paraId="59A4C3C1" w14:textId="77777777" w:rsidR="000F317E" w:rsidRDefault="00C73500">
      <w:pPr>
        <w:pStyle w:val="SourceCode"/>
      </w:pPr>
      <w:r>
        <w:t xml:space="preserve">    if address.to_string() == "::1" {</w:t>
      </w:r>
    </w:p>
    <w:p w14:paraId="20F6B23C" w14:textId="77777777" w:rsidR="000F317E" w:rsidRDefault="00C73500">
      <w:pPr>
        <w:pStyle w:val="SourceCode"/>
      </w:pPr>
      <w:r>
        <w:t xml:space="preserve">        return "loopback";</w:t>
      </w:r>
    </w:p>
    <w:p w14:paraId="33206996" w14:textId="77777777" w:rsidR="000F317E" w:rsidRDefault="00C73500">
      <w:pPr>
        <w:pStyle w:val="SourceCode"/>
      </w:pPr>
      <w:r>
        <w:t xml:space="preserve">    }</w:t>
      </w:r>
    </w:p>
    <w:p w14:paraId="7D7F6566" w14:textId="77777777" w:rsidR="000F317E" w:rsidRDefault="00C73500">
      <w:pPr>
        <w:pStyle w:val="SourceCode"/>
      </w:pPr>
      <w:r>
        <w:t xml:space="preserve">    if address_bytes[0] == 0xfc || address_bytes[0] == 0xfd {</w:t>
      </w:r>
    </w:p>
    <w:p w14:paraId="1B61E5F4" w14:textId="77777777" w:rsidR="000F317E" w:rsidRDefault="00C73500">
      <w:pPr>
        <w:pStyle w:val="SourceCode"/>
      </w:pPr>
      <w:r>
        <w:t xml:space="preserve">        return "private";</w:t>
      </w:r>
    </w:p>
    <w:p w14:paraId="15BF8AB3" w14:textId="77777777" w:rsidR="000F317E" w:rsidRDefault="00C73500">
      <w:pPr>
        <w:pStyle w:val="SourceCode"/>
      </w:pPr>
      <w:r>
        <w:t xml:space="preserve">    }</w:t>
      </w:r>
    </w:p>
    <w:p w14:paraId="7038AC52" w14:textId="77777777" w:rsidR="000F317E" w:rsidRDefault="00C73500">
      <w:pPr>
        <w:pStyle w:val="SourceCode"/>
      </w:pPr>
      <w:r>
        <w:t xml:space="preserve">    if address_bytes[0] == 0xfe</w:t>
      </w:r>
    </w:p>
    <w:p w14:paraId="4937C7F0" w14:textId="77777777" w:rsidR="000F317E" w:rsidRDefault="00C73500">
      <w:pPr>
        <w:pStyle w:val="SourceCode"/>
      </w:pPr>
      <w:r>
        <w:t xml:space="preserve">        &amp;&amp; address_bytes[1] &gt;= 0x80</w:t>
      </w:r>
    </w:p>
    <w:p w14:paraId="7BFE2FA8" w14:textId="77777777" w:rsidR="000F317E" w:rsidRDefault="00C73500">
      <w:pPr>
        <w:pStyle w:val="SourceCode"/>
      </w:pPr>
      <w:r>
        <w:t xml:space="preserve">        &amp;&amp; address_bytes[1] &lt;= 0xbf</w:t>
      </w:r>
    </w:p>
    <w:p w14:paraId="61772854" w14:textId="77777777" w:rsidR="000F317E" w:rsidRDefault="00C73500">
      <w:pPr>
        <w:pStyle w:val="SourceCode"/>
      </w:pPr>
      <w:r>
        <w:t xml:space="preserve">    {</w:t>
      </w:r>
    </w:p>
    <w:p w14:paraId="335318BA" w14:textId="77777777" w:rsidR="000F317E" w:rsidRDefault="00C73500">
      <w:pPr>
        <w:pStyle w:val="SourceCode"/>
      </w:pPr>
      <w:r>
        <w:t xml:space="preserve">        return "link-local";</w:t>
      </w:r>
    </w:p>
    <w:p w14:paraId="15E854DD" w14:textId="77777777" w:rsidR="000F317E" w:rsidRDefault="00C73500">
      <w:pPr>
        <w:pStyle w:val="SourceCode"/>
      </w:pPr>
      <w:r>
        <w:t xml:space="preserve">    }</w:t>
      </w:r>
    </w:p>
    <w:p w14:paraId="0D0C6C18" w14:textId="77777777" w:rsidR="000F317E" w:rsidRDefault="00C73500">
      <w:pPr>
        <w:pStyle w:val="SourceCode"/>
      </w:pPr>
      <w:r>
        <w:t xml:space="preserve">    if address_bytes[0] == 0x20</w:t>
      </w:r>
    </w:p>
    <w:p w14:paraId="309B84F9" w14:textId="77777777" w:rsidR="000F317E" w:rsidRDefault="00C73500">
      <w:pPr>
        <w:pStyle w:val="SourceCode"/>
      </w:pPr>
      <w:r>
        <w:t xml:space="preserve">        &amp;&amp; address_bytes[1] == 0x01</w:t>
      </w:r>
    </w:p>
    <w:p w14:paraId="59491D65" w14:textId="77777777" w:rsidR="000F317E" w:rsidRDefault="00C73500">
      <w:pPr>
        <w:pStyle w:val="SourceCode"/>
      </w:pPr>
      <w:r>
        <w:t xml:space="preserve">        &amp;&amp; address_bytes[2] == 0x0d</w:t>
      </w:r>
    </w:p>
    <w:p w14:paraId="64F99CD5" w14:textId="77777777" w:rsidR="000F317E" w:rsidRDefault="00C73500">
      <w:pPr>
        <w:pStyle w:val="SourceCode"/>
      </w:pPr>
      <w:r>
        <w:t xml:space="preserve">        &amp;&amp; address_bytes[3] == 0xb8</w:t>
      </w:r>
    </w:p>
    <w:p w14:paraId="57027BDB" w14:textId="77777777" w:rsidR="000F317E" w:rsidRDefault="00C73500">
      <w:pPr>
        <w:pStyle w:val="SourceCode"/>
      </w:pPr>
      <w:r>
        <w:t xml:space="preserve">    {</w:t>
      </w:r>
    </w:p>
    <w:p w14:paraId="155670A7" w14:textId="77777777" w:rsidR="000F317E" w:rsidRDefault="00C73500">
      <w:pPr>
        <w:pStyle w:val="SourceCode"/>
      </w:pPr>
      <w:r>
        <w:t xml:space="preserve">        return "documentation";</w:t>
      </w:r>
    </w:p>
    <w:p w14:paraId="302C8651" w14:textId="77777777" w:rsidR="000F317E" w:rsidRDefault="00C73500">
      <w:pPr>
        <w:pStyle w:val="SourceCode"/>
      </w:pPr>
      <w:r>
        <w:t xml:space="preserve">    }</w:t>
      </w:r>
    </w:p>
    <w:p w14:paraId="3729AE7D" w14:textId="77777777" w:rsidR="000F317E" w:rsidRDefault="00C73500">
      <w:pPr>
        <w:pStyle w:val="SourceCode"/>
      </w:pPr>
      <w:r>
        <w:t xml:space="preserve">    if address_bytes[0] == 0x3f</w:t>
      </w:r>
    </w:p>
    <w:p w14:paraId="5517BBD0" w14:textId="77777777" w:rsidR="000F317E" w:rsidRDefault="00C73500">
      <w:pPr>
        <w:pStyle w:val="SourceCode"/>
      </w:pPr>
      <w:r>
        <w:t xml:space="preserve">        &amp;&amp; address_bytes[1] == 0xff</w:t>
      </w:r>
    </w:p>
    <w:p w14:paraId="0A8D0291" w14:textId="77777777" w:rsidR="000F317E" w:rsidRDefault="00C73500">
      <w:pPr>
        <w:pStyle w:val="SourceCode"/>
      </w:pPr>
      <w:r>
        <w:t xml:space="preserve">        &amp;&amp; address_bytes[2] &lt;= 0x0f</w:t>
      </w:r>
    </w:p>
    <w:p w14:paraId="5EA82CA5" w14:textId="77777777" w:rsidR="000F317E" w:rsidRDefault="00C73500">
      <w:pPr>
        <w:pStyle w:val="SourceCode"/>
      </w:pPr>
      <w:r>
        <w:t xml:space="preserve">    {</w:t>
      </w:r>
    </w:p>
    <w:p w14:paraId="74C5AA14" w14:textId="77777777" w:rsidR="000F317E" w:rsidRDefault="00C73500">
      <w:pPr>
        <w:pStyle w:val="SourceCode"/>
      </w:pPr>
      <w:r>
        <w:t xml:space="preserve">        return "documentation";</w:t>
      </w:r>
    </w:p>
    <w:p w14:paraId="5E1AAFEF" w14:textId="77777777" w:rsidR="000F317E" w:rsidRDefault="00C73500">
      <w:pPr>
        <w:pStyle w:val="SourceCode"/>
      </w:pPr>
      <w:r>
        <w:t xml:space="preserve">    }</w:t>
      </w:r>
    </w:p>
    <w:p w14:paraId="40DC489A" w14:textId="77777777" w:rsidR="000F317E" w:rsidRDefault="00C73500">
      <w:pPr>
        <w:pStyle w:val="SourceCode"/>
      </w:pPr>
      <w:r>
        <w:t xml:space="preserve">    "public"</w:t>
      </w:r>
    </w:p>
    <w:p w14:paraId="5DDA218C" w14:textId="77777777" w:rsidR="000F317E" w:rsidRDefault="00C73500">
      <w:pPr>
        <w:pStyle w:val="SourceCode"/>
      </w:pPr>
      <w:r>
        <w:t>}</w:t>
      </w:r>
    </w:p>
    <w:p w14:paraId="1445DD64" w14:textId="77777777" w:rsidR="000F317E" w:rsidRDefault="000F317E">
      <w:pPr>
        <w:pStyle w:val="SourceCode"/>
      </w:pPr>
    </w:p>
    <w:p w14:paraId="574AFD86" w14:textId="77777777" w:rsidR="000F317E" w:rsidRDefault="00C73500">
      <w:pPr>
        <w:pStyle w:val="SourceCode"/>
      </w:pPr>
      <w:r>
        <w:t>// Classifies one address text against the address table. It never fails:</w:t>
      </w:r>
    </w:p>
    <w:p w14:paraId="72ECE05C" w14:textId="77777777" w:rsidR="000F317E" w:rsidRDefault="00C73500">
      <w:pPr>
        <w:pStyle w:val="SourceCode"/>
      </w:pPr>
      <w:r>
        <w:t>// text that is not a plain address gives address_class "Error". A zone</w:t>
      </w:r>
    </w:p>
    <w:p w14:paraId="04680BBB" w14:textId="77777777" w:rsidR="000F317E" w:rsidRDefault="00C73500">
      <w:pPr>
        <w:pStyle w:val="SourceCode"/>
      </w:pPr>
      <w:r>
        <w:t>// id, such as %12 in fe80::1%12, and brackets, as in [::1]:80, are not</w:t>
      </w:r>
    </w:p>
    <w:p w14:paraId="2696C466" w14:textId="77777777" w:rsidR="000F317E" w:rsidRDefault="00C73500">
      <w:pPr>
        <w:pStyle w:val="SourceCode"/>
      </w:pPr>
      <w:r>
        <w:t>// part of an address, so text with %, [, or ] is refused before parsing.</w:t>
      </w:r>
    </w:p>
    <w:p w14:paraId="00F95121" w14:textId="77777777" w:rsidR="000F317E" w:rsidRDefault="00C73500">
      <w:pPr>
        <w:pStyle w:val="SourceCode"/>
      </w:pPr>
      <w:r>
        <w:t>pub fn classify_address(address_text: &amp;str) -&gt; AddressDetails {</w:t>
      </w:r>
    </w:p>
    <w:p w14:paraId="77AA0AD1" w14:textId="77777777" w:rsidR="000F317E" w:rsidRDefault="00C73500">
      <w:pPr>
        <w:pStyle w:val="SourceCode"/>
      </w:pPr>
      <w:r>
        <w:t xml:space="preserve">    let mut details = AddressDetails {</w:t>
      </w:r>
    </w:p>
    <w:p w14:paraId="516DFE18" w14:textId="77777777" w:rsidR="000F317E" w:rsidRDefault="00C73500">
      <w:pPr>
        <w:pStyle w:val="SourceCode"/>
      </w:pPr>
      <w:r>
        <w:t xml:space="preserve">        version: String::new(),</w:t>
      </w:r>
    </w:p>
    <w:p w14:paraId="03B9C201" w14:textId="77777777" w:rsidR="000F317E" w:rsidRDefault="00C73500">
      <w:pPr>
        <w:pStyle w:val="SourceCode"/>
      </w:pPr>
      <w:r>
        <w:t xml:space="preserve">        address_class: "Error".to_string(),</w:t>
      </w:r>
    </w:p>
    <w:p w14:paraId="08544754" w14:textId="77777777" w:rsidR="000F317E" w:rsidRDefault="00C73500">
      <w:pPr>
        <w:pStyle w:val="SourceCode"/>
      </w:pPr>
      <w:r>
        <w:t xml:space="preserve">        written_form: String::new(),</w:t>
      </w:r>
    </w:p>
    <w:p w14:paraId="24412660" w14:textId="77777777" w:rsidR="000F317E" w:rsidRDefault="00C73500">
      <w:pPr>
        <w:pStyle w:val="SourceCode"/>
      </w:pPr>
      <w:r>
        <w:t xml:space="preserve">    };</w:t>
      </w:r>
    </w:p>
    <w:p w14:paraId="726A07F0" w14:textId="77777777" w:rsidR="000F317E" w:rsidRDefault="00C73500">
      <w:pPr>
        <w:pStyle w:val="SourceCode"/>
      </w:pPr>
      <w:r>
        <w:t xml:space="preserve">    // Remember, contains tells whether a text holds another; a char in</w:t>
      </w:r>
    </w:p>
    <w:p w14:paraId="68BF84EF" w14:textId="77777777" w:rsidR="000F317E" w:rsidRDefault="00C73500">
      <w:pPr>
        <w:pStyle w:val="SourceCode"/>
      </w:pPr>
      <w:r>
        <w:t xml:space="preserve">    // single quotes, such as '%', is one character.</w:t>
      </w:r>
    </w:p>
    <w:p w14:paraId="165BC3AE" w14:textId="77777777" w:rsidR="000F317E" w:rsidRDefault="00C73500">
      <w:pPr>
        <w:pStyle w:val="SourceCode"/>
      </w:pPr>
      <w:r>
        <w:t xml:space="preserve">    if address_text.contains('%')</w:t>
      </w:r>
    </w:p>
    <w:p w14:paraId="596EB18B" w14:textId="77777777" w:rsidR="000F317E" w:rsidRDefault="00C73500">
      <w:pPr>
        <w:pStyle w:val="SourceCode"/>
      </w:pPr>
      <w:r>
        <w:t xml:space="preserve">        || address_text.contains('[')</w:t>
      </w:r>
    </w:p>
    <w:p w14:paraId="069DF858" w14:textId="77777777" w:rsidR="000F317E" w:rsidRDefault="00C73500">
      <w:pPr>
        <w:pStyle w:val="SourceCode"/>
      </w:pPr>
      <w:r>
        <w:t xml:space="preserve">        || address_text.contains(']')</w:t>
      </w:r>
    </w:p>
    <w:p w14:paraId="754CE916" w14:textId="77777777" w:rsidR="000F317E" w:rsidRDefault="00C73500">
      <w:pPr>
        <w:pStyle w:val="SourceCode"/>
      </w:pPr>
      <w:r>
        <w:t xml:space="preserve">    {</w:t>
      </w:r>
    </w:p>
    <w:p w14:paraId="2296D5C6" w14:textId="77777777" w:rsidR="000F317E" w:rsidRDefault="00C73500">
      <w:pPr>
        <w:pStyle w:val="SourceCode"/>
      </w:pPr>
      <w:r>
        <w:t xml:space="preserve">        return details;</w:t>
      </w:r>
    </w:p>
    <w:p w14:paraId="0F93CC3F" w14:textId="77777777" w:rsidR="000F317E" w:rsidRDefault="00C73500">
      <w:pPr>
        <w:pStyle w:val="SourceCode"/>
      </w:pPr>
      <w:r>
        <w:t xml:space="preserve">    }</w:t>
      </w:r>
    </w:p>
    <w:p w14:paraId="340F5305" w14:textId="77777777" w:rsidR="000F317E" w:rsidRDefault="00C73500">
      <w:pPr>
        <w:pStyle w:val="SourceCode"/>
      </w:pPr>
      <w:r>
        <w:t xml:space="preserve">    // Remember, parse returns a Result. Rust's parser already refuses a</w:t>
      </w:r>
    </w:p>
    <w:p w14:paraId="4AF0C141" w14:textId="77777777" w:rsidR="000F317E" w:rsidRDefault="00C73500">
      <w:pPr>
        <w:pStyle w:val="SourceCode"/>
      </w:pPr>
      <w:r>
        <w:t xml:space="preserve">    // leading zero, also in IPv4 written at the end of IPv6 text, such as</w:t>
      </w:r>
    </w:p>
    <w:p w14:paraId="1132BDAC" w14:textId="77777777" w:rsidR="000F317E" w:rsidRDefault="00C73500">
      <w:pPr>
        <w:pStyle w:val="SourceCode"/>
      </w:pPr>
      <w:r>
        <w:t xml:space="preserve">    // ::ffff:010.0.0.1, so no extra check is needed for it.</w:t>
      </w:r>
    </w:p>
    <w:p w14:paraId="62A327E7" w14:textId="77777777" w:rsidR="000F317E" w:rsidRDefault="00C73500">
      <w:pPr>
        <w:pStyle w:val="SourceCode"/>
      </w:pPr>
      <w:r>
        <w:t xml:space="preserve">    let address = match address_text.parse::&lt;IpAddr&gt;() {</w:t>
      </w:r>
    </w:p>
    <w:p w14:paraId="283EC081" w14:textId="77777777" w:rsidR="000F317E" w:rsidRDefault="00C73500">
      <w:pPr>
        <w:pStyle w:val="SourceCode"/>
      </w:pPr>
      <w:r>
        <w:t xml:space="preserve">        Ok(address) =&gt; address,</w:t>
      </w:r>
    </w:p>
    <w:p w14:paraId="0A6BEACF" w14:textId="77777777" w:rsidR="000F317E" w:rsidRDefault="00C73500">
      <w:pPr>
        <w:pStyle w:val="SourceCode"/>
      </w:pPr>
      <w:r>
        <w:t xml:space="preserve">        Err(_) =&gt; return details,</w:t>
      </w:r>
    </w:p>
    <w:p w14:paraId="691BC7C9" w14:textId="77777777" w:rsidR="000F317E" w:rsidRDefault="00C73500">
      <w:pPr>
        <w:pStyle w:val="SourceCode"/>
      </w:pPr>
      <w:r>
        <w:t xml:space="preserve">    };</w:t>
      </w:r>
    </w:p>
    <w:p w14:paraId="69CC59E3" w14:textId="77777777" w:rsidR="000F317E" w:rsidRDefault="00C73500">
      <w:pPr>
        <w:pStyle w:val="SourceCode"/>
      </w:pPr>
      <w:r>
        <w:t xml:space="preserve">    // to_canonical() turns an IPv4-mapped address, such as</w:t>
      </w:r>
    </w:p>
    <w:p w14:paraId="5FA13A92" w14:textId="77777777" w:rsidR="000F317E" w:rsidRDefault="00C73500">
      <w:pPr>
        <w:pStyle w:val="SourceCode"/>
      </w:pPr>
      <w:r>
        <w:t xml:space="preserve">    // ::ffff:127.0.0.1, into the IPv4 address inside it, and gives every</w:t>
      </w:r>
    </w:p>
    <w:p w14:paraId="4750DC77" w14:textId="77777777" w:rsidR="000F317E" w:rsidRDefault="00C73500">
      <w:pPr>
        <w:pStyle w:val="SourceCode"/>
      </w:pPr>
      <w:r>
        <w:t xml:space="preserve">    // other address back unchanged, so a mapped address is classified as</w:t>
      </w:r>
    </w:p>
    <w:p w14:paraId="04268A84" w14:textId="77777777" w:rsidR="000F317E" w:rsidRDefault="00C73500">
      <w:pPr>
        <w:pStyle w:val="SourceCode"/>
      </w:pPr>
      <w:r>
        <w:t xml:space="preserve">    // IPv4 below.</w:t>
      </w:r>
    </w:p>
    <w:p w14:paraId="559C8FCA" w14:textId="77777777" w:rsidR="000F317E" w:rsidRDefault="00C73500">
      <w:pPr>
        <w:pStyle w:val="SourceCode"/>
      </w:pPr>
      <w:r>
        <w:t xml:space="preserve">    match address.to_canonical() {</w:t>
      </w:r>
    </w:p>
    <w:p w14:paraId="72452E2B" w14:textId="77777777" w:rsidR="000F317E" w:rsidRDefault="00C73500">
      <w:pPr>
        <w:pStyle w:val="SourceCode"/>
      </w:pPr>
      <w:r>
        <w:t xml:space="preserve">        IpAddr::V4(ipv4_address) =&gt; {</w:t>
      </w:r>
    </w:p>
    <w:p w14:paraId="63091623" w14:textId="77777777" w:rsidR="000F317E" w:rsidRDefault="00C73500">
      <w:pPr>
        <w:pStyle w:val="SourceCode"/>
      </w:pPr>
      <w:r>
        <w:t xml:space="preserve">            details.version = "IPv4".to_string();</w:t>
      </w:r>
    </w:p>
    <w:p w14:paraId="6EA339EB" w14:textId="77777777" w:rsidR="000F317E" w:rsidRDefault="00C73500">
      <w:pPr>
        <w:pStyle w:val="SourceCode"/>
      </w:pPr>
      <w:r>
        <w:t xml:space="preserve">            details.address_class = classify_ipv4(&amp;ipv4_address).to_string();</w:t>
      </w:r>
    </w:p>
    <w:p w14:paraId="06F1DA38" w14:textId="77777777" w:rsidR="000F317E" w:rsidRDefault="00C73500">
      <w:pPr>
        <w:pStyle w:val="SourceCode"/>
      </w:pPr>
      <w:r>
        <w:t xml:space="preserve">            details.written_form = ipv4_address.to_string();</w:t>
      </w:r>
    </w:p>
    <w:p w14:paraId="074D54EA" w14:textId="77777777" w:rsidR="000F317E" w:rsidRDefault="00C73500">
      <w:pPr>
        <w:pStyle w:val="SourceCode"/>
      </w:pPr>
      <w:r>
        <w:t xml:space="preserve">        }</w:t>
      </w:r>
    </w:p>
    <w:p w14:paraId="3CBF3BD2" w14:textId="77777777" w:rsidR="000F317E" w:rsidRDefault="00C73500">
      <w:pPr>
        <w:pStyle w:val="SourceCode"/>
      </w:pPr>
      <w:r>
        <w:t xml:space="preserve">        IpAddr::V6(ipv6_address) =&gt; {</w:t>
      </w:r>
    </w:p>
    <w:p w14:paraId="0F66C494" w14:textId="77777777" w:rsidR="000F317E" w:rsidRDefault="00C73500">
      <w:pPr>
        <w:pStyle w:val="SourceCode"/>
      </w:pPr>
      <w:r>
        <w:t xml:space="preserve">            details.version = "IPv6".to_string();</w:t>
      </w:r>
    </w:p>
    <w:p w14:paraId="74901AB5" w14:textId="77777777" w:rsidR="000F317E" w:rsidRDefault="00C73500">
      <w:pPr>
        <w:pStyle w:val="SourceCode"/>
      </w:pPr>
      <w:r>
        <w:t xml:space="preserve">            details.address_class = classify_ipv6(&amp;ipv6_address).to_string();</w:t>
      </w:r>
    </w:p>
    <w:p w14:paraId="575D93C1" w14:textId="77777777" w:rsidR="000F317E" w:rsidRDefault="00C73500">
      <w:pPr>
        <w:pStyle w:val="SourceCode"/>
      </w:pPr>
      <w:r>
        <w:t xml:space="preserve">            details.written_form = ipv6_address.to_string();</w:t>
      </w:r>
    </w:p>
    <w:p w14:paraId="3BFA32A6" w14:textId="77777777" w:rsidR="000F317E" w:rsidRDefault="00C73500">
      <w:pPr>
        <w:pStyle w:val="SourceCode"/>
      </w:pPr>
      <w:r>
        <w:t xml:space="preserve">        }</w:t>
      </w:r>
    </w:p>
    <w:p w14:paraId="0875D47D" w14:textId="77777777" w:rsidR="000F317E" w:rsidRDefault="00C73500">
      <w:pPr>
        <w:pStyle w:val="SourceCode"/>
        <w:keepNext/>
      </w:pPr>
      <w:r>
        <w:t xml:space="preserve">    }</w:t>
      </w:r>
    </w:p>
    <w:p w14:paraId="2B656C25" w14:textId="77777777" w:rsidR="000F317E" w:rsidRDefault="00C73500">
      <w:pPr>
        <w:pStyle w:val="SourceCode"/>
        <w:keepNext/>
      </w:pPr>
      <w:r>
        <w:t xml:space="preserve">    details</w:t>
      </w:r>
    </w:p>
    <w:p w14:paraId="6CF28BC6" w14:textId="77777777" w:rsidR="000F317E" w:rsidRDefault="00C73500">
      <w:pPr>
        <w:pStyle w:val="SourceCode"/>
      </w:pPr>
      <w:r>
        <w:t>}</w:t>
      </w:r>
    </w:p>
    <w:p w14:paraId="2FE91DF2" w14:textId="77777777" w:rsidR="000F317E" w:rsidRDefault="000F317E">
      <w:pPr>
        <w:keepNext/>
      </w:pPr>
    </w:p>
    <w:p w14:paraId="1D2E9FDD" w14:textId="77777777" w:rsidR="000F317E" w:rsidRDefault="00C73500">
      <w:pPr>
        <w:pStyle w:val="Heading3"/>
      </w:pPr>
      <w:r>
        <w:t>rust/src/host_names.rs</w:t>
      </w:r>
    </w:p>
    <w:p w14:paraId="20B797AF" w14:textId="77777777" w:rsidR="000F317E" w:rsidRDefault="00C73500">
      <w:pPr>
        <w:pStyle w:val="SourceCode"/>
        <w:keepNext/>
      </w:pPr>
      <w:r>
        <w:t>// Lesson 7.2a: the host name module, new in this lesson. It holds the</w:t>
      </w:r>
    </w:p>
    <w:p w14:paraId="3E42E978" w14:textId="77777777" w:rsidR="000F317E" w:rsidRDefault="00C73500">
      <w:pPr>
        <w:pStyle w:val="SourceCode"/>
        <w:keepNext/>
      </w:pPr>
      <w:r>
        <w:t>// shape check every Chapter 7 program runs before a lookup or a command,</w:t>
      </w:r>
    </w:p>
    <w:p w14:paraId="280372B8" w14:textId="77777777" w:rsidR="000F317E" w:rsidRDefault="00C73500">
      <w:pPr>
        <w:pStyle w:val="SourceCode"/>
      </w:pPr>
      <w:r>
        <w:t>// and the comparison of two names. Only is_valid_hostname and</w:t>
      </w:r>
    </w:p>
    <w:p w14:paraId="2754B352" w14:textId="77777777" w:rsidR="000F317E" w:rsidRDefault="00C73500">
      <w:pPr>
        <w:pStyle w:val="SourceCode"/>
      </w:pPr>
      <w:r>
        <w:t>// same_host_name are pub; the three helpers stay private to this file.</w:t>
      </w:r>
    </w:p>
    <w:p w14:paraId="77700649" w14:textId="77777777" w:rsidR="000F317E" w:rsidRDefault="000F317E">
      <w:pPr>
        <w:pStyle w:val="SourceCode"/>
      </w:pPr>
    </w:p>
    <w:p w14:paraId="1FAE12E3" w14:textId="77777777" w:rsidR="000F317E" w:rsidRDefault="00C73500">
      <w:pPr>
        <w:pStyle w:val="SourceCode"/>
      </w:pPr>
      <w:r>
        <w:t>// Gives the name without one trailing dot, the root of the whole naming</w:t>
      </w:r>
    </w:p>
    <w:p w14:paraId="74174562" w14:textId="77777777" w:rsidR="000F317E" w:rsidRDefault="00C73500">
      <w:pPr>
        <w:pStyle w:val="SourceCode"/>
      </w:pPr>
      <w:r>
        <w:t>// tree that a fully qualified name may end with. Remember, &amp;text[..end]</w:t>
      </w:r>
    </w:p>
    <w:p w14:paraId="3BCDC646" w14:textId="77777777" w:rsidR="000F317E" w:rsidRDefault="00C73500">
      <w:pPr>
        <w:pStyle w:val="SourceCode"/>
      </w:pPr>
      <w:r>
        <w:t>// is a slice, the text up to end; len() counts bytes, and the dot is one</w:t>
      </w:r>
    </w:p>
    <w:p w14:paraId="603C4711" w14:textId="77777777" w:rsidR="000F317E" w:rsidRDefault="00C73500">
      <w:pPr>
        <w:pStyle w:val="SourceCode"/>
      </w:pPr>
      <w:r>
        <w:t>// byte, so len() - 1 leaves it out.</w:t>
      </w:r>
    </w:p>
    <w:p w14:paraId="037F36A3" w14:textId="77777777" w:rsidR="000F317E" w:rsidRDefault="00C73500">
      <w:pPr>
        <w:pStyle w:val="SourceCode"/>
      </w:pPr>
      <w:r>
        <w:t>fn without_trailing_dot(host_name: &amp;str) -&gt; &amp;str {</w:t>
      </w:r>
    </w:p>
    <w:p w14:paraId="425FCE6D" w14:textId="77777777" w:rsidR="000F317E" w:rsidRDefault="00C73500">
      <w:pPr>
        <w:pStyle w:val="SourceCode"/>
      </w:pPr>
      <w:r>
        <w:t xml:space="preserve">    if host_name.ends_with('.') {</w:t>
      </w:r>
    </w:p>
    <w:p w14:paraId="707F02D0" w14:textId="77777777" w:rsidR="000F317E" w:rsidRDefault="00C73500">
      <w:pPr>
        <w:pStyle w:val="SourceCode"/>
      </w:pPr>
      <w:r>
        <w:t xml:space="preserve">        return &amp;host_name[..host_name.len() - 1];</w:t>
      </w:r>
    </w:p>
    <w:p w14:paraId="539BCFE3" w14:textId="77777777" w:rsidR="000F317E" w:rsidRDefault="00C73500">
      <w:pPr>
        <w:pStyle w:val="SourceCode"/>
      </w:pPr>
      <w:r>
        <w:t xml:space="preserve">    }</w:t>
      </w:r>
    </w:p>
    <w:p w14:paraId="1B8307B7" w14:textId="77777777" w:rsidR="000F317E" w:rsidRDefault="00C73500">
      <w:pPr>
        <w:pStyle w:val="SourceCode"/>
      </w:pPr>
      <w:r>
        <w:t xml:space="preserve">    host_name</w:t>
      </w:r>
    </w:p>
    <w:p w14:paraId="0CCBBF91" w14:textId="77777777" w:rsidR="000F317E" w:rsidRDefault="00C73500">
      <w:pPr>
        <w:pStyle w:val="SourceCode"/>
      </w:pPr>
      <w:r>
        <w:t>}</w:t>
      </w:r>
    </w:p>
    <w:p w14:paraId="7F80C71C" w14:textId="77777777" w:rsidR="000F317E" w:rsidRDefault="000F317E">
      <w:pPr>
        <w:pStyle w:val="SourceCode"/>
      </w:pPr>
    </w:p>
    <w:p w14:paraId="0A63682C" w14:textId="77777777" w:rsidR="000F317E" w:rsidRDefault="00C73500">
      <w:pPr>
        <w:pStyle w:val="SourceCode"/>
      </w:pPr>
      <w:r>
        <w:t>// Checks one label, the text between two dots: 1 to 63 letters, digits,</w:t>
      </w:r>
    </w:p>
    <w:p w14:paraId="22A02226" w14:textId="77777777" w:rsidR="000F317E" w:rsidRDefault="00C73500">
      <w:pPr>
        <w:pStyle w:val="SourceCode"/>
      </w:pPr>
      <w:r>
        <w:t>// and hyphens, not starting or ending with a hyphen. chars() gives the</w:t>
      </w:r>
    </w:p>
    <w:p w14:paraId="744ACE30" w14:textId="77777777" w:rsidR="000F317E" w:rsidRDefault="00C73500">
      <w:pPr>
        <w:pStyle w:val="SourceCode"/>
      </w:pPr>
      <w:r>
        <w:t>// label's characters one at a time, and is_ascii_alphanumeric is true</w:t>
      </w:r>
    </w:p>
    <w:p w14:paraId="74D50517" w14:textId="77777777" w:rsidR="000F317E" w:rsidRDefault="00C73500">
      <w:pPr>
        <w:pStyle w:val="SourceCode"/>
      </w:pPr>
      <w:r>
        <w:t>// only for a to z, A to Z, and 0 to 9; is_alphanumeric would also accept</w:t>
      </w:r>
    </w:p>
    <w:p w14:paraId="2B3134B9" w14:textId="77777777" w:rsidR="000F317E" w:rsidRDefault="00C73500">
      <w:pPr>
        <w:pStyle w:val="SourceCode"/>
      </w:pPr>
      <w:r>
        <w:t>// letters such as é, which a host name may not hold.</w:t>
      </w:r>
    </w:p>
    <w:p w14:paraId="19C0704E" w14:textId="77777777" w:rsidR="000F317E" w:rsidRDefault="00C73500">
      <w:pPr>
        <w:pStyle w:val="SourceCode"/>
      </w:pPr>
      <w:r>
        <w:t>fn is_valid_label(label: &amp;str) -&gt; bool {</w:t>
      </w:r>
    </w:p>
    <w:p w14:paraId="06A124AD" w14:textId="77777777" w:rsidR="000F317E" w:rsidRDefault="00C73500">
      <w:pPr>
        <w:pStyle w:val="SourceCode"/>
      </w:pPr>
      <w:r>
        <w:t xml:space="preserve">    if label.len() &lt; 1 || label.len() &gt; 63 {</w:t>
      </w:r>
    </w:p>
    <w:p w14:paraId="6F08A722" w14:textId="77777777" w:rsidR="000F317E" w:rsidRDefault="00C73500">
      <w:pPr>
        <w:pStyle w:val="SourceCode"/>
      </w:pPr>
      <w:r>
        <w:t xml:space="preserve">        return false;</w:t>
      </w:r>
    </w:p>
    <w:p w14:paraId="3A00BC96" w14:textId="77777777" w:rsidR="000F317E" w:rsidRDefault="00C73500">
      <w:pPr>
        <w:pStyle w:val="SourceCode"/>
      </w:pPr>
      <w:r>
        <w:t xml:space="preserve">    }</w:t>
      </w:r>
    </w:p>
    <w:p w14:paraId="494F9C6F" w14:textId="77777777" w:rsidR="000F317E" w:rsidRDefault="00C73500">
      <w:pPr>
        <w:pStyle w:val="SourceCode"/>
      </w:pPr>
      <w:r>
        <w:t xml:space="preserve">    if label.starts_with('-') || label.ends_with('-') {</w:t>
      </w:r>
    </w:p>
    <w:p w14:paraId="0E313547" w14:textId="77777777" w:rsidR="000F317E" w:rsidRDefault="00C73500">
      <w:pPr>
        <w:pStyle w:val="SourceCode"/>
      </w:pPr>
      <w:r>
        <w:t xml:space="preserve">        return false;</w:t>
      </w:r>
    </w:p>
    <w:p w14:paraId="10D5AE4D" w14:textId="77777777" w:rsidR="000F317E" w:rsidRDefault="00C73500">
      <w:pPr>
        <w:pStyle w:val="SourceCode"/>
      </w:pPr>
      <w:r>
        <w:t xml:space="preserve">    }</w:t>
      </w:r>
    </w:p>
    <w:p w14:paraId="708C7AB7" w14:textId="77777777" w:rsidR="000F317E" w:rsidRDefault="00C73500">
      <w:pPr>
        <w:pStyle w:val="SourceCode"/>
      </w:pPr>
      <w:r>
        <w:t xml:space="preserve">    for character in label.chars() {</w:t>
      </w:r>
    </w:p>
    <w:p w14:paraId="584CA7E7" w14:textId="77777777" w:rsidR="000F317E" w:rsidRDefault="00C73500">
      <w:pPr>
        <w:pStyle w:val="SourceCode"/>
      </w:pPr>
      <w:r>
        <w:t xml:space="preserve">        if !character.is_ascii_alphanumeric() &amp;&amp; character != '-' {</w:t>
      </w:r>
    </w:p>
    <w:p w14:paraId="0FD238A4" w14:textId="77777777" w:rsidR="000F317E" w:rsidRDefault="00C73500">
      <w:pPr>
        <w:pStyle w:val="SourceCode"/>
      </w:pPr>
      <w:r>
        <w:t xml:space="preserve">            return false;</w:t>
      </w:r>
    </w:p>
    <w:p w14:paraId="0ED39863" w14:textId="77777777" w:rsidR="000F317E" w:rsidRDefault="00C73500">
      <w:pPr>
        <w:pStyle w:val="SourceCode"/>
      </w:pPr>
      <w:r>
        <w:t xml:space="preserve">        }</w:t>
      </w:r>
    </w:p>
    <w:p w14:paraId="6689D944" w14:textId="77777777" w:rsidR="000F317E" w:rsidRDefault="00C73500">
      <w:pPr>
        <w:pStyle w:val="SourceCode"/>
      </w:pPr>
      <w:r>
        <w:t xml:space="preserve">    }</w:t>
      </w:r>
    </w:p>
    <w:p w14:paraId="5160F499" w14:textId="77777777" w:rsidR="000F317E" w:rsidRDefault="00C73500">
      <w:pPr>
        <w:pStyle w:val="SourceCode"/>
      </w:pPr>
      <w:r>
        <w:t xml:space="preserve">    true</w:t>
      </w:r>
    </w:p>
    <w:p w14:paraId="0F9464D5" w14:textId="77777777" w:rsidR="000F317E" w:rsidRDefault="00C73500">
      <w:pPr>
        <w:pStyle w:val="SourceCode"/>
      </w:pPr>
      <w:r>
        <w:t>}</w:t>
      </w:r>
    </w:p>
    <w:p w14:paraId="4AECEB49" w14:textId="77777777" w:rsidR="000F317E" w:rsidRDefault="000F317E">
      <w:pPr>
        <w:pStyle w:val="SourceCode"/>
      </w:pPr>
    </w:p>
    <w:p w14:paraId="7E0B3A4A" w14:textId="77777777" w:rsidR="000F317E" w:rsidRDefault="00C73500">
      <w:pPr>
        <w:pStyle w:val="SourceCode"/>
      </w:pPr>
      <w:r>
        <w:t>// True when every character of the label is a digit, 0 to 9.</w:t>
      </w:r>
    </w:p>
    <w:p w14:paraId="0FC822DF" w14:textId="77777777" w:rsidR="000F317E" w:rsidRDefault="00C73500">
      <w:pPr>
        <w:pStyle w:val="SourceCode"/>
      </w:pPr>
      <w:r>
        <w:t>fn is_all_digits(label: &amp;str) -&gt; bool {</w:t>
      </w:r>
    </w:p>
    <w:p w14:paraId="0BEE6D67" w14:textId="77777777" w:rsidR="000F317E" w:rsidRDefault="00C73500">
      <w:pPr>
        <w:pStyle w:val="SourceCode"/>
      </w:pPr>
      <w:r>
        <w:t xml:space="preserve">    for character in label.chars() {</w:t>
      </w:r>
    </w:p>
    <w:p w14:paraId="54E7B839" w14:textId="77777777" w:rsidR="000F317E" w:rsidRDefault="00C73500">
      <w:pPr>
        <w:pStyle w:val="SourceCode"/>
      </w:pPr>
      <w:r>
        <w:t xml:space="preserve">        if !character.is_ascii_digit() {</w:t>
      </w:r>
    </w:p>
    <w:p w14:paraId="58933833" w14:textId="77777777" w:rsidR="000F317E" w:rsidRDefault="00C73500">
      <w:pPr>
        <w:pStyle w:val="SourceCode"/>
      </w:pPr>
      <w:r>
        <w:t xml:space="preserve">            return false;</w:t>
      </w:r>
    </w:p>
    <w:p w14:paraId="22DFE009" w14:textId="77777777" w:rsidR="000F317E" w:rsidRDefault="00C73500">
      <w:pPr>
        <w:pStyle w:val="SourceCode"/>
      </w:pPr>
      <w:r>
        <w:t xml:space="preserve">        }</w:t>
      </w:r>
    </w:p>
    <w:p w14:paraId="01A27524" w14:textId="77777777" w:rsidR="000F317E" w:rsidRDefault="00C73500">
      <w:pPr>
        <w:pStyle w:val="SourceCode"/>
      </w:pPr>
      <w:r>
        <w:t xml:space="preserve">    }</w:t>
      </w:r>
    </w:p>
    <w:p w14:paraId="50749E93" w14:textId="77777777" w:rsidR="000F317E" w:rsidRDefault="00C73500">
      <w:pPr>
        <w:pStyle w:val="SourceCode"/>
      </w:pPr>
      <w:r>
        <w:t xml:space="preserve">    true</w:t>
      </w:r>
    </w:p>
    <w:p w14:paraId="24F44599" w14:textId="77777777" w:rsidR="000F317E" w:rsidRDefault="00C73500">
      <w:pPr>
        <w:pStyle w:val="SourceCode"/>
      </w:pPr>
      <w:r>
        <w:t>}</w:t>
      </w:r>
    </w:p>
    <w:p w14:paraId="4A1EB581" w14:textId="77777777" w:rsidR="000F317E" w:rsidRDefault="000F317E">
      <w:pPr>
        <w:pStyle w:val="SourceCode"/>
      </w:pPr>
    </w:p>
    <w:p w14:paraId="1725F52D" w14:textId="77777777" w:rsidR="000F317E" w:rsidRDefault="00C73500">
      <w:pPr>
        <w:pStyle w:val="SourceCode"/>
      </w:pPr>
      <w:r>
        <w:t>// True when host_text has the shape of a host name: 1 to 253 characters,</w:t>
      </w:r>
    </w:p>
    <w:p w14:paraId="263B74A0" w14:textId="77777777" w:rsidR="000F317E" w:rsidRDefault="00C73500">
      <w:pPr>
        <w:pStyle w:val="SourceCode"/>
      </w:pPr>
      <w:r>
        <w:t>// after one trailing dot is set aside; labels between the dots of 1 to 63</w:t>
      </w:r>
    </w:p>
    <w:p w14:paraId="51F5D738" w14:textId="77777777" w:rsidR="000F317E" w:rsidRDefault="00C73500">
      <w:pPr>
        <w:pStyle w:val="SourceCode"/>
      </w:pPr>
      <w:r>
        <w:t>// letters, digits, and hyphens, never starting or ending with a hyphen;</w:t>
      </w:r>
    </w:p>
    <w:p w14:paraId="5F4E68EB" w14:textId="77777777" w:rsidR="000F317E" w:rsidRDefault="00C73500">
      <w:pPr>
        <w:pStyle w:val="SourceCode"/>
      </w:pPr>
      <w:r>
        <w:t>// and a last label that is not all digits.</w:t>
      </w:r>
    </w:p>
    <w:p w14:paraId="5E1BD696" w14:textId="77777777" w:rsidR="000F317E" w:rsidRDefault="00C73500">
      <w:pPr>
        <w:pStyle w:val="SourceCode"/>
      </w:pPr>
      <w:r>
        <w:t>pub fn is_valid_hostname(host_text: &amp;str) -&gt; bool {</w:t>
      </w:r>
    </w:p>
    <w:p w14:paraId="6D0422D0" w14:textId="77777777" w:rsidR="000F317E" w:rsidRDefault="00C73500">
      <w:pPr>
        <w:pStyle w:val="SourceCode"/>
      </w:pPr>
      <w:r>
        <w:t xml:space="preserve">    let bare_name = without_trailing_dot(host_text);</w:t>
      </w:r>
    </w:p>
    <w:p w14:paraId="52B87C19" w14:textId="77777777" w:rsidR="000F317E" w:rsidRDefault="00C73500">
      <w:pPr>
        <w:pStyle w:val="SourceCode"/>
      </w:pPr>
      <w:r>
        <w:t xml:space="preserve">    if bare_name.len() &lt; 1 || bare_name.len() &gt; 253 {</w:t>
      </w:r>
    </w:p>
    <w:p w14:paraId="0A7DB2B6" w14:textId="77777777" w:rsidR="000F317E" w:rsidRDefault="00C73500">
      <w:pPr>
        <w:pStyle w:val="SourceCode"/>
      </w:pPr>
      <w:r>
        <w:t xml:space="preserve">        return false;</w:t>
      </w:r>
    </w:p>
    <w:p w14:paraId="133DAB9D" w14:textId="77777777" w:rsidR="000F317E" w:rsidRDefault="00C73500">
      <w:pPr>
        <w:pStyle w:val="SourceCode"/>
      </w:pPr>
      <w:r>
        <w:t xml:space="preserve">    }</w:t>
      </w:r>
    </w:p>
    <w:p w14:paraId="3FED620E" w14:textId="77777777" w:rsidR="000F317E" w:rsidRDefault="00C73500">
      <w:pPr>
        <w:pStyle w:val="SourceCode"/>
      </w:pPr>
      <w:r>
        <w:t xml:space="preserve">    // Remember, split('.') cuts the text at every dot; two dots side by</w:t>
      </w:r>
    </w:p>
    <w:p w14:paraId="10D77986" w14:textId="77777777" w:rsidR="000F317E" w:rsidRDefault="00C73500">
      <w:pPr>
        <w:pStyle w:val="SourceCode"/>
      </w:pPr>
      <w:r>
        <w:t xml:space="preserve">    // side give an empty label, which is_valid_label refuses. last_label</w:t>
      </w:r>
    </w:p>
    <w:p w14:paraId="355DB344" w14:textId="77777777" w:rsidR="000F317E" w:rsidRDefault="00C73500">
      <w:pPr>
        <w:pStyle w:val="SourceCode"/>
      </w:pPr>
      <w:r>
        <w:t xml:space="preserve">    // keeps each label in turn, so after the loop it holds the last one.</w:t>
      </w:r>
    </w:p>
    <w:p w14:paraId="66B30A46" w14:textId="77777777" w:rsidR="000F317E" w:rsidRDefault="00C73500">
      <w:pPr>
        <w:pStyle w:val="SourceCode"/>
      </w:pPr>
      <w:r>
        <w:t xml:space="preserve">    let mut last_label = "";</w:t>
      </w:r>
    </w:p>
    <w:p w14:paraId="7D9DFFB6" w14:textId="77777777" w:rsidR="000F317E" w:rsidRDefault="00C73500">
      <w:pPr>
        <w:pStyle w:val="SourceCode"/>
      </w:pPr>
      <w:r>
        <w:t xml:space="preserve">    for label in bare_name.split('.') {</w:t>
      </w:r>
    </w:p>
    <w:p w14:paraId="3167D29E" w14:textId="77777777" w:rsidR="000F317E" w:rsidRDefault="00C73500">
      <w:pPr>
        <w:pStyle w:val="SourceCode"/>
      </w:pPr>
      <w:r>
        <w:t xml:space="preserve">        if !is_valid_label(label) {</w:t>
      </w:r>
    </w:p>
    <w:p w14:paraId="7707C7A5" w14:textId="77777777" w:rsidR="000F317E" w:rsidRDefault="00C73500">
      <w:pPr>
        <w:pStyle w:val="SourceCode"/>
      </w:pPr>
      <w:r>
        <w:t xml:space="preserve">            return false;</w:t>
      </w:r>
    </w:p>
    <w:p w14:paraId="0082F364" w14:textId="77777777" w:rsidR="000F317E" w:rsidRDefault="00C73500">
      <w:pPr>
        <w:pStyle w:val="SourceCode"/>
      </w:pPr>
      <w:r>
        <w:t xml:space="preserve">        }</w:t>
      </w:r>
    </w:p>
    <w:p w14:paraId="3ABFECEA" w14:textId="77777777" w:rsidR="000F317E" w:rsidRDefault="00C73500">
      <w:pPr>
        <w:pStyle w:val="SourceCode"/>
      </w:pPr>
      <w:r>
        <w:t xml:space="preserve">        last_label = label;</w:t>
      </w:r>
    </w:p>
    <w:p w14:paraId="6FF09F94" w14:textId="77777777" w:rsidR="000F317E" w:rsidRDefault="00C73500">
      <w:pPr>
        <w:pStyle w:val="SourceCode"/>
      </w:pPr>
      <w:r>
        <w:t xml:space="preserve">    }</w:t>
      </w:r>
    </w:p>
    <w:p w14:paraId="7D26DC82" w14:textId="77777777" w:rsidR="000F317E" w:rsidRDefault="00C73500">
      <w:pPr>
        <w:pStyle w:val="SourceCode"/>
      </w:pPr>
      <w:r>
        <w:t xml:space="preserve">    // The last label names the top-level domain, such as com, which is</w:t>
      </w:r>
    </w:p>
    <w:p w14:paraId="56E66F38" w14:textId="77777777" w:rsidR="000F317E" w:rsidRDefault="00C73500">
      <w:pPr>
        <w:pStyle w:val="SourceCode"/>
      </w:pPr>
      <w:r>
        <w:t xml:space="preserve">    // never all digits, so 1.2.3 is not a name.</w:t>
      </w:r>
    </w:p>
    <w:p w14:paraId="6145AB42" w14:textId="77777777" w:rsidR="000F317E" w:rsidRDefault="00C73500">
      <w:pPr>
        <w:pStyle w:val="SourceCode"/>
      </w:pPr>
      <w:r>
        <w:t xml:space="preserve">    !is_all_digits(last_label)</w:t>
      </w:r>
    </w:p>
    <w:p w14:paraId="48C7DCBE" w14:textId="77777777" w:rsidR="000F317E" w:rsidRDefault="00C73500">
      <w:pPr>
        <w:pStyle w:val="SourceCode"/>
      </w:pPr>
      <w:r>
        <w:t>}</w:t>
      </w:r>
    </w:p>
    <w:p w14:paraId="366C2FBA" w14:textId="77777777" w:rsidR="000F317E" w:rsidRDefault="000F317E">
      <w:pPr>
        <w:pStyle w:val="SourceCode"/>
      </w:pPr>
    </w:p>
    <w:p w14:paraId="6F6FD014" w14:textId="77777777" w:rsidR="000F317E" w:rsidRDefault="00C73500">
      <w:pPr>
        <w:pStyle w:val="SourceCode"/>
      </w:pPr>
      <w:r>
        <w:t>// True when two host names name the same host: equal without regard to</w:t>
      </w:r>
    </w:p>
    <w:p w14:paraId="2F8E837B" w14:textId="77777777" w:rsidR="000F317E" w:rsidRDefault="00C73500">
      <w:pPr>
        <w:pStyle w:val="SourceCode"/>
      </w:pPr>
      <w:r>
        <w:t>// capitalization, after one trailing dot is set aside on each. Both must</w:t>
      </w:r>
    </w:p>
    <w:p w14:paraId="0956D509" w14:textId="77777777" w:rsidR="000F317E" w:rsidRDefault="00C73500">
      <w:pPr>
        <w:pStyle w:val="SourceCode"/>
      </w:pPr>
      <w:r>
        <w:t>// pass the shape check first, or the answer is no, so a letter outside a</w:t>
      </w:r>
    </w:p>
    <w:p w14:paraId="63377B75" w14:textId="77777777" w:rsidR="000F317E" w:rsidRDefault="00C73500">
      <w:pPr>
        <w:pStyle w:val="SourceCode"/>
      </w:pPr>
      <w:r>
        <w:t>// to z, such as the Kelvin sign that looks like K, can never make two</w:t>
      </w:r>
    </w:p>
    <w:p w14:paraId="62881264" w14:textId="77777777" w:rsidR="000F317E" w:rsidRDefault="00C73500">
      <w:pPr>
        <w:pStyle w:val="SourceCode"/>
      </w:pPr>
      <w:r>
        <w:t>// names match. Remember, to_lowercase gives a lowercase copy.</w:t>
      </w:r>
    </w:p>
    <w:p w14:paraId="19366CD5" w14:textId="77777777" w:rsidR="000F317E" w:rsidRDefault="00C73500">
      <w:pPr>
        <w:pStyle w:val="SourceCode"/>
      </w:pPr>
      <w:r>
        <w:t>pub fn same_host_name(first_name: &amp;str, second_name: &amp;str) -&gt; bool {</w:t>
      </w:r>
    </w:p>
    <w:p w14:paraId="57F9ED70" w14:textId="77777777" w:rsidR="000F317E" w:rsidRDefault="00C73500">
      <w:pPr>
        <w:pStyle w:val="SourceCode"/>
      </w:pPr>
      <w:r>
        <w:t xml:space="preserve">    if !is_valid_hostname(first_name) || !is_valid_hostname(second_name) {</w:t>
      </w:r>
    </w:p>
    <w:p w14:paraId="2A16B529" w14:textId="77777777" w:rsidR="000F317E" w:rsidRDefault="00C73500">
      <w:pPr>
        <w:pStyle w:val="SourceCode"/>
      </w:pPr>
      <w:r>
        <w:t xml:space="preserve">        return false;</w:t>
      </w:r>
    </w:p>
    <w:p w14:paraId="4430A6B5" w14:textId="77777777" w:rsidR="000F317E" w:rsidRDefault="00C73500">
      <w:pPr>
        <w:pStyle w:val="SourceCode"/>
      </w:pPr>
      <w:r>
        <w:t xml:space="preserve">    }</w:t>
      </w:r>
    </w:p>
    <w:p w14:paraId="19784C2B" w14:textId="77777777" w:rsidR="000F317E" w:rsidRDefault="00C73500">
      <w:pPr>
        <w:pStyle w:val="SourceCode"/>
        <w:keepNext/>
      </w:pPr>
      <w:r>
        <w:t xml:space="preserve">    without_trailing_dot(first_name).to_lowercase()</w:t>
      </w:r>
    </w:p>
    <w:p w14:paraId="370EBC01" w14:textId="77777777" w:rsidR="000F317E" w:rsidRDefault="00C73500">
      <w:pPr>
        <w:pStyle w:val="SourceCode"/>
        <w:keepNext/>
      </w:pPr>
      <w:r>
        <w:t xml:space="preserve">        == without_trailing_dot(second_name).to_lowercase()</w:t>
      </w:r>
    </w:p>
    <w:p w14:paraId="4B4F368C" w14:textId="77777777" w:rsidR="000F317E" w:rsidRDefault="00C73500">
      <w:pPr>
        <w:pStyle w:val="SourceCode"/>
      </w:pPr>
      <w:r>
        <w:t>}</w:t>
      </w:r>
    </w:p>
    <w:p w14:paraId="38EC7DF0" w14:textId="77777777" w:rsidR="000F317E" w:rsidRDefault="000F317E">
      <w:pPr>
        <w:keepNext/>
      </w:pPr>
    </w:p>
    <w:p w14:paraId="63A83B4C" w14:textId="77777777" w:rsidR="000F317E" w:rsidRDefault="00C73500">
      <w:pPr>
        <w:pStyle w:val="Heading3"/>
      </w:pPr>
      <w:r>
        <w:t>rust/src/bin/basic_hostnames.rs</w:t>
      </w:r>
    </w:p>
    <w:p w14:paraId="47F7CE04" w14:textId="77777777" w:rsidR="000F317E" w:rsidRDefault="00C73500">
      <w:pPr>
        <w:pStyle w:val="SourceCode"/>
        <w:keepNext/>
      </w:pPr>
      <w:r>
        <w:t>// Lesson 7.2a: the Basic program. Remember, use brings a name from the</w:t>
      </w:r>
    </w:p>
    <w:p w14:paraId="08A74F84" w14:textId="77777777" w:rsidR="000F317E" w:rsidRDefault="00C73500">
      <w:pPr>
        <w:pStyle w:val="SourceCode"/>
        <w:keepNext/>
      </w:pPr>
      <w:r>
        <w:t>// project's library, hostnames, into this file (Lesson 6.5a): first the</w:t>
      </w:r>
    </w:p>
    <w:p w14:paraId="15A22930" w14:textId="77777777" w:rsidR="000F317E" w:rsidRDefault="00C73500">
      <w:pPr>
        <w:pStyle w:val="SourceCode"/>
      </w:pPr>
      <w:r>
        <w:t>// address table module's classify_address, then the host name module's</w:t>
      </w:r>
    </w:p>
    <w:p w14:paraId="0912CCB0" w14:textId="77777777" w:rsidR="000F317E" w:rsidRDefault="00C73500">
      <w:pPr>
        <w:pStyle w:val="SourceCode"/>
      </w:pPr>
      <w:r>
        <w:t>// is_valid_hostname.</w:t>
      </w:r>
    </w:p>
    <w:p w14:paraId="314342E5" w14:textId="77777777" w:rsidR="000F317E" w:rsidRDefault="00C73500">
      <w:pPr>
        <w:pStyle w:val="SourceCode"/>
      </w:pPr>
      <w:r>
        <w:t>use hostnames::address_table::classify_address;</w:t>
      </w:r>
    </w:p>
    <w:p w14:paraId="7C6A258D" w14:textId="77777777" w:rsidR="000F317E" w:rsidRDefault="00C73500">
      <w:pPr>
        <w:pStyle w:val="SourceCode"/>
      </w:pPr>
      <w:r>
        <w:t>use hostnames::host_names::is_valid_hostname;</w:t>
      </w:r>
    </w:p>
    <w:p w14:paraId="0F2F94AD" w14:textId="77777777" w:rsidR="000F317E" w:rsidRDefault="000F317E">
      <w:pPr>
        <w:pStyle w:val="SourceCode"/>
      </w:pPr>
    </w:p>
    <w:p w14:paraId="2F676D77" w14:textId="77777777" w:rsidR="000F317E" w:rsidRDefault="00C73500">
      <w:pPr>
        <w:pStyle w:val="SourceCode"/>
      </w:pPr>
      <w:r>
        <w:t>fn main() {</w:t>
      </w:r>
    </w:p>
    <w:p w14:paraId="2DDF460C" w14:textId="77777777" w:rsidR="000F317E" w:rsidRDefault="00C73500">
      <w:pPr>
        <w:pStyle w:val="SourceCode"/>
      </w:pPr>
      <w:r>
        <w:t xml:space="preserve">    // Six host names, three addresses, then five texts that are neither.</w:t>
      </w:r>
    </w:p>
    <w:p w14:paraId="698F0FB3" w14:textId="77777777" w:rsidR="000F317E" w:rsidRDefault="00C73500">
      <w:pPr>
        <w:pStyle w:val="SourceCode"/>
      </w:pPr>
      <w:r>
        <w:t xml:space="preserve">    let target_texts = [</w:t>
      </w:r>
    </w:p>
    <w:p w14:paraId="305A41F6" w14:textId="77777777" w:rsidR="000F317E" w:rsidRDefault="00C73500">
      <w:pPr>
        <w:pStyle w:val="SourceCode"/>
      </w:pPr>
      <w:r>
        <w:t xml:space="preserve">        "localhost", "www.example.com", "WWW.Example.COM.", "fileserver",</w:t>
      </w:r>
    </w:p>
    <w:p w14:paraId="11A13E7B" w14:textId="77777777" w:rsidR="000F317E" w:rsidRDefault="00C73500">
      <w:pPr>
        <w:pStyle w:val="SourceCode"/>
      </w:pPr>
      <w:r>
        <w:t xml:space="preserve">        "printer.local", "xn--bcher-kva.example",</w:t>
      </w:r>
    </w:p>
    <w:p w14:paraId="71E6AC6D" w14:textId="77777777" w:rsidR="000F317E" w:rsidRDefault="00C73500">
      <w:pPr>
        <w:pStyle w:val="SourceCode"/>
      </w:pPr>
      <w:r>
        <w:t xml:space="preserve">        "127.0.0.1", "::1", "192.0.2.1",</w:t>
      </w:r>
    </w:p>
    <w:p w14:paraId="3971D732" w14:textId="77777777" w:rsidR="000F317E" w:rsidRDefault="00C73500">
      <w:pPr>
        <w:pStyle w:val="SourceCode"/>
      </w:pPr>
      <w:r>
        <w:t xml:space="preserve">        "1.2.3", "my_server", "-web.example", "web..example",</w:t>
      </w:r>
    </w:p>
    <w:p w14:paraId="5F596DE8" w14:textId="77777777" w:rsidR="000F317E" w:rsidRDefault="00C73500">
      <w:pPr>
        <w:pStyle w:val="SourceCode"/>
      </w:pPr>
      <w:r>
        <w:t xml:space="preserve">        "web.example:443",</w:t>
      </w:r>
    </w:p>
    <w:p w14:paraId="04DA47D5" w14:textId="77777777" w:rsidR="000F317E" w:rsidRDefault="00C73500">
      <w:pPr>
        <w:pStyle w:val="SourceCode"/>
      </w:pPr>
      <w:r>
        <w:t xml:space="preserve">    ];</w:t>
      </w:r>
    </w:p>
    <w:p w14:paraId="45027518" w14:textId="77777777" w:rsidR="000F317E" w:rsidRDefault="000F317E">
      <w:pPr>
        <w:pStyle w:val="SourceCode"/>
      </w:pPr>
    </w:p>
    <w:p w14:paraId="0A52F4D6" w14:textId="77777777" w:rsidR="000F317E" w:rsidRDefault="00C73500">
      <w:pPr>
        <w:pStyle w:val="SourceCode"/>
      </w:pPr>
      <w:r>
        <w:t xml:space="preserve">    for target_text in target_texts {</w:t>
      </w:r>
    </w:p>
    <w:p w14:paraId="2B87646D" w14:textId="77777777" w:rsidR="000F317E" w:rsidRDefault="00C73500">
      <w:pPr>
        <w:pStyle w:val="SourceCode"/>
      </w:pPr>
      <w:r>
        <w:t xml:space="preserve">        // The address form first: 127.0.0.1 holds only digits and dots,</w:t>
      </w:r>
    </w:p>
    <w:p w14:paraId="0424634C" w14:textId="77777777" w:rsidR="000F317E" w:rsidRDefault="00C73500">
      <w:pPr>
        <w:pStyle w:val="SourceCode"/>
      </w:pPr>
      <w:r>
        <w:t xml:space="preserve">        // so the address check must take it before the name check sees</w:t>
      </w:r>
    </w:p>
    <w:p w14:paraId="030208D8" w14:textId="77777777" w:rsidR="000F317E" w:rsidRDefault="00C73500">
      <w:pPr>
        <w:pStyle w:val="SourceCode"/>
      </w:pPr>
      <w:r>
        <w:t xml:space="preserve">        // it. A text that is not an address has the class "Error".</w:t>
      </w:r>
    </w:p>
    <w:p w14:paraId="0019FCB9" w14:textId="77777777" w:rsidR="000F317E" w:rsidRDefault="00C73500">
      <w:pPr>
        <w:pStyle w:val="SourceCode"/>
      </w:pPr>
      <w:r>
        <w:t xml:space="preserve">        let details = classify_address(target_text);</w:t>
      </w:r>
    </w:p>
    <w:p w14:paraId="0000E5CF" w14:textId="77777777" w:rsidR="000F317E" w:rsidRDefault="00C73500">
      <w:pPr>
        <w:pStyle w:val="SourceCode"/>
      </w:pPr>
      <w:r>
        <w:t xml:space="preserve">        if details.address_class != "Error" {</w:t>
      </w:r>
    </w:p>
    <w:p w14:paraId="3D7CDAD6" w14:textId="77777777" w:rsidR="000F317E" w:rsidRDefault="00C73500">
      <w:pPr>
        <w:pStyle w:val="SourceCode"/>
      </w:pPr>
      <w:r>
        <w:t xml:space="preserve">            println!("{:&lt;24}{} address", target_text, details.version);</w:t>
      </w:r>
    </w:p>
    <w:p w14:paraId="79E40682" w14:textId="77777777" w:rsidR="000F317E" w:rsidRDefault="00C73500">
      <w:pPr>
        <w:pStyle w:val="SourceCode"/>
      </w:pPr>
      <w:r>
        <w:t xml:space="preserve">        } else if is_valid_hostname(target_text) {</w:t>
      </w:r>
    </w:p>
    <w:p w14:paraId="3BDAAC47" w14:textId="77777777" w:rsidR="000F317E" w:rsidRDefault="00C73500">
      <w:pPr>
        <w:pStyle w:val="SourceCode"/>
      </w:pPr>
      <w:r>
        <w:t xml:space="preserve">            println!("{:&lt;24}host name", target_text);</w:t>
      </w:r>
    </w:p>
    <w:p w14:paraId="4F0FEDCB" w14:textId="77777777" w:rsidR="000F317E" w:rsidRDefault="00C73500">
      <w:pPr>
        <w:pStyle w:val="SourceCode"/>
      </w:pPr>
      <w:r>
        <w:t xml:space="preserve">        } else {</w:t>
      </w:r>
    </w:p>
    <w:p w14:paraId="312261F5" w14:textId="77777777" w:rsidR="000F317E" w:rsidRDefault="00C73500">
      <w:pPr>
        <w:pStyle w:val="SourceCode"/>
      </w:pPr>
      <w:r>
        <w:t xml:space="preserve">            eprintln!(</w:t>
      </w:r>
    </w:p>
    <w:p w14:paraId="0F14CC59" w14:textId="77777777" w:rsidR="000F317E" w:rsidRDefault="00C73500">
      <w:pPr>
        <w:pStyle w:val="SourceCode"/>
      </w:pPr>
      <w:r>
        <w:t xml:space="preserve">                "Error: {} is not a host name or an IP address",</w:t>
      </w:r>
    </w:p>
    <w:p w14:paraId="2BF02BBB" w14:textId="77777777" w:rsidR="000F317E" w:rsidRDefault="00C73500">
      <w:pPr>
        <w:pStyle w:val="SourceCode"/>
      </w:pPr>
      <w:r>
        <w:t xml:space="preserve">                target_text</w:t>
      </w:r>
    </w:p>
    <w:p w14:paraId="37CA5DA8" w14:textId="77777777" w:rsidR="000F317E" w:rsidRDefault="00C73500">
      <w:pPr>
        <w:pStyle w:val="SourceCode"/>
      </w:pPr>
      <w:r>
        <w:t xml:space="preserve">            );</w:t>
      </w:r>
    </w:p>
    <w:p w14:paraId="6977BCC3" w14:textId="77777777" w:rsidR="000F317E" w:rsidRDefault="00C73500">
      <w:pPr>
        <w:pStyle w:val="SourceCode"/>
        <w:keepNext/>
      </w:pPr>
      <w:r>
        <w:t xml:space="preserve">        }</w:t>
      </w:r>
    </w:p>
    <w:p w14:paraId="319170AA" w14:textId="77777777" w:rsidR="000F317E" w:rsidRDefault="00C73500">
      <w:pPr>
        <w:pStyle w:val="SourceCode"/>
        <w:keepNext/>
      </w:pPr>
      <w:r>
        <w:t xml:space="preserve">    }</w:t>
      </w:r>
    </w:p>
    <w:p w14:paraId="339BEBD8" w14:textId="77777777" w:rsidR="000F317E" w:rsidRDefault="00C73500">
      <w:pPr>
        <w:pStyle w:val="SourceCode"/>
      </w:pPr>
      <w:r>
        <w:t>}</w:t>
      </w:r>
    </w:p>
    <w:p w14:paraId="7FB39F3F" w14:textId="77777777" w:rsidR="000F317E" w:rsidRDefault="000F317E">
      <w:pPr>
        <w:keepNext/>
      </w:pPr>
    </w:p>
    <w:p w14:paraId="28F135AA" w14:textId="77777777" w:rsidR="000F317E" w:rsidRDefault="00C73500">
      <w:pPr>
        <w:pStyle w:val="Heading3"/>
      </w:pPr>
      <w:r>
        <w:t>Windows PowerShell Basic Build and Run</w:t>
      </w:r>
    </w:p>
    <w:p w14:paraId="48A48550" w14:textId="77777777" w:rsidR="000F317E" w:rsidRDefault="00C73500">
      <w:pPr>
        <w:keepNext/>
      </w:pPr>
      <w:r>
        <w:t>Run the program from the lesson-7.2-extended folder.</w:t>
      </w:r>
    </w:p>
    <w:p w14:paraId="6A9B1DA2" w14:textId="77777777" w:rsidR="000F317E" w:rsidRDefault="000F317E">
      <w:pPr>
        <w:keepNext/>
      </w:pPr>
    </w:p>
    <w:p w14:paraId="5BCCCC4E" w14:textId="77777777" w:rsidR="000F317E" w:rsidRDefault="00C73500">
      <w:pPr>
        <w:pStyle w:val="CommandBlock"/>
        <w:keepNext/>
      </w:pPr>
      <w:r>
        <w:t>cargo build --manifest-path .\rust\Cargo.toml</w:t>
      </w:r>
    </w:p>
    <w:p w14:paraId="5AC6C139" w14:textId="77777777" w:rsidR="000F317E" w:rsidRDefault="00C73500">
      <w:pPr>
        <w:pStyle w:val="CommandBlock"/>
      </w:pPr>
      <w:r>
        <w:t>.\rust\target\debug\basic_hostnames.exe</w:t>
      </w:r>
    </w:p>
    <w:p w14:paraId="15EF8F56" w14:textId="77777777" w:rsidR="000F317E" w:rsidRDefault="000F317E">
      <w:pPr>
        <w:keepNext/>
      </w:pPr>
    </w:p>
    <w:p w14:paraId="225A91BD" w14:textId="77777777" w:rsidR="000F317E" w:rsidRDefault="00C73500">
      <w:pPr>
        <w:pStyle w:val="Heading3"/>
      </w:pPr>
      <w:r>
        <w:t>Linux or macOS Basic Build and Run</w:t>
      </w:r>
    </w:p>
    <w:p w14:paraId="0795BBAE" w14:textId="77777777" w:rsidR="000F317E" w:rsidRDefault="00C73500">
      <w:pPr>
        <w:pStyle w:val="CommandBlock"/>
        <w:keepNext/>
      </w:pPr>
      <w:r>
        <w:t>cargo build --manifest-path ./rust/Cargo.toml</w:t>
      </w:r>
    </w:p>
    <w:p w14:paraId="164DC8A5" w14:textId="77777777" w:rsidR="000F317E" w:rsidRDefault="00C73500">
      <w:pPr>
        <w:pStyle w:val="CommandBlock"/>
      </w:pPr>
      <w:r>
        <w:t>./rust/target/debug/basic_hostnames</w:t>
      </w:r>
    </w:p>
    <w:p w14:paraId="411731E4" w14:textId="77777777" w:rsidR="000F317E" w:rsidRDefault="000F317E">
      <w:pPr>
        <w:keepNext/>
      </w:pPr>
    </w:p>
    <w:p w14:paraId="31E1CA66" w14:textId="77777777" w:rsidR="000F317E" w:rsidRDefault="00C73500">
      <w:pPr>
        <w:pStyle w:val="Heading3"/>
      </w:pPr>
      <w:r>
        <w:t>Check Your Results</w:t>
      </w:r>
    </w:p>
    <w:p w14:paraId="3E1E8B57" w14:textId="77777777" w:rsidR="000F317E" w:rsidRDefault="00C73500">
      <w:r>
        <w:t>cargo build prints its own progress lines first; those are not part of the program's output. Your screen must show the Basic program's lines of the Required Clean-Run Output in Validation Rules; the five Error lines come on the error stream.</w:t>
      </w:r>
    </w:p>
    <w:p w14:paraId="34D44BBE" w14:textId="77777777" w:rsidR="000F317E" w:rsidRDefault="000F317E">
      <w:pPr>
        <w:keepNext/>
      </w:pPr>
    </w:p>
    <w:p w14:paraId="4F6A8845" w14:textId="77777777" w:rsidR="000F317E" w:rsidRDefault="000F317E">
      <w:pPr>
        <w:keepNext/>
      </w:pPr>
    </w:p>
    <w:p w14:paraId="44FAAD83" w14:textId="77777777" w:rsidR="000F317E" w:rsidRDefault="00C73500">
      <w:pPr>
        <w:pStyle w:val="Heading2"/>
      </w:pPr>
      <w:r>
        <w:t>Production-Minded Implementation</w:t>
      </w:r>
    </w:p>
    <w:p w14:paraId="5FDF4A63" w14:textId="77777777" w:rsidR="000F317E" w:rsidRDefault="00C73500">
      <w:r>
        <w:t xml:space="preserve">The Production-Minded program uses the same two modules. print_target prints each text's line with its next step; then main tests the 63-character label limit with "a".repeat(63), compares two spellings of www.example.com with same_host_name, and prints This computer: not available, because Rust's standard library has no function that asks the system for the host name. std::env::var("COMPUTERNAME") would read a Windows-only environment variable holding the upper-case NetBIOS name (up to 15 characters), not </w:t>
      </w:r>
      <w:r>
        <w:t>the DNS host name the other languages read, and any program can change it, so the line stays not available.</w:t>
      </w:r>
    </w:p>
    <w:p w14:paraId="1435A2F7" w14:textId="77777777" w:rsidR="000F317E" w:rsidRDefault="000F317E">
      <w:pPr>
        <w:keepNext/>
      </w:pPr>
    </w:p>
    <w:p w14:paraId="68B99FE4" w14:textId="77777777" w:rsidR="000F317E" w:rsidRDefault="00C73500">
      <w:pPr>
        <w:pStyle w:val="Heading3"/>
      </w:pPr>
      <w:r>
        <w:t>rust/src/bin/hostnames.rs</w:t>
      </w:r>
    </w:p>
    <w:p w14:paraId="3437D694" w14:textId="77777777" w:rsidR="000F317E" w:rsidRDefault="00C73500">
      <w:pPr>
        <w:pStyle w:val="SourceCode"/>
        <w:keepNext/>
      </w:pPr>
      <w:r>
        <w:t>// Lesson 7.2a: the Production-Minded program. Remember, use brings each</w:t>
      </w:r>
    </w:p>
    <w:p w14:paraId="5D2FC30E" w14:textId="77777777" w:rsidR="000F317E" w:rsidRDefault="00C73500">
      <w:pPr>
        <w:pStyle w:val="SourceCode"/>
        <w:keepNext/>
      </w:pPr>
      <w:r>
        <w:t>// name from the project's library, hostnames, into this file.</w:t>
      </w:r>
    </w:p>
    <w:p w14:paraId="0C5AE162" w14:textId="77777777" w:rsidR="000F317E" w:rsidRDefault="00C73500">
      <w:pPr>
        <w:pStyle w:val="SourceCode"/>
      </w:pPr>
      <w:r>
        <w:t>use hostnames::address_table::classify_address;</w:t>
      </w:r>
    </w:p>
    <w:p w14:paraId="1585124B" w14:textId="77777777" w:rsidR="000F317E" w:rsidRDefault="00C73500">
      <w:pPr>
        <w:pStyle w:val="SourceCode"/>
      </w:pPr>
      <w:r>
        <w:t>use hostnames::host_names::{is_valid_hostname, same_host_name};</w:t>
      </w:r>
    </w:p>
    <w:p w14:paraId="2D1B88BC" w14:textId="77777777" w:rsidR="000F317E" w:rsidRDefault="000F317E">
      <w:pPr>
        <w:pStyle w:val="SourceCode"/>
      </w:pPr>
    </w:p>
    <w:p w14:paraId="145964B3" w14:textId="77777777" w:rsidR="000F317E" w:rsidRDefault="00C73500">
      <w:pPr>
        <w:pStyle w:val="SourceCode"/>
      </w:pPr>
      <w:r>
        <w:t>// Prints one text's line: an address is used as it is, with its class</w:t>
      </w:r>
    </w:p>
    <w:p w14:paraId="4478D6AF" w14:textId="77777777" w:rsidR="000F317E" w:rsidRDefault="00C73500">
      <w:pPr>
        <w:pStyle w:val="SourceCode"/>
      </w:pPr>
      <w:r>
        <w:t>// from the address table; a host name must be looked up first (Lesson</w:t>
      </w:r>
    </w:p>
    <w:p w14:paraId="6AD0BF21" w14:textId="77777777" w:rsidR="000F317E" w:rsidRDefault="00C73500">
      <w:pPr>
        <w:pStyle w:val="SourceCode"/>
      </w:pPr>
      <w:r>
        <w:t>// 7.3a); anything else gives an Error line on the error stream.</w:t>
      </w:r>
    </w:p>
    <w:p w14:paraId="654140BC" w14:textId="77777777" w:rsidR="000F317E" w:rsidRDefault="00C73500">
      <w:pPr>
        <w:pStyle w:val="SourceCode"/>
      </w:pPr>
      <w:r>
        <w:t>fn print_target(target_text: &amp;str) {</w:t>
      </w:r>
    </w:p>
    <w:p w14:paraId="135D4DEE" w14:textId="77777777" w:rsidR="000F317E" w:rsidRDefault="00C73500">
      <w:pPr>
        <w:pStyle w:val="SourceCode"/>
      </w:pPr>
      <w:r>
        <w:t xml:space="preserve">    let details = classify_address(target_text);</w:t>
      </w:r>
    </w:p>
    <w:p w14:paraId="7D8370EF" w14:textId="77777777" w:rsidR="000F317E" w:rsidRDefault="00C73500">
      <w:pPr>
        <w:pStyle w:val="SourceCode"/>
      </w:pPr>
      <w:r>
        <w:t xml:space="preserve">    if details.address_class != "Error" {</w:t>
      </w:r>
    </w:p>
    <w:p w14:paraId="369079FC" w14:textId="77777777" w:rsidR="000F317E" w:rsidRDefault="00C73500">
      <w:pPr>
        <w:pStyle w:val="SourceCode"/>
      </w:pPr>
      <w:r>
        <w:t xml:space="preserve">        // Remember, format! builds a String as println! would print it.</w:t>
      </w:r>
    </w:p>
    <w:p w14:paraId="5FA48772" w14:textId="77777777" w:rsidR="000F317E" w:rsidRDefault="00C73500">
      <w:pPr>
        <w:pStyle w:val="SourceCode"/>
      </w:pPr>
      <w:r>
        <w:t xml:space="preserve">        let address_kind = format!("{} address", details.version);</w:t>
      </w:r>
    </w:p>
    <w:p w14:paraId="45ED0485" w14:textId="77777777" w:rsidR="000F317E" w:rsidRDefault="00C73500">
      <w:pPr>
        <w:pStyle w:val="SourceCode"/>
      </w:pPr>
      <w:r>
        <w:t xml:space="preserve">        println!(</w:t>
      </w:r>
    </w:p>
    <w:p w14:paraId="30D32F92" w14:textId="77777777" w:rsidR="000F317E" w:rsidRDefault="00C73500">
      <w:pPr>
        <w:pStyle w:val="SourceCode"/>
      </w:pPr>
      <w:r>
        <w:t xml:space="preserve">            "{:&lt;24}{:&lt;14}no lookup: {}",</w:t>
      </w:r>
    </w:p>
    <w:p w14:paraId="30D4B1EE" w14:textId="77777777" w:rsidR="000F317E" w:rsidRDefault="00C73500">
      <w:pPr>
        <w:pStyle w:val="SourceCode"/>
      </w:pPr>
      <w:r>
        <w:t xml:space="preserve">            target_text, address_kind, details.address_class</w:t>
      </w:r>
    </w:p>
    <w:p w14:paraId="6ABAD2A5" w14:textId="77777777" w:rsidR="000F317E" w:rsidRDefault="00C73500">
      <w:pPr>
        <w:pStyle w:val="SourceCode"/>
      </w:pPr>
      <w:r>
        <w:t xml:space="preserve">        );</w:t>
      </w:r>
    </w:p>
    <w:p w14:paraId="1C300652" w14:textId="77777777" w:rsidR="000F317E" w:rsidRDefault="00C73500">
      <w:pPr>
        <w:pStyle w:val="SourceCode"/>
      </w:pPr>
      <w:r>
        <w:t xml:space="preserve">    } else if is_valid_hostname(target_text) {</w:t>
      </w:r>
    </w:p>
    <w:p w14:paraId="796F2D5C" w14:textId="77777777" w:rsidR="000F317E" w:rsidRDefault="00C73500">
      <w:pPr>
        <w:pStyle w:val="SourceCode"/>
      </w:pPr>
      <w:r>
        <w:t xml:space="preserve">        println!("{:&lt;24}{:&lt;14}look up its addresses", target_text, "host name");</w:t>
      </w:r>
    </w:p>
    <w:p w14:paraId="392C1DC1" w14:textId="77777777" w:rsidR="000F317E" w:rsidRDefault="00C73500">
      <w:pPr>
        <w:pStyle w:val="SourceCode"/>
      </w:pPr>
      <w:r>
        <w:t xml:space="preserve">    } else {</w:t>
      </w:r>
    </w:p>
    <w:p w14:paraId="6C7E4E5A" w14:textId="77777777" w:rsidR="000F317E" w:rsidRDefault="00C73500">
      <w:pPr>
        <w:pStyle w:val="SourceCode"/>
      </w:pPr>
      <w:r>
        <w:t xml:space="preserve">        eprintln!(</w:t>
      </w:r>
    </w:p>
    <w:p w14:paraId="4490B959" w14:textId="77777777" w:rsidR="000F317E" w:rsidRDefault="00C73500">
      <w:pPr>
        <w:pStyle w:val="SourceCode"/>
      </w:pPr>
      <w:r>
        <w:t xml:space="preserve">            "Error: {} is not a host name or an IP address",</w:t>
      </w:r>
    </w:p>
    <w:p w14:paraId="7F235F79" w14:textId="77777777" w:rsidR="000F317E" w:rsidRDefault="00C73500">
      <w:pPr>
        <w:pStyle w:val="SourceCode"/>
      </w:pPr>
      <w:r>
        <w:t xml:space="preserve">            target_text</w:t>
      </w:r>
    </w:p>
    <w:p w14:paraId="0B12A47D" w14:textId="77777777" w:rsidR="000F317E" w:rsidRDefault="00C73500">
      <w:pPr>
        <w:pStyle w:val="SourceCode"/>
      </w:pPr>
      <w:r>
        <w:t xml:space="preserve">        );</w:t>
      </w:r>
    </w:p>
    <w:p w14:paraId="653D08E1" w14:textId="77777777" w:rsidR="000F317E" w:rsidRDefault="00C73500">
      <w:pPr>
        <w:pStyle w:val="SourceCode"/>
      </w:pPr>
      <w:r>
        <w:t xml:space="preserve">    }</w:t>
      </w:r>
    </w:p>
    <w:p w14:paraId="718A85CA" w14:textId="77777777" w:rsidR="000F317E" w:rsidRDefault="00C73500">
      <w:pPr>
        <w:pStyle w:val="SourceCode"/>
      </w:pPr>
      <w:r>
        <w:t>}</w:t>
      </w:r>
    </w:p>
    <w:p w14:paraId="6A3B7F5B" w14:textId="77777777" w:rsidR="000F317E" w:rsidRDefault="000F317E">
      <w:pPr>
        <w:pStyle w:val="SourceCode"/>
      </w:pPr>
    </w:p>
    <w:p w14:paraId="0791B255" w14:textId="77777777" w:rsidR="000F317E" w:rsidRDefault="00C73500">
      <w:pPr>
        <w:pStyle w:val="SourceCode"/>
      </w:pPr>
      <w:r>
        <w:t>// Gives the word for one answer of the shape check.</w:t>
      </w:r>
    </w:p>
    <w:p w14:paraId="7B732C69" w14:textId="77777777" w:rsidR="000F317E" w:rsidRDefault="00C73500">
      <w:pPr>
        <w:pStyle w:val="SourceCode"/>
      </w:pPr>
      <w:r>
        <w:t>fn accepted_or_refused(accepted: bool) -&gt; String {</w:t>
      </w:r>
    </w:p>
    <w:p w14:paraId="0C7BA791" w14:textId="77777777" w:rsidR="000F317E" w:rsidRDefault="00C73500">
      <w:pPr>
        <w:pStyle w:val="SourceCode"/>
      </w:pPr>
      <w:r>
        <w:t xml:space="preserve">    if accepted {</w:t>
      </w:r>
    </w:p>
    <w:p w14:paraId="7ED81D0B" w14:textId="77777777" w:rsidR="000F317E" w:rsidRDefault="00C73500">
      <w:pPr>
        <w:pStyle w:val="SourceCode"/>
      </w:pPr>
      <w:r>
        <w:t xml:space="preserve">        return "accepted".to_string();</w:t>
      </w:r>
    </w:p>
    <w:p w14:paraId="43DF381D" w14:textId="77777777" w:rsidR="000F317E" w:rsidRDefault="00C73500">
      <w:pPr>
        <w:pStyle w:val="SourceCode"/>
      </w:pPr>
      <w:r>
        <w:t xml:space="preserve">    }</w:t>
      </w:r>
    </w:p>
    <w:p w14:paraId="657899F5" w14:textId="77777777" w:rsidR="000F317E" w:rsidRDefault="00C73500">
      <w:pPr>
        <w:pStyle w:val="SourceCode"/>
      </w:pPr>
      <w:r>
        <w:t xml:space="preserve">    "refused".to_string()</w:t>
      </w:r>
    </w:p>
    <w:p w14:paraId="5EB73BA5" w14:textId="77777777" w:rsidR="000F317E" w:rsidRDefault="00C73500">
      <w:pPr>
        <w:pStyle w:val="SourceCode"/>
      </w:pPr>
      <w:r>
        <w:t>}</w:t>
      </w:r>
    </w:p>
    <w:p w14:paraId="36781B82" w14:textId="77777777" w:rsidR="000F317E" w:rsidRDefault="000F317E">
      <w:pPr>
        <w:pStyle w:val="SourceCode"/>
      </w:pPr>
    </w:p>
    <w:p w14:paraId="38C419A7" w14:textId="77777777" w:rsidR="000F317E" w:rsidRDefault="00C73500">
      <w:pPr>
        <w:pStyle w:val="SourceCode"/>
      </w:pPr>
      <w:r>
        <w:t>fn main() {</w:t>
      </w:r>
    </w:p>
    <w:p w14:paraId="5618E3D3" w14:textId="77777777" w:rsidR="000F317E" w:rsidRDefault="00C73500">
      <w:pPr>
        <w:pStyle w:val="SourceCode"/>
      </w:pPr>
      <w:r>
        <w:t xml:space="preserve">    // Six host names, three addresses, then five texts that are neither.</w:t>
      </w:r>
    </w:p>
    <w:p w14:paraId="13E8EC6C" w14:textId="77777777" w:rsidR="000F317E" w:rsidRDefault="00C73500">
      <w:pPr>
        <w:pStyle w:val="SourceCode"/>
      </w:pPr>
      <w:r>
        <w:t xml:space="preserve">    let target_texts = [</w:t>
      </w:r>
    </w:p>
    <w:p w14:paraId="69C2ABBF" w14:textId="77777777" w:rsidR="000F317E" w:rsidRDefault="00C73500">
      <w:pPr>
        <w:pStyle w:val="SourceCode"/>
      </w:pPr>
      <w:r>
        <w:t xml:space="preserve">        "localhost", "www.example.com", "WWW.Example.COM.", "fileserver",</w:t>
      </w:r>
    </w:p>
    <w:p w14:paraId="6C43A749" w14:textId="77777777" w:rsidR="000F317E" w:rsidRDefault="00C73500">
      <w:pPr>
        <w:pStyle w:val="SourceCode"/>
      </w:pPr>
      <w:r>
        <w:t xml:space="preserve">        "printer.local", "xn--bcher-kva.example",</w:t>
      </w:r>
    </w:p>
    <w:p w14:paraId="7A7580BF" w14:textId="77777777" w:rsidR="000F317E" w:rsidRDefault="00C73500">
      <w:pPr>
        <w:pStyle w:val="SourceCode"/>
      </w:pPr>
      <w:r>
        <w:t xml:space="preserve">        "127.0.0.1", "::1", "192.0.2.1",</w:t>
      </w:r>
    </w:p>
    <w:p w14:paraId="08D90884" w14:textId="77777777" w:rsidR="000F317E" w:rsidRDefault="00C73500">
      <w:pPr>
        <w:pStyle w:val="SourceCode"/>
      </w:pPr>
      <w:r>
        <w:t xml:space="preserve">        "1.2.3", "my_server", "-web.example", "web..example",</w:t>
      </w:r>
    </w:p>
    <w:p w14:paraId="09285D70" w14:textId="77777777" w:rsidR="000F317E" w:rsidRDefault="00C73500">
      <w:pPr>
        <w:pStyle w:val="SourceCode"/>
      </w:pPr>
      <w:r>
        <w:t xml:space="preserve">        "web.example:443",</w:t>
      </w:r>
    </w:p>
    <w:p w14:paraId="6C954EFA" w14:textId="77777777" w:rsidR="000F317E" w:rsidRDefault="00C73500">
      <w:pPr>
        <w:pStyle w:val="SourceCode"/>
      </w:pPr>
      <w:r>
        <w:t xml:space="preserve">    ];</w:t>
      </w:r>
    </w:p>
    <w:p w14:paraId="3703BCFD" w14:textId="77777777" w:rsidR="000F317E" w:rsidRDefault="000F317E">
      <w:pPr>
        <w:pStyle w:val="SourceCode"/>
      </w:pPr>
    </w:p>
    <w:p w14:paraId="25760C9B" w14:textId="77777777" w:rsidR="000F317E" w:rsidRDefault="00C73500">
      <w:pPr>
        <w:pStyle w:val="SourceCode"/>
      </w:pPr>
      <w:r>
        <w:t xml:space="preserve">    println!("{:&lt;24}{:&lt;14}{}", "Text", "Kind", "Next step");</w:t>
      </w:r>
    </w:p>
    <w:p w14:paraId="3CCE4FDB" w14:textId="77777777" w:rsidR="000F317E" w:rsidRDefault="00C73500">
      <w:pPr>
        <w:pStyle w:val="SourceCode"/>
      </w:pPr>
      <w:r>
        <w:t xml:space="preserve">    for target_text in target_texts {</w:t>
      </w:r>
    </w:p>
    <w:p w14:paraId="51DA4B37" w14:textId="77777777" w:rsidR="000F317E" w:rsidRDefault="00C73500">
      <w:pPr>
        <w:pStyle w:val="SourceCode"/>
      </w:pPr>
      <w:r>
        <w:t xml:space="preserve">        print_target(target_text);</w:t>
      </w:r>
    </w:p>
    <w:p w14:paraId="3E8461D6" w14:textId="77777777" w:rsidR="000F317E" w:rsidRDefault="00C73500">
      <w:pPr>
        <w:pStyle w:val="SourceCode"/>
      </w:pPr>
      <w:r>
        <w:t xml:space="preserve">    }</w:t>
      </w:r>
    </w:p>
    <w:p w14:paraId="77AA14F2" w14:textId="77777777" w:rsidR="000F317E" w:rsidRDefault="000F317E">
      <w:pPr>
        <w:pStyle w:val="SourceCode"/>
      </w:pPr>
    </w:p>
    <w:p w14:paraId="52F28FAF" w14:textId="77777777" w:rsidR="000F317E" w:rsidRDefault="00C73500">
      <w:pPr>
        <w:pStyle w:val="SourceCode"/>
      </w:pPr>
      <w:r>
        <w:t xml:space="preserve">    // The label limit. "a".repeat(63) gives a String of 63 a's; remember,</w:t>
      </w:r>
    </w:p>
    <w:p w14:paraId="3E7F0B82" w14:textId="77777777" w:rsidR="000F317E" w:rsidRDefault="00C73500">
      <w:pPr>
        <w:pStyle w:val="SourceCode"/>
      </w:pPr>
      <w:r>
        <w:t xml:space="preserve">    // String + &amp;str joins them (Lesson 2.6a).</w:t>
      </w:r>
    </w:p>
    <w:p w14:paraId="2AE95963" w14:textId="77777777" w:rsidR="000F317E" w:rsidRDefault="00C73500">
      <w:pPr>
        <w:pStyle w:val="SourceCode"/>
      </w:pPr>
      <w:r>
        <w:t xml:space="preserve">    let name_with_63_letter_label = "a".repeat(63) + ".example";</w:t>
      </w:r>
    </w:p>
    <w:p w14:paraId="5516F8AA" w14:textId="77777777" w:rsidR="000F317E" w:rsidRDefault="00C73500">
      <w:pPr>
        <w:pStyle w:val="SourceCode"/>
      </w:pPr>
      <w:r>
        <w:t xml:space="preserve">    println!(</w:t>
      </w:r>
    </w:p>
    <w:p w14:paraId="6D4E7975" w14:textId="77777777" w:rsidR="000F317E" w:rsidRDefault="00C73500">
      <w:pPr>
        <w:pStyle w:val="SourceCode"/>
      </w:pPr>
      <w:r>
        <w:t xml:space="preserve">        "A 63-letter label: {}",</w:t>
      </w:r>
    </w:p>
    <w:p w14:paraId="76966653" w14:textId="77777777" w:rsidR="000F317E" w:rsidRDefault="00C73500">
      <w:pPr>
        <w:pStyle w:val="SourceCode"/>
      </w:pPr>
      <w:r>
        <w:t xml:space="preserve">        accepted_or_refused(is_valid_hostname(&amp;name_with_63_letter_label))</w:t>
      </w:r>
    </w:p>
    <w:p w14:paraId="02E082DB" w14:textId="77777777" w:rsidR="000F317E" w:rsidRDefault="00C73500">
      <w:pPr>
        <w:pStyle w:val="SourceCode"/>
      </w:pPr>
      <w:r>
        <w:t xml:space="preserve">    );</w:t>
      </w:r>
    </w:p>
    <w:p w14:paraId="7A08B30B" w14:textId="77777777" w:rsidR="000F317E" w:rsidRDefault="00C73500">
      <w:pPr>
        <w:pStyle w:val="SourceCode"/>
      </w:pPr>
      <w:r>
        <w:t xml:space="preserve">    let name_with_64_letter_label = "a".repeat(64) + ".example";</w:t>
      </w:r>
    </w:p>
    <w:p w14:paraId="3AC9A2A3" w14:textId="77777777" w:rsidR="000F317E" w:rsidRDefault="00C73500">
      <w:pPr>
        <w:pStyle w:val="SourceCode"/>
      </w:pPr>
      <w:r>
        <w:t xml:space="preserve">    println!(</w:t>
      </w:r>
    </w:p>
    <w:p w14:paraId="64711883" w14:textId="77777777" w:rsidR="000F317E" w:rsidRDefault="00C73500">
      <w:pPr>
        <w:pStyle w:val="SourceCode"/>
      </w:pPr>
      <w:r>
        <w:t xml:space="preserve">        "A 64-letter label: {}",</w:t>
      </w:r>
    </w:p>
    <w:p w14:paraId="61C63680" w14:textId="77777777" w:rsidR="000F317E" w:rsidRDefault="00C73500">
      <w:pPr>
        <w:pStyle w:val="SourceCode"/>
      </w:pPr>
      <w:r>
        <w:t xml:space="preserve">        accepted_or_refused(is_valid_hostname(&amp;name_with_64_letter_label))</w:t>
      </w:r>
    </w:p>
    <w:p w14:paraId="0C25AF55" w14:textId="77777777" w:rsidR="000F317E" w:rsidRDefault="00C73500">
      <w:pPr>
        <w:pStyle w:val="SourceCode"/>
      </w:pPr>
      <w:r>
        <w:t xml:space="preserve">    );</w:t>
      </w:r>
    </w:p>
    <w:p w14:paraId="1CC419C3" w14:textId="77777777" w:rsidR="000F317E" w:rsidRDefault="000F317E">
      <w:pPr>
        <w:pStyle w:val="SourceCode"/>
      </w:pPr>
    </w:p>
    <w:p w14:paraId="2A1D0510" w14:textId="77777777" w:rsidR="000F317E" w:rsidRDefault="00C73500">
      <w:pPr>
        <w:pStyle w:val="SourceCode"/>
      </w:pPr>
      <w:r>
        <w:t xml:space="preserve">    // Two spellings of one name: capitalization and a trailing dot do not</w:t>
      </w:r>
    </w:p>
    <w:p w14:paraId="36580BA2" w14:textId="77777777" w:rsidR="000F317E" w:rsidRDefault="00C73500">
      <w:pPr>
        <w:pStyle w:val="SourceCode"/>
      </w:pPr>
      <w:r>
        <w:t xml:space="preserve">    // change which host a name means.</w:t>
      </w:r>
    </w:p>
    <w:p w14:paraId="6AC31101" w14:textId="77777777" w:rsidR="000F317E" w:rsidRDefault="00C73500">
      <w:pPr>
        <w:pStyle w:val="SourceCode"/>
      </w:pPr>
      <w:r>
        <w:t xml:space="preserve">    if same_host_name("WWW.Example.COM.", "www.example.com") {</w:t>
      </w:r>
    </w:p>
    <w:p w14:paraId="58703452" w14:textId="77777777" w:rsidR="000F317E" w:rsidRDefault="00C73500">
      <w:pPr>
        <w:pStyle w:val="SourceCode"/>
      </w:pPr>
      <w:r>
        <w:t xml:space="preserve">        println!("WWW.Example.COM. and www.example.com: the same host");</w:t>
      </w:r>
    </w:p>
    <w:p w14:paraId="63940946" w14:textId="77777777" w:rsidR="000F317E" w:rsidRDefault="00C73500">
      <w:pPr>
        <w:pStyle w:val="SourceCode"/>
      </w:pPr>
      <w:r>
        <w:t xml:space="preserve">    } else {</w:t>
      </w:r>
    </w:p>
    <w:p w14:paraId="4134BA51" w14:textId="77777777" w:rsidR="000F317E" w:rsidRDefault="00C73500">
      <w:pPr>
        <w:pStyle w:val="SourceCode"/>
      </w:pPr>
      <w:r>
        <w:t xml:space="preserve">        println!("WWW.Example.COM. and www.example.com: different hosts");</w:t>
      </w:r>
    </w:p>
    <w:p w14:paraId="1EDC80E2" w14:textId="77777777" w:rsidR="000F317E" w:rsidRDefault="00C73500">
      <w:pPr>
        <w:pStyle w:val="SourceCode"/>
      </w:pPr>
      <w:r>
        <w:t xml:space="preserve">    }</w:t>
      </w:r>
    </w:p>
    <w:p w14:paraId="0C490E36" w14:textId="77777777" w:rsidR="000F317E" w:rsidRDefault="000F317E">
      <w:pPr>
        <w:pStyle w:val="SourceCode"/>
      </w:pPr>
    </w:p>
    <w:p w14:paraId="69B2D241" w14:textId="77777777" w:rsidR="000F317E" w:rsidRDefault="00C73500">
      <w:pPr>
        <w:pStyle w:val="SourceCode"/>
      </w:pPr>
      <w:r>
        <w:t xml:space="preserve">    // This computer's own name. Remember, Rust's standard library has no</w:t>
      </w:r>
    </w:p>
    <w:p w14:paraId="0C390100" w14:textId="77777777" w:rsidR="000F317E" w:rsidRDefault="00C73500">
      <w:pPr>
        <w:pStyle w:val="SourceCode"/>
      </w:pPr>
      <w:r>
        <w:t xml:space="preserve">    // function that asks the system for the host name, and this project</w:t>
      </w:r>
    </w:p>
    <w:p w14:paraId="01E81A5F" w14:textId="77777777" w:rsidR="000F317E" w:rsidRDefault="00C73500">
      <w:pPr>
        <w:pStyle w:val="SourceCode"/>
      </w:pPr>
      <w:r>
        <w:t xml:space="preserve">    // uses no crates (Lesson 2.15a). std::env::var("COMPUTERNAME") would</w:t>
      </w:r>
    </w:p>
    <w:p w14:paraId="404858EC" w14:textId="77777777" w:rsidR="000F317E" w:rsidRDefault="00C73500">
      <w:pPr>
        <w:pStyle w:val="SourceCode"/>
      </w:pPr>
      <w:r>
        <w:t xml:space="preserve">    // read a Windows-only environment variable holding the upper-case</w:t>
      </w:r>
    </w:p>
    <w:p w14:paraId="3288283C" w14:textId="77777777" w:rsidR="000F317E" w:rsidRDefault="00C73500">
      <w:pPr>
        <w:pStyle w:val="SourceCode"/>
      </w:pPr>
      <w:r>
        <w:t xml:space="preserve">    // NetBIOS name (up to 15 characters), not the DNS host name the other</w:t>
      </w:r>
    </w:p>
    <w:p w14:paraId="2C7C4FC1" w14:textId="77777777" w:rsidR="000F317E" w:rsidRDefault="00C73500">
      <w:pPr>
        <w:pStyle w:val="SourceCode"/>
      </w:pPr>
      <w:r>
        <w:t xml:space="preserve">    // languages read, and any program can change it, so the line stays</w:t>
      </w:r>
    </w:p>
    <w:p w14:paraId="380C5D4E" w14:textId="77777777" w:rsidR="000F317E" w:rsidRDefault="00C73500">
      <w:pPr>
        <w:pStyle w:val="SourceCode"/>
        <w:keepNext/>
      </w:pPr>
      <w:r>
        <w:t xml:space="preserve">    // not available.</w:t>
      </w:r>
    </w:p>
    <w:p w14:paraId="4D644A09" w14:textId="77777777" w:rsidR="000F317E" w:rsidRDefault="00C73500">
      <w:pPr>
        <w:pStyle w:val="SourceCode"/>
        <w:keepNext/>
      </w:pPr>
      <w:r>
        <w:t xml:space="preserve">    println!("This computer: not available");</w:t>
      </w:r>
    </w:p>
    <w:p w14:paraId="1B7906CD" w14:textId="77777777" w:rsidR="000F317E" w:rsidRDefault="00C73500">
      <w:pPr>
        <w:pStyle w:val="SourceCode"/>
      </w:pPr>
      <w:r>
        <w:t>}</w:t>
      </w:r>
    </w:p>
    <w:p w14:paraId="0D069D8C" w14:textId="77777777" w:rsidR="000F317E" w:rsidRDefault="000F317E">
      <w:pPr>
        <w:keepNext/>
      </w:pPr>
    </w:p>
    <w:p w14:paraId="51D6CABE" w14:textId="77777777" w:rsidR="000F317E" w:rsidRDefault="00C73500">
      <w:pPr>
        <w:pStyle w:val="Heading3"/>
      </w:pPr>
      <w:r>
        <w:t>Windows PowerShell Build and Run</w:t>
      </w:r>
    </w:p>
    <w:p w14:paraId="382CAE6B" w14:textId="77777777" w:rsidR="000F317E" w:rsidRDefault="00C73500">
      <w:pPr>
        <w:pStyle w:val="CommandBlock"/>
        <w:keepNext/>
      </w:pPr>
      <w:r>
        <w:t>cargo build --manifest-path .\rust\Cargo.toml</w:t>
      </w:r>
    </w:p>
    <w:p w14:paraId="252C1F15" w14:textId="77777777" w:rsidR="000F317E" w:rsidRDefault="00C73500">
      <w:pPr>
        <w:pStyle w:val="CommandBlock"/>
        <w:keepNext/>
      </w:pPr>
      <w:r>
        <w:t>.\rust\target\debug\hostnames.exe</w:t>
      </w:r>
    </w:p>
    <w:p w14:paraId="28B124CC" w14:textId="77777777" w:rsidR="000F317E" w:rsidRDefault="00C73500">
      <w:pPr>
        <w:pStyle w:val="CommandBlock"/>
      </w:pPr>
      <w:r>
        <w:t>$LASTEXITCODE</w:t>
      </w:r>
    </w:p>
    <w:p w14:paraId="2EDD7A7B" w14:textId="77777777" w:rsidR="000F317E" w:rsidRDefault="000F317E">
      <w:pPr>
        <w:keepNext/>
      </w:pPr>
    </w:p>
    <w:p w14:paraId="01B08865" w14:textId="77777777" w:rsidR="000F317E" w:rsidRDefault="00C73500">
      <w:pPr>
        <w:pStyle w:val="Heading3"/>
      </w:pPr>
      <w:r>
        <w:t>Linux or macOS Build and Run</w:t>
      </w:r>
    </w:p>
    <w:p w14:paraId="6C6D37A5" w14:textId="77777777" w:rsidR="000F317E" w:rsidRDefault="00C73500">
      <w:pPr>
        <w:pStyle w:val="CommandBlock"/>
        <w:keepNext/>
      </w:pPr>
      <w:r>
        <w:t>cargo build --manifest-path ./rust/Cargo.toml</w:t>
      </w:r>
    </w:p>
    <w:p w14:paraId="34FCB48C" w14:textId="77777777" w:rsidR="000F317E" w:rsidRDefault="00C73500">
      <w:pPr>
        <w:pStyle w:val="CommandBlock"/>
        <w:keepNext/>
      </w:pPr>
      <w:r>
        <w:t>./rust/target/debug/hostnames</w:t>
      </w:r>
    </w:p>
    <w:p w14:paraId="5DA73626" w14:textId="77777777" w:rsidR="000F317E" w:rsidRDefault="00C73500">
      <w:pPr>
        <w:pStyle w:val="CommandBlock"/>
      </w:pPr>
      <w:r>
        <w:t>echo $?</w:t>
      </w:r>
    </w:p>
    <w:p w14:paraId="72D54118" w14:textId="77777777" w:rsidR="000F317E" w:rsidRDefault="000F317E">
      <w:pPr>
        <w:keepNext/>
      </w:pPr>
    </w:p>
    <w:p w14:paraId="7A2F2822" w14:textId="77777777" w:rsidR="000F317E" w:rsidRDefault="00C73500">
      <w:pPr>
        <w:pStyle w:val="Heading3"/>
      </w:pPr>
      <w:r>
        <w:t>Check Your Results</w:t>
      </w:r>
    </w:p>
    <w:p w14:paraId="7E238846" w14:textId="77777777" w:rsidR="000F317E" w:rsidRDefault="00C73500">
      <w:r>
        <w:t>cargo build prints its own progress lines first. Your screen must show the Production-Minded lines of the Required Clean-Run Output in Validation Rules, with This computer: not available as the last line, then $LASTEXITCODE (echo $? on Linux or macOS) prints 0.</w:t>
      </w:r>
    </w:p>
    <w:p w14:paraId="342FE33C" w14:textId="77777777" w:rsidR="000F317E" w:rsidRDefault="000F317E">
      <w:pPr>
        <w:keepNext/>
      </w:pPr>
    </w:p>
    <w:p w14:paraId="2C2D4DBD" w14:textId="77777777" w:rsidR="000F317E" w:rsidRDefault="000F317E">
      <w:pPr>
        <w:keepNext/>
      </w:pPr>
    </w:p>
    <w:p w14:paraId="610C1670" w14:textId="77777777" w:rsidR="000F317E" w:rsidRDefault="00C73500">
      <w:pPr>
        <w:pStyle w:val="Heading2"/>
      </w:pPr>
      <w:r>
        <w:t>What to Notice</w:t>
      </w:r>
    </w:p>
    <w:p w14:paraId="27C5AB2B" w14:textId="77777777" w:rsidR="000F317E" w:rsidRDefault="00C73500">
      <w:pPr>
        <w:pStyle w:val="ListBullet"/>
      </w:pPr>
      <w:r>
        <w:t>The library and a program share the name hostnames: the library is used as hostnames:: in code, and the program is built as hostnames.exe. Cargo keeps the two apart.</w:t>
      </w:r>
    </w:p>
    <w:p w14:paraId="65445A59" w14:textId="77777777" w:rsidR="000F317E" w:rsidRDefault="00C73500">
      <w:pPr>
        <w:pStyle w:val="ListBullet"/>
      </w:pPr>
      <w:r>
        <w:t>is_ascii_alphanumeric and is_ascii_digit accept only plain ASCII; is_alphanumeric would also accept letters such as é, which a host name may not hold.</w:t>
      </w:r>
    </w:p>
    <w:p w14:paraId="0A4AFE59" w14:textId="77777777" w:rsidR="000F317E" w:rsidRDefault="00C73500">
      <w:pPr>
        <w:pStyle w:val="ListBullet"/>
      </w:pPr>
      <w:r>
        <w:t>for label in bare_name.split('.') keeps each label in last_label, so after the loop last_label is the last one, ready for the all-digits rule.</w:t>
      </w:r>
    </w:p>
    <w:p w14:paraId="7A0C5307" w14:textId="77777777" w:rsidR="000F317E" w:rsidRDefault="00C73500">
      <w:pPr>
        <w:pStyle w:val="ListBullet"/>
      </w:pPr>
      <w:r>
        <w:t>"\u{212A}.example".to_lowercase() is "k.example" in Rust, so same_host_name runs is_valid_hostname on both names before it compares; the Kelvin sign fails the shape check and never reaches to_lowercase.</w:t>
      </w:r>
    </w:p>
    <w:p w14:paraId="45DA244F" w14:textId="77777777" w:rsidR="000F317E" w:rsidRDefault="000F317E">
      <w:pPr>
        <w:keepNext/>
      </w:pPr>
    </w:p>
    <w:p w14:paraId="5CAFD2C6" w14:textId="77777777" w:rsidR="000F317E" w:rsidRDefault="00C73500">
      <w:pPr>
        <w:pStyle w:val="Heading3"/>
      </w:pPr>
      <w:r>
        <w:t>Basic and Production-Minded Comparison</w:t>
      </w:r>
    </w:p>
    <w:p w14:paraId="6035DB3B" w14:textId="77777777" w:rsidR="000F317E" w:rsidRDefault="00C73500">
      <w:r>
        <w:t>Both Rust programs check the address form with classify_address first and the name shape with is_valid_hostname second, from the same two modules; the Production-Minded program adds the next step, the label limit, and the comparison of two spellings, and says that it cannot read this computer's name.</w:t>
      </w:r>
    </w:p>
    <w:p w14:paraId="0D285674" w14:textId="77777777" w:rsidR="000F317E" w:rsidRDefault="000F317E">
      <w:pPr>
        <w:keepNext/>
      </w:pPr>
    </w:p>
    <w:p w14:paraId="5F8968D2" w14:textId="77777777" w:rsidR="000F317E" w:rsidRDefault="000F317E">
      <w:pPr>
        <w:keepNext/>
      </w:pPr>
    </w:p>
    <w:p w14:paraId="35872179" w14:textId="77777777" w:rsidR="000F317E" w:rsidRDefault="000F317E">
      <w:pPr>
        <w:keepNext/>
      </w:pPr>
    </w:p>
    <w:p w14:paraId="1C1BE8FD" w14:textId="77777777" w:rsidR="000F317E" w:rsidRDefault="00C73500">
      <w:pPr>
        <w:pStyle w:val="Heading1"/>
      </w:pPr>
      <w:r>
        <w:t>Erlang Implementation</w:t>
      </w:r>
    </w:p>
    <w:p w14:paraId="75C5F711" w14:textId="77777777" w:rsidR="000F317E" w:rsidRDefault="00C73500">
      <w:r>
        <w:t>Erlang has always had modules: address_table.erl and host_names.erl each name the functions other modules may call in -export, and a program calls one as address_table:classify_address(Text). The address_details record moves into address_table.hrl, which the module and both programs include, so each can read its fields. erlc compiles the modules and the program on one line, and finds the .hrl beside them.</w:t>
      </w:r>
    </w:p>
    <w:p w14:paraId="46A43A1E" w14:textId="77777777" w:rsidR="000F317E" w:rsidRDefault="000F317E">
      <w:pPr>
        <w:keepNext/>
      </w:pPr>
    </w:p>
    <w:p w14:paraId="25565CF4" w14:textId="77777777" w:rsidR="000F317E" w:rsidRDefault="000F317E">
      <w:pPr>
        <w:keepNext/>
      </w:pPr>
    </w:p>
    <w:p w14:paraId="7D38BE20" w14:textId="77777777" w:rsidR="000F317E" w:rsidRDefault="00C73500">
      <w:pPr>
        <w:pStyle w:val="Heading2"/>
      </w:pPr>
      <w:r>
        <w:t>Basic Implementation</w:t>
      </w:r>
    </w:p>
    <w:p w14:paraId="04E2C864" w14:textId="77777777" w:rsidR="000F317E" w:rsidRDefault="00C73500">
      <w:r>
        <w:t>Start with the record header and the two modules, then the most direct program. address_table.hrl holds Lesson 7.1a's record; address_table.erl is its classify_address, unchanged apart from the export list. host_names.erl is new: is_valid_hostname splits the name with string:split and checks each label with lists:all, and same_host_name compares with string:equal. basic_hostnames.erl checks each text with classify_address first, then with is_valid_hostname, and prints a line or an Error line. Every new step</w:t>
      </w:r>
      <w:r>
        <w:t xml:space="preserve"> is commented in full, and the ones from earlier lessons have short reminders.</w:t>
      </w:r>
    </w:p>
    <w:p w14:paraId="0B2E5410" w14:textId="77777777" w:rsidR="000F317E" w:rsidRDefault="000F317E">
      <w:pPr>
        <w:keepNext/>
      </w:pPr>
    </w:p>
    <w:p w14:paraId="0B5B91FA" w14:textId="77777777" w:rsidR="000F317E" w:rsidRDefault="00C73500">
      <w:pPr>
        <w:pStyle w:val="Heading3"/>
      </w:pPr>
      <w:r>
        <w:t>erlang/address_table.hrl</w:t>
      </w:r>
    </w:p>
    <w:p w14:paraId="52FBE515" w14:textId="77777777" w:rsidR="000F317E" w:rsidRDefault="00C73500">
      <w:pPr>
        <w:pStyle w:val="SourceCode"/>
        <w:keepNext/>
      </w:pPr>
      <w:r>
        <w:t>% Lesson 7.2a: the address table's record, shared by address_table.erl</w:t>
      </w:r>
    </w:p>
    <w:p w14:paraId="2490387D" w14:textId="77777777" w:rsidR="000F317E" w:rsidRDefault="00C73500">
      <w:pPr>
        <w:pStyle w:val="SourceCode"/>
        <w:keepNext/>
      </w:pPr>
      <w:r>
        <w:t>% and every program that reads its fields. Remember, an include file</w:t>
      </w:r>
    </w:p>
    <w:p w14:paraId="4BD3CF6D" w14:textId="77777777" w:rsidR="000F317E" w:rsidRDefault="00C73500">
      <w:pPr>
        <w:pStyle w:val="SourceCode"/>
        <w:keepNext/>
      </w:pPr>
      <w:r>
        <w:t>% holds what several files must agree on, as a C header does, and</w:t>
      </w:r>
    </w:p>
    <w:p w14:paraId="17C97565" w14:textId="77777777" w:rsidR="000F317E" w:rsidRDefault="00C73500">
      <w:pPr>
        <w:pStyle w:val="SourceCode"/>
        <w:keepNext/>
      </w:pPr>
      <w:r>
        <w:t>% -include copies it in (Lesson 2.10a).</w:t>
      </w:r>
    </w:p>
    <w:p w14:paraId="26A973A4" w14:textId="77777777" w:rsidR="000F317E" w:rsidRDefault="000F317E">
      <w:pPr>
        <w:pStyle w:val="SourceCode"/>
        <w:keepNext/>
      </w:pPr>
    </w:p>
    <w:p w14:paraId="4DC62D26" w14:textId="77777777" w:rsidR="000F317E" w:rsidRDefault="00C73500">
      <w:pPr>
        <w:pStyle w:val="SourceCode"/>
        <w:keepNext/>
      </w:pPr>
      <w:r>
        <w:t>% What classify_address learns about one text. Remember, a record keeps</w:t>
      </w:r>
    </w:p>
    <w:p w14:paraId="46BEEB16" w14:textId="77777777" w:rsidR="000F317E" w:rsidRDefault="00C73500">
      <w:pPr>
        <w:pStyle w:val="SourceCode"/>
        <w:keepNext/>
      </w:pPr>
      <w:r>
        <w:t>% related values together, and a field's = gives its starting value.</w:t>
      </w:r>
    </w:p>
    <w:p w14:paraId="254D947E" w14:textId="77777777" w:rsidR="000F317E" w:rsidRDefault="00C73500">
      <w:pPr>
        <w:pStyle w:val="SourceCode"/>
        <w:keepNext/>
      </w:pPr>
      <w:r>
        <w:t>% version is "IPv4" or "IPv6"; address_class is one of the table's six</w:t>
      </w:r>
    </w:p>
    <w:p w14:paraId="2C467606" w14:textId="77777777" w:rsidR="000F317E" w:rsidRDefault="00C73500">
      <w:pPr>
        <w:pStyle w:val="SourceCode"/>
        <w:keepNext/>
      </w:pPr>
      <w:r>
        <w:t>% words, or "Error" when the text is not an address; written_form is the</w:t>
      </w:r>
    </w:p>
    <w:p w14:paraId="262A8C43" w14:textId="77777777" w:rsidR="000F317E" w:rsidRDefault="00C73500">
      <w:pPr>
        <w:pStyle w:val="SourceCode"/>
        <w:keepNext/>
      </w:pPr>
      <w:r>
        <w:t>% address as the library writes it.</w:t>
      </w:r>
    </w:p>
    <w:p w14:paraId="4953B623" w14:textId="77777777" w:rsidR="000F317E" w:rsidRDefault="00C73500">
      <w:pPr>
        <w:pStyle w:val="SourceCode"/>
        <w:keepNext/>
      </w:pPr>
      <w:r>
        <w:t>-record(address_details, {version = "", address_class = "Error",</w:t>
      </w:r>
    </w:p>
    <w:p w14:paraId="2B7F47B7" w14:textId="77777777" w:rsidR="000F317E" w:rsidRDefault="00C73500">
      <w:pPr>
        <w:pStyle w:val="SourceCode"/>
      </w:pPr>
      <w:r>
        <w:t xml:space="preserve">                          written_form = ""}).</w:t>
      </w:r>
    </w:p>
    <w:p w14:paraId="4CEEF9A4" w14:textId="77777777" w:rsidR="000F317E" w:rsidRDefault="000F317E">
      <w:pPr>
        <w:keepNext/>
      </w:pPr>
    </w:p>
    <w:p w14:paraId="06EBF155" w14:textId="77777777" w:rsidR="000F317E" w:rsidRDefault="00C73500">
      <w:pPr>
        <w:pStyle w:val="Heading3"/>
      </w:pPr>
      <w:r>
        <w:t>erlang/address_table.erl</w:t>
      </w:r>
    </w:p>
    <w:p w14:paraId="2495FACF" w14:textId="77777777" w:rsidR="000F317E" w:rsidRDefault="00C73500">
      <w:pPr>
        <w:pStyle w:val="SourceCode"/>
        <w:keepNext/>
      </w:pPr>
      <w:r>
        <w:t>% Lesson 7.2a: the address table module, Lesson 7.1a's classify_address</w:t>
      </w:r>
    </w:p>
    <w:p w14:paraId="28C3A221" w14:textId="77777777" w:rsidR="000F317E" w:rsidRDefault="00C73500">
      <w:pPr>
        <w:pStyle w:val="SourceCode"/>
        <w:keepNext/>
      </w:pPr>
      <w:r>
        <w:t>% and its helpers, unchanged apart from the export list. Remember,</w:t>
      </w:r>
    </w:p>
    <w:p w14:paraId="742F980A" w14:textId="77777777" w:rsidR="000F317E" w:rsidRDefault="00C73500">
      <w:pPr>
        <w:pStyle w:val="SourceCode"/>
      </w:pPr>
      <w:r>
        <w:t>% -export lists what other modules may call; classify_ipv4,</w:t>
      </w:r>
    </w:p>
    <w:p w14:paraId="60E89F7B" w14:textId="77777777" w:rsidR="000F317E" w:rsidRDefault="00C73500">
      <w:pPr>
        <w:pStyle w:val="SourceCode"/>
      </w:pPr>
      <w:r>
        <w:t>% classify_ipv6, and has_extra_characters stay private.</w:t>
      </w:r>
    </w:p>
    <w:p w14:paraId="573B2898" w14:textId="77777777" w:rsidR="000F317E" w:rsidRDefault="00C73500">
      <w:pPr>
        <w:pStyle w:val="SourceCode"/>
      </w:pPr>
      <w:r>
        <w:t>-module(address_table).</w:t>
      </w:r>
    </w:p>
    <w:p w14:paraId="1391332D" w14:textId="77777777" w:rsidR="000F317E" w:rsidRDefault="00C73500">
      <w:pPr>
        <w:pStyle w:val="SourceCode"/>
      </w:pPr>
      <w:r>
        <w:t>-export([classify_address/1]).</w:t>
      </w:r>
    </w:p>
    <w:p w14:paraId="446504AA" w14:textId="77777777" w:rsidR="000F317E" w:rsidRDefault="000F317E">
      <w:pPr>
        <w:pStyle w:val="SourceCode"/>
      </w:pPr>
    </w:p>
    <w:p w14:paraId="7270B3E3" w14:textId="77777777" w:rsidR="000F317E" w:rsidRDefault="00C73500">
      <w:pPr>
        <w:pStyle w:val="SourceCode"/>
      </w:pPr>
      <w:r>
        <w:t>% The address_details record, now in its own include file.</w:t>
      </w:r>
    </w:p>
    <w:p w14:paraId="68B20C44" w14:textId="77777777" w:rsidR="000F317E" w:rsidRDefault="00C73500">
      <w:pPr>
        <w:pStyle w:val="SourceCode"/>
      </w:pPr>
      <w:r>
        <w:t>-include("address_table.hrl").</w:t>
      </w:r>
    </w:p>
    <w:p w14:paraId="118D6FD6" w14:textId="77777777" w:rsidR="000F317E" w:rsidRDefault="000F317E">
      <w:pPr>
        <w:pStyle w:val="SourceCode"/>
      </w:pPr>
    </w:p>
    <w:p w14:paraId="7A082421" w14:textId="77777777" w:rsidR="000F317E" w:rsidRDefault="00C73500">
      <w:pPr>
        <w:pStyle w:val="SourceCode"/>
      </w:pPr>
      <w:r>
        <w:t>% Classifies an IPv4 address by its 4 bytes, one row of the address table</w:t>
      </w:r>
    </w:p>
    <w:p w14:paraId="255EF974" w14:textId="77777777" w:rsidR="000F317E" w:rsidRDefault="00C73500">
      <w:pPr>
        <w:pStyle w:val="SourceCode"/>
      </w:pPr>
      <w:r>
        <w:t>% per check. /12 and /10 end inside byte 1, so byte 1 is checked as a</w:t>
      </w:r>
    </w:p>
    <w:p w14:paraId="4794AD88" w14:textId="77777777" w:rsidR="000F317E" w:rsidRDefault="00C73500">
      <w:pPr>
        <w:pStyle w:val="SourceCode"/>
      </w:pPr>
      <w:r>
        <w:t>% range: 172.16.0.0/12 allows 16 to 31, and 100.64.0.0/10 allows 64 to</w:t>
      </w:r>
    </w:p>
    <w:p w14:paraId="2DD224CE" w14:textId="77777777" w:rsidR="000F317E" w:rsidRDefault="00C73500">
      <w:pPr>
        <w:pStyle w:val="SourceCode"/>
      </w:pPr>
      <w:r>
        <w:t>% 127.</w:t>
      </w:r>
    </w:p>
    <w:p w14:paraId="71DAC9FA" w14:textId="77777777" w:rsidR="000F317E" w:rsidRDefault="00C73500">
      <w:pPr>
        <w:pStyle w:val="SourceCode"/>
      </w:pPr>
      <w:r>
        <w:t>classify_ipv4({First, Second, Third, _Fourth}) -&gt;</w:t>
      </w:r>
    </w:p>
    <w:p w14:paraId="71835F2C" w14:textId="77777777" w:rsidR="000F317E" w:rsidRDefault="00C73500">
      <w:pPr>
        <w:pStyle w:val="SourceCode"/>
      </w:pPr>
      <w:r>
        <w:t xml:space="preserve">    if</w:t>
      </w:r>
    </w:p>
    <w:p w14:paraId="57E715CA" w14:textId="77777777" w:rsidR="000F317E" w:rsidRDefault="00C73500">
      <w:pPr>
        <w:pStyle w:val="SourceCode"/>
      </w:pPr>
      <w:r>
        <w:t xml:space="preserve">        First =:= 127 -&gt; "loopback";</w:t>
      </w:r>
    </w:p>
    <w:p w14:paraId="573BDB7F" w14:textId="77777777" w:rsidR="000F317E" w:rsidRDefault="00C73500">
      <w:pPr>
        <w:pStyle w:val="SourceCode"/>
      </w:pPr>
      <w:r>
        <w:t xml:space="preserve">        First =:= 10 -&gt; "private";</w:t>
      </w:r>
    </w:p>
    <w:p w14:paraId="2E606D4E" w14:textId="77777777" w:rsidR="000F317E" w:rsidRDefault="00C73500">
      <w:pPr>
        <w:pStyle w:val="SourceCode"/>
      </w:pPr>
      <w:r>
        <w:t xml:space="preserve">        First =:= 172 andalso Second &gt;= 16 andalso Second =&lt; 31 -&gt; "private";</w:t>
      </w:r>
    </w:p>
    <w:p w14:paraId="444E1ED4" w14:textId="77777777" w:rsidR="000F317E" w:rsidRDefault="00C73500">
      <w:pPr>
        <w:pStyle w:val="SourceCode"/>
      </w:pPr>
      <w:r>
        <w:t xml:space="preserve">        First =:= 192 andalso Second =:= 168 -&gt; "private";</w:t>
      </w:r>
    </w:p>
    <w:p w14:paraId="04018E86" w14:textId="77777777" w:rsidR="000F317E" w:rsidRDefault="00C73500">
      <w:pPr>
        <w:pStyle w:val="SourceCode"/>
      </w:pPr>
      <w:r>
        <w:t xml:space="preserve">        First =:= 169 andalso Second =:= 254 -&gt; "link-local";</w:t>
      </w:r>
    </w:p>
    <w:p w14:paraId="4AC5668C" w14:textId="77777777" w:rsidR="000F317E" w:rsidRDefault="00C73500">
      <w:pPr>
        <w:pStyle w:val="SourceCode"/>
      </w:pPr>
      <w:r>
        <w:t xml:space="preserve">        First =:= 100 andalso Second &gt;= 64 andalso Second =&lt; 127 -&gt; "shared";</w:t>
      </w:r>
    </w:p>
    <w:p w14:paraId="11FBE7B9" w14:textId="77777777" w:rsidR="000F317E" w:rsidRDefault="00C73500">
      <w:pPr>
        <w:pStyle w:val="SourceCode"/>
      </w:pPr>
      <w:r>
        <w:t xml:space="preserve">        First =:= 192 andalso Second =:= 0 andalso Third =:= 2 -&gt;</w:t>
      </w:r>
    </w:p>
    <w:p w14:paraId="07F5560A" w14:textId="77777777" w:rsidR="000F317E" w:rsidRDefault="00C73500">
      <w:pPr>
        <w:pStyle w:val="SourceCode"/>
      </w:pPr>
      <w:r>
        <w:t xml:space="preserve">            "documentation";</w:t>
      </w:r>
    </w:p>
    <w:p w14:paraId="69F26917" w14:textId="77777777" w:rsidR="000F317E" w:rsidRDefault="00C73500">
      <w:pPr>
        <w:pStyle w:val="SourceCode"/>
      </w:pPr>
      <w:r>
        <w:t xml:space="preserve">        true -&gt; "public"</w:t>
      </w:r>
    </w:p>
    <w:p w14:paraId="13B67EAF" w14:textId="77777777" w:rsidR="000F317E" w:rsidRDefault="00C73500">
      <w:pPr>
        <w:pStyle w:val="SourceCode"/>
      </w:pPr>
      <w:r>
        <w:t xml:space="preserve">    end.</w:t>
      </w:r>
    </w:p>
    <w:p w14:paraId="5B26C58E" w14:textId="77777777" w:rsidR="000F317E" w:rsidRDefault="000F317E">
      <w:pPr>
        <w:pStyle w:val="SourceCode"/>
      </w:pPr>
    </w:p>
    <w:p w14:paraId="7975CB73" w14:textId="77777777" w:rsidR="000F317E" w:rsidRDefault="00C73500">
      <w:pPr>
        <w:pStyle w:val="SourceCode"/>
      </w:pPr>
      <w:r>
        <w:t>% Classifies an IPv6 address by its 8 groups of 16 bits and its written</w:t>
      </w:r>
    </w:p>
    <w:p w14:paraId="370AE613" w14:textId="77777777" w:rsidR="000F317E" w:rsidRDefault="00C73500">
      <w:pPr>
        <w:pStyle w:val="SourceCode"/>
      </w:pPr>
      <w:r>
        <w:t>% form. The loopback address is compared as "::1". The prefixes: fc00::/7</w:t>
      </w:r>
    </w:p>
    <w:p w14:paraId="382944F0" w14:textId="77777777" w:rsidR="000F317E" w:rsidRDefault="00C73500">
      <w:pPr>
        <w:pStyle w:val="SourceCode"/>
      </w:pPr>
      <w:r>
        <w:t>% is fc00 to fdff, fe80::/10 is fe80 to febf, 2001:db8::/32 is the groups</w:t>
      </w:r>
    </w:p>
    <w:p w14:paraId="22468375" w14:textId="77777777" w:rsidR="000F317E" w:rsidRDefault="00C73500">
      <w:pPr>
        <w:pStyle w:val="SourceCode"/>
      </w:pPr>
      <w:r>
        <w:t>% 2001 and 0db8, and 3fff::/20 is 3fff then 0000 to 0fff.</w:t>
      </w:r>
    </w:p>
    <w:p w14:paraId="062DD1EF" w14:textId="77777777" w:rsidR="000F317E" w:rsidRDefault="00C73500">
      <w:pPr>
        <w:pStyle w:val="SourceCode"/>
      </w:pPr>
      <w:r>
        <w:t>classify_ipv6({First, Second, _, _, _, _, _, _}, WrittenForm) -&gt;</w:t>
      </w:r>
    </w:p>
    <w:p w14:paraId="26DB7AAB" w14:textId="77777777" w:rsidR="000F317E" w:rsidRDefault="00C73500">
      <w:pPr>
        <w:pStyle w:val="SourceCode"/>
      </w:pPr>
      <w:r>
        <w:t xml:space="preserve">    if</w:t>
      </w:r>
    </w:p>
    <w:p w14:paraId="4CFDB87A" w14:textId="77777777" w:rsidR="000F317E" w:rsidRDefault="00C73500">
      <w:pPr>
        <w:pStyle w:val="SourceCode"/>
      </w:pPr>
      <w:r>
        <w:t xml:space="preserve">        WrittenForm =:= "::1" -&gt; "loopback";</w:t>
      </w:r>
    </w:p>
    <w:p w14:paraId="3C9B0FAA" w14:textId="77777777" w:rsidR="000F317E" w:rsidRDefault="00C73500">
      <w:pPr>
        <w:pStyle w:val="SourceCode"/>
      </w:pPr>
      <w:r>
        <w:t xml:space="preserve">        First &gt;= 16#fc00 andalso First =&lt; 16#fdff -&gt; "private";</w:t>
      </w:r>
    </w:p>
    <w:p w14:paraId="23B4C374" w14:textId="77777777" w:rsidR="000F317E" w:rsidRDefault="00C73500">
      <w:pPr>
        <w:pStyle w:val="SourceCode"/>
      </w:pPr>
      <w:r>
        <w:t xml:space="preserve">        First &gt;= 16#fe80 andalso First =&lt; 16#febf -&gt; "link-local";</w:t>
      </w:r>
    </w:p>
    <w:p w14:paraId="68BAF2AF" w14:textId="77777777" w:rsidR="000F317E" w:rsidRDefault="00C73500">
      <w:pPr>
        <w:pStyle w:val="SourceCode"/>
      </w:pPr>
      <w:r>
        <w:t xml:space="preserve">        First =:= 16#2001 andalso Second =:= 16#0db8 -&gt; "documentation";</w:t>
      </w:r>
    </w:p>
    <w:p w14:paraId="66FD1098" w14:textId="77777777" w:rsidR="000F317E" w:rsidRDefault="00C73500">
      <w:pPr>
        <w:pStyle w:val="SourceCode"/>
      </w:pPr>
      <w:r>
        <w:t xml:space="preserve">        First =:= 16#3fff andalso Second =&lt; 16#0fff -&gt; "documentation";</w:t>
      </w:r>
    </w:p>
    <w:p w14:paraId="15727C13" w14:textId="77777777" w:rsidR="000F317E" w:rsidRDefault="00C73500">
      <w:pPr>
        <w:pStyle w:val="SourceCode"/>
      </w:pPr>
      <w:r>
        <w:t xml:space="preserve">        true -&gt; "public"</w:t>
      </w:r>
    </w:p>
    <w:p w14:paraId="640EAB1C" w14:textId="77777777" w:rsidR="000F317E" w:rsidRDefault="00C73500">
      <w:pPr>
        <w:pStyle w:val="SourceCode"/>
      </w:pPr>
      <w:r>
        <w:t xml:space="preserve">    end.</w:t>
      </w:r>
    </w:p>
    <w:p w14:paraId="21C73295" w14:textId="77777777" w:rsidR="000F317E" w:rsidRDefault="000F317E">
      <w:pPr>
        <w:pStyle w:val="SourceCode"/>
      </w:pPr>
    </w:p>
    <w:p w14:paraId="71EC36B2" w14:textId="77777777" w:rsidR="000F317E" w:rsidRDefault="00C73500">
      <w:pPr>
        <w:pStyle w:val="SourceCode"/>
      </w:pPr>
      <w:r>
        <w:t>% Returns true when the text holds %, [, or ]. lists:any(Fun, List) calls</w:t>
      </w:r>
    </w:p>
    <w:p w14:paraId="0DFB5031" w14:textId="77777777" w:rsidR="000F317E" w:rsidRDefault="00C73500">
      <w:pPr>
        <w:pStyle w:val="SourceCode"/>
      </w:pPr>
      <w:r>
        <w:t>% Fun on each item and returns true as soon as one call returns true.</w:t>
      </w:r>
    </w:p>
    <w:p w14:paraId="7D400F49" w14:textId="77777777" w:rsidR="000F317E" w:rsidRDefault="00C73500">
      <w:pPr>
        <w:pStyle w:val="SourceCode"/>
      </w:pPr>
      <w:r>
        <w:t>% Remember, a string is a list of character codes, so each item is one</w:t>
      </w:r>
    </w:p>
    <w:p w14:paraId="1D975929" w14:textId="77777777" w:rsidR="000F317E" w:rsidRDefault="00C73500">
      <w:pPr>
        <w:pStyle w:val="SourceCode"/>
      </w:pPr>
      <w:r>
        <w:t>% character, and lists:member tells whether it is one of "%[]".</w:t>
      </w:r>
    </w:p>
    <w:p w14:paraId="52443443" w14:textId="77777777" w:rsidR="000F317E" w:rsidRDefault="00C73500">
      <w:pPr>
        <w:pStyle w:val="SourceCode"/>
      </w:pPr>
      <w:r>
        <w:t>has_extra_characters(AddressText) -&gt;</w:t>
      </w:r>
    </w:p>
    <w:p w14:paraId="1D95DB4A" w14:textId="77777777" w:rsidR="000F317E" w:rsidRDefault="00C73500">
      <w:pPr>
        <w:pStyle w:val="SourceCode"/>
      </w:pPr>
      <w:r>
        <w:t xml:space="preserve">    lists:any(fun(Character) -&gt; lists:member(Character, "%[]") end,</w:t>
      </w:r>
    </w:p>
    <w:p w14:paraId="190A5D68" w14:textId="77777777" w:rsidR="000F317E" w:rsidRDefault="00C73500">
      <w:pPr>
        <w:pStyle w:val="SourceCode"/>
      </w:pPr>
      <w:r>
        <w:t xml:space="preserve">              AddressText).</w:t>
      </w:r>
    </w:p>
    <w:p w14:paraId="3DAE291C" w14:textId="77777777" w:rsidR="000F317E" w:rsidRDefault="000F317E">
      <w:pPr>
        <w:pStyle w:val="SourceCode"/>
      </w:pPr>
    </w:p>
    <w:p w14:paraId="5D6BF834" w14:textId="77777777" w:rsidR="000F317E" w:rsidRDefault="00C73500">
      <w:pPr>
        <w:pStyle w:val="SourceCode"/>
      </w:pPr>
      <w:r>
        <w:t>% Classifies one address text against the address table. It never fails:</w:t>
      </w:r>
    </w:p>
    <w:p w14:paraId="121DC559" w14:textId="77777777" w:rsidR="000F317E" w:rsidRDefault="00C73500">
      <w:pPr>
        <w:pStyle w:val="SourceCode"/>
      </w:pPr>
      <w:r>
        <w:t>% text that is not a plain address gives address_class "Error". A zone</w:t>
      </w:r>
    </w:p>
    <w:p w14:paraId="1B28B4BC" w14:textId="77777777" w:rsidR="000F317E" w:rsidRDefault="00C73500">
      <w:pPr>
        <w:pStyle w:val="SourceCode"/>
      </w:pPr>
      <w:r>
        <w:t>% id, such as %12 in fe80::1%12, and brackets, as in [::1]:80, are not</w:t>
      </w:r>
    </w:p>
    <w:p w14:paraId="03AA5C21" w14:textId="77777777" w:rsidR="000F317E" w:rsidRDefault="00C73500">
      <w:pPr>
        <w:pStyle w:val="SourceCode"/>
      </w:pPr>
      <w:r>
        <w:t>% part of an address, so text with %, [, or ] is refused before parsing:</w:t>
      </w:r>
    </w:p>
    <w:p w14:paraId="399D0A92" w14:textId="77777777" w:rsidR="000F317E" w:rsidRDefault="00C73500">
      <w:pPr>
        <w:pStyle w:val="SourceCode"/>
      </w:pPr>
      <w:r>
        <w:t>% inet:parse_strict_address accepts fe80::1%12 and quietly drops the %12.</w:t>
      </w:r>
    </w:p>
    <w:p w14:paraId="58AB5FCD" w14:textId="77777777" w:rsidR="000F317E" w:rsidRDefault="00C73500">
      <w:pPr>
        <w:pStyle w:val="SourceCode"/>
      </w:pPr>
      <w:r>
        <w:t>classify_address(AddressText) -&gt;</w:t>
      </w:r>
    </w:p>
    <w:p w14:paraId="4187105E" w14:textId="77777777" w:rsidR="000F317E" w:rsidRDefault="00C73500">
      <w:pPr>
        <w:pStyle w:val="SourceCode"/>
      </w:pPr>
      <w:r>
        <w:t xml:space="preserve">    case has_extra_characters(AddressText) of</w:t>
      </w:r>
    </w:p>
    <w:p w14:paraId="758BB844" w14:textId="77777777" w:rsidR="000F317E" w:rsidRDefault="00C73500">
      <w:pPr>
        <w:pStyle w:val="SourceCode"/>
      </w:pPr>
      <w:r>
        <w:t xml:space="preserve">        true -&gt;</w:t>
      </w:r>
    </w:p>
    <w:p w14:paraId="0C290BE8" w14:textId="77777777" w:rsidR="000F317E" w:rsidRDefault="00C73500">
      <w:pPr>
        <w:pStyle w:val="SourceCode"/>
      </w:pPr>
      <w:r>
        <w:t xml:space="preserve">            #address_details{};</w:t>
      </w:r>
    </w:p>
    <w:p w14:paraId="1DBA78DB" w14:textId="77777777" w:rsidR="000F317E" w:rsidRDefault="00C73500">
      <w:pPr>
        <w:pStyle w:val="SourceCode"/>
      </w:pPr>
      <w:r>
        <w:t xml:space="preserve">        false -&gt;</w:t>
      </w:r>
    </w:p>
    <w:p w14:paraId="15BB3E88" w14:textId="77777777" w:rsidR="000F317E" w:rsidRDefault="00C73500">
      <w:pPr>
        <w:pStyle w:val="SourceCode"/>
      </w:pPr>
      <w:r>
        <w:t xml:space="preserve">            % Remember, parse_strict_address returns {ok, Address} or</w:t>
      </w:r>
    </w:p>
    <w:p w14:paraId="4B5A9A22" w14:textId="77777777" w:rsidR="000F317E" w:rsidRDefault="00C73500">
      <w:pPr>
        <w:pStyle w:val="SourceCode"/>
      </w:pPr>
      <w:r>
        <w:t xml:space="preserve">            % {error, einval}; it refuses a leading zero, also in IPv4</w:t>
      </w:r>
    </w:p>
    <w:p w14:paraId="6DD7E310" w14:textId="77777777" w:rsidR="000F317E" w:rsidRDefault="00C73500">
      <w:pPr>
        <w:pStyle w:val="SourceCode"/>
      </w:pPr>
      <w:r>
        <w:t xml:space="preserve">            % written at the end of IPv6 text, such as ::ffff:010.0.0.1.</w:t>
      </w:r>
    </w:p>
    <w:p w14:paraId="0E2EDF6A" w14:textId="77777777" w:rsidR="000F317E" w:rsidRDefault="00C73500">
      <w:pPr>
        <w:pStyle w:val="SourceCode"/>
      </w:pPr>
      <w:r>
        <w:t xml:space="preserve">            case inet:parse_strict_address(AddressText) of</w:t>
      </w:r>
    </w:p>
    <w:p w14:paraId="373DB010" w14:textId="77777777" w:rsidR="000F317E" w:rsidRDefault="00C73500">
      <w:pPr>
        <w:pStyle w:val="SourceCode"/>
      </w:pPr>
      <w:r>
        <w:t xml:space="preserve">                {ok, {0, 0, 0, 0, 0, 16#ffff, _, _} = MappedAddress} -&gt;</w:t>
      </w:r>
    </w:p>
    <w:p w14:paraId="54982563" w14:textId="77777777" w:rsidR="000F317E" w:rsidRDefault="00C73500">
      <w:pPr>
        <w:pStyle w:val="SourceCode"/>
      </w:pPr>
      <w:r>
        <w:t xml:space="preserve">                    % An IPv4-mapped address: five 0 groups, then ffff,</w:t>
      </w:r>
    </w:p>
    <w:p w14:paraId="6BDF1D0E" w14:textId="77777777" w:rsidR="000F317E" w:rsidRDefault="00C73500">
      <w:pPr>
        <w:pStyle w:val="SourceCode"/>
      </w:pPr>
      <w:r>
        <w:t xml:space="preserve">                    % then the IPv4 address's 4 bytes in the last two</w:t>
      </w:r>
    </w:p>
    <w:p w14:paraId="696A96F9" w14:textId="77777777" w:rsidR="000F317E" w:rsidRDefault="00C73500">
      <w:pPr>
        <w:pStyle w:val="SourceCode"/>
      </w:pPr>
      <w:r>
        <w:t xml:space="preserve">                    % groups. inet:ipv4_mapped_ipv6_address turns it into</w:t>
      </w:r>
    </w:p>
    <w:p w14:paraId="392EB615" w14:textId="77777777" w:rsidR="000F317E" w:rsidRDefault="00C73500">
      <w:pPr>
        <w:pStyle w:val="SourceCode"/>
      </w:pPr>
      <w:r>
        <w:t xml:space="preserve">                    % that IPv4 tuple, which is classified as IPv4.</w:t>
      </w:r>
    </w:p>
    <w:p w14:paraId="500C257C" w14:textId="77777777" w:rsidR="000F317E" w:rsidRDefault="00C73500">
      <w:pPr>
        <w:pStyle w:val="SourceCode"/>
      </w:pPr>
      <w:r>
        <w:t xml:space="preserve">                    Address = inet:ipv4_mapped_ipv6_address(MappedAddress),</w:t>
      </w:r>
    </w:p>
    <w:p w14:paraId="7D06E86D" w14:textId="77777777" w:rsidR="000F317E" w:rsidRDefault="00C73500">
      <w:pPr>
        <w:pStyle w:val="SourceCode"/>
      </w:pPr>
      <w:r>
        <w:t xml:space="preserve">                    #address_details{version = "IPv4",</w:t>
      </w:r>
    </w:p>
    <w:p w14:paraId="0D0F8A66" w14:textId="77777777" w:rsidR="000F317E" w:rsidRDefault="00C73500">
      <w:pPr>
        <w:pStyle w:val="SourceCode"/>
      </w:pPr>
      <w:r>
        <w:t xml:space="preserve">                                     address_class = classify_ipv4(Address),</w:t>
      </w:r>
    </w:p>
    <w:p w14:paraId="283D14A4" w14:textId="77777777" w:rsidR="000F317E" w:rsidRDefault="00C73500">
      <w:pPr>
        <w:pStyle w:val="SourceCode"/>
      </w:pPr>
      <w:r>
        <w:t xml:space="preserve">                                     written_form = inet:ntoa(Address)};</w:t>
      </w:r>
    </w:p>
    <w:p w14:paraId="4A4DAA26" w14:textId="77777777" w:rsidR="000F317E" w:rsidRDefault="00C73500">
      <w:pPr>
        <w:pStyle w:val="SourceCode"/>
      </w:pPr>
      <w:r>
        <w:t xml:space="preserve">                {ok, {_, _, _, _} = Address} -&gt;</w:t>
      </w:r>
    </w:p>
    <w:p w14:paraId="20855417" w14:textId="77777777" w:rsidR="000F317E" w:rsidRDefault="00C73500">
      <w:pPr>
        <w:pStyle w:val="SourceCode"/>
      </w:pPr>
      <w:r>
        <w:t xml:space="preserve">                    #address_details{version = "IPv4",</w:t>
      </w:r>
    </w:p>
    <w:p w14:paraId="35F7B97E" w14:textId="77777777" w:rsidR="000F317E" w:rsidRDefault="00C73500">
      <w:pPr>
        <w:pStyle w:val="SourceCode"/>
      </w:pPr>
      <w:r>
        <w:t xml:space="preserve">                                     address_class = classify_ipv4(Address),</w:t>
      </w:r>
    </w:p>
    <w:p w14:paraId="7B93E705" w14:textId="77777777" w:rsidR="000F317E" w:rsidRDefault="00C73500">
      <w:pPr>
        <w:pStyle w:val="SourceCode"/>
      </w:pPr>
      <w:r>
        <w:t xml:space="preserve">                                     written_form = inet:ntoa(Address)};</w:t>
      </w:r>
    </w:p>
    <w:p w14:paraId="74129942" w14:textId="77777777" w:rsidR="000F317E" w:rsidRDefault="00C73500">
      <w:pPr>
        <w:pStyle w:val="SourceCode"/>
      </w:pPr>
      <w:r>
        <w:t xml:space="preserve">                {ok, Address} -&gt;</w:t>
      </w:r>
    </w:p>
    <w:p w14:paraId="088E6F4B" w14:textId="77777777" w:rsidR="000F317E" w:rsidRDefault="00C73500">
      <w:pPr>
        <w:pStyle w:val="SourceCode"/>
      </w:pPr>
      <w:r>
        <w:t xml:space="preserve">                    WrittenForm = inet:ntoa(Address),</w:t>
      </w:r>
    </w:p>
    <w:p w14:paraId="5B503C87" w14:textId="77777777" w:rsidR="000F317E" w:rsidRDefault="00C73500">
      <w:pPr>
        <w:pStyle w:val="SourceCode"/>
      </w:pPr>
      <w:r>
        <w:t xml:space="preserve">                    #address_details{</w:t>
      </w:r>
    </w:p>
    <w:p w14:paraId="302EEE4C" w14:textId="77777777" w:rsidR="000F317E" w:rsidRDefault="00C73500">
      <w:pPr>
        <w:pStyle w:val="SourceCode"/>
      </w:pPr>
      <w:r>
        <w:t xml:space="preserve">                        version = "IPv6",</w:t>
      </w:r>
    </w:p>
    <w:p w14:paraId="137898A1" w14:textId="77777777" w:rsidR="000F317E" w:rsidRDefault="00C73500">
      <w:pPr>
        <w:pStyle w:val="SourceCode"/>
      </w:pPr>
      <w:r>
        <w:t xml:space="preserve">                        address_class = classify_ipv6(Address, WrittenForm),</w:t>
      </w:r>
    </w:p>
    <w:p w14:paraId="148402C0" w14:textId="77777777" w:rsidR="000F317E" w:rsidRDefault="00C73500">
      <w:pPr>
        <w:pStyle w:val="SourceCode"/>
      </w:pPr>
      <w:r>
        <w:t xml:space="preserve">                        written_form = WrittenForm};</w:t>
      </w:r>
    </w:p>
    <w:p w14:paraId="276A4450" w14:textId="77777777" w:rsidR="000F317E" w:rsidRDefault="00C73500">
      <w:pPr>
        <w:pStyle w:val="SourceCode"/>
      </w:pPr>
      <w:r>
        <w:t xml:space="preserve">                {error, _Reason} -&gt;</w:t>
      </w:r>
    </w:p>
    <w:p w14:paraId="32CB6C42" w14:textId="77777777" w:rsidR="000F317E" w:rsidRDefault="00C73500">
      <w:pPr>
        <w:pStyle w:val="SourceCode"/>
        <w:keepNext/>
      </w:pPr>
      <w:r>
        <w:t xml:space="preserve">                    #address_details{}</w:t>
      </w:r>
    </w:p>
    <w:p w14:paraId="4104E67C" w14:textId="77777777" w:rsidR="000F317E" w:rsidRDefault="00C73500">
      <w:pPr>
        <w:pStyle w:val="SourceCode"/>
        <w:keepNext/>
      </w:pPr>
      <w:r>
        <w:t xml:space="preserve">            end</w:t>
      </w:r>
    </w:p>
    <w:p w14:paraId="740AF9F6" w14:textId="77777777" w:rsidR="000F317E" w:rsidRDefault="00C73500">
      <w:pPr>
        <w:pStyle w:val="SourceCode"/>
      </w:pPr>
      <w:r>
        <w:t xml:space="preserve">    end.</w:t>
      </w:r>
    </w:p>
    <w:p w14:paraId="6424472E" w14:textId="77777777" w:rsidR="000F317E" w:rsidRDefault="000F317E">
      <w:pPr>
        <w:keepNext/>
      </w:pPr>
    </w:p>
    <w:p w14:paraId="5ECB9071" w14:textId="77777777" w:rsidR="000F317E" w:rsidRDefault="00C73500">
      <w:pPr>
        <w:pStyle w:val="Heading3"/>
      </w:pPr>
      <w:r>
        <w:t>erlang/host_names.erl</w:t>
      </w:r>
    </w:p>
    <w:p w14:paraId="42712BFF" w14:textId="77777777" w:rsidR="000F317E" w:rsidRDefault="00C73500">
      <w:pPr>
        <w:pStyle w:val="SourceCode"/>
        <w:keepNext/>
      </w:pPr>
      <w:r>
        <w:t>% Lesson 7.2a: the host name module, new in this lesson. It holds the</w:t>
      </w:r>
    </w:p>
    <w:p w14:paraId="0AB1B387" w14:textId="77777777" w:rsidR="000F317E" w:rsidRDefault="00C73500">
      <w:pPr>
        <w:pStyle w:val="SourceCode"/>
        <w:keepNext/>
      </w:pPr>
      <w:r>
        <w:t>% shape check every Chapter 7 program runs before a lookup or a command,</w:t>
      </w:r>
    </w:p>
    <w:p w14:paraId="5E40E602" w14:textId="77777777" w:rsidR="000F317E" w:rsidRDefault="00C73500">
      <w:pPr>
        <w:pStyle w:val="SourceCode"/>
      </w:pPr>
      <w:r>
        <w:t>% and the comparison of two names. Remember, -export lists what other</w:t>
      </w:r>
    </w:p>
    <w:p w14:paraId="7AC4BBC1" w14:textId="77777777" w:rsidR="000F317E" w:rsidRDefault="00C73500">
      <w:pPr>
        <w:pStyle w:val="SourceCode"/>
      </w:pPr>
      <w:r>
        <w:t>% modules may call; the four helpers stay private.</w:t>
      </w:r>
    </w:p>
    <w:p w14:paraId="6863E3EE" w14:textId="77777777" w:rsidR="000F317E" w:rsidRDefault="00C73500">
      <w:pPr>
        <w:pStyle w:val="SourceCode"/>
      </w:pPr>
      <w:r>
        <w:t>-module(host_names).</w:t>
      </w:r>
    </w:p>
    <w:p w14:paraId="5B2C1560" w14:textId="77777777" w:rsidR="000F317E" w:rsidRDefault="00C73500">
      <w:pPr>
        <w:pStyle w:val="SourceCode"/>
      </w:pPr>
      <w:r>
        <w:t>-export([is_valid_hostname/1, same_host_name/2]).</w:t>
      </w:r>
    </w:p>
    <w:p w14:paraId="453CDDA4" w14:textId="77777777" w:rsidR="000F317E" w:rsidRDefault="000F317E">
      <w:pPr>
        <w:pStyle w:val="SourceCode"/>
      </w:pPr>
    </w:p>
    <w:p w14:paraId="4B0FA748" w14:textId="77777777" w:rsidR="000F317E" w:rsidRDefault="00C73500">
      <w:pPr>
        <w:pStyle w:val="SourceCode"/>
      </w:pPr>
      <w:r>
        <w:t>% Gives the name without one trailing dot, the root of the whole naming</w:t>
      </w:r>
    </w:p>
    <w:p w14:paraId="329152AB" w14:textId="77777777" w:rsidR="000F317E" w:rsidRDefault="00C73500">
      <w:pPr>
        <w:pStyle w:val="SourceCode"/>
      </w:pPr>
      <w:r>
        <w:t>% tree that a fully qualified name may end with. Remember, lists:suffix</w:t>
      </w:r>
    </w:p>
    <w:p w14:paraId="0C1D37FA" w14:textId="77777777" w:rsidR="000F317E" w:rsidRDefault="00C73500">
      <w:pPr>
        <w:pStyle w:val="SourceCode"/>
      </w:pPr>
      <w:r>
        <w:t>% tests the end of a list (Lesson 3.12a); lists:droplast gives the list</w:t>
      </w:r>
    </w:p>
    <w:p w14:paraId="57F91ABB" w14:textId="77777777" w:rsidR="000F317E" w:rsidRDefault="00C73500">
      <w:pPr>
        <w:pStyle w:val="SourceCode"/>
      </w:pPr>
      <w:r>
        <w:t>% without its last item.</w:t>
      </w:r>
    </w:p>
    <w:p w14:paraId="0A835885" w14:textId="77777777" w:rsidR="000F317E" w:rsidRDefault="00C73500">
      <w:pPr>
        <w:pStyle w:val="SourceCode"/>
      </w:pPr>
      <w:r>
        <w:t>without_trailing_dot(HostName) -&gt;</w:t>
      </w:r>
    </w:p>
    <w:p w14:paraId="6BE79EF6" w14:textId="77777777" w:rsidR="000F317E" w:rsidRDefault="00C73500">
      <w:pPr>
        <w:pStyle w:val="SourceCode"/>
      </w:pPr>
      <w:r>
        <w:t xml:space="preserve">    case lists:suffix(".", HostName) of</w:t>
      </w:r>
    </w:p>
    <w:p w14:paraId="2FCA297F" w14:textId="77777777" w:rsidR="000F317E" w:rsidRDefault="00C73500">
      <w:pPr>
        <w:pStyle w:val="SourceCode"/>
      </w:pPr>
      <w:r>
        <w:t xml:space="preserve">        true -&gt; lists:droplast(HostName);</w:t>
      </w:r>
    </w:p>
    <w:p w14:paraId="79A6B6CA" w14:textId="77777777" w:rsidR="000F317E" w:rsidRDefault="00C73500">
      <w:pPr>
        <w:pStyle w:val="SourceCode"/>
      </w:pPr>
      <w:r>
        <w:t xml:space="preserve">        false -&gt; HostName</w:t>
      </w:r>
    </w:p>
    <w:p w14:paraId="0BBF526E" w14:textId="77777777" w:rsidR="000F317E" w:rsidRDefault="00C73500">
      <w:pPr>
        <w:pStyle w:val="SourceCode"/>
      </w:pPr>
      <w:r>
        <w:t xml:space="preserve">    end.</w:t>
      </w:r>
    </w:p>
    <w:p w14:paraId="45CA00EE" w14:textId="77777777" w:rsidR="000F317E" w:rsidRDefault="000F317E">
      <w:pPr>
        <w:pStyle w:val="SourceCode"/>
      </w:pPr>
    </w:p>
    <w:p w14:paraId="7192826D" w14:textId="77777777" w:rsidR="000F317E" w:rsidRDefault="00C73500">
      <w:pPr>
        <w:pStyle w:val="SourceCode"/>
      </w:pPr>
      <w:r>
        <w:t>% True for a to z, A to Z, 0 to 9, and the hyphen. $a is the character</w:t>
      </w:r>
    </w:p>
    <w:p w14:paraId="1CA272E1" w14:textId="77777777" w:rsidR="000F317E" w:rsidRDefault="00C73500">
      <w:pPr>
        <w:pStyle w:val="SourceCode"/>
      </w:pPr>
      <w:r>
        <w:t>% code of a, so each range holds exactly those plain characters: é or</w:t>
      </w:r>
    </w:p>
    <w:p w14:paraId="1F1DEF24" w14:textId="77777777" w:rsidR="000F317E" w:rsidRDefault="00C73500">
      <w:pPr>
        <w:pStyle w:val="SourceCode"/>
      </w:pPr>
      <w:r>
        <w:t>% the Kelvin sign is outside all of them. orelse is true when either side</w:t>
      </w:r>
    </w:p>
    <w:p w14:paraId="5A6C03E7" w14:textId="77777777" w:rsidR="000F317E" w:rsidRDefault="00C73500">
      <w:pPr>
        <w:pStyle w:val="SourceCode"/>
      </w:pPr>
      <w:r>
        <w:t>% is true, and checks the right side only when the left one is false.</w:t>
      </w:r>
    </w:p>
    <w:p w14:paraId="7CDEAE39" w14:textId="77777777" w:rsidR="000F317E" w:rsidRDefault="00C73500">
      <w:pPr>
        <w:pStyle w:val="SourceCode"/>
      </w:pPr>
      <w:r>
        <w:t>is_label_character(Character) -&gt;</w:t>
      </w:r>
    </w:p>
    <w:p w14:paraId="05CEC3D6" w14:textId="77777777" w:rsidR="000F317E" w:rsidRDefault="00C73500">
      <w:pPr>
        <w:pStyle w:val="SourceCode"/>
      </w:pPr>
      <w:r>
        <w:t xml:space="preserve">    (Character &gt;= $a andalso Character =&lt; $z)</w:t>
      </w:r>
    </w:p>
    <w:p w14:paraId="683B976C" w14:textId="77777777" w:rsidR="000F317E" w:rsidRDefault="00C73500">
      <w:pPr>
        <w:pStyle w:val="SourceCode"/>
      </w:pPr>
      <w:r>
        <w:t xml:space="preserve">        orelse (Character &gt;= $A andalso Character =&lt; $Z)</w:t>
      </w:r>
    </w:p>
    <w:p w14:paraId="512CEA4B" w14:textId="77777777" w:rsidR="000F317E" w:rsidRDefault="00C73500">
      <w:pPr>
        <w:pStyle w:val="SourceCode"/>
      </w:pPr>
      <w:r>
        <w:t xml:space="preserve">        orelse (Character &gt;= $0 andalso Character =&lt; $9)</w:t>
      </w:r>
    </w:p>
    <w:p w14:paraId="432513D7" w14:textId="77777777" w:rsidR="000F317E" w:rsidRDefault="00C73500">
      <w:pPr>
        <w:pStyle w:val="SourceCode"/>
      </w:pPr>
      <w:r>
        <w:t xml:space="preserve">        orelse Character =:= $-.</w:t>
      </w:r>
    </w:p>
    <w:p w14:paraId="0076FBB9" w14:textId="77777777" w:rsidR="000F317E" w:rsidRDefault="000F317E">
      <w:pPr>
        <w:pStyle w:val="SourceCode"/>
      </w:pPr>
    </w:p>
    <w:p w14:paraId="6FA388CC" w14:textId="77777777" w:rsidR="000F317E" w:rsidRDefault="00C73500">
      <w:pPr>
        <w:pStyle w:val="SourceCode"/>
      </w:pPr>
      <w:r>
        <w:t>% True for a digit, 0 to 9.</w:t>
      </w:r>
    </w:p>
    <w:p w14:paraId="6FC3FAD6" w14:textId="77777777" w:rsidR="000F317E" w:rsidRDefault="00C73500">
      <w:pPr>
        <w:pStyle w:val="SourceCode"/>
      </w:pPr>
      <w:r>
        <w:t>is_digit(Character) -&gt;</w:t>
      </w:r>
    </w:p>
    <w:p w14:paraId="4C7ACB5E" w14:textId="77777777" w:rsidR="000F317E" w:rsidRDefault="00C73500">
      <w:pPr>
        <w:pStyle w:val="SourceCode"/>
      </w:pPr>
      <w:r>
        <w:t xml:space="preserve">    Character &gt;= $0 andalso Character =&lt; $9.</w:t>
      </w:r>
    </w:p>
    <w:p w14:paraId="1DD8B715" w14:textId="77777777" w:rsidR="000F317E" w:rsidRDefault="000F317E">
      <w:pPr>
        <w:pStyle w:val="SourceCode"/>
      </w:pPr>
    </w:p>
    <w:p w14:paraId="1DF4639E" w14:textId="77777777" w:rsidR="000F317E" w:rsidRDefault="00C73500">
      <w:pPr>
        <w:pStyle w:val="SourceCode"/>
      </w:pPr>
      <w:r>
        <w:t>% Checks one label, the text between two dots: 1 to 63 letters, digits,</w:t>
      </w:r>
    </w:p>
    <w:p w14:paraId="439E66B6" w14:textId="77777777" w:rsidR="000F317E" w:rsidRDefault="00C73500">
      <w:pPr>
        <w:pStyle w:val="SourceCode"/>
      </w:pPr>
      <w:r>
        <w:t>% and hyphens, not starting or ending with a hyphen. Remember, andalso</w:t>
      </w:r>
    </w:p>
    <w:p w14:paraId="2ED72471" w14:textId="77777777" w:rsidR="000F317E" w:rsidRDefault="00C73500">
      <w:pPr>
        <w:pStyle w:val="SourceCode"/>
      </w:pPr>
      <w:r>
        <w:t>% stops at the first false, so hd and lists:last never see an empty</w:t>
      </w:r>
    </w:p>
    <w:p w14:paraId="0E9DD21A" w14:textId="77777777" w:rsidR="000F317E" w:rsidRDefault="00C73500">
      <w:pPr>
        <w:pStyle w:val="SourceCode"/>
      </w:pPr>
      <w:r>
        <w:t>% label; lists:all is true when the function is true for every item.</w:t>
      </w:r>
    </w:p>
    <w:p w14:paraId="5791FB1F" w14:textId="77777777" w:rsidR="000F317E" w:rsidRDefault="00C73500">
      <w:pPr>
        <w:pStyle w:val="SourceCode"/>
      </w:pPr>
      <w:r>
        <w:t>is_valid_label(Label) -&gt;</w:t>
      </w:r>
    </w:p>
    <w:p w14:paraId="165BBFA3" w14:textId="77777777" w:rsidR="000F317E" w:rsidRDefault="00C73500">
      <w:pPr>
        <w:pStyle w:val="SourceCode"/>
      </w:pPr>
      <w:r>
        <w:t xml:space="preserve">    Length = length(Label),</w:t>
      </w:r>
    </w:p>
    <w:p w14:paraId="58D38EDB" w14:textId="77777777" w:rsidR="000F317E" w:rsidRDefault="00C73500">
      <w:pPr>
        <w:pStyle w:val="SourceCode"/>
      </w:pPr>
      <w:r>
        <w:t xml:space="preserve">    Length &gt;= 1 andalso Length =&lt; 63</w:t>
      </w:r>
    </w:p>
    <w:p w14:paraId="471C3BB4" w14:textId="77777777" w:rsidR="000F317E" w:rsidRDefault="00C73500">
      <w:pPr>
        <w:pStyle w:val="SourceCode"/>
      </w:pPr>
      <w:r>
        <w:t xml:space="preserve">        andalso hd(Label) =/= $-</w:t>
      </w:r>
    </w:p>
    <w:p w14:paraId="212B418F" w14:textId="77777777" w:rsidR="000F317E" w:rsidRDefault="00C73500">
      <w:pPr>
        <w:pStyle w:val="SourceCode"/>
      </w:pPr>
      <w:r>
        <w:t xml:space="preserve">        andalso lists:last(Label) =/= $-</w:t>
      </w:r>
    </w:p>
    <w:p w14:paraId="137EC446" w14:textId="77777777" w:rsidR="000F317E" w:rsidRDefault="00C73500">
      <w:pPr>
        <w:pStyle w:val="SourceCode"/>
      </w:pPr>
      <w:r>
        <w:t xml:space="preserve">        andalso lists:all(fun is_label_character/1, Label).</w:t>
      </w:r>
    </w:p>
    <w:p w14:paraId="013C6330" w14:textId="77777777" w:rsidR="000F317E" w:rsidRDefault="000F317E">
      <w:pPr>
        <w:pStyle w:val="SourceCode"/>
      </w:pPr>
    </w:p>
    <w:p w14:paraId="04B5CCEE" w14:textId="77777777" w:rsidR="000F317E" w:rsidRDefault="00C73500">
      <w:pPr>
        <w:pStyle w:val="SourceCode"/>
      </w:pPr>
      <w:r>
        <w:t>% True when HostText has the shape of a host name: 1 to 253 characters,</w:t>
      </w:r>
    </w:p>
    <w:p w14:paraId="4D838B8C" w14:textId="77777777" w:rsidR="000F317E" w:rsidRDefault="00C73500">
      <w:pPr>
        <w:pStyle w:val="SourceCode"/>
      </w:pPr>
      <w:r>
        <w:t>% after one trailing dot is set aside; labels between the dots of 1 to 63</w:t>
      </w:r>
    </w:p>
    <w:p w14:paraId="4A8D4AF7" w14:textId="77777777" w:rsidR="000F317E" w:rsidRDefault="00C73500">
      <w:pPr>
        <w:pStyle w:val="SourceCode"/>
      </w:pPr>
      <w:r>
        <w:t>% letters, digits, and hyphens, never starting or ending with a hyphen;</w:t>
      </w:r>
    </w:p>
    <w:p w14:paraId="2981BCCD" w14:textId="77777777" w:rsidR="000F317E" w:rsidRDefault="00C73500">
      <w:pPr>
        <w:pStyle w:val="SourceCode"/>
      </w:pPr>
      <w:r>
        <w:t>% and a last label that is not all digits.</w:t>
      </w:r>
    </w:p>
    <w:p w14:paraId="7134BA7E" w14:textId="77777777" w:rsidR="000F317E" w:rsidRDefault="00C73500">
      <w:pPr>
        <w:pStyle w:val="SourceCode"/>
      </w:pPr>
      <w:r>
        <w:t>is_valid_hostname(HostText) -&gt;</w:t>
      </w:r>
    </w:p>
    <w:p w14:paraId="0EE3728E" w14:textId="77777777" w:rsidR="000F317E" w:rsidRDefault="00C73500">
      <w:pPr>
        <w:pStyle w:val="SourceCode"/>
      </w:pPr>
      <w:r>
        <w:t xml:space="preserve">    BareName = without_trailing_dot(HostText),</w:t>
      </w:r>
    </w:p>
    <w:p w14:paraId="46AE71F3" w14:textId="77777777" w:rsidR="000F317E" w:rsidRDefault="00C73500">
      <w:pPr>
        <w:pStyle w:val="SourceCode"/>
      </w:pPr>
      <w:r>
        <w:t xml:space="preserve">    Length = length(BareName),</w:t>
      </w:r>
    </w:p>
    <w:p w14:paraId="2D56523E" w14:textId="77777777" w:rsidR="000F317E" w:rsidRDefault="00C73500">
      <w:pPr>
        <w:pStyle w:val="SourceCode"/>
      </w:pPr>
      <w:r>
        <w:t xml:space="preserve">    case Length &gt;= 1 andalso Length =&lt; 253 of</w:t>
      </w:r>
    </w:p>
    <w:p w14:paraId="639DDBA1" w14:textId="77777777" w:rsidR="000F317E" w:rsidRDefault="00C73500">
      <w:pPr>
        <w:pStyle w:val="SourceCode"/>
      </w:pPr>
      <w:r>
        <w:t xml:space="preserve">        false -&gt;</w:t>
      </w:r>
    </w:p>
    <w:p w14:paraId="39FF97CA" w14:textId="77777777" w:rsidR="000F317E" w:rsidRDefault="00C73500">
      <w:pPr>
        <w:pStyle w:val="SourceCode"/>
      </w:pPr>
      <w:r>
        <w:t xml:space="preserve">            false;</w:t>
      </w:r>
    </w:p>
    <w:p w14:paraId="1D6EF43B" w14:textId="77777777" w:rsidR="000F317E" w:rsidRDefault="00C73500">
      <w:pPr>
        <w:pStyle w:val="SourceCode"/>
      </w:pPr>
      <w:r>
        <w:t xml:space="preserve">        true -&gt;</w:t>
      </w:r>
    </w:p>
    <w:p w14:paraId="449C38BA" w14:textId="77777777" w:rsidR="000F317E" w:rsidRDefault="00C73500">
      <w:pPr>
        <w:pStyle w:val="SourceCode"/>
      </w:pPr>
      <w:r>
        <w:t xml:space="preserve">            % Remember, string:split with all cuts at every dot and keeps</w:t>
      </w:r>
    </w:p>
    <w:p w14:paraId="38390160" w14:textId="77777777" w:rsidR="000F317E" w:rsidRDefault="00C73500">
      <w:pPr>
        <w:pStyle w:val="SourceCode"/>
      </w:pPr>
      <w:r>
        <w:t xml:space="preserve">            % empty pieces, so two dots side by side give an empty label,</w:t>
      </w:r>
    </w:p>
    <w:p w14:paraId="7DF6967D" w14:textId="77777777" w:rsidR="000F317E" w:rsidRDefault="00C73500">
      <w:pPr>
        <w:pStyle w:val="SourceCode"/>
      </w:pPr>
      <w:r>
        <w:t xml:space="preserve">            % which is_valid_label refuses. The last label names the</w:t>
      </w:r>
    </w:p>
    <w:p w14:paraId="77F838B6" w14:textId="77777777" w:rsidR="000F317E" w:rsidRDefault="00C73500">
      <w:pPr>
        <w:pStyle w:val="SourceCode"/>
      </w:pPr>
      <w:r>
        <w:t xml:space="preserve">            % top-level domain, such as com, which is never all digits, so</w:t>
      </w:r>
    </w:p>
    <w:p w14:paraId="08A48F56" w14:textId="77777777" w:rsidR="000F317E" w:rsidRDefault="00C73500">
      <w:pPr>
        <w:pStyle w:val="SourceCode"/>
      </w:pPr>
      <w:r>
        <w:t xml:space="preserve">            % 1.2.3 is not a name.</w:t>
      </w:r>
    </w:p>
    <w:p w14:paraId="2C1B9B67" w14:textId="77777777" w:rsidR="000F317E" w:rsidRDefault="00C73500">
      <w:pPr>
        <w:pStyle w:val="SourceCode"/>
      </w:pPr>
      <w:r>
        <w:t xml:space="preserve">            Labels = string:split(BareName, ".", all),</w:t>
      </w:r>
    </w:p>
    <w:p w14:paraId="3A258AFF" w14:textId="77777777" w:rsidR="000F317E" w:rsidRDefault="00C73500">
      <w:pPr>
        <w:pStyle w:val="SourceCode"/>
      </w:pPr>
      <w:r>
        <w:t xml:space="preserve">            lists:all(fun is_valid_label/1, Labels)</w:t>
      </w:r>
    </w:p>
    <w:p w14:paraId="4D52248A" w14:textId="77777777" w:rsidR="000F317E" w:rsidRDefault="00C73500">
      <w:pPr>
        <w:pStyle w:val="SourceCode"/>
      </w:pPr>
      <w:r>
        <w:t xml:space="preserve">                andalso (lists:all(fun is_digit/1, lists:last(Labels))</w:t>
      </w:r>
    </w:p>
    <w:p w14:paraId="63509C0C" w14:textId="77777777" w:rsidR="000F317E" w:rsidRDefault="00C73500">
      <w:pPr>
        <w:pStyle w:val="SourceCode"/>
      </w:pPr>
      <w:r>
        <w:t xml:space="preserve">                         =:= false)</w:t>
      </w:r>
    </w:p>
    <w:p w14:paraId="267F5100" w14:textId="77777777" w:rsidR="000F317E" w:rsidRDefault="00C73500">
      <w:pPr>
        <w:pStyle w:val="SourceCode"/>
      </w:pPr>
      <w:r>
        <w:t xml:space="preserve">    end.</w:t>
      </w:r>
    </w:p>
    <w:p w14:paraId="7D534244" w14:textId="77777777" w:rsidR="000F317E" w:rsidRDefault="000F317E">
      <w:pPr>
        <w:pStyle w:val="SourceCode"/>
      </w:pPr>
    </w:p>
    <w:p w14:paraId="7E221FAA" w14:textId="77777777" w:rsidR="000F317E" w:rsidRDefault="00C73500">
      <w:pPr>
        <w:pStyle w:val="SourceCode"/>
      </w:pPr>
      <w:r>
        <w:t>% True when two host names name the same host: equal without regard to</w:t>
      </w:r>
    </w:p>
    <w:p w14:paraId="7E25AB6C" w14:textId="77777777" w:rsidR="000F317E" w:rsidRDefault="00C73500">
      <w:pPr>
        <w:pStyle w:val="SourceCode"/>
      </w:pPr>
      <w:r>
        <w:t>% capitalization, after one trailing dot is set aside on each. Both must</w:t>
      </w:r>
    </w:p>
    <w:p w14:paraId="062E5961" w14:textId="77777777" w:rsidR="000F317E" w:rsidRDefault="00C73500">
      <w:pPr>
        <w:pStyle w:val="SourceCode"/>
      </w:pPr>
      <w:r>
        <w:t>% pass the shape check first, or the answer is no, so a letter outside a</w:t>
      </w:r>
    </w:p>
    <w:p w14:paraId="3B279D8E" w14:textId="77777777" w:rsidR="000F317E" w:rsidRDefault="00C73500">
      <w:pPr>
        <w:pStyle w:val="SourceCode"/>
      </w:pPr>
      <w:r>
        <w:t>% to z, such as the Kelvin sign that looks like K, can never make two</w:t>
      </w:r>
    </w:p>
    <w:p w14:paraId="79D416B7" w14:textId="77777777" w:rsidR="000F317E" w:rsidRDefault="00C73500">
      <w:pPr>
        <w:pStyle w:val="SourceCode"/>
      </w:pPr>
      <w:r>
        <w:t>% names match. Remember, string:equal(A, B, true) ignores capitalization</w:t>
      </w:r>
    </w:p>
    <w:p w14:paraId="58786B48" w14:textId="77777777" w:rsidR="000F317E" w:rsidRDefault="00C73500">
      <w:pPr>
        <w:pStyle w:val="SourceCode"/>
      </w:pPr>
      <w:r>
        <w:t>% (Lesson 2.15a).</w:t>
      </w:r>
    </w:p>
    <w:p w14:paraId="1EB88C4A" w14:textId="77777777" w:rsidR="000F317E" w:rsidRDefault="00C73500">
      <w:pPr>
        <w:pStyle w:val="SourceCode"/>
      </w:pPr>
      <w:r>
        <w:t>same_host_name(FirstName, SecondName) -&gt;</w:t>
      </w:r>
    </w:p>
    <w:p w14:paraId="28EAB246" w14:textId="77777777" w:rsidR="000F317E" w:rsidRDefault="00C73500">
      <w:pPr>
        <w:pStyle w:val="SourceCode"/>
      </w:pPr>
      <w:r>
        <w:t xml:space="preserve">    is_valid_hostname(FirstName)</w:t>
      </w:r>
    </w:p>
    <w:p w14:paraId="4EC5F488" w14:textId="77777777" w:rsidR="000F317E" w:rsidRDefault="00C73500">
      <w:pPr>
        <w:pStyle w:val="SourceCode"/>
        <w:keepNext/>
      </w:pPr>
      <w:r>
        <w:t xml:space="preserve">        andalso is_valid_hostname(SecondName)</w:t>
      </w:r>
    </w:p>
    <w:p w14:paraId="1B42DBBA" w14:textId="77777777" w:rsidR="000F317E" w:rsidRDefault="00C73500">
      <w:pPr>
        <w:pStyle w:val="SourceCode"/>
        <w:keepNext/>
      </w:pPr>
      <w:r>
        <w:t xml:space="preserve">        andalso string:equal(without_trailing_dot(FirstName),</w:t>
      </w:r>
    </w:p>
    <w:p w14:paraId="6EF42BA2" w14:textId="77777777" w:rsidR="000F317E" w:rsidRDefault="00C73500">
      <w:pPr>
        <w:pStyle w:val="SourceCode"/>
      </w:pPr>
      <w:r>
        <w:t xml:space="preserve">                             without_trailing_dot(SecondName), true).</w:t>
      </w:r>
    </w:p>
    <w:p w14:paraId="283AE77B" w14:textId="77777777" w:rsidR="000F317E" w:rsidRDefault="000F317E">
      <w:pPr>
        <w:keepNext/>
      </w:pPr>
    </w:p>
    <w:p w14:paraId="76CF1673" w14:textId="77777777" w:rsidR="000F317E" w:rsidRDefault="00C73500">
      <w:pPr>
        <w:pStyle w:val="Heading3"/>
      </w:pPr>
      <w:r>
        <w:t>erlang/basic_hostnames.erl</w:t>
      </w:r>
    </w:p>
    <w:p w14:paraId="019D1F89" w14:textId="77777777" w:rsidR="000F317E" w:rsidRDefault="00C73500">
      <w:pPr>
        <w:pStyle w:val="SourceCode"/>
        <w:keepNext/>
      </w:pPr>
      <w:r>
        <w:t>% Lesson 7.2a: the Basic program. Remember, -module names the module and</w:t>
      </w:r>
    </w:p>
    <w:p w14:paraId="03CF71A9" w14:textId="77777777" w:rsidR="000F317E" w:rsidRDefault="00C73500">
      <w:pPr>
        <w:pStyle w:val="SourceCode"/>
        <w:keepNext/>
      </w:pPr>
      <w:r>
        <w:t>% -export lists what others may call.</w:t>
      </w:r>
    </w:p>
    <w:p w14:paraId="48481E49" w14:textId="77777777" w:rsidR="000F317E" w:rsidRDefault="00C73500">
      <w:pPr>
        <w:pStyle w:val="SourceCode"/>
      </w:pPr>
      <w:r>
        <w:t>-module(basic_hostnames).</w:t>
      </w:r>
    </w:p>
    <w:p w14:paraId="11BEBD35" w14:textId="77777777" w:rsidR="000F317E" w:rsidRDefault="00C73500">
      <w:pPr>
        <w:pStyle w:val="SourceCode"/>
      </w:pPr>
      <w:r>
        <w:t>-export([main/0]).</w:t>
      </w:r>
    </w:p>
    <w:p w14:paraId="5D6D56F2" w14:textId="77777777" w:rsidR="000F317E" w:rsidRDefault="000F317E">
      <w:pPr>
        <w:pStyle w:val="SourceCode"/>
      </w:pPr>
    </w:p>
    <w:p w14:paraId="46AD60B3" w14:textId="77777777" w:rsidR="000F317E" w:rsidRDefault="00C73500">
      <w:pPr>
        <w:pStyle w:val="SourceCode"/>
      </w:pPr>
      <w:r>
        <w:t>% The address table's record, so this file can read its fields.</w:t>
      </w:r>
    </w:p>
    <w:p w14:paraId="04638441" w14:textId="77777777" w:rsidR="000F317E" w:rsidRDefault="00C73500">
      <w:pPr>
        <w:pStyle w:val="SourceCode"/>
      </w:pPr>
      <w:r>
        <w:t>-include("address_table.hrl").</w:t>
      </w:r>
    </w:p>
    <w:p w14:paraId="78D56131" w14:textId="77777777" w:rsidR="000F317E" w:rsidRDefault="000F317E">
      <w:pPr>
        <w:pStyle w:val="SourceCode"/>
      </w:pPr>
    </w:p>
    <w:p w14:paraId="2CFE7BC1" w14:textId="77777777" w:rsidR="000F317E" w:rsidRDefault="00C73500">
      <w:pPr>
        <w:pStyle w:val="SourceCode"/>
      </w:pPr>
      <w:r>
        <w:t>% Prints one text's line. The address form first: 127.0.0.1 holds only</w:t>
      </w:r>
    </w:p>
    <w:p w14:paraId="39DE64C5" w14:textId="77777777" w:rsidR="000F317E" w:rsidRDefault="00C73500">
      <w:pPr>
        <w:pStyle w:val="SourceCode"/>
      </w:pPr>
      <w:r>
        <w:t>% digits and dots, so the address check must take it before the name</w:t>
      </w:r>
    </w:p>
    <w:p w14:paraId="23CCA240" w14:textId="77777777" w:rsidR="000F317E" w:rsidRDefault="00C73500">
      <w:pPr>
        <w:pStyle w:val="SourceCode"/>
      </w:pPr>
      <w:r>
        <w:t>% check sees it. A text that is not an address has the class "Error".</w:t>
      </w:r>
    </w:p>
    <w:p w14:paraId="7C792C11" w14:textId="77777777" w:rsidR="000F317E" w:rsidRDefault="00C73500">
      <w:pPr>
        <w:pStyle w:val="SourceCode"/>
      </w:pPr>
      <w:r>
        <w:t>% Remember, Module:Function calls an exported function; adjacent texts join.</w:t>
      </w:r>
    </w:p>
    <w:p w14:paraId="4F9C7891" w14:textId="77777777" w:rsidR="000F317E" w:rsidRDefault="00C73500">
      <w:pPr>
        <w:pStyle w:val="SourceCode"/>
      </w:pPr>
      <w:r>
        <w:t>print_target(TargetText) -&gt;</w:t>
      </w:r>
    </w:p>
    <w:p w14:paraId="40CA3E33" w14:textId="77777777" w:rsidR="000F317E" w:rsidRDefault="00C73500">
      <w:pPr>
        <w:pStyle w:val="SourceCode"/>
      </w:pPr>
      <w:r>
        <w:t xml:space="preserve">    Details = address_table:classify_address(TargetText),</w:t>
      </w:r>
    </w:p>
    <w:p w14:paraId="29C0F71B" w14:textId="77777777" w:rsidR="000F317E" w:rsidRDefault="00C73500">
      <w:pPr>
        <w:pStyle w:val="SourceCode"/>
      </w:pPr>
      <w:r>
        <w:t xml:space="preserve">    case Details#address_details.address_class of</w:t>
      </w:r>
    </w:p>
    <w:p w14:paraId="6AD492B5" w14:textId="77777777" w:rsidR="000F317E" w:rsidRDefault="00C73500">
      <w:pPr>
        <w:pStyle w:val="SourceCode"/>
      </w:pPr>
      <w:r>
        <w:t xml:space="preserve">        "Error" -&gt;</w:t>
      </w:r>
    </w:p>
    <w:p w14:paraId="780D2A07" w14:textId="77777777" w:rsidR="000F317E" w:rsidRDefault="00C73500">
      <w:pPr>
        <w:pStyle w:val="SourceCode"/>
      </w:pPr>
      <w:r>
        <w:t xml:space="preserve">            case host_names:is_valid_hostname(TargetText) of</w:t>
      </w:r>
    </w:p>
    <w:p w14:paraId="2C124D8C" w14:textId="77777777" w:rsidR="000F317E" w:rsidRDefault="00C73500">
      <w:pPr>
        <w:pStyle w:val="SourceCode"/>
      </w:pPr>
      <w:r>
        <w:t xml:space="preserve">                true -&gt;</w:t>
      </w:r>
    </w:p>
    <w:p w14:paraId="5535C934" w14:textId="77777777" w:rsidR="000F317E" w:rsidRDefault="00C73500">
      <w:pPr>
        <w:pStyle w:val="SourceCode"/>
      </w:pPr>
      <w:r>
        <w:t xml:space="preserve">                    io:format("~-24shost name~n", [TargetText]);</w:t>
      </w:r>
    </w:p>
    <w:p w14:paraId="0B74A576" w14:textId="77777777" w:rsidR="000F317E" w:rsidRDefault="00C73500">
      <w:pPr>
        <w:pStyle w:val="SourceCode"/>
      </w:pPr>
      <w:r>
        <w:t xml:space="preserve">                false -&gt;</w:t>
      </w:r>
    </w:p>
    <w:p w14:paraId="14FC63FB" w14:textId="77777777" w:rsidR="000F317E" w:rsidRDefault="00C73500">
      <w:pPr>
        <w:pStyle w:val="SourceCode"/>
      </w:pPr>
      <w:r>
        <w:t xml:space="preserve">                    io:format(standard_error,</w:t>
      </w:r>
    </w:p>
    <w:p w14:paraId="31944BEE" w14:textId="77777777" w:rsidR="000F317E" w:rsidRDefault="00C73500">
      <w:pPr>
        <w:pStyle w:val="SourceCode"/>
      </w:pPr>
      <w:r>
        <w:t xml:space="preserve">                              "Error: ~s is not a host name or an IP "</w:t>
      </w:r>
    </w:p>
    <w:p w14:paraId="2131C8B2" w14:textId="77777777" w:rsidR="000F317E" w:rsidRDefault="00C73500">
      <w:pPr>
        <w:pStyle w:val="SourceCode"/>
      </w:pPr>
      <w:r>
        <w:t xml:space="preserve">                              "address~n", [TargetText])</w:t>
      </w:r>
    </w:p>
    <w:p w14:paraId="0DED2956" w14:textId="77777777" w:rsidR="000F317E" w:rsidRDefault="00C73500">
      <w:pPr>
        <w:pStyle w:val="SourceCode"/>
      </w:pPr>
      <w:r>
        <w:t xml:space="preserve">            end;</w:t>
      </w:r>
    </w:p>
    <w:p w14:paraId="5E578575" w14:textId="77777777" w:rsidR="000F317E" w:rsidRDefault="00C73500">
      <w:pPr>
        <w:pStyle w:val="SourceCode"/>
      </w:pPr>
      <w:r>
        <w:t xml:space="preserve">        _AddressClass -&gt;</w:t>
      </w:r>
    </w:p>
    <w:p w14:paraId="5EA7C2B4" w14:textId="77777777" w:rsidR="000F317E" w:rsidRDefault="00C73500">
      <w:pPr>
        <w:pStyle w:val="SourceCode"/>
      </w:pPr>
      <w:r>
        <w:t xml:space="preserve">            io:format("~-24s~s address~n",</w:t>
      </w:r>
    </w:p>
    <w:p w14:paraId="64E54E20" w14:textId="77777777" w:rsidR="000F317E" w:rsidRDefault="00C73500">
      <w:pPr>
        <w:pStyle w:val="SourceCode"/>
      </w:pPr>
      <w:r>
        <w:t xml:space="preserve">                      [TargetText, Details#address_details.version])</w:t>
      </w:r>
    </w:p>
    <w:p w14:paraId="4BF3208E" w14:textId="77777777" w:rsidR="000F317E" w:rsidRDefault="00C73500">
      <w:pPr>
        <w:pStyle w:val="SourceCode"/>
      </w:pPr>
      <w:r>
        <w:t xml:space="preserve">    end.</w:t>
      </w:r>
    </w:p>
    <w:p w14:paraId="4934B5E3" w14:textId="77777777" w:rsidR="000F317E" w:rsidRDefault="000F317E">
      <w:pPr>
        <w:pStyle w:val="SourceCode"/>
      </w:pPr>
    </w:p>
    <w:p w14:paraId="06329831" w14:textId="77777777" w:rsidR="000F317E" w:rsidRDefault="00C73500">
      <w:pPr>
        <w:pStyle w:val="SourceCode"/>
      </w:pPr>
      <w:r>
        <w:t>main() -&gt;</w:t>
      </w:r>
    </w:p>
    <w:p w14:paraId="5E05314B" w14:textId="77777777" w:rsidR="000F317E" w:rsidRDefault="00C73500">
      <w:pPr>
        <w:pStyle w:val="SourceCode"/>
      </w:pPr>
      <w:r>
        <w:t xml:space="preserve">    % Six host names, three addresses, then five texts that are neither.</w:t>
      </w:r>
    </w:p>
    <w:p w14:paraId="0840EB82" w14:textId="77777777" w:rsidR="000F317E" w:rsidRDefault="00C73500">
      <w:pPr>
        <w:pStyle w:val="SourceCode"/>
      </w:pPr>
      <w:r>
        <w:t xml:space="preserve">    TargetTexts = ["localhost", "www.example.com", "WWW.Example.COM.",</w:t>
      </w:r>
    </w:p>
    <w:p w14:paraId="3D9784DC" w14:textId="77777777" w:rsidR="000F317E" w:rsidRDefault="00C73500">
      <w:pPr>
        <w:pStyle w:val="SourceCode"/>
      </w:pPr>
      <w:r>
        <w:t xml:space="preserve">                   "fileserver", "printer.local", "xn--bcher-kva.example",</w:t>
      </w:r>
    </w:p>
    <w:p w14:paraId="78D0D352" w14:textId="77777777" w:rsidR="000F317E" w:rsidRDefault="00C73500">
      <w:pPr>
        <w:pStyle w:val="SourceCode"/>
      </w:pPr>
      <w:r>
        <w:t xml:space="preserve">                   "127.0.0.1", "::1", "192.0.2.1",</w:t>
      </w:r>
    </w:p>
    <w:p w14:paraId="7E47E41A" w14:textId="77777777" w:rsidR="000F317E" w:rsidRDefault="00C73500">
      <w:pPr>
        <w:pStyle w:val="SourceCode"/>
        <w:keepNext/>
      </w:pPr>
      <w:r>
        <w:t xml:space="preserve">                   "1.2.3", "my_server", "-web.example", "web..example",</w:t>
      </w:r>
    </w:p>
    <w:p w14:paraId="2706A844" w14:textId="77777777" w:rsidR="000F317E" w:rsidRDefault="00C73500">
      <w:pPr>
        <w:pStyle w:val="SourceCode"/>
        <w:keepNext/>
      </w:pPr>
      <w:r>
        <w:t xml:space="preserve">                   "web.example:443"],</w:t>
      </w:r>
    </w:p>
    <w:p w14:paraId="4572050E" w14:textId="77777777" w:rsidR="000F317E" w:rsidRDefault="00C73500">
      <w:pPr>
        <w:pStyle w:val="SourceCode"/>
      </w:pPr>
      <w:r>
        <w:t xml:space="preserve">    lists:foreach(fun print_target/1, TargetTexts).</w:t>
      </w:r>
    </w:p>
    <w:p w14:paraId="4238C772" w14:textId="77777777" w:rsidR="000F317E" w:rsidRDefault="000F317E">
      <w:pPr>
        <w:keepNext/>
      </w:pPr>
    </w:p>
    <w:p w14:paraId="174846B2" w14:textId="77777777" w:rsidR="000F317E" w:rsidRDefault="00C73500">
      <w:pPr>
        <w:pStyle w:val="Heading3"/>
      </w:pPr>
      <w:r>
        <w:t>Windows PowerShell Basic Build and Run</w:t>
      </w:r>
    </w:p>
    <w:p w14:paraId="4ACCCBD1" w14:textId="77777777" w:rsidR="000F317E" w:rsidRDefault="00C73500">
      <w:pPr>
        <w:keepNext/>
      </w:pPr>
      <w:r>
        <w:t>Run the program from the lesson-7.2-extended folder.</w:t>
      </w:r>
    </w:p>
    <w:p w14:paraId="2DB3F0C3" w14:textId="77777777" w:rsidR="000F317E" w:rsidRDefault="000F317E">
      <w:pPr>
        <w:keepNext/>
      </w:pPr>
    </w:p>
    <w:p w14:paraId="6B282887" w14:textId="77777777" w:rsidR="000F317E" w:rsidRDefault="00C73500">
      <w:pPr>
        <w:pStyle w:val="CommandBlock"/>
        <w:keepNext/>
      </w:pPr>
      <w:r>
        <w:t>erlc -o .\erlang .\erlang\address_table.erl .\erlang\host_names.erl `</w:t>
      </w:r>
    </w:p>
    <w:p w14:paraId="7EA7AC04" w14:textId="77777777" w:rsidR="000F317E" w:rsidRDefault="00C73500">
      <w:pPr>
        <w:pStyle w:val="CommandBlock"/>
        <w:keepNext/>
      </w:pPr>
      <w:r>
        <w:t xml:space="preserve">    .\erlang\basic_hostnames.erl</w:t>
      </w:r>
    </w:p>
    <w:p w14:paraId="017F01BB" w14:textId="77777777" w:rsidR="000F317E" w:rsidRDefault="00C73500">
      <w:pPr>
        <w:pStyle w:val="CommandBlock"/>
      </w:pPr>
      <w:r>
        <w:t>erl -noshell -pa .\erlang -s basic_hostnames main -s init stop</w:t>
      </w:r>
    </w:p>
    <w:p w14:paraId="0072022F" w14:textId="77777777" w:rsidR="000F317E" w:rsidRDefault="000F317E">
      <w:pPr>
        <w:keepNext/>
      </w:pPr>
    </w:p>
    <w:p w14:paraId="30CA6EBD" w14:textId="77777777" w:rsidR="000F317E" w:rsidRDefault="00C73500">
      <w:pPr>
        <w:pStyle w:val="Heading3"/>
      </w:pPr>
      <w:r>
        <w:t>Linux or macOS Basic Build and Run</w:t>
      </w:r>
    </w:p>
    <w:p w14:paraId="61070755" w14:textId="77777777" w:rsidR="000F317E" w:rsidRDefault="00C73500">
      <w:pPr>
        <w:pStyle w:val="CommandBlock"/>
        <w:keepNext/>
      </w:pPr>
      <w:r>
        <w:t>erlc -o ./erlang ./erlang/address_table.erl ./erlang/host_names.erl \</w:t>
      </w:r>
    </w:p>
    <w:p w14:paraId="65B1420C" w14:textId="77777777" w:rsidR="000F317E" w:rsidRDefault="00C73500">
      <w:pPr>
        <w:pStyle w:val="CommandBlock"/>
        <w:keepNext/>
      </w:pPr>
      <w:r>
        <w:t xml:space="preserve">    ./erlang/basic_hostnames.erl</w:t>
      </w:r>
    </w:p>
    <w:p w14:paraId="5C3FB9BF" w14:textId="77777777" w:rsidR="000F317E" w:rsidRDefault="00C73500">
      <w:pPr>
        <w:pStyle w:val="CommandBlock"/>
      </w:pPr>
      <w:r>
        <w:t>erl -noshell -pa ./erlang -s basic_hostnames main -s init stop</w:t>
      </w:r>
    </w:p>
    <w:p w14:paraId="13C5CA1A" w14:textId="77777777" w:rsidR="000F317E" w:rsidRDefault="000F317E">
      <w:pPr>
        <w:keepNext/>
      </w:pPr>
    </w:p>
    <w:p w14:paraId="25E708A3" w14:textId="77777777" w:rsidR="000F317E" w:rsidRDefault="00C73500">
      <w:pPr>
        <w:pStyle w:val="Heading3"/>
      </w:pPr>
      <w:r>
        <w:t>Check Your Results</w:t>
      </w:r>
    </w:p>
    <w:p w14:paraId="2B4309BE" w14:textId="77777777" w:rsidR="000F317E" w:rsidRDefault="00C73500">
      <w:r>
        <w:t>erlc prints nothing when the modules compile. Your screen must show the Basic program's lines of the Required Clean-Run Output in Validation Rules; the five Error lines come on the error stream.</w:t>
      </w:r>
    </w:p>
    <w:p w14:paraId="45D97E29" w14:textId="77777777" w:rsidR="000F317E" w:rsidRDefault="000F317E">
      <w:pPr>
        <w:keepNext/>
      </w:pPr>
    </w:p>
    <w:p w14:paraId="43C9D751" w14:textId="77777777" w:rsidR="000F317E" w:rsidRDefault="000F317E">
      <w:pPr>
        <w:keepNext/>
      </w:pPr>
    </w:p>
    <w:p w14:paraId="315611E6" w14:textId="77777777" w:rsidR="000F317E" w:rsidRDefault="00C73500">
      <w:pPr>
        <w:pStyle w:val="Heading2"/>
      </w:pPr>
      <w:r>
        <w:t>Production-Minded Implementation</w:t>
      </w:r>
    </w:p>
    <w:p w14:paraId="4DF9655E" w14:textId="77777777" w:rsidR="000F317E" w:rsidRDefault="00C73500">
      <w:r>
        <w:t>The Production-Minded program uses the same two modules. print_target prints each text's line with its next step; then main tests the 63-character label limit with lists:duplicate(63, $a), compares two spellings of www.example.com with same_host_name, and reads this computer's name with Lesson 2.15a's inet:gethostname before checking it.</w:t>
      </w:r>
    </w:p>
    <w:p w14:paraId="73B2A58E" w14:textId="77777777" w:rsidR="000F317E" w:rsidRDefault="000F317E">
      <w:pPr>
        <w:keepNext/>
      </w:pPr>
    </w:p>
    <w:p w14:paraId="278633B2" w14:textId="77777777" w:rsidR="000F317E" w:rsidRDefault="00C73500">
      <w:pPr>
        <w:pStyle w:val="Heading3"/>
      </w:pPr>
      <w:r>
        <w:t>erlang/hostnames.erl</w:t>
      </w:r>
    </w:p>
    <w:p w14:paraId="6279F7EC" w14:textId="77777777" w:rsidR="000F317E" w:rsidRDefault="00C73500">
      <w:pPr>
        <w:pStyle w:val="SourceCode"/>
        <w:keepNext/>
      </w:pPr>
      <w:r>
        <w:t>% Lesson 7.2a: the Production-Minded program. Remember, -module names</w:t>
      </w:r>
    </w:p>
    <w:p w14:paraId="7C2904C7" w14:textId="77777777" w:rsidR="000F317E" w:rsidRDefault="00C73500">
      <w:pPr>
        <w:pStyle w:val="SourceCode"/>
        <w:keepNext/>
      </w:pPr>
      <w:r>
        <w:t>% the module and -export lists what others may call.</w:t>
      </w:r>
    </w:p>
    <w:p w14:paraId="4CA943A6" w14:textId="77777777" w:rsidR="000F317E" w:rsidRDefault="00C73500">
      <w:pPr>
        <w:pStyle w:val="SourceCode"/>
      </w:pPr>
      <w:r>
        <w:t>-module(hostnames).</w:t>
      </w:r>
    </w:p>
    <w:p w14:paraId="14950CCD" w14:textId="77777777" w:rsidR="000F317E" w:rsidRDefault="00C73500">
      <w:pPr>
        <w:pStyle w:val="SourceCode"/>
      </w:pPr>
      <w:r>
        <w:t>-export([main/0]).</w:t>
      </w:r>
    </w:p>
    <w:p w14:paraId="3518D19D" w14:textId="77777777" w:rsidR="000F317E" w:rsidRDefault="000F317E">
      <w:pPr>
        <w:pStyle w:val="SourceCode"/>
      </w:pPr>
    </w:p>
    <w:p w14:paraId="142E5645" w14:textId="77777777" w:rsidR="000F317E" w:rsidRDefault="00C73500">
      <w:pPr>
        <w:pStyle w:val="SourceCode"/>
      </w:pPr>
      <w:r>
        <w:t>% The address table's record, so this file can read its fields.</w:t>
      </w:r>
    </w:p>
    <w:p w14:paraId="50B04D90" w14:textId="77777777" w:rsidR="000F317E" w:rsidRDefault="00C73500">
      <w:pPr>
        <w:pStyle w:val="SourceCode"/>
      </w:pPr>
      <w:r>
        <w:t>-include("address_table.hrl").</w:t>
      </w:r>
    </w:p>
    <w:p w14:paraId="169C6582" w14:textId="77777777" w:rsidR="000F317E" w:rsidRDefault="000F317E">
      <w:pPr>
        <w:pStyle w:val="SourceCode"/>
      </w:pPr>
    </w:p>
    <w:p w14:paraId="08EED7B0" w14:textId="77777777" w:rsidR="000F317E" w:rsidRDefault="00C73500">
      <w:pPr>
        <w:pStyle w:val="SourceCode"/>
      </w:pPr>
      <w:r>
        <w:t>% Prints one text's line: an address is used as it is, with its class</w:t>
      </w:r>
    </w:p>
    <w:p w14:paraId="4DD53BE6" w14:textId="77777777" w:rsidR="000F317E" w:rsidRDefault="00C73500">
      <w:pPr>
        <w:pStyle w:val="SourceCode"/>
      </w:pPr>
      <w:r>
        <w:t>% from the address table; a host name must be looked up first (Lesson</w:t>
      </w:r>
    </w:p>
    <w:p w14:paraId="0867D2E8" w14:textId="77777777" w:rsidR="000F317E" w:rsidRDefault="00C73500">
      <w:pPr>
        <w:pStyle w:val="SourceCode"/>
      </w:pPr>
      <w:r>
        <w:t>% 7.3a); anything else gives an Error line. Remember, adjacent texts join.</w:t>
      </w:r>
    </w:p>
    <w:p w14:paraId="1212B46C" w14:textId="77777777" w:rsidR="000F317E" w:rsidRDefault="00C73500">
      <w:pPr>
        <w:pStyle w:val="SourceCode"/>
      </w:pPr>
      <w:r>
        <w:t>print_target(TargetText) -&gt;</w:t>
      </w:r>
    </w:p>
    <w:p w14:paraId="72A0582A" w14:textId="77777777" w:rsidR="000F317E" w:rsidRDefault="00C73500">
      <w:pPr>
        <w:pStyle w:val="SourceCode"/>
      </w:pPr>
      <w:r>
        <w:t xml:space="preserve">    Details = address_table:classify_address(TargetText),</w:t>
      </w:r>
    </w:p>
    <w:p w14:paraId="0C6347A9" w14:textId="77777777" w:rsidR="000F317E" w:rsidRDefault="00C73500">
      <w:pPr>
        <w:pStyle w:val="SourceCode"/>
      </w:pPr>
      <w:r>
        <w:t xml:space="preserve">    case Details#address_details.address_class of</w:t>
      </w:r>
    </w:p>
    <w:p w14:paraId="57C0D05F" w14:textId="77777777" w:rsidR="000F317E" w:rsidRDefault="00C73500">
      <w:pPr>
        <w:pStyle w:val="SourceCode"/>
      </w:pPr>
      <w:r>
        <w:t xml:space="preserve">        "Error" -&gt;</w:t>
      </w:r>
    </w:p>
    <w:p w14:paraId="1B06AC46" w14:textId="77777777" w:rsidR="000F317E" w:rsidRDefault="00C73500">
      <w:pPr>
        <w:pStyle w:val="SourceCode"/>
      </w:pPr>
      <w:r>
        <w:t xml:space="preserve">            case host_names:is_valid_hostname(TargetText) of</w:t>
      </w:r>
    </w:p>
    <w:p w14:paraId="6A0BB226" w14:textId="77777777" w:rsidR="000F317E" w:rsidRDefault="00C73500">
      <w:pPr>
        <w:pStyle w:val="SourceCode"/>
      </w:pPr>
      <w:r>
        <w:t xml:space="preserve">                true -&gt;</w:t>
      </w:r>
    </w:p>
    <w:p w14:paraId="5DBE48E6" w14:textId="77777777" w:rsidR="000F317E" w:rsidRDefault="00C73500">
      <w:pPr>
        <w:pStyle w:val="SourceCode"/>
      </w:pPr>
      <w:r>
        <w:t xml:space="preserve">                    io:format("~-24s~-14s~s~n",</w:t>
      </w:r>
    </w:p>
    <w:p w14:paraId="67FF8B60" w14:textId="77777777" w:rsidR="000F317E" w:rsidRDefault="00C73500">
      <w:pPr>
        <w:pStyle w:val="SourceCode"/>
      </w:pPr>
      <w:r>
        <w:t xml:space="preserve">                              [TargetText, "host name",</w:t>
      </w:r>
    </w:p>
    <w:p w14:paraId="5192CA53" w14:textId="77777777" w:rsidR="000F317E" w:rsidRDefault="00C73500">
      <w:pPr>
        <w:pStyle w:val="SourceCode"/>
      </w:pPr>
      <w:r>
        <w:t xml:space="preserve">                               "look up its addresses"]);</w:t>
      </w:r>
    </w:p>
    <w:p w14:paraId="0768B3F0" w14:textId="77777777" w:rsidR="000F317E" w:rsidRDefault="00C73500">
      <w:pPr>
        <w:pStyle w:val="SourceCode"/>
      </w:pPr>
      <w:r>
        <w:t xml:space="preserve">                false -&gt;</w:t>
      </w:r>
    </w:p>
    <w:p w14:paraId="56CBB33C" w14:textId="77777777" w:rsidR="000F317E" w:rsidRDefault="00C73500">
      <w:pPr>
        <w:pStyle w:val="SourceCode"/>
      </w:pPr>
      <w:r>
        <w:t xml:space="preserve">                    io:format(standard_error,</w:t>
      </w:r>
    </w:p>
    <w:p w14:paraId="5FA7F5B6" w14:textId="77777777" w:rsidR="000F317E" w:rsidRDefault="00C73500">
      <w:pPr>
        <w:pStyle w:val="SourceCode"/>
      </w:pPr>
      <w:r>
        <w:t xml:space="preserve">                              "Error: ~s is not a host name or an IP "</w:t>
      </w:r>
    </w:p>
    <w:p w14:paraId="498A3D0E" w14:textId="77777777" w:rsidR="000F317E" w:rsidRDefault="00C73500">
      <w:pPr>
        <w:pStyle w:val="SourceCode"/>
      </w:pPr>
      <w:r>
        <w:t xml:space="preserve">                              "address~n", [TargetText])</w:t>
      </w:r>
    </w:p>
    <w:p w14:paraId="5755182D" w14:textId="77777777" w:rsidR="000F317E" w:rsidRDefault="00C73500">
      <w:pPr>
        <w:pStyle w:val="SourceCode"/>
      </w:pPr>
      <w:r>
        <w:t xml:space="preserve">            end;</w:t>
      </w:r>
    </w:p>
    <w:p w14:paraId="768D6B3C" w14:textId="77777777" w:rsidR="000F317E" w:rsidRDefault="00C73500">
      <w:pPr>
        <w:pStyle w:val="SourceCode"/>
      </w:pPr>
      <w:r>
        <w:t xml:space="preserve">        AddressClass -&gt;</w:t>
      </w:r>
    </w:p>
    <w:p w14:paraId="2A57C46D" w14:textId="77777777" w:rsidR="000F317E" w:rsidRDefault="00C73500">
      <w:pPr>
        <w:pStyle w:val="SourceCode"/>
      </w:pPr>
      <w:r>
        <w:t xml:space="preserve">            % Remember, ++ joins two strings.</w:t>
      </w:r>
    </w:p>
    <w:p w14:paraId="0417452B" w14:textId="77777777" w:rsidR="000F317E" w:rsidRDefault="00C73500">
      <w:pPr>
        <w:pStyle w:val="SourceCode"/>
      </w:pPr>
      <w:r>
        <w:t xml:space="preserve">            AddressKind = Details#address_details.version ++ " address",</w:t>
      </w:r>
    </w:p>
    <w:p w14:paraId="0BC5459C" w14:textId="77777777" w:rsidR="000F317E" w:rsidRDefault="00C73500">
      <w:pPr>
        <w:pStyle w:val="SourceCode"/>
      </w:pPr>
      <w:r>
        <w:t xml:space="preserve">            io:format("~-24s~-14sno lookup: ~s~n",</w:t>
      </w:r>
    </w:p>
    <w:p w14:paraId="2A0C33FC" w14:textId="77777777" w:rsidR="000F317E" w:rsidRDefault="00C73500">
      <w:pPr>
        <w:pStyle w:val="SourceCode"/>
      </w:pPr>
      <w:r>
        <w:t xml:space="preserve">                      [TargetText, AddressKind, AddressClass])</w:t>
      </w:r>
    </w:p>
    <w:p w14:paraId="31331ADF" w14:textId="77777777" w:rsidR="000F317E" w:rsidRDefault="00C73500">
      <w:pPr>
        <w:pStyle w:val="SourceCode"/>
      </w:pPr>
      <w:r>
        <w:t xml:space="preserve">    end.</w:t>
      </w:r>
    </w:p>
    <w:p w14:paraId="109AAC10" w14:textId="77777777" w:rsidR="000F317E" w:rsidRDefault="000F317E">
      <w:pPr>
        <w:pStyle w:val="SourceCode"/>
      </w:pPr>
    </w:p>
    <w:p w14:paraId="18C7AD7E" w14:textId="77777777" w:rsidR="000F317E" w:rsidRDefault="00C73500">
      <w:pPr>
        <w:pStyle w:val="SourceCode"/>
      </w:pPr>
      <w:r>
        <w:t>% Gives the word for one answer of the shape check.</w:t>
      </w:r>
    </w:p>
    <w:p w14:paraId="3F577FC8" w14:textId="77777777" w:rsidR="000F317E" w:rsidRDefault="00C73500">
      <w:pPr>
        <w:pStyle w:val="SourceCode"/>
      </w:pPr>
      <w:r>
        <w:t>accepted_or_refused(true) -&gt; "accepted";</w:t>
      </w:r>
    </w:p>
    <w:p w14:paraId="1ACE00AA" w14:textId="77777777" w:rsidR="000F317E" w:rsidRDefault="00C73500">
      <w:pPr>
        <w:pStyle w:val="SourceCode"/>
      </w:pPr>
      <w:r>
        <w:t>accepted_or_refused(false) -&gt; "refused".</w:t>
      </w:r>
    </w:p>
    <w:p w14:paraId="6BFC2789" w14:textId="77777777" w:rsidR="000F317E" w:rsidRDefault="000F317E">
      <w:pPr>
        <w:pStyle w:val="SourceCode"/>
      </w:pPr>
    </w:p>
    <w:p w14:paraId="4385B24C" w14:textId="77777777" w:rsidR="000F317E" w:rsidRDefault="00C73500">
      <w:pPr>
        <w:pStyle w:val="SourceCode"/>
      </w:pPr>
      <w:r>
        <w:t>main() -&gt;</w:t>
      </w:r>
    </w:p>
    <w:p w14:paraId="7B15ED70" w14:textId="77777777" w:rsidR="000F317E" w:rsidRDefault="00C73500">
      <w:pPr>
        <w:pStyle w:val="SourceCode"/>
      </w:pPr>
      <w:r>
        <w:t xml:space="preserve">    % Six host names, three addresses, then five texts that are neither.</w:t>
      </w:r>
    </w:p>
    <w:p w14:paraId="1342EE1B" w14:textId="77777777" w:rsidR="000F317E" w:rsidRDefault="00C73500">
      <w:pPr>
        <w:pStyle w:val="SourceCode"/>
      </w:pPr>
      <w:r>
        <w:t xml:space="preserve">    TargetTexts = ["localhost", "www.example.com", "WWW.Example.COM.",</w:t>
      </w:r>
    </w:p>
    <w:p w14:paraId="09B54493" w14:textId="77777777" w:rsidR="000F317E" w:rsidRDefault="00C73500">
      <w:pPr>
        <w:pStyle w:val="SourceCode"/>
      </w:pPr>
      <w:r>
        <w:t xml:space="preserve">                   "fileserver", "printer.local", "xn--bcher-kva.example",</w:t>
      </w:r>
    </w:p>
    <w:p w14:paraId="0A1468D0" w14:textId="77777777" w:rsidR="000F317E" w:rsidRDefault="00C73500">
      <w:pPr>
        <w:pStyle w:val="SourceCode"/>
      </w:pPr>
      <w:r>
        <w:t xml:space="preserve">                   "127.0.0.1", "::1", "192.0.2.1",</w:t>
      </w:r>
    </w:p>
    <w:p w14:paraId="4C05A9E3" w14:textId="77777777" w:rsidR="000F317E" w:rsidRDefault="00C73500">
      <w:pPr>
        <w:pStyle w:val="SourceCode"/>
      </w:pPr>
      <w:r>
        <w:t xml:space="preserve">                   "1.2.3", "my_server", "-web.example", "web..example",</w:t>
      </w:r>
    </w:p>
    <w:p w14:paraId="10533765" w14:textId="77777777" w:rsidR="000F317E" w:rsidRDefault="00C73500">
      <w:pPr>
        <w:pStyle w:val="SourceCode"/>
      </w:pPr>
      <w:r>
        <w:t xml:space="preserve">                   "web.example:443"],</w:t>
      </w:r>
    </w:p>
    <w:p w14:paraId="6380CD92" w14:textId="77777777" w:rsidR="000F317E" w:rsidRDefault="00C73500">
      <w:pPr>
        <w:pStyle w:val="SourceCode"/>
      </w:pPr>
      <w:r>
        <w:t xml:space="preserve">    io:format("~-24s~-14s~s~n", ["Text", "Kind", "Next step"]),</w:t>
      </w:r>
    </w:p>
    <w:p w14:paraId="5F5B3680" w14:textId="77777777" w:rsidR="000F317E" w:rsidRDefault="00C73500">
      <w:pPr>
        <w:pStyle w:val="SourceCode"/>
      </w:pPr>
      <w:r>
        <w:t xml:space="preserve">    lists:foreach(fun print_target/1, TargetTexts),</w:t>
      </w:r>
    </w:p>
    <w:p w14:paraId="4946ABE2" w14:textId="77777777" w:rsidR="000F317E" w:rsidRDefault="000F317E">
      <w:pPr>
        <w:pStyle w:val="SourceCode"/>
      </w:pPr>
    </w:p>
    <w:p w14:paraId="373CDFB5" w14:textId="77777777" w:rsidR="000F317E" w:rsidRDefault="00C73500">
      <w:pPr>
        <w:pStyle w:val="SourceCode"/>
      </w:pPr>
      <w:r>
        <w:t xml:space="preserve">    % The label limit. lists:duplicate(63, $a) gives a list of 63 a's,</w:t>
      </w:r>
    </w:p>
    <w:p w14:paraId="355EFE18" w14:textId="77777777" w:rsidR="000F317E" w:rsidRDefault="00C73500">
      <w:pPr>
        <w:pStyle w:val="SourceCode"/>
      </w:pPr>
      <w:r>
        <w:t xml:space="preserve">    % a string of 63 letters.</w:t>
      </w:r>
    </w:p>
    <w:p w14:paraId="1846A24F" w14:textId="77777777" w:rsidR="000F317E" w:rsidRDefault="00C73500">
      <w:pPr>
        <w:pStyle w:val="SourceCode"/>
      </w:pPr>
      <w:r>
        <w:t xml:space="preserve">    NameWith63LetterLabel = lists:duplicate(63, $a) ++ ".example",</w:t>
      </w:r>
    </w:p>
    <w:p w14:paraId="68CD5E07" w14:textId="77777777" w:rsidR="000F317E" w:rsidRDefault="00C73500">
      <w:pPr>
        <w:pStyle w:val="SourceCode"/>
      </w:pPr>
      <w:r>
        <w:t xml:space="preserve">    io:format("A 63-letter label: ~s~n",</w:t>
      </w:r>
    </w:p>
    <w:p w14:paraId="299D2EA0" w14:textId="77777777" w:rsidR="000F317E" w:rsidRDefault="00C73500">
      <w:pPr>
        <w:pStyle w:val="SourceCode"/>
      </w:pPr>
      <w:r>
        <w:t xml:space="preserve">              [accepted_or_refused(</w:t>
      </w:r>
    </w:p>
    <w:p w14:paraId="0E12822D" w14:textId="77777777" w:rsidR="000F317E" w:rsidRDefault="00C73500">
      <w:pPr>
        <w:pStyle w:val="SourceCode"/>
      </w:pPr>
      <w:r>
        <w:t xml:space="preserve">                   host_names:is_valid_hostname(NameWith63LetterLabel))]),</w:t>
      </w:r>
    </w:p>
    <w:p w14:paraId="7718A7D9" w14:textId="77777777" w:rsidR="000F317E" w:rsidRDefault="00C73500">
      <w:pPr>
        <w:pStyle w:val="SourceCode"/>
      </w:pPr>
      <w:r>
        <w:t xml:space="preserve">    NameWith64LetterLabel = lists:duplicate(64, $a) ++ ".example",</w:t>
      </w:r>
    </w:p>
    <w:p w14:paraId="07EC362F" w14:textId="77777777" w:rsidR="000F317E" w:rsidRDefault="00C73500">
      <w:pPr>
        <w:pStyle w:val="SourceCode"/>
      </w:pPr>
      <w:r>
        <w:t xml:space="preserve">    io:format("A 64-letter label: ~s~n",</w:t>
      </w:r>
    </w:p>
    <w:p w14:paraId="0BE7506A" w14:textId="77777777" w:rsidR="000F317E" w:rsidRDefault="00C73500">
      <w:pPr>
        <w:pStyle w:val="SourceCode"/>
      </w:pPr>
      <w:r>
        <w:t xml:space="preserve">              [accepted_or_refused(</w:t>
      </w:r>
    </w:p>
    <w:p w14:paraId="4404B3D8" w14:textId="77777777" w:rsidR="000F317E" w:rsidRDefault="00C73500">
      <w:pPr>
        <w:pStyle w:val="SourceCode"/>
      </w:pPr>
      <w:r>
        <w:t xml:space="preserve">                   host_names:is_valid_hostname(NameWith64LetterLabel))]),</w:t>
      </w:r>
    </w:p>
    <w:p w14:paraId="03744E4C" w14:textId="77777777" w:rsidR="000F317E" w:rsidRDefault="000F317E">
      <w:pPr>
        <w:pStyle w:val="SourceCode"/>
      </w:pPr>
    </w:p>
    <w:p w14:paraId="1FEC7182" w14:textId="77777777" w:rsidR="000F317E" w:rsidRDefault="00C73500">
      <w:pPr>
        <w:pStyle w:val="SourceCode"/>
      </w:pPr>
      <w:r>
        <w:t xml:space="preserve">    % Two spellings of one name: capitalization and a trailing dot do not</w:t>
      </w:r>
    </w:p>
    <w:p w14:paraId="4CCB4F09" w14:textId="77777777" w:rsidR="000F317E" w:rsidRDefault="00C73500">
      <w:pPr>
        <w:pStyle w:val="SourceCode"/>
      </w:pPr>
      <w:r>
        <w:t xml:space="preserve">    % change which host a name means.</w:t>
      </w:r>
    </w:p>
    <w:p w14:paraId="2EA3D8B3" w14:textId="77777777" w:rsidR="000F317E" w:rsidRDefault="00C73500">
      <w:pPr>
        <w:pStyle w:val="SourceCode"/>
      </w:pPr>
      <w:r>
        <w:t xml:space="preserve">    case host_names:same_host_name("WWW.Example.COM.", "www.example.com") of</w:t>
      </w:r>
    </w:p>
    <w:p w14:paraId="5EBD08FE" w14:textId="77777777" w:rsidR="000F317E" w:rsidRDefault="00C73500">
      <w:pPr>
        <w:pStyle w:val="SourceCode"/>
      </w:pPr>
      <w:r>
        <w:t xml:space="preserve">        true -&gt;</w:t>
      </w:r>
    </w:p>
    <w:p w14:paraId="150EDA6F" w14:textId="77777777" w:rsidR="000F317E" w:rsidRDefault="00C73500">
      <w:pPr>
        <w:pStyle w:val="SourceCode"/>
      </w:pPr>
      <w:r>
        <w:t xml:space="preserve">            io:format("WWW.Example.COM. and www.example.com: the same "</w:t>
      </w:r>
    </w:p>
    <w:p w14:paraId="75DE85D9" w14:textId="77777777" w:rsidR="000F317E" w:rsidRDefault="00C73500">
      <w:pPr>
        <w:pStyle w:val="SourceCode"/>
      </w:pPr>
      <w:r>
        <w:t xml:space="preserve">                      "host~n");</w:t>
      </w:r>
    </w:p>
    <w:p w14:paraId="74C1D881" w14:textId="77777777" w:rsidR="000F317E" w:rsidRDefault="00C73500">
      <w:pPr>
        <w:pStyle w:val="SourceCode"/>
      </w:pPr>
      <w:r>
        <w:t xml:space="preserve">        false -&gt;</w:t>
      </w:r>
    </w:p>
    <w:p w14:paraId="4B9BC4AC" w14:textId="77777777" w:rsidR="000F317E" w:rsidRDefault="00C73500">
      <w:pPr>
        <w:pStyle w:val="SourceCode"/>
      </w:pPr>
      <w:r>
        <w:t xml:space="preserve">            io:format("WWW.Example.COM. and www.example.com: different "</w:t>
      </w:r>
    </w:p>
    <w:p w14:paraId="31D4E569" w14:textId="77777777" w:rsidR="000F317E" w:rsidRDefault="00C73500">
      <w:pPr>
        <w:pStyle w:val="SourceCode"/>
      </w:pPr>
      <w:r>
        <w:t xml:space="preserve">                      "hosts~n")</w:t>
      </w:r>
    </w:p>
    <w:p w14:paraId="4F71A856" w14:textId="77777777" w:rsidR="000F317E" w:rsidRDefault="00C73500">
      <w:pPr>
        <w:pStyle w:val="SourceCode"/>
      </w:pPr>
      <w:r>
        <w:t xml:space="preserve">    end,</w:t>
      </w:r>
    </w:p>
    <w:p w14:paraId="5653D81D" w14:textId="77777777" w:rsidR="000F317E" w:rsidRDefault="000F317E">
      <w:pPr>
        <w:pStyle w:val="SourceCode"/>
      </w:pPr>
    </w:p>
    <w:p w14:paraId="6996A773" w14:textId="77777777" w:rsidR="000F317E" w:rsidRDefault="00C73500">
      <w:pPr>
        <w:pStyle w:val="SourceCode"/>
      </w:pPr>
      <w:r>
        <w:t xml:space="preserve">    % This computer's own name, read as in Lesson 2.15a, then checked.</w:t>
      </w:r>
    </w:p>
    <w:p w14:paraId="53A2DB97" w14:textId="77777777" w:rsidR="000F317E" w:rsidRDefault="00C73500">
      <w:pPr>
        <w:pStyle w:val="SourceCode"/>
      </w:pPr>
      <w:r>
        <w:t xml:space="preserve">    % Remember, inet:gethostname always returns {ok, Name}: it cannot</w:t>
      </w:r>
    </w:p>
    <w:p w14:paraId="29CF1084" w14:textId="77777777" w:rsidR="000F317E" w:rsidRDefault="00C73500">
      <w:pPr>
        <w:pStyle w:val="SourceCode"/>
      </w:pPr>
      <w:r>
        <w:t xml:space="preserve">    % fail, so there is no Error line to print for it.</w:t>
      </w:r>
    </w:p>
    <w:p w14:paraId="07B95792" w14:textId="77777777" w:rsidR="000F317E" w:rsidRDefault="00C73500">
      <w:pPr>
        <w:pStyle w:val="SourceCode"/>
      </w:pPr>
      <w:r>
        <w:t xml:space="preserve">    {ok, HostName} = inet:gethostname(),</w:t>
      </w:r>
    </w:p>
    <w:p w14:paraId="6C6137AE" w14:textId="77777777" w:rsidR="000F317E" w:rsidRDefault="00C73500">
      <w:pPr>
        <w:pStyle w:val="SourceCode"/>
      </w:pPr>
      <w:r>
        <w:t xml:space="preserve">    case host_names:is_valid_hostname(HostName) of</w:t>
      </w:r>
    </w:p>
    <w:p w14:paraId="68A1FE87" w14:textId="77777777" w:rsidR="000F317E" w:rsidRDefault="00C73500">
      <w:pPr>
        <w:pStyle w:val="SourceCode"/>
      </w:pPr>
      <w:r>
        <w:t xml:space="preserve">        true -&gt;</w:t>
      </w:r>
    </w:p>
    <w:p w14:paraId="29AE65AC" w14:textId="77777777" w:rsidR="000F317E" w:rsidRDefault="00C73500">
      <w:pPr>
        <w:pStyle w:val="SourceCode"/>
      </w:pPr>
      <w:r>
        <w:t xml:space="preserve">            io:format("This computer: ~s, a valid host name~n", [HostName]);</w:t>
      </w:r>
    </w:p>
    <w:p w14:paraId="227F4F27" w14:textId="77777777" w:rsidR="000F317E" w:rsidRDefault="00C73500">
      <w:pPr>
        <w:pStyle w:val="SourceCode"/>
      </w:pPr>
      <w:r>
        <w:t xml:space="preserve">        false -&gt;</w:t>
      </w:r>
    </w:p>
    <w:p w14:paraId="090C5294" w14:textId="77777777" w:rsidR="000F317E" w:rsidRDefault="00C73500">
      <w:pPr>
        <w:pStyle w:val="SourceCode"/>
        <w:keepNext/>
      </w:pPr>
      <w:r>
        <w:t xml:space="preserve">            io:format("This computer: ~s, not a valid host name~n",</w:t>
      </w:r>
    </w:p>
    <w:p w14:paraId="38C8AF37" w14:textId="77777777" w:rsidR="000F317E" w:rsidRDefault="00C73500">
      <w:pPr>
        <w:pStyle w:val="SourceCode"/>
        <w:keepNext/>
      </w:pPr>
      <w:r>
        <w:t xml:space="preserve">                      [HostName])</w:t>
      </w:r>
    </w:p>
    <w:p w14:paraId="05F69458" w14:textId="77777777" w:rsidR="000F317E" w:rsidRDefault="00C73500">
      <w:pPr>
        <w:pStyle w:val="SourceCode"/>
      </w:pPr>
      <w:r>
        <w:t xml:space="preserve">    end.</w:t>
      </w:r>
    </w:p>
    <w:p w14:paraId="5FA5B2C2" w14:textId="77777777" w:rsidR="000F317E" w:rsidRDefault="000F317E">
      <w:pPr>
        <w:keepNext/>
      </w:pPr>
    </w:p>
    <w:p w14:paraId="72C79E8E" w14:textId="77777777" w:rsidR="000F317E" w:rsidRDefault="00C73500">
      <w:pPr>
        <w:pStyle w:val="Heading3"/>
      </w:pPr>
      <w:r>
        <w:t>Windows PowerShell Build and Run</w:t>
      </w:r>
    </w:p>
    <w:p w14:paraId="6F1AA4DF" w14:textId="77777777" w:rsidR="000F317E" w:rsidRDefault="00C73500">
      <w:pPr>
        <w:pStyle w:val="CommandBlock"/>
        <w:keepNext/>
      </w:pPr>
      <w:r>
        <w:t>erlc -o .\erlang .\erlang\address_table.erl .\erlang\host_names.erl `</w:t>
      </w:r>
    </w:p>
    <w:p w14:paraId="6C33DF71" w14:textId="77777777" w:rsidR="000F317E" w:rsidRDefault="00C73500">
      <w:pPr>
        <w:pStyle w:val="CommandBlock"/>
        <w:keepNext/>
      </w:pPr>
      <w:r>
        <w:t xml:space="preserve">    .\erlang\hostnames.erl</w:t>
      </w:r>
    </w:p>
    <w:p w14:paraId="1D0FE990" w14:textId="77777777" w:rsidR="000F317E" w:rsidRDefault="00C73500">
      <w:pPr>
        <w:pStyle w:val="CommandBlock"/>
        <w:keepNext/>
      </w:pPr>
      <w:r>
        <w:t>erl -noshell -pa .\erlang -s hostnames main -s init stop</w:t>
      </w:r>
    </w:p>
    <w:p w14:paraId="0680085E" w14:textId="77777777" w:rsidR="000F317E" w:rsidRDefault="00C73500">
      <w:pPr>
        <w:pStyle w:val="CommandBlock"/>
      </w:pPr>
      <w:r>
        <w:t>$LASTEXITCODE</w:t>
      </w:r>
    </w:p>
    <w:p w14:paraId="78CDA376" w14:textId="77777777" w:rsidR="000F317E" w:rsidRDefault="000F317E">
      <w:pPr>
        <w:keepNext/>
      </w:pPr>
    </w:p>
    <w:p w14:paraId="0404D13E" w14:textId="77777777" w:rsidR="000F317E" w:rsidRDefault="00C73500">
      <w:pPr>
        <w:pStyle w:val="Heading3"/>
      </w:pPr>
      <w:r>
        <w:t>Linux or macOS Build and Run</w:t>
      </w:r>
    </w:p>
    <w:p w14:paraId="47DBF63D" w14:textId="77777777" w:rsidR="000F317E" w:rsidRDefault="00C73500">
      <w:pPr>
        <w:pStyle w:val="CommandBlock"/>
        <w:keepNext/>
      </w:pPr>
      <w:r>
        <w:t>erlc -o ./erlang ./erlang/address_table.erl ./erlang/host_names.erl \</w:t>
      </w:r>
    </w:p>
    <w:p w14:paraId="5C825D46" w14:textId="77777777" w:rsidR="000F317E" w:rsidRDefault="00C73500">
      <w:pPr>
        <w:pStyle w:val="CommandBlock"/>
        <w:keepNext/>
      </w:pPr>
      <w:r>
        <w:t xml:space="preserve">    ./erlang/hostnames.erl</w:t>
      </w:r>
    </w:p>
    <w:p w14:paraId="10411B7A" w14:textId="77777777" w:rsidR="000F317E" w:rsidRDefault="00C73500">
      <w:pPr>
        <w:pStyle w:val="CommandBlock"/>
        <w:keepNext/>
      </w:pPr>
      <w:r>
        <w:t>erl -noshell -pa ./erlang -s hostnames main -s init stop</w:t>
      </w:r>
    </w:p>
    <w:p w14:paraId="2CC7D104" w14:textId="77777777" w:rsidR="000F317E" w:rsidRDefault="00C73500">
      <w:pPr>
        <w:pStyle w:val="CommandBlock"/>
      </w:pPr>
      <w:r>
        <w:t>echo $?</w:t>
      </w:r>
    </w:p>
    <w:p w14:paraId="08AA5B0D" w14:textId="77777777" w:rsidR="000F317E" w:rsidRDefault="000F317E">
      <w:pPr>
        <w:keepNext/>
      </w:pPr>
    </w:p>
    <w:p w14:paraId="0A73B7F9" w14:textId="77777777" w:rsidR="000F317E" w:rsidRDefault="00C73500">
      <w:pPr>
        <w:pStyle w:val="Heading3"/>
      </w:pPr>
      <w:r>
        <w:t>Check Your Results</w:t>
      </w:r>
    </w:p>
    <w:p w14:paraId="1465926B" w14:textId="77777777" w:rsidR="000F317E" w:rsidRDefault="00C73500">
      <w:r>
        <w:t>erlc prints nothing when the modules compile. Your screen must show the Production-Minded lines of the Required Clean-Run Output in Validation Rules, with your own computer's name in the last line, then $LASTEXITCODE (echo $? on Linux or macOS) prints 0.</w:t>
      </w:r>
    </w:p>
    <w:p w14:paraId="17AEC6E0" w14:textId="77777777" w:rsidR="000F317E" w:rsidRDefault="000F317E">
      <w:pPr>
        <w:keepNext/>
      </w:pPr>
    </w:p>
    <w:p w14:paraId="2710351A" w14:textId="77777777" w:rsidR="000F317E" w:rsidRDefault="000F317E">
      <w:pPr>
        <w:keepNext/>
      </w:pPr>
    </w:p>
    <w:p w14:paraId="33D1E2FD" w14:textId="77777777" w:rsidR="000F317E" w:rsidRDefault="00C73500">
      <w:pPr>
        <w:pStyle w:val="Heading2"/>
      </w:pPr>
      <w:r>
        <w:t>What to Notice</w:t>
      </w:r>
    </w:p>
    <w:p w14:paraId="15FDD4C3" w14:textId="77777777" w:rsidR="000F317E" w:rsidRDefault="00C73500">
      <w:pPr>
        <w:pStyle w:val="ListBullet"/>
      </w:pPr>
      <w:r>
        <w:t>is_valid_label is one expression of andalso steps: andalso stops at the first false, so hd and lists:last never see an empty label, which has no first or last character.</w:t>
      </w:r>
    </w:p>
    <w:p w14:paraId="45D7EFF1" w14:textId="77777777" w:rsidR="000F317E" w:rsidRDefault="00C73500">
      <w:pPr>
        <w:pStyle w:val="ListBullet"/>
      </w:pPr>
      <w:r>
        <w:t>string:split(Name, ".", all) keeps empty pieces, so web..example gives an empty label; string:lexemes (Lesson 2.16a) would drop it and let the name pass.</w:t>
      </w:r>
    </w:p>
    <w:p w14:paraId="081CC5BF" w14:textId="77777777" w:rsidR="000F317E" w:rsidRDefault="00C73500">
      <w:pPr>
        <w:pStyle w:val="ListBullet"/>
      </w:pPr>
      <w:r>
        <w:t>string:equal([16#212A | ".example"], "k.example", true) is true in Erlang, so same_host_name checks both names' shape before comparing; the Kelvin sign fails is_label_character.</w:t>
      </w:r>
    </w:p>
    <w:p w14:paraId="52DAF804" w14:textId="77777777" w:rsidR="000F317E" w:rsidRDefault="00C73500">
      <w:pPr>
        <w:pStyle w:val="ListBullet"/>
      </w:pPr>
      <w:r>
        <w:t>A string is a list of character codes, so length counts characters, not bytes; every character outside a to z, A to Z, 0 to 9, and the hyphen is refused anyway, so the 253 limit means the same here as in Assembly.</w:t>
      </w:r>
    </w:p>
    <w:p w14:paraId="3569A42B" w14:textId="77777777" w:rsidR="000F317E" w:rsidRDefault="000F317E">
      <w:pPr>
        <w:keepNext/>
      </w:pPr>
    </w:p>
    <w:p w14:paraId="30CBE2FC" w14:textId="77777777" w:rsidR="000F317E" w:rsidRDefault="00C73500">
      <w:pPr>
        <w:pStyle w:val="Heading3"/>
      </w:pPr>
      <w:r>
        <w:t>Basic and Production-Minded Comparison</w:t>
      </w:r>
    </w:p>
    <w:p w14:paraId="18CF9D77" w14:textId="77777777" w:rsidR="000F317E" w:rsidRDefault="00C73500">
      <w:r>
        <w:t>Both Erlang programs check the address form with classify_address first and the name shape with is_valid_hostname second, from the same two modules; the Production-Minded program adds the next step, the label limit, the comparison of two spellings, and this computer's name.</w:t>
      </w:r>
    </w:p>
    <w:p w14:paraId="6FD88F61" w14:textId="77777777" w:rsidR="000F317E" w:rsidRDefault="000F317E">
      <w:pPr>
        <w:keepNext/>
      </w:pPr>
    </w:p>
    <w:p w14:paraId="6201826F" w14:textId="77777777" w:rsidR="000F317E" w:rsidRDefault="000F317E">
      <w:pPr>
        <w:keepNext/>
      </w:pPr>
    </w:p>
    <w:p w14:paraId="6EF5C273" w14:textId="77777777" w:rsidR="000F317E" w:rsidRDefault="000F317E">
      <w:pPr>
        <w:keepNext/>
      </w:pPr>
    </w:p>
    <w:p w14:paraId="6531A5B8" w14:textId="77777777" w:rsidR="000F317E" w:rsidRDefault="00C73500">
      <w:pPr>
        <w:pStyle w:val="Heading1"/>
      </w:pPr>
      <w:r>
        <w:t>Solidity Implementation</w:t>
      </w:r>
    </w:p>
    <w:p w14:paraId="3CAF6C12" w14:textId="77777777" w:rsidR="000F317E" w:rsidRDefault="00C73500">
      <w:r>
        <w:t>Solidity has text, so it can check a host name: a string's bytes are the name's characters, and HostNames.isValidHostname tests each one by its code, walking the name once as Assembly does. It has no address parser (Lesson 7.1a), so it cannot tell 127.0.0.1 typed as text from a name: its last label is all digits, so is_valid_hostname alone would only refuse it. That is why the scripts give their addresses as bytes4 values, which are addresses by their type, and leave ::1 out with IPv6 addresses: not availab</w:t>
      </w:r>
      <w:r>
        <w:t>le. A contract has no host, so it has no computer name either. Each module is a library, imported by the scripts: AddressTable, and HostNames. A library cannot inherit Script, which is what supplies vm, so writeIpv4 writes each byte's digits itself.</w:t>
      </w:r>
    </w:p>
    <w:p w14:paraId="30D1BB6B" w14:textId="77777777" w:rsidR="000F317E" w:rsidRDefault="000F317E">
      <w:pPr>
        <w:keepNext/>
      </w:pPr>
    </w:p>
    <w:p w14:paraId="790FB948" w14:textId="77777777" w:rsidR="000F317E" w:rsidRDefault="000F317E">
      <w:pPr>
        <w:keepNext/>
      </w:pPr>
    </w:p>
    <w:p w14:paraId="6B43EEF2" w14:textId="77777777" w:rsidR="000F317E" w:rsidRDefault="00C73500">
      <w:pPr>
        <w:pStyle w:val="Heading2"/>
      </w:pPr>
      <w:r>
        <w:t>Basic Implementation</w:t>
      </w:r>
    </w:p>
    <w:p w14:paraId="2832BA6B" w14:textId="77777777" w:rsidR="000F317E" w:rsidRDefault="00C73500">
      <w:r>
        <w:t>Start with the two libraries, then the most direct script. AddressTable.sol is Lesson 7.1a's AddressDetails, ipv4, classifyIpv4, and classifyAddress in a library, with writeByte added. HostNames.sol is new: isValidHostname checks the four rules in one pass over the bytes, and sameHostName compares two names byte by byte, lowering A to Z first. run checks the eleven texts with isValidHostname, then classifies the two bytes4 addresses, and prints the IPv6 line; a script has no error stream, so its Error lines</w:t>
      </w:r>
      <w:r>
        <w:t xml:space="preserve"> are log lines. Every new step is commented in full, and the ones from earlier lessons have short reminders.</w:t>
      </w:r>
    </w:p>
    <w:p w14:paraId="3D266221" w14:textId="77777777" w:rsidR="000F317E" w:rsidRDefault="000F317E">
      <w:pPr>
        <w:keepNext/>
      </w:pPr>
    </w:p>
    <w:p w14:paraId="048F5BDE" w14:textId="77777777" w:rsidR="000F317E" w:rsidRDefault="00C73500">
      <w:pPr>
        <w:pStyle w:val="Heading3"/>
      </w:pPr>
      <w:r>
        <w:t>solidity/script/AddressTable.sol</w:t>
      </w:r>
    </w:p>
    <w:p w14:paraId="0AC3F8E4" w14:textId="77777777" w:rsidR="000F317E" w:rsidRDefault="00C73500">
      <w:pPr>
        <w:pStyle w:val="SourceCode"/>
        <w:keepNext/>
      </w:pPr>
      <w:r>
        <w:t>// SPDX-License-Identifier: MIT</w:t>
      </w:r>
    </w:p>
    <w:p w14:paraId="1B3000DF" w14:textId="77777777" w:rsidR="000F317E" w:rsidRDefault="00C73500">
      <w:pPr>
        <w:pStyle w:val="SourceCode"/>
        <w:keepNext/>
      </w:pPr>
      <w:r>
        <w:t>// Lesson 7.2a: the address table module, Lesson 7.1a's classifyAddress</w:t>
      </w:r>
    </w:p>
    <w:p w14:paraId="1B9E2DC6" w14:textId="77777777" w:rsidR="000F317E" w:rsidRDefault="00C73500">
      <w:pPr>
        <w:pStyle w:val="SourceCode"/>
      </w:pPr>
      <w:r>
        <w:t>// and its helpers. Remember, a library shares its internal functions with</w:t>
      </w:r>
    </w:p>
    <w:p w14:paraId="1E4ED8B4" w14:textId="77777777" w:rsidR="000F317E" w:rsidRDefault="00C73500">
      <w:pPr>
        <w:pStyle w:val="SourceCode"/>
      </w:pPr>
      <w:r>
        <w:t>// the contracts that import it and keeps its private ones to itself</w:t>
      </w:r>
    </w:p>
    <w:p w14:paraId="51DC27B6" w14:textId="77777777" w:rsidR="000F317E" w:rsidRDefault="00C73500">
      <w:pPr>
        <w:pStyle w:val="SourceCode"/>
      </w:pPr>
      <w:r>
        <w:t>// (Lesson 2.10a). A library cannot inherit Script, which is what</w:t>
      </w:r>
    </w:p>
    <w:p w14:paraId="05EC6569" w14:textId="77777777" w:rsidR="000F317E" w:rsidRDefault="00C73500">
      <w:pPr>
        <w:pStyle w:val="SourceCode"/>
      </w:pPr>
      <w:r>
        <w:t>// supplies vm, so writeIpv4 writes each byte's digits itself instead</w:t>
      </w:r>
    </w:p>
    <w:p w14:paraId="58FB1D06" w14:textId="77777777" w:rsidR="000F317E" w:rsidRDefault="00C73500">
      <w:pPr>
        <w:pStyle w:val="SourceCode"/>
      </w:pPr>
      <w:r>
        <w:t>// of calling vm.toString; the rest is Lesson 7.1a's.</w:t>
      </w:r>
    </w:p>
    <w:p w14:paraId="34954BA4" w14:textId="77777777" w:rsidR="000F317E" w:rsidRDefault="00C73500">
      <w:pPr>
        <w:pStyle w:val="SourceCode"/>
      </w:pPr>
      <w:r>
        <w:t>pragma solidity ^0.8.20;</w:t>
      </w:r>
    </w:p>
    <w:p w14:paraId="5E83B1F6" w14:textId="77777777" w:rsidR="000F317E" w:rsidRDefault="000F317E">
      <w:pPr>
        <w:pStyle w:val="SourceCode"/>
      </w:pPr>
    </w:p>
    <w:p w14:paraId="7D4F0CF8" w14:textId="77777777" w:rsidR="000F317E" w:rsidRDefault="00C73500">
      <w:pPr>
        <w:pStyle w:val="SourceCode"/>
      </w:pPr>
      <w:r>
        <w:t>// What classifyAddress learns about one address. Remember, a struct</w:t>
      </w:r>
    </w:p>
    <w:p w14:paraId="5CB187CB" w14:textId="77777777" w:rsidR="000F317E" w:rsidRDefault="00C73500">
      <w:pPr>
        <w:pStyle w:val="SourceCode"/>
      </w:pPr>
      <w:r>
        <w:t>// keeps related values together; declared outside the library, it can be</w:t>
      </w:r>
    </w:p>
    <w:p w14:paraId="21B360C6" w14:textId="77777777" w:rsidR="000F317E" w:rsidRDefault="00C73500">
      <w:pPr>
        <w:pStyle w:val="SourceCode"/>
      </w:pPr>
      <w:r>
        <w:t>// imported by name. version is always "IPv4" here: bytes4 can hold</w:t>
      </w:r>
    </w:p>
    <w:p w14:paraId="7994403A" w14:textId="77777777" w:rsidR="000F317E" w:rsidRDefault="00C73500">
      <w:pPr>
        <w:pStyle w:val="SourceCode"/>
      </w:pPr>
      <w:r>
        <w:t>// nothing else. addressClass is one of the table's six words;</w:t>
      </w:r>
    </w:p>
    <w:p w14:paraId="4770E908" w14:textId="77777777" w:rsidR="000F317E" w:rsidRDefault="00C73500">
      <w:pPr>
        <w:pStyle w:val="SourceCode"/>
      </w:pPr>
      <w:r>
        <w:t>// writtenForm is the address in dotted text.</w:t>
      </w:r>
    </w:p>
    <w:p w14:paraId="51A8AA67" w14:textId="77777777" w:rsidR="000F317E" w:rsidRDefault="00C73500">
      <w:pPr>
        <w:pStyle w:val="SourceCode"/>
      </w:pPr>
      <w:r>
        <w:t>struct AddressDetails {</w:t>
      </w:r>
    </w:p>
    <w:p w14:paraId="4E9E0ABB" w14:textId="77777777" w:rsidR="000F317E" w:rsidRDefault="00C73500">
      <w:pPr>
        <w:pStyle w:val="SourceCode"/>
      </w:pPr>
      <w:r>
        <w:t xml:space="preserve">    string version;</w:t>
      </w:r>
    </w:p>
    <w:p w14:paraId="200E958E" w14:textId="77777777" w:rsidR="000F317E" w:rsidRDefault="00C73500">
      <w:pPr>
        <w:pStyle w:val="SourceCode"/>
      </w:pPr>
      <w:r>
        <w:t xml:space="preserve">    string addressClass;</w:t>
      </w:r>
    </w:p>
    <w:p w14:paraId="6A8C3875" w14:textId="77777777" w:rsidR="000F317E" w:rsidRDefault="00C73500">
      <w:pPr>
        <w:pStyle w:val="SourceCode"/>
      </w:pPr>
      <w:r>
        <w:t xml:space="preserve">    string writtenForm;</w:t>
      </w:r>
    </w:p>
    <w:p w14:paraId="205ED279" w14:textId="77777777" w:rsidR="000F317E" w:rsidRDefault="00C73500">
      <w:pPr>
        <w:pStyle w:val="SourceCode"/>
      </w:pPr>
      <w:r>
        <w:t>}</w:t>
      </w:r>
    </w:p>
    <w:p w14:paraId="70BD29FF" w14:textId="77777777" w:rsidR="000F317E" w:rsidRDefault="000F317E">
      <w:pPr>
        <w:pStyle w:val="SourceCode"/>
      </w:pPr>
    </w:p>
    <w:p w14:paraId="240104C3" w14:textId="77777777" w:rsidR="000F317E" w:rsidRDefault="00C73500">
      <w:pPr>
        <w:pStyle w:val="SourceCode"/>
      </w:pPr>
      <w:r>
        <w:t>library AddressTable {</w:t>
      </w:r>
    </w:p>
    <w:p w14:paraId="562080AF" w14:textId="77777777" w:rsidR="000F317E" w:rsidRDefault="00C73500">
      <w:pPr>
        <w:pStyle w:val="SourceCode"/>
      </w:pPr>
      <w:r>
        <w:t xml:space="preserve">    // Builds an IPv4 address from its four byte values. Remember, a</w:t>
      </w:r>
    </w:p>
    <w:p w14:paraId="37F59D3B" w14:textId="77777777" w:rsidR="000F317E" w:rsidRDefault="00C73500">
      <w:pPr>
        <w:pStyle w:val="SourceCode"/>
      </w:pPr>
      <w:r>
        <w:t xml:space="preserve">    // uint8 holds 0 to 255, so a value of 256 cannot even be passed.</w:t>
      </w:r>
    </w:p>
    <w:p w14:paraId="649DAA3C" w14:textId="77777777" w:rsidR="000F317E" w:rsidRDefault="00C73500">
      <w:pPr>
        <w:pStyle w:val="SourceCode"/>
      </w:pPr>
      <w:r>
        <w:t xml:space="preserve">    function ipv4(uint8 first, uint8 second, uint8 third, uint8 fourth)</w:t>
      </w:r>
    </w:p>
    <w:p w14:paraId="0F98BCC8" w14:textId="77777777" w:rsidR="000F317E" w:rsidRDefault="00C73500">
      <w:pPr>
        <w:pStyle w:val="SourceCode"/>
      </w:pPr>
      <w:r>
        <w:t xml:space="preserve">        internal</w:t>
      </w:r>
    </w:p>
    <w:p w14:paraId="718EF73B" w14:textId="77777777" w:rsidR="000F317E" w:rsidRDefault="00C73500">
      <w:pPr>
        <w:pStyle w:val="SourceCode"/>
      </w:pPr>
      <w:r>
        <w:t xml:space="preserve">        pure</w:t>
      </w:r>
    </w:p>
    <w:p w14:paraId="14AF8394" w14:textId="77777777" w:rsidR="000F317E" w:rsidRDefault="00C73500">
      <w:pPr>
        <w:pStyle w:val="SourceCode"/>
      </w:pPr>
      <w:r>
        <w:t xml:space="preserve">        returns (bytes4)</w:t>
      </w:r>
    </w:p>
    <w:p w14:paraId="2C578308" w14:textId="77777777" w:rsidR="000F317E" w:rsidRDefault="00C73500">
      <w:pPr>
        <w:pStyle w:val="SourceCode"/>
      </w:pPr>
      <w:r>
        <w:t xml:space="preserve">    {</w:t>
      </w:r>
    </w:p>
    <w:p w14:paraId="344AA193" w14:textId="77777777" w:rsidR="000F317E" w:rsidRDefault="00C73500">
      <w:pPr>
        <w:pStyle w:val="SourceCode"/>
      </w:pPr>
      <w:r>
        <w:t xml:space="preserve">        return bytes4(bytes.concat(bytes1(first), bytes1(second),</w:t>
      </w:r>
    </w:p>
    <w:p w14:paraId="2E254BCF" w14:textId="77777777" w:rsidR="000F317E" w:rsidRDefault="00C73500">
      <w:pPr>
        <w:pStyle w:val="SourceCode"/>
      </w:pPr>
      <w:r>
        <w:t xml:space="preserve">                                   bytes1(third), bytes1(fourth)));</w:t>
      </w:r>
    </w:p>
    <w:p w14:paraId="67DA2202" w14:textId="77777777" w:rsidR="000F317E" w:rsidRDefault="00C73500">
      <w:pPr>
        <w:pStyle w:val="SourceCode"/>
      </w:pPr>
      <w:r>
        <w:t xml:space="preserve">    }</w:t>
      </w:r>
    </w:p>
    <w:p w14:paraId="36579074" w14:textId="77777777" w:rsidR="000F317E" w:rsidRDefault="000F317E">
      <w:pPr>
        <w:pStyle w:val="SourceCode"/>
      </w:pPr>
    </w:p>
    <w:p w14:paraId="584D70EE" w14:textId="77777777" w:rsidR="000F317E" w:rsidRDefault="00C73500">
      <w:pPr>
        <w:pStyle w:val="SourceCode"/>
      </w:pPr>
      <w:r>
        <w:t xml:space="preserve">    // Writes one byte, 0 to 255, as its decimal digits. 48 is the</w:t>
      </w:r>
    </w:p>
    <w:p w14:paraId="2DF23C8B" w14:textId="77777777" w:rsidR="000F317E" w:rsidRDefault="00C73500">
      <w:pPr>
        <w:pStyle w:val="SourceCode"/>
      </w:pPr>
      <w:r>
        <w:t xml:space="preserve">    // character code of "0", so 48 + 7 is "7"; / 100 gives the hundreds,</w:t>
      </w:r>
    </w:p>
    <w:p w14:paraId="4109716B" w14:textId="77777777" w:rsidR="000F317E" w:rsidRDefault="00C73500">
      <w:pPr>
        <w:pStyle w:val="SourceCode"/>
      </w:pPr>
      <w:r>
        <w:t xml:space="preserve">    // / 10 % 10 the tens, and % 10 the ones.</w:t>
      </w:r>
    </w:p>
    <w:p w14:paraId="2250F64E" w14:textId="77777777" w:rsidR="000F317E" w:rsidRDefault="00C73500">
      <w:pPr>
        <w:pStyle w:val="SourceCode"/>
      </w:pPr>
      <w:r>
        <w:t xml:space="preserve">    function writeByte(uint8 byteValue) private pure returns (string memory) {</w:t>
      </w:r>
    </w:p>
    <w:p w14:paraId="1705DF69" w14:textId="77777777" w:rsidR="000F317E" w:rsidRDefault="00C73500">
      <w:pPr>
        <w:pStyle w:val="SourceCode"/>
      </w:pPr>
      <w:r>
        <w:t xml:space="preserve">        bytes1 hundreds = bytes1(48 + byteValue / 100);</w:t>
      </w:r>
    </w:p>
    <w:p w14:paraId="57588726" w14:textId="77777777" w:rsidR="000F317E" w:rsidRDefault="00C73500">
      <w:pPr>
        <w:pStyle w:val="SourceCode"/>
      </w:pPr>
      <w:r>
        <w:t xml:space="preserve">        bytes1 tens = bytes1(48 + byteValue / 10 % 10);</w:t>
      </w:r>
    </w:p>
    <w:p w14:paraId="7A45ABFF" w14:textId="77777777" w:rsidR="000F317E" w:rsidRDefault="00C73500">
      <w:pPr>
        <w:pStyle w:val="SourceCode"/>
      </w:pPr>
      <w:r>
        <w:t xml:space="preserve">        bytes1 ones = bytes1(48 + byteValue % 10);</w:t>
      </w:r>
    </w:p>
    <w:p w14:paraId="5DE444C1" w14:textId="77777777" w:rsidR="000F317E" w:rsidRDefault="00C73500">
      <w:pPr>
        <w:pStyle w:val="SourceCode"/>
      </w:pPr>
      <w:r>
        <w:t xml:space="preserve">        if (byteValue &gt;= 100) {</w:t>
      </w:r>
    </w:p>
    <w:p w14:paraId="192E8857" w14:textId="77777777" w:rsidR="000F317E" w:rsidRDefault="00C73500">
      <w:pPr>
        <w:pStyle w:val="SourceCode"/>
      </w:pPr>
      <w:r>
        <w:t xml:space="preserve">            return string(bytes.concat(hundreds, tens, ones));</w:t>
      </w:r>
    </w:p>
    <w:p w14:paraId="29313E7C" w14:textId="77777777" w:rsidR="000F317E" w:rsidRDefault="00C73500">
      <w:pPr>
        <w:pStyle w:val="SourceCode"/>
      </w:pPr>
      <w:r>
        <w:t xml:space="preserve">        }</w:t>
      </w:r>
    </w:p>
    <w:p w14:paraId="6136DC75" w14:textId="77777777" w:rsidR="000F317E" w:rsidRDefault="00C73500">
      <w:pPr>
        <w:pStyle w:val="SourceCode"/>
      </w:pPr>
      <w:r>
        <w:t xml:space="preserve">        if (byteValue &gt;= 10) {</w:t>
      </w:r>
    </w:p>
    <w:p w14:paraId="10B4644D" w14:textId="77777777" w:rsidR="000F317E" w:rsidRDefault="00C73500">
      <w:pPr>
        <w:pStyle w:val="SourceCode"/>
      </w:pPr>
      <w:r>
        <w:t xml:space="preserve">            return string(bytes.concat(tens, ones));</w:t>
      </w:r>
    </w:p>
    <w:p w14:paraId="737891BF" w14:textId="77777777" w:rsidR="000F317E" w:rsidRDefault="00C73500">
      <w:pPr>
        <w:pStyle w:val="SourceCode"/>
      </w:pPr>
      <w:r>
        <w:t xml:space="preserve">        }</w:t>
      </w:r>
    </w:p>
    <w:p w14:paraId="737C39EE" w14:textId="77777777" w:rsidR="000F317E" w:rsidRDefault="00C73500">
      <w:pPr>
        <w:pStyle w:val="SourceCode"/>
      </w:pPr>
      <w:r>
        <w:t xml:space="preserve">        return string(bytes.concat(ones));</w:t>
      </w:r>
    </w:p>
    <w:p w14:paraId="7FC74EE0" w14:textId="77777777" w:rsidR="000F317E" w:rsidRDefault="00C73500">
      <w:pPr>
        <w:pStyle w:val="SourceCode"/>
      </w:pPr>
      <w:r>
        <w:t xml:space="preserve">    }</w:t>
      </w:r>
    </w:p>
    <w:p w14:paraId="1C29EB7A" w14:textId="77777777" w:rsidR="000F317E" w:rsidRDefault="000F317E">
      <w:pPr>
        <w:pStyle w:val="SourceCode"/>
      </w:pPr>
    </w:p>
    <w:p w14:paraId="0F3B63CA" w14:textId="77777777" w:rsidR="000F317E" w:rsidRDefault="00C73500">
      <w:pPr>
        <w:pStyle w:val="SourceCode"/>
      </w:pPr>
      <w:r>
        <w:t xml:space="preserve">    // Writes an IPv4 address as dotted text, byte 0 first.</w:t>
      </w:r>
    </w:p>
    <w:p w14:paraId="74700642" w14:textId="77777777" w:rsidR="000F317E" w:rsidRDefault="00C73500">
      <w:pPr>
        <w:pStyle w:val="SourceCode"/>
      </w:pPr>
      <w:r>
        <w:t xml:space="preserve">    function writeIpv4(bytes4 ipAddress) internal pure returns (string memory) {</w:t>
      </w:r>
    </w:p>
    <w:p w14:paraId="08AD15EE" w14:textId="77777777" w:rsidR="000F317E" w:rsidRDefault="00C73500">
      <w:pPr>
        <w:pStyle w:val="SourceCode"/>
      </w:pPr>
      <w:r>
        <w:t xml:space="preserve">        return string.concat(</w:t>
      </w:r>
    </w:p>
    <w:p w14:paraId="732EF9FD" w14:textId="77777777" w:rsidR="000F317E" w:rsidRDefault="00C73500">
      <w:pPr>
        <w:pStyle w:val="SourceCode"/>
      </w:pPr>
      <w:r>
        <w:t xml:space="preserve">            writeByte(uint8(ipAddress[0])), ".",</w:t>
      </w:r>
    </w:p>
    <w:p w14:paraId="6C395764" w14:textId="77777777" w:rsidR="000F317E" w:rsidRDefault="00C73500">
      <w:pPr>
        <w:pStyle w:val="SourceCode"/>
      </w:pPr>
      <w:r>
        <w:t xml:space="preserve">            writeByte(uint8(ipAddress[1])), ".",</w:t>
      </w:r>
    </w:p>
    <w:p w14:paraId="6EDA9A86" w14:textId="77777777" w:rsidR="000F317E" w:rsidRDefault="00C73500">
      <w:pPr>
        <w:pStyle w:val="SourceCode"/>
      </w:pPr>
      <w:r>
        <w:t xml:space="preserve">            writeByte(uint8(ipAddress[2])), ".",</w:t>
      </w:r>
    </w:p>
    <w:p w14:paraId="536708FB" w14:textId="77777777" w:rsidR="000F317E" w:rsidRDefault="00C73500">
      <w:pPr>
        <w:pStyle w:val="SourceCode"/>
      </w:pPr>
      <w:r>
        <w:t xml:space="preserve">            writeByte(uint8(ipAddress[3]))</w:t>
      </w:r>
    </w:p>
    <w:p w14:paraId="32D05A3A" w14:textId="77777777" w:rsidR="000F317E" w:rsidRDefault="00C73500">
      <w:pPr>
        <w:pStyle w:val="SourceCode"/>
      </w:pPr>
      <w:r>
        <w:t xml:space="preserve">        );</w:t>
      </w:r>
    </w:p>
    <w:p w14:paraId="7E224320" w14:textId="77777777" w:rsidR="000F317E" w:rsidRDefault="00C73500">
      <w:pPr>
        <w:pStyle w:val="SourceCode"/>
      </w:pPr>
      <w:r>
        <w:t xml:space="preserve">    }</w:t>
      </w:r>
    </w:p>
    <w:p w14:paraId="03761D96" w14:textId="77777777" w:rsidR="000F317E" w:rsidRDefault="000F317E">
      <w:pPr>
        <w:pStyle w:val="SourceCode"/>
      </w:pPr>
    </w:p>
    <w:p w14:paraId="6559B9D0" w14:textId="77777777" w:rsidR="000F317E" w:rsidRDefault="00C73500">
      <w:pPr>
        <w:pStyle w:val="SourceCode"/>
      </w:pPr>
      <w:r>
        <w:t xml:space="preserve">    // Classifies an IPv4 address against the table's prefixes as masks:</w:t>
      </w:r>
    </w:p>
    <w:p w14:paraId="3E3A54DA" w14:textId="77777777" w:rsidR="000F317E" w:rsidRDefault="00C73500">
      <w:pPr>
        <w:pStyle w:val="SourceCode"/>
      </w:pPr>
      <w:r>
        <w:t xml:space="preserve">    // &amp; keeps the bits the prefix fixes, and the result must equal the</w:t>
      </w:r>
    </w:p>
    <w:p w14:paraId="5ED60570" w14:textId="77777777" w:rsidR="000F317E" w:rsidRDefault="00C73500">
      <w:pPr>
        <w:pStyle w:val="SourceCode"/>
      </w:pPr>
      <w:r>
        <w:t xml:space="preserve">    // prefix. /8 is 0xff000000, /12 0xfff00000, /16 0xffff0000, /10</w:t>
      </w:r>
    </w:p>
    <w:p w14:paraId="539B7626" w14:textId="77777777" w:rsidR="000F317E" w:rsidRDefault="00C73500">
      <w:pPr>
        <w:pStyle w:val="SourceCode"/>
      </w:pPr>
      <w:r>
        <w:t xml:space="preserve">    // 0xffc00000, and /24 0xffffff00.</w:t>
      </w:r>
    </w:p>
    <w:p w14:paraId="0E106F31" w14:textId="77777777" w:rsidR="000F317E" w:rsidRDefault="00C73500">
      <w:pPr>
        <w:pStyle w:val="SourceCode"/>
      </w:pPr>
      <w:r>
        <w:t xml:space="preserve">    function classifyIpv4(bytes4 ipAddress)</w:t>
      </w:r>
    </w:p>
    <w:p w14:paraId="2786670C" w14:textId="77777777" w:rsidR="000F317E" w:rsidRDefault="00C73500">
      <w:pPr>
        <w:pStyle w:val="SourceCode"/>
      </w:pPr>
      <w:r>
        <w:t xml:space="preserve">        private</w:t>
      </w:r>
    </w:p>
    <w:p w14:paraId="6A2BEC55" w14:textId="77777777" w:rsidR="000F317E" w:rsidRDefault="00C73500">
      <w:pPr>
        <w:pStyle w:val="SourceCode"/>
      </w:pPr>
      <w:r>
        <w:t xml:space="preserve">        pure</w:t>
      </w:r>
    </w:p>
    <w:p w14:paraId="321662D4" w14:textId="77777777" w:rsidR="000F317E" w:rsidRDefault="00C73500">
      <w:pPr>
        <w:pStyle w:val="SourceCode"/>
      </w:pPr>
      <w:r>
        <w:t xml:space="preserve">        returns (string memory)</w:t>
      </w:r>
    </w:p>
    <w:p w14:paraId="1FDA32B6" w14:textId="77777777" w:rsidR="000F317E" w:rsidRDefault="00C73500">
      <w:pPr>
        <w:pStyle w:val="SourceCode"/>
      </w:pPr>
      <w:r>
        <w:t xml:space="preserve">    {</w:t>
      </w:r>
    </w:p>
    <w:p w14:paraId="10D845D7" w14:textId="77777777" w:rsidR="000F317E" w:rsidRDefault="00C73500">
      <w:pPr>
        <w:pStyle w:val="SourceCode"/>
      </w:pPr>
      <w:r>
        <w:t xml:space="preserve">        if ((ipAddress &amp; 0xff000000) == 0x7f000000) {</w:t>
      </w:r>
    </w:p>
    <w:p w14:paraId="53FBF4CA" w14:textId="77777777" w:rsidR="000F317E" w:rsidRDefault="00C73500">
      <w:pPr>
        <w:pStyle w:val="SourceCode"/>
      </w:pPr>
      <w:r>
        <w:t xml:space="preserve">            return "loopback";</w:t>
      </w:r>
    </w:p>
    <w:p w14:paraId="03EABF41" w14:textId="77777777" w:rsidR="000F317E" w:rsidRDefault="00C73500">
      <w:pPr>
        <w:pStyle w:val="SourceCode"/>
      </w:pPr>
      <w:r>
        <w:t xml:space="preserve">        }</w:t>
      </w:r>
    </w:p>
    <w:p w14:paraId="5FB7DA3B" w14:textId="77777777" w:rsidR="000F317E" w:rsidRDefault="00C73500">
      <w:pPr>
        <w:pStyle w:val="SourceCode"/>
      </w:pPr>
      <w:r>
        <w:t xml:space="preserve">        if ((ipAddress &amp; 0xff000000) == 0x0a000000) {</w:t>
      </w:r>
    </w:p>
    <w:p w14:paraId="2B3BFD6D" w14:textId="77777777" w:rsidR="000F317E" w:rsidRDefault="00C73500">
      <w:pPr>
        <w:pStyle w:val="SourceCode"/>
      </w:pPr>
      <w:r>
        <w:t xml:space="preserve">            return "private";</w:t>
      </w:r>
    </w:p>
    <w:p w14:paraId="3775F8F8" w14:textId="77777777" w:rsidR="000F317E" w:rsidRDefault="00C73500">
      <w:pPr>
        <w:pStyle w:val="SourceCode"/>
      </w:pPr>
      <w:r>
        <w:t xml:space="preserve">        }</w:t>
      </w:r>
    </w:p>
    <w:p w14:paraId="43DD08AD" w14:textId="77777777" w:rsidR="000F317E" w:rsidRDefault="00C73500">
      <w:pPr>
        <w:pStyle w:val="SourceCode"/>
      </w:pPr>
      <w:r>
        <w:t xml:space="preserve">        if ((ipAddress &amp; 0xfff00000) == 0xac100000) {</w:t>
      </w:r>
    </w:p>
    <w:p w14:paraId="11A2B2BC" w14:textId="77777777" w:rsidR="000F317E" w:rsidRDefault="00C73500">
      <w:pPr>
        <w:pStyle w:val="SourceCode"/>
      </w:pPr>
      <w:r>
        <w:t xml:space="preserve">            return "private";</w:t>
      </w:r>
    </w:p>
    <w:p w14:paraId="29AFA0A1" w14:textId="77777777" w:rsidR="000F317E" w:rsidRDefault="00C73500">
      <w:pPr>
        <w:pStyle w:val="SourceCode"/>
      </w:pPr>
      <w:r>
        <w:t xml:space="preserve">        }</w:t>
      </w:r>
    </w:p>
    <w:p w14:paraId="51B1FB28" w14:textId="77777777" w:rsidR="000F317E" w:rsidRDefault="00C73500">
      <w:pPr>
        <w:pStyle w:val="SourceCode"/>
      </w:pPr>
      <w:r>
        <w:t xml:space="preserve">        if ((ipAddress &amp; 0xffff0000) == 0xc0a80000) {</w:t>
      </w:r>
    </w:p>
    <w:p w14:paraId="33FD0FFD" w14:textId="77777777" w:rsidR="000F317E" w:rsidRDefault="00C73500">
      <w:pPr>
        <w:pStyle w:val="SourceCode"/>
      </w:pPr>
      <w:r>
        <w:t xml:space="preserve">            return "private";</w:t>
      </w:r>
    </w:p>
    <w:p w14:paraId="0E5B2A50" w14:textId="77777777" w:rsidR="000F317E" w:rsidRDefault="00C73500">
      <w:pPr>
        <w:pStyle w:val="SourceCode"/>
      </w:pPr>
      <w:r>
        <w:t xml:space="preserve">        }</w:t>
      </w:r>
    </w:p>
    <w:p w14:paraId="5A730AE3" w14:textId="77777777" w:rsidR="000F317E" w:rsidRDefault="00C73500">
      <w:pPr>
        <w:pStyle w:val="SourceCode"/>
      </w:pPr>
      <w:r>
        <w:t xml:space="preserve">        if ((ipAddress &amp; 0xffff0000) == 0xa9fe0000) {</w:t>
      </w:r>
    </w:p>
    <w:p w14:paraId="0A759FC7" w14:textId="77777777" w:rsidR="000F317E" w:rsidRDefault="00C73500">
      <w:pPr>
        <w:pStyle w:val="SourceCode"/>
      </w:pPr>
      <w:r>
        <w:t xml:space="preserve">            return "link-local";</w:t>
      </w:r>
    </w:p>
    <w:p w14:paraId="5D7F4BB0" w14:textId="77777777" w:rsidR="000F317E" w:rsidRDefault="00C73500">
      <w:pPr>
        <w:pStyle w:val="SourceCode"/>
      </w:pPr>
      <w:r>
        <w:t xml:space="preserve">        }</w:t>
      </w:r>
    </w:p>
    <w:p w14:paraId="77879A31" w14:textId="77777777" w:rsidR="000F317E" w:rsidRDefault="00C73500">
      <w:pPr>
        <w:pStyle w:val="SourceCode"/>
      </w:pPr>
      <w:r>
        <w:t xml:space="preserve">        if ((ipAddress &amp; 0xffc00000) == 0x64400000) {</w:t>
      </w:r>
    </w:p>
    <w:p w14:paraId="2833424A" w14:textId="77777777" w:rsidR="000F317E" w:rsidRDefault="00C73500">
      <w:pPr>
        <w:pStyle w:val="SourceCode"/>
      </w:pPr>
      <w:r>
        <w:t xml:space="preserve">            return "shared";</w:t>
      </w:r>
    </w:p>
    <w:p w14:paraId="5182C75B" w14:textId="77777777" w:rsidR="000F317E" w:rsidRDefault="00C73500">
      <w:pPr>
        <w:pStyle w:val="SourceCode"/>
      </w:pPr>
      <w:r>
        <w:t xml:space="preserve">        }</w:t>
      </w:r>
    </w:p>
    <w:p w14:paraId="2126C9EC" w14:textId="77777777" w:rsidR="000F317E" w:rsidRDefault="00C73500">
      <w:pPr>
        <w:pStyle w:val="SourceCode"/>
      </w:pPr>
      <w:r>
        <w:t xml:space="preserve">        if ((ipAddress &amp; 0xffffff00) == 0xc0000200) {</w:t>
      </w:r>
    </w:p>
    <w:p w14:paraId="681D30BC" w14:textId="77777777" w:rsidR="000F317E" w:rsidRDefault="00C73500">
      <w:pPr>
        <w:pStyle w:val="SourceCode"/>
      </w:pPr>
      <w:r>
        <w:t xml:space="preserve">            return "documentation";</w:t>
      </w:r>
    </w:p>
    <w:p w14:paraId="42E37982" w14:textId="77777777" w:rsidR="000F317E" w:rsidRDefault="00C73500">
      <w:pPr>
        <w:pStyle w:val="SourceCode"/>
      </w:pPr>
      <w:r>
        <w:t xml:space="preserve">        }</w:t>
      </w:r>
    </w:p>
    <w:p w14:paraId="2BB94892" w14:textId="77777777" w:rsidR="000F317E" w:rsidRDefault="00C73500">
      <w:pPr>
        <w:pStyle w:val="SourceCode"/>
      </w:pPr>
      <w:r>
        <w:t xml:space="preserve">        return "public";</w:t>
      </w:r>
    </w:p>
    <w:p w14:paraId="7E21C26E" w14:textId="77777777" w:rsidR="000F317E" w:rsidRDefault="00C73500">
      <w:pPr>
        <w:pStyle w:val="SourceCode"/>
      </w:pPr>
      <w:r>
        <w:t xml:space="preserve">    }</w:t>
      </w:r>
    </w:p>
    <w:p w14:paraId="702CFB68" w14:textId="77777777" w:rsidR="000F317E" w:rsidRDefault="000F317E">
      <w:pPr>
        <w:pStyle w:val="SourceCode"/>
      </w:pPr>
    </w:p>
    <w:p w14:paraId="08B5B1F5" w14:textId="77777777" w:rsidR="000F317E" w:rsidRDefault="00C73500">
      <w:pPr>
        <w:pStyle w:val="SourceCode"/>
      </w:pPr>
      <w:r>
        <w:t xml:space="preserve">    // Classifies one address against the address table. It never fails:</w:t>
      </w:r>
    </w:p>
    <w:p w14:paraId="3D78AA25" w14:textId="77777777" w:rsidR="000F317E" w:rsidRDefault="00C73500">
      <w:pPr>
        <w:pStyle w:val="SourceCode"/>
      </w:pPr>
      <w:r>
        <w:t xml:space="preserve">    // every bytes4 value is an IPv4 address, so there is no Error class.</w:t>
      </w:r>
    </w:p>
    <w:p w14:paraId="59241260" w14:textId="77777777" w:rsidR="000F317E" w:rsidRDefault="00C73500">
      <w:pPr>
        <w:pStyle w:val="SourceCode"/>
      </w:pPr>
      <w:r>
        <w:t xml:space="preserve">    function classifyAddress(bytes4 ipAddress)</w:t>
      </w:r>
    </w:p>
    <w:p w14:paraId="57E1CAE9" w14:textId="77777777" w:rsidR="000F317E" w:rsidRDefault="00C73500">
      <w:pPr>
        <w:pStyle w:val="SourceCode"/>
      </w:pPr>
      <w:r>
        <w:t xml:space="preserve">        internal</w:t>
      </w:r>
    </w:p>
    <w:p w14:paraId="0C3224EA" w14:textId="77777777" w:rsidR="000F317E" w:rsidRDefault="00C73500">
      <w:pPr>
        <w:pStyle w:val="SourceCode"/>
      </w:pPr>
      <w:r>
        <w:t xml:space="preserve">        pure</w:t>
      </w:r>
    </w:p>
    <w:p w14:paraId="7ABED76E" w14:textId="77777777" w:rsidR="000F317E" w:rsidRDefault="00C73500">
      <w:pPr>
        <w:pStyle w:val="SourceCode"/>
      </w:pPr>
      <w:r>
        <w:t xml:space="preserve">        returns (AddressDetails memory)</w:t>
      </w:r>
    </w:p>
    <w:p w14:paraId="065BA088" w14:textId="77777777" w:rsidR="000F317E" w:rsidRDefault="00C73500">
      <w:pPr>
        <w:pStyle w:val="SourceCode"/>
      </w:pPr>
      <w:r>
        <w:t xml:space="preserve">    {</w:t>
      </w:r>
    </w:p>
    <w:p w14:paraId="042A47C5" w14:textId="77777777" w:rsidR="000F317E" w:rsidRDefault="00C73500">
      <w:pPr>
        <w:pStyle w:val="SourceCode"/>
      </w:pPr>
      <w:r>
        <w:t xml:space="preserve">        return AddressDetails({</w:t>
      </w:r>
    </w:p>
    <w:p w14:paraId="650FF32E" w14:textId="77777777" w:rsidR="000F317E" w:rsidRDefault="00C73500">
      <w:pPr>
        <w:pStyle w:val="SourceCode"/>
      </w:pPr>
      <w:r>
        <w:t xml:space="preserve">            version: "IPv4",</w:t>
      </w:r>
    </w:p>
    <w:p w14:paraId="2FF128C4" w14:textId="77777777" w:rsidR="000F317E" w:rsidRDefault="00C73500">
      <w:pPr>
        <w:pStyle w:val="SourceCode"/>
      </w:pPr>
      <w:r>
        <w:t xml:space="preserve">            addressClass: classifyIpv4(ipAddress),</w:t>
      </w:r>
    </w:p>
    <w:p w14:paraId="51B5C71C" w14:textId="77777777" w:rsidR="000F317E" w:rsidRDefault="00C73500">
      <w:pPr>
        <w:pStyle w:val="SourceCode"/>
      </w:pPr>
      <w:r>
        <w:t xml:space="preserve">            writtenForm: writeIpv4(ipAddress)</w:t>
      </w:r>
    </w:p>
    <w:p w14:paraId="45A46A31" w14:textId="77777777" w:rsidR="000F317E" w:rsidRDefault="00C73500">
      <w:pPr>
        <w:pStyle w:val="SourceCode"/>
        <w:keepNext/>
      </w:pPr>
      <w:r>
        <w:t xml:space="preserve">        });</w:t>
      </w:r>
    </w:p>
    <w:p w14:paraId="4F8ABEA7" w14:textId="77777777" w:rsidR="000F317E" w:rsidRDefault="00C73500">
      <w:pPr>
        <w:pStyle w:val="SourceCode"/>
        <w:keepNext/>
      </w:pPr>
      <w:r>
        <w:t xml:space="preserve">    }</w:t>
      </w:r>
    </w:p>
    <w:p w14:paraId="18C0F93E" w14:textId="77777777" w:rsidR="000F317E" w:rsidRDefault="00C73500">
      <w:pPr>
        <w:pStyle w:val="SourceCode"/>
      </w:pPr>
      <w:r>
        <w:t>}</w:t>
      </w:r>
    </w:p>
    <w:p w14:paraId="3E267A91" w14:textId="77777777" w:rsidR="000F317E" w:rsidRDefault="000F317E">
      <w:pPr>
        <w:keepNext/>
      </w:pPr>
    </w:p>
    <w:p w14:paraId="6538EB9C" w14:textId="77777777" w:rsidR="000F317E" w:rsidRDefault="00C73500">
      <w:pPr>
        <w:pStyle w:val="Heading3"/>
      </w:pPr>
      <w:r>
        <w:t>solidity/script/HostNames.sol</w:t>
      </w:r>
    </w:p>
    <w:p w14:paraId="53B39ED4" w14:textId="77777777" w:rsidR="000F317E" w:rsidRDefault="00C73500">
      <w:pPr>
        <w:pStyle w:val="SourceCode"/>
        <w:keepNext/>
      </w:pPr>
      <w:r>
        <w:t>// SPDX-License-Identifier: MIT</w:t>
      </w:r>
    </w:p>
    <w:p w14:paraId="2CE11F15" w14:textId="77777777" w:rsidR="000F317E" w:rsidRDefault="00C73500">
      <w:pPr>
        <w:pStyle w:val="SourceCode"/>
        <w:keepNext/>
      </w:pPr>
      <w:r>
        <w:t>// Lesson 7.2a: the host name module, new in this lesson: the shape check</w:t>
      </w:r>
    </w:p>
    <w:p w14:paraId="537229F7" w14:textId="77777777" w:rsidR="000F317E" w:rsidRDefault="00C73500">
      <w:pPr>
        <w:pStyle w:val="SourceCode"/>
      </w:pPr>
      <w:r>
        <w:t>// every Chapter 7 program runs before a lookup or a command, and the</w:t>
      </w:r>
    </w:p>
    <w:p w14:paraId="5DC0D18E" w14:textId="77777777" w:rsidR="000F317E" w:rsidRDefault="00C73500">
      <w:pPr>
        <w:pStyle w:val="SourceCode"/>
      </w:pPr>
      <w:r>
        <w:t>// comparison of two names, both on a text's bytes. Only isValidHostname</w:t>
      </w:r>
    </w:p>
    <w:p w14:paraId="493412D8" w14:textId="77777777" w:rsidR="000F317E" w:rsidRDefault="00C73500">
      <w:pPr>
        <w:pStyle w:val="SourceCode"/>
      </w:pPr>
      <w:r>
        <w:t>// and sameHostName are internal, shared with the scripts that import</w:t>
      </w:r>
    </w:p>
    <w:p w14:paraId="6DC3D5A3" w14:textId="77777777" w:rsidR="000F317E" w:rsidRDefault="00C73500">
      <w:pPr>
        <w:pStyle w:val="SourceCode"/>
      </w:pPr>
      <w:r>
        <w:t>// the library; the three helpers are private.</w:t>
      </w:r>
    </w:p>
    <w:p w14:paraId="0CE7C102" w14:textId="77777777" w:rsidR="000F317E" w:rsidRDefault="00C73500">
      <w:pPr>
        <w:pStyle w:val="SourceCode"/>
      </w:pPr>
      <w:r>
        <w:t>pragma solidity ^0.8.20;</w:t>
      </w:r>
    </w:p>
    <w:p w14:paraId="31E427B2" w14:textId="77777777" w:rsidR="000F317E" w:rsidRDefault="000F317E">
      <w:pPr>
        <w:pStyle w:val="SourceCode"/>
      </w:pPr>
    </w:p>
    <w:p w14:paraId="18D39376" w14:textId="77777777" w:rsidR="000F317E" w:rsidRDefault="00C73500">
      <w:pPr>
        <w:pStyle w:val="SourceCode"/>
      </w:pPr>
      <w:r>
        <w:t>library HostNames {</w:t>
      </w:r>
    </w:p>
    <w:p w14:paraId="07CCC766" w14:textId="77777777" w:rsidR="000F317E" w:rsidRDefault="00C73500">
      <w:pPr>
        <w:pStyle w:val="SourceCode"/>
      </w:pPr>
      <w:r>
        <w:t xml:space="preserve">    // The name's length without one trailing dot, the root of the whole</w:t>
      </w:r>
    </w:p>
    <w:p w14:paraId="560A4A01" w14:textId="77777777" w:rsidR="000F317E" w:rsidRDefault="00C73500">
      <w:pPr>
        <w:pStyle w:val="SourceCode"/>
      </w:pPr>
      <w:r>
        <w:t xml:space="preserve">    // naming tree that a fully qualified name may end with. Remember,</w:t>
      </w:r>
    </w:p>
    <w:p w14:paraId="63C5D9CF" w14:textId="77777777" w:rsidR="000F317E" w:rsidRDefault="00C73500">
      <w:pPr>
        <w:pStyle w:val="SourceCode"/>
      </w:pPr>
      <w:r>
        <w:t xml:space="preserve">    // bytes(text) gives the text's bytes, and each byte is compared with</w:t>
      </w:r>
    </w:p>
    <w:p w14:paraId="3841C50C" w14:textId="77777777" w:rsidR="000F317E" w:rsidRDefault="00C73500">
      <w:pPr>
        <w:pStyle w:val="SourceCode"/>
      </w:pPr>
      <w:r>
        <w:t xml:space="preserve">    // a one-character literal.</w:t>
      </w:r>
    </w:p>
    <w:p w14:paraId="4E3137F2" w14:textId="77777777" w:rsidR="000F317E" w:rsidRDefault="00C73500">
      <w:pPr>
        <w:pStyle w:val="SourceCode"/>
      </w:pPr>
      <w:r>
        <w:t xml:space="preserve">    function bareLength(bytes memory nameBytes)</w:t>
      </w:r>
    </w:p>
    <w:p w14:paraId="513C2FE8" w14:textId="77777777" w:rsidR="000F317E" w:rsidRDefault="00C73500">
      <w:pPr>
        <w:pStyle w:val="SourceCode"/>
      </w:pPr>
      <w:r>
        <w:t xml:space="preserve">        private</w:t>
      </w:r>
    </w:p>
    <w:p w14:paraId="0D06ADD4" w14:textId="77777777" w:rsidR="000F317E" w:rsidRDefault="00C73500">
      <w:pPr>
        <w:pStyle w:val="SourceCode"/>
      </w:pPr>
      <w:r>
        <w:t xml:space="preserve">        pure</w:t>
      </w:r>
    </w:p>
    <w:p w14:paraId="5447499F" w14:textId="77777777" w:rsidR="000F317E" w:rsidRDefault="00C73500">
      <w:pPr>
        <w:pStyle w:val="SourceCode"/>
      </w:pPr>
      <w:r>
        <w:t xml:space="preserve">        returns (uint256)</w:t>
      </w:r>
    </w:p>
    <w:p w14:paraId="4DE04E06" w14:textId="77777777" w:rsidR="000F317E" w:rsidRDefault="00C73500">
      <w:pPr>
        <w:pStyle w:val="SourceCode"/>
      </w:pPr>
      <w:r>
        <w:t xml:space="preserve">    {</w:t>
      </w:r>
    </w:p>
    <w:p w14:paraId="311E2049" w14:textId="77777777" w:rsidR="000F317E" w:rsidRDefault="00C73500">
      <w:pPr>
        <w:pStyle w:val="SourceCode"/>
      </w:pPr>
      <w:r>
        <w:t xml:space="preserve">        if (nameBytes.length &gt; 0 &amp;&amp; nameBytes[nameBytes.length - 1] == ".") {</w:t>
      </w:r>
    </w:p>
    <w:p w14:paraId="6BC95DC5" w14:textId="77777777" w:rsidR="000F317E" w:rsidRDefault="00C73500">
      <w:pPr>
        <w:pStyle w:val="SourceCode"/>
      </w:pPr>
      <w:r>
        <w:t xml:space="preserve">            return nameBytes.length - 1;</w:t>
      </w:r>
    </w:p>
    <w:p w14:paraId="271F32D3" w14:textId="77777777" w:rsidR="000F317E" w:rsidRDefault="00C73500">
      <w:pPr>
        <w:pStyle w:val="SourceCode"/>
      </w:pPr>
      <w:r>
        <w:t xml:space="preserve">        }</w:t>
      </w:r>
    </w:p>
    <w:p w14:paraId="72ED7DA0" w14:textId="77777777" w:rsidR="000F317E" w:rsidRDefault="00C73500">
      <w:pPr>
        <w:pStyle w:val="SourceCode"/>
      </w:pPr>
      <w:r>
        <w:t xml:space="preserve">        return nameBytes.length;</w:t>
      </w:r>
    </w:p>
    <w:p w14:paraId="1BF94D13" w14:textId="77777777" w:rsidR="000F317E" w:rsidRDefault="00C73500">
      <w:pPr>
        <w:pStyle w:val="SourceCode"/>
      </w:pPr>
      <w:r>
        <w:t xml:space="preserve">    }</w:t>
      </w:r>
    </w:p>
    <w:p w14:paraId="460EA5BF" w14:textId="77777777" w:rsidR="000F317E" w:rsidRDefault="000F317E">
      <w:pPr>
        <w:pStyle w:val="SourceCode"/>
      </w:pPr>
    </w:p>
    <w:p w14:paraId="3AF9740B" w14:textId="77777777" w:rsidR="000F317E" w:rsidRDefault="00C73500">
      <w:pPr>
        <w:pStyle w:val="SourceCode"/>
      </w:pPr>
      <w:r>
        <w:t xml:space="preserve">    // True for a to z, A to Z, 0 to 9, and the hyphen. Bytes compare by</w:t>
      </w:r>
    </w:p>
    <w:p w14:paraId="0EE593CE" w14:textId="77777777" w:rsidR="000F317E" w:rsidRDefault="00C73500">
      <w:pPr>
        <w:pStyle w:val="SourceCode"/>
      </w:pPr>
      <w:r>
        <w:t xml:space="preserve">    // their codes, so each range holds exactly those plain characters; a</w:t>
      </w:r>
    </w:p>
    <w:p w14:paraId="1863F618" w14:textId="77777777" w:rsidR="000F317E" w:rsidRDefault="00C73500">
      <w:pPr>
        <w:pStyle w:val="SourceCode"/>
      </w:pPr>
      <w:r>
        <w:t xml:space="preserve">    // letter such as é is two bytes from 128 up, outside every range.</w:t>
      </w:r>
    </w:p>
    <w:p w14:paraId="4DE4A94B" w14:textId="77777777" w:rsidR="000F317E" w:rsidRDefault="00C73500">
      <w:pPr>
        <w:pStyle w:val="SourceCode"/>
      </w:pPr>
      <w:r>
        <w:t xml:space="preserve">    function isLabelCharacter(bytes1 character)</w:t>
      </w:r>
    </w:p>
    <w:p w14:paraId="583F9363" w14:textId="77777777" w:rsidR="000F317E" w:rsidRDefault="00C73500">
      <w:pPr>
        <w:pStyle w:val="SourceCode"/>
      </w:pPr>
      <w:r>
        <w:t xml:space="preserve">        private</w:t>
      </w:r>
    </w:p>
    <w:p w14:paraId="1A062172" w14:textId="77777777" w:rsidR="000F317E" w:rsidRDefault="00C73500">
      <w:pPr>
        <w:pStyle w:val="SourceCode"/>
      </w:pPr>
      <w:r>
        <w:t xml:space="preserve">        pure</w:t>
      </w:r>
    </w:p>
    <w:p w14:paraId="783DDC24" w14:textId="77777777" w:rsidR="000F317E" w:rsidRDefault="00C73500">
      <w:pPr>
        <w:pStyle w:val="SourceCode"/>
      </w:pPr>
      <w:r>
        <w:t xml:space="preserve">        returns (bool)</w:t>
      </w:r>
    </w:p>
    <w:p w14:paraId="78334716" w14:textId="77777777" w:rsidR="000F317E" w:rsidRDefault="00C73500">
      <w:pPr>
        <w:pStyle w:val="SourceCode"/>
      </w:pPr>
      <w:r>
        <w:t xml:space="preserve">    {</w:t>
      </w:r>
    </w:p>
    <w:p w14:paraId="623B1A7D" w14:textId="77777777" w:rsidR="000F317E" w:rsidRDefault="00C73500">
      <w:pPr>
        <w:pStyle w:val="SourceCode"/>
      </w:pPr>
      <w:r>
        <w:t xml:space="preserve">        return (character &gt;= "a" &amp;&amp; character &lt;= "z")</w:t>
      </w:r>
    </w:p>
    <w:p w14:paraId="10742539" w14:textId="77777777" w:rsidR="000F317E" w:rsidRDefault="00C73500">
      <w:pPr>
        <w:pStyle w:val="SourceCode"/>
      </w:pPr>
      <w:r>
        <w:t xml:space="preserve">            || (character &gt;= "A" &amp;&amp; character &lt;= "Z")</w:t>
      </w:r>
    </w:p>
    <w:p w14:paraId="52C4C031" w14:textId="77777777" w:rsidR="000F317E" w:rsidRDefault="00C73500">
      <w:pPr>
        <w:pStyle w:val="SourceCode"/>
      </w:pPr>
      <w:r>
        <w:t xml:space="preserve">            || (character &gt;= "0" &amp;&amp; character &lt;= "9")</w:t>
      </w:r>
    </w:p>
    <w:p w14:paraId="610DF263" w14:textId="77777777" w:rsidR="000F317E" w:rsidRDefault="00C73500">
      <w:pPr>
        <w:pStyle w:val="SourceCode"/>
      </w:pPr>
      <w:r>
        <w:t xml:space="preserve">            || character == "-";</w:t>
      </w:r>
    </w:p>
    <w:p w14:paraId="6F18B0F4" w14:textId="77777777" w:rsidR="000F317E" w:rsidRDefault="00C73500">
      <w:pPr>
        <w:pStyle w:val="SourceCode"/>
      </w:pPr>
      <w:r>
        <w:t xml:space="preserve">    }</w:t>
      </w:r>
    </w:p>
    <w:p w14:paraId="21497D8C" w14:textId="77777777" w:rsidR="000F317E" w:rsidRDefault="000F317E">
      <w:pPr>
        <w:pStyle w:val="SourceCode"/>
      </w:pPr>
    </w:p>
    <w:p w14:paraId="1B6235E9" w14:textId="77777777" w:rsidR="000F317E" w:rsidRDefault="00C73500">
      <w:pPr>
        <w:pStyle w:val="SourceCode"/>
      </w:pPr>
      <w:r>
        <w:t xml:space="preserve">    // True when hostText has the shape of a host name: 1 to 253</w:t>
      </w:r>
    </w:p>
    <w:p w14:paraId="21BADB27" w14:textId="77777777" w:rsidR="000F317E" w:rsidRDefault="00C73500">
      <w:pPr>
        <w:pStyle w:val="SourceCode"/>
      </w:pPr>
      <w:r>
        <w:t xml:space="preserve">    // characters, after one trailing dot is set aside; labels between the</w:t>
      </w:r>
    </w:p>
    <w:p w14:paraId="187620CA" w14:textId="77777777" w:rsidR="000F317E" w:rsidRDefault="00C73500">
      <w:pPr>
        <w:pStyle w:val="SourceCode"/>
      </w:pPr>
      <w:r>
        <w:t xml:space="preserve">    // dots of 1 to 63 letters, digits, and hyphens, never starting or</w:t>
      </w:r>
    </w:p>
    <w:p w14:paraId="06D4B303" w14:textId="77777777" w:rsidR="000F317E" w:rsidRDefault="00C73500">
      <w:pPr>
        <w:pStyle w:val="SourceCode"/>
      </w:pPr>
      <w:r>
        <w:t xml:space="preserve">    // ending with a hyphen; and a last label that is not all digits.</w:t>
      </w:r>
    </w:p>
    <w:p w14:paraId="28E43476" w14:textId="77777777" w:rsidR="000F317E" w:rsidRDefault="00C73500">
      <w:pPr>
        <w:pStyle w:val="SourceCode"/>
      </w:pPr>
      <w:r>
        <w:t xml:space="preserve">    function isValidHostname(string memory hostText)</w:t>
      </w:r>
    </w:p>
    <w:p w14:paraId="55BD5973" w14:textId="77777777" w:rsidR="000F317E" w:rsidRDefault="00C73500">
      <w:pPr>
        <w:pStyle w:val="SourceCode"/>
      </w:pPr>
      <w:r>
        <w:t xml:space="preserve">        internal</w:t>
      </w:r>
    </w:p>
    <w:p w14:paraId="5C1D6EA9" w14:textId="77777777" w:rsidR="000F317E" w:rsidRDefault="00C73500">
      <w:pPr>
        <w:pStyle w:val="SourceCode"/>
      </w:pPr>
      <w:r>
        <w:t xml:space="preserve">        pure</w:t>
      </w:r>
    </w:p>
    <w:p w14:paraId="702B3A16" w14:textId="77777777" w:rsidR="000F317E" w:rsidRDefault="00C73500">
      <w:pPr>
        <w:pStyle w:val="SourceCode"/>
      </w:pPr>
      <w:r>
        <w:t xml:space="preserve">        returns (bool)</w:t>
      </w:r>
    </w:p>
    <w:p w14:paraId="45603F06" w14:textId="77777777" w:rsidR="000F317E" w:rsidRDefault="00C73500">
      <w:pPr>
        <w:pStyle w:val="SourceCode"/>
      </w:pPr>
      <w:r>
        <w:t xml:space="preserve">    {</w:t>
      </w:r>
    </w:p>
    <w:p w14:paraId="185EABB7" w14:textId="77777777" w:rsidR="000F317E" w:rsidRDefault="00C73500">
      <w:pPr>
        <w:pStyle w:val="SourceCode"/>
      </w:pPr>
      <w:r>
        <w:t xml:space="preserve">        bytes memory nameBytes = bytes(hostText);</w:t>
      </w:r>
    </w:p>
    <w:p w14:paraId="02EE397E" w14:textId="77777777" w:rsidR="000F317E" w:rsidRDefault="00C73500">
      <w:pPr>
        <w:pStyle w:val="SourceCode"/>
      </w:pPr>
      <w:r>
        <w:t xml:space="preserve">        uint256 length = bareLength(nameBytes);</w:t>
      </w:r>
    </w:p>
    <w:p w14:paraId="0820381F" w14:textId="77777777" w:rsidR="000F317E" w:rsidRDefault="00C73500">
      <w:pPr>
        <w:pStyle w:val="SourceCode"/>
      </w:pPr>
      <w:r>
        <w:t xml:space="preserve">        if (length &lt; 1 || length &gt; 253) {</w:t>
      </w:r>
    </w:p>
    <w:p w14:paraId="5715AA38" w14:textId="77777777" w:rsidR="000F317E" w:rsidRDefault="00C73500">
      <w:pPr>
        <w:pStyle w:val="SourceCode"/>
      </w:pPr>
      <w:r>
        <w:t xml:space="preserve">            return false;</w:t>
      </w:r>
    </w:p>
    <w:p w14:paraId="75301693" w14:textId="77777777" w:rsidR="000F317E" w:rsidRDefault="00C73500">
      <w:pPr>
        <w:pStyle w:val="SourceCode"/>
      </w:pPr>
      <w:r>
        <w:t xml:space="preserve">        }</w:t>
      </w:r>
    </w:p>
    <w:p w14:paraId="50DEFA11" w14:textId="77777777" w:rsidR="000F317E" w:rsidRDefault="00C73500">
      <w:pPr>
        <w:pStyle w:val="SourceCode"/>
      </w:pPr>
      <w:r>
        <w:t xml:space="preserve">        // Solidity has no split, so the loop walks the name one byte at</w:t>
      </w:r>
    </w:p>
    <w:p w14:paraId="152C30F9" w14:textId="77777777" w:rsidR="000F317E" w:rsidRDefault="00C73500">
      <w:pPr>
        <w:pStyle w:val="SourceCode"/>
      </w:pPr>
      <w:r>
        <w:t xml:space="preserve">        // a time, as C does. labelLength counts the current label's</w:t>
      </w:r>
    </w:p>
    <w:p w14:paraId="5B5F8F48" w14:textId="77777777" w:rsidR="000F317E" w:rsidRDefault="00C73500">
      <w:pPr>
        <w:pStyle w:val="SourceCode"/>
      </w:pPr>
      <w:r>
        <w:t xml:space="preserve">        // bytes, and labelAllDigits stays true while each is a digit. A</w:t>
      </w:r>
    </w:p>
    <w:p w14:paraId="7C089A4A" w14:textId="77777777" w:rsidR="000F317E" w:rsidRDefault="00C73500">
      <w:pPr>
        <w:pStyle w:val="SourceCode"/>
      </w:pPr>
      <w:r>
        <w:t xml:space="preserve">        // dot, or the end of the name (index == length), ends the label,</w:t>
      </w:r>
    </w:p>
    <w:p w14:paraId="7114009E" w14:textId="77777777" w:rsidR="000F317E" w:rsidRDefault="00C73500">
      <w:pPr>
        <w:pStyle w:val="SourceCode"/>
      </w:pPr>
      <w:r>
        <w:t xml:space="preserve">        // and the label's rules are checked there.</w:t>
      </w:r>
    </w:p>
    <w:p w14:paraId="2768916E" w14:textId="77777777" w:rsidR="000F317E" w:rsidRDefault="00C73500">
      <w:pPr>
        <w:pStyle w:val="SourceCode"/>
      </w:pPr>
      <w:r>
        <w:t xml:space="preserve">        uint256 labelLength = 0;</w:t>
      </w:r>
    </w:p>
    <w:p w14:paraId="719FEF51" w14:textId="77777777" w:rsidR="000F317E" w:rsidRDefault="00C73500">
      <w:pPr>
        <w:pStyle w:val="SourceCode"/>
      </w:pPr>
      <w:r>
        <w:t xml:space="preserve">        bool labelAllDigits = true;</w:t>
      </w:r>
    </w:p>
    <w:p w14:paraId="1FACE5C6" w14:textId="77777777" w:rsidR="000F317E" w:rsidRDefault="00C73500">
      <w:pPr>
        <w:pStyle w:val="SourceCode"/>
      </w:pPr>
      <w:r>
        <w:t xml:space="preserve">        for (uint256 index = 0; index &lt;= length; index++) {</w:t>
      </w:r>
    </w:p>
    <w:p w14:paraId="46F78D68" w14:textId="77777777" w:rsidR="000F317E" w:rsidRDefault="00C73500">
      <w:pPr>
        <w:pStyle w:val="SourceCode"/>
      </w:pPr>
      <w:r>
        <w:t xml:space="preserve">            if (index == length || nameBytes[index] == ".") {</w:t>
      </w:r>
    </w:p>
    <w:p w14:paraId="21F8BCA1" w14:textId="77777777" w:rsidR="000F317E" w:rsidRDefault="00C73500">
      <w:pPr>
        <w:pStyle w:val="SourceCode"/>
      </w:pPr>
      <w:r>
        <w:t xml:space="preserve">                if (labelLength &lt; 1 || labelLength &gt; 63) {</w:t>
      </w:r>
    </w:p>
    <w:p w14:paraId="5E692AE7" w14:textId="77777777" w:rsidR="000F317E" w:rsidRDefault="00C73500">
      <w:pPr>
        <w:pStyle w:val="SourceCode"/>
      </w:pPr>
      <w:r>
        <w:t xml:space="preserve">                    return false;</w:t>
      </w:r>
    </w:p>
    <w:p w14:paraId="039FC586" w14:textId="77777777" w:rsidR="000F317E" w:rsidRDefault="00C73500">
      <w:pPr>
        <w:pStyle w:val="SourceCode"/>
      </w:pPr>
      <w:r>
        <w:t xml:space="preserve">                }</w:t>
      </w:r>
    </w:p>
    <w:p w14:paraId="236964D9" w14:textId="77777777" w:rsidR="000F317E" w:rsidRDefault="00C73500">
      <w:pPr>
        <w:pStyle w:val="SourceCode"/>
      </w:pPr>
      <w:r>
        <w:t xml:space="preserve">                if (nameBytes[index - 1] == "-") {</w:t>
      </w:r>
    </w:p>
    <w:p w14:paraId="1D4E9108" w14:textId="77777777" w:rsidR="000F317E" w:rsidRDefault="00C73500">
      <w:pPr>
        <w:pStyle w:val="SourceCode"/>
      </w:pPr>
      <w:r>
        <w:t xml:space="preserve">                    return false;</w:t>
      </w:r>
    </w:p>
    <w:p w14:paraId="6A1E9C39" w14:textId="77777777" w:rsidR="000F317E" w:rsidRDefault="00C73500">
      <w:pPr>
        <w:pStyle w:val="SourceCode"/>
      </w:pPr>
      <w:r>
        <w:t xml:space="preserve">                }</w:t>
      </w:r>
    </w:p>
    <w:p w14:paraId="335C1904" w14:textId="77777777" w:rsidR="000F317E" w:rsidRDefault="00C73500">
      <w:pPr>
        <w:pStyle w:val="SourceCode"/>
      </w:pPr>
      <w:r>
        <w:t xml:space="preserve">                // The last label names the top-level domain, such as</w:t>
      </w:r>
    </w:p>
    <w:p w14:paraId="6F386DEA" w14:textId="77777777" w:rsidR="000F317E" w:rsidRDefault="00C73500">
      <w:pPr>
        <w:pStyle w:val="SourceCode"/>
      </w:pPr>
      <w:r>
        <w:t xml:space="preserve">                // com, which is never all digits, so 1.2.3 is not a name.</w:t>
      </w:r>
    </w:p>
    <w:p w14:paraId="62DDA470" w14:textId="77777777" w:rsidR="000F317E" w:rsidRDefault="00C73500">
      <w:pPr>
        <w:pStyle w:val="SourceCode"/>
      </w:pPr>
      <w:r>
        <w:t xml:space="preserve">                if (index == length &amp;&amp; labelAllDigits) {</w:t>
      </w:r>
    </w:p>
    <w:p w14:paraId="6BFA5565" w14:textId="77777777" w:rsidR="000F317E" w:rsidRDefault="00C73500">
      <w:pPr>
        <w:pStyle w:val="SourceCode"/>
      </w:pPr>
      <w:r>
        <w:t xml:space="preserve">                    return false;</w:t>
      </w:r>
    </w:p>
    <w:p w14:paraId="7DAAF56E" w14:textId="77777777" w:rsidR="000F317E" w:rsidRDefault="00C73500">
      <w:pPr>
        <w:pStyle w:val="SourceCode"/>
      </w:pPr>
      <w:r>
        <w:t xml:space="preserve">                }</w:t>
      </w:r>
    </w:p>
    <w:p w14:paraId="229672FA" w14:textId="77777777" w:rsidR="000F317E" w:rsidRDefault="00C73500">
      <w:pPr>
        <w:pStyle w:val="SourceCode"/>
      </w:pPr>
      <w:r>
        <w:t xml:space="preserve">                labelLength = 0;</w:t>
      </w:r>
    </w:p>
    <w:p w14:paraId="00C59799" w14:textId="77777777" w:rsidR="000F317E" w:rsidRDefault="00C73500">
      <w:pPr>
        <w:pStyle w:val="SourceCode"/>
      </w:pPr>
      <w:r>
        <w:t xml:space="preserve">                labelAllDigits = true;</w:t>
      </w:r>
    </w:p>
    <w:p w14:paraId="37557397" w14:textId="77777777" w:rsidR="000F317E" w:rsidRDefault="00C73500">
      <w:pPr>
        <w:pStyle w:val="SourceCode"/>
      </w:pPr>
      <w:r>
        <w:t xml:space="preserve">                continue;</w:t>
      </w:r>
    </w:p>
    <w:p w14:paraId="64404BBC" w14:textId="77777777" w:rsidR="000F317E" w:rsidRDefault="00C73500">
      <w:pPr>
        <w:pStyle w:val="SourceCode"/>
      </w:pPr>
      <w:r>
        <w:t xml:space="preserve">            }</w:t>
      </w:r>
    </w:p>
    <w:p w14:paraId="11A65579" w14:textId="77777777" w:rsidR="000F317E" w:rsidRDefault="00C73500">
      <w:pPr>
        <w:pStyle w:val="SourceCode"/>
      </w:pPr>
      <w:r>
        <w:t xml:space="preserve">            bytes1 character = nameBytes[index];</w:t>
      </w:r>
    </w:p>
    <w:p w14:paraId="3529C532" w14:textId="77777777" w:rsidR="000F317E" w:rsidRDefault="00C73500">
      <w:pPr>
        <w:pStyle w:val="SourceCode"/>
      </w:pPr>
      <w:r>
        <w:t xml:space="preserve">            if (!isLabelCharacter(character)) {</w:t>
      </w:r>
    </w:p>
    <w:p w14:paraId="1E7ED885" w14:textId="77777777" w:rsidR="000F317E" w:rsidRDefault="00C73500">
      <w:pPr>
        <w:pStyle w:val="SourceCode"/>
      </w:pPr>
      <w:r>
        <w:t xml:space="preserve">                return false;</w:t>
      </w:r>
    </w:p>
    <w:p w14:paraId="0345397E" w14:textId="77777777" w:rsidR="000F317E" w:rsidRDefault="00C73500">
      <w:pPr>
        <w:pStyle w:val="SourceCode"/>
      </w:pPr>
      <w:r>
        <w:t xml:space="preserve">            }</w:t>
      </w:r>
    </w:p>
    <w:p w14:paraId="11BB3BB7" w14:textId="77777777" w:rsidR="000F317E" w:rsidRDefault="00C73500">
      <w:pPr>
        <w:pStyle w:val="SourceCode"/>
      </w:pPr>
      <w:r>
        <w:t xml:space="preserve">            if (character == "-" &amp;&amp; labelLength == 0) {</w:t>
      </w:r>
    </w:p>
    <w:p w14:paraId="56EEA403" w14:textId="77777777" w:rsidR="000F317E" w:rsidRDefault="00C73500">
      <w:pPr>
        <w:pStyle w:val="SourceCode"/>
      </w:pPr>
      <w:r>
        <w:t xml:space="preserve">                return false;</w:t>
      </w:r>
    </w:p>
    <w:p w14:paraId="1C16F157" w14:textId="77777777" w:rsidR="000F317E" w:rsidRDefault="00C73500">
      <w:pPr>
        <w:pStyle w:val="SourceCode"/>
      </w:pPr>
      <w:r>
        <w:t xml:space="preserve">            }</w:t>
      </w:r>
    </w:p>
    <w:p w14:paraId="37355FD0" w14:textId="77777777" w:rsidR="000F317E" w:rsidRDefault="00C73500">
      <w:pPr>
        <w:pStyle w:val="SourceCode"/>
      </w:pPr>
      <w:r>
        <w:t xml:space="preserve">            if (character &lt; "0" || character &gt; "9") {</w:t>
      </w:r>
    </w:p>
    <w:p w14:paraId="15A973CD" w14:textId="77777777" w:rsidR="000F317E" w:rsidRDefault="00C73500">
      <w:pPr>
        <w:pStyle w:val="SourceCode"/>
      </w:pPr>
      <w:r>
        <w:t xml:space="preserve">                labelAllDigits = false;</w:t>
      </w:r>
    </w:p>
    <w:p w14:paraId="20CC2CA8" w14:textId="77777777" w:rsidR="000F317E" w:rsidRDefault="00C73500">
      <w:pPr>
        <w:pStyle w:val="SourceCode"/>
      </w:pPr>
      <w:r>
        <w:t xml:space="preserve">            }</w:t>
      </w:r>
    </w:p>
    <w:p w14:paraId="53D9F0D0" w14:textId="77777777" w:rsidR="000F317E" w:rsidRDefault="00C73500">
      <w:pPr>
        <w:pStyle w:val="SourceCode"/>
      </w:pPr>
      <w:r>
        <w:t xml:space="preserve">            labelLength++;</w:t>
      </w:r>
    </w:p>
    <w:p w14:paraId="6AF835D9" w14:textId="77777777" w:rsidR="000F317E" w:rsidRDefault="00C73500">
      <w:pPr>
        <w:pStyle w:val="SourceCode"/>
      </w:pPr>
      <w:r>
        <w:t xml:space="preserve">        }</w:t>
      </w:r>
    </w:p>
    <w:p w14:paraId="4F36C150" w14:textId="77777777" w:rsidR="000F317E" w:rsidRDefault="00C73500">
      <w:pPr>
        <w:pStyle w:val="SourceCode"/>
      </w:pPr>
      <w:r>
        <w:t xml:space="preserve">        return true;</w:t>
      </w:r>
    </w:p>
    <w:p w14:paraId="02A30118" w14:textId="77777777" w:rsidR="000F317E" w:rsidRDefault="00C73500">
      <w:pPr>
        <w:pStyle w:val="SourceCode"/>
      </w:pPr>
      <w:r>
        <w:t xml:space="preserve">    }</w:t>
      </w:r>
    </w:p>
    <w:p w14:paraId="426D9FD4" w14:textId="77777777" w:rsidR="000F317E" w:rsidRDefault="000F317E">
      <w:pPr>
        <w:pStyle w:val="SourceCode"/>
      </w:pPr>
    </w:p>
    <w:p w14:paraId="02996502" w14:textId="77777777" w:rsidR="000F317E" w:rsidRDefault="00C73500">
      <w:pPr>
        <w:pStyle w:val="SourceCode"/>
      </w:pPr>
      <w:r>
        <w:t xml:space="preserve">    // Gives a letter A to Z as a to z, and any other byte unchanged: a</w:t>
      </w:r>
    </w:p>
    <w:p w14:paraId="51C4B1CD" w14:textId="77777777" w:rsidR="000F317E" w:rsidRDefault="00C73500">
      <w:pPr>
        <w:pStyle w:val="SourceCode"/>
      </w:pPr>
      <w:r>
        <w:t xml:space="preserve">    // capital letter's code plus 32 is its small letter's code.</w:t>
      </w:r>
    </w:p>
    <w:p w14:paraId="01E5E889" w14:textId="77777777" w:rsidR="000F317E" w:rsidRDefault="00C73500">
      <w:pPr>
        <w:pStyle w:val="SourceCode"/>
      </w:pPr>
      <w:r>
        <w:t xml:space="preserve">    function lowercase(bytes1 character) private pure returns (bytes1) {</w:t>
      </w:r>
    </w:p>
    <w:p w14:paraId="6C1678D4" w14:textId="77777777" w:rsidR="000F317E" w:rsidRDefault="00C73500">
      <w:pPr>
        <w:pStyle w:val="SourceCode"/>
      </w:pPr>
      <w:r>
        <w:t xml:space="preserve">        if (character &gt;= "A" &amp;&amp; character &lt;= "Z") {</w:t>
      </w:r>
    </w:p>
    <w:p w14:paraId="35264B8A" w14:textId="77777777" w:rsidR="000F317E" w:rsidRDefault="00C73500">
      <w:pPr>
        <w:pStyle w:val="SourceCode"/>
      </w:pPr>
      <w:r>
        <w:t xml:space="preserve">            return bytes1(uint8(character) + 32);</w:t>
      </w:r>
    </w:p>
    <w:p w14:paraId="192CB48B" w14:textId="77777777" w:rsidR="000F317E" w:rsidRDefault="00C73500">
      <w:pPr>
        <w:pStyle w:val="SourceCode"/>
      </w:pPr>
      <w:r>
        <w:t xml:space="preserve">        }</w:t>
      </w:r>
    </w:p>
    <w:p w14:paraId="6316EFF1" w14:textId="77777777" w:rsidR="000F317E" w:rsidRDefault="00C73500">
      <w:pPr>
        <w:pStyle w:val="SourceCode"/>
      </w:pPr>
      <w:r>
        <w:t xml:space="preserve">        return character;</w:t>
      </w:r>
    </w:p>
    <w:p w14:paraId="01FFDA47" w14:textId="77777777" w:rsidR="000F317E" w:rsidRDefault="00C73500">
      <w:pPr>
        <w:pStyle w:val="SourceCode"/>
      </w:pPr>
      <w:r>
        <w:t xml:space="preserve">    }</w:t>
      </w:r>
    </w:p>
    <w:p w14:paraId="4F659495" w14:textId="77777777" w:rsidR="000F317E" w:rsidRDefault="000F317E">
      <w:pPr>
        <w:pStyle w:val="SourceCode"/>
      </w:pPr>
    </w:p>
    <w:p w14:paraId="0701FA37" w14:textId="77777777" w:rsidR="000F317E" w:rsidRDefault="00C73500">
      <w:pPr>
        <w:pStyle w:val="SourceCode"/>
      </w:pPr>
      <w:r>
        <w:t xml:space="preserve">    // True when two host names name the same host: equal without regard</w:t>
      </w:r>
    </w:p>
    <w:p w14:paraId="71E8D18A" w14:textId="77777777" w:rsidR="000F317E" w:rsidRDefault="00C73500">
      <w:pPr>
        <w:pStyle w:val="SourceCode"/>
      </w:pPr>
      <w:r>
        <w:t xml:space="preserve">    // to capitalization, after one trailing dot is set aside on each.</w:t>
      </w:r>
    </w:p>
    <w:p w14:paraId="0BBB98DE" w14:textId="77777777" w:rsidR="000F317E" w:rsidRDefault="00C73500">
      <w:pPr>
        <w:pStyle w:val="SourceCode"/>
      </w:pPr>
      <w:r>
        <w:t xml:space="preserve">    // Both must pass the shape check first, or the answer is no, so a</w:t>
      </w:r>
    </w:p>
    <w:p w14:paraId="36E42855" w14:textId="77777777" w:rsidR="000F317E" w:rsidRDefault="00C73500">
      <w:pPr>
        <w:pStyle w:val="SourceCode"/>
      </w:pPr>
      <w:r>
        <w:t xml:space="preserve">    // letter outside a to z, such as the Kelvin sign that looks like K,</w:t>
      </w:r>
    </w:p>
    <w:p w14:paraId="69EC1ABF" w14:textId="77777777" w:rsidR="000F317E" w:rsidRDefault="00C73500">
      <w:pPr>
        <w:pStyle w:val="SourceCode"/>
      </w:pPr>
      <w:r>
        <w:t xml:space="preserve">    // can never make two names match.</w:t>
      </w:r>
    </w:p>
    <w:p w14:paraId="21CAF15F" w14:textId="77777777" w:rsidR="000F317E" w:rsidRDefault="00C73500">
      <w:pPr>
        <w:pStyle w:val="SourceCode"/>
      </w:pPr>
      <w:r>
        <w:t xml:space="preserve">    function sameHostName(string memory firstName, string memory secondName)</w:t>
      </w:r>
    </w:p>
    <w:p w14:paraId="019A9724" w14:textId="77777777" w:rsidR="000F317E" w:rsidRDefault="00C73500">
      <w:pPr>
        <w:pStyle w:val="SourceCode"/>
      </w:pPr>
      <w:r>
        <w:t xml:space="preserve">        internal</w:t>
      </w:r>
    </w:p>
    <w:p w14:paraId="22A4FA73" w14:textId="77777777" w:rsidR="000F317E" w:rsidRDefault="00C73500">
      <w:pPr>
        <w:pStyle w:val="SourceCode"/>
      </w:pPr>
      <w:r>
        <w:t xml:space="preserve">        pure</w:t>
      </w:r>
    </w:p>
    <w:p w14:paraId="2E28D45D" w14:textId="77777777" w:rsidR="000F317E" w:rsidRDefault="00C73500">
      <w:pPr>
        <w:pStyle w:val="SourceCode"/>
      </w:pPr>
      <w:r>
        <w:t xml:space="preserve">        returns (bool)</w:t>
      </w:r>
    </w:p>
    <w:p w14:paraId="6F67B6CE" w14:textId="77777777" w:rsidR="000F317E" w:rsidRDefault="00C73500">
      <w:pPr>
        <w:pStyle w:val="SourceCode"/>
      </w:pPr>
      <w:r>
        <w:t xml:space="preserve">    {</w:t>
      </w:r>
    </w:p>
    <w:p w14:paraId="78DCFC2C" w14:textId="77777777" w:rsidR="000F317E" w:rsidRDefault="00C73500">
      <w:pPr>
        <w:pStyle w:val="SourceCode"/>
      </w:pPr>
      <w:r>
        <w:t xml:space="preserve">        if (!isValidHostname(firstName) || !isValidHostname(secondName)) {</w:t>
      </w:r>
    </w:p>
    <w:p w14:paraId="50C32BD4" w14:textId="77777777" w:rsidR="000F317E" w:rsidRDefault="00C73500">
      <w:pPr>
        <w:pStyle w:val="SourceCode"/>
      </w:pPr>
      <w:r>
        <w:t xml:space="preserve">            return false;</w:t>
      </w:r>
    </w:p>
    <w:p w14:paraId="6A7549FE" w14:textId="77777777" w:rsidR="000F317E" w:rsidRDefault="00C73500">
      <w:pPr>
        <w:pStyle w:val="SourceCode"/>
      </w:pPr>
      <w:r>
        <w:t xml:space="preserve">        }</w:t>
      </w:r>
    </w:p>
    <w:p w14:paraId="30A47748" w14:textId="77777777" w:rsidR="000F317E" w:rsidRDefault="00C73500">
      <w:pPr>
        <w:pStyle w:val="SourceCode"/>
      </w:pPr>
      <w:r>
        <w:t xml:space="preserve">        bytes memory firstBytes = bytes(firstName);</w:t>
      </w:r>
    </w:p>
    <w:p w14:paraId="3080CF1D" w14:textId="77777777" w:rsidR="000F317E" w:rsidRDefault="00C73500">
      <w:pPr>
        <w:pStyle w:val="SourceCode"/>
      </w:pPr>
      <w:r>
        <w:t xml:space="preserve">        bytes memory secondBytes = bytes(secondName);</w:t>
      </w:r>
    </w:p>
    <w:p w14:paraId="589649B9" w14:textId="77777777" w:rsidR="000F317E" w:rsidRDefault="00C73500">
      <w:pPr>
        <w:pStyle w:val="SourceCode"/>
      </w:pPr>
      <w:r>
        <w:t xml:space="preserve">        uint256 length = bareLength(firstBytes);</w:t>
      </w:r>
    </w:p>
    <w:p w14:paraId="18973545" w14:textId="77777777" w:rsidR="000F317E" w:rsidRDefault="00C73500">
      <w:pPr>
        <w:pStyle w:val="SourceCode"/>
      </w:pPr>
      <w:r>
        <w:t xml:space="preserve">        if (bareLength(secondBytes) != length) {</w:t>
      </w:r>
    </w:p>
    <w:p w14:paraId="7BE36397" w14:textId="77777777" w:rsidR="000F317E" w:rsidRDefault="00C73500">
      <w:pPr>
        <w:pStyle w:val="SourceCode"/>
      </w:pPr>
      <w:r>
        <w:t xml:space="preserve">            return false;</w:t>
      </w:r>
    </w:p>
    <w:p w14:paraId="5D709BA7" w14:textId="77777777" w:rsidR="000F317E" w:rsidRDefault="00C73500">
      <w:pPr>
        <w:pStyle w:val="SourceCode"/>
      </w:pPr>
      <w:r>
        <w:t xml:space="preserve">        }</w:t>
      </w:r>
    </w:p>
    <w:p w14:paraId="441042FD" w14:textId="77777777" w:rsidR="000F317E" w:rsidRDefault="00C73500">
      <w:pPr>
        <w:pStyle w:val="SourceCode"/>
      </w:pPr>
      <w:r>
        <w:t xml:space="preserve">        for (uint256 index = 0; index &lt; length; index++) {</w:t>
      </w:r>
    </w:p>
    <w:p w14:paraId="3EE6BE46" w14:textId="77777777" w:rsidR="000F317E" w:rsidRDefault="00C73500">
      <w:pPr>
        <w:pStyle w:val="SourceCode"/>
      </w:pPr>
      <w:r>
        <w:t xml:space="preserve">            if (lowercase(firstBytes[index]) != lowercase(secondBytes[index])) {</w:t>
      </w:r>
    </w:p>
    <w:p w14:paraId="351E5F84" w14:textId="77777777" w:rsidR="000F317E" w:rsidRDefault="00C73500">
      <w:pPr>
        <w:pStyle w:val="SourceCode"/>
      </w:pPr>
      <w:r>
        <w:t xml:space="preserve">                return false;</w:t>
      </w:r>
    </w:p>
    <w:p w14:paraId="69432DDB" w14:textId="77777777" w:rsidR="000F317E" w:rsidRDefault="00C73500">
      <w:pPr>
        <w:pStyle w:val="SourceCode"/>
      </w:pPr>
      <w:r>
        <w:t xml:space="preserve">            }</w:t>
      </w:r>
    </w:p>
    <w:p w14:paraId="514321C5" w14:textId="77777777" w:rsidR="000F317E" w:rsidRDefault="00C73500">
      <w:pPr>
        <w:pStyle w:val="SourceCode"/>
      </w:pPr>
      <w:r>
        <w:t xml:space="preserve">        }</w:t>
      </w:r>
    </w:p>
    <w:p w14:paraId="17735C09" w14:textId="77777777" w:rsidR="000F317E" w:rsidRDefault="00C73500">
      <w:pPr>
        <w:pStyle w:val="SourceCode"/>
        <w:keepNext/>
      </w:pPr>
      <w:r>
        <w:t xml:space="preserve">        return true;</w:t>
      </w:r>
    </w:p>
    <w:p w14:paraId="3F9E741A" w14:textId="77777777" w:rsidR="000F317E" w:rsidRDefault="00C73500">
      <w:pPr>
        <w:pStyle w:val="SourceCode"/>
        <w:keepNext/>
      </w:pPr>
      <w:r>
        <w:t xml:space="preserve">    }</w:t>
      </w:r>
    </w:p>
    <w:p w14:paraId="3CD8D114" w14:textId="77777777" w:rsidR="000F317E" w:rsidRDefault="00C73500">
      <w:pPr>
        <w:pStyle w:val="SourceCode"/>
      </w:pPr>
      <w:r>
        <w:t>}</w:t>
      </w:r>
    </w:p>
    <w:p w14:paraId="64D9B89E" w14:textId="77777777" w:rsidR="000F317E" w:rsidRDefault="000F317E">
      <w:pPr>
        <w:keepNext/>
      </w:pPr>
    </w:p>
    <w:p w14:paraId="0F8C62C3" w14:textId="77777777" w:rsidR="000F317E" w:rsidRDefault="00C73500">
      <w:pPr>
        <w:pStyle w:val="Heading3"/>
      </w:pPr>
      <w:r>
        <w:t>solidity/script/BasicHostnames.s.sol</w:t>
      </w:r>
    </w:p>
    <w:p w14:paraId="17B592C2" w14:textId="77777777" w:rsidR="000F317E" w:rsidRDefault="00C73500">
      <w:pPr>
        <w:pStyle w:val="SourceCode"/>
        <w:keepNext/>
      </w:pPr>
      <w:r>
        <w:t>// SPDX-License-Identifier: MIT</w:t>
      </w:r>
    </w:p>
    <w:p w14:paraId="2BCBCDA2" w14:textId="77777777" w:rsidR="000F317E" w:rsidRDefault="00C73500">
      <w:pPr>
        <w:pStyle w:val="SourceCode"/>
        <w:keepNext/>
      </w:pPr>
      <w:r>
        <w:t>// Remember, every file starts with a license line and pragma; forge</w:t>
      </w:r>
    </w:p>
    <w:p w14:paraId="449C7952" w14:textId="77777777" w:rsidR="000F317E" w:rsidRDefault="00C73500">
      <w:pPr>
        <w:pStyle w:val="SourceCode"/>
      </w:pPr>
      <w:r>
        <w:t>// script runs a contract that "is Script", and console prints.</w:t>
      </w:r>
    </w:p>
    <w:p w14:paraId="41E724D7" w14:textId="77777777" w:rsidR="000F317E" w:rsidRDefault="00C73500">
      <w:pPr>
        <w:pStyle w:val="SourceCode"/>
      </w:pPr>
      <w:r>
        <w:t>pragma solidity ^0.8.20;</w:t>
      </w:r>
    </w:p>
    <w:p w14:paraId="5B7D3514" w14:textId="77777777" w:rsidR="000F317E" w:rsidRDefault="000F317E">
      <w:pPr>
        <w:pStyle w:val="SourceCode"/>
      </w:pPr>
    </w:p>
    <w:p w14:paraId="6D6A2C76" w14:textId="77777777" w:rsidR="000F317E" w:rsidRDefault="00C73500">
      <w:pPr>
        <w:pStyle w:val="SourceCode"/>
      </w:pPr>
      <w:r>
        <w:t>import {Script, console} from "forge-std/Script.sol";</w:t>
      </w:r>
    </w:p>
    <w:p w14:paraId="1D388FCC" w14:textId="77777777" w:rsidR="000F317E" w:rsidRDefault="00C73500">
      <w:pPr>
        <w:pStyle w:val="SourceCode"/>
      </w:pPr>
      <w:r>
        <w:t>// Remember, an import names the items this file uses, in braces: the</w:t>
      </w:r>
    </w:p>
    <w:p w14:paraId="1DF1525D" w14:textId="77777777" w:rsidR="000F317E" w:rsidRDefault="00C73500">
      <w:pPr>
        <w:pStyle w:val="SourceCode"/>
      </w:pPr>
      <w:r>
        <w:t>// address table's struct and library, and the host name library.</w:t>
      </w:r>
    </w:p>
    <w:p w14:paraId="4DF177AD" w14:textId="77777777" w:rsidR="000F317E" w:rsidRDefault="00C73500">
      <w:pPr>
        <w:pStyle w:val="SourceCode"/>
      </w:pPr>
      <w:r>
        <w:t>import {AddressDetails, AddressTable} from "./AddressTable.sol";</w:t>
      </w:r>
    </w:p>
    <w:p w14:paraId="43890309" w14:textId="77777777" w:rsidR="000F317E" w:rsidRDefault="00C73500">
      <w:pPr>
        <w:pStyle w:val="SourceCode"/>
      </w:pPr>
      <w:r>
        <w:t>import {HostNames} from "./HostNames.sol";</w:t>
      </w:r>
    </w:p>
    <w:p w14:paraId="7A464C47" w14:textId="77777777" w:rsidR="000F317E" w:rsidRDefault="000F317E">
      <w:pPr>
        <w:pStyle w:val="SourceCode"/>
      </w:pPr>
    </w:p>
    <w:p w14:paraId="75E94217" w14:textId="77777777" w:rsidR="000F317E" w:rsidRDefault="00C73500">
      <w:pPr>
        <w:pStyle w:val="SourceCode"/>
      </w:pPr>
      <w:r>
        <w:t>contract BasicHostnames is Script {</w:t>
      </w:r>
    </w:p>
    <w:p w14:paraId="109967C4" w14:textId="77777777" w:rsidR="000F317E" w:rsidRDefault="00C73500">
      <w:pPr>
        <w:pStyle w:val="SourceCode"/>
      </w:pPr>
      <w:r>
        <w:t xml:space="preserve">    // Remember, padRight adds spaces up to the width.</w:t>
      </w:r>
    </w:p>
    <w:p w14:paraId="682E83F9" w14:textId="77777777" w:rsidR="000F317E" w:rsidRDefault="00C73500">
      <w:pPr>
        <w:pStyle w:val="SourceCode"/>
      </w:pPr>
      <w:r>
        <w:t xml:space="preserve">    function padRight(string memory unpaddedText, uint256 width)</w:t>
      </w:r>
    </w:p>
    <w:p w14:paraId="5B89C305" w14:textId="77777777" w:rsidR="000F317E" w:rsidRDefault="00C73500">
      <w:pPr>
        <w:pStyle w:val="SourceCode"/>
      </w:pPr>
      <w:r>
        <w:t xml:space="preserve">        internal</w:t>
      </w:r>
    </w:p>
    <w:p w14:paraId="4F0B6F4E" w14:textId="77777777" w:rsidR="000F317E" w:rsidRDefault="00C73500">
      <w:pPr>
        <w:pStyle w:val="SourceCode"/>
      </w:pPr>
      <w:r>
        <w:t xml:space="preserve">        pure</w:t>
      </w:r>
    </w:p>
    <w:p w14:paraId="04B9F109" w14:textId="77777777" w:rsidR="000F317E" w:rsidRDefault="00C73500">
      <w:pPr>
        <w:pStyle w:val="SourceCode"/>
      </w:pPr>
      <w:r>
        <w:t xml:space="preserve">        returns (string memory)</w:t>
      </w:r>
    </w:p>
    <w:p w14:paraId="6C6096BF" w14:textId="77777777" w:rsidR="000F317E" w:rsidRDefault="00C73500">
      <w:pPr>
        <w:pStyle w:val="SourceCode"/>
      </w:pPr>
      <w:r>
        <w:t xml:space="preserve">    {</w:t>
      </w:r>
    </w:p>
    <w:p w14:paraId="50840B3B" w14:textId="77777777" w:rsidR="000F317E" w:rsidRDefault="00C73500">
      <w:pPr>
        <w:pStyle w:val="SourceCode"/>
      </w:pPr>
      <w:r>
        <w:t xml:space="preserve">        string memory padded = unpaddedText;</w:t>
      </w:r>
    </w:p>
    <w:p w14:paraId="74AFBB5C" w14:textId="77777777" w:rsidR="000F317E" w:rsidRDefault="00C73500">
      <w:pPr>
        <w:pStyle w:val="SourceCode"/>
      </w:pPr>
      <w:r>
        <w:t xml:space="preserve">        while (bytes(padded).length &lt; width) {</w:t>
      </w:r>
    </w:p>
    <w:p w14:paraId="14B3ABF7" w14:textId="77777777" w:rsidR="000F317E" w:rsidRDefault="00C73500">
      <w:pPr>
        <w:pStyle w:val="SourceCode"/>
      </w:pPr>
      <w:r>
        <w:t xml:space="preserve">            padded = string.concat(padded, " ");</w:t>
      </w:r>
    </w:p>
    <w:p w14:paraId="4BD8D9CD" w14:textId="77777777" w:rsidR="000F317E" w:rsidRDefault="00C73500">
      <w:pPr>
        <w:pStyle w:val="SourceCode"/>
      </w:pPr>
      <w:r>
        <w:t xml:space="preserve">        }</w:t>
      </w:r>
    </w:p>
    <w:p w14:paraId="59287AB8" w14:textId="77777777" w:rsidR="000F317E" w:rsidRDefault="00C73500">
      <w:pPr>
        <w:pStyle w:val="SourceCode"/>
      </w:pPr>
      <w:r>
        <w:t xml:space="preserve">        return padded;</w:t>
      </w:r>
    </w:p>
    <w:p w14:paraId="00F8B83E" w14:textId="77777777" w:rsidR="000F317E" w:rsidRDefault="00C73500">
      <w:pPr>
        <w:pStyle w:val="SourceCode"/>
      </w:pPr>
      <w:r>
        <w:t xml:space="preserve">    }</w:t>
      </w:r>
    </w:p>
    <w:p w14:paraId="60C0DC5E" w14:textId="77777777" w:rsidR="000F317E" w:rsidRDefault="000F317E">
      <w:pPr>
        <w:pStyle w:val="SourceCode"/>
      </w:pPr>
    </w:p>
    <w:p w14:paraId="61D2E4AE" w14:textId="77777777" w:rsidR="000F317E" w:rsidRDefault="00C73500">
      <w:pPr>
        <w:pStyle w:val="SourceCode"/>
      </w:pPr>
      <w:r>
        <w:t xml:space="preserve">    function run() public pure {</w:t>
      </w:r>
    </w:p>
    <w:p w14:paraId="729BC70B" w14:textId="77777777" w:rsidR="000F317E" w:rsidRDefault="00C73500">
      <w:pPr>
        <w:pStyle w:val="SourceCode"/>
      </w:pPr>
      <w:r>
        <w:t xml:space="preserve">        // Six host names, then five texts that are neither. Solidity has</w:t>
      </w:r>
    </w:p>
    <w:p w14:paraId="5D2FD70C" w14:textId="77777777" w:rsidR="000F317E" w:rsidRDefault="00C73500">
      <w:pPr>
        <w:pStyle w:val="SourceCode"/>
      </w:pPr>
      <w:r>
        <w:t xml:space="preserve">        // no address parser, so the addresses are not texts here: they</w:t>
      </w:r>
    </w:p>
    <w:p w14:paraId="0F59D07D" w14:textId="77777777" w:rsidR="000F317E" w:rsidRDefault="00C73500">
      <w:pPr>
        <w:pStyle w:val="SourceCode"/>
      </w:pPr>
      <w:r>
        <w:t xml:space="preserve">        // come next, as bytes4 values (Lesson 7.1a).</w:t>
      </w:r>
    </w:p>
    <w:p w14:paraId="039FF8D2" w14:textId="77777777" w:rsidR="000F317E" w:rsidRDefault="00C73500">
      <w:pPr>
        <w:pStyle w:val="SourceCode"/>
      </w:pPr>
      <w:r>
        <w:t xml:space="preserve">        string[11] memory targetTexts = [</w:t>
      </w:r>
    </w:p>
    <w:p w14:paraId="2B19469D" w14:textId="77777777" w:rsidR="000F317E" w:rsidRDefault="00C73500">
      <w:pPr>
        <w:pStyle w:val="SourceCode"/>
      </w:pPr>
      <w:r>
        <w:t xml:space="preserve">            "localhost", "www.example.com", "WWW.Example.COM.", "fileserver",</w:t>
      </w:r>
    </w:p>
    <w:p w14:paraId="03B6C2F7" w14:textId="77777777" w:rsidR="000F317E" w:rsidRDefault="00C73500">
      <w:pPr>
        <w:pStyle w:val="SourceCode"/>
      </w:pPr>
      <w:r>
        <w:t xml:space="preserve">            "printer.local", "xn--bcher-kva.example",</w:t>
      </w:r>
    </w:p>
    <w:p w14:paraId="15622D9D" w14:textId="77777777" w:rsidR="000F317E" w:rsidRDefault="00C73500">
      <w:pPr>
        <w:pStyle w:val="SourceCode"/>
      </w:pPr>
      <w:r>
        <w:t xml:space="preserve">            "1.2.3", "my_server", "-web.example", "web..example",</w:t>
      </w:r>
    </w:p>
    <w:p w14:paraId="727C9621" w14:textId="77777777" w:rsidR="000F317E" w:rsidRDefault="00C73500">
      <w:pPr>
        <w:pStyle w:val="SourceCode"/>
      </w:pPr>
      <w:r>
        <w:t xml:space="preserve">            "web.example:443"</w:t>
      </w:r>
    </w:p>
    <w:p w14:paraId="309875BD" w14:textId="77777777" w:rsidR="000F317E" w:rsidRDefault="00C73500">
      <w:pPr>
        <w:pStyle w:val="SourceCode"/>
      </w:pPr>
      <w:r>
        <w:t xml:space="preserve">        ];</w:t>
      </w:r>
    </w:p>
    <w:p w14:paraId="63E98FFA" w14:textId="77777777" w:rsidR="000F317E" w:rsidRDefault="00C73500">
      <w:pPr>
        <w:pStyle w:val="SourceCode"/>
      </w:pPr>
      <w:r>
        <w:t xml:space="preserve">        for (uint256 index = 0; index &lt; targetTexts.length; index++) {</w:t>
      </w:r>
    </w:p>
    <w:p w14:paraId="12454C21" w14:textId="77777777" w:rsidR="000F317E" w:rsidRDefault="00C73500">
      <w:pPr>
        <w:pStyle w:val="SourceCode"/>
      </w:pPr>
      <w:r>
        <w:t xml:space="preserve">            string memory targetText = targetTexts[index];</w:t>
      </w:r>
    </w:p>
    <w:p w14:paraId="07864D75" w14:textId="77777777" w:rsidR="000F317E" w:rsidRDefault="00C73500">
      <w:pPr>
        <w:pStyle w:val="SourceCode"/>
      </w:pPr>
      <w:r>
        <w:t xml:space="preserve">            // HostNames.isValidHostname is isValidHostname from the</w:t>
      </w:r>
    </w:p>
    <w:p w14:paraId="46562F36" w14:textId="77777777" w:rsidR="000F317E" w:rsidRDefault="00C73500">
      <w:pPr>
        <w:pStyle w:val="SourceCode"/>
      </w:pPr>
      <w:r>
        <w:t xml:space="preserve">            // imported library. A script has no error stream, so the</w:t>
      </w:r>
    </w:p>
    <w:p w14:paraId="735DFCD0" w14:textId="77777777" w:rsidR="000F317E" w:rsidRDefault="00C73500">
      <w:pPr>
        <w:pStyle w:val="SourceCode"/>
      </w:pPr>
      <w:r>
        <w:t xml:space="preserve">            // Error lines are console.log lines too (Lesson 3.13a).</w:t>
      </w:r>
    </w:p>
    <w:p w14:paraId="77B89B5D" w14:textId="77777777" w:rsidR="000F317E" w:rsidRDefault="00C73500">
      <w:pPr>
        <w:pStyle w:val="SourceCode"/>
      </w:pPr>
      <w:r>
        <w:t xml:space="preserve">            if (HostNames.isValidHostname(targetText)) {</w:t>
      </w:r>
    </w:p>
    <w:p w14:paraId="002D3CE5" w14:textId="77777777" w:rsidR="000F317E" w:rsidRDefault="00C73500">
      <w:pPr>
        <w:pStyle w:val="SourceCode"/>
      </w:pPr>
      <w:r>
        <w:t xml:space="preserve">                console.log("%s%s", padRight(targetText, 24), "host name");</w:t>
      </w:r>
    </w:p>
    <w:p w14:paraId="6285C547" w14:textId="77777777" w:rsidR="000F317E" w:rsidRDefault="00C73500">
      <w:pPr>
        <w:pStyle w:val="SourceCode"/>
      </w:pPr>
      <w:r>
        <w:t xml:space="preserve">            } else {</w:t>
      </w:r>
    </w:p>
    <w:p w14:paraId="40EE1574" w14:textId="77777777" w:rsidR="000F317E" w:rsidRDefault="00C73500">
      <w:pPr>
        <w:pStyle w:val="SourceCode"/>
      </w:pPr>
      <w:r>
        <w:t xml:space="preserve">                console.log("Error: %s is not a host name or an IP address",</w:t>
      </w:r>
    </w:p>
    <w:p w14:paraId="08B9D125" w14:textId="77777777" w:rsidR="000F317E" w:rsidRDefault="00C73500">
      <w:pPr>
        <w:pStyle w:val="SourceCode"/>
      </w:pPr>
      <w:r>
        <w:t xml:space="preserve">                            targetText);</w:t>
      </w:r>
    </w:p>
    <w:p w14:paraId="5B992F4A" w14:textId="77777777" w:rsidR="000F317E" w:rsidRDefault="00C73500">
      <w:pPr>
        <w:pStyle w:val="SourceCode"/>
      </w:pPr>
      <w:r>
        <w:t xml:space="preserve">            }</w:t>
      </w:r>
    </w:p>
    <w:p w14:paraId="1EB8023A" w14:textId="77777777" w:rsidR="000F317E" w:rsidRDefault="00C73500">
      <w:pPr>
        <w:pStyle w:val="SourceCode"/>
      </w:pPr>
      <w:r>
        <w:t xml:space="preserve">        }</w:t>
      </w:r>
    </w:p>
    <w:p w14:paraId="143A2478" w14:textId="77777777" w:rsidR="000F317E" w:rsidRDefault="000F317E">
      <w:pPr>
        <w:pStyle w:val="SourceCode"/>
      </w:pPr>
    </w:p>
    <w:p w14:paraId="1595C851" w14:textId="77777777" w:rsidR="000F317E" w:rsidRDefault="00C73500">
      <w:pPr>
        <w:pStyle w:val="SourceCode"/>
      </w:pPr>
      <w:r>
        <w:t xml:space="preserve">        // The addresses, as four byte values each: 127.0.0.1 and</w:t>
      </w:r>
    </w:p>
    <w:p w14:paraId="2E329229" w14:textId="77777777" w:rsidR="000F317E" w:rsidRDefault="00C73500">
      <w:pPr>
        <w:pStyle w:val="SourceCode"/>
      </w:pPr>
      <w:r>
        <w:t xml:space="preserve">        // 192.0.2.1. A bytes4 value is an address by its type, so there</w:t>
      </w:r>
    </w:p>
    <w:p w14:paraId="651DF45A" w14:textId="77777777" w:rsidR="000F317E" w:rsidRDefault="00C73500">
      <w:pPr>
        <w:pStyle w:val="SourceCode"/>
      </w:pPr>
      <w:r>
        <w:t xml:space="preserve">        // is nothing to tell apart from a name.</w:t>
      </w:r>
    </w:p>
    <w:p w14:paraId="49340925" w14:textId="77777777" w:rsidR="000F317E" w:rsidRDefault="00C73500">
      <w:pPr>
        <w:pStyle w:val="SourceCode"/>
      </w:pPr>
      <w:r>
        <w:t xml:space="preserve">        bytes4[2] memory ipAddresses = [</w:t>
      </w:r>
    </w:p>
    <w:p w14:paraId="6C4FB238" w14:textId="77777777" w:rsidR="000F317E" w:rsidRDefault="00C73500">
      <w:pPr>
        <w:pStyle w:val="SourceCode"/>
      </w:pPr>
      <w:r>
        <w:t xml:space="preserve">            AddressTable.ipv4(127, 0, 0, 1), AddressTable.ipv4(192, 0, 2, 1)</w:t>
      </w:r>
    </w:p>
    <w:p w14:paraId="4875101F" w14:textId="77777777" w:rsidR="000F317E" w:rsidRDefault="00C73500">
      <w:pPr>
        <w:pStyle w:val="SourceCode"/>
      </w:pPr>
      <w:r>
        <w:t xml:space="preserve">        ];</w:t>
      </w:r>
    </w:p>
    <w:p w14:paraId="4DF83FD1" w14:textId="77777777" w:rsidR="000F317E" w:rsidRDefault="00C73500">
      <w:pPr>
        <w:pStyle w:val="SourceCode"/>
      </w:pPr>
      <w:r>
        <w:t xml:space="preserve">        for (uint256 index = 0; index &lt; ipAddresses.length; index++) {</w:t>
      </w:r>
    </w:p>
    <w:p w14:paraId="47B50480" w14:textId="77777777" w:rsidR="000F317E" w:rsidRDefault="00C73500">
      <w:pPr>
        <w:pStyle w:val="SourceCode"/>
      </w:pPr>
      <w:r>
        <w:t xml:space="preserve">            AddressDetails memory details =</w:t>
      </w:r>
    </w:p>
    <w:p w14:paraId="067A7899" w14:textId="77777777" w:rsidR="000F317E" w:rsidRDefault="00C73500">
      <w:pPr>
        <w:pStyle w:val="SourceCode"/>
      </w:pPr>
      <w:r>
        <w:t xml:space="preserve">                AddressTable.classifyAddress(ipAddresses[index]);</w:t>
      </w:r>
    </w:p>
    <w:p w14:paraId="23712DBF" w14:textId="77777777" w:rsidR="000F317E" w:rsidRDefault="00C73500">
      <w:pPr>
        <w:pStyle w:val="SourceCode"/>
      </w:pPr>
      <w:r>
        <w:t xml:space="preserve">            console.log("%s%s address", padRight(details.writtenForm, 24),</w:t>
      </w:r>
    </w:p>
    <w:p w14:paraId="47F4B9A6" w14:textId="77777777" w:rsidR="000F317E" w:rsidRDefault="00C73500">
      <w:pPr>
        <w:pStyle w:val="SourceCode"/>
      </w:pPr>
      <w:r>
        <w:t xml:space="preserve">                        details.version);</w:t>
      </w:r>
    </w:p>
    <w:p w14:paraId="1282F72A" w14:textId="77777777" w:rsidR="000F317E" w:rsidRDefault="00C73500">
      <w:pPr>
        <w:pStyle w:val="SourceCode"/>
      </w:pPr>
      <w:r>
        <w:t xml:space="preserve">        }</w:t>
      </w:r>
    </w:p>
    <w:p w14:paraId="4550C246" w14:textId="77777777" w:rsidR="000F317E" w:rsidRDefault="00C73500">
      <w:pPr>
        <w:pStyle w:val="SourceCode"/>
      </w:pPr>
      <w:r>
        <w:t xml:space="preserve">        // Remember, Solidity cannot read or write IPv6 text (Lesson</w:t>
      </w:r>
    </w:p>
    <w:p w14:paraId="4639E43A" w14:textId="77777777" w:rsidR="000F317E" w:rsidRDefault="00C73500">
      <w:pPr>
        <w:pStyle w:val="SourceCode"/>
      </w:pPr>
      <w:r>
        <w:t xml:space="preserve">        // 7.1a), so ::1 has no line of its own.</w:t>
      </w:r>
    </w:p>
    <w:p w14:paraId="35F55505" w14:textId="77777777" w:rsidR="000F317E" w:rsidRDefault="00C73500">
      <w:pPr>
        <w:pStyle w:val="SourceCode"/>
        <w:keepNext/>
      </w:pPr>
      <w:r>
        <w:t xml:space="preserve">        console.log("IPv6 addresses: not available");</w:t>
      </w:r>
    </w:p>
    <w:p w14:paraId="1FCB7364" w14:textId="77777777" w:rsidR="000F317E" w:rsidRDefault="00C73500">
      <w:pPr>
        <w:pStyle w:val="SourceCode"/>
        <w:keepNext/>
      </w:pPr>
      <w:r>
        <w:t xml:space="preserve">    }</w:t>
      </w:r>
    </w:p>
    <w:p w14:paraId="5B167D3F" w14:textId="77777777" w:rsidR="000F317E" w:rsidRDefault="00C73500">
      <w:pPr>
        <w:pStyle w:val="SourceCode"/>
      </w:pPr>
      <w:r>
        <w:t>}</w:t>
      </w:r>
    </w:p>
    <w:p w14:paraId="08CFC364" w14:textId="77777777" w:rsidR="000F317E" w:rsidRDefault="000F317E">
      <w:pPr>
        <w:keepNext/>
      </w:pPr>
    </w:p>
    <w:p w14:paraId="25877D37" w14:textId="77777777" w:rsidR="000F317E" w:rsidRDefault="00C73500">
      <w:pPr>
        <w:pStyle w:val="Heading3"/>
      </w:pPr>
      <w:r>
        <w:t>Windows PowerShell Basic Build and Run</w:t>
      </w:r>
    </w:p>
    <w:p w14:paraId="59DB6F0F" w14:textId="77777777" w:rsidR="000F317E" w:rsidRDefault="00C73500">
      <w:pPr>
        <w:keepNext/>
      </w:pPr>
      <w:r>
        <w:t>Run the script from the lesson-7.2-extended folder.</w:t>
      </w:r>
    </w:p>
    <w:p w14:paraId="5240889C" w14:textId="77777777" w:rsidR="000F317E" w:rsidRDefault="000F317E">
      <w:pPr>
        <w:keepNext/>
      </w:pPr>
    </w:p>
    <w:p w14:paraId="10C5B3AC" w14:textId="77777777" w:rsidR="000F317E" w:rsidRDefault="00C73500">
      <w:pPr>
        <w:pStyle w:val="CommandBlock"/>
        <w:keepNext/>
      </w:pPr>
      <w:r>
        <w:t>forge build --root .\solidity</w:t>
      </w:r>
    </w:p>
    <w:p w14:paraId="0B8A8FA6" w14:textId="77777777" w:rsidR="000F317E" w:rsidRDefault="00C73500">
      <w:pPr>
        <w:pStyle w:val="CommandBlock"/>
      </w:pPr>
      <w:r>
        <w:t>forge script --root .\solidity .\solidity\script\BasicHostnames.s.sol</w:t>
      </w:r>
    </w:p>
    <w:p w14:paraId="5DB595B1" w14:textId="77777777" w:rsidR="000F317E" w:rsidRDefault="000F317E">
      <w:pPr>
        <w:keepNext/>
      </w:pPr>
    </w:p>
    <w:p w14:paraId="1A3C7E98" w14:textId="77777777" w:rsidR="000F317E" w:rsidRDefault="00C73500">
      <w:pPr>
        <w:pStyle w:val="Heading3"/>
      </w:pPr>
      <w:r>
        <w:t>Linux or macOS Basic Build and Run</w:t>
      </w:r>
    </w:p>
    <w:p w14:paraId="1DD15826" w14:textId="77777777" w:rsidR="000F317E" w:rsidRDefault="00C73500">
      <w:pPr>
        <w:pStyle w:val="CommandBlock"/>
        <w:keepNext/>
      </w:pPr>
      <w:r>
        <w:t>forge build --root ./solidity</w:t>
      </w:r>
    </w:p>
    <w:p w14:paraId="032F75DC" w14:textId="77777777" w:rsidR="000F317E" w:rsidRDefault="00C73500">
      <w:pPr>
        <w:pStyle w:val="CommandBlock"/>
      </w:pPr>
      <w:r>
        <w:t>forge script --root ./solidity ./solidity/script/BasicHostnames.s.sol</w:t>
      </w:r>
    </w:p>
    <w:p w14:paraId="4EC93A69" w14:textId="77777777" w:rsidR="000F317E" w:rsidRDefault="000F317E">
      <w:pPr>
        <w:keepNext/>
      </w:pPr>
    </w:p>
    <w:p w14:paraId="18D29E8C" w14:textId="77777777" w:rsidR="000F317E" w:rsidRDefault="00C73500">
      <w:pPr>
        <w:pStyle w:val="Heading3"/>
      </w:pPr>
      <w:r>
        <w:t>Check Your Results</w:t>
      </w:r>
    </w:p>
    <w:p w14:paraId="63192784" w14:textId="77777777" w:rsidR="000F317E" w:rsidRDefault="00C73500">
      <w:pPr>
        <w:keepNext/>
      </w:pPr>
      <w:r>
        <w:t>forge build prints its own compiler lines first. The script's lines under == Logs == must be these, each indented by two spaces in forge's output: the six host name lines, the five Error lines, the two IPv4 lines, and the IPv6 line.</w:t>
      </w:r>
    </w:p>
    <w:p w14:paraId="570DD7CE" w14:textId="77777777" w:rsidR="000F317E" w:rsidRDefault="000F317E">
      <w:pPr>
        <w:keepNext/>
      </w:pPr>
    </w:p>
    <w:p w14:paraId="491CE668" w14:textId="77777777" w:rsidR="000F317E" w:rsidRDefault="00C73500">
      <w:pPr>
        <w:pStyle w:val="RequiredOutput"/>
        <w:keepNext/>
      </w:pPr>
      <w:r>
        <w:t>localhost               host name</w:t>
      </w:r>
    </w:p>
    <w:p w14:paraId="74C0052F" w14:textId="77777777" w:rsidR="000F317E" w:rsidRDefault="00C73500">
      <w:pPr>
        <w:pStyle w:val="RequiredOutput"/>
        <w:keepNext/>
      </w:pPr>
      <w:r>
        <w:t>www.example.com         host name</w:t>
      </w:r>
    </w:p>
    <w:p w14:paraId="0593E160" w14:textId="77777777" w:rsidR="000F317E" w:rsidRDefault="00C73500">
      <w:pPr>
        <w:pStyle w:val="RequiredOutput"/>
        <w:keepNext/>
      </w:pPr>
      <w:r>
        <w:t>WWW.Example.COM.        host name</w:t>
      </w:r>
    </w:p>
    <w:p w14:paraId="1539D8C0" w14:textId="77777777" w:rsidR="000F317E" w:rsidRDefault="00C73500">
      <w:pPr>
        <w:pStyle w:val="RequiredOutput"/>
        <w:keepNext/>
      </w:pPr>
      <w:r>
        <w:t>fileserver              host name</w:t>
      </w:r>
    </w:p>
    <w:p w14:paraId="673CEC0E" w14:textId="77777777" w:rsidR="000F317E" w:rsidRDefault="00C73500">
      <w:pPr>
        <w:pStyle w:val="RequiredOutput"/>
        <w:keepNext/>
      </w:pPr>
      <w:r>
        <w:t>printer.local           host name</w:t>
      </w:r>
    </w:p>
    <w:p w14:paraId="2738B8AB" w14:textId="77777777" w:rsidR="000F317E" w:rsidRDefault="00C73500">
      <w:pPr>
        <w:pStyle w:val="RequiredOutput"/>
        <w:keepNext/>
      </w:pPr>
      <w:r>
        <w:t>xn--bcher-kva.example   host name</w:t>
      </w:r>
    </w:p>
    <w:p w14:paraId="46113AF5" w14:textId="77777777" w:rsidR="000F317E" w:rsidRDefault="00C73500">
      <w:pPr>
        <w:pStyle w:val="RequiredOutput"/>
        <w:keepNext/>
      </w:pPr>
      <w:r>
        <w:t>Error: 1.2.3 is not a host name or an IP address</w:t>
      </w:r>
    </w:p>
    <w:p w14:paraId="1E0FA3BF" w14:textId="77777777" w:rsidR="000F317E" w:rsidRDefault="00C73500">
      <w:pPr>
        <w:pStyle w:val="RequiredOutput"/>
        <w:keepNext/>
      </w:pPr>
      <w:r>
        <w:t>Error: my_server is not a host name or an IP address</w:t>
      </w:r>
    </w:p>
    <w:p w14:paraId="59098896" w14:textId="77777777" w:rsidR="000F317E" w:rsidRDefault="00C73500">
      <w:pPr>
        <w:pStyle w:val="RequiredOutput"/>
        <w:keepNext/>
      </w:pPr>
      <w:r>
        <w:t>Error: -web.example is not a host name or an IP address</w:t>
      </w:r>
    </w:p>
    <w:p w14:paraId="5DC9D727" w14:textId="77777777" w:rsidR="000F317E" w:rsidRDefault="00C73500">
      <w:pPr>
        <w:pStyle w:val="RequiredOutput"/>
        <w:keepNext/>
      </w:pPr>
      <w:r>
        <w:t>Error: web..example is not a host name or an IP address</w:t>
      </w:r>
    </w:p>
    <w:p w14:paraId="234FEC41" w14:textId="77777777" w:rsidR="000F317E" w:rsidRDefault="00C73500">
      <w:pPr>
        <w:pStyle w:val="RequiredOutput"/>
        <w:keepNext/>
      </w:pPr>
      <w:r>
        <w:t>Error: web.example:443 is not a host name or an IP address</w:t>
      </w:r>
    </w:p>
    <w:p w14:paraId="4C274178" w14:textId="77777777" w:rsidR="000F317E" w:rsidRDefault="00C73500">
      <w:pPr>
        <w:pStyle w:val="RequiredOutput"/>
        <w:keepNext/>
      </w:pPr>
      <w:r>
        <w:t>127.0.0.1               IPv4 address</w:t>
      </w:r>
    </w:p>
    <w:p w14:paraId="190779DA" w14:textId="77777777" w:rsidR="000F317E" w:rsidRDefault="00C73500">
      <w:pPr>
        <w:pStyle w:val="RequiredOutput"/>
        <w:keepNext/>
      </w:pPr>
      <w:r>
        <w:t>192.0.2.1               IPv4 address</w:t>
      </w:r>
    </w:p>
    <w:p w14:paraId="4EDA7131" w14:textId="77777777" w:rsidR="000F317E" w:rsidRDefault="00C73500">
      <w:pPr>
        <w:pStyle w:val="RequiredOutput"/>
      </w:pPr>
      <w:r>
        <w:t>IPv6 addresses: not available</w:t>
      </w:r>
    </w:p>
    <w:p w14:paraId="2D354C34" w14:textId="77777777" w:rsidR="000F317E" w:rsidRDefault="000F317E">
      <w:pPr>
        <w:keepNext/>
      </w:pPr>
    </w:p>
    <w:p w14:paraId="70B933D7" w14:textId="77777777" w:rsidR="000F317E" w:rsidRDefault="000F317E">
      <w:pPr>
        <w:keepNext/>
      </w:pPr>
    </w:p>
    <w:p w14:paraId="0C06ADDA" w14:textId="77777777" w:rsidR="000F317E" w:rsidRDefault="00C73500">
      <w:pPr>
        <w:pStyle w:val="Heading2"/>
      </w:pPr>
      <w:r>
        <w:t>Production-Minded Implementation</w:t>
      </w:r>
    </w:p>
    <w:p w14:paraId="774849A7" w14:textId="77777777" w:rsidR="000F317E" w:rsidRDefault="00C73500">
      <w:r>
        <w:t>The Production-Minded script uses the same two libraries. printTarget prints each text's line with its next step, and printAddress each address's line with its class; run then tests the 63-character label limit with letters(63), which fills a new bytes value with a, compares two spellings of www.example.com with sameHostName, and prints This computer: not available. Each wide line is joined with string.concat first, because console.log takes at most three values after its pattern.</w:t>
      </w:r>
    </w:p>
    <w:p w14:paraId="2B3E741F" w14:textId="77777777" w:rsidR="000F317E" w:rsidRDefault="000F317E">
      <w:pPr>
        <w:keepNext/>
      </w:pPr>
    </w:p>
    <w:p w14:paraId="15F984D5" w14:textId="77777777" w:rsidR="000F317E" w:rsidRDefault="00C73500">
      <w:pPr>
        <w:pStyle w:val="Heading3"/>
      </w:pPr>
      <w:r>
        <w:t>solidity/script/Hostnames.s.sol</w:t>
      </w:r>
    </w:p>
    <w:p w14:paraId="2069A25E" w14:textId="77777777" w:rsidR="000F317E" w:rsidRDefault="00C73500">
      <w:pPr>
        <w:pStyle w:val="SourceCode"/>
        <w:keepNext/>
      </w:pPr>
      <w:r>
        <w:t>// SPDX-License-Identifier: MIT</w:t>
      </w:r>
    </w:p>
    <w:p w14:paraId="0F86B277" w14:textId="77777777" w:rsidR="000F317E" w:rsidRDefault="00C73500">
      <w:pPr>
        <w:pStyle w:val="SourceCode"/>
        <w:keepNext/>
      </w:pPr>
      <w:r>
        <w:t>// Remember, every file starts with a license line and pragma; forge</w:t>
      </w:r>
    </w:p>
    <w:p w14:paraId="3D792931" w14:textId="77777777" w:rsidR="000F317E" w:rsidRDefault="00C73500">
      <w:pPr>
        <w:pStyle w:val="SourceCode"/>
      </w:pPr>
      <w:r>
        <w:t>// script runs a contract that "is Script", and console prints.</w:t>
      </w:r>
    </w:p>
    <w:p w14:paraId="6C2E0BD9" w14:textId="77777777" w:rsidR="000F317E" w:rsidRDefault="00C73500">
      <w:pPr>
        <w:pStyle w:val="SourceCode"/>
      </w:pPr>
      <w:r>
        <w:t>pragma solidity ^0.8.20;</w:t>
      </w:r>
    </w:p>
    <w:p w14:paraId="3D8975E0" w14:textId="77777777" w:rsidR="000F317E" w:rsidRDefault="000F317E">
      <w:pPr>
        <w:pStyle w:val="SourceCode"/>
      </w:pPr>
    </w:p>
    <w:p w14:paraId="5D7BD788" w14:textId="77777777" w:rsidR="000F317E" w:rsidRDefault="00C73500">
      <w:pPr>
        <w:pStyle w:val="SourceCode"/>
      </w:pPr>
      <w:r>
        <w:t>import {Script, console} from "forge-std/Script.sol";</w:t>
      </w:r>
    </w:p>
    <w:p w14:paraId="73086F58" w14:textId="77777777" w:rsidR="000F317E" w:rsidRDefault="00C73500">
      <w:pPr>
        <w:pStyle w:val="SourceCode"/>
      </w:pPr>
      <w:r>
        <w:t>// Remember, an import names the items this file uses, in braces.</w:t>
      </w:r>
    </w:p>
    <w:p w14:paraId="25A4753D" w14:textId="77777777" w:rsidR="000F317E" w:rsidRDefault="00C73500">
      <w:pPr>
        <w:pStyle w:val="SourceCode"/>
      </w:pPr>
      <w:r>
        <w:t>import {AddressDetails, AddressTable} from "./AddressTable.sol";</w:t>
      </w:r>
    </w:p>
    <w:p w14:paraId="313258C9" w14:textId="77777777" w:rsidR="000F317E" w:rsidRDefault="00C73500">
      <w:pPr>
        <w:pStyle w:val="SourceCode"/>
      </w:pPr>
      <w:r>
        <w:t>import {HostNames} from "./HostNames.sol";</w:t>
      </w:r>
    </w:p>
    <w:p w14:paraId="7384F6A0" w14:textId="77777777" w:rsidR="000F317E" w:rsidRDefault="000F317E">
      <w:pPr>
        <w:pStyle w:val="SourceCode"/>
      </w:pPr>
    </w:p>
    <w:p w14:paraId="4EF64FA3" w14:textId="77777777" w:rsidR="000F317E" w:rsidRDefault="00C73500">
      <w:pPr>
        <w:pStyle w:val="SourceCode"/>
      </w:pPr>
      <w:r>
        <w:t>contract Hostnames is Script {</w:t>
      </w:r>
    </w:p>
    <w:p w14:paraId="5A59EF43" w14:textId="77777777" w:rsidR="000F317E" w:rsidRDefault="00C73500">
      <w:pPr>
        <w:pStyle w:val="SourceCode"/>
      </w:pPr>
      <w:r>
        <w:t xml:space="preserve">    // Remember, padRight adds spaces up to the width.</w:t>
      </w:r>
    </w:p>
    <w:p w14:paraId="473CCF61" w14:textId="77777777" w:rsidR="000F317E" w:rsidRDefault="00C73500">
      <w:pPr>
        <w:pStyle w:val="SourceCode"/>
      </w:pPr>
      <w:r>
        <w:t xml:space="preserve">    function padRight(string memory unpaddedText, uint256 width)</w:t>
      </w:r>
    </w:p>
    <w:p w14:paraId="02ECA79D" w14:textId="77777777" w:rsidR="000F317E" w:rsidRDefault="00C73500">
      <w:pPr>
        <w:pStyle w:val="SourceCode"/>
      </w:pPr>
      <w:r>
        <w:t xml:space="preserve">        internal</w:t>
      </w:r>
    </w:p>
    <w:p w14:paraId="4BE6F0AD" w14:textId="77777777" w:rsidR="000F317E" w:rsidRDefault="00C73500">
      <w:pPr>
        <w:pStyle w:val="SourceCode"/>
      </w:pPr>
      <w:r>
        <w:t xml:space="preserve">        pure</w:t>
      </w:r>
    </w:p>
    <w:p w14:paraId="75ABF0FE" w14:textId="77777777" w:rsidR="000F317E" w:rsidRDefault="00C73500">
      <w:pPr>
        <w:pStyle w:val="SourceCode"/>
      </w:pPr>
      <w:r>
        <w:t xml:space="preserve">        returns (string memory)</w:t>
      </w:r>
    </w:p>
    <w:p w14:paraId="60493070" w14:textId="77777777" w:rsidR="000F317E" w:rsidRDefault="00C73500">
      <w:pPr>
        <w:pStyle w:val="SourceCode"/>
      </w:pPr>
      <w:r>
        <w:t xml:space="preserve">    {</w:t>
      </w:r>
    </w:p>
    <w:p w14:paraId="72D435BD" w14:textId="77777777" w:rsidR="000F317E" w:rsidRDefault="00C73500">
      <w:pPr>
        <w:pStyle w:val="SourceCode"/>
      </w:pPr>
      <w:r>
        <w:t xml:space="preserve">        string memory padded = unpaddedText;</w:t>
      </w:r>
    </w:p>
    <w:p w14:paraId="521E99EE" w14:textId="77777777" w:rsidR="000F317E" w:rsidRDefault="00C73500">
      <w:pPr>
        <w:pStyle w:val="SourceCode"/>
      </w:pPr>
      <w:r>
        <w:t xml:space="preserve">        while (bytes(padded).length &lt; width) {</w:t>
      </w:r>
    </w:p>
    <w:p w14:paraId="7B042C7A" w14:textId="77777777" w:rsidR="000F317E" w:rsidRDefault="00C73500">
      <w:pPr>
        <w:pStyle w:val="SourceCode"/>
      </w:pPr>
      <w:r>
        <w:t xml:space="preserve">            padded = string.concat(padded, " ");</w:t>
      </w:r>
    </w:p>
    <w:p w14:paraId="6A2B4F89" w14:textId="77777777" w:rsidR="000F317E" w:rsidRDefault="00C73500">
      <w:pPr>
        <w:pStyle w:val="SourceCode"/>
      </w:pPr>
      <w:r>
        <w:t xml:space="preserve">        }</w:t>
      </w:r>
    </w:p>
    <w:p w14:paraId="1A97277E" w14:textId="77777777" w:rsidR="000F317E" w:rsidRDefault="00C73500">
      <w:pPr>
        <w:pStyle w:val="SourceCode"/>
      </w:pPr>
      <w:r>
        <w:t xml:space="preserve">        return padded;</w:t>
      </w:r>
    </w:p>
    <w:p w14:paraId="33D2D5C1" w14:textId="77777777" w:rsidR="000F317E" w:rsidRDefault="00C73500">
      <w:pPr>
        <w:pStyle w:val="SourceCode"/>
      </w:pPr>
      <w:r>
        <w:t xml:space="preserve">    }</w:t>
      </w:r>
    </w:p>
    <w:p w14:paraId="3A5F23CE" w14:textId="77777777" w:rsidR="000F317E" w:rsidRDefault="000F317E">
      <w:pPr>
        <w:pStyle w:val="SourceCode"/>
      </w:pPr>
    </w:p>
    <w:p w14:paraId="6EED75BE" w14:textId="77777777" w:rsidR="000F317E" w:rsidRDefault="00C73500">
      <w:pPr>
        <w:pStyle w:val="SourceCode"/>
      </w:pPr>
      <w:r>
        <w:t xml:space="preserve">    // Gives a text of count letters a. new bytes(count) makes a bytes</w:t>
      </w:r>
    </w:p>
    <w:p w14:paraId="26CAE70C" w14:textId="77777777" w:rsidR="000F317E" w:rsidRDefault="00C73500">
      <w:pPr>
        <w:pStyle w:val="SourceCode"/>
      </w:pPr>
      <w:r>
        <w:t xml:space="preserve">    // value of that many zero bytes, which the loop fills; string(...)</w:t>
      </w:r>
    </w:p>
    <w:p w14:paraId="510E75EC" w14:textId="77777777" w:rsidR="000F317E" w:rsidRDefault="00C73500">
      <w:pPr>
        <w:pStyle w:val="SourceCode"/>
      </w:pPr>
      <w:r>
        <w:t xml:space="preserve">    // reads the bytes as text.</w:t>
      </w:r>
    </w:p>
    <w:p w14:paraId="32CED246" w14:textId="77777777" w:rsidR="000F317E" w:rsidRDefault="00C73500">
      <w:pPr>
        <w:pStyle w:val="SourceCode"/>
      </w:pPr>
      <w:r>
        <w:t xml:space="preserve">    function letters(uint256 count) internal pure returns (string memory) {</w:t>
      </w:r>
    </w:p>
    <w:p w14:paraId="4365A4B7" w14:textId="77777777" w:rsidR="000F317E" w:rsidRDefault="00C73500">
      <w:pPr>
        <w:pStyle w:val="SourceCode"/>
      </w:pPr>
      <w:r>
        <w:t xml:space="preserve">        bytes memory letterBytes = new bytes(count);</w:t>
      </w:r>
    </w:p>
    <w:p w14:paraId="2D6CDFCA" w14:textId="77777777" w:rsidR="000F317E" w:rsidRDefault="00C73500">
      <w:pPr>
        <w:pStyle w:val="SourceCode"/>
      </w:pPr>
      <w:r>
        <w:t xml:space="preserve">        for (uint256 index = 0; index &lt; count; index++) {</w:t>
      </w:r>
    </w:p>
    <w:p w14:paraId="44D22405" w14:textId="77777777" w:rsidR="000F317E" w:rsidRDefault="00C73500">
      <w:pPr>
        <w:pStyle w:val="SourceCode"/>
      </w:pPr>
      <w:r>
        <w:t xml:space="preserve">            letterBytes[index] = "a";</w:t>
      </w:r>
    </w:p>
    <w:p w14:paraId="4CBCB346" w14:textId="77777777" w:rsidR="000F317E" w:rsidRDefault="00C73500">
      <w:pPr>
        <w:pStyle w:val="SourceCode"/>
      </w:pPr>
      <w:r>
        <w:t xml:space="preserve">        }</w:t>
      </w:r>
    </w:p>
    <w:p w14:paraId="7E366E00" w14:textId="77777777" w:rsidR="000F317E" w:rsidRDefault="00C73500">
      <w:pPr>
        <w:pStyle w:val="SourceCode"/>
      </w:pPr>
      <w:r>
        <w:t xml:space="preserve">        return string(letterBytes);</w:t>
      </w:r>
    </w:p>
    <w:p w14:paraId="0926F395" w14:textId="77777777" w:rsidR="000F317E" w:rsidRDefault="00C73500">
      <w:pPr>
        <w:pStyle w:val="SourceCode"/>
      </w:pPr>
      <w:r>
        <w:t xml:space="preserve">    }</w:t>
      </w:r>
    </w:p>
    <w:p w14:paraId="365B5F17" w14:textId="77777777" w:rsidR="000F317E" w:rsidRDefault="000F317E">
      <w:pPr>
        <w:pStyle w:val="SourceCode"/>
      </w:pPr>
    </w:p>
    <w:p w14:paraId="6A5BC587" w14:textId="77777777" w:rsidR="000F317E" w:rsidRDefault="00C73500">
      <w:pPr>
        <w:pStyle w:val="SourceCode"/>
      </w:pPr>
      <w:r>
        <w:t xml:space="preserve">    // Gives the word for one answer of the shape check.</w:t>
      </w:r>
    </w:p>
    <w:p w14:paraId="5DB5B384" w14:textId="77777777" w:rsidR="000F317E" w:rsidRDefault="00C73500">
      <w:pPr>
        <w:pStyle w:val="SourceCode"/>
      </w:pPr>
      <w:r>
        <w:t xml:space="preserve">    function acceptedOrRefused(bool accepted)</w:t>
      </w:r>
    </w:p>
    <w:p w14:paraId="1EB4C93D" w14:textId="77777777" w:rsidR="000F317E" w:rsidRDefault="00C73500">
      <w:pPr>
        <w:pStyle w:val="SourceCode"/>
      </w:pPr>
      <w:r>
        <w:t xml:space="preserve">        internal</w:t>
      </w:r>
    </w:p>
    <w:p w14:paraId="1898ED6C" w14:textId="77777777" w:rsidR="000F317E" w:rsidRDefault="00C73500">
      <w:pPr>
        <w:pStyle w:val="SourceCode"/>
      </w:pPr>
      <w:r>
        <w:t xml:space="preserve">        pure</w:t>
      </w:r>
    </w:p>
    <w:p w14:paraId="3DD90DEB" w14:textId="77777777" w:rsidR="000F317E" w:rsidRDefault="00C73500">
      <w:pPr>
        <w:pStyle w:val="SourceCode"/>
      </w:pPr>
      <w:r>
        <w:t xml:space="preserve">        returns (string memory)</w:t>
      </w:r>
    </w:p>
    <w:p w14:paraId="4AF7C75D" w14:textId="77777777" w:rsidR="000F317E" w:rsidRDefault="00C73500">
      <w:pPr>
        <w:pStyle w:val="SourceCode"/>
      </w:pPr>
      <w:r>
        <w:t xml:space="preserve">    {</w:t>
      </w:r>
    </w:p>
    <w:p w14:paraId="1EA81035" w14:textId="77777777" w:rsidR="000F317E" w:rsidRDefault="00C73500">
      <w:pPr>
        <w:pStyle w:val="SourceCode"/>
      </w:pPr>
      <w:r>
        <w:t xml:space="preserve">        if (accepted) {</w:t>
      </w:r>
    </w:p>
    <w:p w14:paraId="3082776E" w14:textId="77777777" w:rsidR="000F317E" w:rsidRDefault="00C73500">
      <w:pPr>
        <w:pStyle w:val="SourceCode"/>
      </w:pPr>
      <w:r>
        <w:t xml:space="preserve">            return "accepted";</w:t>
      </w:r>
    </w:p>
    <w:p w14:paraId="182C76F4" w14:textId="77777777" w:rsidR="000F317E" w:rsidRDefault="00C73500">
      <w:pPr>
        <w:pStyle w:val="SourceCode"/>
      </w:pPr>
      <w:r>
        <w:t xml:space="preserve">        }</w:t>
      </w:r>
    </w:p>
    <w:p w14:paraId="7CDC26C2" w14:textId="77777777" w:rsidR="000F317E" w:rsidRDefault="00C73500">
      <w:pPr>
        <w:pStyle w:val="SourceCode"/>
      </w:pPr>
      <w:r>
        <w:t xml:space="preserve">        return "refused";</w:t>
      </w:r>
    </w:p>
    <w:p w14:paraId="24C7E28E" w14:textId="77777777" w:rsidR="000F317E" w:rsidRDefault="00C73500">
      <w:pPr>
        <w:pStyle w:val="SourceCode"/>
      </w:pPr>
      <w:r>
        <w:t xml:space="preserve">    }</w:t>
      </w:r>
    </w:p>
    <w:p w14:paraId="234B21A7" w14:textId="77777777" w:rsidR="000F317E" w:rsidRDefault="000F317E">
      <w:pPr>
        <w:pStyle w:val="SourceCode"/>
      </w:pPr>
    </w:p>
    <w:p w14:paraId="1456C2C3" w14:textId="77777777" w:rsidR="000F317E" w:rsidRDefault="00C73500">
      <w:pPr>
        <w:pStyle w:val="SourceCode"/>
      </w:pPr>
      <w:r>
        <w:t xml:space="preserve">    // Prints one text's line: a host name must be looked up first</w:t>
      </w:r>
    </w:p>
    <w:p w14:paraId="5F7A6411" w14:textId="77777777" w:rsidR="000F317E" w:rsidRDefault="00C73500">
      <w:pPr>
        <w:pStyle w:val="SourceCode"/>
      </w:pPr>
      <w:r>
        <w:t xml:space="preserve">    // (Lesson 7.3a); anything else gives an Error line.</w:t>
      </w:r>
    </w:p>
    <w:p w14:paraId="755DC6F9" w14:textId="77777777" w:rsidR="000F317E" w:rsidRDefault="00C73500">
      <w:pPr>
        <w:pStyle w:val="SourceCode"/>
      </w:pPr>
      <w:r>
        <w:t xml:space="preserve">    function printTarget(string memory targetText) internal pure {</w:t>
      </w:r>
    </w:p>
    <w:p w14:paraId="29A746C1" w14:textId="77777777" w:rsidR="000F317E" w:rsidRDefault="00C73500">
      <w:pPr>
        <w:pStyle w:val="SourceCode"/>
      </w:pPr>
      <w:r>
        <w:t xml:space="preserve">        if (HostNames.isValidHostname(targetText)) {</w:t>
      </w:r>
    </w:p>
    <w:p w14:paraId="11521D2D" w14:textId="77777777" w:rsidR="000F317E" w:rsidRDefault="00C73500">
      <w:pPr>
        <w:pStyle w:val="SourceCode"/>
      </w:pPr>
      <w:r>
        <w:t xml:space="preserve">            console.log(string.concat(padRight(targetText, 24),</w:t>
      </w:r>
    </w:p>
    <w:p w14:paraId="163610A1" w14:textId="77777777" w:rsidR="000F317E" w:rsidRDefault="00C73500">
      <w:pPr>
        <w:pStyle w:val="SourceCode"/>
      </w:pPr>
      <w:r>
        <w:t xml:space="preserve">                                      padRight("host name", 14),</w:t>
      </w:r>
    </w:p>
    <w:p w14:paraId="3328BCB1" w14:textId="77777777" w:rsidR="000F317E" w:rsidRDefault="00C73500">
      <w:pPr>
        <w:pStyle w:val="SourceCode"/>
      </w:pPr>
      <w:r>
        <w:t xml:space="preserve">                                      "look up its addresses"));</w:t>
      </w:r>
    </w:p>
    <w:p w14:paraId="3CDBA1BA" w14:textId="77777777" w:rsidR="000F317E" w:rsidRDefault="00C73500">
      <w:pPr>
        <w:pStyle w:val="SourceCode"/>
      </w:pPr>
      <w:r>
        <w:t xml:space="preserve">        } else {</w:t>
      </w:r>
    </w:p>
    <w:p w14:paraId="50D824BA" w14:textId="77777777" w:rsidR="000F317E" w:rsidRDefault="00C73500">
      <w:pPr>
        <w:pStyle w:val="SourceCode"/>
      </w:pPr>
      <w:r>
        <w:t xml:space="preserve">            console.log("Error: %s is not a host name or an IP address",</w:t>
      </w:r>
    </w:p>
    <w:p w14:paraId="0F05CA57" w14:textId="77777777" w:rsidR="000F317E" w:rsidRDefault="00C73500">
      <w:pPr>
        <w:pStyle w:val="SourceCode"/>
      </w:pPr>
      <w:r>
        <w:t xml:space="preserve">                        targetText);</w:t>
      </w:r>
    </w:p>
    <w:p w14:paraId="6C302C1E" w14:textId="77777777" w:rsidR="000F317E" w:rsidRDefault="00C73500">
      <w:pPr>
        <w:pStyle w:val="SourceCode"/>
      </w:pPr>
      <w:r>
        <w:t xml:space="preserve">        }</w:t>
      </w:r>
    </w:p>
    <w:p w14:paraId="0F1963CD" w14:textId="77777777" w:rsidR="000F317E" w:rsidRDefault="00C73500">
      <w:pPr>
        <w:pStyle w:val="SourceCode"/>
      </w:pPr>
      <w:r>
        <w:t xml:space="preserve">    }</w:t>
      </w:r>
    </w:p>
    <w:p w14:paraId="5C166E56" w14:textId="77777777" w:rsidR="000F317E" w:rsidRDefault="000F317E">
      <w:pPr>
        <w:pStyle w:val="SourceCode"/>
      </w:pPr>
    </w:p>
    <w:p w14:paraId="6393C24A" w14:textId="77777777" w:rsidR="000F317E" w:rsidRDefault="00C73500">
      <w:pPr>
        <w:pStyle w:val="SourceCode"/>
      </w:pPr>
      <w:r>
        <w:t xml:space="preserve">    // Prints one address's line: an address is used as it is, with its</w:t>
      </w:r>
    </w:p>
    <w:p w14:paraId="3691840C" w14:textId="77777777" w:rsidR="000F317E" w:rsidRDefault="00C73500">
      <w:pPr>
        <w:pStyle w:val="SourceCode"/>
      </w:pPr>
      <w:r>
        <w:t xml:space="preserve">    // class from the address table.</w:t>
      </w:r>
    </w:p>
    <w:p w14:paraId="0783A12C" w14:textId="77777777" w:rsidR="000F317E" w:rsidRDefault="00C73500">
      <w:pPr>
        <w:pStyle w:val="SourceCode"/>
      </w:pPr>
      <w:r>
        <w:t xml:space="preserve">    function printAddress(bytes4 ipAddress) internal pure {</w:t>
      </w:r>
    </w:p>
    <w:p w14:paraId="5FCABC2C" w14:textId="77777777" w:rsidR="000F317E" w:rsidRDefault="00C73500">
      <w:pPr>
        <w:pStyle w:val="SourceCode"/>
      </w:pPr>
      <w:r>
        <w:t xml:space="preserve">        AddressDetails memory details = AddressTable.classifyAddress(ipAddress);</w:t>
      </w:r>
    </w:p>
    <w:p w14:paraId="7FA1BDBF" w14:textId="77777777" w:rsidR="000F317E" w:rsidRDefault="00C73500">
      <w:pPr>
        <w:pStyle w:val="SourceCode"/>
      </w:pPr>
      <w:r>
        <w:t xml:space="preserve">        console.log(string.concat(</w:t>
      </w:r>
    </w:p>
    <w:p w14:paraId="7AF93973" w14:textId="77777777" w:rsidR="000F317E" w:rsidRDefault="00C73500">
      <w:pPr>
        <w:pStyle w:val="SourceCode"/>
      </w:pPr>
      <w:r>
        <w:t xml:space="preserve">            padRight(details.writtenForm, 24),</w:t>
      </w:r>
    </w:p>
    <w:p w14:paraId="461DF4BA" w14:textId="77777777" w:rsidR="000F317E" w:rsidRDefault="00C73500">
      <w:pPr>
        <w:pStyle w:val="SourceCode"/>
      </w:pPr>
      <w:r>
        <w:t xml:space="preserve">            padRight(string.concat(details.version, " address"), 14),</w:t>
      </w:r>
    </w:p>
    <w:p w14:paraId="06425878" w14:textId="77777777" w:rsidR="000F317E" w:rsidRDefault="00C73500">
      <w:pPr>
        <w:pStyle w:val="SourceCode"/>
      </w:pPr>
      <w:r>
        <w:t xml:space="preserve">            "no lookup: ", details.addressClass));</w:t>
      </w:r>
    </w:p>
    <w:p w14:paraId="3A489F5A" w14:textId="77777777" w:rsidR="000F317E" w:rsidRDefault="00C73500">
      <w:pPr>
        <w:pStyle w:val="SourceCode"/>
      </w:pPr>
      <w:r>
        <w:t xml:space="preserve">    }</w:t>
      </w:r>
    </w:p>
    <w:p w14:paraId="0F161C89" w14:textId="77777777" w:rsidR="000F317E" w:rsidRDefault="000F317E">
      <w:pPr>
        <w:pStyle w:val="SourceCode"/>
      </w:pPr>
    </w:p>
    <w:p w14:paraId="5E516944" w14:textId="77777777" w:rsidR="000F317E" w:rsidRDefault="00C73500">
      <w:pPr>
        <w:pStyle w:val="SourceCode"/>
      </w:pPr>
      <w:r>
        <w:t xml:space="preserve">    function run() public pure {</w:t>
      </w:r>
    </w:p>
    <w:p w14:paraId="74404A10" w14:textId="77777777" w:rsidR="000F317E" w:rsidRDefault="00C73500">
      <w:pPr>
        <w:pStyle w:val="SourceCode"/>
      </w:pPr>
      <w:r>
        <w:t xml:space="preserve">        // Six host names, then five texts that are neither; the addresses</w:t>
      </w:r>
    </w:p>
    <w:p w14:paraId="61664B63" w14:textId="77777777" w:rsidR="000F317E" w:rsidRDefault="00C73500">
      <w:pPr>
        <w:pStyle w:val="SourceCode"/>
      </w:pPr>
      <w:r>
        <w:t xml:space="preserve">        // come next, as bytes4 values, because Solidity has no address</w:t>
      </w:r>
    </w:p>
    <w:p w14:paraId="2C66ED4F" w14:textId="77777777" w:rsidR="000F317E" w:rsidRDefault="00C73500">
      <w:pPr>
        <w:pStyle w:val="SourceCode"/>
      </w:pPr>
      <w:r>
        <w:t xml:space="preserve">        // parser.</w:t>
      </w:r>
    </w:p>
    <w:p w14:paraId="03AAA919" w14:textId="77777777" w:rsidR="000F317E" w:rsidRDefault="00C73500">
      <w:pPr>
        <w:pStyle w:val="SourceCode"/>
      </w:pPr>
      <w:r>
        <w:t xml:space="preserve">        string[11] memory targetTexts = [</w:t>
      </w:r>
    </w:p>
    <w:p w14:paraId="4525DCCE" w14:textId="77777777" w:rsidR="000F317E" w:rsidRDefault="00C73500">
      <w:pPr>
        <w:pStyle w:val="SourceCode"/>
      </w:pPr>
      <w:r>
        <w:t xml:space="preserve">            "localhost", "www.example.com", "WWW.Example.COM.", "fileserver",</w:t>
      </w:r>
    </w:p>
    <w:p w14:paraId="58949191" w14:textId="77777777" w:rsidR="000F317E" w:rsidRDefault="00C73500">
      <w:pPr>
        <w:pStyle w:val="SourceCode"/>
      </w:pPr>
      <w:r>
        <w:t xml:space="preserve">            "printer.local", "xn--bcher-kva.example",</w:t>
      </w:r>
    </w:p>
    <w:p w14:paraId="56A1537F" w14:textId="77777777" w:rsidR="000F317E" w:rsidRDefault="00C73500">
      <w:pPr>
        <w:pStyle w:val="SourceCode"/>
      </w:pPr>
      <w:r>
        <w:t xml:space="preserve">            "1.2.3", "my_server", "-web.example", "web..example",</w:t>
      </w:r>
    </w:p>
    <w:p w14:paraId="060D1797" w14:textId="77777777" w:rsidR="000F317E" w:rsidRDefault="00C73500">
      <w:pPr>
        <w:pStyle w:val="SourceCode"/>
      </w:pPr>
      <w:r>
        <w:t xml:space="preserve">            "web.example:443"</w:t>
      </w:r>
    </w:p>
    <w:p w14:paraId="3F4EB746" w14:textId="77777777" w:rsidR="000F317E" w:rsidRDefault="00C73500">
      <w:pPr>
        <w:pStyle w:val="SourceCode"/>
      </w:pPr>
      <w:r>
        <w:t xml:space="preserve">        ];</w:t>
      </w:r>
    </w:p>
    <w:p w14:paraId="49D9D3D8" w14:textId="77777777" w:rsidR="000F317E" w:rsidRDefault="00C73500">
      <w:pPr>
        <w:pStyle w:val="SourceCode"/>
      </w:pPr>
      <w:r>
        <w:t xml:space="preserve">        // console.log takes at most three values after its pattern, so</w:t>
      </w:r>
    </w:p>
    <w:p w14:paraId="44A0D006" w14:textId="77777777" w:rsidR="000F317E" w:rsidRDefault="00C73500">
      <w:pPr>
        <w:pStyle w:val="SourceCode"/>
      </w:pPr>
      <w:r>
        <w:t xml:space="preserve">        // wide lines are joined with string.concat first.</w:t>
      </w:r>
    </w:p>
    <w:p w14:paraId="685945C0" w14:textId="77777777" w:rsidR="000F317E" w:rsidRDefault="00C73500">
      <w:pPr>
        <w:pStyle w:val="SourceCode"/>
      </w:pPr>
      <w:r>
        <w:t xml:space="preserve">        console.log(string.concat(padRight("Text", 24), padRight("Kind", 14),</w:t>
      </w:r>
    </w:p>
    <w:p w14:paraId="43D5D335" w14:textId="77777777" w:rsidR="000F317E" w:rsidRDefault="00C73500">
      <w:pPr>
        <w:pStyle w:val="SourceCode"/>
      </w:pPr>
      <w:r>
        <w:t xml:space="preserve">                                  "Next step"));</w:t>
      </w:r>
    </w:p>
    <w:p w14:paraId="7D1466C6" w14:textId="77777777" w:rsidR="000F317E" w:rsidRDefault="00C73500">
      <w:pPr>
        <w:pStyle w:val="SourceCode"/>
      </w:pPr>
      <w:r>
        <w:t xml:space="preserve">        for (uint256 index = 0; index &lt; targetTexts.length; index++) {</w:t>
      </w:r>
    </w:p>
    <w:p w14:paraId="12B7C7EC" w14:textId="77777777" w:rsidR="000F317E" w:rsidRDefault="00C73500">
      <w:pPr>
        <w:pStyle w:val="SourceCode"/>
      </w:pPr>
      <w:r>
        <w:t xml:space="preserve">            printTarget(targetTexts[index]);</w:t>
      </w:r>
    </w:p>
    <w:p w14:paraId="2F7D644E" w14:textId="77777777" w:rsidR="000F317E" w:rsidRDefault="00C73500">
      <w:pPr>
        <w:pStyle w:val="SourceCode"/>
      </w:pPr>
      <w:r>
        <w:t xml:space="preserve">        }</w:t>
      </w:r>
    </w:p>
    <w:p w14:paraId="787DC752" w14:textId="77777777" w:rsidR="000F317E" w:rsidRDefault="00C73500">
      <w:pPr>
        <w:pStyle w:val="SourceCode"/>
      </w:pPr>
      <w:r>
        <w:t xml:space="preserve">        printAddress(AddressTable.ipv4(127, 0, 0, 1));</w:t>
      </w:r>
    </w:p>
    <w:p w14:paraId="0C547D78" w14:textId="77777777" w:rsidR="000F317E" w:rsidRDefault="00C73500">
      <w:pPr>
        <w:pStyle w:val="SourceCode"/>
      </w:pPr>
      <w:r>
        <w:t xml:space="preserve">        printAddress(AddressTable.ipv4(192, 0, 2, 1));</w:t>
      </w:r>
    </w:p>
    <w:p w14:paraId="205E0EA1" w14:textId="77777777" w:rsidR="000F317E" w:rsidRDefault="00C73500">
      <w:pPr>
        <w:pStyle w:val="SourceCode"/>
      </w:pPr>
      <w:r>
        <w:t xml:space="preserve">        console.log("IPv6 addresses: not available");</w:t>
      </w:r>
    </w:p>
    <w:p w14:paraId="53640C81" w14:textId="77777777" w:rsidR="000F317E" w:rsidRDefault="000F317E">
      <w:pPr>
        <w:pStyle w:val="SourceCode"/>
      </w:pPr>
    </w:p>
    <w:p w14:paraId="40409EC9" w14:textId="77777777" w:rsidR="000F317E" w:rsidRDefault="00C73500">
      <w:pPr>
        <w:pStyle w:val="SourceCode"/>
      </w:pPr>
      <w:r>
        <w:t xml:space="preserve">        // The label limit.</w:t>
      </w:r>
    </w:p>
    <w:p w14:paraId="0A184A68" w14:textId="77777777" w:rsidR="000F317E" w:rsidRDefault="00C73500">
      <w:pPr>
        <w:pStyle w:val="SourceCode"/>
      </w:pPr>
      <w:r>
        <w:t xml:space="preserve">        string memory nameWith63LetterLabel =</w:t>
      </w:r>
    </w:p>
    <w:p w14:paraId="60EB32E6" w14:textId="77777777" w:rsidR="000F317E" w:rsidRDefault="00C73500">
      <w:pPr>
        <w:pStyle w:val="SourceCode"/>
      </w:pPr>
      <w:r>
        <w:t xml:space="preserve">            string.concat(letters(63), ".example");</w:t>
      </w:r>
    </w:p>
    <w:p w14:paraId="3A0C8775" w14:textId="77777777" w:rsidR="000F317E" w:rsidRDefault="00C73500">
      <w:pPr>
        <w:pStyle w:val="SourceCode"/>
      </w:pPr>
      <w:r>
        <w:t xml:space="preserve">        console.log("A 63-letter label: %s", acceptedOrRefused(</w:t>
      </w:r>
    </w:p>
    <w:p w14:paraId="0DB56E8C" w14:textId="77777777" w:rsidR="000F317E" w:rsidRDefault="00C73500">
      <w:pPr>
        <w:pStyle w:val="SourceCode"/>
      </w:pPr>
      <w:r>
        <w:t xml:space="preserve">            HostNames.isValidHostname(nameWith63LetterLabel)));</w:t>
      </w:r>
    </w:p>
    <w:p w14:paraId="045E9893" w14:textId="77777777" w:rsidR="000F317E" w:rsidRDefault="00C73500">
      <w:pPr>
        <w:pStyle w:val="SourceCode"/>
      </w:pPr>
      <w:r>
        <w:t xml:space="preserve">        string memory nameWith64LetterLabel =</w:t>
      </w:r>
    </w:p>
    <w:p w14:paraId="3C0FFD38" w14:textId="77777777" w:rsidR="000F317E" w:rsidRDefault="00C73500">
      <w:pPr>
        <w:pStyle w:val="SourceCode"/>
      </w:pPr>
      <w:r>
        <w:t xml:space="preserve">            string.concat(letters(64), ".example");</w:t>
      </w:r>
    </w:p>
    <w:p w14:paraId="4C722190" w14:textId="77777777" w:rsidR="000F317E" w:rsidRDefault="00C73500">
      <w:pPr>
        <w:pStyle w:val="SourceCode"/>
      </w:pPr>
      <w:r>
        <w:t xml:space="preserve">        console.log("A 64-letter label: %s", acceptedOrRefused(</w:t>
      </w:r>
    </w:p>
    <w:p w14:paraId="517E7172" w14:textId="77777777" w:rsidR="000F317E" w:rsidRDefault="00C73500">
      <w:pPr>
        <w:pStyle w:val="SourceCode"/>
      </w:pPr>
      <w:r>
        <w:t xml:space="preserve">            HostNames.isValidHostname(nameWith64LetterLabel)));</w:t>
      </w:r>
    </w:p>
    <w:p w14:paraId="7AD2FDF9" w14:textId="77777777" w:rsidR="000F317E" w:rsidRDefault="000F317E">
      <w:pPr>
        <w:pStyle w:val="SourceCode"/>
      </w:pPr>
    </w:p>
    <w:p w14:paraId="0B663850" w14:textId="77777777" w:rsidR="000F317E" w:rsidRDefault="00C73500">
      <w:pPr>
        <w:pStyle w:val="SourceCode"/>
      </w:pPr>
      <w:r>
        <w:t xml:space="preserve">        // Two spellings of one name: capitalization and a trailing dot do</w:t>
      </w:r>
    </w:p>
    <w:p w14:paraId="6B8B1C78" w14:textId="77777777" w:rsidR="000F317E" w:rsidRDefault="00C73500">
      <w:pPr>
        <w:pStyle w:val="SourceCode"/>
      </w:pPr>
      <w:r>
        <w:t xml:space="preserve">        // not change which host a name means.</w:t>
      </w:r>
    </w:p>
    <w:p w14:paraId="52D00567" w14:textId="77777777" w:rsidR="000F317E" w:rsidRDefault="00C73500">
      <w:pPr>
        <w:pStyle w:val="SourceCode"/>
      </w:pPr>
      <w:r>
        <w:t xml:space="preserve">        if (HostNames.sameHostName("WWW.Example.COM.", "www.example.com")) {</w:t>
      </w:r>
    </w:p>
    <w:p w14:paraId="116C2A25" w14:textId="77777777" w:rsidR="000F317E" w:rsidRDefault="00C73500">
      <w:pPr>
        <w:pStyle w:val="SourceCode"/>
      </w:pPr>
      <w:r>
        <w:t xml:space="preserve">            console.log("WWW.Example.COM. and www.example.com: the same host");</w:t>
      </w:r>
    </w:p>
    <w:p w14:paraId="7D998C3A" w14:textId="77777777" w:rsidR="000F317E" w:rsidRDefault="00C73500">
      <w:pPr>
        <w:pStyle w:val="SourceCode"/>
      </w:pPr>
      <w:r>
        <w:t xml:space="preserve">        } else {</w:t>
      </w:r>
    </w:p>
    <w:p w14:paraId="06A59585" w14:textId="77777777" w:rsidR="000F317E" w:rsidRDefault="00C73500">
      <w:pPr>
        <w:pStyle w:val="SourceCode"/>
      </w:pPr>
      <w:r>
        <w:t xml:space="preserve">            console.log("WWW.Example.COM. and www.example.com: different hosts");</w:t>
      </w:r>
    </w:p>
    <w:p w14:paraId="1965B9F4" w14:textId="77777777" w:rsidR="000F317E" w:rsidRDefault="00C73500">
      <w:pPr>
        <w:pStyle w:val="SourceCode"/>
      </w:pPr>
      <w:r>
        <w:t xml:space="preserve">        }</w:t>
      </w:r>
    </w:p>
    <w:p w14:paraId="6E9B86AD" w14:textId="77777777" w:rsidR="000F317E" w:rsidRDefault="000F317E">
      <w:pPr>
        <w:pStyle w:val="SourceCode"/>
      </w:pPr>
    </w:p>
    <w:p w14:paraId="5F8A8E29" w14:textId="77777777" w:rsidR="000F317E" w:rsidRDefault="00C73500">
      <w:pPr>
        <w:pStyle w:val="SourceCode"/>
      </w:pPr>
      <w:r>
        <w:t xml:space="preserve">        // This computer's own name. Remember, a contract runs on every</w:t>
      </w:r>
    </w:p>
    <w:p w14:paraId="617CA9B6" w14:textId="77777777" w:rsidR="000F317E" w:rsidRDefault="00C73500">
      <w:pPr>
        <w:pStyle w:val="SourceCode"/>
      </w:pPr>
      <w:r>
        <w:t xml:space="preserve">        // node of a chain and has no host, so it has no computer name to</w:t>
      </w:r>
    </w:p>
    <w:p w14:paraId="06879DC3" w14:textId="77777777" w:rsidR="000F317E" w:rsidRDefault="00C73500">
      <w:pPr>
        <w:pStyle w:val="SourceCode"/>
      </w:pPr>
      <w:r>
        <w:t xml:space="preserve">        // read (Lesson 2.15a).</w:t>
      </w:r>
    </w:p>
    <w:p w14:paraId="1BBBF1DF" w14:textId="77777777" w:rsidR="000F317E" w:rsidRDefault="00C73500">
      <w:pPr>
        <w:pStyle w:val="SourceCode"/>
        <w:keepNext/>
      </w:pPr>
      <w:r>
        <w:t xml:space="preserve">        console.log("This computer: not available");</w:t>
      </w:r>
    </w:p>
    <w:p w14:paraId="143ABC0D" w14:textId="77777777" w:rsidR="000F317E" w:rsidRDefault="00C73500">
      <w:pPr>
        <w:pStyle w:val="SourceCode"/>
        <w:keepNext/>
      </w:pPr>
      <w:r>
        <w:t xml:space="preserve">    }</w:t>
      </w:r>
    </w:p>
    <w:p w14:paraId="2C4CEF81" w14:textId="77777777" w:rsidR="000F317E" w:rsidRDefault="00C73500">
      <w:pPr>
        <w:pStyle w:val="SourceCode"/>
      </w:pPr>
      <w:r>
        <w:t>}</w:t>
      </w:r>
    </w:p>
    <w:p w14:paraId="1E8CE4DB" w14:textId="77777777" w:rsidR="000F317E" w:rsidRDefault="000F317E">
      <w:pPr>
        <w:keepNext/>
      </w:pPr>
    </w:p>
    <w:p w14:paraId="1E3479DB" w14:textId="77777777" w:rsidR="000F317E" w:rsidRDefault="00C73500">
      <w:pPr>
        <w:pStyle w:val="Heading3"/>
      </w:pPr>
      <w:r>
        <w:t>Windows PowerShell Build and Run</w:t>
      </w:r>
    </w:p>
    <w:p w14:paraId="5E33874C" w14:textId="77777777" w:rsidR="000F317E" w:rsidRDefault="00C73500">
      <w:pPr>
        <w:pStyle w:val="CommandBlock"/>
        <w:keepNext/>
      </w:pPr>
      <w:r>
        <w:t>forge build --root .\solidity</w:t>
      </w:r>
    </w:p>
    <w:p w14:paraId="79DA460C" w14:textId="77777777" w:rsidR="000F317E" w:rsidRDefault="00C73500">
      <w:pPr>
        <w:pStyle w:val="CommandBlock"/>
        <w:keepNext/>
      </w:pPr>
      <w:r>
        <w:t>forge script --root .\solidity .\solidity\script\Hostnames.s.sol</w:t>
      </w:r>
    </w:p>
    <w:p w14:paraId="45BE3996" w14:textId="77777777" w:rsidR="000F317E" w:rsidRDefault="00C73500">
      <w:pPr>
        <w:pStyle w:val="CommandBlock"/>
      </w:pPr>
      <w:r>
        <w:t>$LASTEXITCODE</w:t>
      </w:r>
    </w:p>
    <w:p w14:paraId="2DB419D1" w14:textId="77777777" w:rsidR="000F317E" w:rsidRDefault="000F317E">
      <w:pPr>
        <w:keepNext/>
      </w:pPr>
    </w:p>
    <w:p w14:paraId="714F3719" w14:textId="77777777" w:rsidR="000F317E" w:rsidRDefault="00C73500">
      <w:pPr>
        <w:pStyle w:val="Heading3"/>
      </w:pPr>
      <w:r>
        <w:t>Linux or macOS Build and Run</w:t>
      </w:r>
    </w:p>
    <w:p w14:paraId="0701A190" w14:textId="77777777" w:rsidR="000F317E" w:rsidRDefault="00C73500">
      <w:pPr>
        <w:pStyle w:val="CommandBlock"/>
        <w:keepNext/>
      </w:pPr>
      <w:r>
        <w:t>forge build --root ./solidity</w:t>
      </w:r>
    </w:p>
    <w:p w14:paraId="649FBEF1" w14:textId="77777777" w:rsidR="000F317E" w:rsidRDefault="00C73500">
      <w:pPr>
        <w:pStyle w:val="CommandBlock"/>
        <w:keepNext/>
      </w:pPr>
      <w:r>
        <w:t>forge script --root ./solidity ./solidity/script/Hostnames.s.sol</w:t>
      </w:r>
    </w:p>
    <w:p w14:paraId="5F6D1524" w14:textId="77777777" w:rsidR="000F317E" w:rsidRDefault="00C73500">
      <w:pPr>
        <w:pStyle w:val="CommandBlock"/>
      </w:pPr>
      <w:r>
        <w:t>echo $?</w:t>
      </w:r>
    </w:p>
    <w:p w14:paraId="76D0EE00" w14:textId="77777777" w:rsidR="000F317E" w:rsidRDefault="000F317E">
      <w:pPr>
        <w:keepNext/>
      </w:pPr>
    </w:p>
    <w:p w14:paraId="484773BB" w14:textId="77777777" w:rsidR="000F317E" w:rsidRDefault="00C73500">
      <w:pPr>
        <w:pStyle w:val="Heading3"/>
      </w:pPr>
      <w:r>
        <w:t>Check Your Results</w:t>
      </w:r>
    </w:p>
    <w:p w14:paraId="782F9EFA" w14:textId="77777777" w:rsidR="000F317E" w:rsidRDefault="00C73500">
      <w:pPr>
        <w:keepNext/>
      </w:pPr>
      <w:r>
        <w:t>forge build prints its own compiler lines first. The script's lines under == Logs == must be these, then $LASTEXITCODE (echo $? on Linux or macOS) prints 0.</w:t>
      </w:r>
    </w:p>
    <w:p w14:paraId="55F2D90D" w14:textId="77777777" w:rsidR="000F317E" w:rsidRDefault="000F317E">
      <w:pPr>
        <w:keepNext/>
      </w:pPr>
    </w:p>
    <w:p w14:paraId="607DA7DB" w14:textId="77777777" w:rsidR="000F317E" w:rsidRDefault="00C73500">
      <w:pPr>
        <w:pStyle w:val="RequiredOutput"/>
        <w:keepNext/>
      </w:pPr>
      <w:r>
        <w:t>Text                    Kind          Next step</w:t>
      </w:r>
    </w:p>
    <w:p w14:paraId="4F9D581F" w14:textId="77777777" w:rsidR="000F317E" w:rsidRDefault="00C73500">
      <w:pPr>
        <w:pStyle w:val="RequiredOutput"/>
        <w:keepNext/>
      </w:pPr>
      <w:r>
        <w:t>localhost               host name     look up its addresses</w:t>
      </w:r>
    </w:p>
    <w:p w14:paraId="624A75C0" w14:textId="77777777" w:rsidR="000F317E" w:rsidRDefault="00C73500">
      <w:pPr>
        <w:pStyle w:val="RequiredOutput"/>
        <w:keepNext/>
      </w:pPr>
      <w:r>
        <w:t>www.example.com         host name     look up its addresses</w:t>
      </w:r>
    </w:p>
    <w:p w14:paraId="5D943472" w14:textId="77777777" w:rsidR="000F317E" w:rsidRDefault="00C73500">
      <w:pPr>
        <w:pStyle w:val="RequiredOutput"/>
        <w:keepNext/>
      </w:pPr>
      <w:r>
        <w:t>WWW.Example.COM.        host name     look up its addresses</w:t>
      </w:r>
    </w:p>
    <w:p w14:paraId="19ACD042" w14:textId="77777777" w:rsidR="000F317E" w:rsidRDefault="00C73500">
      <w:pPr>
        <w:pStyle w:val="RequiredOutput"/>
        <w:keepNext/>
      </w:pPr>
      <w:r>
        <w:t>fileserver              host name     look up its addresses</w:t>
      </w:r>
    </w:p>
    <w:p w14:paraId="15BE3B76" w14:textId="77777777" w:rsidR="000F317E" w:rsidRDefault="00C73500">
      <w:pPr>
        <w:pStyle w:val="RequiredOutput"/>
        <w:keepNext/>
      </w:pPr>
      <w:r>
        <w:t>printer.local           host name     look up its addresses</w:t>
      </w:r>
    </w:p>
    <w:p w14:paraId="3DFBDC48" w14:textId="77777777" w:rsidR="000F317E" w:rsidRDefault="00C73500">
      <w:pPr>
        <w:pStyle w:val="RequiredOutput"/>
        <w:keepNext/>
      </w:pPr>
      <w:r>
        <w:t>xn--bcher-kva.example   host name     look up its addresses</w:t>
      </w:r>
    </w:p>
    <w:p w14:paraId="023E9BC3" w14:textId="77777777" w:rsidR="000F317E" w:rsidRDefault="00C73500">
      <w:pPr>
        <w:pStyle w:val="RequiredOutput"/>
        <w:keepNext/>
      </w:pPr>
      <w:r>
        <w:t>Error: 1.2.3 is not a host name or an IP address</w:t>
      </w:r>
    </w:p>
    <w:p w14:paraId="36EA4701" w14:textId="77777777" w:rsidR="000F317E" w:rsidRDefault="00C73500">
      <w:pPr>
        <w:pStyle w:val="RequiredOutput"/>
        <w:keepNext/>
      </w:pPr>
      <w:r>
        <w:t>Error: my_server is not a host name or an IP address</w:t>
      </w:r>
    </w:p>
    <w:p w14:paraId="54B2CFED" w14:textId="77777777" w:rsidR="000F317E" w:rsidRDefault="00C73500">
      <w:pPr>
        <w:pStyle w:val="RequiredOutput"/>
        <w:keepNext/>
      </w:pPr>
      <w:r>
        <w:t>Error: -web.example is not a host name or an IP address</w:t>
      </w:r>
    </w:p>
    <w:p w14:paraId="6ADF8A6A" w14:textId="77777777" w:rsidR="000F317E" w:rsidRDefault="00C73500">
      <w:pPr>
        <w:pStyle w:val="RequiredOutput"/>
        <w:keepNext/>
      </w:pPr>
      <w:r>
        <w:t>Error: web..example is not a host name or an IP address</w:t>
      </w:r>
    </w:p>
    <w:p w14:paraId="1CCE041D" w14:textId="77777777" w:rsidR="000F317E" w:rsidRDefault="00C73500">
      <w:pPr>
        <w:pStyle w:val="RequiredOutput"/>
        <w:keepNext/>
      </w:pPr>
      <w:r>
        <w:t>Error: web.example:443 is not a host name or an IP address</w:t>
      </w:r>
    </w:p>
    <w:p w14:paraId="26808CE7" w14:textId="77777777" w:rsidR="000F317E" w:rsidRDefault="00C73500">
      <w:pPr>
        <w:pStyle w:val="RequiredOutput"/>
        <w:keepNext/>
      </w:pPr>
      <w:r>
        <w:t>127.0.0.1               IPv4 address  no lookup: loopback</w:t>
      </w:r>
    </w:p>
    <w:p w14:paraId="2CAA2E85" w14:textId="77777777" w:rsidR="000F317E" w:rsidRDefault="00C73500">
      <w:pPr>
        <w:pStyle w:val="RequiredOutput"/>
        <w:keepNext/>
      </w:pPr>
      <w:r>
        <w:t>192.0.2.1               IPv4 address  no lookup: documentation</w:t>
      </w:r>
    </w:p>
    <w:p w14:paraId="17C76B6D" w14:textId="77777777" w:rsidR="000F317E" w:rsidRDefault="00C73500">
      <w:pPr>
        <w:pStyle w:val="RequiredOutput"/>
        <w:keepNext/>
      </w:pPr>
      <w:r>
        <w:t>IPv6 addresses: not available</w:t>
      </w:r>
    </w:p>
    <w:p w14:paraId="5870F689" w14:textId="77777777" w:rsidR="000F317E" w:rsidRDefault="00C73500">
      <w:pPr>
        <w:pStyle w:val="RequiredOutput"/>
        <w:keepNext/>
      </w:pPr>
      <w:r>
        <w:t>A 63-letter label: accepted</w:t>
      </w:r>
    </w:p>
    <w:p w14:paraId="00AEB99E" w14:textId="77777777" w:rsidR="000F317E" w:rsidRDefault="00C73500">
      <w:pPr>
        <w:pStyle w:val="RequiredOutput"/>
        <w:keepNext/>
      </w:pPr>
      <w:r>
        <w:t>A 64-letter label: refused</w:t>
      </w:r>
    </w:p>
    <w:p w14:paraId="4A139FB1" w14:textId="77777777" w:rsidR="000F317E" w:rsidRDefault="00C73500">
      <w:pPr>
        <w:pStyle w:val="RequiredOutput"/>
        <w:keepNext/>
      </w:pPr>
      <w:r>
        <w:t>WWW.Example.COM. and www.example.com: the same host</w:t>
      </w:r>
    </w:p>
    <w:p w14:paraId="6DE2131B" w14:textId="77777777" w:rsidR="000F317E" w:rsidRDefault="00C73500">
      <w:pPr>
        <w:pStyle w:val="RequiredOutput"/>
      </w:pPr>
      <w:r>
        <w:t>This computer: not available</w:t>
      </w:r>
    </w:p>
    <w:p w14:paraId="1503D4E5" w14:textId="77777777" w:rsidR="000F317E" w:rsidRDefault="000F317E">
      <w:pPr>
        <w:keepNext/>
      </w:pPr>
    </w:p>
    <w:p w14:paraId="4F0AFFD3" w14:textId="77777777" w:rsidR="000F317E" w:rsidRDefault="000F317E">
      <w:pPr>
        <w:keepNext/>
      </w:pPr>
    </w:p>
    <w:p w14:paraId="7405290D" w14:textId="77777777" w:rsidR="000F317E" w:rsidRDefault="00C73500">
      <w:pPr>
        <w:pStyle w:val="Heading2"/>
      </w:pPr>
      <w:r>
        <w:t>What to Notice</w:t>
      </w:r>
    </w:p>
    <w:p w14:paraId="0504CB0B" w14:textId="77777777" w:rsidR="000F317E" w:rsidRDefault="00C73500">
      <w:pPr>
        <w:pStyle w:val="ListBullet"/>
      </w:pPr>
      <w:r>
        <w:t>character &gt;= "a" compares a bytes1 with a one-character literal by their codes, so the three ranges hold exactly the plain letters and digits; é is the two bytes 0xc3 0xa9 and the Kelvin sign three bytes from 0xe2, all outside them.</w:t>
      </w:r>
    </w:p>
    <w:p w14:paraId="23EE0717" w14:textId="77777777" w:rsidR="000F317E" w:rsidRDefault="00C73500">
      <w:pPr>
        <w:pStyle w:val="ListBullet"/>
      </w:pPr>
      <w:r>
        <w:t>isValidHostname counts bytes, not characters, but any byte from 128 up is refused, so the 253 limit means the same as in the other languages.</w:t>
      </w:r>
    </w:p>
    <w:p w14:paraId="7D92C9A1" w14:textId="77777777" w:rsidR="000F317E" w:rsidRDefault="00C73500">
      <w:pPr>
        <w:pStyle w:val="ListBullet"/>
      </w:pPr>
      <w:r>
        <w:t>writeByte turns a byte into its digits with / and %: 192 / 100 is 1, 192 / 10 % 10 is 9, and 192 % 10 is 2, each added to 48, the code of "0".</w:t>
      </w:r>
    </w:p>
    <w:p w14:paraId="034E223F" w14:textId="77777777" w:rsidR="000F317E" w:rsidRDefault="00C73500">
      <w:pPr>
        <w:pStyle w:val="ListBullet"/>
      </w:pPr>
      <w:r>
        <w:t>The first column of an address line is its written form: the script has no other text for an address.</w:t>
      </w:r>
    </w:p>
    <w:p w14:paraId="67848EFF" w14:textId="77777777" w:rsidR="000F317E" w:rsidRDefault="000F317E">
      <w:pPr>
        <w:keepNext/>
      </w:pPr>
    </w:p>
    <w:p w14:paraId="636EAABF" w14:textId="77777777" w:rsidR="000F317E" w:rsidRDefault="00C73500">
      <w:pPr>
        <w:pStyle w:val="Heading3"/>
      </w:pPr>
      <w:r>
        <w:t>Basic and Production-Minded Comparison</w:t>
      </w:r>
    </w:p>
    <w:p w14:paraId="279957A0" w14:textId="77777777" w:rsidR="000F317E" w:rsidRDefault="00C73500">
      <w:r>
        <w:t>Both scripts check the same eleven texts with HostNames.isValidHostname and classify the same two bytes4 addresses with AddressTable.classifyAddress; the Production-Minded script adds the next step, the label limit, and the comparison of two spellings, and says that a contract has no computer name.</w:t>
      </w:r>
    </w:p>
    <w:p w14:paraId="40C360BA" w14:textId="77777777" w:rsidR="000F317E" w:rsidRDefault="000F317E">
      <w:pPr>
        <w:keepNext/>
      </w:pPr>
    </w:p>
    <w:p w14:paraId="2262A3FA" w14:textId="77777777" w:rsidR="000F317E" w:rsidRDefault="000F317E">
      <w:pPr>
        <w:keepNext/>
      </w:pPr>
    </w:p>
    <w:p w14:paraId="3D397095" w14:textId="77777777" w:rsidR="000F317E" w:rsidRDefault="000F317E">
      <w:pPr>
        <w:keepNext/>
      </w:pPr>
    </w:p>
    <w:p w14:paraId="5FA0D7E6" w14:textId="77777777" w:rsidR="000F317E" w:rsidRDefault="00C73500">
      <w:pPr>
        <w:pStyle w:val="Heading1"/>
      </w:pPr>
      <w:r>
        <w:t>Supporting Files</w:t>
      </w:r>
    </w:p>
    <w:p w14:paraId="38876F3E" w14:textId="77777777" w:rsidR="000F317E" w:rsidRDefault="00C73500">
      <w:r>
        <w:t>This is the file the setup commands wrote, shown here so you can check yours. Cargo.toml names this lesson's package, hostnames, with edition 2024; .\rust\src\lib.rs makes it a library too, and std::net comes with Rust, so it lists no crates. foundry.toml is copied unchanged from lesson-7.1-extended in the Copy Setup, and the Copy Check shows its five lines. cargo init does not write the comment lines, which are this lesson's notes about the file; the blank lines may differ.</w:t>
      </w:r>
    </w:p>
    <w:p w14:paraId="3EC36B73" w14:textId="77777777" w:rsidR="000F317E" w:rsidRDefault="000F317E">
      <w:pPr>
        <w:keepNext/>
      </w:pPr>
    </w:p>
    <w:p w14:paraId="69FDF104" w14:textId="77777777" w:rsidR="000F317E" w:rsidRDefault="000F317E">
      <w:pPr>
        <w:keepNext/>
      </w:pPr>
    </w:p>
    <w:p w14:paraId="4E142947" w14:textId="77777777" w:rsidR="000F317E" w:rsidRDefault="00C73500">
      <w:pPr>
        <w:pStyle w:val="Heading2"/>
      </w:pPr>
      <w:r>
        <w:t>rust/Cargo.toml</w:t>
      </w:r>
    </w:p>
    <w:p w14:paraId="7680682C" w14:textId="77777777" w:rsidR="000F317E" w:rsidRDefault="00C73500">
      <w:pPr>
        <w:pStyle w:val="SourceCode"/>
        <w:keepNext/>
      </w:pPr>
      <w:r>
        <w:t>[package]</w:t>
      </w:r>
    </w:p>
    <w:p w14:paraId="372968F4" w14:textId="77777777" w:rsidR="000F317E" w:rsidRDefault="00C73500">
      <w:pPr>
        <w:pStyle w:val="SourceCode"/>
        <w:keepNext/>
      </w:pPr>
      <w:r>
        <w:t>name = "hostnames"</w:t>
      </w:r>
    </w:p>
    <w:p w14:paraId="4AAC33FA" w14:textId="77777777" w:rsidR="000F317E" w:rsidRDefault="00C73500">
      <w:pPr>
        <w:pStyle w:val="SourceCode"/>
        <w:keepNext/>
      </w:pPr>
      <w:r>
        <w:t>version = "0.1.0"</w:t>
      </w:r>
    </w:p>
    <w:p w14:paraId="4B52E7C5" w14:textId="77777777" w:rsidR="000F317E" w:rsidRDefault="00C73500">
      <w:pPr>
        <w:pStyle w:val="SourceCode"/>
        <w:keepNext/>
      </w:pPr>
      <w:r>
        <w:t>edition = "2024"</w:t>
      </w:r>
    </w:p>
    <w:p w14:paraId="46924443" w14:textId="77777777" w:rsidR="000F317E" w:rsidRDefault="000F317E">
      <w:pPr>
        <w:pStyle w:val="SourceCode"/>
        <w:keepNext/>
      </w:pPr>
    </w:p>
    <w:p w14:paraId="7451940E" w14:textId="77777777" w:rsidR="000F317E" w:rsidRDefault="00C73500">
      <w:pPr>
        <w:pStyle w:val="SourceCode"/>
        <w:keepNext/>
      </w:pPr>
      <w:r>
        <w:t># Each file in src/bin is one program: basic_hostnames and hostnames.</w:t>
      </w:r>
    </w:p>
    <w:p w14:paraId="78A9D57E" w14:textId="77777777" w:rsidR="000F317E" w:rsidRDefault="00C73500">
      <w:pPr>
        <w:pStyle w:val="SourceCode"/>
        <w:keepNext/>
      </w:pPr>
      <w:r>
        <w:t># src/lib.rs makes the project a library too, hostnames, which holds</w:t>
      </w:r>
    </w:p>
    <w:p w14:paraId="26703F15" w14:textId="77777777" w:rsidR="000F317E" w:rsidRDefault="00C73500">
      <w:pPr>
        <w:pStyle w:val="SourceCode"/>
        <w:keepNext/>
      </w:pPr>
      <w:r>
        <w:t># address_table.rs and host_names.rs for the programs to share.</w:t>
      </w:r>
    </w:p>
    <w:p w14:paraId="3B30C94B" w14:textId="77777777" w:rsidR="000F317E" w:rsidRDefault="00C73500">
      <w:pPr>
        <w:pStyle w:val="SourceCode"/>
        <w:keepNext/>
      </w:pPr>
      <w:r>
        <w:t># std::net comes with Rust, so the project needs no crates.</w:t>
      </w:r>
    </w:p>
    <w:p w14:paraId="59A712B8" w14:textId="77777777" w:rsidR="000F317E" w:rsidRDefault="00C73500">
      <w:pPr>
        <w:pStyle w:val="SourceCode"/>
      </w:pPr>
      <w:r>
        <w:t>[dependencies]</w:t>
      </w:r>
    </w:p>
    <w:p w14:paraId="7985F9D4" w14:textId="77777777" w:rsidR="000F317E" w:rsidRDefault="000F317E">
      <w:pPr>
        <w:keepNext/>
      </w:pPr>
    </w:p>
    <w:p w14:paraId="23CE23D1" w14:textId="77777777" w:rsidR="000F317E" w:rsidRDefault="000F317E">
      <w:pPr>
        <w:keepNext/>
      </w:pPr>
    </w:p>
    <w:p w14:paraId="3640CEAF" w14:textId="77777777" w:rsidR="000F317E" w:rsidRDefault="000F317E">
      <w:pPr>
        <w:keepNext/>
      </w:pPr>
    </w:p>
    <w:p w14:paraId="6F45ED88" w14:textId="77777777" w:rsidR="000F317E" w:rsidRDefault="00C73500">
      <w:pPr>
        <w:pStyle w:val="Heading1"/>
      </w:pPr>
      <w:r>
        <w:t>Validation Rules</w:t>
      </w:r>
    </w:p>
    <w:p w14:paraId="68B67211" w14:textId="77777777" w:rsidR="000F317E" w:rsidRDefault="00C73500">
      <w:r>
        <w:t>This lesson is checked by running each program and comparing what your screen shows with the required results, by eye. No separate validator program is needed.</w:t>
      </w:r>
    </w:p>
    <w:p w14:paraId="3A42D32A" w14:textId="77777777" w:rsidR="000F317E" w:rsidRDefault="000F317E">
      <w:pPr>
        <w:keepNext/>
      </w:pPr>
    </w:p>
    <w:p w14:paraId="30ABB5B2" w14:textId="77777777" w:rsidR="000F317E" w:rsidRDefault="00C73500">
      <w:pPr>
        <w:pStyle w:val="ListBullet"/>
      </w:pPr>
      <w:r>
        <w:t>Run every command from the lesson-7.2-extended folder, after the Lesson 7.1a Copy Setup; the Copy Check must print foundry.toml's five lines.</w:t>
      </w:r>
    </w:p>
    <w:p w14:paraId="4666336C" w14:textId="77777777" w:rsidR="000F317E" w:rsidRDefault="00C73500">
      <w:pPr>
        <w:pStyle w:val="ListBullet"/>
      </w:pPr>
      <w:r>
        <w:t>Every line must match the expected lines exactly, in the same order, with nothing extra, not even a blank line, except your computer's name in the Assembly and Erlang Production-Minded programs' last line. For a Solidity run, compare the lines under == Logs ==.</w:t>
      </w:r>
    </w:p>
    <w:p w14:paraId="59CF9431" w14:textId="77777777" w:rsidR="000F317E" w:rsidRDefault="00C73500">
      <w:pPr>
        <w:pStyle w:val="ListBullet"/>
      </w:pPr>
      <w:r>
        <w:t>The Basic program prints six host name lines, three address lines, and five Error lines; Solidity prints six host name lines, five Error lines, two IPv4 lines, and the IPv6 line.</w:t>
      </w:r>
    </w:p>
    <w:p w14:paraId="0B751377" w14:textId="77777777" w:rsidR="000F317E" w:rsidRDefault="00C73500">
      <w:pPr>
        <w:pStyle w:val="ListBullet"/>
      </w:pPr>
      <w:r>
        <w:t>The Production-Minded program prints its heading line, the same lines with their next steps, the two label lines, the comparison line, and the computer line, and ends with exit code 0.</w:t>
      </w:r>
    </w:p>
    <w:p w14:paraId="257872C8" w14:textId="77777777" w:rsidR="000F317E" w:rsidRDefault="000F317E">
      <w:pPr>
        <w:keepNext/>
      </w:pPr>
    </w:p>
    <w:p w14:paraId="18D81F20" w14:textId="77777777" w:rsidR="000F317E" w:rsidRDefault="000F317E">
      <w:pPr>
        <w:keepNext/>
      </w:pPr>
    </w:p>
    <w:p w14:paraId="362ED881" w14:textId="77777777" w:rsidR="000F317E" w:rsidRDefault="00C73500">
      <w:pPr>
        <w:pStyle w:val="Heading2"/>
      </w:pPr>
      <w:r>
        <w:t>Expected Values</w:t>
      </w:r>
    </w:p>
    <w:p w14:paraId="3E34AA73" w14:textId="77777777" w:rsidR="000F317E" w:rsidRDefault="00C73500">
      <w:pPr>
        <w:pStyle w:val="RequiredOutput"/>
        <w:keepNext/>
      </w:pPr>
      <w:r>
        <w:t>Host names: localhost, www.example.com, WWW.Example.COM., fileserver,</w:t>
      </w:r>
    </w:p>
    <w:p w14:paraId="057BD29A" w14:textId="77777777" w:rsidR="000F317E" w:rsidRDefault="00C73500">
      <w:pPr>
        <w:pStyle w:val="RequiredOutput"/>
        <w:keepNext/>
      </w:pPr>
      <w:r>
        <w:t xml:space="preserve">            printer.local, xn--bcher-kva.example</w:t>
      </w:r>
    </w:p>
    <w:p w14:paraId="7A4B02BB" w14:textId="77777777" w:rsidR="000F317E" w:rsidRDefault="00C73500">
      <w:pPr>
        <w:pStyle w:val="RequiredOutput"/>
        <w:keepNext/>
      </w:pPr>
      <w:r>
        <w:t>Addresses:  127.0.0.1, ::1, 192.0.2.1 (Solidity: the two IPv4, as bytes4)</w:t>
      </w:r>
    </w:p>
    <w:p w14:paraId="2AB4C741" w14:textId="77777777" w:rsidR="000F317E" w:rsidRDefault="00C73500">
      <w:pPr>
        <w:pStyle w:val="RequiredOutput"/>
        <w:keepNext/>
      </w:pPr>
      <w:r>
        <w:t>Refused:    1.2.3, my_server, -web.example, web..example, web.example:443</w:t>
      </w:r>
    </w:p>
    <w:p w14:paraId="744CE43F" w14:textId="77777777" w:rsidR="000F317E" w:rsidRDefault="00C73500">
      <w:pPr>
        <w:pStyle w:val="RequiredOutput"/>
        <w:keepNext/>
      </w:pPr>
      <w:r>
        <w:t>Label test: 63 letters + .example accepted; 64 letters + .example refused</w:t>
      </w:r>
    </w:p>
    <w:p w14:paraId="44DD4AB5" w14:textId="77777777" w:rsidR="000F317E" w:rsidRDefault="00C73500">
      <w:pPr>
        <w:pStyle w:val="RequiredOutput"/>
        <w:keepNext/>
      </w:pPr>
      <w:r>
        <w:t>Same host:  WWW.Example.COM. and www.example.com</w:t>
      </w:r>
    </w:p>
    <w:p w14:paraId="7887EB79" w14:textId="77777777" w:rsidR="000F317E" w:rsidRDefault="00C73500">
      <w:pPr>
        <w:pStyle w:val="RequiredOutput"/>
        <w:keepNext/>
      </w:pPr>
      <w:r>
        <w:t>This computer: Assembly and Erlang read it; Rust and Solidity cannot</w:t>
      </w:r>
    </w:p>
    <w:p w14:paraId="11618C7A" w14:textId="77777777" w:rsidR="000F317E" w:rsidRDefault="00C73500">
      <w:pPr>
        <w:pStyle w:val="RequiredOutput"/>
        <w:keepNext/>
      </w:pPr>
      <w:r>
        <w:t>Exercise:   a 253-character name accepted, a 254-character name refused</w:t>
      </w:r>
    </w:p>
    <w:p w14:paraId="6656E030" w14:textId="77777777" w:rsidR="000F317E" w:rsidRDefault="00C73500">
      <w:pPr>
        <w:pStyle w:val="RequiredOutput"/>
      </w:pPr>
      <w:r>
        <w:t>Challenge:  next steps for localhost, fileserver, and printer.local</w:t>
      </w:r>
    </w:p>
    <w:p w14:paraId="2DE3704C" w14:textId="77777777" w:rsidR="000F317E" w:rsidRDefault="000F317E">
      <w:pPr>
        <w:keepNext/>
      </w:pPr>
    </w:p>
    <w:p w14:paraId="0957EBCE" w14:textId="77777777" w:rsidR="000F317E" w:rsidRDefault="000F317E">
      <w:pPr>
        <w:keepNext/>
      </w:pPr>
    </w:p>
    <w:p w14:paraId="0CFDE94C" w14:textId="77777777" w:rsidR="000F317E" w:rsidRDefault="00C73500">
      <w:pPr>
        <w:pStyle w:val="Heading2"/>
      </w:pPr>
      <w:r>
        <w:t>Required Clean-Run Output</w:t>
      </w:r>
    </w:p>
    <w:p w14:paraId="03EBC994" w14:textId="77777777" w:rsidR="000F317E" w:rsidRDefault="00C73500">
      <w:pPr>
        <w:keepNext/>
      </w:pPr>
      <w:r>
        <w:t>The Basic program, in Assembly (Windows and Linux), Rust, and Erlang. The five Error lines come on the error stream:</w:t>
      </w:r>
    </w:p>
    <w:p w14:paraId="07A0D264" w14:textId="77777777" w:rsidR="000F317E" w:rsidRDefault="000F317E">
      <w:pPr>
        <w:keepNext/>
      </w:pPr>
    </w:p>
    <w:p w14:paraId="3FB3EC78" w14:textId="77777777" w:rsidR="000F317E" w:rsidRDefault="00C73500">
      <w:pPr>
        <w:pStyle w:val="RequiredOutput"/>
        <w:keepNext/>
      </w:pPr>
      <w:r>
        <w:t>localhost               host name</w:t>
      </w:r>
    </w:p>
    <w:p w14:paraId="74837C86" w14:textId="77777777" w:rsidR="000F317E" w:rsidRDefault="00C73500">
      <w:pPr>
        <w:pStyle w:val="RequiredOutput"/>
        <w:keepNext/>
      </w:pPr>
      <w:r>
        <w:t>www.example.com         host name</w:t>
      </w:r>
    </w:p>
    <w:p w14:paraId="734D2513" w14:textId="77777777" w:rsidR="000F317E" w:rsidRDefault="00C73500">
      <w:pPr>
        <w:pStyle w:val="RequiredOutput"/>
        <w:keepNext/>
      </w:pPr>
      <w:r>
        <w:t>WWW.Example.COM.        host name</w:t>
      </w:r>
    </w:p>
    <w:p w14:paraId="7194489A" w14:textId="77777777" w:rsidR="000F317E" w:rsidRDefault="00C73500">
      <w:pPr>
        <w:pStyle w:val="RequiredOutput"/>
        <w:keepNext/>
      </w:pPr>
      <w:r>
        <w:t>fileserver              host name</w:t>
      </w:r>
    </w:p>
    <w:p w14:paraId="60B24224" w14:textId="77777777" w:rsidR="000F317E" w:rsidRDefault="00C73500">
      <w:pPr>
        <w:pStyle w:val="RequiredOutput"/>
        <w:keepNext/>
      </w:pPr>
      <w:r>
        <w:t>printer.local           host name</w:t>
      </w:r>
    </w:p>
    <w:p w14:paraId="31A04535" w14:textId="77777777" w:rsidR="000F317E" w:rsidRDefault="00C73500">
      <w:pPr>
        <w:pStyle w:val="RequiredOutput"/>
        <w:keepNext/>
      </w:pPr>
      <w:r>
        <w:t>xn--bcher-kva.example   host name</w:t>
      </w:r>
    </w:p>
    <w:p w14:paraId="6C8BCBD5" w14:textId="77777777" w:rsidR="000F317E" w:rsidRDefault="00C73500">
      <w:pPr>
        <w:pStyle w:val="RequiredOutput"/>
        <w:keepNext/>
      </w:pPr>
      <w:r>
        <w:t>127.0.0.1               IPv4 address</w:t>
      </w:r>
    </w:p>
    <w:p w14:paraId="4A179274" w14:textId="77777777" w:rsidR="000F317E" w:rsidRDefault="00C73500">
      <w:pPr>
        <w:pStyle w:val="RequiredOutput"/>
        <w:keepNext/>
      </w:pPr>
      <w:r>
        <w:t>::1                     IPv6 address</w:t>
      </w:r>
    </w:p>
    <w:p w14:paraId="055A5186" w14:textId="77777777" w:rsidR="000F317E" w:rsidRDefault="00C73500">
      <w:pPr>
        <w:pStyle w:val="RequiredOutput"/>
        <w:keepNext/>
      </w:pPr>
      <w:r>
        <w:t>192.0.2.1               IPv4 address</w:t>
      </w:r>
    </w:p>
    <w:p w14:paraId="74F62BF0" w14:textId="77777777" w:rsidR="000F317E" w:rsidRDefault="00C73500">
      <w:pPr>
        <w:pStyle w:val="RequiredOutput"/>
        <w:keepNext/>
      </w:pPr>
      <w:r>
        <w:t>Error: 1.2.3 is not a host name or an IP address</w:t>
      </w:r>
    </w:p>
    <w:p w14:paraId="2300811D" w14:textId="77777777" w:rsidR="000F317E" w:rsidRDefault="00C73500">
      <w:pPr>
        <w:pStyle w:val="RequiredOutput"/>
        <w:keepNext/>
      </w:pPr>
      <w:r>
        <w:t>Error: my_server is not a host name or an IP address</w:t>
      </w:r>
    </w:p>
    <w:p w14:paraId="6565F0CD" w14:textId="77777777" w:rsidR="000F317E" w:rsidRDefault="00C73500">
      <w:pPr>
        <w:pStyle w:val="RequiredOutput"/>
        <w:keepNext/>
      </w:pPr>
      <w:r>
        <w:t>Error: -web.example is not a host name or an IP address</w:t>
      </w:r>
    </w:p>
    <w:p w14:paraId="12D3DC51" w14:textId="77777777" w:rsidR="000F317E" w:rsidRDefault="00C73500">
      <w:pPr>
        <w:pStyle w:val="RequiredOutput"/>
        <w:keepNext/>
      </w:pPr>
      <w:r>
        <w:t>Error: web..example is not a host name or an IP address</w:t>
      </w:r>
    </w:p>
    <w:p w14:paraId="64B7BBDB" w14:textId="77777777" w:rsidR="000F317E" w:rsidRDefault="00C73500">
      <w:pPr>
        <w:pStyle w:val="RequiredOutput"/>
      </w:pPr>
      <w:r>
        <w:t>Error: web.example:443 is not a host name or an IP address</w:t>
      </w:r>
    </w:p>
    <w:p w14:paraId="77AEB5BE" w14:textId="77777777" w:rsidR="000F317E" w:rsidRDefault="000F317E">
      <w:pPr>
        <w:keepNext/>
      </w:pPr>
    </w:p>
    <w:p w14:paraId="047F3D87" w14:textId="77777777" w:rsidR="000F317E" w:rsidRDefault="00C73500">
      <w:pPr>
        <w:keepNext/>
      </w:pPr>
      <w:r>
        <w:t>The Production-Minded program, in Assembly (Windows and Linux), Rust, and Erlang, ending with exit code 0. The five Error lines come on the error stream. The last line shows your own computer's name, so it differs from my_server, and it says a valid host name or not a valid host name; Rust prints This computer: not available instead:</w:t>
      </w:r>
    </w:p>
    <w:p w14:paraId="20680F21" w14:textId="77777777" w:rsidR="000F317E" w:rsidRDefault="000F317E">
      <w:pPr>
        <w:keepNext/>
      </w:pPr>
    </w:p>
    <w:p w14:paraId="53192979" w14:textId="77777777" w:rsidR="000F317E" w:rsidRDefault="00C73500">
      <w:pPr>
        <w:pStyle w:val="RequiredOutput"/>
        <w:keepNext/>
      </w:pPr>
      <w:r>
        <w:t>Text                    Kind          Next step</w:t>
      </w:r>
    </w:p>
    <w:p w14:paraId="0758E18D" w14:textId="77777777" w:rsidR="000F317E" w:rsidRDefault="00C73500">
      <w:pPr>
        <w:pStyle w:val="RequiredOutput"/>
        <w:keepNext/>
      </w:pPr>
      <w:r>
        <w:t>localhost               host name     look up its addresses</w:t>
      </w:r>
    </w:p>
    <w:p w14:paraId="77D1827C" w14:textId="77777777" w:rsidR="000F317E" w:rsidRDefault="00C73500">
      <w:pPr>
        <w:pStyle w:val="RequiredOutput"/>
        <w:keepNext/>
      </w:pPr>
      <w:r>
        <w:t>www.example.com         host name     look up its addresses</w:t>
      </w:r>
    </w:p>
    <w:p w14:paraId="3B87CBF4" w14:textId="77777777" w:rsidR="000F317E" w:rsidRDefault="00C73500">
      <w:pPr>
        <w:pStyle w:val="RequiredOutput"/>
        <w:keepNext/>
      </w:pPr>
      <w:r>
        <w:t>WWW.Example.COM.        host name     look up its addresses</w:t>
      </w:r>
    </w:p>
    <w:p w14:paraId="63A821AF" w14:textId="77777777" w:rsidR="000F317E" w:rsidRDefault="00C73500">
      <w:pPr>
        <w:pStyle w:val="RequiredOutput"/>
        <w:keepNext/>
      </w:pPr>
      <w:r>
        <w:t>fileserver              host name     look up its addresses</w:t>
      </w:r>
    </w:p>
    <w:p w14:paraId="442132CE" w14:textId="77777777" w:rsidR="000F317E" w:rsidRDefault="00C73500">
      <w:pPr>
        <w:pStyle w:val="RequiredOutput"/>
        <w:keepNext/>
      </w:pPr>
      <w:r>
        <w:t>printer.local           host name     look up its addresses</w:t>
      </w:r>
    </w:p>
    <w:p w14:paraId="48A6E8D2" w14:textId="77777777" w:rsidR="000F317E" w:rsidRDefault="00C73500">
      <w:pPr>
        <w:pStyle w:val="RequiredOutput"/>
        <w:keepNext/>
      </w:pPr>
      <w:r>
        <w:t>xn--bcher-kva.example   host name     look up its addresses</w:t>
      </w:r>
    </w:p>
    <w:p w14:paraId="463E8DEA" w14:textId="77777777" w:rsidR="000F317E" w:rsidRDefault="00C73500">
      <w:pPr>
        <w:pStyle w:val="RequiredOutput"/>
        <w:keepNext/>
      </w:pPr>
      <w:r>
        <w:t>127.0.0.1               IPv4 address  no lookup: loopback</w:t>
      </w:r>
    </w:p>
    <w:p w14:paraId="68D72ABD" w14:textId="77777777" w:rsidR="000F317E" w:rsidRDefault="00C73500">
      <w:pPr>
        <w:pStyle w:val="RequiredOutput"/>
        <w:keepNext/>
      </w:pPr>
      <w:r>
        <w:t>::1                     IPv6 address  no lookup: loopback</w:t>
      </w:r>
    </w:p>
    <w:p w14:paraId="218F819C" w14:textId="77777777" w:rsidR="000F317E" w:rsidRDefault="00C73500">
      <w:pPr>
        <w:pStyle w:val="RequiredOutput"/>
        <w:keepNext/>
      </w:pPr>
      <w:r>
        <w:t>192.0.2.1               IPv4 address  no lookup: documentation</w:t>
      </w:r>
    </w:p>
    <w:p w14:paraId="196BF532" w14:textId="77777777" w:rsidR="000F317E" w:rsidRDefault="00C73500">
      <w:pPr>
        <w:pStyle w:val="RequiredOutput"/>
        <w:keepNext/>
      </w:pPr>
      <w:r>
        <w:t>Error: 1.2.3 is not a host name or an IP address</w:t>
      </w:r>
    </w:p>
    <w:p w14:paraId="5DAA497E" w14:textId="77777777" w:rsidR="000F317E" w:rsidRDefault="00C73500">
      <w:pPr>
        <w:pStyle w:val="RequiredOutput"/>
        <w:keepNext/>
      </w:pPr>
      <w:r>
        <w:t>Error: my_server is not a host name or an IP address</w:t>
      </w:r>
    </w:p>
    <w:p w14:paraId="68D247CE" w14:textId="77777777" w:rsidR="000F317E" w:rsidRDefault="00C73500">
      <w:pPr>
        <w:pStyle w:val="RequiredOutput"/>
        <w:keepNext/>
      </w:pPr>
      <w:r>
        <w:t>Error: -web.example is not a host name or an IP address</w:t>
      </w:r>
    </w:p>
    <w:p w14:paraId="66198C4A" w14:textId="77777777" w:rsidR="000F317E" w:rsidRDefault="00C73500">
      <w:pPr>
        <w:pStyle w:val="RequiredOutput"/>
        <w:keepNext/>
      </w:pPr>
      <w:r>
        <w:t>Error: web..example is not a host name or an IP address</w:t>
      </w:r>
    </w:p>
    <w:p w14:paraId="7D27E6A5" w14:textId="77777777" w:rsidR="000F317E" w:rsidRDefault="00C73500">
      <w:pPr>
        <w:pStyle w:val="RequiredOutput"/>
        <w:keepNext/>
      </w:pPr>
      <w:r>
        <w:t>Error: web.example:443 is not a host name or an IP address</w:t>
      </w:r>
    </w:p>
    <w:p w14:paraId="7EC83A21" w14:textId="77777777" w:rsidR="000F317E" w:rsidRDefault="00C73500">
      <w:pPr>
        <w:pStyle w:val="RequiredOutput"/>
        <w:keepNext/>
      </w:pPr>
      <w:r>
        <w:t>A 63-letter label: accepted</w:t>
      </w:r>
    </w:p>
    <w:p w14:paraId="626AFD4C" w14:textId="77777777" w:rsidR="000F317E" w:rsidRDefault="00C73500">
      <w:pPr>
        <w:pStyle w:val="RequiredOutput"/>
        <w:keepNext/>
      </w:pPr>
      <w:r>
        <w:t>A 64-letter label: refused</w:t>
      </w:r>
    </w:p>
    <w:p w14:paraId="3D842972" w14:textId="77777777" w:rsidR="000F317E" w:rsidRDefault="00C73500">
      <w:pPr>
        <w:pStyle w:val="RequiredOutput"/>
        <w:keepNext/>
      </w:pPr>
      <w:r>
        <w:t>WWW.Example.COM. and www.example.com: the same host</w:t>
      </w:r>
    </w:p>
    <w:p w14:paraId="1236D647" w14:textId="77777777" w:rsidR="000F317E" w:rsidRDefault="00C73500">
      <w:pPr>
        <w:pStyle w:val="RequiredOutput"/>
      </w:pPr>
      <w:r>
        <w:t>This computer: my_server, not a valid host name</w:t>
      </w:r>
    </w:p>
    <w:p w14:paraId="5CC72FCB" w14:textId="77777777" w:rsidR="000F317E" w:rsidRDefault="000F317E">
      <w:pPr>
        <w:keepNext/>
      </w:pPr>
    </w:p>
    <w:p w14:paraId="60815BF5" w14:textId="77777777" w:rsidR="000F317E" w:rsidRDefault="00C73500">
      <w:r>
        <w:t>Solidity prints the same name, Error, label, and comparison lines in its own order, with its two IPv4 lines and no computer name; its section shows its lines in full.</w:t>
      </w:r>
    </w:p>
    <w:p w14:paraId="5DB19E58" w14:textId="77777777" w:rsidR="000F317E" w:rsidRDefault="000F317E">
      <w:pPr>
        <w:keepNext/>
      </w:pPr>
    </w:p>
    <w:p w14:paraId="021475BB" w14:textId="77777777" w:rsidR="000F317E" w:rsidRDefault="000F317E">
      <w:pPr>
        <w:keepNext/>
      </w:pPr>
    </w:p>
    <w:p w14:paraId="65F53FA7" w14:textId="77777777" w:rsidR="000F317E" w:rsidRDefault="000F317E">
      <w:pPr>
        <w:keepNext/>
      </w:pPr>
    </w:p>
    <w:p w14:paraId="0C97D6C5" w14:textId="77777777" w:rsidR="000F317E" w:rsidRDefault="00C73500">
      <w:pPr>
        <w:pStyle w:val="Heading1"/>
      </w:pPr>
      <w:r>
        <w:t>Common Mistakes</w:t>
      </w:r>
    </w:p>
    <w:p w14:paraId="3816F9AA" w14:textId="77777777" w:rsidR="000F317E" w:rsidRDefault="00C73500">
      <w:pPr>
        <w:pStyle w:val="ListBullet"/>
      </w:pPr>
      <w:r>
        <w:t>Checking the host name shape before the address form. 127.0.0.1 holds only digits and dots; only the last-label rule stops it, and only because the address check already took it.</w:t>
      </w:r>
    </w:p>
    <w:p w14:paraId="6474CE24" w14:textId="77777777" w:rsidR="000F317E" w:rsidRDefault="00C73500">
      <w:pPr>
        <w:pStyle w:val="ListBullet"/>
      </w:pPr>
      <w:r>
        <w:t>Comparing two names before checking their shape. Rust's to_lowercase and Erlang's string:equal turn the Kelvin sign into k, so the Kelvin spelling of a name would match in those languages and not in Assembly or Solidity.</w:t>
      </w:r>
    </w:p>
    <w:p w14:paraId="70151DAE" w14:textId="77777777" w:rsidR="000F317E" w:rsidRDefault="00C73500">
      <w:pPr>
        <w:pStyle w:val="ListBullet"/>
      </w:pPr>
      <w:r>
        <w:t>Erlang: splitting with string:lexemes, which drops empty pieces, so web..example passes. Use string:split with all.</w:t>
      </w:r>
    </w:p>
    <w:p w14:paraId="75209DE9" w14:textId="77777777" w:rsidR="000F317E" w:rsidRDefault="00C73500">
      <w:pPr>
        <w:pStyle w:val="ListBullet"/>
      </w:pPr>
      <w:r>
        <w:t>Rust: testing a character with is_alphanumeric, which accepts é. Use is_ascii_alphanumeric.</w:t>
      </w:r>
    </w:p>
    <w:p w14:paraId="7F56DDAA" w14:textId="77777777" w:rsidR="000F317E" w:rsidRDefault="00C73500">
      <w:pPr>
        <w:pStyle w:val="ListBullet"/>
      </w:pPr>
      <w:r>
        <w:t>Assembly: forgetting -i .\assembly on a file that includes address_table.inc, or leaving a module's object file out of the gcc line.</w:t>
      </w:r>
    </w:p>
    <w:p w14:paraId="4282C3DC" w14:textId="77777777" w:rsidR="000F317E" w:rsidRDefault="00C73500">
      <w:pPr>
        <w:pStyle w:val="ListBullet"/>
      </w:pPr>
      <w:r>
        <w:t>Assembly: keeping a value in r8, r9, or r10 across a call. is_valid_hostname makes its one call before the loop and none inside it.</w:t>
      </w:r>
    </w:p>
    <w:p w14:paraId="2DA0A790" w14:textId="77777777" w:rsidR="000F317E" w:rsidRDefault="00C73500">
      <w:pPr>
        <w:pStyle w:val="ListBullet"/>
      </w:pPr>
      <w:r>
        <w:t>Solidity: typing 127.0.0.1 as a text to check. Without an address parser, it would only be refused as a name; give an address as bytes4.</w:t>
      </w:r>
    </w:p>
    <w:p w14:paraId="07491496" w14:textId="77777777" w:rsidR="000F317E" w:rsidRDefault="000F317E">
      <w:pPr>
        <w:keepNext/>
      </w:pPr>
    </w:p>
    <w:p w14:paraId="19A766BB" w14:textId="77777777" w:rsidR="000F317E" w:rsidRDefault="000F317E">
      <w:pPr>
        <w:keepNext/>
      </w:pPr>
    </w:p>
    <w:p w14:paraId="461CDC2A" w14:textId="77777777" w:rsidR="000F317E" w:rsidRDefault="000F317E">
      <w:pPr>
        <w:keepNext/>
      </w:pPr>
    </w:p>
    <w:p w14:paraId="5C3714FE" w14:textId="77777777" w:rsidR="000F317E" w:rsidRDefault="00C73500">
      <w:pPr>
        <w:pStyle w:val="Heading1"/>
      </w:pPr>
      <w:r>
        <w:t>Project Connection</w:t>
      </w:r>
    </w:p>
    <w:p w14:paraId="482D3707" w14:textId="77777777" w:rsidR="000F317E" w:rsidRDefault="00C73500">
      <w:r>
        <w:t>The Network Diagnostic Utility's EXTENDED companion checks the host it is given with these two modules: classify_address first, so an address is never looked up, then is_valid_hostname, so only a well-formed name is looked up or passed to a command. Lessons 7.3a to 7.11a copy both modules from this lesson, as the primary lessons copy theirs from Lesson 7.2. In Solidity, the HostNames library carries on; a contract has no network, so its later lessons work with values given to it.</w:t>
      </w:r>
    </w:p>
    <w:p w14:paraId="09A4F0D2" w14:textId="77777777" w:rsidR="000F317E" w:rsidRDefault="000F317E">
      <w:pPr>
        <w:keepNext/>
      </w:pPr>
    </w:p>
    <w:p w14:paraId="17B763A3" w14:textId="77777777" w:rsidR="000F317E" w:rsidRDefault="000F317E">
      <w:pPr>
        <w:keepNext/>
      </w:pPr>
    </w:p>
    <w:p w14:paraId="7176124B" w14:textId="77777777" w:rsidR="000F317E" w:rsidRDefault="000F317E">
      <w:pPr>
        <w:keepNext/>
      </w:pPr>
    </w:p>
    <w:p w14:paraId="59A8BC48" w14:textId="77777777" w:rsidR="000F317E" w:rsidRDefault="00C73500">
      <w:pPr>
        <w:pStyle w:val="Heading1"/>
      </w:pPr>
      <w:r>
        <w:t>Workbook Exercise</w:t>
      </w:r>
    </w:p>
    <w:p w14:paraId="394C0BDF" w14:textId="77777777" w:rsidR="000F317E" w:rsidRDefault="00C73500">
      <w:r>
        <w:t>Test the 253-character limit for a whole name, as the program already tests the 63-character limit for one label. Before you run it, predict both answers.</w:t>
      </w:r>
    </w:p>
    <w:p w14:paraId="35702B33" w14:textId="77777777" w:rsidR="000F317E" w:rsidRDefault="000F317E">
      <w:pPr>
        <w:keepNext/>
      </w:pPr>
    </w:p>
    <w:p w14:paraId="2B361E6B" w14:textId="77777777" w:rsidR="000F317E" w:rsidRDefault="00C73500">
      <w:pPr>
        <w:pStyle w:val="ListBullet"/>
      </w:pPr>
      <w:r>
        <w:t>Assembly: add name_253_format db "A 253-character name: %s", 10, 0 and name_254_format for 254, and in .bss name_with_253_characters and name_with_254_characters, resb 256 each. After the A 64-letter label line, fill each with 253 or 254 a's by memset, set the bytes at 63, 127, and 191 to '.' with mov byte, end it with 0 at byte 253 or 254, and call print_check with its format: three 63-letter labels and one of 61 or 62 letters. Change both the Windows and the Linux file.</w:t>
      </w:r>
    </w:p>
    <w:p w14:paraId="5639AF02" w14:textId="77777777" w:rsidR="000F317E" w:rsidRDefault="00C73500">
      <w:pPr>
        <w:pStyle w:val="ListBullet"/>
      </w:pPr>
      <w:r>
        <w:t>Rust: after the A 64-letter label lines, let label = "a".repeat(63); build name_with_253_characters with format!("{}.{}.{}.{}", label, label, label, "a".repeat(61)), and name_with_254_characters with 62 for the last label, and print each line with accepted_or_refused.</w:t>
      </w:r>
    </w:p>
    <w:p w14:paraId="7DFBCC25" w14:textId="77777777" w:rsidR="000F317E" w:rsidRDefault="00C73500">
      <w:pPr>
        <w:pStyle w:val="ListBullet"/>
      </w:pPr>
      <w:r>
        <w:t>Erlang: Label = lists:duplicate(63, $a), then join Label, ".", Label, ".", Label, ".", and lists:duplicate(61, $a) with ++ for NameWith253Characters, and 62 for NameWith254Characters, and print each line with accepted_or_refused.</w:t>
      </w:r>
    </w:p>
    <w:p w14:paraId="3FD3A146" w14:textId="77777777" w:rsidR="000F317E" w:rsidRDefault="00C73500">
      <w:pPr>
        <w:pStyle w:val="ListBullet"/>
      </w:pPr>
      <w:r>
        <w:t>Solidity: build nameWith253Characters with string.concat(letters(63), ".", letters(63), ".", letters(63), ".", letters(61)), and nameWith254Characters with letters(62) last, and log each line with acceptedOrRefused.</w:t>
      </w:r>
    </w:p>
    <w:p w14:paraId="34DEE1C2" w14:textId="77777777" w:rsidR="000F317E" w:rsidRDefault="000F317E">
      <w:pPr>
        <w:keepNext/>
      </w:pPr>
    </w:p>
    <w:p w14:paraId="65879575" w14:textId="77777777" w:rsidR="000F317E" w:rsidRDefault="00C73500">
      <w:r>
        <w:t>Rebuild and run the Production-Minded program. The output must match the Required Exercise Output below, and the exit code must be 0.</w:t>
      </w:r>
    </w:p>
    <w:p w14:paraId="1D7D9C5F" w14:textId="77777777" w:rsidR="000F317E" w:rsidRDefault="000F317E">
      <w:pPr>
        <w:keepNext/>
      </w:pPr>
    </w:p>
    <w:p w14:paraId="76E4AD71" w14:textId="77777777" w:rsidR="000F317E" w:rsidRDefault="000F317E">
      <w:pPr>
        <w:keepNext/>
      </w:pPr>
    </w:p>
    <w:p w14:paraId="3DDECC73" w14:textId="77777777" w:rsidR="000F317E" w:rsidRDefault="00C73500">
      <w:pPr>
        <w:pStyle w:val="Heading2"/>
      </w:pPr>
      <w:r>
        <w:t>Required Exercise Output</w:t>
      </w:r>
    </w:p>
    <w:p w14:paraId="2756301F" w14:textId="77777777" w:rsidR="000F317E" w:rsidRDefault="00C73500">
      <w:pPr>
        <w:keepNext/>
      </w:pPr>
      <w:r>
        <w:t>With the Exercise's change, these two lines appear right after the A 64-letter label line; every other line is unchanged, and the program ends with exit code 0. Solidity prints them there too:</w:t>
      </w:r>
    </w:p>
    <w:p w14:paraId="3080CEA8" w14:textId="77777777" w:rsidR="000F317E" w:rsidRDefault="000F317E">
      <w:pPr>
        <w:keepNext/>
      </w:pPr>
    </w:p>
    <w:p w14:paraId="5884E21D" w14:textId="77777777" w:rsidR="000F317E" w:rsidRDefault="00C73500">
      <w:pPr>
        <w:pStyle w:val="RequiredOutput"/>
        <w:keepNext/>
      </w:pPr>
      <w:r>
        <w:t>A 253-character name: accepted</w:t>
      </w:r>
    </w:p>
    <w:p w14:paraId="7CE35FA1" w14:textId="77777777" w:rsidR="000F317E" w:rsidRDefault="00C73500">
      <w:pPr>
        <w:pStyle w:val="RequiredOutput"/>
      </w:pPr>
      <w:r>
        <w:t>A 254-character name: refused</w:t>
      </w:r>
    </w:p>
    <w:p w14:paraId="39D88F50" w14:textId="77777777" w:rsidR="000F317E" w:rsidRDefault="000F317E">
      <w:pPr>
        <w:keepNext/>
      </w:pPr>
    </w:p>
    <w:p w14:paraId="43FEB239" w14:textId="77777777" w:rsidR="000F317E" w:rsidRDefault="000F317E">
      <w:pPr>
        <w:keepNext/>
      </w:pPr>
    </w:p>
    <w:p w14:paraId="1D081D76" w14:textId="77777777" w:rsidR="000F317E" w:rsidRDefault="000F317E">
      <w:pPr>
        <w:keepNext/>
      </w:pPr>
    </w:p>
    <w:p w14:paraId="5B5EE8CB" w14:textId="77777777" w:rsidR="000F317E" w:rsidRDefault="00C73500">
      <w:pPr>
        <w:pStyle w:val="Heading1"/>
      </w:pPr>
      <w:r>
        <w:t>Challenge</w:t>
      </w:r>
    </w:p>
    <w:p w14:paraId="6315A509" w14:textId="77777777" w:rsidR="000F317E" w:rsidRDefault="00C73500">
      <w:r>
        <w:t>Make the Next step column say what a name really needs, as in Lesson 7.2. Add next_step (nextStep in Solidity), which gives the step's text for a host name, and use it in print_target (printTarget) instead of the fixed look up its addresses:</w:t>
      </w:r>
    </w:p>
    <w:p w14:paraId="50693CAF" w14:textId="77777777" w:rsidR="000F317E" w:rsidRDefault="000F317E">
      <w:pPr>
        <w:keepNext/>
      </w:pPr>
    </w:p>
    <w:p w14:paraId="7049ED6C" w14:textId="77777777" w:rsidR="000F317E" w:rsidRDefault="00C73500">
      <w:pPr>
        <w:pStyle w:val="ListBullet"/>
      </w:pPr>
      <w:r>
        <w:t>localhost gives look up on this computer: test it with same_host_name(name, "localhost"), which already ignores capitalization and one trailing dot.</w:t>
      </w:r>
    </w:p>
    <w:p w14:paraId="5F263EFF" w14:textId="77777777" w:rsidR="000F317E" w:rsidRDefault="00C73500">
      <w:pPr>
        <w:pStyle w:val="ListBullet"/>
      </w:pPr>
      <w:r>
        <w:t>A name ending in .local gives ask this network (mDNS), ignoring capitalization and one trailing dot.</w:t>
      </w:r>
    </w:p>
    <w:p w14:paraId="594B92BA" w14:textId="77777777" w:rsidR="000F317E" w:rsidRDefault="00C73500">
      <w:pPr>
        <w:pStyle w:val="ListBullet"/>
      </w:pPr>
      <w:r>
        <w:t>A name with no dot at all, not even a trailing one, gives add the DNS suffix, then look up.</w:t>
      </w:r>
    </w:p>
    <w:p w14:paraId="4348DE75" w14:textId="77777777" w:rsidR="000F317E" w:rsidRDefault="00C73500">
      <w:pPr>
        <w:pStyle w:val="ListBullet"/>
      </w:pPr>
      <w:r>
        <w:t>Any other name gives look up its addresses.</w:t>
      </w:r>
    </w:p>
    <w:p w14:paraId="5D8B1621" w14:textId="77777777" w:rsidR="000F317E" w:rsidRDefault="000F317E">
      <w:pPr>
        <w:keepNext/>
      </w:pPr>
    </w:p>
    <w:p w14:paraId="3BDCD1D8" w14:textId="77777777" w:rsidR="000F317E" w:rsidRDefault="00C73500">
      <w:r>
        <w:t>In each language:</w:t>
      </w:r>
    </w:p>
    <w:p w14:paraId="216B2DDA" w14:textId="77777777" w:rsidR="000F317E" w:rsidRDefault="000F317E">
      <w:pPr>
        <w:keepNext/>
      </w:pPr>
    </w:p>
    <w:p w14:paraId="27CACAA1" w14:textId="77777777" w:rsidR="000F317E" w:rsidRDefault="00C73500">
      <w:pPr>
        <w:pStyle w:val="ListBullet"/>
      </w:pPr>
      <w:r>
        <w:t>Assembly: add the four texts and localhost_text and local_ending db ".local", 0. next_step keeps the name in rbx, calls same_host_name, then takes strlen less one trailing dot; when that length is 6 or more, it compares the last 6 characters with local_ending through _strnicmp (strncasecmp on Linux); then strchr(name, '.') returns 0 when there is no dot. It returns the text's address in rax, which print_target passes to printf as the last value. Change both files.</w:t>
      </w:r>
    </w:p>
    <w:p w14:paraId="29CC5270" w14:textId="77777777" w:rsidR="000F317E" w:rsidRDefault="00C73500">
      <w:pPr>
        <w:pStyle w:val="ListBullet"/>
      </w:pPr>
      <w:r>
        <w:t>Rust: next_step(host_name: &amp;str) -&gt; String uses same_host_name, then the bare name's to_lowercase().ends_with(".local"), then host_name.contains('.').</w:t>
      </w:r>
    </w:p>
    <w:p w14:paraId="1E836543" w14:textId="77777777" w:rsidR="000F317E" w:rsidRDefault="00C73500">
      <w:pPr>
        <w:pStyle w:val="ListBullet"/>
      </w:pPr>
      <w:r>
        <w:t>Erlang: next_step(HostName) uses host_names:same_host_name, then lists:suffix(".local", string:lowercase(BareName)), then lists:member($., HostName), each in a case.</w:t>
      </w:r>
    </w:p>
    <w:p w14:paraId="31D07543" w14:textId="77777777" w:rsidR="000F317E" w:rsidRDefault="00C73500">
      <w:pPr>
        <w:pStyle w:val="ListBullet"/>
      </w:pPr>
      <w:r>
        <w:t>Solidity: nextStep(string memory hostName) uses HostNames.sameHostName, then compares the last 6 bytes of the bare name with ".local", lowering A to Z, then looks for a "." byte.</w:t>
      </w:r>
    </w:p>
    <w:p w14:paraId="252F4E7A" w14:textId="77777777" w:rsidR="000F317E" w:rsidRDefault="000F317E">
      <w:pPr>
        <w:keepNext/>
      </w:pPr>
    </w:p>
    <w:p w14:paraId="22E26E92" w14:textId="77777777" w:rsidR="000F317E" w:rsidRDefault="00C73500">
      <w:r>
        <w:t>Rebuild and run the Production-Minded program. The output must match the Required Challenge Output below. With the Exercise as well, the output must match the Required Combined Output after it.</w:t>
      </w:r>
    </w:p>
    <w:p w14:paraId="63B89F1E" w14:textId="77777777" w:rsidR="000F317E" w:rsidRDefault="000F317E">
      <w:pPr>
        <w:keepNext/>
      </w:pPr>
    </w:p>
    <w:p w14:paraId="3CBD3810" w14:textId="77777777" w:rsidR="000F317E" w:rsidRDefault="000F317E">
      <w:pPr>
        <w:keepNext/>
      </w:pPr>
    </w:p>
    <w:p w14:paraId="421C8272" w14:textId="77777777" w:rsidR="000F317E" w:rsidRDefault="00C73500">
      <w:pPr>
        <w:pStyle w:val="Heading2"/>
      </w:pPr>
      <w:r>
        <w:t>Required Challenge Output</w:t>
      </w:r>
    </w:p>
    <w:p w14:paraId="5AC537F0" w14:textId="77777777" w:rsidR="000F317E" w:rsidRDefault="00C73500">
      <w:pPr>
        <w:keepNext/>
      </w:pPr>
      <w:r>
        <w:t>With the Challenge's change, these three lines replace the localhost, fileserver, and printer.local lines; every other line is unchanged, and the program ends with exit code 0. Solidity's lines change the same way:</w:t>
      </w:r>
    </w:p>
    <w:p w14:paraId="5AFFDAF0" w14:textId="77777777" w:rsidR="000F317E" w:rsidRDefault="000F317E">
      <w:pPr>
        <w:keepNext/>
      </w:pPr>
    </w:p>
    <w:p w14:paraId="247F007B" w14:textId="77777777" w:rsidR="000F317E" w:rsidRDefault="00C73500">
      <w:pPr>
        <w:pStyle w:val="RequiredOutput"/>
        <w:keepNext/>
      </w:pPr>
      <w:r>
        <w:t>localhost               host name     look up on this computer</w:t>
      </w:r>
    </w:p>
    <w:p w14:paraId="3742399D" w14:textId="77777777" w:rsidR="000F317E" w:rsidRDefault="00C73500">
      <w:pPr>
        <w:pStyle w:val="RequiredOutput"/>
        <w:keepNext/>
      </w:pPr>
      <w:r>
        <w:t>fileserver              host name     add the DNS suffix, then look up</w:t>
      </w:r>
    </w:p>
    <w:p w14:paraId="02A90817" w14:textId="77777777" w:rsidR="000F317E" w:rsidRDefault="00C73500">
      <w:pPr>
        <w:pStyle w:val="RequiredOutput"/>
      </w:pPr>
      <w:r>
        <w:t>printer.local           host name     ask this network (mDNS)</w:t>
      </w:r>
    </w:p>
    <w:p w14:paraId="29A81BD8" w14:textId="77777777" w:rsidR="000F317E" w:rsidRDefault="000F317E">
      <w:pPr>
        <w:keepNext/>
      </w:pPr>
    </w:p>
    <w:p w14:paraId="3140FDDF" w14:textId="77777777" w:rsidR="000F317E" w:rsidRDefault="000F317E">
      <w:pPr>
        <w:keepNext/>
      </w:pPr>
    </w:p>
    <w:p w14:paraId="25581AAC" w14:textId="77777777" w:rsidR="000F317E" w:rsidRDefault="00C73500">
      <w:pPr>
        <w:pStyle w:val="Heading2"/>
      </w:pPr>
      <w:r>
        <w:t>Required Combined Output</w:t>
      </w:r>
    </w:p>
    <w:p w14:paraId="4003F6FA" w14:textId="77777777" w:rsidR="000F317E" w:rsidRDefault="00C73500">
      <w:pPr>
        <w:keepNext/>
      </w:pPr>
      <w:r>
        <w:t>With both changes, the Challenge's three lines replace those lines, and the Exercise's two lines follow the A 64-letter label line:</w:t>
      </w:r>
    </w:p>
    <w:p w14:paraId="73269B06" w14:textId="77777777" w:rsidR="000F317E" w:rsidRDefault="000F317E">
      <w:pPr>
        <w:keepNext/>
      </w:pPr>
    </w:p>
    <w:p w14:paraId="2B163CF4" w14:textId="77777777" w:rsidR="000F317E" w:rsidRDefault="00C73500">
      <w:pPr>
        <w:pStyle w:val="RequiredOutput"/>
        <w:keepNext/>
      </w:pPr>
      <w:r>
        <w:t>localhost               host name     look up on this computer</w:t>
      </w:r>
    </w:p>
    <w:p w14:paraId="0F2D1537" w14:textId="77777777" w:rsidR="000F317E" w:rsidRDefault="00C73500">
      <w:pPr>
        <w:pStyle w:val="RequiredOutput"/>
        <w:keepNext/>
      </w:pPr>
      <w:r>
        <w:t>fileserver              host name     add the DNS suffix, then look up</w:t>
      </w:r>
    </w:p>
    <w:p w14:paraId="4F9397C7" w14:textId="77777777" w:rsidR="000F317E" w:rsidRDefault="00C73500">
      <w:pPr>
        <w:pStyle w:val="RequiredOutput"/>
      </w:pPr>
      <w:r>
        <w:t>printer.local           host name     ask this network (mDNS)</w:t>
      </w:r>
    </w:p>
    <w:p w14:paraId="6C327AFE" w14:textId="77777777" w:rsidR="000F317E" w:rsidRDefault="000F317E">
      <w:pPr>
        <w:keepNext/>
      </w:pPr>
    </w:p>
    <w:p w14:paraId="67A549F9" w14:textId="77777777" w:rsidR="000F317E" w:rsidRDefault="00C73500">
      <w:pPr>
        <w:pStyle w:val="RequiredOutput"/>
        <w:keepNext/>
      </w:pPr>
      <w:r>
        <w:t>A 253-character name: accepted</w:t>
      </w:r>
    </w:p>
    <w:p w14:paraId="4B13BE48" w14:textId="77777777" w:rsidR="000F317E" w:rsidRDefault="00C73500">
      <w:pPr>
        <w:pStyle w:val="RequiredOutput"/>
      </w:pPr>
      <w:r>
        <w:t>A 254-character name: refused</w:t>
      </w:r>
    </w:p>
    <w:p w14:paraId="4F77AE6A" w14:textId="77777777" w:rsidR="000F317E" w:rsidRDefault="000F317E">
      <w:pPr>
        <w:keepNext/>
      </w:pPr>
    </w:p>
    <w:p w14:paraId="3D6B05AE" w14:textId="77777777" w:rsidR="000F317E" w:rsidRDefault="000F317E">
      <w:pPr>
        <w:keepNext/>
      </w:pPr>
    </w:p>
    <w:p w14:paraId="4DC5B0A3" w14:textId="77777777" w:rsidR="000F317E" w:rsidRDefault="000F317E">
      <w:pPr>
        <w:keepNext/>
      </w:pPr>
    </w:p>
    <w:p w14:paraId="3416418B" w14:textId="77777777" w:rsidR="000F317E" w:rsidRDefault="00C73500">
      <w:pPr>
        <w:pStyle w:val="Heading1"/>
      </w:pPr>
      <w:r>
        <w:t>Completion Checklist</w:t>
      </w:r>
    </w:p>
    <w:p w14:paraId="54DD53A7" w14:textId="77777777" w:rsidR="000F317E" w:rsidRDefault="00C73500">
      <w:pPr>
        <w:pStyle w:val="ListBullet"/>
      </w:pPr>
      <w:r>
        <w:t>I copied foundry.toml from lesson-7.1-extended, the Copy Check matched, and every program built.</w:t>
      </w:r>
    </w:p>
    <w:p w14:paraId="49DF058F" w14:textId="77777777" w:rsidR="000F317E" w:rsidRDefault="00C73500">
      <w:pPr>
        <w:pStyle w:val="ListBullet"/>
      </w:pPr>
      <w:r>
        <w:t>I can say where each language keeps its two modules, and what makes classify_address usable from another file in each.</w:t>
      </w:r>
    </w:p>
    <w:p w14:paraId="0BE51B44" w14:textId="77777777" w:rsidR="000F317E" w:rsidRDefault="00C73500">
      <w:pPr>
        <w:pStyle w:val="ListBullet"/>
      </w:pPr>
      <w:r>
        <w:t>I can explain how Assembly and Solidity check a name in one pass, and how Rust and Erlang check it label by label.</w:t>
      </w:r>
    </w:p>
    <w:p w14:paraId="6F53AAC9" w14:textId="77777777" w:rsidR="000F317E" w:rsidRDefault="00C73500">
      <w:pPr>
        <w:pStyle w:val="ListBullet"/>
      </w:pPr>
      <w:r>
        <w:t>I can explain why same_host_name checks both names' shape before comparing, with the Kelvin sign as the example.</w:t>
      </w:r>
    </w:p>
    <w:p w14:paraId="77CBCBDD" w14:textId="77777777" w:rsidR="000F317E" w:rsidRDefault="00C73500">
      <w:pPr>
        <w:pStyle w:val="ListBullet"/>
      </w:pPr>
      <w:r>
        <w:t>I can say which languages read this computer's name, and why Rust and Solidity print not available.</w:t>
      </w:r>
    </w:p>
    <w:p w14:paraId="6058DE63" w14:textId="77777777" w:rsidR="000F317E" w:rsidRDefault="00C73500">
      <w:pPr>
        <w:pStyle w:val="ListBullet"/>
      </w:pPr>
      <w:r>
        <w:t>In every language, the Basic and Production-Minded programs matched the Required Clean-Run Output (Solidity: its own lines), and the Production-Minded program ended with exit code 0.</w:t>
      </w:r>
    </w:p>
    <w:p w14:paraId="4C58549B" w14:textId="77777777" w:rsidR="000F317E" w:rsidRDefault="00C73500">
      <w:pPr>
        <w:pStyle w:val="ListBullet"/>
      </w:pPr>
      <w:r>
        <w:t>I matched the Required Exercise, Challenge, and Combined Output.</w:t>
      </w:r>
    </w:p>
    <w:p w14:paraId="73B29393" w14:textId="77777777" w:rsidR="000F317E" w:rsidRDefault="000F317E">
      <w:pPr>
        <w:keepNext/>
      </w:pPr>
    </w:p>
    <w:p w14:paraId="24D4635E" w14:textId="77777777" w:rsidR="000F317E" w:rsidRDefault="000F317E">
      <w:pPr>
        <w:keepNext/>
      </w:pPr>
    </w:p>
    <w:p w14:paraId="02F4D575" w14:textId="77777777" w:rsidR="000F317E" w:rsidRDefault="000F317E">
      <w:pPr>
        <w:keepNext/>
      </w:pPr>
    </w:p>
    <w:p w14:paraId="05ADA7D9" w14:textId="77777777" w:rsidR="000F317E" w:rsidRDefault="00C73500">
      <w:pPr>
        <w:pStyle w:val="Heading1"/>
      </w:pPr>
      <w:r>
        <w:t>Lesson Wrap-Up</w:t>
      </w:r>
    </w:p>
    <w:p w14:paraId="720CE81A" w14:textId="77777777" w:rsidR="000F317E" w:rsidRDefault="00C73500">
      <w:r>
        <w:t>Each language now keeps Lesson 7.1a's classify_address in an address table module and the new is_valid_hostname and same_host_name in a host name module, and every program checks the address form first and the name shape second. Assembly and Solidity walked the name once, testing each character's code against plain ranges; Rust and Erlang split it into labels. Running every version on the edge texts gave the same answers, and the Kelvin sign showed why names are compared only after both pass the shape check</w:t>
      </w:r>
      <w:r>
        <w:t>. Assembly and Erlang checked this computer's own name, while Rust and Solidity said honestly that they cannot read it. Names, DNS, and lookups in depth are Volume 4, Chapters 1 and 2. Lesson 7.3a asks the system's resolver which addresses a name stands for.</w:t>
      </w:r>
    </w:p>
    <w:sectPr w:rsidR="000F317E"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0453249">
    <w:abstractNumId w:val="8"/>
  </w:num>
  <w:num w:numId="2" w16cid:durableId="1214656923">
    <w:abstractNumId w:val="6"/>
  </w:num>
  <w:num w:numId="3" w16cid:durableId="674379510">
    <w:abstractNumId w:val="5"/>
  </w:num>
  <w:num w:numId="4" w16cid:durableId="1195771216">
    <w:abstractNumId w:val="4"/>
  </w:num>
  <w:num w:numId="5" w16cid:durableId="636107118">
    <w:abstractNumId w:val="7"/>
  </w:num>
  <w:num w:numId="6" w16cid:durableId="698511782">
    <w:abstractNumId w:val="3"/>
  </w:num>
  <w:num w:numId="7" w16cid:durableId="1312715797">
    <w:abstractNumId w:val="2"/>
  </w:num>
  <w:num w:numId="8" w16cid:durableId="255942133">
    <w:abstractNumId w:val="1"/>
  </w:num>
  <w:num w:numId="9" w16cid:durableId="1703939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17E"/>
    <w:rsid w:val="0015074B"/>
    <w:rsid w:val="0029639D"/>
    <w:rsid w:val="00326F90"/>
    <w:rsid w:val="006E7FB7"/>
    <w:rsid w:val="00A2537F"/>
    <w:rsid w:val="00AA1D8D"/>
    <w:rsid w:val="00B47730"/>
    <w:rsid w:val="00C7350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06BFA5"/>
  <w14:defaultImageDpi w14:val="300"/>
  <w15:docId w15:val="{154EC2E3-121C-4D6C-8866-0A847381A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19002</Words>
  <Characters>103936</Characters>
  <Application>Microsoft Office Word</Application>
  <DocSecurity>0</DocSecurity>
  <Lines>3615</Lines>
  <Paragraphs>3034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133632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7 Lesson 7.2a Hostnames EXTENDED</dc:title>
  <dc:subject/>
  <dc:creator>Scott D. Jarboe</dc:creator>
  <cp:keywords/>
  <dc:description/>
  <cp:lastModifiedBy>Scott J</cp:lastModifiedBy>
  <cp:revision>1</cp:revision>
  <dcterms:created xsi:type="dcterms:W3CDTF">2026-09-19T23:12:00Z</dcterms:created>
  <dcterms:modified xsi:type="dcterms:W3CDTF">2026-10-27T05:44:00Z</dcterms:modified>
  <cp:category/>
</cp:coreProperties>
</file>

<file path=docProps/custom.xml><?xml version="1.0" encoding="utf-8"?>
<Properties xmlns="http://schemas.openxmlformats.org/officeDocument/2006/custom-properties" xmlns:vt="http://schemas.openxmlformats.org/officeDocument/2006/docPropsVTypes"/>
</file>