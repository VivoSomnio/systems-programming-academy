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7328" w14:textId="77777777" w:rsidR="005F130E" w:rsidRDefault="004A5DE8">
      <w:pPr>
        <w:pStyle w:val="AcademyTitle"/>
      </w:pPr>
      <w:r>
        <w:t>SYSTEMS PROGRAMMING ACADEMY</w:t>
      </w:r>
    </w:p>
    <w:p w14:paraId="5D35934E" w14:textId="77777777" w:rsidR="005F130E" w:rsidRDefault="004A5DE8">
      <w:pPr>
        <w:pStyle w:val="VolumeTitle"/>
      </w:pPr>
      <w:r>
        <w:t>Volume 1: Foundations of Systems Programming</w:t>
      </w:r>
    </w:p>
    <w:p w14:paraId="6B610601" w14:textId="77777777" w:rsidR="005F130E" w:rsidRDefault="004A5DE8">
      <w:pPr>
        <w:pStyle w:val="ChapterTitle"/>
      </w:pPr>
      <w:r>
        <w:t>Chapter 7: Networking Basics</w:t>
      </w:r>
    </w:p>
    <w:p w14:paraId="04303912" w14:textId="77777777" w:rsidR="005F130E" w:rsidRDefault="004A5DE8">
      <w:pPr>
        <w:pStyle w:val="LessonTitle"/>
      </w:pPr>
      <w:r>
        <w:t>Lesson 7.2: Hostnames</w:t>
      </w:r>
    </w:p>
    <w:p w14:paraId="490A1FCF" w14:textId="77777777" w:rsidR="005F130E" w:rsidRDefault="004A5DE8">
      <w:pPr>
        <w:pStyle w:val="LessonSubtitle"/>
      </w:pPr>
      <w:r>
        <w:t>A Name for People, an Address for the Network</w:t>
      </w:r>
    </w:p>
    <w:p w14:paraId="247331DA" w14:textId="77777777" w:rsidR="005F130E" w:rsidRDefault="005F130E">
      <w:pPr>
        <w:keepNext/>
      </w:pPr>
    </w:p>
    <w:p w14:paraId="724C3004" w14:textId="77777777" w:rsidR="005F130E" w:rsidRDefault="005F130E">
      <w:pPr>
        <w:keepNext/>
      </w:pPr>
    </w:p>
    <w:p w14:paraId="6FDAEFA7" w14:textId="77777777" w:rsidR="005F130E" w:rsidRDefault="005F130E">
      <w:pPr>
        <w:keepNext/>
      </w:pPr>
    </w:p>
    <w:p w14:paraId="3D28D094" w14:textId="77777777" w:rsidR="005F130E" w:rsidRDefault="004A5DE8">
      <w:pPr>
        <w:pStyle w:val="Heading1"/>
      </w:pPr>
      <w:r>
        <w:t>Goal</w:t>
      </w:r>
    </w:p>
    <w:p w14:paraId="61D6A1CB" w14:textId="77777777" w:rsidR="005F130E" w:rsidRDefault="004A5DE8">
      <w:r>
        <w:t>Tell a host name from an IP address, and check that a name has the shape a host name must have, in C, C++, C#, Go, Python, and TypeScript. Every program sorts a fixed list of texts: Lesson 7.1's classify_address, moved unchanged into a module, recognizes the addresses, and a new function, is_valid_hostname, checks the rest. The Production-Minded programs also say what each text needs next, test the length limits, compare two spellings of one name, and check this computer's own name. Text that is neither a n</w:t>
      </w:r>
      <w:r>
        <w:t>ame nor an address is reported, never crashed on.</w:t>
      </w:r>
    </w:p>
    <w:p w14:paraId="0209D565" w14:textId="77777777" w:rsidR="005F130E" w:rsidRDefault="005F130E">
      <w:pPr>
        <w:keepNext/>
      </w:pPr>
    </w:p>
    <w:p w14:paraId="4E4C45B4" w14:textId="77777777" w:rsidR="005F130E" w:rsidRDefault="005F130E">
      <w:pPr>
        <w:keepNext/>
      </w:pPr>
    </w:p>
    <w:p w14:paraId="5F1AE534" w14:textId="77777777" w:rsidR="005F130E" w:rsidRDefault="005F130E">
      <w:pPr>
        <w:keepNext/>
      </w:pPr>
    </w:p>
    <w:p w14:paraId="25D7F26E" w14:textId="77777777" w:rsidR="005F130E" w:rsidRDefault="004A5DE8">
      <w:pPr>
        <w:pStyle w:val="Heading1"/>
      </w:pPr>
      <w:r>
        <w:t>Why This Matters</w:t>
      </w:r>
    </w:p>
    <w:p w14:paraId="687C2712" w14:textId="77777777" w:rsidR="005F130E" w:rsidRDefault="004A5DE8">
      <w:r>
        <w:t>People remember names; networks deliver to addresses. Every tool that takes a target, a browser, ping, curl, an SSH client, the chapter's Network Diagnostic Utility, must first decide which one it was given: an address is used as it is, and a name must be looked up first (Lesson 7.3). The shape check matters too. A name with a space, a slash, a colon, or a semicolon is not a host name, and a program that passes such text to a command or a lookup without checking can be tricked into doing something else (Les</w:t>
      </w:r>
      <w:r>
        <w:t>son 7.8 passes names to commands). So every Chapter 7 program checks a target's shape before it does anything with it.</w:t>
      </w:r>
    </w:p>
    <w:p w14:paraId="7DF3D7D2" w14:textId="77777777" w:rsidR="005F130E" w:rsidRDefault="005F130E">
      <w:pPr>
        <w:keepNext/>
      </w:pPr>
    </w:p>
    <w:p w14:paraId="0EAB7DEA" w14:textId="77777777" w:rsidR="005F130E" w:rsidRDefault="005F130E">
      <w:pPr>
        <w:keepNext/>
      </w:pPr>
    </w:p>
    <w:p w14:paraId="640A3FC4" w14:textId="77777777" w:rsidR="005F130E" w:rsidRDefault="005F130E">
      <w:pPr>
        <w:keepNext/>
      </w:pPr>
    </w:p>
    <w:p w14:paraId="783D2029" w14:textId="77777777" w:rsidR="005F130E" w:rsidRDefault="004A5DE8">
      <w:pPr>
        <w:pStyle w:val="Heading1"/>
      </w:pPr>
      <w:r>
        <w:t>Concept</w:t>
      </w:r>
    </w:p>
    <w:p w14:paraId="5C07BC8E" w14:textId="77777777" w:rsidR="005F130E" w:rsidRDefault="005F130E">
      <w:pPr>
        <w:keepNext/>
      </w:pPr>
    </w:p>
    <w:p w14:paraId="2FD97093" w14:textId="77777777" w:rsidR="005F130E" w:rsidRDefault="005F130E">
      <w:pPr>
        <w:keepNext/>
      </w:pPr>
    </w:p>
    <w:p w14:paraId="43C07AD7" w14:textId="77777777" w:rsidR="005F130E" w:rsidRDefault="004A5DE8">
      <w:pPr>
        <w:pStyle w:val="Heading2"/>
      </w:pPr>
      <w:r>
        <w:t>Names and Addresses</w:t>
      </w:r>
    </w:p>
    <w:p w14:paraId="4A354FDD" w14:textId="77777777" w:rsidR="005F130E" w:rsidRDefault="004A5DE8">
      <w:pPr>
        <w:pStyle w:val="ListBullet"/>
      </w:pPr>
      <w:r>
        <w:t>A host name is a name for a computer on a network, made for people: www.example.com, localhost, printer.local. An IP address (Lesson 7.1) is what the network delivers to. A name stands for one or more addresses, and finding them is a lookup, which Lesson 7.3 does with the system resolver.</w:t>
      </w:r>
    </w:p>
    <w:p w14:paraId="7A45AF3E" w14:textId="77777777" w:rsidR="005F130E" w:rsidRDefault="004A5DE8">
      <w:pPr>
        <w:pStyle w:val="ListBullet"/>
      </w:pPr>
      <w:r>
        <w:t>The two are kept apart on purpose. A name can keep working when its computer moves to a new address, one name can stand for several addresses (IPv4 and IPv6, or several servers), and several names can stand for one address.</w:t>
      </w:r>
    </w:p>
    <w:p w14:paraId="5E60D52F" w14:textId="77777777" w:rsidR="005F130E" w:rsidRDefault="004A5DE8">
      <w:pPr>
        <w:pStyle w:val="ListBullet"/>
      </w:pPr>
      <w:r>
        <w:t>So a program checks the address form first. 127.0.0.1 is made of labels of digits, but it is an address and is used as it is, never looked up. localhost usually leads to 127.0.0.1 or ::1, but it is a name, and only a lookup says which address it gets: Lesson 7.3 shows that it is ::1 first on Windows.</w:t>
      </w:r>
    </w:p>
    <w:p w14:paraId="43DF490F" w14:textId="77777777" w:rsidR="005F130E" w:rsidRDefault="004A5DE8">
      <w:pPr>
        <w:pStyle w:val="ListBullet"/>
      </w:pPr>
      <w:r>
        <w:t>This lesson, like 7.1, only reads text and sends nothing, so it has no client and no server. Remember, the addresses' table and classify_address are Lesson 7.1's.</w:t>
      </w:r>
    </w:p>
    <w:p w14:paraId="6802AE3F" w14:textId="77777777" w:rsidR="005F130E" w:rsidRDefault="005F130E">
      <w:pPr>
        <w:keepNext/>
      </w:pPr>
    </w:p>
    <w:p w14:paraId="49E39302" w14:textId="77777777" w:rsidR="005F130E" w:rsidRDefault="005F130E">
      <w:pPr>
        <w:keepNext/>
      </w:pPr>
    </w:p>
    <w:p w14:paraId="3A8B91B0" w14:textId="77777777" w:rsidR="005F130E" w:rsidRDefault="004A5DE8">
      <w:pPr>
        <w:pStyle w:val="Heading2"/>
      </w:pPr>
      <w:r>
        <w:t>The Shape of a Host Name</w:t>
      </w:r>
    </w:p>
    <w:p w14:paraId="1760DE3D" w14:textId="77777777" w:rsidR="005F130E" w:rsidRDefault="004A5DE8">
      <w:pPr>
        <w:pStyle w:val="ListBullet"/>
      </w:pPr>
      <w:r>
        <w:t>A name is labels joined by dots, read from right to left, from the most general part to the most specific:</w:t>
      </w:r>
    </w:p>
    <w:p w14:paraId="7A3A80B4" w14:textId="77777777" w:rsidR="005F130E" w:rsidRDefault="005F130E">
      <w:pPr>
        <w:keepNext/>
      </w:pPr>
    </w:p>
    <w:p w14:paraId="31688296" w14:textId="77777777" w:rsidR="005F130E" w:rsidRDefault="004A5DE8">
      <w:pPr>
        <w:pStyle w:val="RequiredOutput"/>
        <w:keepNext/>
      </w:pPr>
      <w:r>
        <w:t>www.example.com.</w:t>
      </w:r>
    </w:p>
    <w:p w14:paraId="11667E73" w14:textId="77777777" w:rsidR="005F130E" w:rsidRDefault="004A5DE8">
      <w:pPr>
        <w:pStyle w:val="RequiredOutput"/>
        <w:keepNext/>
      </w:pPr>
      <w:r>
        <w:t>|   |       |  |</w:t>
      </w:r>
    </w:p>
    <w:p w14:paraId="240DBFF8" w14:textId="77777777" w:rsidR="005F130E" w:rsidRDefault="004A5DE8">
      <w:pPr>
        <w:pStyle w:val="RequiredOutput"/>
        <w:keepNext/>
      </w:pPr>
      <w:r>
        <w:t>|   |       |  +-- the root: one trailing dot, usually left out</w:t>
      </w:r>
    </w:p>
    <w:p w14:paraId="3E8A5DCB" w14:textId="77777777" w:rsidR="005F130E" w:rsidRDefault="004A5DE8">
      <w:pPr>
        <w:pStyle w:val="RequiredOutput"/>
        <w:keepNext/>
      </w:pPr>
      <w:r>
        <w:t>|   |       +----- com: the top-level domain, the last label</w:t>
      </w:r>
    </w:p>
    <w:p w14:paraId="5D3D0046" w14:textId="77777777" w:rsidR="005F130E" w:rsidRDefault="004A5DE8">
      <w:pPr>
        <w:pStyle w:val="RequiredOutput"/>
        <w:keepNext/>
      </w:pPr>
      <w:r>
        <w:t>|   +------------- example: the domain</w:t>
      </w:r>
    </w:p>
    <w:p w14:paraId="08405ADE" w14:textId="77777777" w:rsidR="005F130E" w:rsidRDefault="004A5DE8">
      <w:pPr>
        <w:pStyle w:val="RequiredOutput"/>
      </w:pPr>
      <w:r>
        <w:t>+----------------- www: the host, the first label</w:t>
      </w:r>
    </w:p>
    <w:p w14:paraId="27EABD88" w14:textId="77777777" w:rsidR="005F130E" w:rsidRDefault="005F130E">
      <w:pPr>
        <w:keepNext/>
      </w:pPr>
    </w:p>
    <w:p w14:paraId="7375DDCC" w14:textId="77777777" w:rsidR="005F130E" w:rsidRDefault="004A5DE8">
      <w:pPr>
        <w:pStyle w:val="ListBullet"/>
      </w:pPr>
      <w:r>
        <w:t>The rules every program here checks come from the internet's standards: the limits from RFC 1035 (DNS), the letters from RFC 952 and RFC 1123 (host names):</w:t>
      </w:r>
    </w:p>
    <w:p w14:paraId="0BCAE1AF" w14:textId="77777777" w:rsidR="005F130E" w:rsidRDefault="004A5DE8">
      <w:pPr>
        <w:pStyle w:val="ListBullet2"/>
      </w:pPr>
      <w:r>
        <w:t>The whole name is 1 to 253 characters, not counting one trailing dot.</w:t>
      </w:r>
    </w:p>
    <w:p w14:paraId="0140B2BF" w14:textId="77777777" w:rsidR="005F130E" w:rsidRDefault="004A5DE8">
      <w:pPr>
        <w:pStyle w:val="ListBullet2"/>
      </w:pPr>
      <w:r>
        <w:t>Each label is 1 to 63 characters, so two dots side by side, an empty label, are refused.</w:t>
      </w:r>
    </w:p>
    <w:p w14:paraId="2A15F765" w14:textId="77777777" w:rsidR="005F130E" w:rsidRDefault="004A5DE8">
      <w:pPr>
        <w:pStyle w:val="ListBullet2"/>
      </w:pPr>
      <w:r>
        <w:t>A label holds only the letters a to z and A to Z, the digits 0 to 9, and the hyphen, and never starts or ends with a hyphen.</w:t>
      </w:r>
    </w:p>
    <w:p w14:paraId="27C0A567" w14:textId="77777777" w:rsidR="005F130E" w:rsidRDefault="004A5DE8">
      <w:pPr>
        <w:pStyle w:val="ListBullet2"/>
      </w:pPr>
      <w:r>
        <w:t>A label may start with a digit, as in 3com.example or 1.example.com (RFC 1123 allowed it); only the last label may not be all digits.</w:t>
      </w:r>
    </w:p>
    <w:p w14:paraId="249618E1" w14:textId="77777777" w:rsidR="005F130E" w:rsidRDefault="004A5DE8">
      <w:pPr>
        <w:pStyle w:val="ListBullet2"/>
      </w:pPr>
      <w:r>
        <w:t>The last label, the top-level domain such as com or org, is never all digits. That is what keeps 1.2.3, or a mistyped address such as 256.1.1.1, from passing as a name.</w:t>
      </w:r>
    </w:p>
    <w:p w14:paraId="2D453144" w14:textId="77777777" w:rsidR="005F130E" w:rsidRDefault="004A5DE8">
      <w:pPr>
        <w:pStyle w:val="ListBullet"/>
      </w:pPr>
      <w:r>
        <w:t>One trailing dot is allowed: www.example.com. is a fully qualified name, the dot standing for the root of the whole naming tree. It names the same host as www.example.com.</w:t>
      </w:r>
    </w:p>
    <w:p w14:paraId="527FBE67" w14:textId="77777777" w:rsidR="005F130E" w:rsidRDefault="004A5DE8">
      <w:pPr>
        <w:pStyle w:val="ListBullet"/>
      </w:pPr>
      <w:r>
        <w:t>Capitalization does not matter: WWW.Example.COM and www.example.com name the same host. So two names are compared ignoring capitalization, as Lesson 2.15 compared computer names, and with one trailing dot set aside.</w:t>
      </w:r>
    </w:p>
    <w:p w14:paraId="09B85C8F" w14:textId="77777777" w:rsidR="005F130E" w:rsidRDefault="005F130E">
      <w:pPr>
        <w:keepNext/>
      </w:pPr>
    </w:p>
    <w:p w14:paraId="00C3A1BC" w14:textId="77777777" w:rsidR="005F130E" w:rsidRDefault="005F130E">
      <w:pPr>
        <w:keepNext/>
      </w:pPr>
    </w:p>
    <w:p w14:paraId="6C205D38" w14:textId="77777777" w:rsidR="005F130E" w:rsidRDefault="004A5DE8">
      <w:pPr>
        <w:pStyle w:val="Heading2"/>
      </w:pPr>
      <w:r>
        <w:t>Forms You Will Meet</w:t>
      </w:r>
    </w:p>
    <w:p w14:paraId="30A528D4" w14:textId="77777777" w:rsidR="005F130E" w:rsidRDefault="004A5DE8">
      <w:pPr>
        <w:pStyle w:val="ListBullet"/>
      </w:pPr>
      <w:r>
        <w:t>localhost is a name, not an address: it stands for this computer.</w:t>
      </w:r>
    </w:p>
    <w:p w14:paraId="4B1C1938" w14:textId="77777777" w:rsidR="005F130E" w:rsidRDefault="004A5DE8">
      <w:pPr>
        <w:pStyle w:val="ListBullet"/>
      </w:pPr>
      <w:r>
        <w:t>fileserver, a name with no dot, is a short name. The resolver completes it with this computer's DNS suffix, such as fileserver.corp.example; the Challenge names that next step.</w:t>
      </w:r>
    </w:p>
    <w:p w14:paraId="100048C5" w14:textId="77777777" w:rsidR="005F130E" w:rsidRDefault="004A5DE8">
      <w:pPr>
        <w:pStyle w:val="ListBullet"/>
      </w:pPr>
      <w:r>
        <w:t>printer.local, a name ending in .local, is answered by the devices on this network themselves, with multicast DNS, not by a DNS server; the Challenge names that too.</w:t>
      </w:r>
    </w:p>
    <w:p w14:paraId="75F475B8" w14:textId="77777777" w:rsidR="005F130E" w:rsidRDefault="004A5DE8">
      <w:pPr>
        <w:pStyle w:val="ListBullet"/>
      </w:pPr>
      <w:r>
        <w:t>An international name such as bücher.example cannot travel as it is written, because a host name holds only a to z, digits, and hyphens. Each label with other letters is converted to those characters, a form called punycode, and marked with xn-- at its start: bücher.example becomes xn--bcher-kva.example. Lookups and programs use the xn-- form, so it passes the shape check, and a browser shows the original letters again.</w:t>
      </w:r>
    </w:p>
    <w:p w14:paraId="3E5510F9" w14:textId="77777777" w:rsidR="005F130E" w:rsidRDefault="004A5DE8">
      <w:pPr>
        <w:pStyle w:val="ListBullet"/>
      </w:pPr>
      <w:r>
        <w:t>An underscore is allowed in some DNS record names, such as _https._tcp.example.com for a service, but never in a host name, so my_server is refused. Windows lets a computer's name hold an underscore, so the Production-Minded programs may report your own computer's name as not a valid host name. Remember, a Windows computer name is limited to 15 characters for older Windows networking (Lesson 2.15).</w:t>
      </w:r>
    </w:p>
    <w:p w14:paraId="6079077B" w14:textId="77777777" w:rsidR="005F130E" w:rsidRDefault="004A5DE8">
      <w:pPr>
        <w:pStyle w:val="ListBullet"/>
      </w:pPr>
      <w:r>
        <w:t>A port is not part of a name: web.example:443 is a name and a port, written together in URLs, and Lesson 7.7 handles ports.</w:t>
      </w:r>
    </w:p>
    <w:p w14:paraId="1E20F086" w14:textId="77777777" w:rsidR="005F130E" w:rsidRDefault="004A5DE8">
      <w:pPr>
        <w:pStyle w:val="ListBullet"/>
      </w:pPr>
      <w:r>
        <w:t>Names, DNS, and lookups in depth are Volume 4, Chapters 1 and 2.</w:t>
      </w:r>
    </w:p>
    <w:p w14:paraId="70B7FB4D" w14:textId="77777777" w:rsidR="005F130E" w:rsidRDefault="005F130E">
      <w:pPr>
        <w:keepNext/>
      </w:pPr>
    </w:p>
    <w:p w14:paraId="5D30A2C5" w14:textId="77777777" w:rsidR="005F130E" w:rsidRDefault="005F130E">
      <w:pPr>
        <w:keepNext/>
      </w:pPr>
    </w:p>
    <w:p w14:paraId="2DE14BB0" w14:textId="77777777" w:rsidR="005F130E" w:rsidRDefault="004A5DE8">
      <w:pPr>
        <w:pStyle w:val="Heading2"/>
      </w:pPr>
      <w:r>
        <w:t>Two Modules for the Chapter</w:t>
      </w:r>
    </w:p>
    <w:p w14:paraId="37217CE6" w14:textId="77777777" w:rsidR="005F130E" w:rsidRDefault="004A5DE8">
      <w:pPr>
        <w:pStyle w:val="ListBullet"/>
      </w:pPr>
      <w:r>
        <w:t>Lesson 7.1's classify_address now lives in an address table module, and is_valid_hostname and same_host_name in a host name module. The rest of Chapter 7 and its project copy both modules instead of writing them again.</w:t>
      </w:r>
    </w:p>
    <w:p w14:paraId="1AC154DB" w14:textId="77777777" w:rsidR="005F130E" w:rsidRDefault="004A5DE8">
      <w:pPr>
        <w:pStyle w:val="ListBullet"/>
      </w:pPr>
      <w:r>
        <w:t xml:space="preserve">The address table module is 7.1's code, unchanged: only the words that make its main function usable from another file are added (C drops static from classify_address, C++ makes the helpers static so they stay </w:t>
      </w:r>
      <w:r>
        <w:lastRenderedPageBreak/>
        <w:t>private to their file, C# makes ClassifyAddress public in a static class AddressTable, Go capitalizes its names, and TypeScript adds export); Python needs no change, because every name in a module can be imported. Remember, a module holds the code for one purpose, and the entry file holds main and uses it (Lesson 2.10).</w:t>
      </w:r>
    </w:p>
    <w:p w14:paraId="05E10C1C" w14:textId="77777777" w:rsidR="005F130E" w:rsidRDefault="004A5DE8">
      <w:pPr>
        <w:pStyle w:val="ListBullet"/>
      </w:pPr>
      <w:r>
        <w:t>Both layers use the modules. The Basic programs sort each text into an address, a host name, or neither; the Production-Minded programs add the next step, the length limits, the comparison, and this computer's name.</w:t>
      </w:r>
    </w:p>
    <w:p w14:paraId="259A4AA4" w14:textId="77777777" w:rsidR="005F130E" w:rsidRDefault="005F130E">
      <w:pPr>
        <w:keepNext/>
      </w:pPr>
    </w:p>
    <w:p w14:paraId="2B2E3F76" w14:textId="77777777" w:rsidR="005F130E" w:rsidRDefault="005F130E">
      <w:pPr>
        <w:keepNext/>
      </w:pPr>
    </w:p>
    <w:p w14:paraId="28454917" w14:textId="77777777" w:rsidR="005F130E" w:rsidRDefault="005F130E">
      <w:pPr>
        <w:keepNext/>
      </w:pPr>
    </w:p>
    <w:p w14:paraId="0511CC2E" w14:textId="77777777" w:rsidR="005F130E" w:rsidRDefault="004A5DE8">
      <w:pPr>
        <w:pStyle w:val="Heading1"/>
      </w:pPr>
      <w:r>
        <w:t>Workflows</w:t>
      </w:r>
    </w:p>
    <w:p w14:paraId="16D2A581" w14:textId="77777777" w:rsidR="005F130E" w:rsidRDefault="004A5DE8">
      <w:pPr>
        <w:pStyle w:val="WorkflowText"/>
        <w:keepNext/>
      </w:pPr>
      <w:r>
        <w:t>Once: Copy the Project Files From lesson-7.1</w:t>
      </w:r>
    </w:p>
    <w:p w14:paraId="2A240075" w14:textId="77777777" w:rsidR="005F130E" w:rsidRDefault="004A5DE8">
      <w:pPr>
        <w:pStyle w:val="WorkflowText"/>
        <w:keepNext/>
      </w:pPr>
      <w:r>
        <w:t>↓</w:t>
      </w:r>
    </w:p>
    <w:p w14:paraId="423263FE" w14:textId="77777777" w:rsidR="005F130E" w:rsidRDefault="004A5DE8">
      <w:pPr>
        <w:pStyle w:val="WorkflowText"/>
        <w:keepNext/>
      </w:pPr>
      <w:r>
        <w:t>Basic: Address First, Then the Host Name Shape, Else an Error Line</w:t>
      </w:r>
    </w:p>
    <w:p w14:paraId="2232D8CC" w14:textId="77777777" w:rsidR="005F130E" w:rsidRDefault="004A5DE8">
      <w:pPr>
        <w:pStyle w:val="WorkflowText"/>
        <w:keepNext/>
      </w:pPr>
      <w:r>
        <w:t>↓</w:t>
      </w:r>
    </w:p>
    <w:p w14:paraId="13B3D591" w14:textId="77777777" w:rsidR="005F130E" w:rsidRDefault="004A5DE8">
      <w:pPr>
        <w:pStyle w:val="WorkflowText"/>
        <w:keepNext/>
      </w:pPr>
      <w:r>
        <w:t>Production: the Next Step for Each Text, Label Limits, One Name Two Ways</w:t>
      </w:r>
    </w:p>
    <w:p w14:paraId="7514CBC7" w14:textId="77777777" w:rsidR="005F130E" w:rsidRDefault="004A5DE8">
      <w:pPr>
        <w:pStyle w:val="WorkflowText"/>
        <w:keepNext/>
      </w:pPr>
      <w:r>
        <w:t>↓</w:t>
      </w:r>
    </w:p>
    <w:p w14:paraId="39DA82A9" w14:textId="77777777" w:rsidR="005F130E" w:rsidRDefault="004A5DE8">
      <w:pPr>
        <w:pStyle w:val="WorkflowText"/>
      </w:pPr>
      <w:r>
        <w:t>This Computer: Read Its Name (Lesson 2.15) and Check Its Shape</w:t>
      </w:r>
    </w:p>
    <w:p w14:paraId="0ED3607E" w14:textId="77777777" w:rsidR="005F130E" w:rsidRDefault="005F130E">
      <w:pPr>
        <w:keepNext/>
      </w:pPr>
    </w:p>
    <w:p w14:paraId="5E29861B" w14:textId="77777777" w:rsidR="005F130E" w:rsidRDefault="005F130E">
      <w:pPr>
        <w:keepNext/>
      </w:pPr>
    </w:p>
    <w:p w14:paraId="7A0AACD2" w14:textId="77777777" w:rsidR="005F130E" w:rsidRDefault="005F130E">
      <w:pPr>
        <w:keepNext/>
      </w:pPr>
    </w:p>
    <w:p w14:paraId="0694ED87" w14:textId="77777777" w:rsidR="005F130E" w:rsidRDefault="004A5DE8">
      <w:pPr>
        <w:pStyle w:val="Heading1"/>
      </w:pPr>
      <w:r>
        <w:t>Shared Learning Contract</w:t>
      </w:r>
    </w:p>
    <w:p w14:paraId="1A6903A0" w14:textId="77777777" w:rsidR="005F130E" w:rsidRDefault="004A5DE8">
      <w:pPr>
        <w:pStyle w:val="ListBullet"/>
      </w:pPr>
      <w:r>
        <w:t>Every program checks a text with classify_address first (Lesson 7.1's, unchanged, in the address table module), then with is_valid_hostname (the host name module), in the same order and with the same rules.</w:t>
      </w:r>
    </w:p>
    <w:p w14:paraId="49BCD1B7" w14:textId="77777777" w:rsidR="005F130E" w:rsidRDefault="004A5DE8">
      <w:pPr>
        <w:pStyle w:val="ListBullet"/>
      </w:pPr>
      <w:r>
        <w:t>is_valid_hostname (isValidHostname, IsValidHostname): one trailing dot set aside; 1 to 253 characters; labels of 1 to 63 ASCII letters, digits, and hyphens, never starting or ending with a hyphen; a last label that is not all digits. same_host_name (sameHostName, SameHostName) compares ignoring capitalization and one trailing dot, and answers no unless both names pass is_valid_hostname, so every language gives the same answer.</w:t>
      </w:r>
    </w:p>
    <w:p w14:paraId="6BC622FC" w14:textId="77777777" w:rsidR="005F130E" w:rsidRDefault="004A5DE8">
      <w:pPr>
        <w:pStyle w:val="ListBullet"/>
      </w:pPr>
      <w:r>
        <w:t>A text that is neither gives Error: &lt;text&gt; is not a host name or an IP address on the error stream, and the program goes on; every program ends with exit code 0. If the Production-Minded program cannot read this computer's name, it prints Error: could not read this computer's name on the error stream and ends with exit code 1, in every language. Nothing is looked up and nothing is sent.</w:t>
      </w:r>
    </w:p>
    <w:p w14:paraId="2B38FEA8" w14:textId="77777777" w:rsidR="005F130E" w:rsidRDefault="004A5DE8">
      <w:pPr>
        <w:pStyle w:val="ListBullet"/>
      </w:pPr>
      <w:r>
        <w:t>The Production-Minded line shows the text padded to 24 characters, the kind padded to 14, and the next step: no lookup and the address's class for an address, look up its addresses for a name.</w:t>
      </w:r>
    </w:p>
    <w:p w14:paraId="448E3618" w14:textId="77777777" w:rsidR="005F130E" w:rsidRDefault="005F130E">
      <w:pPr>
        <w:keepNext/>
      </w:pPr>
    </w:p>
    <w:p w14:paraId="1EBE0000" w14:textId="77777777" w:rsidR="005F130E" w:rsidRDefault="005F130E">
      <w:pPr>
        <w:keepNext/>
      </w:pPr>
    </w:p>
    <w:p w14:paraId="7A12CC33" w14:textId="77777777" w:rsidR="005F130E" w:rsidRDefault="005F130E">
      <w:pPr>
        <w:keepNext/>
      </w:pPr>
    </w:p>
    <w:p w14:paraId="3E30B651" w14:textId="77777777" w:rsidR="005F130E" w:rsidRDefault="004A5DE8">
      <w:pPr>
        <w:pStyle w:val="Heading1"/>
      </w:pPr>
      <w:r>
        <w:t>Project Layout</w:t>
      </w:r>
    </w:p>
    <w:p w14:paraId="6DCF0994" w14:textId="77777777" w:rsidR="005F130E" w:rsidRDefault="004A5DE8">
      <w:pPr>
        <w:pStyle w:val="CommandBlock"/>
        <w:keepNext/>
      </w:pPr>
      <w:r>
        <w:t>lesson-7.2/</w:t>
      </w:r>
    </w:p>
    <w:p w14:paraId="3AAF6FE6" w14:textId="77777777" w:rsidR="005F130E" w:rsidRDefault="004A5DE8">
      <w:pPr>
        <w:pStyle w:val="CommandBlock"/>
        <w:keepNext/>
      </w:pPr>
      <w:r>
        <w:t xml:space="preserve">  c/address_table.h</w:t>
      </w:r>
    </w:p>
    <w:p w14:paraId="77648B37" w14:textId="77777777" w:rsidR="005F130E" w:rsidRDefault="004A5DE8">
      <w:pPr>
        <w:pStyle w:val="CommandBlock"/>
      </w:pPr>
      <w:r>
        <w:t xml:space="preserve">  c/address_table.c</w:t>
      </w:r>
    </w:p>
    <w:p w14:paraId="673DB3D1" w14:textId="77777777" w:rsidR="005F130E" w:rsidRDefault="004A5DE8">
      <w:pPr>
        <w:pStyle w:val="CommandBlock"/>
      </w:pPr>
      <w:r>
        <w:t xml:space="preserve">  c/host_names.h</w:t>
      </w:r>
    </w:p>
    <w:p w14:paraId="45283610" w14:textId="77777777" w:rsidR="005F130E" w:rsidRDefault="004A5DE8">
      <w:pPr>
        <w:pStyle w:val="CommandBlock"/>
      </w:pPr>
      <w:r>
        <w:t xml:space="preserve">  c/host_names.c</w:t>
      </w:r>
    </w:p>
    <w:p w14:paraId="32AED530" w14:textId="77777777" w:rsidR="005F130E" w:rsidRDefault="004A5DE8">
      <w:pPr>
        <w:pStyle w:val="CommandBlock"/>
      </w:pPr>
      <w:r>
        <w:t xml:space="preserve">  c/basic_hostnames.c</w:t>
      </w:r>
    </w:p>
    <w:p w14:paraId="78354FF3" w14:textId="77777777" w:rsidR="005F130E" w:rsidRDefault="004A5DE8">
      <w:pPr>
        <w:pStyle w:val="CommandBlock"/>
      </w:pPr>
      <w:r>
        <w:t xml:space="preserve">  c/hostnames.c</w:t>
      </w:r>
    </w:p>
    <w:p w14:paraId="3049225A" w14:textId="77777777" w:rsidR="005F130E" w:rsidRDefault="004A5DE8">
      <w:pPr>
        <w:pStyle w:val="CommandBlock"/>
      </w:pPr>
      <w:r>
        <w:t xml:space="preserve">  cpp/address_table.h</w:t>
      </w:r>
    </w:p>
    <w:p w14:paraId="00B7A0F4" w14:textId="77777777" w:rsidR="005F130E" w:rsidRDefault="004A5DE8">
      <w:pPr>
        <w:pStyle w:val="CommandBlock"/>
      </w:pPr>
      <w:r>
        <w:t xml:space="preserve">  cpp/address_table.cpp</w:t>
      </w:r>
    </w:p>
    <w:p w14:paraId="1FA66458" w14:textId="77777777" w:rsidR="005F130E" w:rsidRDefault="004A5DE8">
      <w:pPr>
        <w:pStyle w:val="CommandBlock"/>
      </w:pPr>
      <w:r>
        <w:t xml:space="preserve">  cpp/host_names.h</w:t>
      </w:r>
    </w:p>
    <w:p w14:paraId="4D64442F" w14:textId="77777777" w:rsidR="005F130E" w:rsidRDefault="004A5DE8">
      <w:pPr>
        <w:pStyle w:val="CommandBlock"/>
      </w:pPr>
      <w:r>
        <w:t xml:space="preserve">  cpp/host_names.cpp</w:t>
      </w:r>
    </w:p>
    <w:p w14:paraId="1A98979B" w14:textId="77777777" w:rsidR="005F130E" w:rsidRDefault="004A5DE8">
      <w:pPr>
        <w:pStyle w:val="CommandBlock"/>
      </w:pPr>
      <w:r>
        <w:lastRenderedPageBreak/>
        <w:t xml:space="preserve">  cpp/basic_hostnames.cpp</w:t>
      </w:r>
    </w:p>
    <w:p w14:paraId="6AFCCCE7" w14:textId="77777777" w:rsidR="005F130E" w:rsidRDefault="004A5DE8">
      <w:pPr>
        <w:pStyle w:val="CommandBlock"/>
      </w:pPr>
      <w:r>
        <w:t xml:space="preserve">  cpp/hostnames.cpp</w:t>
      </w:r>
    </w:p>
    <w:p w14:paraId="7F4DB193" w14:textId="77777777" w:rsidR="005F130E" w:rsidRDefault="004A5DE8">
      <w:pPr>
        <w:pStyle w:val="CommandBlock"/>
      </w:pPr>
      <w:r>
        <w:t xml:space="preserve">  csharp/BasicHostnames/BasicHostnames.csproj</w:t>
      </w:r>
    </w:p>
    <w:p w14:paraId="62A257C0" w14:textId="77777777" w:rsidR="005F130E" w:rsidRDefault="004A5DE8">
      <w:pPr>
        <w:pStyle w:val="CommandBlock"/>
      </w:pPr>
      <w:r>
        <w:t xml:space="preserve">  csharp/BasicHostnames/Program.cs</w:t>
      </w:r>
    </w:p>
    <w:p w14:paraId="090D4AA1" w14:textId="77777777" w:rsidR="005F130E" w:rsidRDefault="004A5DE8">
      <w:pPr>
        <w:pStyle w:val="CommandBlock"/>
      </w:pPr>
      <w:r>
        <w:t xml:space="preserve">  csharp/Hostnames/AddressTable.cs</w:t>
      </w:r>
    </w:p>
    <w:p w14:paraId="5DF4A8DA" w14:textId="77777777" w:rsidR="005F130E" w:rsidRDefault="004A5DE8">
      <w:pPr>
        <w:pStyle w:val="CommandBlock"/>
      </w:pPr>
      <w:r>
        <w:t xml:space="preserve">  csharp/Hostnames/HostNames.cs</w:t>
      </w:r>
    </w:p>
    <w:p w14:paraId="0DFE8D0A" w14:textId="77777777" w:rsidR="005F130E" w:rsidRDefault="004A5DE8">
      <w:pPr>
        <w:pStyle w:val="CommandBlock"/>
      </w:pPr>
      <w:r>
        <w:t xml:space="preserve">  csharp/Hostnames/Program.cs</w:t>
      </w:r>
    </w:p>
    <w:p w14:paraId="797563F0" w14:textId="77777777" w:rsidR="005F130E" w:rsidRDefault="004A5DE8">
      <w:pPr>
        <w:pStyle w:val="CommandBlock"/>
      </w:pPr>
      <w:r>
        <w:t xml:space="preserve">  go/addresstable/address_table.go</w:t>
      </w:r>
    </w:p>
    <w:p w14:paraId="2787EDF1" w14:textId="77777777" w:rsidR="005F130E" w:rsidRDefault="004A5DE8">
      <w:pPr>
        <w:pStyle w:val="CommandBlock"/>
      </w:pPr>
      <w:r>
        <w:t xml:space="preserve">  go/hostname/hostname.go</w:t>
      </w:r>
    </w:p>
    <w:p w14:paraId="24C004DA" w14:textId="77777777" w:rsidR="005F130E" w:rsidRDefault="004A5DE8">
      <w:pPr>
        <w:pStyle w:val="CommandBlock"/>
      </w:pPr>
      <w:r>
        <w:t xml:space="preserve">  go/basic/main.go</w:t>
      </w:r>
    </w:p>
    <w:p w14:paraId="7586F1EA" w14:textId="77777777" w:rsidR="005F130E" w:rsidRDefault="004A5DE8">
      <w:pPr>
        <w:pStyle w:val="CommandBlock"/>
      </w:pPr>
      <w:r>
        <w:t xml:space="preserve">  go/main.go</w:t>
      </w:r>
    </w:p>
    <w:p w14:paraId="54FB8C3A" w14:textId="77777777" w:rsidR="005F130E" w:rsidRDefault="004A5DE8">
      <w:pPr>
        <w:pStyle w:val="CommandBlock"/>
      </w:pPr>
      <w:r>
        <w:t xml:space="preserve">  python/address_table.py</w:t>
      </w:r>
    </w:p>
    <w:p w14:paraId="513F6E67" w14:textId="77777777" w:rsidR="005F130E" w:rsidRDefault="004A5DE8">
      <w:pPr>
        <w:pStyle w:val="CommandBlock"/>
      </w:pPr>
      <w:r>
        <w:t xml:space="preserve">  python/host_names.py</w:t>
      </w:r>
    </w:p>
    <w:p w14:paraId="097B3D63" w14:textId="77777777" w:rsidR="005F130E" w:rsidRDefault="004A5DE8">
      <w:pPr>
        <w:pStyle w:val="CommandBlock"/>
      </w:pPr>
      <w:r>
        <w:t xml:space="preserve">  python/basic_hostnames.py</w:t>
      </w:r>
    </w:p>
    <w:p w14:paraId="57EEBBE1" w14:textId="77777777" w:rsidR="005F130E" w:rsidRDefault="004A5DE8">
      <w:pPr>
        <w:pStyle w:val="CommandBlock"/>
      </w:pPr>
      <w:r>
        <w:t xml:space="preserve">  python/hostnames.py</w:t>
      </w:r>
    </w:p>
    <w:p w14:paraId="7CAA9A6D" w14:textId="77777777" w:rsidR="005F130E" w:rsidRDefault="004A5DE8">
      <w:pPr>
        <w:pStyle w:val="CommandBlock"/>
      </w:pPr>
      <w:r>
        <w:t xml:space="preserve">  typescript/src/addressTable.ts</w:t>
      </w:r>
    </w:p>
    <w:p w14:paraId="37F332D2" w14:textId="77777777" w:rsidR="005F130E" w:rsidRDefault="004A5DE8">
      <w:pPr>
        <w:pStyle w:val="CommandBlock"/>
        <w:keepNext/>
      </w:pPr>
      <w:r>
        <w:t xml:space="preserve">  typescript/src/hostNames.ts</w:t>
      </w:r>
    </w:p>
    <w:p w14:paraId="07F1796F" w14:textId="77777777" w:rsidR="005F130E" w:rsidRDefault="004A5DE8">
      <w:pPr>
        <w:pStyle w:val="CommandBlock"/>
        <w:keepNext/>
      </w:pPr>
      <w:r>
        <w:t xml:space="preserve">  typescript/src/basic.ts</w:t>
      </w:r>
    </w:p>
    <w:p w14:paraId="55CC5451" w14:textId="77777777" w:rsidR="005F130E" w:rsidRDefault="004A5DE8">
      <w:pPr>
        <w:pStyle w:val="CommandBlock"/>
      </w:pPr>
      <w:r>
        <w:t xml:space="preserve">  typescript/src/main.ts</w:t>
      </w:r>
    </w:p>
    <w:p w14:paraId="1ACB7BB9" w14:textId="77777777" w:rsidR="005F130E" w:rsidRDefault="005F130E">
      <w:pPr>
        <w:keepNext/>
      </w:pPr>
    </w:p>
    <w:p w14:paraId="0B5628F3" w14:textId="77777777" w:rsidR="005F130E" w:rsidRDefault="004A5DE8">
      <w:r>
        <w:t>The four files the Lesson 7.1 Copy Setup copies (Hostnames.csproj, go.mod, package.json, and tsconfig.json) are not printed in this lesson, so they are not in the layout.</w:t>
      </w:r>
    </w:p>
    <w:p w14:paraId="036DA35C" w14:textId="77777777" w:rsidR="005F130E" w:rsidRDefault="005F130E">
      <w:pPr>
        <w:keepNext/>
      </w:pPr>
    </w:p>
    <w:p w14:paraId="2020B2ED" w14:textId="77777777" w:rsidR="005F130E" w:rsidRDefault="005F130E">
      <w:pPr>
        <w:keepNext/>
      </w:pPr>
    </w:p>
    <w:p w14:paraId="217CF1E9" w14:textId="77777777" w:rsidR="005F130E" w:rsidRDefault="005F130E">
      <w:pPr>
        <w:keepNext/>
      </w:pPr>
    </w:p>
    <w:p w14:paraId="515939E1" w14:textId="77777777" w:rsidR="005F130E" w:rsidRDefault="004A5DE8">
      <w:pPr>
        <w:pStyle w:val="Heading1"/>
      </w:pPr>
      <w:r>
        <w:t>Project Setup</w:t>
      </w:r>
    </w:p>
    <w:p w14:paraId="670E5C74" w14:textId="77777777" w:rsidR="005F130E" w:rsidRDefault="004A5DE8">
      <w:r>
        <w:t>This lesson needs your finished Lesson 7.1 folder for four project files, and nothing else: no server, no database, and no network.</w:t>
      </w:r>
    </w:p>
    <w:p w14:paraId="2CFDC7AD" w14:textId="77777777" w:rsidR="005F130E" w:rsidRDefault="005F130E">
      <w:pPr>
        <w:keepNext/>
      </w:pPr>
    </w:p>
    <w:p w14:paraId="1EE20327" w14:textId="77777777" w:rsidR="005F130E" w:rsidRDefault="005F130E">
      <w:pPr>
        <w:keepNext/>
      </w:pPr>
    </w:p>
    <w:p w14:paraId="5F9FB7B2" w14:textId="77777777" w:rsidR="005F130E" w:rsidRDefault="004A5DE8">
      <w:pPr>
        <w:pStyle w:val="Heading2"/>
      </w:pPr>
      <w:r>
        <w:t>Windows PowerShell Project Setup</w:t>
      </w:r>
    </w:p>
    <w:p w14:paraId="0D572147" w14:textId="77777777" w:rsidR="005F130E" w:rsidRDefault="004A5DE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lesson-7.2 sits beside the earlier lessons. Set-Location then moves into the lesson folder, where the rest of the lesson runs.</w:t>
      </w:r>
    </w:p>
    <w:p w14:paraId="62A44CB3" w14:textId="77777777" w:rsidR="005F130E" w:rsidRDefault="005F130E">
      <w:pPr>
        <w:keepNext/>
      </w:pPr>
    </w:p>
    <w:p w14:paraId="541F59CD" w14:textId="77777777" w:rsidR="005F130E" w:rsidRDefault="004A5DE8">
      <w:pPr>
        <w:pStyle w:val="CommandBlock"/>
        <w:keepNext/>
      </w:pPr>
      <w:r>
        <w:t>New-Item -ItemType Directory -Force "$HOME\spa\lesson-7.2" | Out-Null</w:t>
      </w:r>
    </w:p>
    <w:p w14:paraId="51C4E118" w14:textId="77777777" w:rsidR="005F130E" w:rsidRDefault="004A5DE8">
      <w:pPr>
        <w:pStyle w:val="CommandBlock"/>
        <w:keepNext/>
      </w:pPr>
      <w:r>
        <w:t>Set-Location "$HOME\spa\lesson-7.2"</w:t>
      </w:r>
    </w:p>
    <w:p w14:paraId="08FC2479" w14:textId="77777777" w:rsidR="005F130E" w:rsidRDefault="004A5DE8">
      <w:pPr>
        <w:pStyle w:val="CommandBlock"/>
        <w:keepNext/>
      </w:pPr>
      <w:r>
        <w:t>New-Item -ItemType Directory -Force "$HOME\spa\lesson-7.2\c" | Out-Null</w:t>
      </w:r>
    </w:p>
    <w:p w14:paraId="4C0FE5C3" w14:textId="77777777" w:rsidR="005F130E" w:rsidRDefault="004A5DE8">
      <w:pPr>
        <w:pStyle w:val="CommandBlock"/>
        <w:keepNext/>
      </w:pPr>
      <w:r>
        <w:t>New-Item -ItemType Directory -Force "$HOME\spa\lesson-7.2\cpp" | Out-Null</w:t>
      </w:r>
    </w:p>
    <w:p w14:paraId="18EE3F56" w14:textId="77777777" w:rsidR="005F130E" w:rsidRDefault="004A5DE8">
      <w:pPr>
        <w:pStyle w:val="CommandBlock"/>
        <w:keepNext/>
      </w:pPr>
      <w:r>
        <w:t>New-Item -ItemType Directory -Force "$HOME\spa\lesson-7.2\python" | Out-Null</w:t>
      </w:r>
    </w:p>
    <w:p w14:paraId="07008363" w14:textId="77777777" w:rsidR="005F130E" w:rsidRDefault="004A5DE8">
      <w:pPr>
        <w:pStyle w:val="CommandBlock"/>
        <w:keepNext/>
      </w:pPr>
      <w:r>
        <w:t>New-Item -ItemType Directory -Force "$HOME\spa\lesson-7.2\typescript\src" |</w:t>
      </w:r>
    </w:p>
    <w:p w14:paraId="39BD28D5" w14:textId="77777777" w:rsidR="005F130E" w:rsidRDefault="004A5DE8">
      <w:pPr>
        <w:pStyle w:val="CommandBlock"/>
        <w:keepNext/>
      </w:pPr>
      <w:r>
        <w:t xml:space="preserve">    Out-Null</w:t>
      </w:r>
    </w:p>
    <w:p w14:paraId="28D4523D" w14:textId="77777777" w:rsidR="005F130E" w:rsidRDefault="004A5DE8">
      <w:pPr>
        <w:pStyle w:val="CommandBlock"/>
        <w:keepNext/>
      </w:pPr>
      <w:r>
        <w:t>New-Item -ItemType Directory -Force "$HOME\spa\lesson-7.2\go\addresstable" |</w:t>
      </w:r>
    </w:p>
    <w:p w14:paraId="7463C659" w14:textId="77777777" w:rsidR="005F130E" w:rsidRDefault="004A5DE8">
      <w:pPr>
        <w:pStyle w:val="CommandBlock"/>
        <w:keepNext/>
      </w:pPr>
      <w:r>
        <w:t xml:space="preserve">    Out-Null</w:t>
      </w:r>
    </w:p>
    <w:p w14:paraId="32BD3C85" w14:textId="77777777" w:rsidR="005F130E" w:rsidRDefault="004A5DE8">
      <w:pPr>
        <w:pStyle w:val="CommandBlock"/>
        <w:keepNext/>
      </w:pPr>
      <w:r>
        <w:t>New-Item -ItemType Directory -Force "$HOME\spa\lesson-7.2\go\hostname" | Out-Null</w:t>
      </w:r>
    </w:p>
    <w:p w14:paraId="20C77B48" w14:textId="77777777" w:rsidR="005F130E" w:rsidRDefault="004A5DE8">
      <w:pPr>
        <w:pStyle w:val="CommandBlock"/>
        <w:keepNext/>
      </w:pPr>
      <w:r>
        <w:t>New-Item -ItemType Directory -Force "$HOME\spa\lesson-7.2\go\basic" | Out-Null</w:t>
      </w:r>
    </w:p>
    <w:p w14:paraId="1FD13F24" w14:textId="77777777" w:rsidR="005F130E" w:rsidRDefault="004A5DE8">
      <w:pPr>
        <w:pStyle w:val="CommandBlock"/>
        <w:keepNext/>
      </w:pPr>
      <w:r>
        <w:t>New-Item -ItemType Directory -Force "$HOME\spa\lesson-7.2\csharp\BasicHostnames" |</w:t>
      </w:r>
    </w:p>
    <w:p w14:paraId="39701495" w14:textId="77777777" w:rsidR="005F130E" w:rsidRDefault="004A5DE8">
      <w:pPr>
        <w:pStyle w:val="CommandBlock"/>
        <w:keepNext/>
      </w:pPr>
      <w:r>
        <w:t xml:space="preserve">    Out-Null</w:t>
      </w:r>
    </w:p>
    <w:p w14:paraId="1BD25D11" w14:textId="77777777" w:rsidR="005F130E" w:rsidRDefault="004A5DE8">
      <w:pPr>
        <w:pStyle w:val="CommandBlock"/>
        <w:keepNext/>
      </w:pPr>
      <w:r>
        <w:t>New-Item -ItemType Directory -Force "$HOME\spa\lesson-7.2\csharp\Hostnames" |</w:t>
      </w:r>
    </w:p>
    <w:p w14:paraId="70490CD8" w14:textId="77777777" w:rsidR="005F130E" w:rsidRDefault="004A5DE8">
      <w:pPr>
        <w:pStyle w:val="CommandBlock"/>
      </w:pPr>
      <w:r>
        <w:t xml:space="preserve">    Out-Null</w:t>
      </w:r>
    </w:p>
    <w:p w14:paraId="3D7EB919" w14:textId="77777777" w:rsidR="005F130E" w:rsidRDefault="005F130E">
      <w:pPr>
        <w:keepNext/>
      </w:pPr>
    </w:p>
    <w:p w14:paraId="418FCD06" w14:textId="77777777" w:rsidR="005F130E" w:rsidRDefault="004A5DE8">
      <w:pPr>
        <w:pStyle w:val="Heading3"/>
      </w:pPr>
      <w:r>
        <w:t>Windows PowerShell Lesson 7.1 Copy Setup</w:t>
      </w:r>
    </w:p>
    <w:p w14:paraId="44B929F5" w14:textId="77777777" w:rsidR="005F130E" w:rsidRDefault="004A5DE8">
      <w:pPr>
        <w:keepNext/>
      </w:pPr>
      <w:r>
        <w:t>Still in lesson-7.2, copy four project files that Lesson 7.1 already holds. Addresses.csproj becomes Hostnames.csproj unchanged, because a .csproj builds every .cs file in its own folder whatever the project's name. Remember, the -replace lines put this lesson's names into go.mod's module name and package.json's name:</w:t>
      </w:r>
    </w:p>
    <w:p w14:paraId="0E8B807C" w14:textId="77777777" w:rsidR="005F130E" w:rsidRDefault="005F130E">
      <w:pPr>
        <w:keepNext/>
      </w:pPr>
    </w:p>
    <w:p w14:paraId="18CCDEC7" w14:textId="77777777" w:rsidR="005F130E" w:rsidRDefault="004A5DE8">
      <w:pPr>
        <w:pStyle w:val="CommandBlock"/>
        <w:keepNext/>
      </w:pPr>
      <w:r>
        <w:t>$previousLesson = "..\lesson-7.1"</w:t>
      </w:r>
    </w:p>
    <w:p w14:paraId="068B47F2" w14:textId="77777777" w:rsidR="005F130E" w:rsidRDefault="004A5DE8">
      <w:pPr>
        <w:pStyle w:val="CommandBlock"/>
        <w:keepNext/>
      </w:pPr>
      <w:r>
        <w:t>Copy-Item "$previousLesson\csharp\Addresses\Addresses.csproj" `</w:t>
      </w:r>
    </w:p>
    <w:p w14:paraId="2853C59D" w14:textId="77777777" w:rsidR="005F130E" w:rsidRDefault="004A5DE8">
      <w:pPr>
        <w:pStyle w:val="CommandBlock"/>
        <w:keepNext/>
      </w:pPr>
      <w:r>
        <w:t xml:space="preserve">    .\csharp\Hostnames\Hostnames.csproj</w:t>
      </w:r>
    </w:p>
    <w:p w14:paraId="30D0E271" w14:textId="77777777" w:rsidR="005F130E" w:rsidRDefault="004A5DE8">
      <w:pPr>
        <w:pStyle w:val="CommandBlock"/>
        <w:keepNext/>
      </w:pPr>
      <w:r>
        <w:t>Copy-Item "$previousLesson\go\go.mod" .\go</w:t>
      </w:r>
    </w:p>
    <w:p w14:paraId="588BCAB0" w14:textId="77777777" w:rsidR="005F130E" w:rsidRDefault="004A5DE8">
      <w:pPr>
        <w:pStyle w:val="CommandBlock"/>
        <w:keepNext/>
      </w:pPr>
      <w:r>
        <w:t>(Get-Content .\go\go.mod) -replace "ipaddresses", "hostnames" |</w:t>
      </w:r>
    </w:p>
    <w:p w14:paraId="05EBA047" w14:textId="77777777" w:rsidR="005F130E" w:rsidRDefault="004A5DE8">
      <w:pPr>
        <w:pStyle w:val="CommandBlock"/>
        <w:keepNext/>
      </w:pPr>
      <w:r>
        <w:t xml:space="preserve">    Set-Content .\go\go.mod</w:t>
      </w:r>
    </w:p>
    <w:p w14:paraId="3B706B35" w14:textId="77777777" w:rsidR="005F130E" w:rsidRDefault="004A5DE8">
      <w:pPr>
        <w:pStyle w:val="CommandBlock"/>
        <w:keepNext/>
      </w:pPr>
      <w:r>
        <w:t>Copy-Item "$previousLesson\typescript\package.json" .\typescript</w:t>
      </w:r>
    </w:p>
    <w:p w14:paraId="62CD988F" w14:textId="77777777" w:rsidR="005F130E" w:rsidRDefault="004A5DE8">
      <w:pPr>
        <w:pStyle w:val="CommandBlock"/>
        <w:keepNext/>
      </w:pPr>
      <w:r>
        <w:t>Copy-Item "$previousLesson\typescript\tsconfig.json" .\typescript</w:t>
      </w:r>
    </w:p>
    <w:p w14:paraId="04628AA8" w14:textId="77777777" w:rsidR="005F130E" w:rsidRDefault="004A5DE8">
      <w:pPr>
        <w:pStyle w:val="CommandBlock"/>
        <w:keepNext/>
      </w:pPr>
      <w:r>
        <w:t>(Get-Content .\typescript\package.json) -replace "ip-addresses", "hostnames" |</w:t>
      </w:r>
    </w:p>
    <w:p w14:paraId="536E074D" w14:textId="77777777" w:rsidR="005F130E" w:rsidRDefault="004A5DE8">
      <w:pPr>
        <w:pStyle w:val="CommandBlock"/>
      </w:pPr>
      <w:r>
        <w:t xml:space="preserve">    Set-Content .\typescript\package.json</w:t>
      </w:r>
    </w:p>
    <w:p w14:paraId="3F1AFE9F" w14:textId="77777777" w:rsidR="005F130E" w:rsidRDefault="005F130E">
      <w:pPr>
        <w:keepNext/>
      </w:pPr>
    </w:p>
    <w:p w14:paraId="09A6F7F3" w14:textId="77777777" w:rsidR="005F130E" w:rsidRDefault="004A5DE8">
      <w:pPr>
        <w:keepNext/>
      </w:pPr>
      <w:r>
        <w:t>Next, let dotnet create the Basic C# project, as in Chapter 1. Remember, -o names the project folder; the starter Program.cs is replaced by this lesson's code in the C# section.</w:t>
      </w:r>
    </w:p>
    <w:p w14:paraId="6582E51D" w14:textId="77777777" w:rsidR="005F130E" w:rsidRDefault="005F130E">
      <w:pPr>
        <w:keepNext/>
      </w:pPr>
    </w:p>
    <w:p w14:paraId="699C8072" w14:textId="77777777" w:rsidR="005F130E" w:rsidRDefault="004A5DE8">
      <w:pPr>
        <w:pStyle w:val="CommandBlock"/>
      </w:pPr>
      <w:r>
        <w:t>dotnet new console -o .\csharp\BasicHostnames</w:t>
      </w:r>
    </w:p>
    <w:p w14:paraId="33F8795F" w14:textId="77777777" w:rsidR="005F130E" w:rsidRDefault="005F130E">
      <w:pPr>
        <w:keepNext/>
      </w:pPr>
    </w:p>
    <w:p w14:paraId="5E54F0D3" w14:textId="77777777" w:rsidR="005F130E" w:rsidRDefault="004A5DE8">
      <w:r>
        <w:t>BasicHostnames.csproj needs two lines the template does not write: it is Lesson 7.1's project file plus two Compile items, which compile the Hostnames folder's AddressTable.cs and HostNames.cs into the Basic program. So type it over the one dotnet new made. notepad .\csharp\BasicHostnames\BasicHostnames.csproj opens the file: press Ctrl+A, type the file below in place of its lines, save it with Ctrl+S, and close Notepad.</w:t>
      </w:r>
    </w:p>
    <w:p w14:paraId="7BA7BB25" w14:textId="77777777" w:rsidR="005F130E" w:rsidRDefault="005F130E">
      <w:pPr>
        <w:keepNext/>
      </w:pPr>
    </w:p>
    <w:p w14:paraId="6CC37B3E" w14:textId="77777777" w:rsidR="005F130E" w:rsidRDefault="004A5DE8">
      <w:pPr>
        <w:pStyle w:val="Heading3"/>
      </w:pPr>
      <w:r>
        <w:t>csharp/BasicHostnames/BasicHostnames.csproj</w:t>
      </w:r>
    </w:p>
    <w:p w14:paraId="225BDCA8" w14:textId="77777777" w:rsidR="005F130E" w:rsidRDefault="004A5DE8">
      <w:pPr>
        <w:pStyle w:val="SourceCode"/>
        <w:keepNext/>
      </w:pPr>
      <w:r>
        <w:t>&lt;Project Sdk="Microsoft.NET.Sdk"&gt;</w:t>
      </w:r>
    </w:p>
    <w:p w14:paraId="392CD87F" w14:textId="77777777" w:rsidR="005F130E" w:rsidRDefault="004A5DE8">
      <w:pPr>
        <w:pStyle w:val="SourceCode"/>
        <w:keepNext/>
      </w:pPr>
      <w:r>
        <w:t xml:space="preserve">  &lt;PropertyGroup&gt;</w:t>
      </w:r>
    </w:p>
    <w:p w14:paraId="087A5436" w14:textId="77777777" w:rsidR="005F130E" w:rsidRDefault="004A5DE8">
      <w:pPr>
        <w:pStyle w:val="SourceCode"/>
        <w:keepNext/>
      </w:pPr>
      <w:r>
        <w:t xml:space="preserve">    &lt;OutputType&gt;Exe&lt;/OutputType&gt;</w:t>
      </w:r>
    </w:p>
    <w:p w14:paraId="57FD4773" w14:textId="77777777" w:rsidR="005F130E" w:rsidRDefault="004A5DE8">
      <w:pPr>
        <w:pStyle w:val="SourceCode"/>
        <w:keepNext/>
      </w:pPr>
      <w:r>
        <w:t xml:space="preserve">    &lt;TargetFramework&gt;net10.0&lt;/TargetFramework&gt;</w:t>
      </w:r>
    </w:p>
    <w:p w14:paraId="2AAAEA95" w14:textId="77777777" w:rsidR="005F130E" w:rsidRDefault="004A5DE8">
      <w:pPr>
        <w:pStyle w:val="SourceCode"/>
        <w:keepNext/>
      </w:pPr>
      <w:r>
        <w:t xml:space="preserve">    &lt;ImplicitUsings&gt;enable&lt;/ImplicitUsings&gt;</w:t>
      </w:r>
    </w:p>
    <w:p w14:paraId="79F62DDE" w14:textId="77777777" w:rsidR="005F130E" w:rsidRDefault="004A5DE8">
      <w:pPr>
        <w:pStyle w:val="SourceCode"/>
        <w:keepNext/>
      </w:pPr>
      <w:r>
        <w:t xml:space="preserve">    &lt;Nullable&gt;enable&lt;/Nullable&gt;</w:t>
      </w:r>
    </w:p>
    <w:p w14:paraId="744A9262" w14:textId="77777777" w:rsidR="005F130E" w:rsidRDefault="004A5DE8">
      <w:pPr>
        <w:pStyle w:val="SourceCode"/>
        <w:keepNext/>
      </w:pPr>
      <w:r>
        <w:t xml:space="preserve">  &lt;/PropertyGroup&gt;</w:t>
      </w:r>
    </w:p>
    <w:p w14:paraId="6BDEB9CD" w14:textId="77777777" w:rsidR="005F130E" w:rsidRDefault="004A5DE8">
      <w:pPr>
        <w:pStyle w:val="SourceCode"/>
        <w:keepNext/>
      </w:pPr>
      <w:r>
        <w:t xml:space="preserve">  &lt;ItemGroup&gt;</w:t>
      </w:r>
    </w:p>
    <w:p w14:paraId="5A8AE595" w14:textId="77777777" w:rsidR="005F130E" w:rsidRDefault="004A5DE8">
      <w:pPr>
        <w:pStyle w:val="SourceCode"/>
        <w:keepNext/>
      </w:pPr>
      <w:r>
        <w:t xml:space="preserve">    &lt;Compile Include="..\Hostnames\AddressTable.cs" /&gt;</w:t>
      </w:r>
    </w:p>
    <w:p w14:paraId="1D966590" w14:textId="77777777" w:rsidR="005F130E" w:rsidRDefault="004A5DE8">
      <w:pPr>
        <w:pStyle w:val="SourceCode"/>
        <w:keepNext/>
      </w:pPr>
      <w:r>
        <w:t xml:space="preserve">    &lt;Compile Include="..\Hostnames\HostNames.cs" /&gt;</w:t>
      </w:r>
    </w:p>
    <w:p w14:paraId="2DC31663" w14:textId="77777777" w:rsidR="005F130E" w:rsidRDefault="004A5DE8">
      <w:pPr>
        <w:pStyle w:val="SourceCode"/>
        <w:keepNext/>
      </w:pPr>
      <w:r>
        <w:t xml:space="preserve">  &lt;/ItemGroup&gt;</w:t>
      </w:r>
    </w:p>
    <w:p w14:paraId="303E9BF9" w14:textId="77777777" w:rsidR="005F130E" w:rsidRDefault="004A5DE8">
      <w:pPr>
        <w:pStyle w:val="SourceCode"/>
      </w:pPr>
      <w:r>
        <w:t>&lt;/Project&gt;</w:t>
      </w:r>
    </w:p>
    <w:p w14:paraId="6CF26849" w14:textId="77777777" w:rsidR="005F130E" w:rsidRDefault="005F130E">
      <w:pPr>
        <w:keepNext/>
      </w:pPr>
    </w:p>
    <w:p w14:paraId="2A97A7A4" w14:textId="77777777" w:rsidR="005F130E" w:rsidRDefault="004A5DE8">
      <w:pPr>
        <w:keepNext/>
      </w:pPr>
      <w:r>
        <w:t>Then install the TypeScript compiler for this project.</w:t>
      </w:r>
    </w:p>
    <w:p w14:paraId="17070071" w14:textId="77777777" w:rsidR="005F130E" w:rsidRDefault="005F130E">
      <w:pPr>
        <w:keepNext/>
      </w:pPr>
    </w:p>
    <w:p w14:paraId="02A8BBEE" w14:textId="77777777" w:rsidR="005F130E" w:rsidRDefault="004A5DE8">
      <w:pPr>
        <w:pStyle w:val="CommandBlock"/>
      </w:pPr>
      <w:r>
        <w:t>npm --prefix .\typescript install --ignore-scripts --no-audit --no-fund</w:t>
      </w:r>
    </w:p>
    <w:p w14:paraId="1E3E5AE0" w14:textId="77777777" w:rsidR="005F130E" w:rsidRDefault="005F130E">
      <w:pPr>
        <w:keepNext/>
      </w:pPr>
    </w:p>
    <w:p w14:paraId="59310CCE" w14:textId="77777777" w:rsidR="005F130E" w:rsidRDefault="004A5DE8">
      <w:r>
        <w:t>You save each source file in its language's section below, as each is shown. As in Chapter 1, notepad .\c\basic_hostnames.c creates and opens one: choose Yes, type the file, save it with Ctrl+S, and close Notepad.</w:t>
      </w:r>
    </w:p>
    <w:p w14:paraId="49C52BFA" w14:textId="77777777" w:rsidR="005F130E" w:rsidRDefault="005F130E">
      <w:pPr>
        <w:keepNext/>
      </w:pPr>
    </w:p>
    <w:p w14:paraId="2C34FA4D" w14:textId="77777777" w:rsidR="005F130E" w:rsidRDefault="005F130E">
      <w:pPr>
        <w:keepNext/>
      </w:pPr>
    </w:p>
    <w:p w14:paraId="077325B5" w14:textId="77777777" w:rsidR="005F130E" w:rsidRDefault="004A5DE8">
      <w:pPr>
        <w:pStyle w:val="Heading2"/>
      </w:pPr>
      <w:r>
        <w:t>Linux or macOS Project Setup</w:t>
      </w:r>
    </w:p>
    <w:p w14:paraId="677A3A0A" w14:textId="77777777" w:rsidR="005F130E" w:rsidRDefault="004A5DE8">
      <w:pPr>
        <w:keepNext/>
      </w:pPr>
      <w:r>
        <w:t>Each folder below is a full path that starts with $HOME/spa, your course folder from Chapter 1, so the commands work from any folder; cd then moves into the lesson folder.</w:t>
      </w:r>
    </w:p>
    <w:p w14:paraId="57116EB1" w14:textId="77777777" w:rsidR="005F130E" w:rsidRDefault="005F130E">
      <w:pPr>
        <w:keepNext/>
      </w:pPr>
    </w:p>
    <w:p w14:paraId="52D06D11" w14:textId="77777777" w:rsidR="005F130E" w:rsidRDefault="004A5DE8">
      <w:pPr>
        <w:pStyle w:val="CommandBlock"/>
        <w:keepNext/>
      </w:pPr>
      <w:r>
        <w:t>mkdir -p "$HOME/spa/lesson-7.2/"{c,cpp,python,typescript/src}</w:t>
      </w:r>
    </w:p>
    <w:p w14:paraId="20F50D2E" w14:textId="77777777" w:rsidR="005F130E" w:rsidRDefault="004A5DE8">
      <w:pPr>
        <w:pStyle w:val="CommandBlock"/>
        <w:keepNext/>
      </w:pPr>
      <w:r>
        <w:t>mkdir -p "$HOME/spa/lesson-7.2/go/"{addresstable,hostname,basic}</w:t>
      </w:r>
    </w:p>
    <w:p w14:paraId="740755AE" w14:textId="77777777" w:rsidR="005F130E" w:rsidRDefault="004A5DE8">
      <w:pPr>
        <w:pStyle w:val="CommandBlock"/>
        <w:keepNext/>
      </w:pPr>
      <w:r>
        <w:t>mkdir -p "$HOME/spa/lesson-7.2/csharp/"{BasicHostnames,Hostnames}</w:t>
      </w:r>
    </w:p>
    <w:p w14:paraId="586EE859" w14:textId="77777777" w:rsidR="005F130E" w:rsidRDefault="004A5DE8">
      <w:pPr>
        <w:pStyle w:val="CommandBlock"/>
      </w:pPr>
      <w:r>
        <w:t>cd "$HOME/spa/lesson-7.2"</w:t>
      </w:r>
    </w:p>
    <w:p w14:paraId="31D48D27" w14:textId="77777777" w:rsidR="005F130E" w:rsidRDefault="005F130E">
      <w:pPr>
        <w:keepNext/>
      </w:pPr>
    </w:p>
    <w:p w14:paraId="4237DD72" w14:textId="77777777" w:rsidR="005F130E" w:rsidRDefault="004A5DE8">
      <w:pPr>
        <w:keepNext/>
      </w:pPr>
      <w:r>
        <w:t>Copy the four files from Lesson 7.1; sed -i.bak changes the file in place and keeps a .bak copy:</w:t>
      </w:r>
    </w:p>
    <w:p w14:paraId="743734CE" w14:textId="77777777" w:rsidR="005F130E" w:rsidRDefault="005F130E">
      <w:pPr>
        <w:keepNext/>
      </w:pPr>
    </w:p>
    <w:p w14:paraId="04F1AD3D" w14:textId="77777777" w:rsidR="005F130E" w:rsidRDefault="004A5DE8">
      <w:pPr>
        <w:pStyle w:val="CommandBlock"/>
        <w:keepNext/>
      </w:pPr>
      <w:r>
        <w:t>cp ../lesson-7.1/csharp/Addresses/Addresses.csproj \</w:t>
      </w:r>
    </w:p>
    <w:p w14:paraId="468FADF0" w14:textId="77777777" w:rsidR="005F130E" w:rsidRDefault="004A5DE8">
      <w:pPr>
        <w:pStyle w:val="CommandBlock"/>
        <w:keepNext/>
      </w:pPr>
      <w:r>
        <w:t xml:space="preserve">    ./csharp/Hostnames/Hostnames.csproj</w:t>
      </w:r>
    </w:p>
    <w:p w14:paraId="1110B38C" w14:textId="77777777" w:rsidR="005F130E" w:rsidRDefault="004A5DE8">
      <w:pPr>
        <w:pStyle w:val="CommandBlock"/>
        <w:keepNext/>
      </w:pPr>
      <w:r>
        <w:t>cp ../lesson-7.1/go/go.mod ./go</w:t>
      </w:r>
    </w:p>
    <w:p w14:paraId="48C4AFCA" w14:textId="77777777" w:rsidR="005F130E" w:rsidRDefault="004A5DE8">
      <w:pPr>
        <w:pStyle w:val="CommandBlock"/>
        <w:keepNext/>
      </w:pPr>
      <w:r>
        <w:t>sed -i.bak 's/ipaddresses/hostnames/' ./go/go.mod</w:t>
      </w:r>
    </w:p>
    <w:p w14:paraId="3C98BF7C" w14:textId="77777777" w:rsidR="005F130E" w:rsidRDefault="004A5DE8">
      <w:pPr>
        <w:pStyle w:val="CommandBlock"/>
        <w:keepNext/>
      </w:pPr>
      <w:r>
        <w:t>cp ../lesson-7.1/typescript/package.json ./typescript</w:t>
      </w:r>
    </w:p>
    <w:p w14:paraId="4AF6CF7D" w14:textId="77777777" w:rsidR="005F130E" w:rsidRDefault="004A5DE8">
      <w:pPr>
        <w:pStyle w:val="CommandBlock"/>
        <w:keepNext/>
      </w:pPr>
      <w:r>
        <w:t>cp ../lesson-7.1/typescript/tsconfig.json ./typescript</w:t>
      </w:r>
    </w:p>
    <w:p w14:paraId="7982C746" w14:textId="77777777" w:rsidR="005F130E" w:rsidRDefault="004A5DE8">
      <w:pPr>
        <w:pStyle w:val="CommandBlock"/>
      </w:pPr>
      <w:r>
        <w:t>sed -i.bak 's/ip-addresses/hostnames/' ./typescript/package.json</w:t>
      </w:r>
    </w:p>
    <w:p w14:paraId="2923B29B" w14:textId="77777777" w:rsidR="005F130E" w:rsidRDefault="005F130E">
      <w:pPr>
        <w:keepNext/>
      </w:pPr>
    </w:p>
    <w:p w14:paraId="5987A69E" w14:textId="77777777" w:rsidR="005F130E" w:rsidRDefault="004A5DE8">
      <w:pPr>
        <w:keepNext/>
      </w:pPr>
      <w:r>
        <w:t>Then create the Basic C# project with the same command as on Windows, and type csharp/BasicHostnames/BasicHostnames.csproj exactly as shown in the Windows setup, over the file dotnet new wrote.</w:t>
      </w:r>
    </w:p>
    <w:p w14:paraId="440FF216" w14:textId="77777777" w:rsidR="005F130E" w:rsidRDefault="005F130E">
      <w:pPr>
        <w:keepNext/>
      </w:pPr>
    </w:p>
    <w:p w14:paraId="32C7050B" w14:textId="77777777" w:rsidR="005F130E" w:rsidRDefault="004A5DE8">
      <w:pPr>
        <w:pStyle w:val="CommandBlock"/>
      </w:pPr>
      <w:r>
        <w:t>dotnet new console -o ./csharp/BasicHostnames</w:t>
      </w:r>
    </w:p>
    <w:p w14:paraId="181942AD" w14:textId="77777777" w:rsidR="005F130E" w:rsidRDefault="005F130E">
      <w:pPr>
        <w:keepNext/>
      </w:pPr>
    </w:p>
    <w:p w14:paraId="1C1FABDC" w14:textId="77777777" w:rsidR="005F130E" w:rsidRDefault="004A5DE8">
      <w:pPr>
        <w:keepNext/>
      </w:pPr>
      <w:r>
        <w:t>Then install the TypeScript compiler for this project.</w:t>
      </w:r>
    </w:p>
    <w:p w14:paraId="0610D591" w14:textId="77777777" w:rsidR="005F130E" w:rsidRDefault="005F130E">
      <w:pPr>
        <w:keepNext/>
      </w:pPr>
    </w:p>
    <w:p w14:paraId="4EDDC975" w14:textId="77777777" w:rsidR="005F130E" w:rsidRDefault="004A5DE8">
      <w:pPr>
        <w:pStyle w:val="CommandBlock"/>
      </w:pPr>
      <w:r>
        <w:t>npm --prefix ./typescript install --ignore-scripts --no-audit --no-fund</w:t>
      </w:r>
    </w:p>
    <w:p w14:paraId="2D8666AC" w14:textId="77777777" w:rsidR="005F130E" w:rsidRDefault="005F130E">
      <w:pPr>
        <w:keepNext/>
      </w:pPr>
    </w:p>
    <w:p w14:paraId="181D8DCF" w14:textId="77777777" w:rsidR="005F130E" w:rsidRDefault="004A5DE8">
      <w:r>
        <w:t>You save each source file in its language's section below, as each is shown. As in Chapter 1, nano ./c/basic_hostnames.c creates and opens one: type the file, then save and close it with Ctrl+O, Enter, then Ctrl+X.</w:t>
      </w:r>
    </w:p>
    <w:p w14:paraId="40D5EFF4" w14:textId="77777777" w:rsidR="005F130E" w:rsidRDefault="005F130E">
      <w:pPr>
        <w:keepNext/>
      </w:pPr>
    </w:p>
    <w:p w14:paraId="6A632E7E" w14:textId="77777777" w:rsidR="005F130E" w:rsidRDefault="005F130E">
      <w:pPr>
        <w:keepNext/>
      </w:pPr>
    </w:p>
    <w:p w14:paraId="79FB8338" w14:textId="77777777" w:rsidR="005F130E" w:rsidRDefault="004A5DE8">
      <w:pPr>
        <w:pStyle w:val="Heading2"/>
      </w:pPr>
      <w:r>
        <w:t>When a Program Run Fails</w:t>
      </w:r>
    </w:p>
    <w:p w14:paraId="40E5E751" w14:textId="77777777" w:rsidR="005F130E" w:rsidRDefault="004A5DE8">
      <w:pPr>
        <w:pStyle w:val="ListBullet"/>
      </w:pPr>
      <w:r>
        <w:t>A build cannot find address_table.h, Hostnames.csproj, go.mod, or package.json, or Go reports that package example.com/ipaddresses is not found: the Lesson 7.1 Copy Setup did not run, lesson-7.1 is not beside lesson-7.2, or a -replace line was missed.</w:t>
      </w:r>
    </w:p>
    <w:p w14:paraId="4EE7DE86" w14:textId="77777777" w:rsidR="005F130E" w:rsidRDefault="004A5DE8">
      <w:pPr>
        <w:pStyle w:val="ListBullet"/>
      </w:pPr>
      <w:r>
        <w:t>A C or C++ build reports undefined reference to classify_address or is_valid_hostname: the build line must name address_table.c and host_names.c (.cpp) as well as the program.</w:t>
      </w:r>
    </w:p>
    <w:p w14:paraId="30509B30" w14:textId="77777777" w:rsidR="005F130E" w:rsidRDefault="004A5DE8">
      <w:pPr>
        <w:pStyle w:val="ListBullet"/>
      </w:pPr>
      <w:r>
        <w:t>127.0.0.1 shows as a host name: the address check must come before the host name check.</w:t>
      </w:r>
    </w:p>
    <w:p w14:paraId="1F5E587B" w14:textId="77777777" w:rsidR="005F130E" w:rsidRDefault="004A5DE8">
      <w:pPr>
        <w:pStyle w:val="ListBullet"/>
      </w:pPr>
      <w:r>
        <w:t>web..example or my_server shows as a host name: compare is_valid_hostname with the four rules of the Concept, one by one.</w:t>
      </w:r>
    </w:p>
    <w:p w14:paraId="01752A93" w14:textId="77777777" w:rsidR="005F130E" w:rsidRDefault="005F130E">
      <w:pPr>
        <w:keepNext/>
      </w:pPr>
    </w:p>
    <w:p w14:paraId="06EEEC3F" w14:textId="77777777" w:rsidR="005F130E" w:rsidRDefault="005F130E">
      <w:pPr>
        <w:keepNext/>
      </w:pPr>
    </w:p>
    <w:p w14:paraId="16E9F220" w14:textId="77777777" w:rsidR="005F130E" w:rsidRDefault="005F130E">
      <w:pPr>
        <w:keepNext/>
      </w:pPr>
    </w:p>
    <w:p w14:paraId="27FA6E4F" w14:textId="77777777" w:rsidR="005F130E" w:rsidRDefault="004A5DE8">
      <w:pPr>
        <w:pStyle w:val="Heading1"/>
      </w:pPr>
      <w:r>
        <w:t>C Implementation</w:t>
      </w:r>
    </w:p>
    <w:p w14:paraId="4D66A321" w14:textId="77777777" w:rsidR="005F130E" w:rsidRDefault="004A5DE8">
      <w:r>
        <w:t>C keeps each module in two files, as in Lesson 2.10: a header with the type and the declarations, and a .c file with the bodies. Every build line names the program and both modules' .c files, and Windows still needs -lws2_32 for inet_pton, as in Lesson 7.1. C has no split, so is_valid_hostname walks the name one character at a time.</w:t>
      </w:r>
    </w:p>
    <w:p w14:paraId="758D03B0" w14:textId="77777777" w:rsidR="005F130E" w:rsidRDefault="005F130E">
      <w:pPr>
        <w:keepNext/>
      </w:pPr>
    </w:p>
    <w:p w14:paraId="3DD35F3D" w14:textId="77777777" w:rsidR="005F130E" w:rsidRDefault="005F130E">
      <w:pPr>
        <w:keepNext/>
      </w:pPr>
    </w:p>
    <w:p w14:paraId="70F97B01" w14:textId="77777777" w:rsidR="005F130E" w:rsidRDefault="004A5DE8">
      <w:pPr>
        <w:pStyle w:val="Heading2"/>
      </w:pPr>
      <w:r>
        <w:t>Basic Implementation</w:t>
      </w:r>
    </w:p>
    <w:p w14:paraId="2DF0B905" w14:textId="77777777" w:rsidR="005F130E" w:rsidRDefault="004A5DE8">
      <w:r>
        <w:t>Start with the two modules, then the most direct program. address_table.h and address_table.c are Lesson 7.1's classify_address and its helpers, unchanged; only static is gone from classify_address, so other files can call it. host_names.h and host_names.c are new: is_valid_hostname, which checks the four rules in one pass over the characters, and same_host_name. basic_hostnames.c checks each text with classify_address first, then with is_valid_hostname, and prints a line or an Error line. Every new step is</w:t>
      </w:r>
      <w:r>
        <w:t xml:space="preserve"> commented in full, and the ones from earlier lessons have short reminders.</w:t>
      </w:r>
    </w:p>
    <w:p w14:paraId="06F6BEC6" w14:textId="77777777" w:rsidR="005F130E" w:rsidRDefault="005F130E">
      <w:pPr>
        <w:keepNext/>
      </w:pPr>
    </w:p>
    <w:p w14:paraId="4301701F" w14:textId="77777777" w:rsidR="005F130E" w:rsidRDefault="004A5DE8">
      <w:pPr>
        <w:pStyle w:val="Heading3"/>
      </w:pPr>
      <w:r>
        <w:t>c/address_table.h</w:t>
      </w:r>
    </w:p>
    <w:p w14:paraId="293725F6" w14:textId="77777777" w:rsidR="005F130E" w:rsidRDefault="004A5DE8">
      <w:pPr>
        <w:pStyle w:val="SourceCode"/>
        <w:keepNext/>
      </w:pPr>
      <w:r>
        <w:t>// The address table module: Lesson 7.1's classify_address, unchanged, so</w:t>
      </w:r>
    </w:p>
    <w:p w14:paraId="43B819E5" w14:textId="77777777" w:rsidR="005F130E" w:rsidRDefault="004A5DE8">
      <w:pPr>
        <w:pStyle w:val="SourceCode"/>
        <w:keepNext/>
      </w:pPr>
      <w:r>
        <w:t>// every Chapter 7 program classifies addresses the same way. Remember, a</w:t>
      </w:r>
    </w:p>
    <w:p w14:paraId="08C643A1" w14:textId="77777777" w:rsidR="005F130E" w:rsidRDefault="004A5DE8">
      <w:pPr>
        <w:pStyle w:val="SourceCode"/>
      </w:pPr>
      <w:r>
        <w:t>// header holds the type and the declarations other files use, and the</w:t>
      </w:r>
    </w:p>
    <w:p w14:paraId="391D3E5F" w14:textId="77777777" w:rsidR="005F130E" w:rsidRDefault="004A5DE8">
      <w:pPr>
        <w:pStyle w:val="SourceCode"/>
      </w:pPr>
      <w:r>
        <w:t>// include guard skips a second include of it. INET6_ADDRSTRLEN comes from</w:t>
      </w:r>
    </w:p>
    <w:p w14:paraId="31EE95E8" w14:textId="77777777" w:rsidR="005F130E" w:rsidRDefault="004A5DE8">
      <w:pPr>
        <w:pStyle w:val="SourceCode"/>
      </w:pPr>
      <w:r>
        <w:t>// ws2tcpip.h (after winsock2.h) on Windows and arpa/inet.h elsewhere.</w:t>
      </w:r>
    </w:p>
    <w:p w14:paraId="28F9C57E" w14:textId="77777777" w:rsidR="005F130E" w:rsidRDefault="004A5DE8">
      <w:pPr>
        <w:pStyle w:val="SourceCode"/>
      </w:pPr>
      <w:r>
        <w:t>#ifndef ADDRESS_TABLE_H</w:t>
      </w:r>
    </w:p>
    <w:p w14:paraId="111A2EF2" w14:textId="77777777" w:rsidR="005F130E" w:rsidRDefault="004A5DE8">
      <w:pPr>
        <w:pStyle w:val="SourceCode"/>
      </w:pPr>
      <w:r>
        <w:t>#define ADDRESS_TABLE_H</w:t>
      </w:r>
    </w:p>
    <w:p w14:paraId="3487A7EC" w14:textId="77777777" w:rsidR="005F130E" w:rsidRDefault="005F130E">
      <w:pPr>
        <w:pStyle w:val="SourceCode"/>
      </w:pPr>
    </w:p>
    <w:p w14:paraId="5341D071" w14:textId="77777777" w:rsidR="005F130E" w:rsidRDefault="004A5DE8">
      <w:pPr>
        <w:pStyle w:val="SourceCode"/>
      </w:pPr>
      <w:r>
        <w:t>// Remember, #ifdef _WIN32 picks the Windows lines.</w:t>
      </w:r>
    </w:p>
    <w:p w14:paraId="1EE65260" w14:textId="77777777" w:rsidR="005F130E" w:rsidRDefault="004A5DE8">
      <w:pPr>
        <w:pStyle w:val="SourceCode"/>
      </w:pPr>
      <w:r>
        <w:t>#ifdef _WIN32</w:t>
      </w:r>
    </w:p>
    <w:p w14:paraId="04F2DFC1" w14:textId="77777777" w:rsidR="005F130E" w:rsidRDefault="004A5DE8">
      <w:pPr>
        <w:pStyle w:val="SourceCode"/>
      </w:pPr>
      <w:r>
        <w:t>#include &lt;winsock2.h&gt;</w:t>
      </w:r>
    </w:p>
    <w:p w14:paraId="747EAF66" w14:textId="77777777" w:rsidR="005F130E" w:rsidRDefault="004A5DE8">
      <w:pPr>
        <w:pStyle w:val="SourceCode"/>
      </w:pPr>
      <w:r>
        <w:t>#include &lt;ws2tcpip.h&gt;</w:t>
      </w:r>
    </w:p>
    <w:p w14:paraId="3B1BD66A" w14:textId="77777777" w:rsidR="005F130E" w:rsidRDefault="004A5DE8">
      <w:pPr>
        <w:pStyle w:val="SourceCode"/>
      </w:pPr>
      <w:r>
        <w:t>#else</w:t>
      </w:r>
    </w:p>
    <w:p w14:paraId="35FD6BD0" w14:textId="77777777" w:rsidR="005F130E" w:rsidRDefault="004A5DE8">
      <w:pPr>
        <w:pStyle w:val="SourceCode"/>
      </w:pPr>
      <w:r>
        <w:t>#include &lt;arpa/inet.h&gt;</w:t>
      </w:r>
    </w:p>
    <w:p w14:paraId="561DD318" w14:textId="77777777" w:rsidR="005F130E" w:rsidRDefault="004A5DE8">
      <w:pPr>
        <w:pStyle w:val="SourceCode"/>
      </w:pPr>
      <w:r>
        <w:t>#endif</w:t>
      </w:r>
    </w:p>
    <w:p w14:paraId="513812F7" w14:textId="77777777" w:rsidR="005F130E" w:rsidRDefault="005F130E">
      <w:pPr>
        <w:pStyle w:val="SourceCode"/>
      </w:pPr>
    </w:p>
    <w:p w14:paraId="6F3C6000" w14:textId="77777777" w:rsidR="005F130E" w:rsidRDefault="004A5DE8">
      <w:pPr>
        <w:pStyle w:val="SourceCode"/>
      </w:pPr>
      <w:r>
        <w:t>// What classify_address learns about one text. Remember, a record keeps</w:t>
      </w:r>
    </w:p>
    <w:p w14:paraId="7A3BCAC5" w14:textId="77777777" w:rsidR="005F130E" w:rsidRDefault="004A5DE8">
      <w:pPr>
        <w:pStyle w:val="SourceCode"/>
      </w:pPr>
      <w:r>
        <w:t>// related values together. version is "IPv4" or "IPv6"; address_class is</w:t>
      </w:r>
    </w:p>
    <w:p w14:paraId="62DEE19F" w14:textId="77777777" w:rsidR="005F130E" w:rsidRDefault="004A5DE8">
      <w:pPr>
        <w:pStyle w:val="SourceCode"/>
      </w:pPr>
      <w:r>
        <w:t>// one of the table's six words, or "Error" when the text is not an</w:t>
      </w:r>
    </w:p>
    <w:p w14:paraId="1B828CEC" w14:textId="77777777" w:rsidR="005F130E" w:rsidRDefault="004A5DE8">
      <w:pPr>
        <w:pStyle w:val="SourceCode"/>
      </w:pPr>
      <w:r>
        <w:t>// address; written_form is the address as the library writes it.</w:t>
      </w:r>
    </w:p>
    <w:p w14:paraId="7A64EC62" w14:textId="77777777" w:rsidR="005F130E" w:rsidRDefault="004A5DE8">
      <w:pPr>
        <w:pStyle w:val="SourceCode"/>
      </w:pPr>
      <w:r>
        <w:t>struct AddressDetails {</w:t>
      </w:r>
    </w:p>
    <w:p w14:paraId="0CCD63B7" w14:textId="77777777" w:rsidR="005F130E" w:rsidRDefault="004A5DE8">
      <w:pPr>
        <w:pStyle w:val="SourceCode"/>
      </w:pPr>
      <w:r>
        <w:t xml:space="preserve">    char version[8];</w:t>
      </w:r>
    </w:p>
    <w:p w14:paraId="3E771D8D" w14:textId="77777777" w:rsidR="005F130E" w:rsidRDefault="004A5DE8">
      <w:pPr>
        <w:pStyle w:val="SourceCode"/>
      </w:pPr>
      <w:r>
        <w:t xml:space="preserve">    char address_class[16];</w:t>
      </w:r>
    </w:p>
    <w:p w14:paraId="7AB57B4B" w14:textId="77777777" w:rsidR="005F130E" w:rsidRDefault="004A5DE8">
      <w:pPr>
        <w:pStyle w:val="SourceCode"/>
      </w:pPr>
      <w:r>
        <w:t xml:space="preserve">    char written_form[INET6_ADDRSTRLEN];</w:t>
      </w:r>
    </w:p>
    <w:p w14:paraId="1F47DA9E" w14:textId="77777777" w:rsidR="005F130E" w:rsidRDefault="004A5DE8">
      <w:pPr>
        <w:pStyle w:val="SourceCode"/>
      </w:pPr>
      <w:r>
        <w:t>};</w:t>
      </w:r>
    </w:p>
    <w:p w14:paraId="229AA84E" w14:textId="77777777" w:rsidR="005F130E" w:rsidRDefault="005F130E">
      <w:pPr>
        <w:pStyle w:val="SourceCode"/>
      </w:pPr>
    </w:p>
    <w:p w14:paraId="22378810" w14:textId="77777777" w:rsidR="005F130E" w:rsidRDefault="004A5DE8">
      <w:pPr>
        <w:pStyle w:val="SourceCode"/>
      </w:pPr>
      <w:r>
        <w:t>// Classifies one address text against the address table (Lesson 7.1). It</w:t>
      </w:r>
    </w:p>
    <w:p w14:paraId="476B8B7A" w14:textId="77777777" w:rsidR="005F130E" w:rsidRDefault="004A5DE8">
      <w:pPr>
        <w:pStyle w:val="SourceCode"/>
      </w:pPr>
      <w:r>
        <w:t>// never fails: text that is not a plain address gives address_class</w:t>
      </w:r>
    </w:p>
    <w:p w14:paraId="03D2B3F8" w14:textId="77777777" w:rsidR="005F130E" w:rsidRDefault="004A5DE8">
      <w:pPr>
        <w:pStyle w:val="SourceCode"/>
      </w:pPr>
      <w:r>
        <w:t>// "Error".</w:t>
      </w:r>
    </w:p>
    <w:p w14:paraId="454EF31B" w14:textId="77777777" w:rsidR="005F130E" w:rsidRDefault="004A5DE8">
      <w:pPr>
        <w:pStyle w:val="SourceCode"/>
        <w:keepNext/>
      </w:pPr>
      <w:r>
        <w:t>struct AddressDetails classify_address(const char *address_text);</w:t>
      </w:r>
    </w:p>
    <w:p w14:paraId="00D12DA0" w14:textId="77777777" w:rsidR="005F130E" w:rsidRDefault="005F130E">
      <w:pPr>
        <w:pStyle w:val="SourceCode"/>
        <w:keepNext/>
      </w:pPr>
    </w:p>
    <w:p w14:paraId="73D00C4B" w14:textId="77777777" w:rsidR="005F130E" w:rsidRDefault="004A5DE8">
      <w:pPr>
        <w:pStyle w:val="SourceCode"/>
        <w:keepNext/>
      </w:pPr>
      <w:r>
        <w:t>// The end of the include guard.</w:t>
      </w:r>
    </w:p>
    <w:p w14:paraId="0F7489CB" w14:textId="77777777" w:rsidR="005F130E" w:rsidRDefault="004A5DE8">
      <w:pPr>
        <w:pStyle w:val="SourceCode"/>
      </w:pPr>
      <w:r>
        <w:t>#endif</w:t>
      </w:r>
    </w:p>
    <w:p w14:paraId="04D6E905" w14:textId="77777777" w:rsidR="005F130E" w:rsidRDefault="005F130E">
      <w:pPr>
        <w:keepNext/>
      </w:pPr>
    </w:p>
    <w:p w14:paraId="43B6281A" w14:textId="77777777" w:rsidR="005F130E" w:rsidRDefault="004A5DE8">
      <w:pPr>
        <w:pStyle w:val="Heading3"/>
      </w:pPr>
      <w:r>
        <w:t>c/address_table.c</w:t>
      </w:r>
    </w:p>
    <w:p w14:paraId="3E2D4BA1" w14:textId="77777777" w:rsidR="005F130E" w:rsidRDefault="004A5DE8">
      <w:pPr>
        <w:pStyle w:val="SourceCode"/>
        <w:keepNext/>
      </w:pPr>
      <w:r>
        <w:t>// The address table module's functions, Lesson 7.1's, unchanged. Remember,</w:t>
      </w:r>
    </w:p>
    <w:p w14:paraId="6ABB45B0" w14:textId="77777777" w:rsidR="005F130E" w:rsidRDefault="004A5DE8">
      <w:pPr>
        <w:pStyle w:val="SourceCode"/>
        <w:keepNext/>
      </w:pPr>
      <w:r>
        <w:t>// static keeps classify_ipv4, classify_ipv6, and is_ipv4_mapped private to</w:t>
      </w:r>
    </w:p>
    <w:p w14:paraId="2D6D67DA" w14:textId="77777777" w:rsidR="005F130E" w:rsidRDefault="004A5DE8">
      <w:pPr>
        <w:pStyle w:val="SourceCode"/>
      </w:pPr>
      <w:r>
        <w:t>// this file; classify_address is declared in address_table.h. On Linux and</w:t>
      </w:r>
    </w:p>
    <w:p w14:paraId="5935D3C9" w14:textId="77777777" w:rsidR="005F130E" w:rsidRDefault="004A5DE8">
      <w:pPr>
        <w:pStyle w:val="SourceCode"/>
      </w:pPr>
      <w:r>
        <w:t>// macOS, _DEFAULT_SOURCE asks the strict C standard to declare inet_pton;</w:t>
      </w:r>
    </w:p>
    <w:p w14:paraId="010AABB4" w14:textId="77777777" w:rsidR="005F130E" w:rsidRDefault="004A5DE8">
      <w:pPr>
        <w:pStyle w:val="SourceCode"/>
      </w:pPr>
      <w:r>
        <w:t>// it comes before every #include.</w:t>
      </w:r>
    </w:p>
    <w:p w14:paraId="1169B82A" w14:textId="77777777" w:rsidR="005F130E" w:rsidRDefault="004A5DE8">
      <w:pPr>
        <w:pStyle w:val="SourceCode"/>
      </w:pPr>
      <w:r>
        <w:t>#ifndef _WIN32</w:t>
      </w:r>
    </w:p>
    <w:p w14:paraId="1FCAD756" w14:textId="77777777" w:rsidR="005F130E" w:rsidRDefault="004A5DE8">
      <w:pPr>
        <w:pStyle w:val="SourceCode"/>
      </w:pPr>
      <w:r>
        <w:t>#define _DEFAULT_SOURCE</w:t>
      </w:r>
    </w:p>
    <w:p w14:paraId="43B3C670" w14:textId="77777777" w:rsidR="005F130E" w:rsidRDefault="004A5DE8">
      <w:pPr>
        <w:pStyle w:val="SourceCode"/>
      </w:pPr>
      <w:r>
        <w:t>#endif</w:t>
      </w:r>
    </w:p>
    <w:p w14:paraId="62D07DC1" w14:textId="77777777" w:rsidR="005F130E" w:rsidRDefault="004A5DE8">
      <w:pPr>
        <w:pStyle w:val="SourceCode"/>
      </w:pPr>
      <w:r>
        <w:t>#include &lt;stdio.h&gt;</w:t>
      </w:r>
    </w:p>
    <w:p w14:paraId="73754D25" w14:textId="77777777" w:rsidR="005F130E" w:rsidRDefault="004A5DE8">
      <w:pPr>
        <w:pStyle w:val="SourceCode"/>
      </w:pPr>
      <w:r>
        <w:t>#include &lt;string.h&gt;</w:t>
      </w:r>
    </w:p>
    <w:p w14:paraId="761D8431" w14:textId="77777777" w:rsidR="005F130E" w:rsidRDefault="005F130E">
      <w:pPr>
        <w:pStyle w:val="SourceCode"/>
      </w:pPr>
    </w:p>
    <w:p w14:paraId="65654076" w14:textId="77777777" w:rsidR="005F130E" w:rsidRDefault="004A5DE8">
      <w:pPr>
        <w:pStyle w:val="SourceCode"/>
      </w:pPr>
      <w:r>
        <w:t>#include "address_table.h"</w:t>
      </w:r>
    </w:p>
    <w:p w14:paraId="7866E806" w14:textId="77777777" w:rsidR="005F130E" w:rsidRDefault="005F130E">
      <w:pPr>
        <w:pStyle w:val="SourceCode"/>
      </w:pPr>
    </w:p>
    <w:p w14:paraId="1EE0235F" w14:textId="77777777" w:rsidR="005F130E" w:rsidRDefault="004A5DE8">
      <w:pPr>
        <w:pStyle w:val="SourceCode"/>
      </w:pPr>
      <w:r>
        <w:t>// Classifies an IPv4 address by its 4 bytes, one row of the address table</w:t>
      </w:r>
    </w:p>
    <w:p w14:paraId="17B9AA49" w14:textId="77777777" w:rsidR="005F130E" w:rsidRDefault="004A5DE8">
      <w:pPr>
        <w:pStyle w:val="SourceCode"/>
      </w:pPr>
      <w:r>
        <w:t>// per check. A prefix length counts bits from the left: /8 is byte 0, /16</w:t>
      </w:r>
    </w:p>
    <w:p w14:paraId="48C683E4" w14:textId="77777777" w:rsidR="005F130E" w:rsidRDefault="004A5DE8">
      <w:pPr>
        <w:pStyle w:val="SourceCode"/>
      </w:pPr>
      <w:r>
        <w:t>// bytes 0 and 1, /24 bytes 0 to 2. /12 and /10 end inside byte 1, so byte 1</w:t>
      </w:r>
    </w:p>
    <w:p w14:paraId="02BEA5B6" w14:textId="77777777" w:rsidR="005F130E" w:rsidRDefault="004A5DE8">
      <w:pPr>
        <w:pStyle w:val="SourceCode"/>
      </w:pPr>
      <w:r>
        <w:t>// is checked as a range: 172.16.0.0/12 allows 16 to 31, and 100.64.0.0/10</w:t>
      </w:r>
    </w:p>
    <w:p w14:paraId="66E7EF76" w14:textId="77777777" w:rsidR="005F130E" w:rsidRDefault="004A5DE8">
      <w:pPr>
        <w:pStyle w:val="SourceCode"/>
      </w:pPr>
      <w:r>
        <w:t>// allows 64 to 127.</w:t>
      </w:r>
    </w:p>
    <w:p w14:paraId="6ADA727C" w14:textId="77777777" w:rsidR="005F130E" w:rsidRDefault="004A5DE8">
      <w:pPr>
        <w:pStyle w:val="SourceCode"/>
      </w:pPr>
      <w:r>
        <w:t>static const char *classify_ipv4(const unsigned char address_bytes[4]) {</w:t>
      </w:r>
    </w:p>
    <w:p w14:paraId="5966F01D" w14:textId="77777777" w:rsidR="005F130E" w:rsidRDefault="004A5DE8">
      <w:pPr>
        <w:pStyle w:val="SourceCode"/>
      </w:pPr>
      <w:r>
        <w:t xml:space="preserve">    if (address_bytes[0] == 127) {</w:t>
      </w:r>
    </w:p>
    <w:p w14:paraId="5D16661F" w14:textId="77777777" w:rsidR="005F130E" w:rsidRDefault="004A5DE8">
      <w:pPr>
        <w:pStyle w:val="SourceCode"/>
      </w:pPr>
      <w:r>
        <w:t xml:space="preserve">        return "loopback";</w:t>
      </w:r>
    </w:p>
    <w:p w14:paraId="3F588815" w14:textId="77777777" w:rsidR="005F130E" w:rsidRDefault="004A5DE8">
      <w:pPr>
        <w:pStyle w:val="SourceCode"/>
      </w:pPr>
      <w:r>
        <w:t xml:space="preserve">    }</w:t>
      </w:r>
    </w:p>
    <w:p w14:paraId="426958C8" w14:textId="77777777" w:rsidR="005F130E" w:rsidRDefault="004A5DE8">
      <w:pPr>
        <w:pStyle w:val="SourceCode"/>
      </w:pPr>
      <w:r>
        <w:t xml:space="preserve">    if (address_bytes[0] == 10) {</w:t>
      </w:r>
    </w:p>
    <w:p w14:paraId="5E7FD19D" w14:textId="77777777" w:rsidR="005F130E" w:rsidRDefault="004A5DE8">
      <w:pPr>
        <w:pStyle w:val="SourceCode"/>
      </w:pPr>
      <w:r>
        <w:t xml:space="preserve">        return "private";</w:t>
      </w:r>
    </w:p>
    <w:p w14:paraId="68994F85" w14:textId="77777777" w:rsidR="005F130E" w:rsidRDefault="004A5DE8">
      <w:pPr>
        <w:pStyle w:val="SourceCode"/>
      </w:pPr>
      <w:r>
        <w:t xml:space="preserve">    }</w:t>
      </w:r>
    </w:p>
    <w:p w14:paraId="5C8C9933" w14:textId="77777777" w:rsidR="005F130E" w:rsidRDefault="004A5DE8">
      <w:pPr>
        <w:pStyle w:val="SourceCode"/>
      </w:pPr>
      <w:r>
        <w:t xml:space="preserve">    if (address_bytes[0] == 172 &amp;&amp; address_bytes[1] &gt;= 16 &amp;&amp;</w:t>
      </w:r>
    </w:p>
    <w:p w14:paraId="18DE2B59" w14:textId="77777777" w:rsidR="005F130E" w:rsidRDefault="004A5DE8">
      <w:pPr>
        <w:pStyle w:val="SourceCode"/>
      </w:pPr>
      <w:r>
        <w:t xml:space="preserve">        address_bytes[1] &lt;= 31) {</w:t>
      </w:r>
    </w:p>
    <w:p w14:paraId="1E31A570" w14:textId="77777777" w:rsidR="005F130E" w:rsidRDefault="004A5DE8">
      <w:pPr>
        <w:pStyle w:val="SourceCode"/>
      </w:pPr>
      <w:r>
        <w:t xml:space="preserve">        return "private";</w:t>
      </w:r>
    </w:p>
    <w:p w14:paraId="71A484B0" w14:textId="77777777" w:rsidR="005F130E" w:rsidRDefault="004A5DE8">
      <w:pPr>
        <w:pStyle w:val="SourceCode"/>
      </w:pPr>
      <w:r>
        <w:t xml:space="preserve">    }</w:t>
      </w:r>
    </w:p>
    <w:p w14:paraId="4F834D52" w14:textId="77777777" w:rsidR="005F130E" w:rsidRDefault="004A5DE8">
      <w:pPr>
        <w:pStyle w:val="SourceCode"/>
      </w:pPr>
      <w:r>
        <w:t xml:space="preserve">    if (address_bytes[0] == 192 &amp;&amp; address_bytes[1] == 168) {</w:t>
      </w:r>
    </w:p>
    <w:p w14:paraId="7B3A2684" w14:textId="77777777" w:rsidR="005F130E" w:rsidRDefault="004A5DE8">
      <w:pPr>
        <w:pStyle w:val="SourceCode"/>
      </w:pPr>
      <w:r>
        <w:t xml:space="preserve">        return "private";</w:t>
      </w:r>
    </w:p>
    <w:p w14:paraId="00E48D18" w14:textId="77777777" w:rsidR="005F130E" w:rsidRDefault="004A5DE8">
      <w:pPr>
        <w:pStyle w:val="SourceCode"/>
      </w:pPr>
      <w:r>
        <w:t xml:space="preserve">    }</w:t>
      </w:r>
    </w:p>
    <w:p w14:paraId="5B057E00" w14:textId="77777777" w:rsidR="005F130E" w:rsidRDefault="004A5DE8">
      <w:pPr>
        <w:pStyle w:val="SourceCode"/>
      </w:pPr>
      <w:r>
        <w:t xml:space="preserve">    if (address_bytes[0] == 169 &amp;&amp; address_bytes[1] == 254) {</w:t>
      </w:r>
    </w:p>
    <w:p w14:paraId="7CBFAD40" w14:textId="77777777" w:rsidR="005F130E" w:rsidRDefault="004A5DE8">
      <w:pPr>
        <w:pStyle w:val="SourceCode"/>
      </w:pPr>
      <w:r>
        <w:t xml:space="preserve">        return "link-local";</w:t>
      </w:r>
    </w:p>
    <w:p w14:paraId="60666117" w14:textId="77777777" w:rsidR="005F130E" w:rsidRDefault="004A5DE8">
      <w:pPr>
        <w:pStyle w:val="SourceCode"/>
      </w:pPr>
      <w:r>
        <w:t xml:space="preserve">    }</w:t>
      </w:r>
    </w:p>
    <w:p w14:paraId="52A79E79" w14:textId="77777777" w:rsidR="005F130E" w:rsidRDefault="004A5DE8">
      <w:pPr>
        <w:pStyle w:val="SourceCode"/>
      </w:pPr>
      <w:r>
        <w:t xml:space="preserve">    if (address_bytes[0] == 100 &amp;&amp; address_bytes[1] &gt;= 64 &amp;&amp;</w:t>
      </w:r>
    </w:p>
    <w:p w14:paraId="0377701D" w14:textId="77777777" w:rsidR="005F130E" w:rsidRDefault="004A5DE8">
      <w:pPr>
        <w:pStyle w:val="SourceCode"/>
      </w:pPr>
      <w:r>
        <w:t xml:space="preserve">        address_bytes[1] &lt;= 127) {</w:t>
      </w:r>
    </w:p>
    <w:p w14:paraId="1814A815" w14:textId="77777777" w:rsidR="005F130E" w:rsidRDefault="004A5DE8">
      <w:pPr>
        <w:pStyle w:val="SourceCode"/>
      </w:pPr>
      <w:r>
        <w:t xml:space="preserve">        return "shared";</w:t>
      </w:r>
    </w:p>
    <w:p w14:paraId="6B80F329" w14:textId="77777777" w:rsidR="005F130E" w:rsidRDefault="004A5DE8">
      <w:pPr>
        <w:pStyle w:val="SourceCode"/>
      </w:pPr>
      <w:r>
        <w:t xml:space="preserve">    }</w:t>
      </w:r>
    </w:p>
    <w:p w14:paraId="4CFD5B50" w14:textId="77777777" w:rsidR="005F130E" w:rsidRDefault="004A5DE8">
      <w:pPr>
        <w:pStyle w:val="SourceCode"/>
      </w:pPr>
      <w:r>
        <w:t xml:space="preserve">    if (address_bytes[0] == 192 &amp;&amp; address_bytes[1] == 0 &amp;&amp;</w:t>
      </w:r>
    </w:p>
    <w:p w14:paraId="2EA4E9CD" w14:textId="77777777" w:rsidR="005F130E" w:rsidRDefault="004A5DE8">
      <w:pPr>
        <w:pStyle w:val="SourceCode"/>
      </w:pPr>
      <w:r>
        <w:t xml:space="preserve">        address_bytes[2] == 2) {</w:t>
      </w:r>
    </w:p>
    <w:p w14:paraId="07AA19DE" w14:textId="77777777" w:rsidR="005F130E" w:rsidRDefault="004A5DE8">
      <w:pPr>
        <w:pStyle w:val="SourceCode"/>
      </w:pPr>
      <w:r>
        <w:t xml:space="preserve">        return "documentation";</w:t>
      </w:r>
    </w:p>
    <w:p w14:paraId="23AF1C90" w14:textId="77777777" w:rsidR="005F130E" w:rsidRDefault="004A5DE8">
      <w:pPr>
        <w:pStyle w:val="SourceCode"/>
      </w:pPr>
      <w:r>
        <w:t xml:space="preserve">    }</w:t>
      </w:r>
    </w:p>
    <w:p w14:paraId="0FE77BA9" w14:textId="77777777" w:rsidR="005F130E" w:rsidRDefault="004A5DE8">
      <w:pPr>
        <w:pStyle w:val="SourceCode"/>
      </w:pPr>
      <w:r>
        <w:t xml:space="preserve">    return "public";</w:t>
      </w:r>
    </w:p>
    <w:p w14:paraId="3E7FB07A" w14:textId="77777777" w:rsidR="005F130E" w:rsidRDefault="004A5DE8">
      <w:pPr>
        <w:pStyle w:val="SourceCode"/>
      </w:pPr>
      <w:r>
        <w:t>}</w:t>
      </w:r>
    </w:p>
    <w:p w14:paraId="43A206FF" w14:textId="77777777" w:rsidR="005F130E" w:rsidRDefault="005F130E">
      <w:pPr>
        <w:pStyle w:val="SourceCode"/>
      </w:pPr>
    </w:p>
    <w:p w14:paraId="39F333D6" w14:textId="77777777" w:rsidR="005F130E" w:rsidRDefault="004A5DE8">
      <w:pPr>
        <w:pStyle w:val="SourceCode"/>
      </w:pPr>
      <w:r>
        <w:t>// Classifies an IPv6 address by its 16 bytes and its written form. The</w:t>
      </w:r>
    </w:p>
    <w:p w14:paraId="4218725B" w14:textId="77777777" w:rsidR="005F130E" w:rsidRDefault="004A5DE8">
      <w:pPr>
        <w:pStyle w:val="SourceCode"/>
      </w:pPr>
      <w:r>
        <w:t>// loopback address ::1 is compared as text, because inet_ntop always writes</w:t>
      </w:r>
    </w:p>
    <w:p w14:paraId="3EE7F030" w14:textId="77777777" w:rsidR="005F130E" w:rsidRDefault="004A5DE8">
      <w:pPr>
        <w:pStyle w:val="SourceCode"/>
      </w:pPr>
      <w:r>
        <w:t>// it as "::1". The prefixes: fc00::/7 is 0xfc or 0xfd, fe80::/10 is 0xfe</w:t>
      </w:r>
    </w:p>
    <w:p w14:paraId="62F64730" w14:textId="77777777" w:rsidR="005F130E" w:rsidRDefault="004A5DE8">
      <w:pPr>
        <w:pStyle w:val="SourceCode"/>
      </w:pPr>
      <w:r>
        <w:t>// then 0x80 to 0xbf, 2001:db8::/32 is 0x20 0x01 0x0d 0xb8, and 3fff::/20 is</w:t>
      </w:r>
    </w:p>
    <w:p w14:paraId="1D15EFE8" w14:textId="77777777" w:rsidR="005F130E" w:rsidRDefault="004A5DE8">
      <w:pPr>
        <w:pStyle w:val="SourceCode"/>
      </w:pPr>
      <w:r>
        <w:t>// 0x3f 0xff then 0x00 to 0x0f.</w:t>
      </w:r>
    </w:p>
    <w:p w14:paraId="6DA1473C" w14:textId="77777777" w:rsidR="005F130E" w:rsidRDefault="004A5DE8">
      <w:pPr>
        <w:pStyle w:val="SourceCode"/>
      </w:pPr>
      <w:r>
        <w:t>static const char *classify_ipv6(const unsigned char address_bytes[16],</w:t>
      </w:r>
    </w:p>
    <w:p w14:paraId="5F36AC3A" w14:textId="77777777" w:rsidR="005F130E" w:rsidRDefault="004A5DE8">
      <w:pPr>
        <w:pStyle w:val="SourceCode"/>
      </w:pPr>
      <w:r>
        <w:t xml:space="preserve">                                 const char *written_form) {</w:t>
      </w:r>
    </w:p>
    <w:p w14:paraId="4F7A0868" w14:textId="77777777" w:rsidR="005F130E" w:rsidRDefault="004A5DE8">
      <w:pPr>
        <w:pStyle w:val="SourceCode"/>
      </w:pPr>
      <w:r>
        <w:t xml:space="preserve">    if (strcmp(written_form, "::1") == 0) {</w:t>
      </w:r>
    </w:p>
    <w:p w14:paraId="17A167BC" w14:textId="77777777" w:rsidR="005F130E" w:rsidRDefault="004A5DE8">
      <w:pPr>
        <w:pStyle w:val="SourceCode"/>
      </w:pPr>
      <w:r>
        <w:t xml:space="preserve">        return "loopback";</w:t>
      </w:r>
    </w:p>
    <w:p w14:paraId="261544A1" w14:textId="77777777" w:rsidR="005F130E" w:rsidRDefault="004A5DE8">
      <w:pPr>
        <w:pStyle w:val="SourceCode"/>
      </w:pPr>
      <w:r>
        <w:t xml:space="preserve">    }</w:t>
      </w:r>
    </w:p>
    <w:p w14:paraId="18F6AA35" w14:textId="77777777" w:rsidR="005F130E" w:rsidRDefault="004A5DE8">
      <w:pPr>
        <w:pStyle w:val="SourceCode"/>
      </w:pPr>
      <w:r>
        <w:t xml:space="preserve">    if (address_bytes[0] == 0xfc || address_bytes[0] == 0xfd) {</w:t>
      </w:r>
    </w:p>
    <w:p w14:paraId="49EC854D" w14:textId="77777777" w:rsidR="005F130E" w:rsidRDefault="004A5DE8">
      <w:pPr>
        <w:pStyle w:val="SourceCode"/>
      </w:pPr>
      <w:r>
        <w:t xml:space="preserve">        return "private";</w:t>
      </w:r>
    </w:p>
    <w:p w14:paraId="11C2B0D8" w14:textId="77777777" w:rsidR="005F130E" w:rsidRDefault="004A5DE8">
      <w:pPr>
        <w:pStyle w:val="SourceCode"/>
      </w:pPr>
      <w:r>
        <w:t xml:space="preserve">    }</w:t>
      </w:r>
    </w:p>
    <w:p w14:paraId="75070816" w14:textId="77777777" w:rsidR="005F130E" w:rsidRDefault="004A5DE8">
      <w:pPr>
        <w:pStyle w:val="SourceCode"/>
      </w:pPr>
      <w:r>
        <w:t xml:space="preserve">    if (address_bytes[0] == 0xfe &amp;&amp; address_bytes[1] &gt;= 0x80 &amp;&amp;</w:t>
      </w:r>
    </w:p>
    <w:p w14:paraId="29CE27FC" w14:textId="77777777" w:rsidR="005F130E" w:rsidRDefault="004A5DE8">
      <w:pPr>
        <w:pStyle w:val="SourceCode"/>
      </w:pPr>
      <w:r>
        <w:t xml:space="preserve">        address_bytes[1] &lt;= 0xbf) {</w:t>
      </w:r>
    </w:p>
    <w:p w14:paraId="64E0A8EA" w14:textId="77777777" w:rsidR="005F130E" w:rsidRDefault="004A5DE8">
      <w:pPr>
        <w:pStyle w:val="SourceCode"/>
      </w:pPr>
      <w:r>
        <w:t xml:space="preserve">        return "link-local";</w:t>
      </w:r>
    </w:p>
    <w:p w14:paraId="19BD05F5" w14:textId="77777777" w:rsidR="005F130E" w:rsidRDefault="004A5DE8">
      <w:pPr>
        <w:pStyle w:val="SourceCode"/>
      </w:pPr>
      <w:r>
        <w:t xml:space="preserve">    }</w:t>
      </w:r>
    </w:p>
    <w:p w14:paraId="039A3F88" w14:textId="77777777" w:rsidR="005F130E" w:rsidRDefault="004A5DE8">
      <w:pPr>
        <w:pStyle w:val="SourceCode"/>
      </w:pPr>
      <w:r>
        <w:t xml:space="preserve">    if (address_bytes[0] == 0x20 &amp;&amp; address_bytes[1] == 0x01 &amp;&amp;</w:t>
      </w:r>
    </w:p>
    <w:p w14:paraId="4F83E85F" w14:textId="77777777" w:rsidR="005F130E" w:rsidRDefault="004A5DE8">
      <w:pPr>
        <w:pStyle w:val="SourceCode"/>
      </w:pPr>
      <w:r>
        <w:t xml:space="preserve">        address_bytes[2] == 0x0d &amp;&amp; address_bytes[3] == 0xb8) {</w:t>
      </w:r>
    </w:p>
    <w:p w14:paraId="1276658C" w14:textId="77777777" w:rsidR="005F130E" w:rsidRDefault="004A5DE8">
      <w:pPr>
        <w:pStyle w:val="SourceCode"/>
      </w:pPr>
      <w:r>
        <w:t xml:space="preserve">        return "documentation";</w:t>
      </w:r>
    </w:p>
    <w:p w14:paraId="632267F3" w14:textId="77777777" w:rsidR="005F130E" w:rsidRDefault="004A5DE8">
      <w:pPr>
        <w:pStyle w:val="SourceCode"/>
      </w:pPr>
      <w:r>
        <w:t xml:space="preserve">    }</w:t>
      </w:r>
    </w:p>
    <w:p w14:paraId="39FAC90B" w14:textId="77777777" w:rsidR="005F130E" w:rsidRDefault="004A5DE8">
      <w:pPr>
        <w:pStyle w:val="SourceCode"/>
      </w:pPr>
      <w:r>
        <w:t xml:space="preserve">    if (address_bytes[0] == 0x3f &amp;&amp; address_bytes[1] == 0xff &amp;&amp;</w:t>
      </w:r>
    </w:p>
    <w:p w14:paraId="64FF76D2" w14:textId="77777777" w:rsidR="005F130E" w:rsidRDefault="004A5DE8">
      <w:pPr>
        <w:pStyle w:val="SourceCode"/>
      </w:pPr>
      <w:r>
        <w:t xml:space="preserve">        address_bytes[2] &lt;= 0x0f) {</w:t>
      </w:r>
    </w:p>
    <w:p w14:paraId="377E4F99" w14:textId="77777777" w:rsidR="005F130E" w:rsidRDefault="004A5DE8">
      <w:pPr>
        <w:pStyle w:val="SourceCode"/>
      </w:pPr>
      <w:r>
        <w:t xml:space="preserve">        return "documentation";</w:t>
      </w:r>
    </w:p>
    <w:p w14:paraId="03C07D59" w14:textId="77777777" w:rsidR="005F130E" w:rsidRDefault="004A5DE8">
      <w:pPr>
        <w:pStyle w:val="SourceCode"/>
      </w:pPr>
      <w:r>
        <w:t xml:space="preserve">    }</w:t>
      </w:r>
    </w:p>
    <w:p w14:paraId="0A956DDE" w14:textId="77777777" w:rsidR="005F130E" w:rsidRDefault="004A5DE8">
      <w:pPr>
        <w:pStyle w:val="SourceCode"/>
      </w:pPr>
      <w:r>
        <w:t xml:space="preserve">    return "public";</w:t>
      </w:r>
    </w:p>
    <w:p w14:paraId="21A48969" w14:textId="77777777" w:rsidR="005F130E" w:rsidRDefault="004A5DE8">
      <w:pPr>
        <w:pStyle w:val="SourceCode"/>
      </w:pPr>
      <w:r>
        <w:t>}</w:t>
      </w:r>
    </w:p>
    <w:p w14:paraId="4038379E" w14:textId="77777777" w:rsidR="005F130E" w:rsidRDefault="005F130E">
      <w:pPr>
        <w:pStyle w:val="SourceCode"/>
      </w:pPr>
    </w:p>
    <w:p w14:paraId="47BA8443" w14:textId="77777777" w:rsidR="005F130E" w:rsidRDefault="004A5DE8">
      <w:pPr>
        <w:pStyle w:val="SourceCode"/>
      </w:pPr>
      <w:r>
        <w:t>// Returns 1 when 16 IPv6 bytes hold an IPv4-mapped address: ten 0 bytes,</w:t>
      </w:r>
    </w:p>
    <w:p w14:paraId="5970CC57" w14:textId="77777777" w:rsidR="005F130E" w:rsidRDefault="004A5DE8">
      <w:pPr>
        <w:pStyle w:val="SourceCode"/>
      </w:pPr>
      <w:r>
        <w:t>// two 0xff bytes, then the 4 bytes of an IPv4 address (::ffff:127.0.0.1).</w:t>
      </w:r>
    </w:p>
    <w:p w14:paraId="575C02D1" w14:textId="77777777" w:rsidR="005F130E" w:rsidRDefault="004A5DE8">
      <w:pPr>
        <w:pStyle w:val="SourceCode"/>
      </w:pPr>
      <w:r>
        <w:t>static int is_ipv4_mapped(const unsigned char address_bytes[16]) {</w:t>
      </w:r>
    </w:p>
    <w:p w14:paraId="7FE4E443" w14:textId="77777777" w:rsidR="005F130E" w:rsidRDefault="004A5DE8">
      <w:pPr>
        <w:pStyle w:val="SourceCode"/>
      </w:pPr>
      <w:r>
        <w:t xml:space="preserve">    for (int index = 0; index &lt; 10; index++) {</w:t>
      </w:r>
    </w:p>
    <w:p w14:paraId="0B15E477" w14:textId="77777777" w:rsidR="005F130E" w:rsidRDefault="004A5DE8">
      <w:pPr>
        <w:pStyle w:val="SourceCode"/>
      </w:pPr>
      <w:r>
        <w:t xml:space="preserve">        if (address_bytes[index] != 0) {</w:t>
      </w:r>
    </w:p>
    <w:p w14:paraId="61EA6219" w14:textId="77777777" w:rsidR="005F130E" w:rsidRDefault="004A5DE8">
      <w:pPr>
        <w:pStyle w:val="SourceCode"/>
      </w:pPr>
      <w:r>
        <w:t xml:space="preserve">            return 0;</w:t>
      </w:r>
    </w:p>
    <w:p w14:paraId="77C2541C" w14:textId="77777777" w:rsidR="005F130E" w:rsidRDefault="004A5DE8">
      <w:pPr>
        <w:pStyle w:val="SourceCode"/>
      </w:pPr>
      <w:r>
        <w:t xml:space="preserve">        }</w:t>
      </w:r>
    </w:p>
    <w:p w14:paraId="7521C01D" w14:textId="77777777" w:rsidR="005F130E" w:rsidRDefault="004A5DE8">
      <w:pPr>
        <w:pStyle w:val="SourceCode"/>
      </w:pPr>
      <w:r>
        <w:t xml:space="preserve">    }</w:t>
      </w:r>
    </w:p>
    <w:p w14:paraId="2AD401D0" w14:textId="77777777" w:rsidR="005F130E" w:rsidRDefault="004A5DE8">
      <w:pPr>
        <w:pStyle w:val="SourceCode"/>
      </w:pPr>
      <w:r>
        <w:t xml:space="preserve">    return address_bytes[10] == 0xff &amp;&amp; address_bytes[11] == 0xff;</w:t>
      </w:r>
    </w:p>
    <w:p w14:paraId="225643FC" w14:textId="77777777" w:rsidR="005F130E" w:rsidRDefault="004A5DE8">
      <w:pPr>
        <w:pStyle w:val="SourceCode"/>
      </w:pPr>
      <w:r>
        <w:t>}</w:t>
      </w:r>
    </w:p>
    <w:p w14:paraId="627ACF98" w14:textId="77777777" w:rsidR="005F130E" w:rsidRDefault="005F130E">
      <w:pPr>
        <w:pStyle w:val="SourceCode"/>
      </w:pPr>
    </w:p>
    <w:p w14:paraId="1C7AEB23" w14:textId="77777777" w:rsidR="005F130E" w:rsidRDefault="004A5DE8">
      <w:pPr>
        <w:pStyle w:val="SourceCode"/>
      </w:pPr>
      <w:r>
        <w:t>// Classifies one address text against the address table. It never fails:</w:t>
      </w:r>
    </w:p>
    <w:p w14:paraId="329B6D4A" w14:textId="77777777" w:rsidR="005F130E" w:rsidRDefault="004A5DE8">
      <w:pPr>
        <w:pStyle w:val="SourceCode"/>
      </w:pPr>
      <w:r>
        <w:t>// text that is not a plain address gives address_class "Error". A zone id,</w:t>
      </w:r>
    </w:p>
    <w:p w14:paraId="0FBC85FB" w14:textId="77777777" w:rsidR="005F130E" w:rsidRDefault="004A5DE8">
      <w:pPr>
        <w:pStyle w:val="SourceCode"/>
      </w:pPr>
      <w:r>
        <w:t>// such as %12 in fe80::1%12, names one of this computer's adapters, and</w:t>
      </w:r>
    </w:p>
    <w:p w14:paraId="4E6C9658" w14:textId="77777777" w:rsidR="005F130E" w:rsidRDefault="004A5DE8">
      <w:pPr>
        <w:pStyle w:val="SourceCode"/>
      </w:pPr>
      <w:r>
        <w:t>// brackets, as in [::1]:80, wrap an IPv6 address in a URL or a host-and-port</w:t>
      </w:r>
    </w:p>
    <w:p w14:paraId="36D09598" w14:textId="77777777" w:rsidR="005F130E" w:rsidRDefault="004A5DE8">
      <w:pPr>
        <w:pStyle w:val="SourceCode"/>
      </w:pPr>
      <w:r>
        <w:t>// text; neither is part of the address, so text with %, [, or ] is refused</w:t>
      </w:r>
    </w:p>
    <w:p w14:paraId="7B07CA12" w14:textId="77777777" w:rsidR="005F130E" w:rsidRDefault="004A5DE8">
      <w:pPr>
        <w:pStyle w:val="SourceCode"/>
      </w:pPr>
      <w:r>
        <w:t>// before parsing.</w:t>
      </w:r>
    </w:p>
    <w:p w14:paraId="74E01D48" w14:textId="77777777" w:rsidR="005F130E" w:rsidRDefault="004A5DE8">
      <w:pPr>
        <w:pStyle w:val="SourceCode"/>
      </w:pPr>
      <w:r>
        <w:t>struct AddressDetails classify_address(const char *address_text) {</w:t>
      </w:r>
    </w:p>
    <w:p w14:paraId="54D04007" w14:textId="77777777" w:rsidR="005F130E" w:rsidRDefault="004A5DE8">
      <w:pPr>
        <w:pStyle w:val="SourceCode"/>
      </w:pPr>
      <w:r>
        <w:t xml:space="preserve">    // Remember, a struct's initializer in braces fills its fields in</w:t>
      </w:r>
    </w:p>
    <w:p w14:paraId="54352389" w14:textId="77777777" w:rsidR="005F130E" w:rsidRDefault="004A5DE8">
      <w:pPr>
        <w:pStyle w:val="SourceCode"/>
      </w:pPr>
      <w:r>
        <w:t xml:space="preserve">    // order; "" starts each text empty.</w:t>
      </w:r>
    </w:p>
    <w:p w14:paraId="15A11431" w14:textId="77777777" w:rsidR="005F130E" w:rsidRDefault="004A5DE8">
      <w:pPr>
        <w:pStyle w:val="SourceCode"/>
      </w:pPr>
      <w:r>
        <w:t xml:space="preserve">    struct AddressDetails details = {"", "Error", ""};</w:t>
      </w:r>
    </w:p>
    <w:p w14:paraId="5F9051F9" w14:textId="77777777" w:rsidR="005F130E" w:rsidRDefault="004A5DE8">
      <w:pPr>
        <w:pStyle w:val="SourceCode"/>
      </w:pPr>
      <w:r>
        <w:t xml:space="preserve">    // strpbrk looks for any of the characters "%[]" in the text and</w:t>
      </w:r>
    </w:p>
    <w:p w14:paraId="3EA5A3CF" w14:textId="77777777" w:rsidR="005F130E" w:rsidRDefault="004A5DE8">
      <w:pPr>
        <w:pStyle w:val="SourceCode"/>
      </w:pPr>
      <w:r>
        <w:t xml:space="preserve">    // returns NULL when none is there, as Lesson 2.6's strstr does for a</w:t>
      </w:r>
    </w:p>
    <w:p w14:paraId="738A1AAE" w14:textId="77777777" w:rsidR="005F130E" w:rsidRDefault="004A5DE8">
      <w:pPr>
        <w:pStyle w:val="SourceCode"/>
      </w:pPr>
      <w:r>
        <w:t xml:space="preserve">    // piece of text.</w:t>
      </w:r>
    </w:p>
    <w:p w14:paraId="142E874A" w14:textId="77777777" w:rsidR="005F130E" w:rsidRDefault="004A5DE8">
      <w:pPr>
        <w:pStyle w:val="SourceCode"/>
      </w:pPr>
      <w:r>
        <w:t xml:space="preserve">    if (strpbrk(address_text, "%[]") != NULL) {</w:t>
      </w:r>
    </w:p>
    <w:p w14:paraId="5808E1F2" w14:textId="77777777" w:rsidR="005F130E" w:rsidRDefault="004A5DE8">
      <w:pPr>
        <w:pStyle w:val="SourceCode"/>
      </w:pPr>
      <w:r>
        <w:t xml:space="preserve">        return details;</w:t>
      </w:r>
    </w:p>
    <w:p w14:paraId="67D0E65D" w14:textId="77777777" w:rsidR="005F130E" w:rsidRDefault="004A5DE8">
      <w:pPr>
        <w:pStyle w:val="SourceCode"/>
      </w:pPr>
      <w:r>
        <w:t xml:space="preserve">    }</w:t>
      </w:r>
    </w:p>
    <w:p w14:paraId="54227BBD" w14:textId="77777777" w:rsidR="005F130E" w:rsidRDefault="004A5DE8">
      <w:pPr>
        <w:pStyle w:val="SourceCode"/>
      </w:pPr>
      <w:r>
        <w:t xml:space="preserve">    unsigned char address_bytes[16];</w:t>
      </w:r>
    </w:p>
    <w:p w14:paraId="49F1E876" w14:textId="77777777" w:rsidR="005F130E" w:rsidRDefault="004A5DE8">
      <w:pPr>
        <w:pStyle w:val="SourceCode"/>
      </w:pPr>
      <w:r>
        <w:t xml:space="preserve">    if (inet_pton(AF_INET, address_text, address_bytes) == 1) {</w:t>
      </w:r>
    </w:p>
    <w:p w14:paraId="606FD8CC" w14:textId="77777777" w:rsidR="005F130E" w:rsidRDefault="004A5DE8">
      <w:pPr>
        <w:pStyle w:val="SourceCode"/>
      </w:pPr>
      <w:r>
        <w:t xml:space="preserve">        snprintf(details.version, sizeof details.version, "IPv4");</w:t>
      </w:r>
    </w:p>
    <w:p w14:paraId="3DDCF376" w14:textId="77777777" w:rsidR="005F130E" w:rsidRDefault="004A5DE8">
      <w:pPr>
        <w:pStyle w:val="SourceCode"/>
      </w:pPr>
      <w:r>
        <w:t xml:space="preserve">        inet_ntop(AF_INET, address_bytes, details.written_form,</w:t>
      </w:r>
    </w:p>
    <w:p w14:paraId="6074B82D" w14:textId="77777777" w:rsidR="005F130E" w:rsidRDefault="004A5DE8">
      <w:pPr>
        <w:pStyle w:val="SourceCode"/>
      </w:pPr>
      <w:r>
        <w:t xml:space="preserve">                  sizeof details.written_form);</w:t>
      </w:r>
    </w:p>
    <w:p w14:paraId="78CA8D08" w14:textId="77777777" w:rsidR="005F130E" w:rsidRDefault="004A5DE8">
      <w:pPr>
        <w:pStyle w:val="SourceCode"/>
      </w:pPr>
      <w:r>
        <w:t xml:space="preserve">        snprintf(details.address_class, sizeof details.address_class, "%s",</w:t>
      </w:r>
    </w:p>
    <w:p w14:paraId="0D916153" w14:textId="77777777" w:rsidR="005F130E" w:rsidRDefault="004A5DE8">
      <w:pPr>
        <w:pStyle w:val="SourceCode"/>
      </w:pPr>
      <w:r>
        <w:t xml:space="preserve">                 classify_ipv4(address_bytes));</w:t>
      </w:r>
    </w:p>
    <w:p w14:paraId="1D4F528B" w14:textId="77777777" w:rsidR="005F130E" w:rsidRDefault="004A5DE8">
      <w:pPr>
        <w:pStyle w:val="SourceCode"/>
      </w:pPr>
      <w:r>
        <w:t xml:space="preserve">        return details;</w:t>
      </w:r>
    </w:p>
    <w:p w14:paraId="071E6A7A" w14:textId="77777777" w:rsidR="005F130E" w:rsidRDefault="004A5DE8">
      <w:pPr>
        <w:pStyle w:val="SourceCode"/>
      </w:pPr>
      <w:r>
        <w:t xml:space="preserve">    }</w:t>
      </w:r>
    </w:p>
    <w:p w14:paraId="34E784D7" w14:textId="77777777" w:rsidR="005F130E" w:rsidRDefault="004A5DE8">
      <w:pPr>
        <w:pStyle w:val="SourceCode"/>
      </w:pPr>
      <w:r>
        <w:t xml:space="preserve">    if (inet_pton(AF_INET6, address_text, address_bytes) == 1) {</w:t>
      </w:r>
    </w:p>
    <w:p w14:paraId="30E000A0" w14:textId="77777777" w:rsidR="005F130E" w:rsidRDefault="004A5DE8">
      <w:pPr>
        <w:pStyle w:val="SourceCode"/>
      </w:pPr>
      <w:r>
        <w:t xml:space="preserve">        // inet_pton also reads IPv4 written at the end of IPv6 text, as in</w:t>
      </w:r>
    </w:p>
    <w:p w14:paraId="1C84CFC5" w14:textId="77777777" w:rsidR="005F130E" w:rsidRDefault="004A5DE8">
      <w:pPr>
        <w:pStyle w:val="SourceCode"/>
      </w:pPr>
      <w:r>
        <w:t xml:space="preserve">        // ::ffff:127.0.0.1, and there it accepts a leading zero. So text</w:t>
      </w:r>
    </w:p>
    <w:p w14:paraId="2E2383A5" w14:textId="77777777" w:rsidR="005F130E" w:rsidRDefault="004A5DE8">
      <w:pPr>
        <w:pStyle w:val="SourceCode"/>
      </w:pPr>
      <w:r>
        <w:t xml:space="preserve">        // with a dot must end in IPv4 text that inet_pton's IPv4 parse,</w:t>
      </w:r>
    </w:p>
    <w:p w14:paraId="237E2AEF" w14:textId="77777777" w:rsidR="005F130E" w:rsidRDefault="004A5DE8">
      <w:pPr>
        <w:pStyle w:val="SourceCode"/>
      </w:pPr>
      <w:r>
        <w:t xml:space="preserve">        // which refuses a leading zero, accepts too. strchr finds one</w:t>
      </w:r>
    </w:p>
    <w:p w14:paraId="3A41CC12" w14:textId="77777777" w:rsidR="005F130E" w:rsidRDefault="004A5DE8">
      <w:pPr>
        <w:pStyle w:val="SourceCode"/>
      </w:pPr>
      <w:r>
        <w:t xml:space="preserve">        // character, NULL when absent; strrchr finds the last one, here the</w:t>
      </w:r>
    </w:p>
    <w:p w14:paraId="093E9FB1" w14:textId="77777777" w:rsidR="005F130E" w:rsidRDefault="004A5DE8">
      <w:pPr>
        <w:pStyle w:val="SourceCode"/>
      </w:pPr>
      <w:r>
        <w:t xml:space="preserve">        // last colon, and last_colon + 1 is the text just after it.</w:t>
      </w:r>
    </w:p>
    <w:p w14:paraId="4280F1E9" w14:textId="77777777" w:rsidR="005F130E" w:rsidRDefault="004A5DE8">
      <w:pPr>
        <w:pStyle w:val="SourceCode"/>
      </w:pPr>
      <w:r>
        <w:t xml:space="preserve">        const char *last_colon = strrchr(address_text, ':');</w:t>
      </w:r>
    </w:p>
    <w:p w14:paraId="67CD62B7" w14:textId="77777777" w:rsidR="005F130E" w:rsidRDefault="004A5DE8">
      <w:pPr>
        <w:pStyle w:val="SourceCode"/>
      </w:pPr>
      <w:r>
        <w:t xml:space="preserve">        unsigned char tail_bytes[4];</w:t>
      </w:r>
    </w:p>
    <w:p w14:paraId="4D50F5F9" w14:textId="77777777" w:rsidR="005F130E" w:rsidRDefault="004A5DE8">
      <w:pPr>
        <w:pStyle w:val="SourceCode"/>
      </w:pPr>
      <w:r>
        <w:t xml:space="preserve">        if (strchr(address_text, '.') != NULL &amp;&amp;</w:t>
      </w:r>
    </w:p>
    <w:p w14:paraId="35F93616" w14:textId="77777777" w:rsidR="005F130E" w:rsidRDefault="004A5DE8">
      <w:pPr>
        <w:pStyle w:val="SourceCode"/>
      </w:pPr>
      <w:r>
        <w:t xml:space="preserve">            inet_pton(AF_INET, last_colon + 1, tail_bytes) != 1) {</w:t>
      </w:r>
    </w:p>
    <w:p w14:paraId="349CC1A9" w14:textId="77777777" w:rsidR="005F130E" w:rsidRDefault="004A5DE8">
      <w:pPr>
        <w:pStyle w:val="SourceCode"/>
      </w:pPr>
      <w:r>
        <w:t xml:space="preserve">            return details;</w:t>
      </w:r>
    </w:p>
    <w:p w14:paraId="7CBE37CC" w14:textId="77777777" w:rsidR="005F130E" w:rsidRDefault="004A5DE8">
      <w:pPr>
        <w:pStyle w:val="SourceCode"/>
      </w:pPr>
      <w:r>
        <w:t xml:space="preserve">        }</w:t>
      </w:r>
    </w:p>
    <w:p w14:paraId="286F9149" w14:textId="77777777" w:rsidR="005F130E" w:rsidRDefault="004A5DE8">
      <w:pPr>
        <w:pStyle w:val="SourceCode"/>
      </w:pPr>
      <w:r>
        <w:t xml:space="preserve">        if (is_ipv4_mapped(address_bytes)) {</w:t>
      </w:r>
    </w:p>
    <w:p w14:paraId="5B2560E1" w14:textId="77777777" w:rsidR="005F130E" w:rsidRDefault="004A5DE8">
      <w:pPr>
        <w:pStyle w:val="SourceCode"/>
      </w:pPr>
      <w:r>
        <w:t xml:space="preserve">            // An IPv4-mapped address is an IPv4 address written in IPv6</w:t>
      </w:r>
    </w:p>
    <w:p w14:paraId="44027CE4" w14:textId="77777777" w:rsidR="005F130E" w:rsidRDefault="004A5DE8">
      <w:pPr>
        <w:pStyle w:val="SourceCode"/>
      </w:pPr>
      <w:r>
        <w:t xml:space="preserve">            // form, so it is classified as that IPv4 address: its last 4</w:t>
      </w:r>
    </w:p>
    <w:p w14:paraId="2E7E18E9" w14:textId="77777777" w:rsidR="005F130E" w:rsidRDefault="004A5DE8">
      <w:pPr>
        <w:pStyle w:val="SourceCode"/>
      </w:pPr>
      <w:r>
        <w:t xml:space="preserve">            // bytes. &amp;address_bytes[12] is the location of byte 12.</w:t>
      </w:r>
    </w:p>
    <w:p w14:paraId="368E7391" w14:textId="77777777" w:rsidR="005F130E" w:rsidRDefault="004A5DE8">
      <w:pPr>
        <w:pStyle w:val="SourceCode"/>
      </w:pPr>
      <w:r>
        <w:t xml:space="preserve">            snprintf(details.version, sizeof details.version, "IPv4");</w:t>
      </w:r>
    </w:p>
    <w:p w14:paraId="11F4621D" w14:textId="77777777" w:rsidR="005F130E" w:rsidRDefault="004A5DE8">
      <w:pPr>
        <w:pStyle w:val="SourceCode"/>
      </w:pPr>
      <w:r>
        <w:t xml:space="preserve">            inet_ntop(AF_INET, &amp;address_bytes[12], details.written_form,</w:t>
      </w:r>
    </w:p>
    <w:p w14:paraId="67649D3E" w14:textId="77777777" w:rsidR="005F130E" w:rsidRDefault="004A5DE8">
      <w:pPr>
        <w:pStyle w:val="SourceCode"/>
      </w:pPr>
      <w:r>
        <w:t xml:space="preserve">                      sizeof details.written_form);</w:t>
      </w:r>
    </w:p>
    <w:p w14:paraId="19F141E5" w14:textId="77777777" w:rsidR="005F130E" w:rsidRDefault="004A5DE8">
      <w:pPr>
        <w:pStyle w:val="SourceCode"/>
      </w:pPr>
      <w:r>
        <w:t xml:space="preserve">            snprintf(details.address_class, sizeof details.address_class,</w:t>
      </w:r>
    </w:p>
    <w:p w14:paraId="5779B705" w14:textId="77777777" w:rsidR="005F130E" w:rsidRDefault="004A5DE8">
      <w:pPr>
        <w:pStyle w:val="SourceCode"/>
      </w:pPr>
      <w:r>
        <w:t xml:space="preserve">                     "%s", classify_ipv4(&amp;address_bytes[12]));</w:t>
      </w:r>
    </w:p>
    <w:p w14:paraId="736F29EF" w14:textId="77777777" w:rsidR="005F130E" w:rsidRDefault="004A5DE8">
      <w:pPr>
        <w:pStyle w:val="SourceCode"/>
      </w:pPr>
      <w:r>
        <w:t xml:space="preserve">            return details;</w:t>
      </w:r>
    </w:p>
    <w:p w14:paraId="0AA89DFA" w14:textId="77777777" w:rsidR="005F130E" w:rsidRDefault="004A5DE8">
      <w:pPr>
        <w:pStyle w:val="SourceCode"/>
      </w:pPr>
      <w:r>
        <w:t xml:space="preserve">        }</w:t>
      </w:r>
    </w:p>
    <w:p w14:paraId="01C145E2" w14:textId="77777777" w:rsidR="005F130E" w:rsidRDefault="004A5DE8">
      <w:pPr>
        <w:pStyle w:val="SourceCode"/>
      </w:pPr>
      <w:r>
        <w:t xml:space="preserve">        snprintf(details.version, sizeof details.version, "IPv6");</w:t>
      </w:r>
    </w:p>
    <w:p w14:paraId="6EA29C35" w14:textId="77777777" w:rsidR="005F130E" w:rsidRDefault="004A5DE8">
      <w:pPr>
        <w:pStyle w:val="SourceCode"/>
      </w:pPr>
      <w:r>
        <w:t xml:space="preserve">        inet_ntop(AF_INET6, address_bytes, details.written_form,</w:t>
      </w:r>
    </w:p>
    <w:p w14:paraId="6F4F846E" w14:textId="77777777" w:rsidR="005F130E" w:rsidRDefault="004A5DE8">
      <w:pPr>
        <w:pStyle w:val="SourceCode"/>
      </w:pPr>
      <w:r>
        <w:t xml:space="preserve">                  sizeof details.written_form);</w:t>
      </w:r>
    </w:p>
    <w:p w14:paraId="5898655F" w14:textId="77777777" w:rsidR="005F130E" w:rsidRDefault="004A5DE8">
      <w:pPr>
        <w:pStyle w:val="SourceCode"/>
      </w:pPr>
      <w:r>
        <w:t xml:space="preserve">        snprintf(details.address_class, sizeof details.address_class, "%s",</w:t>
      </w:r>
    </w:p>
    <w:p w14:paraId="6975DFA0" w14:textId="77777777" w:rsidR="005F130E" w:rsidRDefault="004A5DE8">
      <w:pPr>
        <w:pStyle w:val="SourceCode"/>
      </w:pPr>
      <w:r>
        <w:t xml:space="preserve">                 classify_ipv6(address_bytes, details.written_form));</w:t>
      </w:r>
    </w:p>
    <w:p w14:paraId="6A10EF77" w14:textId="77777777" w:rsidR="005F130E" w:rsidRDefault="004A5DE8">
      <w:pPr>
        <w:pStyle w:val="SourceCode"/>
      </w:pPr>
      <w:r>
        <w:t xml:space="preserve">        return details;</w:t>
      </w:r>
    </w:p>
    <w:p w14:paraId="26BF891D" w14:textId="77777777" w:rsidR="005F130E" w:rsidRDefault="004A5DE8">
      <w:pPr>
        <w:pStyle w:val="SourceCode"/>
        <w:keepNext/>
      </w:pPr>
      <w:r>
        <w:t xml:space="preserve">    }</w:t>
      </w:r>
    </w:p>
    <w:p w14:paraId="1CFBF20F" w14:textId="77777777" w:rsidR="005F130E" w:rsidRDefault="004A5DE8">
      <w:pPr>
        <w:pStyle w:val="SourceCode"/>
        <w:keepNext/>
      </w:pPr>
      <w:r>
        <w:t xml:space="preserve">    return details;</w:t>
      </w:r>
    </w:p>
    <w:p w14:paraId="0881D8BC" w14:textId="77777777" w:rsidR="005F130E" w:rsidRDefault="004A5DE8">
      <w:pPr>
        <w:pStyle w:val="SourceCode"/>
      </w:pPr>
      <w:r>
        <w:t>}</w:t>
      </w:r>
    </w:p>
    <w:p w14:paraId="78644902" w14:textId="77777777" w:rsidR="005F130E" w:rsidRDefault="005F130E">
      <w:pPr>
        <w:keepNext/>
      </w:pPr>
    </w:p>
    <w:p w14:paraId="3A51D214" w14:textId="77777777" w:rsidR="005F130E" w:rsidRDefault="004A5DE8">
      <w:pPr>
        <w:pStyle w:val="Heading3"/>
      </w:pPr>
      <w:r>
        <w:t>c/host_names.h</w:t>
      </w:r>
    </w:p>
    <w:p w14:paraId="6FF528F2" w14:textId="77777777" w:rsidR="005F130E" w:rsidRDefault="004A5DE8">
      <w:pPr>
        <w:pStyle w:val="SourceCode"/>
        <w:keepNext/>
      </w:pPr>
      <w:r>
        <w:t>// The host name module: the shape check every Chapter 7 program runs</w:t>
      </w:r>
    </w:p>
    <w:p w14:paraId="2B30CA65" w14:textId="77777777" w:rsidR="005F130E" w:rsidRDefault="004A5DE8">
      <w:pPr>
        <w:pStyle w:val="SourceCode"/>
        <w:keepNext/>
      </w:pPr>
      <w:r>
        <w:t>// before a lookup or a command, and the comparison of two names. Remember,</w:t>
      </w:r>
    </w:p>
    <w:p w14:paraId="09D14F8C" w14:textId="77777777" w:rsidR="005F130E" w:rsidRDefault="004A5DE8">
      <w:pPr>
        <w:pStyle w:val="SourceCode"/>
      </w:pPr>
      <w:r>
        <w:t>// the include guard skips a second include of this header.</w:t>
      </w:r>
    </w:p>
    <w:p w14:paraId="3DE572F2" w14:textId="77777777" w:rsidR="005F130E" w:rsidRDefault="004A5DE8">
      <w:pPr>
        <w:pStyle w:val="SourceCode"/>
      </w:pPr>
      <w:r>
        <w:t>#ifndef HOST_NAMES_H</w:t>
      </w:r>
    </w:p>
    <w:p w14:paraId="26777386" w14:textId="77777777" w:rsidR="005F130E" w:rsidRDefault="004A5DE8">
      <w:pPr>
        <w:pStyle w:val="SourceCode"/>
      </w:pPr>
      <w:r>
        <w:t>#define HOST_NAMES_H</w:t>
      </w:r>
    </w:p>
    <w:p w14:paraId="4F97ABB4" w14:textId="77777777" w:rsidR="005F130E" w:rsidRDefault="005F130E">
      <w:pPr>
        <w:pStyle w:val="SourceCode"/>
      </w:pPr>
    </w:p>
    <w:p w14:paraId="08A2F1EF" w14:textId="77777777" w:rsidR="005F130E" w:rsidRDefault="004A5DE8">
      <w:pPr>
        <w:pStyle w:val="SourceCode"/>
      </w:pPr>
      <w:r>
        <w:t>// Returns 1 when host_text has the shape of a host name, 0 otherwise: 1 to</w:t>
      </w:r>
    </w:p>
    <w:p w14:paraId="6E28139F" w14:textId="77777777" w:rsidR="005F130E" w:rsidRDefault="004A5DE8">
      <w:pPr>
        <w:pStyle w:val="SourceCode"/>
      </w:pPr>
      <w:r>
        <w:t>// 253 characters, after one trailing dot is set aside; labels between the</w:t>
      </w:r>
    </w:p>
    <w:p w14:paraId="1285A4A3" w14:textId="77777777" w:rsidR="005F130E" w:rsidRDefault="004A5DE8">
      <w:pPr>
        <w:pStyle w:val="SourceCode"/>
      </w:pPr>
      <w:r>
        <w:t>// dots of 1 to 63 letters, digits, and hyphens, never starting or ending</w:t>
      </w:r>
    </w:p>
    <w:p w14:paraId="2C09CE05" w14:textId="77777777" w:rsidR="005F130E" w:rsidRDefault="004A5DE8">
      <w:pPr>
        <w:pStyle w:val="SourceCode"/>
      </w:pPr>
      <w:r>
        <w:t>// with a hyphen; and a last label that is not all digits.</w:t>
      </w:r>
    </w:p>
    <w:p w14:paraId="0F315044" w14:textId="77777777" w:rsidR="005F130E" w:rsidRDefault="004A5DE8">
      <w:pPr>
        <w:pStyle w:val="SourceCode"/>
      </w:pPr>
      <w:r>
        <w:t>int is_valid_hostname(const char *host_text);</w:t>
      </w:r>
    </w:p>
    <w:p w14:paraId="71E0E7E3" w14:textId="77777777" w:rsidR="005F130E" w:rsidRDefault="005F130E">
      <w:pPr>
        <w:pStyle w:val="SourceCode"/>
      </w:pPr>
    </w:p>
    <w:p w14:paraId="5C2CEF97" w14:textId="77777777" w:rsidR="005F130E" w:rsidRDefault="004A5DE8">
      <w:pPr>
        <w:pStyle w:val="SourceCode"/>
      </w:pPr>
      <w:r>
        <w:t>// Returns 1 when two host names name the same host: equal without regard</w:t>
      </w:r>
    </w:p>
    <w:p w14:paraId="42F06512" w14:textId="77777777" w:rsidR="005F130E" w:rsidRDefault="004A5DE8">
      <w:pPr>
        <w:pStyle w:val="SourceCode"/>
      </w:pPr>
      <w:r>
        <w:t>// to capitalization, after one trailing dot is set aside on each.</w:t>
      </w:r>
    </w:p>
    <w:p w14:paraId="1B624EFD" w14:textId="77777777" w:rsidR="005F130E" w:rsidRDefault="004A5DE8">
      <w:pPr>
        <w:pStyle w:val="SourceCode"/>
      </w:pPr>
      <w:r>
        <w:t>// Both must pass the shape check first, or the answer is no, so a letter</w:t>
      </w:r>
    </w:p>
    <w:p w14:paraId="257D0585" w14:textId="77777777" w:rsidR="005F130E" w:rsidRDefault="004A5DE8">
      <w:pPr>
        <w:pStyle w:val="SourceCode"/>
      </w:pPr>
      <w:r>
        <w:t>// outside a to z, such as the Kelvin sign that looks like K, can never</w:t>
      </w:r>
    </w:p>
    <w:p w14:paraId="48498F57" w14:textId="77777777" w:rsidR="005F130E" w:rsidRDefault="004A5DE8">
      <w:pPr>
        <w:pStyle w:val="SourceCode"/>
      </w:pPr>
      <w:r>
        <w:t>// make two names match in one language and not in another.</w:t>
      </w:r>
    </w:p>
    <w:p w14:paraId="490CD625" w14:textId="77777777" w:rsidR="005F130E" w:rsidRDefault="004A5DE8">
      <w:pPr>
        <w:pStyle w:val="SourceCode"/>
        <w:keepNext/>
      </w:pPr>
      <w:r>
        <w:t>int same_host_name(const char *first_name, const char *second_name);</w:t>
      </w:r>
    </w:p>
    <w:p w14:paraId="0C80259B" w14:textId="77777777" w:rsidR="005F130E" w:rsidRDefault="005F130E">
      <w:pPr>
        <w:pStyle w:val="SourceCode"/>
        <w:keepNext/>
      </w:pPr>
    </w:p>
    <w:p w14:paraId="2B2F6ED2" w14:textId="77777777" w:rsidR="005F130E" w:rsidRDefault="004A5DE8">
      <w:pPr>
        <w:pStyle w:val="SourceCode"/>
        <w:keepNext/>
      </w:pPr>
      <w:r>
        <w:t>// The end of the include guard.</w:t>
      </w:r>
    </w:p>
    <w:p w14:paraId="55BB3B04" w14:textId="77777777" w:rsidR="005F130E" w:rsidRDefault="004A5DE8">
      <w:pPr>
        <w:pStyle w:val="SourceCode"/>
      </w:pPr>
      <w:r>
        <w:t>#endif</w:t>
      </w:r>
    </w:p>
    <w:p w14:paraId="0AD3E24C" w14:textId="77777777" w:rsidR="005F130E" w:rsidRDefault="005F130E">
      <w:pPr>
        <w:keepNext/>
      </w:pPr>
    </w:p>
    <w:p w14:paraId="7D9D28EA" w14:textId="77777777" w:rsidR="005F130E" w:rsidRDefault="004A5DE8">
      <w:pPr>
        <w:pStyle w:val="Heading3"/>
      </w:pPr>
      <w:r>
        <w:t>c/host_names.c</w:t>
      </w:r>
    </w:p>
    <w:p w14:paraId="113798C4" w14:textId="77777777" w:rsidR="005F130E" w:rsidRDefault="004A5DE8">
      <w:pPr>
        <w:pStyle w:val="SourceCode"/>
        <w:keepNext/>
      </w:pPr>
      <w:r>
        <w:t>// The host name module's functions. Remember, #include adds declarations:</w:t>
      </w:r>
    </w:p>
    <w:p w14:paraId="1CEC3F24" w14:textId="77777777" w:rsidR="005F130E" w:rsidRDefault="004A5DE8">
      <w:pPr>
        <w:pStyle w:val="SourceCode"/>
        <w:keepNext/>
      </w:pPr>
      <w:r>
        <w:t>// ctype.h for isalnum and isdigit, stdio.h for snprintf, and string.h for</w:t>
      </w:r>
    </w:p>
    <w:p w14:paraId="2E3F1ACD" w14:textId="77777777" w:rsidR="005F130E" w:rsidRDefault="004A5DE8">
      <w:pPr>
        <w:pStyle w:val="SourceCode"/>
      </w:pPr>
      <w:r>
        <w:t>// strlen. Host names ignore capitalization, so compare_names is _stricmp on</w:t>
      </w:r>
    </w:p>
    <w:p w14:paraId="45F3F254" w14:textId="77777777" w:rsidR="005F130E" w:rsidRDefault="004A5DE8">
      <w:pPr>
        <w:pStyle w:val="SourceCode"/>
      </w:pPr>
      <w:r>
        <w:t>// Windows and strcasecmp, from strings.h, on Linux and macOS (Lesson 2.15);</w:t>
      </w:r>
    </w:p>
    <w:p w14:paraId="3AA461C6" w14:textId="77777777" w:rsidR="005F130E" w:rsidRDefault="004A5DE8">
      <w:pPr>
        <w:pStyle w:val="SourceCode"/>
      </w:pPr>
      <w:r>
        <w:t>// _DEFAULT_SOURCE asks the strict C standard to declare strcasecmp.</w:t>
      </w:r>
    </w:p>
    <w:p w14:paraId="4F47B9ED" w14:textId="77777777" w:rsidR="005F130E" w:rsidRDefault="004A5DE8">
      <w:pPr>
        <w:pStyle w:val="SourceCode"/>
      </w:pPr>
      <w:r>
        <w:t>#ifdef _WIN32</w:t>
      </w:r>
    </w:p>
    <w:p w14:paraId="0DB4A081" w14:textId="77777777" w:rsidR="005F130E" w:rsidRDefault="004A5DE8">
      <w:pPr>
        <w:pStyle w:val="SourceCode"/>
      </w:pPr>
      <w:r>
        <w:t>#include &lt;string.h&gt;</w:t>
      </w:r>
    </w:p>
    <w:p w14:paraId="657E1B73" w14:textId="77777777" w:rsidR="005F130E" w:rsidRDefault="004A5DE8">
      <w:pPr>
        <w:pStyle w:val="SourceCode"/>
      </w:pPr>
      <w:r>
        <w:t>#define compare_names _stricmp</w:t>
      </w:r>
    </w:p>
    <w:p w14:paraId="31EFF986" w14:textId="77777777" w:rsidR="005F130E" w:rsidRDefault="004A5DE8">
      <w:pPr>
        <w:pStyle w:val="SourceCode"/>
      </w:pPr>
      <w:r>
        <w:t>#else</w:t>
      </w:r>
    </w:p>
    <w:p w14:paraId="5E444EFD" w14:textId="77777777" w:rsidR="005F130E" w:rsidRDefault="004A5DE8">
      <w:pPr>
        <w:pStyle w:val="SourceCode"/>
      </w:pPr>
      <w:r>
        <w:t>#define _DEFAULT_SOURCE</w:t>
      </w:r>
    </w:p>
    <w:p w14:paraId="7D971A6C" w14:textId="77777777" w:rsidR="005F130E" w:rsidRDefault="004A5DE8">
      <w:pPr>
        <w:pStyle w:val="SourceCode"/>
      </w:pPr>
      <w:r>
        <w:t>#include &lt;strings.h&gt;</w:t>
      </w:r>
    </w:p>
    <w:p w14:paraId="28DD8B42" w14:textId="77777777" w:rsidR="005F130E" w:rsidRDefault="004A5DE8">
      <w:pPr>
        <w:pStyle w:val="SourceCode"/>
      </w:pPr>
      <w:r>
        <w:t>#define compare_names strcasecmp</w:t>
      </w:r>
    </w:p>
    <w:p w14:paraId="56343DB7" w14:textId="77777777" w:rsidR="005F130E" w:rsidRDefault="004A5DE8">
      <w:pPr>
        <w:pStyle w:val="SourceCode"/>
      </w:pPr>
      <w:r>
        <w:t>#endif</w:t>
      </w:r>
    </w:p>
    <w:p w14:paraId="2D306E0C" w14:textId="77777777" w:rsidR="005F130E" w:rsidRDefault="004A5DE8">
      <w:pPr>
        <w:pStyle w:val="SourceCode"/>
      </w:pPr>
      <w:r>
        <w:t>#include &lt;ctype.h&gt;</w:t>
      </w:r>
    </w:p>
    <w:p w14:paraId="35FA90A9" w14:textId="77777777" w:rsidR="005F130E" w:rsidRDefault="004A5DE8">
      <w:pPr>
        <w:pStyle w:val="SourceCode"/>
      </w:pPr>
      <w:r>
        <w:t>#include &lt;stdio.h&gt;</w:t>
      </w:r>
    </w:p>
    <w:p w14:paraId="688C761D" w14:textId="77777777" w:rsidR="005F130E" w:rsidRDefault="004A5DE8">
      <w:pPr>
        <w:pStyle w:val="SourceCode"/>
      </w:pPr>
      <w:r>
        <w:t>#include &lt;string.h&gt;</w:t>
      </w:r>
    </w:p>
    <w:p w14:paraId="6F9C24C1" w14:textId="77777777" w:rsidR="005F130E" w:rsidRDefault="005F130E">
      <w:pPr>
        <w:pStyle w:val="SourceCode"/>
      </w:pPr>
    </w:p>
    <w:p w14:paraId="543AE15F" w14:textId="77777777" w:rsidR="005F130E" w:rsidRDefault="004A5DE8">
      <w:pPr>
        <w:pStyle w:val="SourceCode"/>
      </w:pPr>
      <w:r>
        <w:t>#include "host_names.h"</w:t>
      </w:r>
    </w:p>
    <w:p w14:paraId="71E4CAA8" w14:textId="77777777" w:rsidR="005F130E" w:rsidRDefault="005F130E">
      <w:pPr>
        <w:pStyle w:val="SourceCode"/>
      </w:pPr>
    </w:p>
    <w:p w14:paraId="713F845E" w14:textId="77777777" w:rsidR="005F130E" w:rsidRDefault="004A5DE8">
      <w:pPr>
        <w:pStyle w:val="SourceCode"/>
      </w:pPr>
      <w:r>
        <w:t>// The longest host name, 253 characters, plus one trailing dot and the</w:t>
      </w:r>
    </w:p>
    <w:p w14:paraId="2CC5F55F" w14:textId="77777777" w:rsidR="005F130E" w:rsidRDefault="004A5DE8">
      <w:pPr>
        <w:pStyle w:val="SourceCode"/>
      </w:pPr>
      <w:r>
        <w:t>// ending '\0'.</w:t>
      </w:r>
    </w:p>
    <w:p w14:paraId="416314A7" w14:textId="77777777" w:rsidR="005F130E" w:rsidRDefault="004A5DE8">
      <w:pPr>
        <w:pStyle w:val="SourceCode"/>
      </w:pPr>
      <w:r>
        <w:t>#define NAME_SIZE 256</w:t>
      </w:r>
    </w:p>
    <w:p w14:paraId="111C2E07" w14:textId="77777777" w:rsidR="005F130E" w:rsidRDefault="005F130E">
      <w:pPr>
        <w:pStyle w:val="SourceCode"/>
      </w:pPr>
    </w:p>
    <w:p w14:paraId="011E707A" w14:textId="77777777" w:rsidR="005F130E" w:rsidRDefault="004A5DE8">
      <w:pPr>
        <w:pStyle w:val="SourceCode"/>
      </w:pPr>
      <w:r>
        <w:t>// Declared, with its rules, in host_names.h.</w:t>
      </w:r>
    </w:p>
    <w:p w14:paraId="07CDB910" w14:textId="77777777" w:rsidR="005F130E" w:rsidRDefault="004A5DE8">
      <w:pPr>
        <w:pStyle w:val="SourceCode"/>
      </w:pPr>
      <w:r>
        <w:t>int is_valid_hostname(const char *host_text) {</w:t>
      </w:r>
    </w:p>
    <w:p w14:paraId="7A414BE3" w14:textId="77777777" w:rsidR="005F130E" w:rsidRDefault="004A5DE8">
      <w:pPr>
        <w:pStyle w:val="SourceCode"/>
      </w:pPr>
      <w:r>
        <w:t xml:space="preserve">    // A name may end in one dot, the root of the whole naming tree: a fully</w:t>
      </w:r>
    </w:p>
    <w:p w14:paraId="36094E32" w14:textId="77777777" w:rsidR="005F130E" w:rsidRDefault="004A5DE8">
      <w:pPr>
        <w:pStyle w:val="SourceCode"/>
      </w:pPr>
      <w:r>
        <w:t xml:space="preserve">    // qualified name. That dot is not part of any label, so it is left out</w:t>
      </w:r>
    </w:p>
    <w:p w14:paraId="1E09A6AA" w14:textId="77777777" w:rsidR="005F130E" w:rsidRDefault="004A5DE8">
      <w:pPr>
        <w:pStyle w:val="SourceCode"/>
      </w:pPr>
      <w:r>
        <w:t xml:space="preserve">    // of the length.</w:t>
      </w:r>
    </w:p>
    <w:p w14:paraId="734B7AB5" w14:textId="77777777" w:rsidR="005F130E" w:rsidRDefault="004A5DE8">
      <w:pPr>
        <w:pStyle w:val="SourceCode"/>
      </w:pPr>
      <w:r>
        <w:t xml:space="preserve">    size_t length = strlen(host_text);</w:t>
      </w:r>
    </w:p>
    <w:p w14:paraId="31AF5F60" w14:textId="77777777" w:rsidR="005F130E" w:rsidRDefault="004A5DE8">
      <w:pPr>
        <w:pStyle w:val="SourceCode"/>
      </w:pPr>
      <w:r>
        <w:t xml:space="preserve">    if (length &gt; 0 &amp;&amp; host_text[length - 1] == '.') {</w:t>
      </w:r>
    </w:p>
    <w:p w14:paraId="2FEAB5D3" w14:textId="77777777" w:rsidR="005F130E" w:rsidRDefault="004A5DE8">
      <w:pPr>
        <w:pStyle w:val="SourceCode"/>
      </w:pPr>
      <w:r>
        <w:t xml:space="preserve">        length--;</w:t>
      </w:r>
    </w:p>
    <w:p w14:paraId="5A4E3239" w14:textId="77777777" w:rsidR="005F130E" w:rsidRDefault="004A5DE8">
      <w:pPr>
        <w:pStyle w:val="SourceCode"/>
      </w:pPr>
      <w:r>
        <w:t xml:space="preserve">    }</w:t>
      </w:r>
    </w:p>
    <w:p w14:paraId="04E994FE" w14:textId="77777777" w:rsidR="005F130E" w:rsidRDefault="004A5DE8">
      <w:pPr>
        <w:pStyle w:val="SourceCode"/>
      </w:pPr>
      <w:r>
        <w:t xml:space="preserve">    if (length &lt; 1 || length &gt; 253) {</w:t>
      </w:r>
    </w:p>
    <w:p w14:paraId="1005976A" w14:textId="77777777" w:rsidR="005F130E" w:rsidRDefault="004A5DE8">
      <w:pPr>
        <w:pStyle w:val="SourceCode"/>
      </w:pPr>
      <w:r>
        <w:t xml:space="preserve">        return 0;</w:t>
      </w:r>
    </w:p>
    <w:p w14:paraId="418E6765" w14:textId="77777777" w:rsidR="005F130E" w:rsidRDefault="004A5DE8">
      <w:pPr>
        <w:pStyle w:val="SourceCode"/>
      </w:pPr>
      <w:r>
        <w:t xml:space="preserve">    }</w:t>
      </w:r>
    </w:p>
    <w:p w14:paraId="0F2155C7" w14:textId="77777777" w:rsidR="005F130E" w:rsidRDefault="005F130E">
      <w:pPr>
        <w:pStyle w:val="SourceCode"/>
      </w:pPr>
    </w:p>
    <w:p w14:paraId="0CE45CBB" w14:textId="77777777" w:rsidR="005F130E" w:rsidRDefault="004A5DE8">
      <w:pPr>
        <w:pStyle w:val="SourceCode"/>
      </w:pPr>
      <w:r>
        <w:t xml:space="preserve">    // C has no split, so the loop walks the name one character at a time.</w:t>
      </w:r>
    </w:p>
    <w:p w14:paraId="2FC63692" w14:textId="77777777" w:rsidR="005F130E" w:rsidRDefault="004A5DE8">
      <w:pPr>
        <w:pStyle w:val="SourceCode"/>
      </w:pPr>
      <w:r>
        <w:t xml:space="preserve">    // label_length counts the characters of the current label, and</w:t>
      </w:r>
    </w:p>
    <w:p w14:paraId="62284133" w14:textId="77777777" w:rsidR="005F130E" w:rsidRDefault="004A5DE8">
      <w:pPr>
        <w:pStyle w:val="SourceCode"/>
      </w:pPr>
      <w:r>
        <w:t xml:space="preserve">    // label_all_digits stays 1 while every one of them is a digit. A dot,</w:t>
      </w:r>
    </w:p>
    <w:p w14:paraId="3D5A2A47" w14:textId="77777777" w:rsidR="005F130E" w:rsidRDefault="004A5DE8">
      <w:pPr>
        <w:pStyle w:val="SourceCode"/>
      </w:pPr>
      <w:r>
        <w:t xml:space="preserve">    // or the end of the name (index == length), ends the label, and the</w:t>
      </w:r>
    </w:p>
    <w:p w14:paraId="4714BD16" w14:textId="77777777" w:rsidR="005F130E" w:rsidRDefault="004A5DE8">
      <w:pPr>
        <w:pStyle w:val="SourceCode"/>
      </w:pPr>
      <w:r>
        <w:t xml:space="preserve">    // label's rules are checked there.</w:t>
      </w:r>
    </w:p>
    <w:p w14:paraId="01A6BFED" w14:textId="77777777" w:rsidR="005F130E" w:rsidRDefault="004A5DE8">
      <w:pPr>
        <w:pStyle w:val="SourceCode"/>
      </w:pPr>
      <w:r>
        <w:t xml:space="preserve">    size_t label_length = 0;</w:t>
      </w:r>
    </w:p>
    <w:p w14:paraId="751D8CC9" w14:textId="77777777" w:rsidR="005F130E" w:rsidRDefault="004A5DE8">
      <w:pPr>
        <w:pStyle w:val="SourceCode"/>
      </w:pPr>
      <w:r>
        <w:t xml:space="preserve">    int label_all_digits = 1;</w:t>
      </w:r>
    </w:p>
    <w:p w14:paraId="09AEE2E0" w14:textId="77777777" w:rsidR="005F130E" w:rsidRDefault="004A5DE8">
      <w:pPr>
        <w:pStyle w:val="SourceCode"/>
      </w:pPr>
      <w:r>
        <w:t xml:space="preserve">    for (size_t index = 0; index &lt;= length; index++) {</w:t>
      </w:r>
    </w:p>
    <w:p w14:paraId="154260F4" w14:textId="77777777" w:rsidR="005F130E" w:rsidRDefault="004A5DE8">
      <w:pPr>
        <w:pStyle w:val="SourceCode"/>
      </w:pPr>
      <w:r>
        <w:t xml:space="preserve">        if (index == length || host_text[index] == '.') {</w:t>
      </w:r>
    </w:p>
    <w:p w14:paraId="2E8E1F3F" w14:textId="77777777" w:rsidR="005F130E" w:rsidRDefault="004A5DE8">
      <w:pPr>
        <w:pStyle w:val="SourceCode"/>
      </w:pPr>
      <w:r>
        <w:t xml:space="preserve">            if (label_length &lt; 1 || label_length &gt; 63) {</w:t>
      </w:r>
    </w:p>
    <w:p w14:paraId="1D518CFB" w14:textId="77777777" w:rsidR="005F130E" w:rsidRDefault="004A5DE8">
      <w:pPr>
        <w:pStyle w:val="SourceCode"/>
      </w:pPr>
      <w:r>
        <w:t xml:space="preserve">                return 0;</w:t>
      </w:r>
    </w:p>
    <w:p w14:paraId="5C9A2B89" w14:textId="77777777" w:rsidR="005F130E" w:rsidRDefault="004A5DE8">
      <w:pPr>
        <w:pStyle w:val="SourceCode"/>
      </w:pPr>
      <w:r>
        <w:t xml:space="preserve">            }</w:t>
      </w:r>
    </w:p>
    <w:p w14:paraId="21850302" w14:textId="77777777" w:rsidR="005F130E" w:rsidRDefault="004A5DE8">
      <w:pPr>
        <w:pStyle w:val="SourceCode"/>
      </w:pPr>
      <w:r>
        <w:t xml:space="preserve">            if (host_text[index - 1] == '-') {</w:t>
      </w:r>
    </w:p>
    <w:p w14:paraId="06D12E36" w14:textId="77777777" w:rsidR="005F130E" w:rsidRDefault="004A5DE8">
      <w:pPr>
        <w:pStyle w:val="SourceCode"/>
      </w:pPr>
      <w:r>
        <w:t xml:space="preserve">                return 0;</w:t>
      </w:r>
    </w:p>
    <w:p w14:paraId="21E66FDD" w14:textId="77777777" w:rsidR="005F130E" w:rsidRDefault="004A5DE8">
      <w:pPr>
        <w:pStyle w:val="SourceCode"/>
      </w:pPr>
      <w:r>
        <w:t xml:space="preserve">            }</w:t>
      </w:r>
    </w:p>
    <w:p w14:paraId="205E2523" w14:textId="77777777" w:rsidR="005F130E" w:rsidRDefault="004A5DE8">
      <w:pPr>
        <w:pStyle w:val="SourceCode"/>
      </w:pPr>
      <w:r>
        <w:t xml:space="preserve">            // The last label names the top-level domain, such as com,</w:t>
      </w:r>
    </w:p>
    <w:p w14:paraId="56C37DDD" w14:textId="77777777" w:rsidR="005F130E" w:rsidRDefault="004A5DE8">
      <w:pPr>
        <w:pStyle w:val="SourceCode"/>
      </w:pPr>
      <w:r>
        <w:t xml:space="preserve">            // which is never all digits, so 1.2.3 is not a name.</w:t>
      </w:r>
    </w:p>
    <w:p w14:paraId="24C0726F" w14:textId="77777777" w:rsidR="005F130E" w:rsidRDefault="004A5DE8">
      <w:pPr>
        <w:pStyle w:val="SourceCode"/>
      </w:pPr>
      <w:r>
        <w:t xml:space="preserve">            if (index == length &amp;&amp; label_all_digits) {</w:t>
      </w:r>
    </w:p>
    <w:p w14:paraId="05F2DC6D" w14:textId="77777777" w:rsidR="005F130E" w:rsidRDefault="004A5DE8">
      <w:pPr>
        <w:pStyle w:val="SourceCode"/>
      </w:pPr>
      <w:r>
        <w:t xml:space="preserve">                return 0;</w:t>
      </w:r>
    </w:p>
    <w:p w14:paraId="50FEFBBE" w14:textId="77777777" w:rsidR="005F130E" w:rsidRDefault="004A5DE8">
      <w:pPr>
        <w:pStyle w:val="SourceCode"/>
      </w:pPr>
      <w:r>
        <w:t xml:space="preserve">            }</w:t>
      </w:r>
    </w:p>
    <w:p w14:paraId="610C8010" w14:textId="77777777" w:rsidR="005F130E" w:rsidRDefault="004A5DE8">
      <w:pPr>
        <w:pStyle w:val="SourceCode"/>
      </w:pPr>
      <w:r>
        <w:t xml:space="preserve">            label_length = 0;</w:t>
      </w:r>
    </w:p>
    <w:p w14:paraId="3799D010" w14:textId="77777777" w:rsidR="005F130E" w:rsidRDefault="004A5DE8">
      <w:pPr>
        <w:pStyle w:val="SourceCode"/>
      </w:pPr>
      <w:r>
        <w:t xml:space="preserve">            label_all_digits = 1;</w:t>
      </w:r>
    </w:p>
    <w:p w14:paraId="22CFBF05" w14:textId="77777777" w:rsidR="005F130E" w:rsidRDefault="004A5DE8">
      <w:pPr>
        <w:pStyle w:val="SourceCode"/>
      </w:pPr>
      <w:r>
        <w:t xml:space="preserve">            continue;</w:t>
      </w:r>
    </w:p>
    <w:p w14:paraId="16DFE80E" w14:textId="77777777" w:rsidR="005F130E" w:rsidRDefault="004A5DE8">
      <w:pPr>
        <w:pStyle w:val="SourceCode"/>
      </w:pPr>
      <w:r>
        <w:t xml:space="preserve">        }</w:t>
      </w:r>
    </w:p>
    <w:p w14:paraId="26D60E45" w14:textId="77777777" w:rsidR="005F130E" w:rsidRDefault="004A5DE8">
      <w:pPr>
        <w:pStyle w:val="SourceCode"/>
      </w:pPr>
      <w:r>
        <w:t xml:space="preserve">        // Remember, cast to unsigned char before a ctype call. isalnum is</w:t>
      </w:r>
    </w:p>
    <w:p w14:paraId="7CEE34D8" w14:textId="77777777" w:rsidR="005F130E" w:rsidRDefault="004A5DE8">
      <w:pPr>
        <w:pStyle w:val="SourceCode"/>
      </w:pPr>
      <w:r>
        <w:t xml:space="preserve">        // true for a letter or digit, isdigit for a digit.</w:t>
      </w:r>
    </w:p>
    <w:p w14:paraId="596E431F" w14:textId="77777777" w:rsidR="005F130E" w:rsidRDefault="004A5DE8">
      <w:pPr>
        <w:pStyle w:val="SourceCode"/>
      </w:pPr>
      <w:r>
        <w:t xml:space="preserve">        unsigned char character = (unsigned char)host_text[index];</w:t>
      </w:r>
    </w:p>
    <w:p w14:paraId="7611D174" w14:textId="77777777" w:rsidR="005F130E" w:rsidRDefault="004A5DE8">
      <w:pPr>
        <w:pStyle w:val="SourceCode"/>
      </w:pPr>
      <w:r>
        <w:t xml:space="preserve">        if (!isalnum(character) &amp;&amp; character != '-') {</w:t>
      </w:r>
    </w:p>
    <w:p w14:paraId="249D3D23" w14:textId="77777777" w:rsidR="005F130E" w:rsidRDefault="004A5DE8">
      <w:pPr>
        <w:pStyle w:val="SourceCode"/>
      </w:pPr>
      <w:r>
        <w:t xml:space="preserve">            return 0;</w:t>
      </w:r>
    </w:p>
    <w:p w14:paraId="3F3F3411" w14:textId="77777777" w:rsidR="005F130E" w:rsidRDefault="004A5DE8">
      <w:pPr>
        <w:pStyle w:val="SourceCode"/>
      </w:pPr>
      <w:r>
        <w:t xml:space="preserve">        }</w:t>
      </w:r>
    </w:p>
    <w:p w14:paraId="76BD4D89" w14:textId="77777777" w:rsidR="005F130E" w:rsidRDefault="004A5DE8">
      <w:pPr>
        <w:pStyle w:val="SourceCode"/>
      </w:pPr>
      <w:r>
        <w:t xml:space="preserve">        if (character == '-' &amp;&amp; label_length == 0) {</w:t>
      </w:r>
    </w:p>
    <w:p w14:paraId="5754670C" w14:textId="77777777" w:rsidR="005F130E" w:rsidRDefault="004A5DE8">
      <w:pPr>
        <w:pStyle w:val="SourceCode"/>
      </w:pPr>
      <w:r>
        <w:t xml:space="preserve">            return 0;</w:t>
      </w:r>
    </w:p>
    <w:p w14:paraId="5C020EF3" w14:textId="77777777" w:rsidR="005F130E" w:rsidRDefault="004A5DE8">
      <w:pPr>
        <w:pStyle w:val="SourceCode"/>
      </w:pPr>
      <w:r>
        <w:t xml:space="preserve">        }</w:t>
      </w:r>
    </w:p>
    <w:p w14:paraId="56046714" w14:textId="77777777" w:rsidR="005F130E" w:rsidRDefault="004A5DE8">
      <w:pPr>
        <w:pStyle w:val="SourceCode"/>
      </w:pPr>
      <w:r>
        <w:t xml:space="preserve">        if (!isdigit(character)) {</w:t>
      </w:r>
    </w:p>
    <w:p w14:paraId="01F34C33" w14:textId="77777777" w:rsidR="005F130E" w:rsidRDefault="004A5DE8">
      <w:pPr>
        <w:pStyle w:val="SourceCode"/>
      </w:pPr>
      <w:r>
        <w:t xml:space="preserve">            label_all_digits = 0;</w:t>
      </w:r>
    </w:p>
    <w:p w14:paraId="6DBF0383" w14:textId="77777777" w:rsidR="005F130E" w:rsidRDefault="004A5DE8">
      <w:pPr>
        <w:pStyle w:val="SourceCode"/>
      </w:pPr>
      <w:r>
        <w:t xml:space="preserve">        }</w:t>
      </w:r>
    </w:p>
    <w:p w14:paraId="53F6A144" w14:textId="77777777" w:rsidR="005F130E" w:rsidRDefault="004A5DE8">
      <w:pPr>
        <w:pStyle w:val="SourceCode"/>
      </w:pPr>
      <w:r>
        <w:t xml:space="preserve">        label_length++;</w:t>
      </w:r>
    </w:p>
    <w:p w14:paraId="37959508" w14:textId="77777777" w:rsidR="005F130E" w:rsidRDefault="004A5DE8">
      <w:pPr>
        <w:pStyle w:val="SourceCode"/>
      </w:pPr>
      <w:r>
        <w:t xml:space="preserve">    }</w:t>
      </w:r>
    </w:p>
    <w:p w14:paraId="008319E5" w14:textId="77777777" w:rsidR="005F130E" w:rsidRDefault="004A5DE8">
      <w:pPr>
        <w:pStyle w:val="SourceCode"/>
      </w:pPr>
      <w:r>
        <w:t xml:space="preserve">    return 1;</w:t>
      </w:r>
    </w:p>
    <w:p w14:paraId="40850C55" w14:textId="77777777" w:rsidR="005F130E" w:rsidRDefault="004A5DE8">
      <w:pPr>
        <w:pStyle w:val="SourceCode"/>
      </w:pPr>
      <w:r>
        <w:t>}</w:t>
      </w:r>
    </w:p>
    <w:p w14:paraId="4B36DDD0" w14:textId="77777777" w:rsidR="005F130E" w:rsidRDefault="005F130E">
      <w:pPr>
        <w:pStyle w:val="SourceCode"/>
      </w:pPr>
    </w:p>
    <w:p w14:paraId="12E85E11" w14:textId="77777777" w:rsidR="005F130E" w:rsidRDefault="004A5DE8">
      <w:pPr>
        <w:pStyle w:val="SourceCode"/>
      </w:pPr>
      <w:r>
        <w:t>// Copies a name without one trailing dot. Remember, %.*s prints at most</w:t>
      </w:r>
    </w:p>
    <w:p w14:paraId="776D5C0F" w14:textId="77777777" w:rsidR="005F130E" w:rsidRDefault="004A5DE8">
      <w:pPr>
        <w:pStyle w:val="SourceCode"/>
      </w:pPr>
      <w:r>
        <w:t>// the given number of characters (Lesson 2.6).</w:t>
      </w:r>
    </w:p>
    <w:p w14:paraId="397199E5" w14:textId="77777777" w:rsidR="005F130E" w:rsidRDefault="004A5DE8">
      <w:pPr>
        <w:pStyle w:val="SourceCode"/>
      </w:pPr>
      <w:r>
        <w:t>static void without_trailing_dot(const char *host_name, char *copy) {</w:t>
      </w:r>
    </w:p>
    <w:p w14:paraId="5629B624" w14:textId="77777777" w:rsidR="005F130E" w:rsidRDefault="004A5DE8">
      <w:pPr>
        <w:pStyle w:val="SourceCode"/>
      </w:pPr>
      <w:r>
        <w:t xml:space="preserve">    size_t length = strlen(host_name);</w:t>
      </w:r>
    </w:p>
    <w:p w14:paraId="193D55A7" w14:textId="77777777" w:rsidR="005F130E" w:rsidRDefault="004A5DE8">
      <w:pPr>
        <w:pStyle w:val="SourceCode"/>
      </w:pPr>
      <w:r>
        <w:t xml:space="preserve">    if (length &gt; 0 &amp;&amp; host_name[length - 1] == '.') {</w:t>
      </w:r>
    </w:p>
    <w:p w14:paraId="610BA196" w14:textId="77777777" w:rsidR="005F130E" w:rsidRDefault="004A5DE8">
      <w:pPr>
        <w:pStyle w:val="SourceCode"/>
      </w:pPr>
      <w:r>
        <w:t xml:space="preserve">        length--;</w:t>
      </w:r>
    </w:p>
    <w:p w14:paraId="1642E0FE" w14:textId="77777777" w:rsidR="005F130E" w:rsidRDefault="004A5DE8">
      <w:pPr>
        <w:pStyle w:val="SourceCode"/>
      </w:pPr>
      <w:r>
        <w:t xml:space="preserve">    }</w:t>
      </w:r>
    </w:p>
    <w:p w14:paraId="1EBE4086" w14:textId="77777777" w:rsidR="005F130E" w:rsidRDefault="004A5DE8">
      <w:pPr>
        <w:pStyle w:val="SourceCode"/>
      </w:pPr>
      <w:r>
        <w:t xml:space="preserve">    snprintf(copy, NAME_SIZE, "%.*s", (int)length, host_name);</w:t>
      </w:r>
    </w:p>
    <w:p w14:paraId="03BE1CC4" w14:textId="77777777" w:rsidR="005F130E" w:rsidRDefault="004A5DE8">
      <w:pPr>
        <w:pStyle w:val="SourceCode"/>
      </w:pPr>
      <w:r>
        <w:t>}</w:t>
      </w:r>
    </w:p>
    <w:p w14:paraId="2F6234A4" w14:textId="77777777" w:rsidR="005F130E" w:rsidRDefault="005F130E">
      <w:pPr>
        <w:pStyle w:val="SourceCode"/>
      </w:pPr>
    </w:p>
    <w:p w14:paraId="658A3C36" w14:textId="77777777" w:rsidR="005F130E" w:rsidRDefault="004A5DE8">
      <w:pPr>
        <w:pStyle w:val="SourceCode"/>
      </w:pPr>
      <w:r>
        <w:t>// Declared in host_names.h: the same host, ignoring capitalization and</w:t>
      </w:r>
    </w:p>
    <w:p w14:paraId="0334CC25" w14:textId="77777777" w:rsidR="005F130E" w:rsidRDefault="004A5DE8">
      <w:pPr>
        <w:pStyle w:val="SourceCode"/>
      </w:pPr>
      <w:r>
        <w:t>// one trailing dot.</w:t>
      </w:r>
    </w:p>
    <w:p w14:paraId="1B8869D5" w14:textId="77777777" w:rsidR="005F130E" w:rsidRDefault="004A5DE8">
      <w:pPr>
        <w:pStyle w:val="SourceCode"/>
      </w:pPr>
      <w:r>
        <w:t>int same_host_name(const char *first_name, const char *second_name) {</w:t>
      </w:r>
    </w:p>
    <w:p w14:paraId="5B50C14F" w14:textId="77777777" w:rsidR="005F130E" w:rsidRDefault="004A5DE8">
      <w:pPr>
        <w:pStyle w:val="SourceCode"/>
      </w:pPr>
      <w:r>
        <w:t xml:space="preserve">    if (!is_valid_hostname(first_name) || !is_valid_hostname(second_name)) {</w:t>
      </w:r>
    </w:p>
    <w:p w14:paraId="4414D5A1" w14:textId="77777777" w:rsidR="005F130E" w:rsidRDefault="004A5DE8">
      <w:pPr>
        <w:pStyle w:val="SourceCode"/>
      </w:pPr>
      <w:r>
        <w:t xml:space="preserve">        return 0;</w:t>
      </w:r>
    </w:p>
    <w:p w14:paraId="6E546AD6" w14:textId="77777777" w:rsidR="005F130E" w:rsidRDefault="004A5DE8">
      <w:pPr>
        <w:pStyle w:val="SourceCode"/>
      </w:pPr>
      <w:r>
        <w:t xml:space="preserve">    }</w:t>
      </w:r>
    </w:p>
    <w:p w14:paraId="37937C6B" w14:textId="77777777" w:rsidR="005F130E" w:rsidRDefault="004A5DE8">
      <w:pPr>
        <w:pStyle w:val="SourceCode"/>
      </w:pPr>
      <w:r>
        <w:t xml:space="preserve">    char first_copy[NAME_SIZE];</w:t>
      </w:r>
    </w:p>
    <w:p w14:paraId="3018E545" w14:textId="77777777" w:rsidR="005F130E" w:rsidRDefault="004A5DE8">
      <w:pPr>
        <w:pStyle w:val="SourceCode"/>
      </w:pPr>
      <w:r>
        <w:t xml:space="preserve">    char second_copy[NAME_SIZE];</w:t>
      </w:r>
    </w:p>
    <w:p w14:paraId="46205E16" w14:textId="77777777" w:rsidR="005F130E" w:rsidRDefault="004A5DE8">
      <w:pPr>
        <w:pStyle w:val="SourceCode"/>
      </w:pPr>
      <w:r>
        <w:t xml:space="preserve">    without_trailing_dot(first_name, first_copy);</w:t>
      </w:r>
    </w:p>
    <w:p w14:paraId="62C6398C" w14:textId="77777777" w:rsidR="005F130E" w:rsidRDefault="004A5DE8">
      <w:pPr>
        <w:pStyle w:val="SourceCode"/>
      </w:pPr>
      <w:r>
        <w:t xml:space="preserve">    without_trailing_dot(second_name, second_copy);</w:t>
      </w:r>
    </w:p>
    <w:p w14:paraId="699A9B9B" w14:textId="77777777" w:rsidR="005F130E" w:rsidRDefault="004A5DE8">
      <w:pPr>
        <w:pStyle w:val="SourceCode"/>
      </w:pPr>
      <w:r>
        <w:t xml:space="preserve">    // Remember, compare_names returns 0 when the names match, ignoring</w:t>
      </w:r>
    </w:p>
    <w:p w14:paraId="6B506ACA" w14:textId="77777777" w:rsidR="005F130E" w:rsidRDefault="004A5DE8">
      <w:pPr>
        <w:pStyle w:val="SourceCode"/>
        <w:keepNext/>
      </w:pPr>
      <w:r>
        <w:t xml:space="preserve">    // capitalization.</w:t>
      </w:r>
    </w:p>
    <w:p w14:paraId="071DAD4A" w14:textId="77777777" w:rsidR="005F130E" w:rsidRDefault="004A5DE8">
      <w:pPr>
        <w:pStyle w:val="SourceCode"/>
        <w:keepNext/>
      </w:pPr>
      <w:r>
        <w:t xml:space="preserve">    return compare_names(first_copy, second_copy) == 0;</w:t>
      </w:r>
    </w:p>
    <w:p w14:paraId="188DA48F" w14:textId="77777777" w:rsidR="005F130E" w:rsidRDefault="004A5DE8">
      <w:pPr>
        <w:pStyle w:val="SourceCode"/>
      </w:pPr>
      <w:r>
        <w:t>}</w:t>
      </w:r>
    </w:p>
    <w:p w14:paraId="0CEED007" w14:textId="77777777" w:rsidR="005F130E" w:rsidRDefault="005F130E">
      <w:pPr>
        <w:keepNext/>
      </w:pPr>
    </w:p>
    <w:p w14:paraId="40AF5A5C" w14:textId="77777777" w:rsidR="005F130E" w:rsidRDefault="004A5DE8">
      <w:pPr>
        <w:pStyle w:val="Heading3"/>
      </w:pPr>
      <w:r>
        <w:t>c/basic_hostnames.c</w:t>
      </w:r>
    </w:p>
    <w:p w14:paraId="222A4FA5" w14:textId="77777777" w:rsidR="005F130E" w:rsidRDefault="004A5DE8">
      <w:pPr>
        <w:pStyle w:val="SourceCode"/>
        <w:keepNext/>
      </w:pPr>
      <w:r>
        <w:t>// Remember, #include adds declarations: stdio.h for printf and fprintf,</w:t>
      </w:r>
    </w:p>
    <w:p w14:paraId="4C3E26B6" w14:textId="77777777" w:rsidR="005F130E" w:rsidRDefault="004A5DE8">
      <w:pPr>
        <w:pStyle w:val="SourceCode"/>
        <w:keepNext/>
      </w:pPr>
      <w:r>
        <w:t>// string.h for strcmp, and the two modules for classify_address (Lesson</w:t>
      </w:r>
    </w:p>
    <w:p w14:paraId="075FEFAF" w14:textId="77777777" w:rsidR="005F130E" w:rsidRDefault="004A5DE8">
      <w:pPr>
        <w:pStyle w:val="SourceCode"/>
      </w:pPr>
      <w:r>
        <w:t>// 7.1) and is_valid_hostname. On Linux and macOS, _DEFAULT_SOURCE asks the</w:t>
      </w:r>
    </w:p>
    <w:p w14:paraId="067ABEB5" w14:textId="77777777" w:rsidR="005F130E" w:rsidRDefault="004A5DE8">
      <w:pPr>
        <w:pStyle w:val="SourceCode"/>
      </w:pPr>
      <w:r>
        <w:t>// strict C standard for the network declarations; it comes first.</w:t>
      </w:r>
    </w:p>
    <w:p w14:paraId="2DF2C6B9" w14:textId="77777777" w:rsidR="005F130E" w:rsidRDefault="004A5DE8">
      <w:pPr>
        <w:pStyle w:val="SourceCode"/>
      </w:pPr>
      <w:r>
        <w:t>#ifndef _WIN32</w:t>
      </w:r>
    </w:p>
    <w:p w14:paraId="55BE7E0C" w14:textId="77777777" w:rsidR="005F130E" w:rsidRDefault="004A5DE8">
      <w:pPr>
        <w:pStyle w:val="SourceCode"/>
      </w:pPr>
      <w:r>
        <w:t>#define _DEFAULT_SOURCE</w:t>
      </w:r>
    </w:p>
    <w:p w14:paraId="07F68035" w14:textId="77777777" w:rsidR="005F130E" w:rsidRDefault="004A5DE8">
      <w:pPr>
        <w:pStyle w:val="SourceCode"/>
      </w:pPr>
      <w:r>
        <w:t>#endif</w:t>
      </w:r>
    </w:p>
    <w:p w14:paraId="16A12FAC" w14:textId="77777777" w:rsidR="005F130E" w:rsidRDefault="004A5DE8">
      <w:pPr>
        <w:pStyle w:val="SourceCode"/>
      </w:pPr>
      <w:r>
        <w:t>#include &lt;stdio.h&gt;</w:t>
      </w:r>
    </w:p>
    <w:p w14:paraId="40AE98B9" w14:textId="77777777" w:rsidR="005F130E" w:rsidRDefault="004A5DE8">
      <w:pPr>
        <w:pStyle w:val="SourceCode"/>
      </w:pPr>
      <w:r>
        <w:t>#include &lt;string.h&gt;</w:t>
      </w:r>
    </w:p>
    <w:p w14:paraId="0525D6BD" w14:textId="77777777" w:rsidR="005F130E" w:rsidRDefault="005F130E">
      <w:pPr>
        <w:pStyle w:val="SourceCode"/>
      </w:pPr>
    </w:p>
    <w:p w14:paraId="17ABC8DC" w14:textId="77777777" w:rsidR="005F130E" w:rsidRDefault="004A5DE8">
      <w:pPr>
        <w:pStyle w:val="SourceCode"/>
      </w:pPr>
      <w:r>
        <w:t>// Remember, quotes find a header in the program's own folder.</w:t>
      </w:r>
    </w:p>
    <w:p w14:paraId="34455C3D" w14:textId="77777777" w:rsidR="005F130E" w:rsidRDefault="004A5DE8">
      <w:pPr>
        <w:pStyle w:val="SourceCode"/>
      </w:pPr>
      <w:r>
        <w:t>#include "address_table.h"</w:t>
      </w:r>
    </w:p>
    <w:p w14:paraId="63F07277" w14:textId="77777777" w:rsidR="005F130E" w:rsidRDefault="004A5DE8">
      <w:pPr>
        <w:pStyle w:val="SourceCode"/>
      </w:pPr>
      <w:r>
        <w:t>#include "host_names.h"</w:t>
      </w:r>
    </w:p>
    <w:p w14:paraId="1A642510" w14:textId="77777777" w:rsidR="005F130E" w:rsidRDefault="005F130E">
      <w:pPr>
        <w:pStyle w:val="SourceCode"/>
      </w:pPr>
    </w:p>
    <w:p w14:paraId="0EEE8486" w14:textId="77777777" w:rsidR="005F130E" w:rsidRDefault="004A5DE8">
      <w:pPr>
        <w:pStyle w:val="SourceCode"/>
      </w:pPr>
      <w:r>
        <w:t>// Remember, main starts the program; 0 = success, 1 = failure.</w:t>
      </w:r>
    </w:p>
    <w:p w14:paraId="6F5EB483" w14:textId="77777777" w:rsidR="005F130E" w:rsidRDefault="004A5DE8">
      <w:pPr>
        <w:pStyle w:val="SourceCode"/>
      </w:pPr>
      <w:r>
        <w:t>int main(void) {</w:t>
      </w:r>
    </w:p>
    <w:p w14:paraId="1F3FE966" w14:textId="77777777" w:rsidR="005F130E" w:rsidRDefault="004A5DE8">
      <w:pPr>
        <w:pStyle w:val="SourceCode"/>
      </w:pPr>
      <w:r>
        <w:t xml:space="preserve">    // Six host names, three addresses, then five texts that are neither:</w:t>
      </w:r>
    </w:p>
    <w:p w14:paraId="71E99F6E" w14:textId="77777777" w:rsidR="005F130E" w:rsidRDefault="004A5DE8">
      <w:pPr>
        <w:pStyle w:val="SourceCode"/>
      </w:pPr>
      <w:r>
        <w:t xml:space="preserve">    // 1.2.3 ends in an all-digit label; my_server has an underscore;</w:t>
      </w:r>
    </w:p>
    <w:p w14:paraId="2A9633B3" w14:textId="77777777" w:rsidR="005F130E" w:rsidRDefault="004A5DE8">
      <w:pPr>
        <w:pStyle w:val="SourceCode"/>
      </w:pPr>
      <w:r>
        <w:t xml:space="preserve">    // -web.example starts a label with a hyphen; web..example has an empty</w:t>
      </w:r>
    </w:p>
    <w:p w14:paraId="5F4A33DD" w14:textId="77777777" w:rsidR="005F130E" w:rsidRDefault="004A5DE8">
      <w:pPr>
        <w:pStyle w:val="SourceCode"/>
      </w:pPr>
      <w:r>
        <w:t xml:space="preserve">    // label; web.example:443 adds a port. Remember, sizeof counts the items.</w:t>
      </w:r>
    </w:p>
    <w:p w14:paraId="3CB49D52" w14:textId="77777777" w:rsidR="005F130E" w:rsidRDefault="004A5DE8">
      <w:pPr>
        <w:pStyle w:val="SourceCode"/>
      </w:pPr>
      <w:r>
        <w:t xml:space="preserve">    const char *target_texts[] = {</w:t>
      </w:r>
    </w:p>
    <w:p w14:paraId="78042C2D" w14:textId="77777777" w:rsidR="005F130E" w:rsidRDefault="004A5DE8">
      <w:pPr>
        <w:pStyle w:val="SourceCode"/>
      </w:pPr>
      <w:r>
        <w:t xml:space="preserve">        "localhost", "www.example.com", "WWW.Example.COM.", "fileserver",</w:t>
      </w:r>
    </w:p>
    <w:p w14:paraId="531FAEEF" w14:textId="77777777" w:rsidR="005F130E" w:rsidRDefault="004A5DE8">
      <w:pPr>
        <w:pStyle w:val="SourceCode"/>
      </w:pPr>
      <w:r>
        <w:t xml:space="preserve">        "printer.local", "xn--bcher-kva.example",</w:t>
      </w:r>
    </w:p>
    <w:p w14:paraId="0186F8F2" w14:textId="77777777" w:rsidR="005F130E" w:rsidRDefault="004A5DE8">
      <w:pPr>
        <w:pStyle w:val="SourceCode"/>
      </w:pPr>
      <w:r>
        <w:t xml:space="preserve">        "127.0.0.1", "::1", "192.0.2.1",</w:t>
      </w:r>
    </w:p>
    <w:p w14:paraId="32090187" w14:textId="77777777" w:rsidR="005F130E" w:rsidRDefault="004A5DE8">
      <w:pPr>
        <w:pStyle w:val="SourceCode"/>
      </w:pPr>
      <w:r>
        <w:t xml:space="preserve">        "1.2.3", "my_server", "-web.example", "web..example",</w:t>
      </w:r>
    </w:p>
    <w:p w14:paraId="1E8C78EE" w14:textId="77777777" w:rsidR="005F130E" w:rsidRDefault="004A5DE8">
      <w:pPr>
        <w:pStyle w:val="SourceCode"/>
      </w:pPr>
      <w:r>
        <w:t xml:space="preserve">        "web.example:443",</w:t>
      </w:r>
    </w:p>
    <w:p w14:paraId="0E07FC1F" w14:textId="77777777" w:rsidR="005F130E" w:rsidRDefault="004A5DE8">
      <w:pPr>
        <w:pStyle w:val="SourceCode"/>
      </w:pPr>
      <w:r>
        <w:t xml:space="preserve">    };</w:t>
      </w:r>
    </w:p>
    <w:p w14:paraId="635FEF30" w14:textId="77777777" w:rsidR="005F130E" w:rsidRDefault="004A5DE8">
      <w:pPr>
        <w:pStyle w:val="SourceCode"/>
      </w:pPr>
      <w:r>
        <w:t xml:space="preserve">    int target_count = sizeof target_texts / sizeof target_texts[0];</w:t>
      </w:r>
    </w:p>
    <w:p w14:paraId="7267F64A" w14:textId="77777777" w:rsidR="005F130E" w:rsidRDefault="005F130E">
      <w:pPr>
        <w:pStyle w:val="SourceCode"/>
      </w:pPr>
    </w:p>
    <w:p w14:paraId="196061FB" w14:textId="77777777" w:rsidR="005F130E" w:rsidRDefault="004A5DE8">
      <w:pPr>
        <w:pStyle w:val="SourceCode"/>
      </w:pPr>
      <w:r>
        <w:t xml:space="preserve">    for (int index = 0; index &lt; target_count; index++) {</w:t>
      </w:r>
    </w:p>
    <w:p w14:paraId="219B9FA5" w14:textId="77777777" w:rsidR="005F130E" w:rsidRDefault="004A5DE8">
      <w:pPr>
        <w:pStyle w:val="SourceCode"/>
      </w:pPr>
      <w:r>
        <w:t xml:space="preserve">        const char *target_text = target_texts[index];</w:t>
      </w:r>
    </w:p>
    <w:p w14:paraId="6A483F07" w14:textId="77777777" w:rsidR="005F130E" w:rsidRDefault="004A5DE8">
      <w:pPr>
        <w:pStyle w:val="SourceCode"/>
      </w:pPr>
      <w:r>
        <w:t xml:space="preserve">        // An address is checked first: 127.0.0.1 is made of labels of</w:t>
      </w:r>
    </w:p>
    <w:p w14:paraId="70A6D152" w14:textId="77777777" w:rsidR="005F130E" w:rsidRDefault="004A5DE8">
      <w:pPr>
        <w:pStyle w:val="SourceCode"/>
      </w:pPr>
      <w:r>
        <w:t xml:space="preserve">        // digits, but it is an address, so it is never looked up as a</w:t>
      </w:r>
    </w:p>
    <w:p w14:paraId="4AB93891" w14:textId="77777777" w:rsidR="005F130E" w:rsidRDefault="004A5DE8">
      <w:pPr>
        <w:pStyle w:val="SourceCode"/>
      </w:pPr>
      <w:r>
        <w:t xml:space="preserve">        // name. Remember, classify_address gives the class "Error" for text</w:t>
      </w:r>
    </w:p>
    <w:p w14:paraId="3EBBDD3B" w14:textId="77777777" w:rsidR="005F130E" w:rsidRDefault="004A5DE8">
      <w:pPr>
        <w:pStyle w:val="SourceCode"/>
      </w:pPr>
      <w:r>
        <w:t xml:space="preserve">        // that is not an address, and its version otherwise.</w:t>
      </w:r>
    </w:p>
    <w:p w14:paraId="4822F002" w14:textId="77777777" w:rsidR="005F130E" w:rsidRDefault="004A5DE8">
      <w:pPr>
        <w:pStyle w:val="SourceCode"/>
      </w:pPr>
      <w:r>
        <w:t xml:space="preserve">        struct AddressDetails details = classify_address(target_text);</w:t>
      </w:r>
    </w:p>
    <w:p w14:paraId="7F5E52D1" w14:textId="77777777" w:rsidR="005F130E" w:rsidRDefault="004A5DE8">
      <w:pPr>
        <w:pStyle w:val="SourceCode"/>
      </w:pPr>
      <w:r>
        <w:t xml:space="preserve">        if (strcmp(details.address_class, "Error") != 0) {</w:t>
      </w:r>
    </w:p>
    <w:p w14:paraId="609C10D0" w14:textId="77777777" w:rsidR="005F130E" w:rsidRDefault="004A5DE8">
      <w:pPr>
        <w:pStyle w:val="SourceCode"/>
      </w:pPr>
      <w:r>
        <w:t xml:space="preserve">            // Remember, %-24s pads the text to 24 characters.</w:t>
      </w:r>
    </w:p>
    <w:p w14:paraId="5E3DE330" w14:textId="77777777" w:rsidR="005F130E" w:rsidRDefault="004A5DE8">
      <w:pPr>
        <w:pStyle w:val="SourceCode"/>
      </w:pPr>
      <w:r>
        <w:t xml:space="preserve">            printf("%-24s%s address\n", target_text, details.version);</w:t>
      </w:r>
    </w:p>
    <w:p w14:paraId="07418A4C" w14:textId="77777777" w:rsidR="005F130E" w:rsidRDefault="004A5DE8">
      <w:pPr>
        <w:pStyle w:val="SourceCode"/>
      </w:pPr>
      <w:r>
        <w:t xml:space="preserve">        } else if (is_valid_hostname(target_text)) {</w:t>
      </w:r>
    </w:p>
    <w:p w14:paraId="786341A0" w14:textId="77777777" w:rsidR="005F130E" w:rsidRDefault="004A5DE8">
      <w:pPr>
        <w:pStyle w:val="SourceCode"/>
      </w:pPr>
      <w:r>
        <w:t xml:space="preserve">            printf("%-24s%s\n", target_text, "host name");</w:t>
      </w:r>
    </w:p>
    <w:p w14:paraId="12D983ED" w14:textId="77777777" w:rsidR="005F130E" w:rsidRDefault="004A5DE8">
      <w:pPr>
        <w:pStyle w:val="SourceCode"/>
      </w:pPr>
      <w:r>
        <w:t xml:space="preserve">        } else {</w:t>
      </w:r>
    </w:p>
    <w:p w14:paraId="3DA6C4AF" w14:textId="77777777" w:rsidR="005F130E" w:rsidRDefault="004A5DE8">
      <w:pPr>
        <w:pStyle w:val="SourceCode"/>
      </w:pPr>
      <w:r>
        <w:t xml:space="preserve">            // Text that is neither is an outcome, not a crash: the program</w:t>
      </w:r>
    </w:p>
    <w:p w14:paraId="41D44025" w14:textId="77777777" w:rsidR="005F130E" w:rsidRDefault="004A5DE8">
      <w:pPr>
        <w:pStyle w:val="SourceCode"/>
      </w:pPr>
      <w:r>
        <w:t xml:space="preserve">            // says so on the error stream and goes on.</w:t>
      </w:r>
    </w:p>
    <w:p w14:paraId="06ADABBA" w14:textId="77777777" w:rsidR="005F130E" w:rsidRDefault="004A5DE8">
      <w:pPr>
        <w:pStyle w:val="SourceCode"/>
      </w:pPr>
      <w:r>
        <w:t xml:space="preserve">            fprintf(stderr, "Error: %s is not a host name or an IP address\n",</w:t>
      </w:r>
    </w:p>
    <w:p w14:paraId="4FA1C1B5" w14:textId="77777777" w:rsidR="005F130E" w:rsidRDefault="004A5DE8">
      <w:pPr>
        <w:pStyle w:val="SourceCode"/>
      </w:pPr>
      <w:r>
        <w:t xml:space="preserve">                    target_text);</w:t>
      </w:r>
    </w:p>
    <w:p w14:paraId="0B910D01" w14:textId="77777777" w:rsidR="005F130E" w:rsidRDefault="004A5DE8">
      <w:pPr>
        <w:pStyle w:val="SourceCode"/>
      </w:pPr>
      <w:r>
        <w:t xml:space="preserve">        }</w:t>
      </w:r>
    </w:p>
    <w:p w14:paraId="56ACA771" w14:textId="77777777" w:rsidR="005F130E" w:rsidRDefault="004A5DE8">
      <w:pPr>
        <w:pStyle w:val="SourceCode"/>
        <w:keepNext/>
      </w:pPr>
      <w:r>
        <w:t xml:space="preserve">    }</w:t>
      </w:r>
    </w:p>
    <w:p w14:paraId="38A09037" w14:textId="77777777" w:rsidR="005F130E" w:rsidRDefault="004A5DE8">
      <w:pPr>
        <w:pStyle w:val="SourceCode"/>
        <w:keepNext/>
      </w:pPr>
      <w:r>
        <w:t xml:space="preserve">    return 0;</w:t>
      </w:r>
    </w:p>
    <w:p w14:paraId="02C9529E" w14:textId="77777777" w:rsidR="005F130E" w:rsidRDefault="004A5DE8">
      <w:pPr>
        <w:pStyle w:val="SourceCode"/>
      </w:pPr>
      <w:r>
        <w:t>}</w:t>
      </w:r>
    </w:p>
    <w:p w14:paraId="00733990" w14:textId="77777777" w:rsidR="005F130E" w:rsidRDefault="005F130E">
      <w:pPr>
        <w:keepNext/>
      </w:pPr>
    </w:p>
    <w:p w14:paraId="5F740BB3" w14:textId="77777777" w:rsidR="005F130E" w:rsidRDefault="004A5DE8">
      <w:pPr>
        <w:pStyle w:val="Heading3"/>
      </w:pPr>
      <w:r>
        <w:t>Windows PowerShell Basic Build and Run</w:t>
      </w:r>
    </w:p>
    <w:p w14:paraId="01F1C052" w14:textId="77777777" w:rsidR="005F130E" w:rsidRDefault="004A5DE8">
      <w:pPr>
        <w:keepNext/>
      </w:pPr>
      <w:r>
        <w:t>Run the program from the lesson-7.2 folder.</w:t>
      </w:r>
    </w:p>
    <w:p w14:paraId="326BB88C" w14:textId="77777777" w:rsidR="005F130E" w:rsidRDefault="005F130E">
      <w:pPr>
        <w:keepNext/>
      </w:pPr>
    </w:p>
    <w:p w14:paraId="69939386" w14:textId="77777777" w:rsidR="005F130E" w:rsidRDefault="004A5DE8">
      <w:pPr>
        <w:pStyle w:val="CommandBlock"/>
        <w:keepNext/>
      </w:pPr>
      <w:r>
        <w:t>gcc -std=c17 -Wall -Wextra -Wpedantic -Werror .\c\basic_hostnames.c `</w:t>
      </w:r>
    </w:p>
    <w:p w14:paraId="5D8F6327" w14:textId="77777777" w:rsidR="005F130E" w:rsidRDefault="004A5DE8">
      <w:pPr>
        <w:pStyle w:val="CommandBlock"/>
        <w:keepNext/>
      </w:pPr>
      <w:r>
        <w:t xml:space="preserve">    .\c\address_table.c .\c\host_names.c -lws2_32 -o .\c\basic-hostnames.exe</w:t>
      </w:r>
    </w:p>
    <w:p w14:paraId="60DBC973" w14:textId="77777777" w:rsidR="005F130E" w:rsidRDefault="004A5DE8">
      <w:pPr>
        <w:pStyle w:val="CommandBlock"/>
      </w:pPr>
      <w:r>
        <w:t>.\c\basic-hostnames.exe</w:t>
      </w:r>
    </w:p>
    <w:p w14:paraId="6ACC2B66" w14:textId="77777777" w:rsidR="005F130E" w:rsidRDefault="005F130E">
      <w:pPr>
        <w:keepNext/>
      </w:pPr>
    </w:p>
    <w:p w14:paraId="35A9D41A" w14:textId="77777777" w:rsidR="005F130E" w:rsidRDefault="004A5DE8">
      <w:pPr>
        <w:pStyle w:val="Heading3"/>
      </w:pPr>
      <w:r>
        <w:t>Linux or macOS Basic Build and Run</w:t>
      </w:r>
    </w:p>
    <w:p w14:paraId="4F3AC096" w14:textId="77777777" w:rsidR="005F130E" w:rsidRDefault="004A5DE8">
      <w:pPr>
        <w:pStyle w:val="CommandBlock"/>
        <w:keepNext/>
      </w:pPr>
      <w:r>
        <w:t>gcc -std=c17 -Wall -Wextra -Wpedantic -Werror ./c/basic_hostnames.c \</w:t>
      </w:r>
    </w:p>
    <w:p w14:paraId="1BFB1DDA" w14:textId="77777777" w:rsidR="005F130E" w:rsidRDefault="004A5DE8">
      <w:pPr>
        <w:pStyle w:val="CommandBlock"/>
        <w:keepNext/>
      </w:pPr>
      <w:r>
        <w:t xml:space="preserve">    ./c/address_table.c ./c/host_names.c -o ./c/basic-hostnames</w:t>
      </w:r>
    </w:p>
    <w:p w14:paraId="0BB4E221" w14:textId="77777777" w:rsidR="005F130E" w:rsidRDefault="004A5DE8">
      <w:pPr>
        <w:pStyle w:val="CommandBlock"/>
      </w:pPr>
      <w:r>
        <w:t>./c/basic-hostnames</w:t>
      </w:r>
    </w:p>
    <w:p w14:paraId="3553CCBA" w14:textId="77777777" w:rsidR="005F130E" w:rsidRDefault="005F130E">
      <w:pPr>
        <w:keepNext/>
      </w:pPr>
    </w:p>
    <w:p w14:paraId="6AE1D302" w14:textId="77777777" w:rsidR="005F130E" w:rsidRDefault="004A5DE8">
      <w:pPr>
        <w:pStyle w:val="Heading3"/>
      </w:pPr>
      <w:r>
        <w:t>Check Your Results</w:t>
      </w:r>
    </w:p>
    <w:p w14:paraId="7468F2F4" w14:textId="77777777" w:rsidR="005F130E" w:rsidRDefault="004A5DE8">
      <w:r>
        <w:t>Your screen must show the Basic program's lines of the Required Clean-Run Output in Validation Rules; the five Error lines come on the error stream.</w:t>
      </w:r>
    </w:p>
    <w:p w14:paraId="793D64F6" w14:textId="77777777" w:rsidR="005F130E" w:rsidRDefault="005F130E">
      <w:pPr>
        <w:keepNext/>
      </w:pPr>
    </w:p>
    <w:p w14:paraId="435727FB" w14:textId="77777777" w:rsidR="005F130E" w:rsidRDefault="005F130E">
      <w:pPr>
        <w:keepNext/>
      </w:pPr>
    </w:p>
    <w:p w14:paraId="01A59058" w14:textId="77777777" w:rsidR="005F130E" w:rsidRDefault="004A5DE8">
      <w:pPr>
        <w:pStyle w:val="Heading2"/>
      </w:pPr>
      <w:r>
        <w:t>Production-Minded Implementation</w:t>
      </w:r>
    </w:p>
    <w:p w14:paraId="479F305F" w14:textId="77777777" w:rsidR="005F130E" w:rsidRDefault="004A5DE8">
      <w:r>
        <w:t>The Production-Minded program uses the same two modules. print_target prints each text's line with its next step; then main tests the 63-character label limit with names built by memset, compares two spellings of www.example.com with same_host_name, and reads this computer's name with Lesson 2.15's call before checking it; if the name cannot be read, the program prints one Error line and ends with exit code 1.</w:t>
      </w:r>
    </w:p>
    <w:p w14:paraId="410F9364" w14:textId="77777777" w:rsidR="005F130E" w:rsidRDefault="005F130E">
      <w:pPr>
        <w:keepNext/>
      </w:pPr>
    </w:p>
    <w:p w14:paraId="0D963155" w14:textId="77777777" w:rsidR="005F130E" w:rsidRDefault="004A5DE8">
      <w:pPr>
        <w:pStyle w:val="Heading3"/>
      </w:pPr>
      <w:r>
        <w:t>c/hostnames.c</w:t>
      </w:r>
    </w:p>
    <w:p w14:paraId="55EF40BA" w14:textId="77777777" w:rsidR="005F130E" w:rsidRDefault="004A5DE8">
      <w:pPr>
        <w:pStyle w:val="SourceCode"/>
        <w:keepNext/>
      </w:pPr>
      <w:r>
        <w:t>// Remember, #include adds declarations: stdio.h for printf and fprintf,</w:t>
      </w:r>
    </w:p>
    <w:p w14:paraId="5692F7E9" w14:textId="77777777" w:rsidR="005F130E" w:rsidRDefault="004A5DE8">
      <w:pPr>
        <w:pStyle w:val="SourceCode"/>
        <w:keepNext/>
      </w:pPr>
      <w:r>
        <w:t>// string.h for memset, strcpy, and strcmp, and the two modules. On</w:t>
      </w:r>
    </w:p>
    <w:p w14:paraId="5F3D8567" w14:textId="77777777" w:rsidR="005F130E" w:rsidRDefault="004A5DE8">
      <w:pPr>
        <w:pStyle w:val="SourceCode"/>
      </w:pPr>
      <w:r>
        <w:t>// Windows, windows.h declares GetComputerNameExA (Lesson 2.15); it comes</w:t>
      </w:r>
    </w:p>
    <w:p w14:paraId="56339F80" w14:textId="77777777" w:rsidR="005F130E" w:rsidRDefault="004A5DE8">
      <w:pPr>
        <w:pStyle w:val="SourceCode"/>
      </w:pPr>
      <w:r>
        <w:t>// after address_table.h, whose winsock2.h must be first. On Linux and</w:t>
      </w:r>
    </w:p>
    <w:p w14:paraId="157ADE99" w14:textId="77777777" w:rsidR="005F130E" w:rsidRDefault="004A5DE8">
      <w:pPr>
        <w:pStyle w:val="SourceCode"/>
      </w:pPr>
      <w:r>
        <w:t>// macOS, unistd.h declares gethostname, and _DEFAULT_SOURCE comes first.</w:t>
      </w:r>
    </w:p>
    <w:p w14:paraId="25BA590B" w14:textId="77777777" w:rsidR="005F130E" w:rsidRDefault="004A5DE8">
      <w:pPr>
        <w:pStyle w:val="SourceCode"/>
      </w:pPr>
      <w:r>
        <w:t>#ifndef _WIN32</w:t>
      </w:r>
    </w:p>
    <w:p w14:paraId="78F6BD14" w14:textId="77777777" w:rsidR="005F130E" w:rsidRDefault="004A5DE8">
      <w:pPr>
        <w:pStyle w:val="SourceCode"/>
      </w:pPr>
      <w:r>
        <w:t>#define _DEFAULT_SOURCE</w:t>
      </w:r>
    </w:p>
    <w:p w14:paraId="2CC0B069" w14:textId="77777777" w:rsidR="005F130E" w:rsidRDefault="004A5DE8">
      <w:pPr>
        <w:pStyle w:val="SourceCode"/>
      </w:pPr>
      <w:r>
        <w:t>#endif</w:t>
      </w:r>
    </w:p>
    <w:p w14:paraId="773C87A1" w14:textId="77777777" w:rsidR="005F130E" w:rsidRDefault="004A5DE8">
      <w:pPr>
        <w:pStyle w:val="SourceCode"/>
      </w:pPr>
      <w:r>
        <w:t>#include &lt;stdio.h&gt;</w:t>
      </w:r>
    </w:p>
    <w:p w14:paraId="682C235F" w14:textId="77777777" w:rsidR="005F130E" w:rsidRDefault="004A5DE8">
      <w:pPr>
        <w:pStyle w:val="SourceCode"/>
      </w:pPr>
      <w:r>
        <w:t>#include &lt;string.h&gt;</w:t>
      </w:r>
    </w:p>
    <w:p w14:paraId="0055E555" w14:textId="77777777" w:rsidR="005F130E" w:rsidRDefault="005F130E">
      <w:pPr>
        <w:pStyle w:val="SourceCode"/>
      </w:pPr>
    </w:p>
    <w:p w14:paraId="7A4B9DFB" w14:textId="77777777" w:rsidR="005F130E" w:rsidRDefault="004A5DE8">
      <w:pPr>
        <w:pStyle w:val="SourceCode"/>
      </w:pPr>
      <w:r>
        <w:t>// Remember, quotes find a header in the program's own folder.</w:t>
      </w:r>
    </w:p>
    <w:p w14:paraId="41F8978D" w14:textId="77777777" w:rsidR="005F130E" w:rsidRDefault="004A5DE8">
      <w:pPr>
        <w:pStyle w:val="SourceCode"/>
      </w:pPr>
      <w:r>
        <w:t>#include "address_table.h"</w:t>
      </w:r>
    </w:p>
    <w:p w14:paraId="78DADDB4" w14:textId="77777777" w:rsidR="005F130E" w:rsidRDefault="004A5DE8">
      <w:pPr>
        <w:pStyle w:val="SourceCode"/>
      </w:pPr>
      <w:r>
        <w:t>#include "host_names.h"</w:t>
      </w:r>
    </w:p>
    <w:p w14:paraId="7F78284A" w14:textId="77777777" w:rsidR="005F130E" w:rsidRDefault="005F130E">
      <w:pPr>
        <w:pStyle w:val="SourceCode"/>
      </w:pPr>
    </w:p>
    <w:p w14:paraId="3FAEA049" w14:textId="77777777" w:rsidR="005F130E" w:rsidRDefault="004A5DE8">
      <w:pPr>
        <w:pStyle w:val="SourceCode"/>
      </w:pPr>
      <w:r>
        <w:t>// Remember, #ifdef _WIN32 picks the Windows line.</w:t>
      </w:r>
    </w:p>
    <w:p w14:paraId="2947DEAC" w14:textId="77777777" w:rsidR="005F130E" w:rsidRDefault="004A5DE8">
      <w:pPr>
        <w:pStyle w:val="SourceCode"/>
      </w:pPr>
      <w:r>
        <w:t>#ifdef _WIN32</w:t>
      </w:r>
    </w:p>
    <w:p w14:paraId="45363145" w14:textId="77777777" w:rsidR="005F130E" w:rsidRDefault="004A5DE8">
      <w:pPr>
        <w:pStyle w:val="SourceCode"/>
      </w:pPr>
      <w:r>
        <w:t>#include &lt;windows.h&gt;</w:t>
      </w:r>
    </w:p>
    <w:p w14:paraId="4B0CF42A" w14:textId="77777777" w:rsidR="005F130E" w:rsidRDefault="004A5DE8">
      <w:pPr>
        <w:pStyle w:val="SourceCode"/>
      </w:pPr>
      <w:r>
        <w:t>#else</w:t>
      </w:r>
    </w:p>
    <w:p w14:paraId="4AFFCFC4" w14:textId="77777777" w:rsidR="005F130E" w:rsidRDefault="004A5DE8">
      <w:pPr>
        <w:pStyle w:val="SourceCode"/>
      </w:pPr>
      <w:r>
        <w:t>#include &lt;unistd.h&gt;</w:t>
      </w:r>
    </w:p>
    <w:p w14:paraId="52D26A3E" w14:textId="77777777" w:rsidR="005F130E" w:rsidRDefault="004A5DE8">
      <w:pPr>
        <w:pStyle w:val="SourceCode"/>
      </w:pPr>
      <w:r>
        <w:t>#endif</w:t>
      </w:r>
    </w:p>
    <w:p w14:paraId="6D42B6C5" w14:textId="77777777" w:rsidR="005F130E" w:rsidRDefault="005F130E">
      <w:pPr>
        <w:pStyle w:val="SourceCode"/>
      </w:pPr>
    </w:p>
    <w:p w14:paraId="336A9323" w14:textId="77777777" w:rsidR="005F130E" w:rsidRDefault="004A5DE8">
      <w:pPr>
        <w:pStyle w:val="SourceCode"/>
      </w:pPr>
      <w:r>
        <w:t>// Prints one text's line: an address is used as it is, with its class</w:t>
      </w:r>
    </w:p>
    <w:p w14:paraId="1A9B6B07" w14:textId="77777777" w:rsidR="005F130E" w:rsidRDefault="004A5DE8">
      <w:pPr>
        <w:pStyle w:val="SourceCode"/>
      </w:pPr>
      <w:r>
        <w:t>// from the address table; a host name must be looked up first (Lesson</w:t>
      </w:r>
    </w:p>
    <w:p w14:paraId="57659FB1" w14:textId="77777777" w:rsidR="005F130E" w:rsidRDefault="004A5DE8">
      <w:pPr>
        <w:pStyle w:val="SourceCode"/>
      </w:pPr>
      <w:r>
        <w:t>// 7.3); anything else gives an Error line on the error stream.</w:t>
      </w:r>
    </w:p>
    <w:p w14:paraId="70AC3352" w14:textId="77777777" w:rsidR="005F130E" w:rsidRDefault="004A5DE8">
      <w:pPr>
        <w:pStyle w:val="SourceCode"/>
      </w:pPr>
      <w:r>
        <w:t>static void print_target(const char *target_text) {</w:t>
      </w:r>
    </w:p>
    <w:p w14:paraId="1939D1D1" w14:textId="77777777" w:rsidR="005F130E" w:rsidRDefault="004A5DE8">
      <w:pPr>
        <w:pStyle w:val="SourceCode"/>
      </w:pPr>
      <w:r>
        <w:t xml:space="preserve">    struct AddressDetails details = classify_address(target_text);</w:t>
      </w:r>
    </w:p>
    <w:p w14:paraId="5A3310AC" w14:textId="77777777" w:rsidR="005F130E" w:rsidRDefault="004A5DE8">
      <w:pPr>
        <w:pStyle w:val="SourceCode"/>
      </w:pPr>
      <w:r>
        <w:t xml:space="preserve">    if (strcmp(details.address_class, "Error") != 0) {</w:t>
      </w:r>
    </w:p>
    <w:p w14:paraId="741376D7" w14:textId="77777777" w:rsidR="005F130E" w:rsidRDefault="004A5DE8">
      <w:pPr>
        <w:pStyle w:val="SourceCode"/>
      </w:pPr>
      <w:r>
        <w:t xml:space="preserve">        char address_kind[16];</w:t>
      </w:r>
    </w:p>
    <w:p w14:paraId="29C30693" w14:textId="77777777" w:rsidR="005F130E" w:rsidRDefault="004A5DE8">
      <w:pPr>
        <w:pStyle w:val="SourceCode"/>
      </w:pPr>
      <w:r>
        <w:t xml:space="preserve">        snprintf(address_kind, sizeof address_kind, "%s address",</w:t>
      </w:r>
    </w:p>
    <w:p w14:paraId="39E0019B" w14:textId="77777777" w:rsidR="005F130E" w:rsidRDefault="004A5DE8">
      <w:pPr>
        <w:pStyle w:val="SourceCode"/>
      </w:pPr>
      <w:r>
        <w:t xml:space="preserve">                 details.version);</w:t>
      </w:r>
    </w:p>
    <w:p w14:paraId="61AA66BB" w14:textId="77777777" w:rsidR="005F130E" w:rsidRDefault="004A5DE8">
      <w:pPr>
        <w:pStyle w:val="SourceCode"/>
      </w:pPr>
      <w:r>
        <w:t xml:space="preserve">        printf("%-24s%-14sno lookup: %s\n", target_text, address_kind,</w:t>
      </w:r>
    </w:p>
    <w:p w14:paraId="61340273" w14:textId="77777777" w:rsidR="005F130E" w:rsidRDefault="004A5DE8">
      <w:pPr>
        <w:pStyle w:val="SourceCode"/>
      </w:pPr>
      <w:r>
        <w:t xml:space="preserve">               details.address_class);</w:t>
      </w:r>
    </w:p>
    <w:p w14:paraId="234EF2E9" w14:textId="77777777" w:rsidR="005F130E" w:rsidRDefault="004A5DE8">
      <w:pPr>
        <w:pStyle w:val="SourceCode"/>
      </w:pPr>
      <w:r>
        <w:t xml:space="preserve">    } else if (is_valid_hostname(target_text)) {</w:t>
      </w:r>
    </w:p>
    <w:p w14:paraId="26C99529" w14:textId="77777777" w:rsidR="005F130E" w:rsidRDefault="004A5DE8">
      <w:pPr>
        <w:pStyle w:val="SourceCode"/>
      </w:pPr>
      <w:r>
        <w:t xml:space="preserve">        printf("%-24s%-14s%s\n", target_text, "host name",</w:t>
      </w:r>
    </w:p>
    <w:p w14:paraId="1E6C086F" w14:textId="77777777" w:rsidR="005F130E" w:rsidRDefault="004A5DE8">
      <w:pPr>
        <w:pStyle w:val="SourceCode"/>
      </w:pPr>
      <w:r>
        <w:t xml:space="preserve">               "look up its addresses");</w:t>
      </w:r>
    </w:p>
    <w:p w14:paraId="318C4931" w14:textId="77777777" w:rsidR="005F130E" w:rsidRDefault="004A5DE8">
      <w:pPr>
        <w:pStyle w:val="SourceCode"/>
      </w:pPr>
      <w:r>
        <w:t xml:space="preserve">    } else {</w:t>
      </w:r>
    </w:p>
    <w:p w14:paraId="6DE09F7C" w14:textId="77777777" w:rsidR="005F130E" w:rsidRDefault="004A5DE8">
      <w:pPr>
        <w:pStyle w:val="SourceCode"/>
      </w:pPr>
      <w:r>
        <w:t xml:space="preserve">        fprintf(stderr, "Error: %s is not a host name or an IP address\n",</w:t>
      </w:r>
    </w:p>
    <w:p w14:paraId="5D534B36" w14:textId="77777777" w:rsidR="005F130E" w:rsidRDefault="004A5DE8">
      <w:pPr>
        <w:pStyle w:val="SourceCode"/>
      </w:pPr>
      <w:r>
        <w:t xml:space="preserve">                target_text);</w:t>
      </w:r>
    </w:p>
    <w:p w14:paraId="5F79377F" w14:textId="77777777" w:rsidR="005F130E" w:rsidRDefault="004A5DE8">
      <w:pPr>
        <w:pStyle w:val="SourceCode"/>
      </w:pPr>
      <w:r>
        <w:t xml:space="preserve">    }</w:t>
      </w:r>
    </w:p>
    <w:p w14:paraId="4852FE05" w14:textId="77777777" w:rsidR="005F130E" w:rsidRDefault="004A5DE8">
      <w:pPr>
        <w:pStyle w:val="SourceCode"/>
      </w:pPr>
      <w:r>
        <w:t>}</w:t>
      </w:r>
    </w:p>
    <w:p w14:paraId="32E7DB76" w14:textId="77777777" w:rsidR="005F130E" w:rsidRDefault="005F130E">
      <w:pPr>
        <w:pStyle w:val="SourceCode"/>
      </w:pPr>
    </w:p>
    <w:p w14:paraId="03DB08F3" w14:textId="77777777" w:rsidR="005F130E" w:rsidRDefault="004A5DE8">
      <w:pPr>
        <w:pStyle w:val="SourceCode"/>
      </w:pPr>
      <w:r>
        <w:t>// Remember, main starts the program; 0 = success, 1 = failure.</w:t>
      </w:r>
    </w:p>
    <w:p w14:paraId="04F305E8" w14:textId="77777777" w:rsidR="005F130E" w:rsidRDefault="004A5DE8">
      <w:pPr>
        <w:pStyle w:val="SourceCode"/>
      </w:pPr>
      <w:r>
        <w:t>int main(void) {</w:t>
      </w:r>
    </w:p>
    <w:p w14:paraId="7A364E86" w14:textId="77777777" w:rsidR="005F130E" w:rsidRDefault="004A5DE8">
      <w:pPr>
        <w:pStyle w:val="SourceCode"/>
      </w:pPr>
      <w:r>
        <w:t xml:space="preserve">    // The Basic list: six host names, three addresses, then five texts</w:t>
      </w:r>
    </w:p>
    <w:p w14:paraId="106F6232" w14:textId="77777777" w:rsidR="005F130E" w:rsidRDefault="004A5DE8">
      <w:pPr>
        <w:pStyle w:val="SourceCode"/>
      </w:pPr>
      <w:r>
        <w:t xml:space="preserve">    // that are neither.</w:t>
      </w:r>
    </w:p>
    <w:p w14:paraId="1C16C0DA" w14:textId="77777777" w:rsidR="005F130E" w:rsidRDefault="004A5DE8">
      <w:pPr>
        <w:pStyle w:val="SourceCode"/>
      </w:pPr>
      <w:r>
        <w:t xml:space="preserve">    const char *target_texts[] = {</w:t>
      </w:r>
    </w:p>
    <w:p w14:paraId="2FF136E0" w14:textId="77777777" w:rsidR="005F130E" w:rsidRDefault="004A5DE8">
      <w:pPr>
        <w:pStyle w:val="SourceCode"/>
      </w:pPr>
      <w:r>
        <w:t xml:space="preserve">        "localhost", "www.example.com", "WWW.Example.COM.", "fileserver",</w:t>
      </w:r>
    </w:p>
    <w:p w14:paraId="53D2F462" w14:textId="77777777" w:rsidR="005F130E" w:rsidRDefault="004A5DE8">
      <w:pPr>
        <w:pStyle w:val="SourceCode"/>
      </w:pPr>
      <w:r>
        <w:t xml:space="preserve">        "printer.local", "xn--bcher-kva.example",</w:t>
      </w:r>
    </w:p>
    <w:p w14:paraId="5EF6389A" w14:textId="77777777" w:rsidR="005F130E" w:rsidRDefault="004A5DE8">
      <w:pPr>
        <w:pStyle w:val="SourceCode"/>
      </w:pPr>
      <w:r>
        <w:t xml:space="preserve">        "127.0.0.1", "::1", "192.0.2.1",</w:t>
      </w:r>
    </w:p>
    <w:p w14:paraId="26E66674" w14:textId="77777777" w:rsidR="005F130E" w:rsidRDefault="004A5DE8">
      <w:pPr>
        <w:pStyle w:val="SourceCode"/>
      </w:pPr>
      <w:r>
        <w:t xml:space="preserve">        "1.2.3", "my_server", "-web.example", "web..example",</w:t>
      </w:r>
    </w:p>
    <w:p w14:paraId="6FF5494D" w14:textId="77777777" w:rsidR="005F130E" w:rsidRDefault="004A5DE8">
      <w:pPr>
        <w:pStyle w:val="SourceCode"/>
      </w:pPr>
      <w:r>
        <w:t xml:space="preserve">        "web.example:443",</w:t>
      </w:r>
    </w:p>
    <w:p w14:paraId="300A1505" w14:textId="77777777" w:rsidR="005F130E" w:rsidRDefault="004A5DE8">
      <w:pPr>
        <w:pStyle w:val="SourceCode"/>
      </w:pPr>
      <w:r>
        <w:t xml:space="preserve">    };</w:t>
      </w:r>
    </w:p>
    <w:p w14:paraId="0DD53903" w14:textId="77777777" w:rsidR="005F130E" w:rsidRDefault="004A5DE8">
      <w:pPr>
        <w:pStyle w:val="SourceCode"/>
      </w:pPr>
      <w:r>
        <w:t xml:space="preserve">    int target_count = sizeof target_texts / sizeof target_texts[0];</w:t>
      </w:r>
    </w:p>
    <w:p w14:paraId="47F8D38C" w14:textId="77777777" w:rsidR="005F130E" w:rsidRDefault="005F130E">
      <w:pPr>
        <w:pStyle w:val="SourceCode"/>
      </w:pPr>
    </w:p>
    <w:p w14:paraId="2FD88930" w14:textId="77777777" w:rsidR="005F130E" w:rsidRDefault="004A5DE8">
      <w:pPr>
        <w:pStyle w:val="SourceCode"/>
      </w:pPr>
      <w:r>
        <w:t xml:space="preserve">    printf("%-24s%-14s%s\n", "Text", "Kind", "Next step");</w:t>
      </w:r>
    </w:p>
    <w:p w14:paraId="2113BC6C" w14:textId="77777777" w:rsidR="005F130E" w:rsidRDefault="004A5DE8">
      <w:pPr>
        <w:pStyle w:val="SourceCode"/>
      </w:pPr>
      <w:r>
        <w:t xml:space="preserve">    for (int index = 0; index &lt; target_count; index++) {</w:t>
      </w:r>
    </w:p>
    <w:p w14:paraId="0D3047BD" w14:textId="77777777" w:rsidR="005F130E" w:rsidRDefault="004A5DE8">
      <w:pPr>
        <w:pStyle w:val="SourceCode"/>
      </w:pPr>
      <w:r>
        <w:t xml:space="preserve">        print_target(target_texts[index]);</w:t>
      </w:r>
    </w:p>
    <w:p w14:paraId="103CE299" w14:textId="77777777" w:rsidR="005F130E" w:rsidRDefault="004A5DE8">
      <w:pPr>
        <w:pStyle w:val="SourceCode"/>
      </w:pPr>
      <w:r>
        <w:t xml:space="preserve">    }</w:t>
      </w:r>
    </w:p>
    <w:p w14:paraId="0ACDBF42" w14:textId="77777777" w:rsidR="005F130E" w:rsidRDefault="005F130E">
      <w:pPr>
        <w:pStyle w:val="SourceCode"/>
      </w:pPr>
    </w:p>
    <w:p w14:paraId="122EF8E2" w14:textId="77777777" w:rsidR="005F130E" w:rsidRDefault="004A5DE8">
      <w:pPr>
        <w:pStyle w:val="SourceCode"/>
      </w:pPr>
      <w:r>
        <w:t xml:space="preserve">    // The label limit: memset fills the first 63 characters of the array</w:t>
      </w:r>
    </w:p>
    <w:p w14:paraId="2F0EA888" w14:textId="77777777" w:rsidR="005F130E" w:rsidRDefault="004A5DE8">
      <w:pPr>
        <w:pStyle w:val="SourceCode"/>
      </w:pPr>
      <w:r>
        <w:t xml:space="preserve">    // with 'a', and strcpy writes ".example" and the ending '\0' after</w:t>
      </w:r>
    </w:p>
    <w:p w14:paraId="6064263F" w14:textId="77777777" w:rsidR="005F130E" w:rsidRDefault="004A5DE8">
      <w:pPr>
        <w:pStyle w:val="SourceCode"/>
      </w:pPr>
      <w:r>
        <w:t xml:space="preserve">    // them. Remember, "condition ? a : b" gives a if the condition is true,</w:t>
      </w:r>
    </w:p>
    <w:p w14:paraId="7D1C2B9B" w14:textId="77777777" w:rsidR="005F130E" w:rsidRDefault="004A5DE8">
      <w:pPr>
        <w:pStyle w:val="SourceCode"/>
      </w:pPr>
      <w:r>
        <w:t xml:space="preserve">    // otherwise b.</w:t>
      </w:r>
    </w:p>
    <w:p w14:paraId="3CC1C8A7" w14:textId="77777777" w:rsidR="005F130E" w:rsidRDefault="004A5DE8">
      <w:pPr>
        <w:pStyle w:val="SourceCode"/>
      </w:pPr>
      <w:r>
        <w:t xml:space="preserve">    char name_with_63_letter_label[80];</w:t>
      </w:r>
    </w:p>
    <w:p w14:paraId="713B8582" w14:textId="77777777" w:rsidR="005F130E" w:rsidRDefault="004A5DE8">
      <w:pPr>
        <w:pStyle w:val="SourceCode"/>
      </w:pPr>
      <w:r>
        <w:t xml:space="preserve">    memset(name_with_63_letter_label, 'a', 63);</w:t>
      </w:r>
    </w:p>
    <w:p w14:paraId="137DBA13" w14:textId="77777777" w:rsidR="005F130E" w:rsidRDefault="004A5DE8">
      <w:pPr>
        <w:pStyle w:val="SourceCode"/>
      </w:pPr>
      <w:r>
        <w:t xml:space="preserve">    strcpy(&amp;name_with_63_letter_label[63], ".example");</w:t>
      </w:r>
    </w:p>
    <w:p w14:paraId="59582977" w14:textId="77777777" w:rsidR="005F130E" w:rsidRDefault="004A5DE8">
      <w:pPr>
        <w:pStyle w:val="SourceCode"/>
      </w:pPr>
      <w:r>
        <w:t xml:space="preserve">    printf("A 63-letter label: %s\n",</w:t>
      </w:r>
    </w:p>
    <w:p w14:paraId="263BADC6" w14:textId="77777777" w:rsidR="005F130E" w:rsidRDefault="004A5DE8">
      <w:pPr>
        <w:pStyle w:val="SourceCode"/>
      </w:pPr>
      <w:r>
        <w:t xml:space="preserve">           is_valid_hostname(name_with_63_letter_label) ? "accepted"</w:t>
      </w:r>
    </w:p>
    <w:p w14:paraId="5A863BDA" w14:textId="77777777" w:rsidR="005F130E" w:rsidRDefault="004A5DE8">
      <w:pPr>
        <w:pStyle w:val="SourceCode"/>
      </w:pPr>
      <w:r>
        <w:t xml:space="preserve">                                                        : "refused");</w:t>
      </w:r>
    </w:p>
    <w:p w14:paraId="6AB2F980" w14:textId="77777777" w:rsidR="005F130E" w:rsidRDefault="004A5DE8">
      <w:pPr>
        <w:pStyle w:val="SourceCode"/>
      </w:pPr>
      <w:r>
        <w:t xml:space="preserve">    char name_with_64_letter_label[80];</w:t>
      </w:r>
    </w:p>
    <w:p w14:paraId="6F1AA57F" w14:textId="77777777" w:rsidR="005F130E" w:rsidRDefault="004A5DE8">
      <w:pPr>
        <w:pStyle w:val="SourceCode"/>
      </w:pPr>
      <w:r>
        <w:t xml:space="preserve">    memset(name_with_64_letter_label, 'a', 64);</w:t>
      </w:r>
    </w:p>
    <w:p w14:paraId="6C4BFEF5" w14:textId="77777777" w:rsidR="005F130E" w:rsidRDefault="004A5DE8">
      <w:pPr>
        <w:pStyle w:val="SourceCode"/>
      </w:pPr>
      <w:r>
        <w:t xml:space="preserve">    strcpy(&amp;name_with_64_letter_label[64], ".example");</w:t>
      </w:r>
    </w:p>
    <w:p w14:paraId="3A80E6BA" w14:textId="77777777" w:rsidR="005F130E" w:rsidRDefault="004A5DE8">
      <w:pPr>
        <w:pStyle w:val="SourceCode"/>
      </w:pPr>
      <w:r>
        <w:t xml:space="preserve">    printf("A 64-letter label: %s\n",</w:t>
      </w:r>
    </w:p>
    <w:p w14:paraId="7E2052CC" w14:textId="77777777" w:rsidR="005F130E" w:rsidRDefault="004A5DE8">
      <w:pPr>
        <w:pStyle w:val="SourceCode"/>
      </w:pPr>
      <w:r>
        <w:t xml:space="preserve">           is_valid_hostname(name_with_64_letter_label) ? "accepted"</w:t>
      </w:r>
    </w:p>
    <w:p w14:paraId="39154529" w14:textId="77777777" w:rsidR="005F130E" w:rsidRDefault="004A5DE8">
      <w:pPr>
        <w:pStyle w:val="SourceCode"/>
      </w:pPr>
      <w:r>
        <w:t xml:space="preserve">                                                        : "refused");</w:t>
      </w:r>
    </w:p>
    <w:p w14:paraId="000B02DA" w14:textId="77777777" w:rsidR="005F130E" w:rsidRDefault="005F130E">
      <w:pPr>
        <w:pStyle w:val="SourceCode"/>
      </w:pPr>
    </w:p>
    <w:p w14:paraId="41790737" w14:textId="77777777" w:rsidR="005F130E" w:rsidRDefault="004A5DE8">
      <w:pPr>
        <w:pStyle w:val="SourceCode"/>
      </w:pPr>
      <w:r>
        <w:t xml:space="preserve">    // Two spellings of one name: capitalization and a trailing dot do not</w:t>
      </w:r>
    </w:p>
    <w:p w14:paraId="5B168E4A" w14:textId="77777777" w:rsidR="005F130E" w:rsidRDefault="004A5DE8">
      <w:pPr>
        <w:pStyle w:val="SourceCode"/>
      </w:pPr>
      <w:r>
        <w:t xml:space="preserve">    // change which host a name means.</w:t>
      </w:r>
    </w:p>
    <w:p w14:paraId="0B5D9509" w14:textId="77777777" w:rsidR="005F130E" w:rsidRDefault="004A5DE8">
      <w:pPr>
        <w:pStyle w:val="SourceCode"/>
      </w:pPr>
      <w:r>
        <w:t xml:space="preserve">    printf("WWW.Example.COM. and www.example.com: %s\n",</w:t>
      </w:r>
    </w:p>
    <w:p w14:paraId="202B402E" w14:textId="77777777" w:rsidR="005F130E" w:rsidRDefault="004A5DE8">
      <w:pPr>
        <w:pStyle w:val="SourceCode"/>
      </w:pPr>
      <w:r>
        <w:t xml:space="preserve">           same_host_name("WWW.Example.COM.", "www.example.com")</w:t>
      </w:r>
    </w:p>
    <w:p w14:paraId="3649EA3F" w14:textId="77777777" w:rsidR="005F130E" w:rsidRDefault="004A5DE8">
      <w:pPr>
        <w:pStyle w:val="SourceCode"/>
      </w:pPr>
      <w:r>
        <w:t xml:space="preserve">               ? "the same host" : "different hosts");</w:t>
      </w:r>
    </w:p>
    <w:p w14:paraId="4CAC3BF1" w14:textId="77777777" w:rsidR="005F130E" w:rsidRDefault="005F130E">
      <w:pPr>
        <w:pStyle w:val="SourceCode"/>
      </w:pPr>
    </w:p>
    <w:p w14:paraId="06846A37" w14:textId="77777777" w:rsidR="005F130E" w:rsidRDefault="004A5DE8">
      <w:pPr>
        <w:pStyle w:val="SourceCode"/>
      </w:pPr>
      <w:r>
        <w:t xml:space="preserve">    // This computer's own name, read as in Lesson 2.15, then checked.</w:t>
      </w:r>
    </w:p>
    <w:p w14:paraId="20EB7568" w14:textId="77777777" w:rsidR="005F130E" w:rsidRDefault="004A5DE8">
      <w:pPr>
        <w:pStyle w:val="SourceCode"/>
      </w:pPr>
      <w:r>
        <w:t xml:space="preserve">    // Remember, GetComputerNameExA fills the array on Windows and returns 0</w:t>
      </w:r>
    </w:p>
    <w:p w14:paraId="0403DDD1" w14:textId="77777777" w:rsidR="005F130E" w:rsidRDefault="004A5DE8">
      <w:pPr>
        <w:pStyle w:val="SourceCode"/>
      </w:pPr>
      <w:r>
        <w:t xml:space="preserve">    // when it fails; gethostname fills it on Linux and macOS and returns 0</w:t>
      </w:r>
    </w:p>
    <w:p w14:paraId="236155E5" w14:textId="77777777" w:rsidR="005F130E" w:rsidRDefault="004A5DE8">
      <w:pPr>
        <w:pStyle w:val="SourceCode"/>
      </w:pPr>
      <w:r>
        <w:t xml:space="preserve">    // when it works. Either failure gives one Error line and exit code 1.</w:t>
      </w:r>
    </w:p>
    <w:p w14:paraId="68290A28" w14:textId="77777777" w:rsidR="005F130E" w:rsidRDefault="004A5DE8">
      <w:pPr>
        <w:pStyle w:val="SourceCode"/>
      </w:pPr>
      <w:r>
        <w:t xml:space="preserve">    char host_name[256] = "";</w:t>
      </w:r>
    </w:p>
    <w:p w14:paraId="097783D1" w14:textId="77777777" w:rsidR="005F130E" w:rsidRDefault="004A5DE8">
      <w:pPr>
        <w:pStyle w:val="SourceCode"/>
      </w:pPr>
      <w:r>
        <w:t>#ifdef _WIN32</w:t>
      </w:r>
    </w:p>
    <w:p w14:paraId="49088FE3" w14:textId="77777777" w:rsidR="005F130E" w:rsidRDefault="004A5DE8">
      <w:pPr>
        <w:pStyle w:val="SourceCode"/>
      </w:pPr>
      <w:r>
        <w:t xml:space="preserve">    DWORD size = sizeof host_name;</w:t>
      </w:r>
    </w:p>
    <w:p w14:paraId="6884E2AF" w14:textId="77777777" w:rsidR="005F130E" w:rsidRDefault="004A5DE8">
      <w:pPr>
        <w:pStyle w:val="SourceCode"/>
      </w:pPr>
      <w:r>
        <w:t xml:space="preserve">    int name_was_read =</w:t>
      </w:r>
    </w:p>
    <w:p w14:paraId="4CF95101" w14:textId="77777777" w:rsidR="005F130E" w:rsidRDefault="004A5DE8">
      <w:pPr>
        <w:pStyle w:val="SourceCode"/>
      </w:pPr>
      <w:r>
        <w:t xml:space="preserve">        GetComputerNameExA(ComputerNameDnsHostname, host_name, &amp;size) != 0;</w:t>
      </w:r>
    </w:p>
    <w:p w14:paraId="13A56FC1" w14:textId="77777777" w:rsidR="005F130E" w:rsidRDefault="004A5DE8">
      <w:pPr>
        <w:pStyle w:val="SourceCode"/>
      </w:pPr>
      <w:r>
        <w:t>#else</w:t>
      </w:r>
    </w:p>
    <w:p w14:paraId="4CBCF12A" w14:textId="77777777" w:rsidR="005F130E" w:rsidRDefault="004A5DE8">
      <w:pPr>
        <w:pStyle w:val="SourceCode"/>
      </w:pPr>
      <w:r>
        <w:t xml:space="preserve">    int name_was_read = gethostname(host_name, sizeof host_name) == 0;</w:t>
      </w:r>
    </w:p>
    <w:p w14:paraId="077CBEFD" w14:textId="77777777" w:rsidR="005F130E" w:rsidRDefault="004A5DE8">
      <w:pPr>
        <w:pStyle w:val="SourceCode"/>
      </w:pPr>
      <w:r>
        <w:t>#endif</w:t>
      </w:r>
    </w:p>
    <w:p w14:paraId="57B7A482" w14:textId="77777777" w:rsidR="005F130E" w:rsidRDefault="004A5DE8">
      <w:pPr>
        <w:pStyle w:val="SourceCode"/>
      </w:pPr>
      <w:r>
        <w:t xml:space="preserve">    if (!name_was_read) {</w:t>
      </w:r>
    </w:p>
    <w:p w14:paraId="3B2EFCB3" w14:textId="77777777" w:rsidR="005F130E" w:rsidRDefault="004A5DE8">
      <w:pPr>
        <w:pStyle w:val="SourceCode"/>
      </w:pPr>
      <w:r>
        <w:t xml:space="preserve">        fprintf(stderr, "%s\n", "Error: could not read this computer's name");</w:t>
      </w:r>
    </w:p>
    <w:p w14:paraId="14A120F8" w14:textId="77777777" w:rsidR="005F130E" w:rsidRDefault="004A5DE8">
      <w:pPr>
        <w:pStyle w:val="SourceCode"/>
      </w:pPr>
      <w:r>
        <w:t xml:space="preserve">        return 1;</w:t>
      </w:r>
    </w:p>
    <w:p w14:paraId="047A7794" w14:textId="77777777" w:rsidR="005F130E" w:rsidRDefault="004A5DE8">
      <w:pPr>
        <w:pStyle w:val="SourceCode"/>
      </w:pPr>
      <w:r>
        <w:t xml:space="preserve">    }</w:t>
      </w:r>
    </w:p>
    <w:p w14:paraId="694A260E" w14:textId="77777777" w:rsidR="005F130E" w:rsidRDefault="004A5DE8">
      <w:pPr>
        <w:pStyle w:val="SourceCode"/>
      </w:pPr>
      <w:r>
        <w:t xml:space="preserve">    printf("This computer: %s, %s\n", host_name,</w:t>
      </w:r>
    </w:p>
    <w:p w14:paraId="5CA2D741" w14:textId="77777777" w:rsidR="005F130E" w:rsidRDefault="004A5DE8">
      <w:pPr>
        <w:pStyle w:val="SourceCode"/>
      </w:pPr>
      <w:r>
        <w:t xml:space="preserve">           is_valid_hostname(host_name) ? "a valid host name"</w:t>
      </w:r>
    </w:p>
    <w:p w14:paraId="6E28AF3A" w14:textId="77777777" w:rsidR="005F130E" w:rsidRDefault="004A5DE8">
      <w:pPr>
        <w:pStyle w:val="SourceCode"/>
        <w:keepNext/>
      </w:pPr>
      <w:r>
        <w:t xml:space="preserve">                                        : "not a valid host name");</w:t>
      </w:r>
    </w:p>
    <w:p w14:paraId="29D74360" w14:textId="77777777" w:rsidR="005F130E" w:rsidRDefault="004A5DE8">
      <w:pPr>
        <w:pStyle w:val="SourceCode"/>
        <w:keepNext/>
      </w:pPr>
      <w:r>
        <w:t xml:space="preserve">    return 0;</w:t>
      </w:r>
    </w:p>
    <w:p w14:paraId="424084BB" w14:textId="77777777" w:rsidR="005F130E" w:rsidRDefault="004A5DE8">
      <w:pPr>
        <w:pStyle w:val="SourceCode"/>
      </w:pPr>
      <w:r>
        <w:t>}</w:t>
      </w:r>
    </w:p>
    <w:p w14:paraId="4030BF05" w14:textId="77777777" w:rsidR="005F130E" w:rsidRDefault="005F130E">
      <w:pPr>
        <w:keepNext/>
      </w:pPr>
    </w:p>
    <w:p w14:paraId="291CE86D" w14:textId="77777777" w:rsidR="005F130E" w:rsidRDefault="004A5DE8">
      <w:pPr>
        <w:pStyle w:val="Heading3"/>
      </w:pPr>
      <w:r>
        <w:t>Windows PowerShell Build and Run</w:t>
      </w:r>
    </w:p>
    <w:p w14:paraId="550D6D9F" w14:textId="77777777" w:rsidR="005F130E" w:rsidRDefault="004A5DE8">
      <w:pPr>
        <w:pStyle w:val="CommandBlock"/>
        <w:keepNext/>
      </w:pPr>
      <w:r>
        <w:t>gcc -std=c17 -Wall -Wextra -Wpedantic -Werror .\c\hostnames.c `</w:t>
      </w:r>
    </w:p>
    <w:p w14:paraId="7F33464C" w14:textId="77777777" w:rsidR="005F130E" w:rsidRDefault="004A5DE8">
      <w:pPr>
        <w:pStyle w:val="CommandBlock"/>
        <w:keepNext/>
      </w:pPr>
      <w:r>
        <w:t xml:space="preserve">    .\c\address_table.c .\c\host_names.c -lws2_32 -o .\c\hostnames.exe</w:t>
      </w:r>
    </w:p>
    <w:p w14:paraId="6D1CD422" w14:textId="77777777" w:rsidR="005F130E" w:rsidRDefault="004A5DE8">
      <w:pPr>
        <w:pStyle w:val="CommandBlock"/>
        <w:keepNext/>
      </w:pPr>
      <w:r>
        <w:t>.\c\hostnames.exe</w:t>
      </w:r>
    </w:p>
    <w:p w14:paraId="06030661" w14:textId="77777777" w:rsidR="005F130E" w:rsidRDefault="004A5DE8">
      <w:pPr>
        <w:pStyle w:val="CommandBlock"/>
      </w:pPr>
      <w:r>
        <w:t>$LASTEXITCODE</w:t>
      </w:r>
    </w:p>
    <w:p w14:paraId="3D186B9D" w14:textId="77777777" w:rsidR="005F130E" w:rsidRDefault="005F130E">
      <w:pPr>
        <w:keepNext/>
      </w:pPr>
    </w:p>
    <w:p w14:paraId="6CE53E99" w14:textId="77777777" w:rsidR="005F130E" w:rsidRDefault="004A5DE8">
      <w:pPr>
        <w:pStyle w:val="Heading3"/>
      </w:pPr>
      <w:r>
        <w:t>Linux or macOS Build and Run</w:t>
      </w:r>
    </w:p>
    <w:p w14:paraId="319F683F" w14:textId="77777777" w:rsidR="005F130E" w:rsidRDefault="004A5DE8">
      <w:pPr>
        <w:pStyle w:val="CommandBlock"/>
        <w:keepNext/>
      </w:pPr>
      <w:r>
        <w:t>gcc -std=c17 -Wall -Wextra -Wpedantic -Werror ./c/hostnames.c \</w:t>
      </w:r>
    </w:p>
    <w:p w14:paraId="4B6F0BAF" w14:textId="77777777" w:rsidR="005F130E" w:rsidRDefault="004A5DE8">
      <w:pPr>
        <w:pStyle w:val="CommandBlock"/>
        <w:keepNext/>
      </w:pPr>
      <w:r>
        <w:t xml:space="preserve">    ./c/address_table.c ./c/host_names.c -o ./c/hostnames</w:t>
      </w:r>
    </w:p>
    <w:p w14:paraId="7E200765" w14:textId="77777777" w:rsidR="005F130E" w:rsidRDefault="004A5DE8">
      <w:pPr>
        <w:pStyle w:val="CommandBlock"/>
        <w:keepNext/>
      </w:pPr>
      <w:r>
        <w:t>./c/hostnames</w:t>
      </w:r>
    </w:p>
    <w:p w14:paraId="2DC8B131" w14:textId="77777777" w:rsidR="005F130E" w:rsidRDefault="004A5DE8">
      <w:pPr>
        <w:pStyle w:val="CommandBlock"/>
      </w:pPr>
      <w:r>
        <w:t>echo $?</w:t>
      </w:r>
    </w:p>
    <w:p w14:paraId="07427640" w14:textId="77777777" w:rsidR="005F130E" w:rsidRDefault="005F130E">
      <w:pPr>
        <w:keepNext/>
      </w:pPr>
    </w:p>
    <w:p w14:paraId="1BBF39BD" w14:textId="77777777" w:rsidR="005F130E" w:rsidRDefault="004A5DE8">
      <w:pPr>
        <w:pStyle w:val="Heading3"/>
      </w:pPr>
      <w:r>
        <w:t>Check Your Results</w:t>
      </w:r>
    </w:p>
    <w:p w14:paraId="1216BBE3" w14:textId="77777777" w:rsidR="005F130E" w:rsidRDefault="004A5DE8">
      <w:r>
        <w:t>Your screen must show the Production-Minded lines of the Required Clean-Run Output in Validation Rules, with your own computer's name in the last line, then $LASTEXITCODE prints 0 (echo $? on Linux or macOS).</w:t>
      </w:r>
    </w:p>
    <w:p w14:paraId="0D32BE19" w14:textId="77777777" w:rsidR="005F130E" w:rsidRDefault="005F130E">
      <w:pPr>
        <w:keepNext/>
      </w:pPr>
    </w:p>
    <w:p w14:paraId="6EB37542" w14:textId="77777777" w:rsidR="005F130E" w:rsidRDefault="005F130E">
      <w:pPr>
        <w:keepNext/>
      </w:pPr>
    </w:p>
    <w:p w14:paraId="75A65D4F" w14:textId="77777777" w:rsidR="005F130E" w:rsidRDefault="004A5DE8">
      <w:pPr>
        <w:pStyle w:val="Heading2"/>
      </w:pPr>
      <w:r>
        <w:t>What to Notice</w:t>
      </w:r>
    </w:p>
    <w:p w14:paraId="0A56951E" w14:textId="77777777" w:rsidR="005F130E" w:rsidRDefault="004A5DE8">
      <w:pPr>
        <w:pStyle w:val="ListBullet"/>
      </w:pPr>
      <w:r>
        <w:t>is_valid_hostname ends a label at a dot or at the end of the name, index == length, so the last label is checked by the same lines as the others; that is why the loop runs to index &lt;= length.</w:t>
      </w:r>
    </w:p>
    <w:p w14:paraId="36A3454A" w14:textId="77777777" w:rsidR="005F130E" w:rsidRDefault="004A5DE8">
      <w:pPr>
        <w:pStyle w:val="ListBullet"/>
      </w:pPr>
      <w:r>
        <w:t>memset(name_with_63_letter_label, 'a', 63) fills 63 characters, but writes no ending '\0'; strcpy then writes ".example" and the '\0' after them, so the array holds a proper text.</w:t>
      </w:r>
    </w:p>
    <w:p w14:paraId="30A5F3DD" w14:textId="77777777" w:rsidR="005F130E" w:rsidRDefault="004A5DE8">
      <w:pPr>
        <w:pStyle w:val="ListBullet"/>
      </w:pPr>
      <w:r>
        <w:t>same_host_name copies each name without its trailing dot, using %.*s, before comparing, because C's text cannot be shortened in place without changing the caller's text.</w:t>
      </w:r>
    </w:p>
    <w:p w14:paraId="69891FCD" w14:textId="77777777" w:rsidR="005F130E" w:rsidRDefault="005F130E">
      <w:pPr>
        <w:keepNext/>
      </w:pPr>
    </w:p>
    <w:p w14:paraId="4C95F65B" w14:textId="77777777" w:rsidR="005F130E" w:rsidRDefault="004A5DE8">
      <w:pPr>
        <w:pStyle w:val="Heading3"/>
      </w:pPr>
      <w:r>
        <w:t>Basic and Production-Minded Comparison</w:t>
      </w:r>
    </w:p>
    <w:p w14:paraId="3018D6B4" w14:textId="77777777" w:rsidR="005F130E" w:rsidRDefault="004A5DE8">
      <w:r>
        <w:t>Both C programs check the address form with classify_address first and the name shape with is_valid_hostname second, from the same two modules; the Production-Minded program adds the next step, the label limit, the comparison of two spellings, and this computer's name.</w:t>
      </w:r>
    </w:p>
    <w:p w14:paraId="43F18278" w14:textId="77777777" w:rsidR="005F130E" w:rsidRDefault="005F130E">
      <w:pPr>
        <w:keepNext/>
      </w:pPr>
    </w:p>
    <w:p w14:paraId="23270F96" w14:textId="77777777" w:rsidR="005F130E" w:rsidRDefault="005F130E">
      <w:pPr>
        <w:keepNext/>
      </w:pPr>
    </w:p>
    <w:p w14:paraId="2C8DA6BD" w14:textId="77777777" w:rsidR="005F130E" w:rsidRDefault="005F130E">
      <w:pPr>
        <w:keepNext/>
      </w:pPr>
    </w:p>
    <w:p w14:paraId="514271CF" w14:textId="77777777" w:rsidR="005F130E" w:rsidRDefault="004A5DE8">
      <w:pPr>
        <w:pStyle w:val="Heading1"/>
      </w:pPr>
      <w:r>
        <w:t>C++ Implementation</w:t>
      </w:r>
    </w:p>
    <w:p w14:paraId="7D14E12C" w14:textId="77777777" w:rsidR="005F130E" w:rsidRDefault="004A5DE8">
      <w:r>
        <w:t>C++ keeps each module in a header and a .cpp file, as in Lesson 2.10, and every build line names the program and both modules' .cpp files, with -lws2_32 on Windows. is_valid_hostname cuts the name into labels with find and substr, as Lesson 3.13's splitText did.</w:t>
      </w:r>
    </w:p>
    <w:p w14:paraId="250F400F" w14:textId="77777777" w:rsidR="005F130E" w:rsidRDefault="005F130E">
      <w:pPr>
        <w:keepNext/>
      </w:pPr>
    </w:p>
    <w:p w14:paraId="551948A7" w14:textId="77777777" w:rsidR="005F130E" w:rsidRDefault="005F130E">
      <w:pPr>
        <w:keepNext/>
      </w:pPr>
    </w:p>
    <w:p w14:paraId="46051A44" w14:textId="77777777" w:rsidR="005F130E" w:rsidRDefault="004A5DE8">
      <w:pPr>
        <w:pStyle w:val="Heading2"/>
      </w:pPr>
      <w:r>
        <w:t>Basic Implementation</w:t>
      </w:r>
    </w:p>
    <w:p w14:paraId="4CCD763F" w14:textId="77777777" w:rsidR="005F130E" w:rsidRDefault="004A5DE8">
      <w:r>
        <w:t>Start with the two modules, then the most direct program. address_table.h and address_table.cpp are Lesson 7.1's classifyAddress and its helpers, unchanged; the helpers are now static, private to their file. host_names.h and host_names.cpp are new: isValidHostname checks each label with isValidLabel and the last one with isAllDigits, and sameHostName compares two names in lowercase. basic_hostnames.cpp checks each text with classifyAddress first, then with isValidHostname, and prints a line or an Error line</w:t>
      </w:r>
      <w:r>
        <w:t>. Every new step is commented in full, and the ones from earlier lessons have short reminders.</w:t>
      </w:r>
    </w:p>
    <w:p w14:paraId="013E3D09" w14:textId="77777777" w:rsidR="005F130E" w:rsidRDefault="005F130E">
      <w:pPr>
        <w:keepNext/>
      </w:pPr>
    </w:p>
    <w:p w14:paraId="4BB83632" w14:textId="77777777" w:rsidR="005F130E" w:rsidRDefault="004A5DE8">
      <w:pPr>
        <w:pStyle w:val="Heading3"/>
      </w:pPr>
      <w:r>
        <w:t>cpp/address_table.h</w:t>
      </w:r>
    </w:p>
    <w:p w14:paraId="7503F148" w14:textId="77777777" w:rsidR="005F130E" w:rsidRDefault="004A5DE8">
      <w:pPr>
        <w:pStyle w:val="SourceCode"/>
        <w:keepNext/>
      </w:pPr>
      <w:r>
        <w:t>// The address table module: Lesson 7.1's classifyAddress, unchanged, so</w:t>
      </w:r>
    </w:p>
    <w:p w14:paraId="334C49A6" w14:textId="77777777" w:rsidR="005F130E" w:rsidRDefault="004A5DE8">
      <w:pPr>
        <w:pStyle w:val="SourceCode"/>
        <w:keepNext/>
      </w:pPr>
      <w:r>
        <w:t>// every Chapter 7 program classifies addresses the same way. Remember, a</w:t>
      </w:r>
    </w:p>
    <w:p w14:paraId="10B22DC3" w14:textId="77777777" w:rsidR="005F130E" w:rsidRDefault="004A5DE8">
      <w:pPr>
        <w:pStyle w:val="SourceCode"/>
      </w:pPr>
      <w:r>
        <w:t>// header holds the type and the declarations other files use, and the</w:t>
      </w:r>
    </w:p>
    <w:p w14:paraId="1E925E1F" w14:textId="77777777" w:rsidR="005F130E" w:rsidRDefault="004A5DE8">
      <w:pPr>
        <w:pStyle w:val="SourceCode"/>
      </w:pPr>
      <w:r>
        <w:t>// include guard skips a second include of it.</w:t>
      </w:r>
    </w:p>
    <w:p w14:paraId="70317B4A" w14:textId="77777777" w:rsidR="005F130E" w:rsidRDefault="004A5DE8">
      <w:pPr>
        <w:pStyle w:val="SourceCode"/>
      </w:pPr>
      <w:r>
        <w:t>#ifndef ADDRESS_TABLE_H</w:t>
      </w:r>
    </w:p>
    <w:p w14:paraId="3553B048" w14:textId="77777777" w:rsidR="005F130E" w:rsidRDefault="004A5DE8">
      <w:pPr>
        <w:pStyle w:val="SourceCode"/>
      </w:pPr>
      <w:r>
        <w:t>#define ADDRESS_TABLE_H</w:t>
      </w:r>
    </w:p>
    <w:p w14:paraId="669E914C" w14:textId="77777777" w:rsidR="005F130E" w:rsidRDefault="005F130E">
      <w:pPr>
        <w:pStyle w:val="SourceCode"/>
      </w:pPr>
    </w:p>
    <w:p w14:paraId="6C38F3F6" w14:textId="77777777" w:rsidR="005F130E" w:rsidRDefault="004A5DE8">
      <w:pPr>
        <w:pStyle w:val="SourceCode"/>
      </w:pPr>
      <w:r>
        <w:t>// Remember, string declares std::string.</w:t>
      </w:r>
    </w:p>
    <w:p w14:paraId="5FF41F06" w14:textId="77777777" w:rsidR="005F130E" w:rsidRDefault="004A5DE8">
      <w:pPr>
        <w:pStyle w:val="SourceCode"/>
      </w:pPr>
      <w:r>
        <w:t>#include &lt;string&gt;</w:t>
      </w:r>
    </w:p>
    <w:p w14:paraId="3357105B" w14:textId="77777777" w:rsidR="005F130E" w:rsidRDefault="005F130E">
      <w:pPr>
        <w:pStyle w:val="SourceCode"/>
      </w:pPr>
    </w:p>
    <w:p w14:paraId="2E1B5178" w14:textId="77777777" w:rsidR="005F130E" w:rsidRDefault="004A5DE8">
      <w:pPr>
        <w:pStyle w:val="SourceCode"/>
      </w:pPr>
      <w:r>
        <w:t>// What classifyAddress learns about one text. Remember, a record keeps</w:t>
      </w:r>
    </w:p>
    <w:p w14:paraId="69113D56" w14:textId="77777777" w:rsidR="005F130E" w:rsidRDefault="004A5DE8">
      <w:pPr>
        <w:pStyle w:val="SourceCode"/>
      </w:pPr>
      <w:r>
        <w:t>// related values together. version is "IPv4" or "IPv6"; addressClass is</w:t>
      </w:r>
    </w:p>
    <w:p w14:paraId="556AF6CA" w14:textId="77777777" w:rsidR="005F130E" w:rsidRDefault="004A5DE8">
      <w:pPr>
        <w:pStyle w:val="SourceCode"/>
      </w:pPr>
      <w:r>
        <w:t>// one of the table's six words, or "Error" when the text is not an</w:t>
      </w:r>
    </w:p>
    <w:p w14:paraId="038A8877" w14:textId="77777777" w:rsidR="005F130E" w:rsidRDefault="004A5DE8">
      <w:pPr>
        <w:pStyle w:val="SourceCode"/>
      </w:pPr>
      <w:r>
        <w:t>// address; writtenForm is the address as the library writes it.</w:t>
      </w:r>
    </w:p>
    <w:p w14:paraId="74A1F1FA" w14:textId="77777777" w:rsidR="005F130E" w:rsidRDefault="004A5DE8">
      <w:pPr>
        <w:pStyle w:val="SourceCode"/>
      </w:pPr>
      <w:r>
        <w:t>struct AddressDetails {</w:t>
      </w:r>
    </w:p>
    <w:p w14:paraId="03CCFF3B" w14:textId="77777777" w:rsidR="005F130E" w:rsidRDefault="004A5DE8">
      <w:pPr>
        <w:pStyle w:val="SourceCode"/>
      </w:pPr>
      <w:r>
        <w:t xml:space="preserve">    std::string version;</w:t>
      </w:r>
    </w:p>
    <w:p w14:paraId="6A683433" w14:textId="77777777" w:rsidR="005F130E" w:rsidRDefault="004A5DE8">
      <w:pPr>
        <w:pStyle w:val="SourceCode"/>
      </w:pPr>
      <w:r>
        <w:t xml:space="preserve">    std::string addressClass;</w:t>
      </w:r>
    </w:p>
    <w:p w14:paraId="3AA78A74" w14:textId="77777777" w:rsidR="005F130E" w:rsidRDefault="004A5DE8">
      <w:pPr>
        <w:pStyle w:val="SourceCode"/>
      </w:pPr>
      <w:r>
        <w:t xml:space="preserve">    std::string writtenForm;</w:t>
      </w:r>
    </w:p>
    <w:p w14:paraId="48775CA1" w14:textId="77777777" w:rsidR="005F130E" w:rsidRDefault="004A5DE8">
      <w:pPr>
        <w:pStyle w:val="SourceCode"/>
      </w:pPr>
      <w:r>
        <w:t>};</w:t>
      </w:r>
    </w:p>
    <w:p w14:paraId="26297A2F" w14:textId="77777777" w:rsidR="005F130E" w:rsidRDefault="005F130E">
      <w:pPr>
        <w:pStyle w:val="SourceCode"/>
      </w:pPr>
    </w:p>
    <w:p w14:paraId="204133EB" w14:textId="77777777" w:rsidR="005F130E" w:rsidRDefault="004A5DE8">
      <w:pPr>
        <w:pStyle w:val="SourceCode"/>
      </w:pPr>
      <w:r>
        <w:t>// Classifies one address text against the address table (Lesson 7.1). It</w:t>
      </w:r>
    </w:p>
    <w:p w14:paraId="007185DB" w14:textId="77777777" w:rsidR="005F130E" w:rsidRDefault="004A5DE8">
      <w:pPr>
        <w:pStyle w:val="SourceCode"/>
      </w:pPr>
      <w:r>
        <w:t>// never fails: text that is not a plain address gives addressClass "Error".</w:t>
      </w:r>
    </w:p>
    <w:p w14:paraId="1E28E0FA" w14:textId="77777777" w:rsidR="005F130E" w:rsidRDefault="004A5DE8">
      <w:pPr>
        <w:pStyle w:val="SourceCode"/>
        <w:keepNext/>
      </w:pPr>
      <w:r>
        <w:t>AddressDetails classifyAddress(const std::string &amp;addressText);</w:t>
      </w:r>
    </w:p>
    <w:p w14:paraId="214B9610" w14:textId="77777777" w:rsidR="005F130E" w:rsidRDefault="005F130E">
      <w:pPr>
        <w:pStyle w:val="SourceCode"/>
        <w:keepNext/>
      </w:pPr>
    </w:p>
    <w:p w14:paraId="6BC8AE7A" w14:textId="77777777" w:rsidR="005F130E" w:rsidRDefault="004A5DE8">
      <w:pPr>
        <w:pStyle w:val="SourceCode"/>
        <w:keepNext/>
      </w:pPr>
      <w:r>
        <w:t>// The end of the include guard.</w:t>
      </w:r>
    </w:p>
    <w:p w14:paraId="0CDA6B88" w14:textId="77777777" w:rsidR="005F130E" w:rsidRDefault="004A5DE8">
      <w:pPr>
        <w:pStyle w:val="SourceCode"/>
      </w:pPr>
      <w:r>
        <w:t>#endif</w:t>
      </w:r>
    </w:p>
    <w:p w14:paraId="325BFD2D" w14:textId="77777777" w:rsidR="005F130E" w:rsidRDefault="005F130E">
      <w:pPr>
        <w:keepNext/>
      </w:pPr>
    </w:p>
    <w:p w14:paraId="0E0C66BE" w14:textId="77777777" w:rsidR="005F130E" w:rsidRDefault="004A5DE8">
      <w:pPr>
        <w:pStyle w:val="Heading3"/>
      </w:pPr>
      <w:r>
        <w:t>cpp/address_table.cpp</w:t>
      </w:r>
    </w:p>
    <w:p w14:paraId="0CCE2DC4" w14:textId="77777777" w:rsidR="005F130E" w:rsidRDefault="004A5DE8">
      <w:pPr>
        <w:pStyle w:val="SourceCode"/>
        <w:keepNext/>
      </w:pPr>
      <w:r>
        <w:t>// The address table module's functions, Lesson 7.1's, unchanged. Remember,</w:t>
      </w:r>
    </w:p>
    <w:p w14:paraId="5CBE6828" w14:textId="77777777" w:rsidR="005F130E" w:rsidRDefault="004A5DE8">
      <w:pPr>
        <w:pStyle w:val="SourceCode"/>
        <w:keepNext/>
      </w:pPr>
      <w:r>
        <w:t>// static keeps the helpers private to this file; classifyAddress is</w:t>
      </w:r>
    </w:p>
    <w:p w14:paraId="0FAEA9F7" w14:textId="77777777" w:rsidR="005F130E" w:rsidRDefault="004A5DE8">
      <w:pPr>
        <w:pStyle w:val="SourceCode"/>
      </w:pPr>
      <w:r>
        <w:t>// declared in address_table.h. array is for std::array; ws2tcpip.h (after</w:t>
      </w:r>
    </w:p>
    <w:p w14:paraId="3ABB1DA1" w14:textId="77777777" w:rsidR="005F130E" w:rsidRDefault="004A5DE8">
      <w:pPr>
        <w:pStyle w:val="SourceCode"/>
      </w:pPr>
      <w:r>
        <w:t>// winsock2.h) on Windows and arpa/inet.h elsewhere declare inet_pton and</w:t>
      </w:r>
    </w:p>
    <w:p w14:paraId="376C8C78" w14:textId="77777777" w:rsidR="005F130E" w:rsidRDefault="004A5DE8">
      <w:pPr>
        <w:pStyle w:val="SourceCode"/>
      </w:pPr>
      <w:r>
        <w:t>// inet_ntop.</w:t>
      </w:r>
    </w:p>
    <w:p w14:paraId="5A55AF69" w14:textId="77777777" w:rsidR="005F130E" w:rsidRDefault="004A5DE8">
      <w:pPr>
        <w:pStyle w:val="SourceCode"/>
      </w:pPr>
      <w:r>
        <w:t>#include &lt;array&gt;</w:t>
      </w:r>
    </w:p>
    <w:p w14:paraId="2437247D" w14:textId="77777777" w:rsidR="005F130E" w:rsidRDefault="004A5DE8">
      <w:pPr>
        <w:pStyle w:val="SourceCode"/>
      </w:pPr>
      <w:r>
        <w:t>#include &lt;string&gt;</w:t>
      </w:r>
    </w:p>
    <w:p w14:paraId="727FA4FA" w14:textId="77777777" w:rsidR="005F130E" w:rsidRDefault="005F130E">
      <w:pPr>
        <w:pStyle w:val="SourceCode"/>
      </w:pPr>
    </w:p>
    <w:p w14:paraId="25E8F54C" w14:textId="77777777" w:rsidR="005F130E" w:rsidRDefault="004A5DE8">
      <w:pPr>
        <w:pStyle w:val="SourceCode"/>
      </w:pPr>
      <w:r>
        <w:t>// Remember, #ifdef _WIN32 picks the Windows lines, and a module includes</w:t>
      </w:r>
    </w:p>
    <w:p w14:paraId="75171C6E" w14:textId="77777777" w:rsidR="005F130E" w:rsidRDefault="004A5DE8">
      <w:pPr>
        <w:pStyle w:val="SourceCode"/>
      </w:pPr>
      <w:r>
        <w:t>// its own header.</w:t>
      </w:r>
    </w:p>
    <w:p w14:paraId="12AA8E2B" w14:textId="77777777" w:rsidR="005F130E" w:rsidRDefault="004A5DE8">
      <w:pPr>
        <w:pStyle w:val="SourceCode"/>
      </w:pPr>
      <w:r>
        <w:t>#ifdef _WIN32</w:t>
      </w:r>
    </w:p>
    <w:p w14:paraId="341CB1CF" w14:textId="77777777" w:rsidR="005F130E" w:rsidRDefault="004A5DE8">
      <w:pPr>
        <w:pStyle w:val="SourceCode"/>
      </w:pPr>
      <w:r>
        <w:t>#include &lt;winsock2.h&gt;</w:t>
      </w:r>
    </w:p>
    <w:p w14:paraId="4BDE0FCA" w14:textId="77777777" w:rsidR="005F130E" w:rsidRDefault="004A5DE8">
      <w:pPr>
        <w:pStyle w:val="SourceCode"/>
      </w:pPr>
      <w:r>
        <w:t>#include &lt;ws2tcpip.h&gt;</w:t>
      </w:r>
    </w:p>
    <w:p w14:paraId="21109E10" w14:textId="77777777" w:rsidR="005F130E" w:rsidRDefault="004A5DE8">
      <w:pPr>
        <w:pStyle w:val="SourceCode"/>
      </w:pPr>
      <w:r>
        <w:t>#else</w:t>
      </w:r>
    </w:p>
    <w:p w14:paraId="158C91F3" w14:textId="77777777" w:rsidR="005F130E" w:rsidRDefault="004A5DE8">
      <w:pPr>
        <w:pStyle w:val="SourceCode"/>
      </w:pPr>
      <w:r>
        <w:t>#include &lt;arpa/inet.h&gt;</w:t>
      </w:r>
    </w:p>
    <w:p w14:paraId="4CC7CB5A" w14:textId="77777777" w:rsidR="005F130E" w:rsidRDefault="004A5DE8">
      <w:pPr>
        <w:pStyle w:val="SourceCode"/>
      </w:pPr>
      <w:r>
        <w:t>#endif</w:t>
      </w:r>
    </w:p>
    <w:p w14:paraId="27D11EC1" w14:textId="77777777" w:rsidR="005F130E" w:rsidRDefault="004A5DE8">
      <w:pPr>
        <w:pStyle w:val="SourceCode"/>
      </w:pPr>
      <w:r>
        <w:t>#include "address_table.h"</w:t>
      </w:r>
    </w:p>
    <w:p w14:paraId="1C958A89" w14:textId="77777777" w:rsidR="005F130E" w:rsidRDefault="005F130E">
      <w:pPr>
        <w:pStyle w:val="SourceCode"/>
      </w:pPr>
    </w:p>
    <w:p w14:paraId="2FF07AFE" w14:textId="77777777" w:rsidR="005F130E" w:rsidRDefault="004A5DE8">
      <w:pPr>
        <w:pStyle w:val="SourceCode"/>
      </w:pPr>
      <w:r>
        <w:t>// Classifies an IPv4 address by its first bytes, one row of the address</w:t>
      </w:r>
    </w:p>
    <w:p w14:paraId="37AB3838" w14:textId="77777777" w:rsidR="005F130E" w:rsidRDefault="004A5DE8">
      <w:pPr>
        <w:pStyle w:val="SourceCode"/>
      </w:pPr>
      <w:r>
        <w:t>// table per check. A prefix length counts bits from the left: /8 is byte</w:t>
      </w:r>
    </w:p>
    <w:p w14:paraId="3E987CEF" w14:textId="77777777" w:rsidR="005F130E" w:rsidRDefault="004A5DE8">
      <w:pPr>
        <w:pStyle w:val="SourceCode"/>
      </w:pPr>
      <w:r>
        <w:t>// 0, /16 bytes 0 and 1, /24 bytes 0 to 2. /12 and /10 end inside byte 1, so</w:t>
      </w:r>
    </w:p>
    <w:p w14:paraId="7AFDA653" w14:textId="77777777" w:rsidR="005F130E" w:rsidRDefault="004A5DE8">
      <w:pPr>
        <w:pStyle w:val="SourceCode"/>
      </w:pPr>
      <w:r>
        <w:t>// byte 1 is checked as a range: 172.16.0.0/12 allows 16 to 31, and</w:t>
      </w:r>
    </w:p>
    <w:p w14:paraId="6FE2C59F" w14:textId="77777777" w:rsidR="005F130E" w:rsidRDefault="004A5DE8">
      <w:pPr>
        <w:pStyle w:val="SourceCode"/>
      </w:pPr>
      <w:r>
        <w:t>// 100.64.0.0/10 allows 64 to 127. Remember, unsigned char * holds the</w:t>
      </w:r>
    </w:p>
    <w:p w14:paraId="69C44E2F" w14:textId="77777777" w:rsidR="005F130E" w:rsidRDefault="004A5DE8">
      <w:pPr>
        <w:pStyle w:val="SourceCode"/>
      </w:pPr>
      <w:r>
        <w:t>// location of the first byte.</w:t>
      </w:r>
    </w:p>
    <w:p w14:paraId="2AF850CB" w14:textId="77777777" w:rsidR="005F130E" w:rsidRDefault="004A5DE8">
      <w:pPr>
        <w:pStyle w:val="SourceCode"/>
      </w:pPr>
      <w:r>
        <w:t>static std::string classifyIpv4(const unsigned char *addressBytes) {</w:t>
      </w:r>
    </w:p>
    <w:p w14:paraId="13404EEB" w14:textId="77777777" w:rsidR="005F130E" w:rsidRDefault="004A5DE8">
      <w:pPr>
        <w:pStyle w:val="SourceCode"/>
      </w:pPr>
      <w:r>
        <w:t xml:space="preserve">    if (addressBytes[0] == 127) {</w:t>
      </w:r>
    </w:p>
    <w:p w14:paraId="252058AD" w14:textId="77777777" w:rsidR="005F130E" w:rsidRDefault="004A5DE8">
      <w:pPr>
        <w:pStyle w:val="SourceCode"/>
      </w:pPr>
      <w:r>
        <w:t xml:space="preserve">        return "loopback";</w:t>
      </w:r>
    </w:p>
    <w:p w14:paraId="64F6AD60" w14:textId="77777777" w:rsidR="005F130E" w:rsidRDefault="004A5DE8">
      <w:pPr>
        <w:pStyle w:val="SourceCode"/>
      </w:pPr>
      <w:r>
        <w:t xml:space="preserve">    }</w:t>
      </w:r>
    </w:p>
    <w:p w14:paraId="6666357B" w14:textId="77777777" w:rsidR="005F130E" w:rsidRDefault="004A5DE8">
      <w:pPr>
        <w:pStyle w:val="SourceCode"/>
      </w:pPr>
      <w:r>
        <w:t xml:space="preserve">    if (addressBytes[0] == 10) {</w:t>
      </w:r>
    </w:p>
    <w:p w14:paraId="7A1EA851" w14:textId="77777777" w:rsidR="005F130E" w:rsidRDefault="004A5DE8">
      <w:pPr>
        <w:pStyle w:val="SourceCode"/>
      </w:pPr>
      <w:r>
        <w:t xml:space="preserve">        return "private";</w:t>
      </w:r>
    </w:p>
    <w:p w14:paraId="052C1634" w14:textId="77777777" w:rsidR="005F130E" w:rsidRDefault="004A5DE8">
      <w:pPr>
        <w:pStyle w:val="SourceCode"/>
      </w:pPr>
      <w:r>
        <w:t xml:space="preserve">    }</w:t>
      </w:r>
    </w:p>
    <w:p w14:paraId="075C763A" w14:textId="77777777" w:rsidR="005F130E" w:rsidRDefault="004A5DE8">
      <w:pPr>
        <w:pStyle w:val="SourceCode"/>
      </w:pPr>
      <w:r>
        <w:t xml:space="preserve">    if (addressBytes[0] == 172 &amp;&amp; addressBytes[1] &gt;= 16 &amp;&amp;</w:t>
      </w:r>
    </w:p>
    <w:p w14:paraId="01303E6E" w14:textId="77777777" w:rsidR="005F130E" w:rsidRDefault="004A5DE8">
      <w:pPr>
        <w:pStyle w:val="SourceCode"/>
      </w:pPr>
      <w:r>
        <w:t xml:space="preserve">        addressBytes[1] &lt;= 31) {</w:t>
      </w:r>
    </w:p>
    <w:p w14:paraId="32D7ADA5" w14:textId="77777777" w:rsidR="005F130E" w:rsidRDefault="004A5DE8">
      <w:pPr>
        <w:pStyle w:val="SourceCode"/>
      </w:pPr>
      <w:r>
        <w:t xml:space="preserve">        return "private";</w:t>
      </w:r>
    </w:p>
    <w:p w14:paraId="172D68D0" w14:textId="77777777" w:rsidR="005F130E" w:rsidRDefault="004A5DE8">
      <w:pPr>
        <w:pStyle w:val="SourceCode"/>
      </w:pPr>
      <w:r>
        <w:t xml:space="preserve">    }</w:t>
      </w:r>
    </w:p>
    <w:p w14:paraId="441AB8AF" w14:textId="77777777" w:rsidR="005F130E" w:rsidRDefault="004A5DE8">
      <w:pPr>
        <w:pStyle w:val="SourceCode"/>
      </w:pPr>
      <w:r>
        <w:t xml:space="preserve">    if (addressBytes[0] == 192 &amp;&amp; addressBytes[1] == 168) {</w:t>
      </w:r>
    </w:p>
    <w:p w14:paraId="502BEDD9" w14:textId="77777777" w:rsidR="005F130E" w:rsidRDefault="004A5DE8">
      <w:pPr>
        <w:pStyle w:val="SourceCode"/>
      </w:pPr>
      <w:r>
        <w:t xml:space="preserve">        return "private";</w:t>
      </w:r>
    </w:p>
    <w:p w14:paraId="40507EF0" w14:textId="77777777" w:rsidR="005F130E" w:rsidRDefault="004A5DE8">
      <w:pPr>
        <w:pStyle w:val="SourceCode"/>
      </w:pPr>
      <w:r>
        <w:t xml:space="preserve">    }</w:t>
      </w:r>
    </w:p>
    <w:p w14:paraId="6B22A69C" w14:textId="77777777" w:rsidR="005F130E" w:rsidRDefault="004A5DE8">
      <w:pPr>
        <w:pStyle w:val="SourceCode"/>
      </w:pPr>
      <w:r>
        <w:t xml:space="preserve">    if (addressBytes[0] == 169 &amp;&amp; addressBytes[1] == 254) {</w:t>
      </w:r>
    </w:p>
    <w:p w14:paraId="2B5E9E51" w14:textId="77777777" w:rsidR="005F130E" w:rsidRDefault="004A5DE8">
      <w:pPr>
        <w:pStyle w:val="SourceCode"/>
      </w:pPr>
      <w:r>
        <w:t xml:space="preserve">        return "link-local";</w:t>
      </w:r>
    </w:p>
    <w:p w14:paraId="67EC55C7" w14:textId="77777777" w:rsidR="005F130E" w:rsidRDefault="004A5DE8">
      <w:pPr>
        <w:pStyle w:val="SourceCode"/>
      </w:pPr>
      <w:r>
        <w:t xml:space="preserve">    }</w:t>
      </w:r>
    </w:p>
    <w:p w14:paraId="70A390A7" w14:textId="77777777" w:rsidR="005F130E" w:rsidRDefault="004A5DE8">
      <w:pPr>
        <w:pStyle w:val="SourceCode"/>
      </w:pPr>
      <w:r>
        <w:t xml:space="preserve">    if (addressBytes[0] == 100 &amp;&amp; addressBytes[1] &gt;= 64 &amp;&amp;</w:t>
      </w:r>
    </w:p>
    <w:p w14:paraId="4DF13CF2" w14:textId="77777777" w:rsidR="005F130E" w:rsidRDefault="004A5DE8">
      <w:pPr>
        <w:pStyle w:val="SourceCode"/>
      </w:pPr>
      <w:r>
        <w:t xml:space="preserve">        addressBytes[1] &lt;= 127) {</w:t>
      </w:r>
    </w:p>
    <w:p w14:paraId="3ABBE782" w14:textId="77777777" w:rsidR="005F130E" w:rsidRDefault="004A5DE8">
      <w:pPr>
        <w:pStyle w:val="SourceCode"/>
      </w:pPr>
      <w:r>
        <w:t xml:space="preserve">        return "shared";</w:t>
      </w:r>
    </w:p>
    <w:p w14:paraId="55AD26AA" w14:textId="77777777" w:rsidR="005F130E" w:rsidRDefault="004A5DE8">
      <w:pPr>
        <w:pStyle w:val="SourceCode"/>
      </w:pPr>
      <w:r>
        <w:t xml:space="preserve">    }</w:t>
      </w:r>
    </w:p>
    <w:p w14:paraId="6EB129B0" w14:textId="77777777" w:rsidR="005F130E" w:rsidRDefault="004A5DE8">
      <w:pPr>
        <w:pStyle w:val="SourceCode"/>
      </w:pPr>
      <w:r>
        <w:t xml:space="preserve">    if (addressBytes[0] == 192 &amp;&amp; addressBytes[1] == 0 &amp;&amp;</w:t>
      </w:r>
    </w:p>
    <w:p w14:paraId="1D992E4A" w14:textId="77777777" w:rsidR="005F130E" w:rsidRDefault="004A5DE8">
      <w:pPr>
        <w:pStyle w:val="SourceCode"/>
      </w:pPr>
      <w:r>
        <w:t xml:space="preserve">        addressBytes[2] == 2) {</w:t>
      </w:r>
    </w:p>
    <w:p w14:paraId="18918F59" w14:textId="77777777" w:rsidR="005F130E" w:rsidRDefault="004A5DE8">
      <w:pPr>
        <w:pStyle w:val="SourceCode"/>
      </w:pPr>
      <w:r>
        <w:t xml:space="preserve">        return "documentation";</w:t>
      </w:r>
    </w:p>
    <w:p w14:paraId="2335013B" w14:textId="77777777" w:rsidR="005F130E" w:rsidRDefault="004A5DE8">
      <w:pPr>
        <w:pStyle w:val="SourceCode"/>
      </w:pPr>
      <w:r>
        <w:t xml:space="preserve">    }</w:t>
      </w:r>
    </w:p>
    <w:p w14:paraId="437CFB3E" w14:textId="77777777" w:rsidR="005F130E" w:rsidRDefault="004A5DE8">
      <w:pPr>
        <w:pStyle w:val="SourceCode"/>
      </w:pPr>
      <w:r>
        <w:t xml:space="preserve">    return "public";</w:t>
      </w:r>
    </w:p>
    <w:p w14:paraId="2CBF45F4" w14:textId="77777777" w:rsidR="005F130E" w:rsidRDefault="004A5DE8">
      <w:pPr>
        <w:pStyle w:val="SourceCode"/>
      </w:pPr>
      <w:r>
        <w:t>}</w:t>
      </w:r>
    </w:p>
    <w:p w14:paraId="40EB5F9B" w14:textId="77777777" w:rsidR="005F130E" w:rsidRDefault="005F130E">
      <w:pPr>
        <w:pStyle w:val="SourceCode"/>
      </w:pPr>
    </w:p>
    <w:p w14:paraId="20BF9F78" w14:textId="77777777" w:rsidR="005F130E" w:rsidRDefault="004A5DE8">
      <w:pPr>
        <w:pStyle w:val="SourceCode"/>
      </w:pPr>
      <w:r>
        <w:t>// Classifies an IPv6 address by its 16 bytes and its written form. The</w:t>
      </w:r>
    </w:p>
    <w:p w14:paraId="7255701E" w14:textId="77777777" w:rsidR="005F130E" w:rsidRDefault="004A5DE8">
      <w:pPr>
        <w:pStyle w:val="SourceCode"/>
      </w:pPr>
      <w:r>
        <w:t>// loopback address ::1 is compared as text, because inet_ntop always writes</w:t>
      </w:r>
    </w:p>
    <w:p w14:paraId="52BB3193" w14:textId="77777777" w:rsidR="005F130E" w:rsidRDefault="004A5DE8">
      <w:pPr>
        <w:pStyle w:val="SourceCode"/>
      </w:pPr>
      <w:r>
        <w:t>// it as "::1". The prefixes: fc00::/7 is 0xfc or 0xfd, fe80::/10 is 0xfe</w:t>
      </w:r>
    </w:p>
    <w:p w14:paraId="7269A5D9" w14:textId="77777777" w:rsidR="005F130E" w:rsidRDefault="004A5DE8">
      <w:pPr>
        <w:pStyle w:val="SourceCode"/>
      </w:pPr>
      <w:r>
        <w:t>// then 0x80 to 0xbf, 2001:db8::/32 is 0x20 0x01 0x0d 0xb8, and 3fff::/20 is</w:t>
      </w:r>
    </w:p>
    <w:p w14:paraId="5A0C60AE" w14:textId="77777777" w:rsidR="005F130E" w:rsidRDefault="004A5DE8">
      <w:pPr>
        <w:pStyle w:val="SourceCode"/>
      </w:pPr>
      <w:r>
        <w:t>// 0x3f 0xff then 0x00 to 0x0f.</w:t>
      </w:r>
    </w:p>
    <w:p w14:paraId="27E5CDF3" w14:textId="77777777" w:rsidR="005F130E" w:rsidRDefault="004A5DE8">
      <w:pPr>
        <w:pStyle w:val="SourceCode"/>
      </w:pPr>
      <w:r>
        <w:t>static std::string classifyIpv6(</w:t>
      </w:r>
    </w:p>
    <w:p w14:paraId="361ABBD8" w14:textId="77777777" w:rsidR="005F130E" w:rsidRDefault="004A5DE8">
      <w:pPr>
        <w:pStyle w:val="SourceCode"/>
      </w:pPr>
      <w:r>
        <w:t xml:space="preserve">    const std::array&lt;unsigned char, 16&gt; &amp;addressBytes,</w:t>
      </w:r>
    </w:p>
    <w:p w14:paraId="3AA51BC5" w14:textId="77777777" w:rsidR="005F130E" w:rsidRDefault="004A5DE8">
      <w:pPr>
        <w:pStyle w:val="SourceCode"/>
      </w:pPr>
      <w:r>
        <w:t xml:space="preserve">    const std::string &amp;writtenForm) {</w:t>
      </w:r>
    </w:p>
    <w:p w14:paraId="6B272749" w14:textId="77777777" w:rsidR="005F130E" w:rsidRDefault="004A5DE8">
      <w:pPr>
        <w:pStyle w:val="SourceCode"/>
      </w:pPr>
      <w:r>
        <w:t xml:space="preserve">    if (writtenForm == "::1") {</w:t>
      </w:r>
    </w:p>
    <w:p w14:paraId="581B09BD" w14:textId="77777777" w:rsidR="005F130E" w:rsidRDefault="004A5DE8">
      <w:pPr>
        <w:pStyle w:val="SourceCode"/>
      </w:pPr>
      <w:r>
        <w:t xml:space="preserve">        return "loopback";</w:t>
      </w:r>
    </w:p>
    <w:p w14:paraId="205178FF" w14:textId="77777777" w:rsidR="005F130E" w:rsidRDefault="004A5DE8">
      <w:pPr>
        <w:pStyle w:val="SourceCode"/>
      </w:pPr>
      <w:r>
        <w:t xml:space="preserve">    }</w:t>
      </w:r>
    </w:p>
    <w:p w14:paraId="709B803D" w14:textId="77777777" w:rsidR="005F130E" w:rsidRDefault="004A5DE8">
      <w:pPr>
        <w:pStyle w:val="SourceCode"/>
      </w:pPr>
      <w:r>
        <w:t xml:space="preserve">    if (addressBytes[0] == 0xfc || addressBytes[0] == 0xfd) {</w:t>
      </w:r>
    </w:p>
    <w:p w14:paraId="18938771" w14:textId="77777777" w:rsidR="005F130E" w:rsidRDefault="004A5DE8">
      <w:pPr>
        <w:pStyle w:val="SourceCode"/>
      </w:pPr>
      <w:r>
        <w:t xml:space="preserve">        return "private";</w:t>
      </w:r>
    </w:p>
    <w:p w14:paraId="6EBFC773" w14:textId="77777777" w:rsidR="005F130E" w:rsidRDefault="004A5DE8">
      <w:pPr>
        <w:pStyle w:val="SourceCode"/>
      </w:pPr>
      <w:r>
        <w:t xml:space="preserve">    }</w:t>
      </w:r>
    </w:p>
    <w:p w14:paraId="4E5378F8" w14:textId="77777777" w:rsidR="005F130E" w:rsidRDefault="004A5DE8">
      <w:pPr>
        <w:pStyle w:val="SourceCode"/>
      </w:pPr>
      <w:r>
        <w:t xml:space="preserve">    if (addressBytes[0] == 0xfe &amp;&amp; addressBytes[1] &gt;= 0x80 &amp;&amp;</w:t>
      </w:r>
    </w:p>
    <w:p w14:paraId="73549509" w14:textId="77777777" w:rsidR="005F130E" w:rsidRDefault="004A5DE8">
      <w:pPr>
        <w:pStyle w:val="SourceCode"/>
      </w:pPr>
      <w:r>
        <w:t xml:space="preserve">        addressBytes[1] &lt;= 0xbf) {</w:t>
      </w:r>
    </w:p>
    <w:p w14:paraId="0EE67D66" w14:textId="77777777" w:rsidR="005F130E" w:rsidRDefault="004A5DE8">
      <w:pPr>
        <w:pStyle w:val="SourceCode"/>
      </w:pPr>
      <w:r>
        <w:t xml:space="preserve">        return "link-local";</w:t>
      </w:r>
    </w:p>
    <w:p w14:paraId="3B6560BC" w14:textId="77777777" w:rsidR="005F130E" w:rsidRDefault="004A5DE8">
      <w:pPr>
        <w:pStyle w:val="SourceCode"/>
      </w:pPr>
      <w:r>
        <w:t xml:space="preserve">    }</w:t>
      </w:r>
    </w:p>
    <w:p w14:paraId="3B3CEC5B" w14:textId="77777777" w:rsidR="005F130E" w:rsidRDefault="004A5DE8">
      <w:pPr>
        <w:pStyle w:val="SourceCode"/>
      </w:pPr>
      <w:r>
        <w:t xml:space="preserve">    if (addressBytes[0] == 0x20 &amp;&amp; addressBytes[1] == 0x01 &amp;&amp;</w:t>
      </w:r>
    </w:p>
    <w:p w14:paraId="2B4433A7" w14:textId="77777777" w:rsidR="005F130E" w:rsidRDefault="004A5DE8">
      <w:pPr>
        <w:pStyle w:val="SourceCode"/>
      </w:pPr>
      <w:r>
        <w:t xml:space="preserve">        addressBytes[2] == 0x0d &amp;&amp; addressBytes[3] == 0xb8) {</w:t>
      </w:r>
    </w:p>
    <w:p w14:paraId="727E6A47" w14:textId="77777777" w:rsidR="005F130E" w:rsidRDefault="004A5DE8">
      <w:pPr>
        <w:pStyle w:val="SourceCode"/>
      </w:pPr>
      <w:r>
        <w:t xml:space="preserve">        return "documentation";</w:t>
      </w:r>
    </w:p>
    <w:p w14:paraId="76C0131C" w14:textId="77777777" w:rsidR="005F130E" w:rsidRDefault="004A5DE8">
      <w:pPr>
        <w:pStyle w:val="SourceCode"/>
      </w:pPr>
      <w:r>
        <w:t xml:space="preserve">    }</w:t>
      </w:r>
    </w:p>
    <w:p w14:paraId="41AA19F9" w14:textId="77777777" w:rsidR="005F130E" w:rsidRDefault="004A5DE8">
      <w:pPr>
        <w:pStyle w:val="SourceCode"/>
      </w:pPr>
      <w:r>
        <w:t xml:space="preserve">    if (addressBytes[0] == 0x3f &amp;&amp; addressBytes[1] == 0xff &amp;&amp;</w:t>
      </w:r>
    </w:p>
    <w:p w14:paraId="35B34897" w14:textId="77777777" w:rsidR="005F130E" w:rsidRDefault="004A5DE8">
      <w:pPr>
        <w:pStyle w:val="SourceCode"/>
      </w:pPr>
      <w:r>
        <w:t xml:space="preserve">        addressBytes[2] &lt;= 0x0f) {</w:t>
      </w:r>
    </w:p>
    <w:p w14:paraId="39F4883F" w14:textId="77777777" w:rsidR="005F130E" w:rsidRDefault="004A5DE8">
      <w:pPr>
        <w:pStyle w:val="SourceCode"/>
      </w:pPr>
      <w:r>
        <w:t xml:space="preserve">        return "documentation";</w:t>
      </w:r>
    </w:p>
    <w:p w14:paraId="751BA5FC" w14:textId="77777777" w:rsidR="005F130E" w:rsidRDefault="004A5DE8">
      <w:pPr>
        <w:pStyle w:val="SourceCode"/>
      </w:pPr>
      <w:r>
        <w:t xml:space="preserve">    }</w:t>
      </w:r>
    </w:p>
    <w:p w14:paraId="40BBB13A" w14:textId="77777777" w:rsidR="005F130E" w:rsidRDefault="004A5DE8">
      <w:pPr>
        <w:pStyle w:val="SourceCode"/>
      </w:pPr>
      <w:r>
        <w:t xml:space="preserve">    return "public";</w:t>
      </w:r>
    </w:p>
    <w:p w14:paraId="7B8AE17F" w14:textId="77777777" w:rsidR="005F130E" w:rsidRDefault="004A5DE8">
      <w:pPr>
        <w:pStyle w:val="SourceCode"/>
      </w:pPr>
      <w:r>
        <w:t>}</w:t>
      </w:r>
    </w:p>
    <w:p w14:paraId="19F9C6C4" w14:textId="77777777" w:rsidR="005F130E" w:rsidRDefault="005F130E">
      <w:pPr>
        <w:pStyle w:val="SourceCode"/>
      </w:pPr>
    </w:p>
    <w:p w14:paraId="1E4B09F9" w14:textId="77777777" w:rsidR="005F130E" w:rsidRDefault="004A5DE8">
      <w:pPr>
        <w:pStyle w:val="SourceCode"/>
      </w:pPr>
      <w:r>
        <w:t>// True when 16 IPv6 bytes hold an IPv4-mapped address: ten 0 bytes, two</w:t>
      </w:r>
    </w:p>
    <w:p w14:paraId="3FCA54D9" w14:textId="77777777" w:rsidR="005F130E" w:rsidRDefault="004A5DE8">
      <w:pPr>
        <w:pStyle w:val="SourceCode"/>
      </w:pPr>
      <w:r>
        <w:t>// 0xff bytes, then the 4 bytes of an IPv4 address (::ffff:127.0.0.1).</w:t>
      </w:r>
    </w:p>
    <w:p w14:paraId="5025D5EF" w14:textId="77777777" w:rsidR="005F130E" w:rsidRDefault="004A5DE8">
      <w:pPr>
        <w:pStyle w:val="SourceCode"/>
      </w:pPr>
      <w:r>
        <w:t>static bool isIpv4Mapped(const std::array&lt;unsigned char, 16&gt; &amp;addressBytes) {</w:t>
      </w:r>
    </w:p>
    <w:p w14:paraId="568D0824" w14:textId="77777777" w:rsidR="005F130E" w:rsidRDefault="004A5DE8">
      <w:pPr>
        <w:pStyle w:val="SourceCode"/>
      </w:pPr>
      <w:r>
        <w:t xml:space="preserve">    for (int index = 0; index &lt; 10; index++) {</w:t>
      </w:r>
    </w:p>
    <w:p w14:paraId="7B7E3081" w14:textId="77777777" w:rsidR="005F130E" w:rsidRDefault="004A5DE8">
      <w:pPr>
        <w:pStyle w:val="SourceCode"/>
      </w:pPr>
      <w:r>
        <w:t xml:space="preserve">        if (addressBytes[index] != 0) {</w:t>
      </w:r>
    </w:p>
    <w:p w14:paraId="3317C67E" w14:textId="77777777" w:rsidR="005F130E" w:rsidRDefault="004A5DE8">
      <w:pPr>
        <w:pStyle w:val="SourceCode"/>
      </w:pPr>
      <w:r>
        <w:t xml:space="preserve">            return false;</w:t>
      </w:r>
    </w:p>
    <w:p w14:paraId="32268C8B" w14:textId="77777777" w:rsidR="005F130E" w:rsidRDefault="004A5DE8">
      <w:pPr>
        <w:pStyle w:val="SourceCode"/>
      </w:pPr>
      <w:r>
        <w:t xml:space="preserve">        }</w:t>
      </w:r>
    </w:p>
    <w:p w14:paraId="0BEA6FE4" w14:textId="77777777" w:rsidR="005F130E" w:rsidRDefault="004A5DE8">
      <w:pPr>
        <w:pStyle w:val="SourceCode"/>
      </w:pPr>
      <w:r>
        <w:t xml:space="preserve">    }</w:t>
      </w:r>
    </w:p>
    <w:p w14:paraId="3BD32491" w14:textId="77777777" w:rsidR="005F130E" w:rsidRDefault="004A5DE8">
      <w:pPr>
        <w:pStyle w:val="SourceCode"/>
      </w:pPr>
      <w:r>
        <w:t xml:space="preserve">    return addressBytes[10] == 0xff &amp;&amp; addressBytes[11] == 0xff;</w:t>
      </w:r>
    </w:p>
    <w:p w14:paraId="2E2EA4FF" w14:textId="77777777" w:rsidR="005F130E" w:rsidRDefault="004A5DE8">
      <w:pPr>
        <w:pStyle w:val="SourceCode"/>
      </w:pPr>
      <w:r>
        <w:t>}</w:t>
      </w:r>
    </w:p>
    <w:p w14:paraId="4E7C87B4" w14:textId="77777777" w:rsidR="005F130E" w:rsidRDefault="005F130E">
      <w:pPr>
        <w:pStyle w:val="SourceCode"/>
      </w:pPr>
    </w:p>
    <w:p w14:paraId="1A6EDFA8" w14:textId="77777777" w:rsidR="005F130E" w:rsidRDefault="004A5DE8">
      <w:pPr>
        <w:pStyle w:val="SourceCode"/>
      </w:pPr>
      <w:r>
        <w:t>// Writes address bytes as text with inet_ntop: family is AF_INET for 4</w:t>
      </w:r>
    </w:p>
    <w:p w14:paraId="2A86ECA6" w14:textId="77777777" w:rsidR="005F130E" w:rsidRDefault="004A5DE8">
      <w:pPr>
        <w:pStyle w:val="SourceCode"/>
      </w:pPr>
      <w:r>
        <w:t>// bytes and AF_INET6 for 16.</w:t>
      </w:r>
    </w:p>
    <w:p w14:paraId="15317420" w14:textId="77777777" w:rsidR="005F130E" w:rsidRDefault="004A5DE8">
      <w:pPr>
        <w:pStyle w:val="SourceCode"/>
      </w:pPr>
      <w:r>
        <w:t>static std::string writeAddress(int family,</w:t>
      </w:r>
    </w:p>
    <w:p w14:paraId="25409E9B" w14:textId="77777777" w:rsidR="005F130E" w:rsidRDefault="004A5DE8">
      <w:pPr>
        <w:pStyle w:val="SourceCode"/>
      </w:pPr>
      <w:r>
        <w:t xml:space="preserve">                                const unsigned char *addressBytes) {</w:t>
      </w:r>
    </w:p>
    <w:p w14:paraId="3B1175E1" w14:textId="77777777" w:rsidR="005F130E" w:rsidRDefault="004A5DE8">
      <w:pPr>
        <w:pStyle w:val="SourceCode"/>
      </w:pPr>
      <w:r>
        <w:t xml:space="preserve">    char writtenText[INET6_ADDRSTRLEN];</w:t>
      </w:r>
    </w:p>
    <w:p w14:paraId="27E3FCDA" w14:textId="77777777" w:rsidR="005F130E" w:rsidRDefault="004A5DE8">
      <w:pPr>
        <w:pStyle w:val="SourceCode"/>
      </w:pPr>
      <w:r>
        <w:t xml:space="preserve">    inet_ntop(family, addressBytes, writtenText, sizeof writtenText);</w:t>
      </w:r>
    </w:p>
    <w:p w14:paraId="7067EEF0" w14:textId="77777777" w:rsidR="005F130E" w:rsidRDefault="004A5DE8">
      <w:pPr>
        <w:pStyle w:val="SourceCode"/>
      </w:pPr>
      <w:r>
        <w:t xml:space="preserve">    return writtenText;</w:t>
      </w:r>
    </w:p>
    <w:p w14:paraId="5E4672C8" w14:textId="77777777" w:rsidR="005F130E" w:rsidRDefault="004A5DE8">
      <w:pPr>
        <w:pStyle w:val="SourceCode"/>
      </w:pPr>
      <w:r>
        <w:t>}</w:t>
      </w:r>
    </w:p>
    <w:p w14:paraId="4FAE5DC3" w14:textId="77777777" w:rsidR="005F130E" w:rsidRDefault="005F130E">
      <w:pPr>
        <w:pStyle w:val="SourceCode"/>
      </w:pPr>
    </w:p>
    <w:p w14:paraId="6F4FEC63" w14:textId="77777777" w:rsidR="005F130E" w:rsidRDefault="004A5DE8">
      <w:pPr>
        <w:pStyle w:val="SourceCode"/>
      </w:pPr>
      <w:r>
        <w:t>// Classifies one address text against the address table. It never fails:</w:t>
      </w:r>
    </w:p>
    <w:p w14:paraId="682C770A" w14:textId="77777777" w:rsidR="005F130E" w:rsidRDefault="004A5DE8">
      <w:pPr>
        <w:pStyle w:val="SourceCode"/>
      </w:pPr>
      <w:r>
        <w:t>// text that is not a plain address gives addressClass "Error". A zone id,</w:t>
      </w:r>
    </w:p>
    <w:p w14:paraId="0CDFBC30" w14:textId="77777777" w:rsidR="005F130E" w:rsidRDefault="004A5DE8">
      <w:pPr>
        <w:pStyle w:val="SourceCode"/>
      </w:pPr>
      <w:r>
        <w:t>// such as %12 in fe80::1%12, names one of this computer's adapters, and</w:t>
      </w:r>
    </w:p>
    <w:p w14:paraId="7E433315" w14:textId="77777777" w:rsidR="005F130E" w:rsidRDefault="004A5DE8">
      <w:pPr>
        <w:pStyle w:val="SourceCode"/>
      </w:pPr>
      <w:r>
        <w:t>// brackets, as in [::1]:80, wrap an IPv6 address in a URL or a host-and-port</w:t>
      </w:r>
    </w:p>
    <w:p w14:paraId="730BAEED" w14:textId="77777777" w:rsidR="005F130E" w:rsidRDefault="004A5DE8">
      <w:pPr>
        <w:pStyle w:val="SourceCode"/>
      </w:pPr>
      <w:r>
        <w:t>// text; neither is part of the address, so text with %, [, or ] is refused</w:t>
      </w:r>
    </w:p>
    <w:p w14:paraId="2242B582" w14:textId="77777777" w:rsidR="005F130E" w:rsidRDefault="004A5DE8">
      <w:pPr>
        <w:pStyle w:val="SourceCode"/>
      </w:pPr>
      <w:r>
        <w:t>// before parsing.</w:t>
      </w:r>
    </w:p>
    <w:p w14:paraId="7439F5FE" w14:textId="77777777" w:rsidR="005F130E" w:rsidRDefault="004A5DE8">
      <w:pPr>
        <w:pStyle w:val="SourceCode"/>
      </w:pPr>
      <w:r>
        <w:t>AddressDetails classifyAddress(const std::string &amp;addressText) {</w:t>
      </w:r>
    </w:p>
    <w:p w14:paraId="6E9F1332" w14:textId="77777777" w:rsidR="005F130E" w:rsidRDefault="004A5DE8">
      <w:pPr>
        <w:pStyle w:val="SourceCode"/>
      </w:pPr>
      <w:r>
        <w:t xml:space="preserve">    // find_first_of finds the first of any of the characters "%[]", or</w:t>
      </w:r>
    </w:p>
    <w:p w14:paraId="67B0642A" w14:textId="77777777" w:rsidR="005F130E" w:rsidRDefault="004A5DE8">
      <w:pPr>
        <w:pStyle w:val="SourceCode"/>
      </w:pPr>
      <w:r>
        <w:t xml:space="preserve">    // npos when none is there.</w:t>
      </w:r>
    </w:p>
    <w:p w14:paraId="74FF9AF6" w14:textId="77777777" w:rsidR="005F130E" w:rsidRDefault="004A5DE8">
      <w:pPr>
        <w:pStyle w:val="SourceCode"/>
      </w:pPr>
      <w:r>
        <w:t xml:space="preserve">    if (addressText.find_first_of("%[]") != std::string::npos) {</w:t>
      </w:r>
    </w:p>
    <w:p w14:paraId="0CE8CB4D" w14:textId="77777777" w:rsidR="005F130E" w:rsidRDefault="004A5DE8">
      <w:pPr>
        <w:pStyle w:val="SourceCode"/>
      </w:pPr>
      <w:r>
        <w:t xml:space="preserve">        return AddressDetails{"", "Error", ""};</w:t>
      </w:r>
    </w:p>
    <w:p w14:paraId="59CC0D3B" w14:textId="77777777" w:rsidR="005F130E" w:rsidRDefault="004A5DE8">
      <w:pPr>
        <w:pStyle w:val="SourceCode"/>
      </w:pPr>
      <w:r>
        <w:t xml:space="preserve">    }</w:t>
      </w:r>
    </w:p>
    <w:p w14:paraId="04247C7C" w14:textId="77777777" w:rsidR="005F130E" w:rsidRDefault="004A5DE8">
      <w:pPr>
        <w:pStyle w:val="SourceCode"/>
      </w:pPr>
      <w:r>
        <w:t xml:space="preserve">    std::array&lt;unsigned char, 16&gt; addressBytes{};</w:t>
      </w:r>
    </w:p>
    <w:p w14:paraId="06C851AE" w14:textId="77777777" w:rsidR="005F130E" w:rsidRDefault="004A5DE8">
      <w:pPr>
        <w:pStyle w:val="SourceCode"/>
      </w:pPr>
      <w:r>
        <w:t xml:space="preserve">    if (inet_pton(AF_INET, addressText.c_str(), addressBytes.data()) == 1) {</w:t>
      </w:r>
    </w:p>
    <w:p w14:paraId="4DF22F44" w14:textId="77777777" w:rsidR="005F130E" w:rsidRDefault="004A5DE8">
      <w:pPr>
        <w:pStyle w:val="SourceCode"/>
      </w:pPr>
      <w:r>
        <w:t xml:space="preserve">        return AddressDetails{"IPv4", classifyIpv4(addressBytes.data()),</w:t>
      </w:r>
    </w:p>
    <w:p w14:paraId="5F0C203D" w14:textId="77777777" w:rsidR="005F130E" w:rsidRDefault="004A5DE8">
      <w:pPr>
        <w:pStyle w:val="SourceCode"/>
      </w:pPr>
      <w:r>
        <w:t xml:space="preserve">                              writeAddress(AF_INET, addressBytes.data())};</w:t>
      </w:r>
    </w:p>
    <w:p w14:paraId="6F3DAA82" w14:textId="77777777" w:rsidR="005F130E" w:rsidRDefault="004A5DE8">
      <w:pPr>
        <w:pStyle w:val="SourceCode"/>
      </w:pPr>
      <w:r>
        <w:t xml:space="preserve">    }</w:t>
      </w:r>
    </w:p>
    <w:p w14:paraId="2BC34213" w14:textId="77777777" w:rsidR="005F130E" w:rsidRDefault="004A5DE8">
      <w:pPr>
        <w:pStyle w:val="SourceCode"/>
      </w:pPr>
      <w:r>
        <w:t xml:space="preserve">    if (inet_pton(AF_INET6, addressText.c_str(), addressBytes.data()) == 1) {</w:t>
      </w:r>
    </w:p>
    <w:p w14:paraId="7CCAAEB0" w14:textId="77777777" w:rsidR="005F130E" w:rsidRDefault="004A5DE8">
      <w:pPr>
        <w:pStyle w:val="SourceCode"/>
      </w:pPr>
      <w:r>
        <w:t xml:space="preserve">        // inet_pton also reads IPv4 written at the end of IPv6 text, as in</w:t>
      </w:r>
    </w:p>
    <w:p w14:paraId="069C8356" w14:textId="77777777" w:rsidR="005F130E" w:rsidRDefault="004A5DE8">
      <w:pPr>
        <w:pStyle w:val="SourceCode"/>
      </w:pPr>
      <w:r>
        <w:t xml:space="preserve">        // ::ffff:127.0.0.1, and there it accepts a leading zero. So text</w:t>
      </w:r>
    </w:p>
    <w:p w14:paraId="3D673536" w14:textId="77777777" w:rsidR="005F130E" w:rsidRDefault="004A5DE8">
      <w:pPr>
        <w:pStyle w:val="SourceCode"/>
      </w:pPr>
      <w:r>
        <w:t xml:space="preserve">        // with a dot must end in IPv4 text that inet_pton's IPv4 parse,</w:t>
      </w:r>
    </w:p>
    <w:p w14:paraId="3B713095" w14:textId="77777777" w:rsidR="005F130E" w:rsidRDefault="004A5DE8">
      <w:pPr>
        <w:pStyle w:val="SourceCode"/>
      </w:pPr>
      <w:r>
        <w:t xml:space="preserve">        // which refuses a leading zero, accepts too: rfind finds the last</w:t>
      </w:r>
    </w:p>
    <w:p w14:paraId="0061A76A" w14:textId="77777777" w:rsidR="005F130E" w:rsidRDefault="004A5DE8">
      <w:pPr>
        <w:pStyle w:val="SourceCode"/>
      </w:pPr>
      <w:r>
        <w:t xml:space="preserve">        // colon, and substr gives the text after it.</w:t>
      </w:r>
    </w:p>
    <w:p w14:paraId="3D603479" w14:textId="77777777" w:rsidR="005F130E" w:rsidRDefault="004A5DE8">
      <w:pPr>
        <w:pStyle w:val="SourceCode"/>
      </w:pPr>
      <w:r>
        <w:t xml:space="preserve">        const std::size_t lastColon = addressText.rfind(':');</w:t>
      </w:r>
    </w:p>
    <w:p w14:paraId="2EC9CAD2" w14:textId="77777777" w:rsidR="005F130E" w:rsidRDefault="004A5DE8">
      <w:pPr>
        <w:pStyle w:val="SourceCode"/>
      </w:pPr>
      <w:r>
        <w:t xml:space="preserve">        const std::string ipv4Tail = addressText.substr(lastColon + 1);</w:t>
      </w:r>
    </w:p>
    <w:p w14:paraId="0E769962" w14:textId="77777777" w:rsidR="005F130E" w:rsidRDefault="004A5DE8">
      <w:pPr>
        <w:pStyle w:val="SourceCode"/>
      </w:pPr>
      <w:r>
        <w:t xml:space="preserve">        std::array&lt;unsigned char, 4&gt; tailBytes{};</w:t>
      </w:r>
    </w:p>
    <w:p w14:paraId="76E6F5D4" w14:textId="77777777" w:rsidR="005F130E" w:rsidRDefault="004A5DE8">
      <w:pPr>
        <w:pStyle w:val="SourceCode"/>
      </w:pPr>
      <w:r>
        <w:t xml:space="preserve">        if (addressText.find('.') != std::string::npos &amp;&amp;</w:t>
      </w:r>
    </w:p>
    <w:p w14:paraId="1571ACD2" w14:textId="77777777" w:rsidR="005F130E" w:rsidRDefault="004A5DE8">
      <w:pPr>
        <w:pStyle w:val="SourceCode"/>
      </w:pPr>
      <w:r>
        <w:t xml:space="preserve">            inet_pton(AF_INET, ipv4Tail.c_str(), tailBytes.data()) != 1) {</w:t>
      </w:r>
    </w:p>
    <w:p w14:paraId="44FFAFDB" w14:textId="77777777" w:rsidR="005F130E" w:rsidRDefault="004A5DE8">
      <w:pPr>
        <w:pStyle w:val="SourceCode"/>
      </w:pPr>
      <w:r>
        <w:t xml:space="preserve">            return AddressDetails{"", "Error", ""};</w:t>
      </w:r>
    </w:p>
    <w:p w14:paraId="200A4DE9" w14:textId="77777777" w:rsidR="005F130E" w:rsidRDefault="004A5DE8">
      <w:pPr>
        <w:pStyle w:val="SourceCode"/>
      </w:pPr>
      <w:r>
        <w:t xml:space="preserve">        }</w:t>
      </w:r>
    </w:p>
    <w:p w14:paraId="465BA5F5" w14:textId="77777777" w:rsidR="005F130E" w:rsidRDefault="004A5DE8">
      <w:pPr>
        <w:pStyle w:val="SourceCode"/>
      </w:pPr>
      <w:r>
        <w:t xml:space="preserve">        if (isIpv4Mapped(addressBytes)) {</w:t>
      </w:r>
    </w:p>
    <w:p w14:paraId="44FA7854" w14:textId="77777777" w:rsidR="005F130E" w:rsidRDefault="004A5DE8">
      <w:pPr>
        <w:pStyle w:val="SourceCode"/>
      </w:pPr>
      <w:r>
        <w:t xml:space="preserve">            // An IPv4-mapped address is an IPv4 address written in IPv6</w:t>
      </w:r>
    </w:p>
    <w:p w14:paraId="57E6FD90" w14:textId="77777777" w:rsidR="005F130E" w:rsidRDefault="004A5DE8">
      <w:pPr>
        <w:pStyle w:val="SourceCode"/>
      </w:pPr>
      <w:r>
        <w:t xml:space="preserve">            // form, so it is classified as that IPv4 address: its last 4</w:t>
      </w:r>
    </w:p>
    <w:p w14:paraId="539A6F5A" w14:textId="77777777" w:rsidR="005F130E" w:rsidRDefault="004A5DE8">
      <w:pPr>
        <w:pStyle w:val="SourceCode"/>
      </w:pPr>
      <w:r>
        <w:t xml:space="preserve">            // bytes, from byte 12. data() + 12 is the location of byte 12.</w:t>
      </w:r>
    </w:p>
    <w:p w14:paraId="66AEBB11" w14:textId="77777777" w:rsidR="005F130E" w:rsidRDefault="004A5DE8">
      <w:pPr>
        <w:pStyle w:val="SourceCode"/>
      </w:pPr>
      <w:r>
        <w:t xml:space="preserve">            const unsigned char *ipv4Bytes = addressBytes.data() + 12;</w:t>
      </w:r>
    </w:p>
    <w:p w14:paraId="584B602E" w14:textId="77777777" w:rsidR="005F130E" w:rsidRDefault="004A5DE8">
      <w:pPr>
        <w:pStyle w:val="SourceCode"/>
      </w:pPr>
      <w:r>
        <w:t xml:space="preserve">            return AddressDetails{"IPv4", classifyIpv4(ipv4Bytes),</w:t>
      </w:r>
    </w:p>
    <w:p w14:paraId="5EB598DB" w14:textId="77777777" w:rsidR="005F130E" w:rsidRDefault="004A5DE8">
      <w:pPr>
        <w:pStyle w:val="SourceCode"/>
      </w:pPr>
      <w:r>
        <w:t xml:space="preserve">                                  writeAddress(AF_INET, ipv4Bytes)};</w:t>
      </w:r>
    </w:p>
    <w:p w14:paraId="77B5E2B8" w14:textId="77777777" w:rsidR="005F130E" w:rsidRDefault="004A5DE8">
      <w:pPr>
        <w:pStyle w:val="SourceCode"/>
      </w:pPr>
      <w:r>
        <w:t xml:space="preserve">        }</w:t>
      </w:r>
    </w:p>
    <w:p w14:paraId="17C7B2E5" w14:textId="77777777" w:rsidR="005F130E" w:rsidRDefault="004A5DE8">
      <w:pPr>
        <w:pStyle w:val="SourceCode"/>
      </w:pPr>
      <w:r>
        <w:t xml:space="preserve">        const std::string writtenForm =</w:t>
      </w:r>
    </w:p>
    <w:p w14:paraId="6326AD04" w14:textId="77777777" w:rsidR="005F130E" w:rsidRDefault="004A5DE8">
      <w:pPr>
        <w:pStyle w:val="SourceCode"/>
      </w:pPr>
      <w:r>
        <w:t xml:space="preserve">            writeAddress(AF_INET6, addressBytes.data());</w:t>
      </w:r>
    </w:p>
    <w:p w14:paraId="5DC86AA3" w14:textId="77777777" w:rsidR="005F130E" w:rsidRDefault="004A5DE8">
      <w:pPr>
        <w:pStyle w:val="SourceCode"/>
      </w:pPr>
      <w:r>
        <w:t xml:space="preserve">        return AddressDetails{"IPv6", classifyIpv6(addressBytes, writtenForm),</w:t>
      </w:r>
    </w:p>
    <w:p w14:paraId="6CAFD68A" w14:textId="77777777" w:rsidR="005F130E" w:rsidRDefault="004A5DE8">
      <w:pPr>
        <w:pStyle w:val="SourceCode"/>
      </w:pPr>
      <w:r>
        <w:t xml:space="preserve">                              writtenForm};</w:t>
      </w:r>
    </w:p>
    <w:p w14:paraId="30C6587B" w14:textId="77777777" w:rsidR="005F130E" w:rsidRDefault="004A5DE8">
      <w:pPr>
        <w:pStyle w:val="SourceCode"/>
        <w:keepNext/>
      </w:pPr>
      <w:r>
        <w:t xml:space="preserve">    }</w:t>
      </w:r>
    </w:p>
    <w:p w14:paraId="443D3356" w14:textId="77777777" w:rsidR="005F130E" w:rsidRDefault="004A5DE8">
      <w:pPr>
        <w:pStyle w:val="SourceCode"/>
        <w:keepNext/>
      </w:pPr>
      <w:r>
        <w:t xml:space="preserve">    return AddressDetails{"", "Error", ""};</w:t>
      </w:r>
    </w:p>
    <w:p w14:paraId="7AE73D1C" w14:textId="77777777" w:rsidR="005F130E" w:rsidRDefault="004A5DE8">
      <w:pPr>
        <w:pStyle w:val="SourceCode"/>
      </w:pPr>
      <w:r>
        <w:t>}</w:t>
      </w:r>
    </w:p>
    <w:p w14:paraId="14205755" w14:textId="77777777" w:rsidR="005F130E" w:rsidRDefault="005F130E">
      <w:pPr>
        <w:keepNext/>
      </w:pPr>
    </w:p>
    <w:p w14:paraId="37C30A9B" w14:textId="77777777" w:rsidR="005F130E" w:rsidRDefault="004A5DE8">
      <w:pPr>
        <w:pStyle w:val="Heading3"/>
      </w:pPr>
      <w:r>
        <w:t>cpp/host_names.h</w:t>
      </w:r>
    </w:p>
    <w:p w14:paraId="507AB506" w14:textId="77777777" w:rsidR="005F130E" w:rsidRDefault="004A5DE8">
      <w:pPr>
        <w:pStyle w:val="SourceCode"/>
        <w:keepNext/>
      </w:pPr>
      <w:r>
        <w:t>// The host name module: the shape check every Chapter 7 program runs</w:t>
      </w:r>
    </w:p>
    <w:p w14:paraId="0E7F836B" w14:textId="77777777" w:rsidR="005F130E" w:rsidRDefault="004A5DE8">
      <w:pPr>
        <w:pStyle w:val="SourceCode"/>
        <w:keepNext/>
      </w:pPr>
      <w:r>
        <w:t>// before a lookup or a command, and the comparison of two names. Remember,</w:t>
      </w:r>
    </w:p>
    <w:p w14:paraId="4CE16A59" w14:textId="77777777" w:rsidR="005F130E" w:rsidRDefault="004A5DE8">
      <w:pPr>
        <w:pStyle w:val="SourceCode"/>
      </w:pPr>
      <w:r>
        <w:t>// the include guard skips a second include of this header.</w:t>
      </w:r>
    </w:p>
    <w:p w14:paraId="7EB9C74C" w14:textId="77777777" w:rsidR="005F130E" w:rsidRDefault="004A5DE8">
      <w:pPr>
        <w:pStyle w:val="SourceCode"/>
      </w:pPr>
      <w:r>
        <w:t>#ifndef HOST_NAMES_H</w:t>
      </w:r>
    </w:p>
    <w:p w14:paraId="381FAF30" w14:textId="77777777" w:rsidR="005F130E" w:rsidRDefault="004A5DE8">
      <w:pPr>
        <w:pStyle w:val="SourceCode"/>
      </w:pPr>
      <w:r>
        <w:t>#define HOST_NAMES_H</w:t>
      </w:r>
    </w:p>
    <w:p w14:paraId="32909297" w14:textId="77777777" w:rsidR="005F130E" w:rsidRDefault="005F130E">
      <w:pPr>
        <w:pStyle w:val="SourceCode"/>
      </w:pPr>
    </w:p>
    <w:p w14:paraId="6F546FA3" w14:textId="77777777" w:rsidR="005F130E" w:rsidRDefault="004A5DE8">
      <w:pPr>
        <w:pStyle w:val="SourceCode"/>
      </w:pPr>
      <w:r>
        <w:t>// Remember, string declares std::string.</w:t>
      </w:r>
    </w:p>
    <w:p w14:paraId="154BB6AE" w14:textId="77777777" w:rsidR="005F130E" w:rsidRDefault="004A5DE8">
      <w:pPr>
        <w:pStyle w:val="SourceCode"/>
      </w:pPr>
      <w:r>
        <w:t>#include &lt;string&gt;</w:t>
      </w:r>
    </w:p>
    <w:p w14:paraId="14ABEB6F" w14:textId="77777777" w:rsidR="005F130E" w:rsidRDefault="005F130E">
      <w:pPr>
        <w:pStyle w:val="SourceCode"/>
      </w:pPr>
    </w:p>
    <w:p w14:paraId="2273B9F9" w14:textId="77777777" w:rsidR="005F130E" w:rsidRDefault="004A5DE8">
      <w:pPr>
        <w:pStyle w:val="SourceCode"/>
      </w:pPr>
      <w:r>
        <w:t>// True when hostText has the shape of a host name: 1 to 253 characters,</w:t>
      </w:r>
    </w:p>
    <w:p w14:paraId="4CB24538" w14:textId="77777777" w:rsidR="005F130E" w:rsidRDefault="004A5DE8">
      <w:pPr>
        <w:pStyle w:val="SourceCode"/>
      </w:pPr>
      <w:r>
        <w:t>// after one trailing dot is set aside; labels between the dots of 1 to 63</w:t>
      </w:r>
    </w:p>
    <w:p w14:paraId="6E166549" w14:textId="77777777" w:rsidR="005F130E" w:rsidRDefault="004A5DE8">
      <w:pPr>
        <w:pStyle w:val="SourceCode"/>
      </w:pPr>
      <w:r>
        <w:t>// letters, digits, and hyphens, never starting or ending with a hyphen;</w:t>
      </w:r>
    </w:p>
    <w:p w14:paraId="6C388998" w14:textId="77777777" w:rsidR="005F130E" w:rsidRDefault="004A5DE8">
      <w:pPr>
        <w:pStyle w:val="SourceCode"/>
      </w:pPr>
      <w:r>
        <w:t>// and a last label that is not all digits.</w:t>
      </w:r>
    </w:p>
    <w:p w14:paraId="50037199" w14:textId="77777777" w:rsidR="005F130E" w:rsidRDefault="004A5DE8">
      <w:pPr>
        <w:pStyle w:val="SourceCode"/>
      </w:pPr>
      <w:r>
        <w:t>bool isValidHostname(const std::string &amp;hostText);</w:t>
      </w:r>
    </w:p>
    <w:p w14:paraId="2F29CB48" w14:textId="77777777" w:rsidR="005F130E" w:rsidRDefault="005F130E">
      <w:pPr>
        <w:pStyle w:val="SourceCode"/>
      </w:pPr>
    </w:p>
    <w:p w14:paraId="716854AE" w14:textId="77777777" w:rsidR="005F130E" w:rsidRDefault="004A5DE8">
      <w:pPr>
        <w:pStyle w:val="SourceCode"/>
      </w:pPr>
      <w:r>
        <w:t>// True when two host names name the same host: equal without regard to</w:t>
      </w:r>
    </w:p>
    <w:p w14:paraId="4A859B02" w14:textId="77777777" w:rsidR="005F130E" w:rsidRDefault="004A5DE8">
      <w:pPr>
        <w:pStyle w:val="SourceCode"/>
      </w:pPr>
      <w:r>
        <w:t>// capitalization, after one trailing dot is set aside on each.</w:t>
      </w:r>
    </w:p>
    <w:p w14:paraId="0298890D" w14:textId="77777777" w:rsidR="005F130E" w:rsidRDefault="004A5DE8">
      <w:pPr>
        <w:pStyle w:val="SourceCode"/>
      </w:pPr>
      <w:r>
        <w:t>// Both must pass the shape check first, or the answer is no, so a letter</w:t>
      </w:r>
    </w:p>
    <w:p w14:paraId="30CE6BB9" w14:textId="77777777" w:rsidR="005F130E" w:rsidRDefault="004A5DE8">
      <w:pPr>
        <w:pStyle w:val="SourceCode"/>
      </w:pPr>
      <w:r>
        <w:t>// outside a to z, such as the Kelvin sign that looks like K, can never</w:t>
      </w:r>
    </w:p>
    <w:p w14:paraId="7A07744B" w14:textId="77777777" w:rsidR="005F130E" w:rsidRDefault="004A5DE8">
      <w:pPr>
        <w:pStyle w:val="SourceCode"/>
      </w:pPr>
      <w:r>
        <w:t>// make two names match in one language and not in another.</w:t>
      </w:r>
    </w:p>
    <w:p w14:paraId="0B055B28" w14:textId="77777777" w:rsidR="005F130E" w:rsidRDefault="004A5DE8">
      <w:pPr>
        <w:pStyle w:val="SourceCode"/>
        <w:keepNext/>
      </w:pPr>
      <w:r>
        <w:t>bool sameHostName(const std::string &amp;firstName, const std::string &amp;secondName);</w:t>
      </w:r>
    </w:p>
    <w:p w14:paraId="6786D563" w14:textId="77777777" w:rsidR="005F130E" w:rsidRDefault="005F130E">
      <w:pPr>
        <w:pStyle w:val="SourceCode"/>
        <w:keepNext/>
      </w:pPr>
    </w:p>
    <w:p w14:paraId="3AB51839" w14:textId="77777777" w:rsidR="005F130E" w:rsidRDefault="004A5DE8">
      <w:pPr>
        <w:pStyle w:val="SourceCode"/>
        <w:keepNext/>
      </w:pPr>
      <w:r>
        <w:t>// The end of the include guard.</w:t>
      </w:r>
    </w:p>
    <w:p w14:paraId="506F13B4" w14:textId="77777777" w:rsidR="005F130E" w:rsidRDefault="004A5DE8">
      <w:pPr>
        <w:pStyle w:val="SourceCode"/>
      </w:pPr>
      <w:r>
        <w:t>#endif</w:t>
      </w:r>
    </w:p>
    <w:p w14:paraId="5053C7CA" w14:textId="77777777" w:rsidR="005F130E" w:rsidRDefault="005F130E">
      <w:pPr>
        <w:keepNext/>
      </w:pPr>
    </w:p>
    <w:p w14:paraId="392483B3" w14:textId="77777777" w:rsidR="005F130E" w:rsidRDefault="004A5DE8">
      <w:pPr>
        <w:pStyle w:val="Heading3"/>
      </w:pPr>
      <w:r>
        <w:t>cpp/host_names.cpp</w:t>
      </w:r>
    </w:p>
    <w:p w14:paraId="48DD3268" w14:textId="77777777" w:rsidR="005F130E" w:rsidRDefault="004A5DE8">
      <w:pPr>
        <w:pStyle w:val="SourceCode"/>
        <w:keepNext/>
      </w:pPr>
      <w:r>
        <w:t>// The host name module's functions. Remember, #include adds declarations:</w:t>
      </w:r>
    </w:p>
    <w:p w14:paraId="68E3AB73" w14:textId="77777777" w:rsidR="005F130E" w:rsidRDefault="004A5DE8">
      <w:pPr>
        <w:pStyle w:val="SourceCode"/>
        <w:keepNext/>
      </w:pPr>
      <w:r>
        <w:t>// cctype for isalnum, isdigit, and tolower, and string for std::string.</w:t>
      </w:r>
    </w:p>
    <w:p w14:paraId="01355BA8" w14:textId="77777777" w:rsidR="005F130E" w:rsidRDefault="004A5DE8">
      <w:pPr>
        <w:pStyle w:val="SourceCode"/>
      </w:pPr>
      <w:r>
        <w:t>#include &lt;cctype&gt;</w:t>
      </w:r>
    </w:p>
    <w:p w14:paraId="7709FFB0" w14:textId="77777777" w:rsidR="005F130E" w:rsidRDefault="004A5DE8">
      <w:pPr>
        <w:pStyle w:val="SourceCode"/>
      </w:pPr>
      <w:r>
        <w:t>#include &lt;string&gt;</w:t>
      </w:r>
    </w:p>
    <w:p w14:paraId="55A303F7" w14:textId="77777777" w:rsidR="005F130E" w:rsidRDefault="005F130E">
      <w:pPr>
        <w:pStyle w:val="SourceCode"/>
      </w:pPr>
    </w:p>
    <w:p w14:paraId="69DBF7DD" w14:textId="77777777" w:rsidR="005F130E" w:rsidRDefault="004A5DE8">
      <w:pPr>
        <w:pStyle w:val="SourceCode"/>
      </w:pPr>
      <w:r>
        <w:t>// Remember, a module includes its own header.</w:t>
      </w:r>
    </w:p>
    <w:p w14:paraId="36C0D105" w14:textId="77777777" w:rsidR="005F130E" w:rsidRDefault="004A5DE8">
      <w:pPr>
        <w:pStyle w:val="SourceCode"/>
      </w:pPr>
      <w:r>
        <w:t>#include "host_names.h"</w:t>
      </w:r>
    </w:p>
    <w:p w14:paraId="1E1F90B3" w14:textId="77777777" w:rsidR="005F130E" w:rsidRDefault="005F130E">
      <w:pPr>
        <w:pStyle w:val="SourceCode"/>
      </w:pPr>
    </w:p>
    <w:p w14:paraId="3BFEDB60" w14:textId="77777777" w:rsidR="005F130E" w:rsidRDefault="004A5DE8">
      <w:pPr>
        <w:pStyle w:val="SourceCode"/>
      </w:pPr>
      <w:r>
        <w:t>// Gives the name without one trailing dot, the root of the whole naming</w:t>
      </w:r>
    </w:p>
    <w:p w14:paraId="3B32BC21" w14:textId="77777777" w:rsidR="005F130E" w:rsidRDefault="004A5DE8">
      <w:pPr>
        <w:pStyle w:val="SourceCode"/>
      </w:pPr>
      <w:r>
        <w:t>// tree that a fully qualified name may end with. Remember, substr(0, n)</w:t>
      </w:r>
    </w:p>
    <w:p w14:paraId="2468180E" w14:textId="77777777" w:rsidR="005F130E" w:rsidRDefault="004A5DE8">
      <w:pPr>
        <w:pStyle w:val="SourceCode"/>
      </w:pPr>
      <w:r>
        <w:t>// copies the first n characters.</w:t>
      </w:r>
    </w:p>
    <w:p w14:paraId="486F914D" w14:textId="77777777" w:rsidR="005F130E" w:rsidRDefault="004A5DE8">
      <w:pPr>
        <w:pStyle w:val="SourceCode"/>
      </w:pPr>
      <w:r>
        <w:t>static std::string withoutTrailingDot(const std::string &amp;hostName) {</w:t>
      </w:r>
    </w:p>
    <w:p w14:paraId="7B2603FF" w14:textId="77777777" w:rsidR="005F130E" w:rsidRDefault="004A5DE8">
      <w:pPr>
        <w:pStyle w:val="SourceCode"/>
      </w:pPr>
      <w:r>
        <w:t xml:space="preserve">    if (!hostName.empty() &amp;&amp; hostName.back() == '.') {</w:t>
      </w:r>
    </w:p>
    <w:p w14:paraId="7C744359" w14:textId="77777777" w:rsidR="005F130E" w:rsidRDefault="004A5DE8">
      <w:pPr>
        <w:pStyle w:val="SourceCode"/>
      </w:pPr>
      <w:r>
        <w:t xml:space="preserve">        return hostName.substr(0, hostName.size() - 1);</w:t>
      </w:r>
    </w:p>
    <w:p w14:paraId="134894F6" w14:textId="77777777" w:rsidR="005F130E" w:rsidRDefault="004A5DE8">
      <w:pPr>
        <w:pStyle w:val="SourceCode"/>
      </w:pPr>
      <w:r>
        <w:t xml:space="preserve">    }</w:t>
      </w:r>
    </w:p>
    <w:p w14:paraId="62875CEF" w14:textId="77777777" w:rsidR="005F130E" w:rsidRDefault="004A5DE8">
      <w:pPr>
        <w:pStyle w:val="SourceCode"/>
      </w:pPr>
      <w:r>
        <w:t xml:space="preserve">    return hostName;</w:t>
      </w:r>
    </w:p>
    <w:p w14:paraId="7E05262C" w14:textId="77777777" w:rsidR="005F130E" w:rsidRDefault="004A5DE8">
      <w:pPr>
        <w:pStyle w:val="SourceCode"/>
      </w:pPr>
      <w:r>
        <w:t>}</w:t>
      </w:r>
    </w:p>
    <w:p w14:paraId="26964EA9" w14:textId="77777777" w:rsidR="005F130E" w:rsidRDefault="005F130E">
      <w:pPr>
        <w:pStyle w:val="SourceCode"/>
      </w:pPr>
    </w:p>
    <w:p w14:paraId="6F5479CA" w14:textId="77777777" w:rsidR="005F130E" w:rsidRDefault="004A5DE8">
      <w:pPr>
        <w:pStyle w:val="SourceCode"/>
      </w:pPr>
      <w:r>
        <w:t>// Checks one label, the text between two dots: 1 to 63 letters, digits,</w:t>
      </w:r>
    </w:p>
    <w:p w14:paraId="16D136C4" w14:textId="77777777" w:rsidR="005F130E" w:rsidRDefault="004A5DE8">
      <w:pPr>
        <w:pStyle w:val="SourceCode"/>
      </w:pPr>
      <w:r>
        <w:t>// and hyphens, not starting or ending with a hyphen. Remember, cast to</w:t>
      </w:r>
    </w:p>
    <w:p w14:paraId="732EC4C2" w14:textId="77777777" w:rsidR="005F130E" w:rsidRDefault="004A5DE8">
      <w:pPr>
        <w:pStyle w:val="SourceCode"/>
      </w:pPr>
      <w:r>
        <w:t>// unsigned char before a ctype call; isalnum is true for a letter or</w:t>
      </w:r>
    </w:p>
    <w:p w14:paraId="643F3239" w14:textId="77777777" w:rsidR="005F130E" w:rsidRDefault="004A5DE8">
      <w:pPr>
        <w:pStyle w:val="SourceCode"/>
      </w:pPr>
      <w:r>
        <w:t>// digit.</w:t>
      </w:r>
    </w:p>
    <w:p w14:paraId="67769656" w14:textId="77777777" w:rsidR="005F130E" w:rsidRDefault="004A5DE8">
      <w:pPr>
        <w:pStyle w:val="SourceCode"/>
      </w:pPr>
      <w:r>
        <w:t>static bool isValidLabel(const std::string &amp;label) {</w:t>
      </w:r>
    </w:p>
    <w:p w14:paraId="4B725515" w14:textId="77777777" w:rsidR="005F130E" w:rsidRDefault="004A5DE8">
      <w:pPr>
        <w:pStyle w:val="SourceCode"/>
      </w:pPr>
      <w:r>
        <w:t xml:space="preserve">    if (label.empty() || label.size() &gt; 63) {</w:t>
      </w:r>
    </w:p>
    <w:p w14:paraId="7C36D96C" w14:textId="77777777" w:rsidR="005F130E" w:rsidRDefault="004A5DE8">
      <w:pPr>
        <w:pStyle w:val="SourceCode"/>
      </w:pPr>
      <w:r>
        <w:t xml:space="preserve">        return false;</w:t>
      </w:r>
    </w:p>
    <w:p w14:paraId="5F3FF96C" w14:textId="77777777" w:rsidR="005F130E" w:rsidRDefault="004A5DE8">
      <w:pPr>
        <w:pStyle w:val="SourceCode"/>
      </w:pPr>
      <w:r>
        <w:t xml:space="preserve">    }</w:t>
      </w:r>
    </w:p>
    <w:p w14:paraId="3450815F" w14:textId="77777777" w:rsidR="005F130E" w:rsidRDefault="004A5DE8">
      <w:pPr>
        <w:pStyle w:val="SourceCode"/>
      </w:pPr>
      <w:r>
        <w:t xml:space="preserve">    if (label.front() == '-' || label.back() == '-') {</w:t>
      </w:r>
    </w:p>
    <w:p w14:paraId="0F7FEAE3" w14:textId="77777777" w:rsidR="005F130E" w:rsidRDefault="004A5DE8">
      <w:pPr>
        <w:pStyle w:val="SourceCode"/>
      </w:pPr>
      <w:r>
        <w:t xml:space="preserve">        return false;</w:t>
      </w:r>
    </w:p>
    <w:p w14:paraId="3962C3FB" w14:textId="77777777" w:rsidR="005F130E" w:rsidRDefault="004A5DE8">
      <w:pPr>
        <w:pStyle w:val="SourceCode"/>
      </w:pPr>
      <w:r>
        <w:t xml:space="preserve">    }</w:t>
      </w:r>
    </w:p>
    <w:p w14:paraId="1D0552E5" w14:textId="77777777" w:rsidR="005F130E" w:rsidRDefault="004A5DE8">
      <w:pPr>
        <w:pStyle w:val="SourceCode"/>
      </w:pPr>
      <w:r>
        <w:t xml:space="preserve">    for (char character : label) {</w:t>
      </w:r>
    </w:p>
    <w:p w14:paraId="7049E571" w14:textId="77777777" w:rsidR="005F130E" w:rsidRDefault="004A5DE8">
      <w:pPr>
        <w:pStyle w:val="SourceCode"/>
      </w:pPr>
      <w:r>
        <w:t xml:space="preserve">        if (!std::isalnum(static_cast&lt;unsigned char&gt;(character)) &amp;&amp;</w:t>
      </w:r>
    </w:p>
    <w:p w14:paraId="5DF4207A" w14:textId="77777777" w:rsidR="005F130E" w:rsidRDefault="004A5DE8">
      <w:pPr>
        <w:pStyle w:val="SourceCode"/>
      </w:pPr>
      <w:r>
        <w:t xml:space="preserve">            character != '-') {</w:t>
      </w:r>
    </w:p>
    <w:p w14:paraId="798ECF0B" w14:textId="77777777" w:rsidR="005F130E" w:rsidRDefault="004A5DE8">
      <w:pPr>
        <w:pStyle w:val="SourceCode"/>
      </w:pPr>
      <w:r>
        <w:t xml:space="preserve">            return false;</w:t>
      </w:r>
    </w:p>
    <w:p w14:paraId="76A9DA52" w14:textId="77777777" w:rsidR="005F130E" w:rsidRDefault="004A5DE8">
      <w:pPr>
        <w:pStyle w:val="SourceCode"/>
      </w:pPr>
      <w:r>
        <w:t xml:space="preserve">        }</w:t>
      </w:r>
    </w:p>
    <w:p w14:paraId="6D296968" w14:textId="77777777" w:rsidR="005F130E" w:rsidRDefault="004A5DE8">
      <w:pPr>
        <w:pStyle w:val="SourceCode"/>
      </w:pPr>
      <w:r>
        <w:t xml:space="preserve">    }</w:t>
      </w:r>
    </w:p>
    <w:p w14:paraId="68BDB117" w14:textId="77777777" w:rsidR="005F130E" w:rsidRDefault="004A5DE8">
      <w:pPr>
        <w:pStyle w:val="SourceCode"/>
      </w:pPr>
      <w:r>
        <w:t xml:space="preserve">    return true;</w:t>
      </w:r>
    </w:p>
    <w:p w14:paraId="503FB85D" w14:textId="77777777" w:rsidR="005F130E" w:rsidRDefault="004A5DE8">
      <w:pPr>
        <w:pStyle w:val="SourceCode"/>
      </w:pPr>
      <w:r>
        <w:t>}</w:t>
      </w:r>
    </w:p>
    <w:p w14:paraId="3790AF0A" w14:textId="77777777" w:rsidR="005F130E" w:rsidRDefault="005F130E">
      <w:pPr>
        <w:pStyle w:val="SourceCode"/>
      </w:pPr>
    </w:p>
    <w:p w14:paraId="4497D1A6" w14:textId="77777777" w:rsidR="005F130E" w:rsidRDefault="004A5DE8">
      <w:pPr>
        <w:pStyle w:val="SourceCode"/>
      </w:pPr>
      <w:r>
        <w:t>// True when every character of the label is a digit.</w:t>
      </w:r>
    </w:p>
    <w:p w14:paraId="0F529DEE" w14:textId="77777777" w:rsidR="005F130E" w:rsidRDefault="004A5DE8">
      <w:pPr>
        <w:pStyle w:val="SourceCode"/>
      </w:pPr>
      <w:r>
        <w:t>static bool isAllDigits(const std::string &amp;label) {</w:t>
      </w:r>
    </w:p>
    <w:p w14:paraId="6F817805" w14:textId="77777777" w:rsidR="005F130E" w:rsidRDefault="004A5DE8">
      <w:pPr>
        <w:pStyle w:val="SourceCode"/>
      </w:pPr>
      <w:r>
        <w:t xml:space="preserve">    for (char character : label) {</w:t>
      </w:r>
    </w:p>
    <w:p w14:paraId="54E6395F" w14:textId="77777777" w:rsidR="005F130E" w:rsidRDefault="004A5DE8">
      <w:pPr>
        <w:pStyle w:val="SourceCode"/>
      </w:pPr>
      <w:r>
        <w:t xml:space="preserve">        if (!std::isdigit(static_cast&lt;unsigned char&gt;(character))) {</w:t>
      </w:r>
    </w:p>
    <w:p w14:paraId="1F33DE89" w14:textId="77777777" w:rsidR="005F130E" w:rsidRDefault="004A5DE8">
      <w:pPr>
        <w:pStyle w:val="SourceCode"/>
      </w:pPr>
      <w:r>
        <w:t xml:space="preserve">            return false;</w:t>
      </w:r>
    </w:p>
    <w:p w14:paraId="23ECEC43" w14:textId="77777777" w:rsidR="005F130E" w:rsidRDefault="004A5DE8">
      <w:pPr>
        <w:pStyle w:val="SourceCode"/>
      </w:pPr>
      <w:r>
        <w:t xml:space="preserve">        }</w:t>
      </w:r>
    </w:p>
    <w:p w14:paraId="53308C8C" w14:textId="77777777" w:rsidR="005F130E" w:rsidRDefault="004A5DE8">
      <w:pPr>
        <w:pStyle w:val="SourceCode"/>
      </w:pPr>
      <w:r>
        <w:t xml:space="preserve">    }</w:t>
      </w:r>
    </w:p>
    <w:p w14:paraId="088CB845" w14:textId="77777777" w:rsidR="005F130E" w:rsidRDefault="004A5DE8">
      <w:pPr>
        <w:pStyle w:val="SourceCode"/>
      </w:pPr>
      <w:r>
        <w:t xml:space="preserve">    return true;</w:t>
      </w:r>
    </w:p>
    <w:p w14:paraId="1985E7A4" w14:textId="77777777" w:rsidR="005F130E" w:rsidRDefault="004A5DE8">
      <w:pPr>
        <w:pStyle w:val="SourceCode"/>
      </w:pPr>
      <w:r>
        <w:t>}</w:t>
      </w:r>
    </w:p>
    <w:p w14:paraId="41143760" w14:textId="77777777" w:rsidR="005F130E" w:rsidRDefault="005F130E">
      <w:pPr>
        <w:pStyle w:val="SourceCode"/>
      </w:pPr>
    </w:p>
    <w:p w14:paraId="3F9D2B93" w14:textId="77777777" w:rsidR="005F130E" w:rsidRDefault="004A5DE8">
      <w:pPr>
        <w:pStyle w:val="SourceCode"/>
      </w:pPr>
      <w:r>
        <w:t>// Declared, with its rules, in host_names.h.</w:t>
      </w:r>
    </w:p>
    <w:p w14:paraId="0B9D8E1B" w14:textId="77777777" w:rsidR="005F130E" w:rsidRDefault="004A5DE8">
      <w:pPr>
        <w:pStyle w:val="SourceCode"/>
      </w:pPr>
      <w:r>
        <w:t>bool isValidHostname(const std::string &amp;hostText) {</w:t>
      </w:r>
    </w:p>
    <w:p w14:paraId="36616445" w14:textId="77777777" w:rsidR="005F130E" w:rsidRDefault="004A5DE8">
      <w:pPr>
        <w:pStyle w:val="SourceCode"/>
      </w:pPr>
      <w:r>
        <w:t xml:space="preserve">    const std::string bareName = withoutTrailingDot(hostText);</w:t>
      </w:r>
    </w:p>
    <w:p w14:paraId="51508953" w14:textId="77777777" w:rsidR="005F130E" w:rsidRDefault="004A5DE8">
      <w:pPr>
        <w:pStyle w:val="SourceCode"/>
      </w:pPr>
      <w:r>
        <w:t xml:space="preserve">    if (bareName.empty() || bareName.size() &gt; 253) {</w:t>
      </w:r>
    </w:p>
    <w:p w14:paraId="19B12253" w14:textId="77777777" w:rsidR="005F130E" w:rsidRDefault="004A5DE8">
      <w:pPr>
        <w:pStyle w:val="SourceCode"/>
      </w:pPr>
      <w:r>
        <w:t xml:space="preserve">        return false;</w:t>
      </w:r>
    </w:p>
    <w:p w14:paraId="3B7E9694" w14:textId="77777777" w:rsidR="005F130E" w:rsidRDefault="004A5DE8">
      <w:pPr>
        <w:pStyle w:val="SourceCode"/>
      </w:pPr>
      <w:r>
        <w:t xml:space="preserve">    }</w:t>
      </w:r>
    </w:p>
    <w:p w14:paraId="02639019" w14:textId="77777777" w:rsidR="005F130E" w:rsidRDefault="004A5DE8">
      <w:pPr>
        <w:pStyle w:val="SourceCode"/>
      </w:pPr>
      <w:r>
        <w:t xml:space="preserve">    // The labels are the parts between the dots: find looks for the next</w:t>
      </w:r>
    </w:p>
    <w:p w14:paraId="409BCAE0" w14:textId="77777777" w:rsidR="005F130E" w:rsidRDefault="004A5DE8">
      <w:pPr>
        <w:pStyle w:val="SourceCode"/>
      </w:pPr>
      <w:r>
        <w:t xml:space="preserve">    // dot from position start onward, and substr copies the label before</w:t>
      </w:r>
    </w:p>
    <w:p w14:paraId="33C2CB45" w14:textId="77777777" w:rsidR="005F130E" w:rsidRDefault="004A5DE8">
      <w:pPr>
        <w:pStyle w:val="SourceCode"/>
      </w:pPr>
      <w:r>
        <w:t xml:space="preserve">    // it. Remember, npos means not found.</w:t>
      </w:r>
    </w:p>
    <w:p w14:paraId="52FCE304" w14:textId="77777777" w:rsidR="005F130E" w:rsidRDefault="004A5DE8">
      <w:pPr>
        <w:pStyle w:val="SourceCode"/>
      </w:pPr>
      <w:r>
        <w:t xml:space="preserve">    std::string label;</w:t>
      </w:r>
    </w:p>
    <w:p w14:paraId="4A9DFF32" w14:textId="77777777" w:rsidR="005F130E" w:rsidRDefault="004A5DE8">
      <w:pPr>
        <w:pStyle w:val="SourceCode"/>
      </w:pPr>
      <w:r>
        <w:t xml:space="preserve">    std::size_t start = 0;</w:t>
      </w:r>
    </w:p>
    <w:p w14:paraId="2A540CD6" w14:textId="77777777" w:rsidR="005F130E" w:rsidRDefault="004A5DE8">
      <w:pPr>
        <w:pStyle w:val="SourceCode"/>
      </w:pPr>
      <w:r>
        <w:t xml:space="preserve">    std::size_t dot = bareName.find('.');</w:t>
      </w:r>
    </w:p>
    <w:p w14:paraId="757D4841" w14:textId="77777777" w:rsidR="005F130E" w:rsidRDefault="004A5DE8">
      <w:pPr>
        <w:pStyle w:val="SourceCode"/>
      </w:pPr>
      <w:r>
        <w:t xml:space="preserve">    while (dot != std::string::npos) {</w:t>
      </w:r>
    </w:p>
    <w:p w14:paraId="6249CFA3" w14:textId="77777777" w:rsidR="005F130E" w:rsidRDefault="004A5DE8">
      <w:pPr>
        <w:pStyle w:val="SourceCode"/>
      </w:pPr>
      <w:r>
        <w:t xml:space="preserve">        label = bareName.substr(start, dot - start);</w:t>
      </w:r>
    </w:p>
    <w:p w14:paraId="44AF7AF4" w14:textId="77777777" w:rsidR="005F130E" w:rsidRDefault="004A5DE8">
      <w:pPr>
        <w:pStyle w:val="SourceCode"/>
      </w:pPr>
      <w:r>
        <w:t xml:space="preserve">        if (!isValidLabel(label)) {</w:t>
      </w:r>
    </w:p>
    <w:p w14:paraId="1B0CBB35" w14:textId="77777777" w:rsidR="005F130E" w:rsidRDefault="004A5DE8">
      <w:pPr>
        <w:pStyle w:val="SourceCode"/>
      </w:pPr>
      <w:r>
        <w:t xml:space="preserve">            return false;</w:t>
      </w:r>
    </w:p>
    <w:p w14:paraId="5276AE8E" w14:textId="77777777" w:rsidR="005F130E" w:rsidRDefault="004A5DE8">
      <w:pPr>
        <w:pStyle w:val="SourceCode"/>
      </w:pPr>
      <w:r>
        <w:t xml:space="preserve">        }</w:t>
      </w:r>
    </w:p>
    <w:p w14:paraId="2E13504F" w14:textId="77777777" w:rsidR="005F130E" w:rsidRDefault="004A5DE8">
      <w:pPr>
        <w:pStyle w:val="SourceCode"/>
      </w:pPr>
      <w:r>
        <w:t xml:space="preserve">        start = dot + 1;</w:t>
      </w:r>
    </w:p>
    <w:p w14:paraId="35FCAE8E" w14:textId="77777777" w:rsidR="005F130E" w:rsidRDefault="004A5DE8">
      <w:pPr>
        <w:pStyle w:val="SourceCode"/>
      </w:pPr>
      <w:r>
        <w:t xml:space="preserve">        dot = bareName.find('.', start);</w:t>
      </w:r>
    </w:p>
    <w:p w14:paraId="39C15ED8" w14:textId="77777777" w:rsidR="005F130E" w:rsidRDefault="004A5DE8">
      <w:pPr>
        <w:pStyle w:val="SourceCode"/>
      </w:pPr>
      <w:r>
        <w:t xml:space="preserve">    }</w:t>
      </w:r>
    </w:p>
    <w:p w14:paraId="4A605577" w14:textId="77777777" w:rsidR="005F130E" w:rsidRDefault="004A5DE8">
      <w:pPr>
        <w:pStyle w:val="SourceCode"/>
      </w:pPr>
      <w:r>
        <w:t xml:space="preserve">    // The last label names the top-level domain, such as com, which is</w:t>
      </w:r>
    </w:p>
    <w:p w14:paraId="6CBB9DA1" w14:textId="77777777" w:rsidR="005F130E" w:rsidRDefault="004A5DE8">
      <w:pPr>
        <w:pStyle w:val="SourceCode"/>
      </w:pPr>
      <w:r>
        <w:t xml:space="preserve">    // never all digits, so 1.2.3 is not a name.</w:t>
      </w:r>
    </w:p>
    <w:p w14:paraId="749B1CCD" w14:textId="77777777" w:rsidR="005F130E" w:rsidRDefault="004A5DE8">
      <w:pPr>
        <w:pStyle w:val="SourceCode"/>
      </w:pPr>
      <w:r>
        <w:t xml:space="preserve">    label = bareName.substr(start);</w:t>
      </w:r>
    </w:p>
    <w:p w14:paraId="7DACD34A" w14:textId="77777777" w:rsidR="005F130E" w:rsidRDefault="004A5DE8">
      <w:pPr>
        <w:pStyle w:val="SourceCode"/>
      </w:pPr>
      <w:r>
        <w:t xml:space="preserve">    return isValidLabel(label) &amp;&amp; !isAllDigits(label);</w:t>
      </w:r>
    </w:p>
    <w:p w14:paraId="6A32B099" w14:textId="77777777" w:rsidR="005F130E" w:rsidRDefault="004A5DE8">
      <w:pPr>
        <w:pStyle w:val="SourceCode"/>
      </w:pPr>
      <w:r>
        <w:t>}</w:t>
      </w:r>
    </w:p>
    <w:p w14:paraId="35ADBB05" w14:textId="77777777" w:rsidR="005F130E" w:rsidRDefault="005F130E">
      <w:pPr>
        <w:pStyle w:val="SourceCode"/>
      </w:pPr>
    </w:p>
    <w:p w14:paraId="64EC75B2" w14:textId="77777777" w:rsidR="005F130E" w:rsidRDefault="004A5DE8">
      <w:pPr>
        <w:pStyle w:val="SourceCode"/>
      </w:pPr>
      <w:r>
        <w:t>// Gives the name in lowercase, so two spellings compare equal. Remember,</w:t>
      </w:r>
    </w:p>
    <w:p w14:paraId="5E6C276C" w14:textId="77777777" w:rsidR="005F130E" w:rsidRDefault="004A5DE8">
      <w:pPr>
        <w:pStyle w:val="SourceCode"/>
      </w:pPr>
      <w:r>
        <w:t>// tolower changes one letter and leaves other characters alone.</w:t>
      </w:r>
    </w:p>
    <w:p w14:paraId="76313A70" w14:textId="77777777" w:rsidR="005F130E" w:rsidRDefault="004A5DE8">
      <w:pPr>
        <w:pStyle w:val="SourceCode"/>
      </w:pPr>
      <w:r>
        <w:t>static std::string lowercase(const std::string &amp;hostName) {</w:t>
      </w:r>
    </w:p>
    <w:p w14:paraId="599BE395" w14:textId="77777777" w:rsidR="005F130E" w:rsidRDefault="004A5DE8">
      <w:pPr>
        <w:pStyle w:val="SourceCode"/>
      </w:pPr>
      <w:r>
        <w:t xml:space="preserve">    std::string lowered = hostName;</w:t>
      </w:r>
    </w:p>
    <w:p w14:paraId="4C769F93" w14:textId="77777777" w:rsidR="005F130E" w:rsidRDefault="004A5DE8">
      <w:pPr>
        <w:pStyle w:val="SourceCode"/>
      </w:pPr>
      <w:r>
        <w:t xml:space="preserve">    for (char &amp;character : lowered) {</w:t>
      </w:r>
    </w:p>
    <w:p w14:paraId="7DD49913" w14:textId="77777777" w:rsidR="005F130E" w:rsidRDefault="004A5DE8">
      <w:pPr>
        <w:pStyle w:val="SourceCode"/>
      </w:pPr>
      <w:r>
        <w:t xml:space="preserve">        character = static_cast&lt;char&gt;(</w:t>
      </w:r>
    </w:p>
    <w:p w14:paraId="60016377" w14:textId="77777777" w:rsidR="005F130E" w:rsidRDefault="004A5DE8">
      <w:pPr>
        <w:pStyle w:val="SourceCode"/>
      </w:pPr>
      <w:r>
        <w:t xml:space="preserve">            std::tolower(static_cast&lt;unsigned char&gt;(character)));</w:t>
      </w:r>
    </w:p>
    <w:p w14:paraId="3051A5EC" w14:textId="77777777" w:rsidR="005F130E" w:rsidRDefault="004A5DE8">
      <w:pPr>
        <w:pStyle w:val="SourceCode"/>
      </w:pPr>
      <w:r>
        <w:t xml:space="preserve">    }</w:t>
      </w:r>
    </w:p>
    <w:p w14:paraId="47571278" w14:textId="77777777" w:rsidR="005F130E" w:rsidRDefault="004A5DE8">
      <w:pPr>
        <w:pStyle w:val="SourceCode"/>
      </w:pPr>
      <w:r>
        <w:t xml:space="preserve">    return lowered;</w:t>
      </w:r>
    </w:p>
    <w:p w14:paraId="726C6739" w14:textId="77777777" w:rsidR="005F130E" w:rsidRDefault="004A5DE8">
      <w:pPr>
        <w:pStyle w:val="SourceCode"/>
      </w:pPr>
      <w:r>
        <w:t>}</w:t>
      </w:r>
    </w:p>
    <w:p w14:paraId="43C0E98C" w14:textId="77777777" w:rsidR="005F130E" w:rsidRDefault="005F130E">
      <w:pPr>
        <w:pStyle w:val="SourceCode"/>
      </w:pPr>
    </w:p>
    <w:p w14:paraId="5ACC72CE" w14:textId="77777777" w:rsidR="005F130E" w:rsidRDefault="004A5DE8">
      <w:pPr>
        <w:pStyle w:val="SourceCode"/>
      </w:pPr>
      <w:r>
        <w:t>// Declared in host_names.h: the same host, ignoring capitalization and</w:t>
      </w:r>
    </w:p>
    <w:p w14:paraId="705D2598" w14:textId="77777777" w:rsidR="005F130E" w:rsidRDefault="004A5DE8">
      <w:pPr>
        <w:pStyle w:val="SourceCode"/>
      </w:pPr>
      <w:r>
        <w:t>// one trailing dot.</w:t>
      </w:r>
    </w:p>
    <w:p w14:paraId="4078337A" w14:textId="77777777" w:rsidR="005F130E" w:rsidRDefault="004A5DE8">
      <w:pPr>
        <w:pStyle w:val="SourceCode"/>
      </w:pPr>
      <w:r>
        <w:t>bool sameHostName(const std::string &amp;firstName, const std::string &amp;secondName) {</w:t>
      </w:r>
    </w:p>
    <w:p w14:paraId="5E5BA184" w14:textId="77777777" w:rsidR="005F130E" w:rsidRDefault="004A5DE8">
      <w:pPr>
        <w:pStyle w:val="SourceCode"/>
      </w:pPr>
      <w:r>
        <w:t xml:space="preserve">    if (!isValidHostname(firstName) || !isValidHostname(secondName)) {</w:t>
      </w:r>
    </w:p>
    <w:p w14:paraId="7C5028C1" w14:textId="77777777" w:rsidR="005F130E" w:rsidRDefault="004A5DE8">
      <w:pPr>
        <w:pStyle w:val="SourceCode"/>
      </w:pPr>
      <w:r>
        <w:t xml:space="preserve">        return false;</w:t>
      </w:r>
    </w:p>
    <w:p w14:paraId="2A387238" w14:textId="77777777" w:rsidR="005F130E" w:rsidRDefault="004A5DE8">
      <w:pPr>
        <w:pStyle w:val="SourceCode"/>
      </w:pPr>
      <w:r>
        <w:t xml:space="preserve">    }</w:t>
      </w:r>
    </w:p>
    <w:p w14:paraId="52829CCB" w14:textId="77777777" w:rsidR="005F130E" w:rsidRDefault="004A5DE8">
      <w:pPr>
        <w:pStyle w:val="SourceCode"/>
        <w:keepNext/>
      </w:pPr>
      <w:r>
        <w:t xml:space="preserve">    return lowercase(withoutTrailingDot(firstName)) ==</w:t>
      </w:r>
    </w:p>
    <w:p w14:paraId="77C5F867" w14:textId="77777777" w:rsidR="005F130E" w:rsidRDefault="004A5DE8">
      <w:pPr>
        <w:pStyle w:val="SourceCode"/>
        <w:keepNext/>
      </w:pPr>
      <w:r>
        <w:t xml:space="preserve">           lowercase(withoutTrailingDot(secondName));</w:t>
      </w:r>
    </w:p>
    <w:p w14:paraId="00D76D66" w14:textId="77777777" w:rsidR="005F130E" w:rsidRDefault="004A5DE8">
      <w:pPr>
        <w:pStyle w:val="SourceCode"/>
      </w:pPr>
      <w:r>
        <w:t>}</w:t>
      </w:r>
    </w:p>
    <w:p w14:paraId="638C9DC5" w14:textId="77777777" w:rsidR="005F130E" w:rsidRDefault="005F130E">
      <w:pPr>
        <w:keepNext/>
      </w:pPr>
    </w:p>
    <w:p w14:paraId="248D85DB" w14:textId="77777777" w:rsidR="005F130E" w:rsidRDefault="004A5DE8">
      <w:pPr>
        <w:pStyle w:val="Heading3"/>
      </w:pPr>
      <w:r>
        <w:t>cpp/basic_hostnames.cpp</w:t>
      </w:r>
    </w:p>
    <w:p w14:paraId="6454E817" w14:textId="77777777" w:rsidR="005F130E" w:rsidRDefault="004A5DE8">
      <w:pPr>
        <w:pStyle w:val="SourceCode"/>
        <w:keepNext/>
      </w:pPr>
      <w:r>
        <w:t>// Remember, #include adds declarations: format for std::format, iostream</w:t>
      </w:r>
    </w:p>
    <w:p w14:paraId="2858A9C7" w14:textId="77777777" w:rsidR="005F130E" w:rsidRDefault="004A5DE8">
      <w:pPr>
        <w:pStyle w:val="SourceCode"/>
        <w:keepNext/>
      </w:pPr>
      <w:r>
        <w:t>// for std::cout and std::cerr, string, vector, and the two modules for</w:t>
      </w:r>
    </w:p>
    <w:p w14:paraId="6C75EE96" w14:textId="77777777" w:rsidR="005F130E" w:rsidRDefault="004A5DE8">
      <w:pPr>
        <w:pStyle w:val="SourceCode"/>
      </w:pPr>
      <w:r>
        <w:t>// classifyAddress (Lesson 7.1) and isValidHostname.</w:t>
      </w:r>
    </w:p>
    <w:p w14:paraId="034EF2A6" w14:textId="77777777" w:rsidR="005F130E" w:rsidRDefault="004A5DE8">
      <w:pPr>
        <w:pStyle w:val="SourceCode"/>
      </w:pPr>
      <w:r>
        <w:t>#include &lt;format&gt;</w:t>
      </w:r>
    </w:p>
    <w:p w14:paraId="06BF6B0D" w14:textId="77777777" w:rsidR="005F130E" w:rsidRDefault="004A5DE8">
      <w:pPr>
        <w:pStyle w:val="SourceCode"/>
      </w:pPr>
      <w:r>
        <w:t>#include &lt;iostream&gt;</w:t>
      </w:r>
    </w:p>
    <w:p w14:paraId="787A93A9" w14:textId="77777777" w:rsidR="005F130E" w:rsidRDefault="004A5DE8">
      <w:pPr>
        <w:pStyle w:val="SourceCode"/>
      </w:pPr>
      <w:r>
        <w:t>#include &lt;string&gt;</w:t>
      </w:r>
    </w:p>
    <w:p w14:paraId="117FA53C" w14:textId="77777777" w:rsidR="005F130E" w:rsidRDefault="004A5DE8">
      <w:pPr>
        <w:pStyle w:val="SourceCode"/>
      </w:pPr>
      <w:r>
        <w:t>#include &lt;vector&gt;</w:t>
      </w:r>
    </w:p>
    <w:p w14:paraId="68F2BA3F" w14:textId="77777777" w:rsidR="005F130E" w:rsidRDefault="005F130E">
      <w:pPr>
        <w:pStyle w:val="SourceCode"/>
      </w:pPr>
    </w:p>
    <w:p w14:paraId="42DFFFB8" w14:textId="77777777" w:rsidR="005F130E" w:rsidRDefault="004A5DE8">
      <w:pPr>
        <w:pStyle w:val="SourceCode"/>
      </w:pPr>
      <w:r>
        <w:t>// Remember, quotes find a header in the program's own folder.</w:t>
      </w:r>
    </w:p>
    <w:p w14:paraId="266200D9" w14:textId="77777777" w:rsidR="005F130E" w:rsidRDefault="004A5DE8">
      <w:pPr>
        <w:pStyle w:val="SourceCode"/>
      </w:pPr>
      <w:r>
        <w:t>#include "address_table.h"</w:t>
      </w:r>
    </w:p>
    <w:p w14:paraId="18C757DB" w14:textId="77777777" w:rsidR="005F130E" w:rsidRDefault="004A5DE8">
      <w:pPr>
        <w:pStyle w:val="SourceCode"/>
      </w:pPr>
      <w:r>
        <w:t>#include "host_names.h"</w:t>
      </w:r>
    </w:p>
    <w:p w14:paraId="328229ED" w14:textId="77777777" w:rsidR="005F130E" w:rsidRDefault="005F130E">
      <w:pPr>
        <w:pStyle w:val="SourceCode"/>
      </w:pPr>
    </w:p>
    <w:p w14:paraId="468F39DF" w14:textId="77777777" w:rsidR="005F130E" w:rsidRDefault="004A5DE8">
      <w:pPr>
        <w:pStyle w:val="SourceCode"/>
      </w:pPr>
      <w:r>
        <w:t>// Remember, main starts the program; 0 = success, 1 = failure.</w:t>
      </w:r>
    </w:p>
    <w:p w14:paraId="7FABF281" w14:textId="77777777" w:rsidR="005F130E" w:rsidRDefault="004A5DE8">
      <w:pPr>
        <w:pStyle w:val="SourceCode"/>
      </w:pPr>
      <w:r>
        <w:t>int main() {</w:t>
      </w:r>
    </w:p>
    <w:p w14:paraId="02833E8C" w14:textId="77777777" w:rsidR="005F130E" w:rsidRDefault="004A5DE8">
      <w:pPr>
        <w:pStyle w:val="SourceCode"/>
      </w:pPr>
      <w:r>
        <w:t xml:space="preserve">    // The texts to sort out: six host names, three addresses, then five</w:t>
      </w:r>
    </w:p>
    <w:p w14:paraId="000321C2" w14:textId="77777777" w:rsidR="005F130E" w:rsidRDefault="004A5DE8">
      <w:pPr>
        <w:pStyle w:val="SourceCode"/>
      </w:pPr>
      <w:r>
        <w:t xml:space="preserve">    // texts that are neither. 1.2.3 ends in an all-digit label; my_server</w:t>
      </w:r>
    </w:p>
    <w:p w14:paraId="1332B8FE" w14:textId="77777777" w:rsidR="005F130E" w:rsidRDefault="004A5DE8">
      <w:pPr>
        <w:pStyle w:val="SourceCode"/>
      </w:pPr>
      <w:r>
        <w:t xml:space="preserve">    // has an underscore; -web.example starts a label with a hyphen;</w:t>
      </w:r>
    </w:p>
    <w:p w14:paraId="1BEFA483" w14:textId="77777777" w:rsidR="005F130E" w:rsidRDefault="004A5DE8">
      <w:pPr>
        <w:pStyle w:val="SourceCode"/>
      </w:pPr>
      <w:r>
        <w:t xml:space="preserve">    // web..example has an empty label; web.example:443 adds a port.</w:t>
      </w:r>
    </w:p>
    <w:p w14:paraId="53870025" w14:textId="77777777" w:rsidR="005F130E" w:rsidRDefault="004A5DE8">
      <w:pPr>
        <w:pStyle w:val="SourceCode"/>
      </w:pPr>
      <w:r>
        <w:t xml:space="preserve">    const std::vector&lt;std::string&gt; targetTexts = {</w:t>
      </w:r>
    </w:p>
    <w:p w14:paraId="7D1D5B03" w14:textId="77777777" w:rsidR="005F130E" w:rsidRDefault="004A5DE8">
      <w:pPr>
        <w:pStyle w:val="SourceCode"/>
      </w:pPr>
      <w:r>
        <w:t xml:space="preserve">        "localhost", "www.example.com", "WWW.Example.COM.", "fileserver",</w:t>
      </w:r>
    </w:p>
    <w:p w14:paraId="6A397E8B" w14:textId="77777777" w:rsidR="005F130E" w:rsidRDefault="004A5DE8">
      <w:pPr>
        <w:pStyle w:val="SourceCode"/>
      </w:pPr>
      <w:r>
        <w:t xml:space="preserve">        "printer.local", "xn--bcher-kva.example",</w:t>
      </w:r>
    </w:p>
    <w:p w14:paraId="3AB88F76" w14:textId="77777777" w:rsidR="005F130E" w:rsidRDefault="004A5DE8">
      <w:pPr>
        <w:pStyle w:val="SourceCode"/>
      </w:pPr>
      <w:r>
        <w:t xml:space="preserve">        "127.0.0.1", "::1", "192.0.2.1",</w:t>
      </w:r>
    </w:p>
    <w:p w14:paraId="55646A19" w14:textId="77777777" w:rsidR="005F130E" w:rsidRDefault="004A5DE8">
      <w:pPr>
        <w:pStyle w:val="SourceCode"/>
      </w:pPr>
      <w:r>
        <w:t xml:space="preserve">        "1.2.3", "my_server", "-web.example", "web..example",</w:t>
      </w:r>
    </w:p>
    <w:p w14:paraId="08471ED2" w14:textId="77777777" w:rsidR="005F130E" w:rsidRDefault="004A5DE8">
      <w:pPr>
        <w:pStyle w:val="SourceCode"/>
      </w:pPr>
      <w:r>
        <w:t xml:space="preserve">        "web.example:443",</w:t>
      </w:r>
    </w:p>
    <w:p w14:paraId="2B761AAF" w14:textId="77777777" w:rsidR="005F130E" w:rsidRDefault="004A5DE8">
      <w:pPr>
        <w:pStyle w:val="SourceCode"/>
      </w:pPr>
      <w:r>
        <w:t xml:space="preserve">    };</w:t>
      </w:r>
    </w:p>
    <w:p w14:paraId="6CEA6E7C" w14:textId="77777777" w:rsidR="005F130E" w:rsidRDefault="005F130E">
      <w:pPr>
        <w:pStyle w:val="SourceCode"/>
      </w:pPr>
    </w:p>
    <w:p w14:paraId="789D6CC0" w14:textId="77777777" w:rsidR="005F130E" w:rsidRDefault="004A5DE8">
      <w:pPr>
        <w:pStyle w:val="SourceCode"/>
      </w:pPr>
      <w:r>
        <w:t xml:space="preserve">    for (const std::string &amp;targetText : targetTexts) {</w:t>
      </w:r>
    </w:p>
    <w:p w14:paraId="4A61FC8F" w14:textId="77777777" w:rsidR="005F130E" w:rsidRDefault="004A5DE8">
      <w:pPr>
        <w:pStyle w:val="SourceCode"/>
      </w:pPr>
      <w:r>
        <w:t xml:space="preserve">        // An address is checked first: 127.0.0.1 is made of labels of</w:t>
      </w:r>
    </w:p>
    <w:p w14:paraId="2C22C8B3" w14:textId="77777777" w:rsidR="005F130E" w:rsidRDefault="004A5DE8">
      <w:pPr>
        <w:pStyle w:val="SourceCode"/>
      </w:pPr>
      <w:r>
        <w:t xml:space="preserve">        // digits, but it is an address, so it is never looked up as a</w:t>
      </w:r>
    </w:p>
    <w:p w14:paraId="4D7A5132" w14:textId="77777777" w:rsidR="005F130E" w:rsidRDefault="004A5DE8">
      <w:pPr>
        <w:pStyle w:val="SourceCode"/>
      </w:pPr>
      <w:r>
        <w:t xml:space="preserve">        // name. Remember, classifyAddress gives the class "Error" for text</w:t>
      </w:r>
    </w:p>
    <w:p w14:paraId="6889C0A8" w14:textId="77777777" w:rsidR="005F130E" w:rsidRDefault="004A5DE8">
      <w:pPr>
        <w:pStyle w:val="SourceCode"/>
      </w:pPr>
      <w:r>
        <w:t xml:space="preserve">        // that is not an address, and its version otherwise.</w:t>
      </w:r>
    </w:p>
    <w:p w14:paraId="07B0D08A" w14:textId="77777777" w:rsidR="005F130E" w:rsidRDefault="004A5DE8">
      <w:pPr>
        <w:pStyle w:val="SourceCode"/>
      </w:pPr>
      <w:r>
        <w:t xml:space="preserve">        const AddressDetails details = classifyAddress(targetText);</w:t>
      </w:r>
    </w:p>
    <w:p w14:paraId="253CFA01" w14:textId="77777777" w:rsidR="005F130E" w:rsidRDefault="004A5DE8">
      <w:pPr>
        <w:pStyle w:val="SourceCode"/>
      </w:pPr>
      <w:r>
        <w:t xml:space="preserve">        if (details.addressClass != "Error") {</w:t>
      </w:r>
    </w:p>
    <w:p w14:paraId="2F4FB0DC" w14:textId="77777777" w:rsidR="005F130E" w:rsidRDefault="004A5DE8">
      <w:pPr>
        <w:pStyle w:val="SourceCode"/>
      </w:pPr>
      <w:r>
        <w:t xml:space="preserve">            // Remember, {:&lt;24} pads the text to 24 characters.</w:t>
      </w:r>
    </w:p>
    <w:p w14:paraId="1F40C01D" w14:textId="77777777" w:rsidR="005F130E" w:rsidRDefault="004A5DE8">
      <w:pPr>
        <w:pStyle w:val="SourceCode"/>
      </w:pPr>
      <w:r>
        <w:t xml:space="preserve">            std::cout &lt;&lt; std::format("{:&lt;24}{} address\n", targetText,</w:t>
      </w:r>
    </w:p>
    <w:p w14:paraId="1216EA5C" w14:textId="77777777" w:rsidR="005F130E" w:rsidRDefault="004A5DE8">
      <w:pPr>
        <w:pStyle w:val="SourceCode"/>
      </w:pPr>
      <w:r>
        <w:t xml:space="preserve">                                     details.version);</w:t>
      </w:r>
    </w:p>
    <w:p w14:paraId="14298C63" w14:textId="77777777" w:rsidR="005F130E" w:rsidRDefault="004A5DE8">
      <w:pPr>
        <w:pStyle w:val="SourceCode"/>
      </w:pPr>
      <w:r>
        <w:t xml:space="preserve">        } else if (isValidHostname(targetText)) {</w:t>
      </w:r>
    </w:p>
    <w:p w14:paraId="18FB77F3" w14:textId="77777777" w:rsidR="005F130E" w:rsidRDefault="004A5DE8">
      <w:pPr>
        <w:pStyle w:val="SourceCode"/>
      </w:pPr>
      <w:r>
        <w:t xml:space="preserve">            std::cout &lt;&lt; std::format("{:&lt;24}{}\n", targetText, "host name");</w:t>
      </w:r>
    </w:p>
    <w:p w14:paraId="023571C9" w14:textId="77777777" w:rsidR="005F130E" w:rsidRDefault="004A5DE8">
      <w:pPr>
        <w:pStyle w:val="SourceCode"/>
      </w:pPr>
      <w:r>
        <w:t xml:space="preserve">        } else {</w:t>
      </w:r>
    </w:p>
    <w:p w14:paraId="575ACA97" w14:textId="77777777" w:rsidR="005F130E" w:rsidRDefault="004A5DE8">
      <w:pPr>
        <w:pStyle w:val="SourceCode"/>
      </w:pPr>
      <w:r>
        <w:t xml:space="preserve">            // Text that is neither is an outcome, not a crash: the program</w:t>
      </w:r>
    </w:p>
    <w:p w14:paraId="511AE0E4" w14:textId="77777777" w:rsidR="005F130E" w:rsidRDefault="004A5DE8">
      <w:pPr>
        <w:pStyle w:val="SourceCode"/>
      </w:pPr>
      <w:r>
        <w:t xml:space="preserve">            // says so on the error stream and goes on.</w:t>
      </w:r>
    </w:p>
    <w:p w14:paraId="0F327A1A" w14:textId="77777777" w:rsidR="005F130E" w:rsidRDefault="004A5DE8">
      <w:pPr>
        <w:pStyle w:val="SourceCode"/>
      </w:pPr>
      <w:r>
        <w:t xml:space="preserve">            std::cerr &lt;&lt; "Error: " &lt;&lt; targetText</w:t>
      </w:r>
    </w:p>
    <w:p w14:paraId="1E82E0CF" w14:textId="77777777" w:rsidR="005F130E" w:rsidRDefault="004A5DE8">
      <w:pPr>
        <w:pStyle w:val="SourceCode"/>
      </w:pPr>
      <w:r>
        <w:t xml:space="preserve">                      &lt;&lt; " is not a host name or an IP address\n";</w:t>
      </w:r>
    </w:p>
    <w:p w14:paraId="1DF722DE" w14:textId="77777777" w:rsidR="005F130E" w:rsidRDefault="004A5DE8">
      <w:pPr>
        <w:pStyle w:val="SourceCode"/>
      </w:pPr>
      <w:r>
        <w:t xml:space="preserve">        }</w:t>
      </w:r>
    </w:p>
    <w:p w14:paraId="2D0164EF" w14:textId="77777777" w:rsidR="005F130E" w:rsidRDefault="004A5DE8">
      <w:pPr>
        <w:pStyle w:val="SourceCode"/>
        <w:keepNext/>
      </w:pPr>
      <w:r>
        <w:t xml:space="preserve">    }</w:t>
      </w:r>
    </w:p>
    <w:p w14:paraId="2989E6D6" w14:textId="77777777" w:rsidR="005F130E" w:rsidRDefault="004A5DE8">
      <w:pPr>
        <w:pStyle w:val="SourceCode"/>
        <w:keepNext/>
      </w:pPr>
      <w:r>
        <w:t xml:space="preserve">    return 0;</w:t>
      </w:r>
    </w:p>
    <w:p w14:paraId="2A697A8F" w14:textId="77777777" w:rsidR="005F130E" w:rsidRDefault="004A5DE8">
      <w:pPr>
        <w:pStyle w:val="SourceCode"/>
      </w:pPr>
      <w:r>
        <w:t>}</w:t>
      </w:r>
    </w:p>
    <w:p w14:paraId="2B8F791F" w14:textId="77777777" w:rsidR="005F130E" w:rsidRDefault="005F130E">
      <w:pPr>
        <w:keepNext/>
      </w:pPr>
    </w:p>
    <w:p w14:paraId="3A266471" w14:textId="77777777" w:rsidR="005F130E" w:rsidRDefault="004A5DE8">
      <w:pPr>
        <w:pStyle w:val="Heading3"/>
      </w:pPr>
      <w:r>
        <w:t>Windows PowerShell Basic Build and Run</w:t>
      </w:r>
    </w:p>
    <w:p w14:paraId="6DE81625" w14:textId="77777777" w:rsidR="005F130E" w:rsidRDefault="004A5DE8">
      <w:pPr>
        <w:keepNext/>
      </w:pPr>
      <w:r>
        <w:t>Run the program from the lesson-7.2 folder.</w:t>
      </w:r>
    </w:p>
    <w:p w14:paraId="7BA67423" w14:textId="77777777" w:rsidR="005F130E" w:rsidRDefault="005F130E">
      <w:pPr>
        <w:keepNext/>
      </w:pPr>
    </w:p>
    <w:p w14:paraId="3BC255BB" w14:textId="77777777" w:rsidR="005F130E" w:rsidRDefault="004A5DE8">
      <w:pPr>
        <w:pStyle w:val="CommandBlock"/>
        <w:keepNext/>
      </w:pPr>
      <w:r>
        <w:t>g++ -std=c++20 -Wall -Wextra -Wpedantic -Werror .\cpp\basic_hostnames.cpp `</w:t>
      </w:r>
    </w:p>
    <w:p w14:paraId="295FB9E2" w14:textId="77777777" w:rsidR="005F130E" w:rsidRDefault="004A5DE8">
      <w:pPr>
        <w:pStyle w:val="CommandBlock"/>
        <w:keepNext/>
      </w:pPr>
      <w:r>
        <w:t xml:space="preserve">    .\cpp\address_table.cpp .\cpp\host_names.cpp -lws2_32 `</w:t>
      </w:r>
    </w:p>
    <w:p w14:paraId="586AC980" w14:textId="77777777" w:rsidR="005F130E" w:rsidRDefault="004A5DE8">
      <w:pPr>
        <w:pStyle w:val="CommandBlock"/>
        <w:keepNext/>
      </w:pPr>
      <w:r>
        <w:t xml:space="preserve">    -o .\cpp\basic-hostnames.exe</w:t>
      </w:r>
    </w:p>
    <w:p w14:paraId="13C10866" w14:textId="77777777" w:rsidR="005F130E" w:rsidRDefault="004A5DE8">
      <w:pPr>
        <w:pStyle w:val="CommandBlock"/>
      </w:pPr>
      <w:r>
        <w:t>.\cpp\basic-hostnames.exe</w:t>
      </w:r>
    </w:p>
    <w:p w14:paraId="6F6BDCCF" w14:textId="77777777" w:rsidR="005F130E" w:rsidRDefault="005F130E">
      <w:pPr>
        <w:keepNext/>
      </w:pPr>
    </w:p>
    <w:p w14:paraId="1802F467" w14:textId="77777777" w:rsidR="005F130E" w:rsidRDefault="004A5DE8">
      <w:pPr>
        <w:pStyle w:val="Heading3"/>
      </w:pPr>
      <w:r>
        <w:t>Linux or macOS Basic Build and Run</w:t>
      </w:r>
    </w:p>
    <w:p w14:paraId="4466C8FE" w14:textId="77777777" w:rsidR="005F130E" w:rsidRDefault="004A5DE8">
      <w:pPr>
        <w:pStyle w:val="CommandBlock"/>
        <w:keepNext/>
      </w:pPr>
      <w:r>
        <w:t>g++ -std=c++20 -Wall -Wextra -Wpedantic -Werror ./cpp/basic_hostnames.cpp \</w:t>
      </w:r>
    </w:p>
    <w:p w14:paraId="36398D3E" w14:textId="77777777" w:rsidR="005F130E" w:rsidRDefault="004A5DE8">
      <w:pPr>
        <w:pStyle w:val="CommandBlock"/>
        <w:keepNext/>
      </w:pPr>
      <w:r>
        <w:t xml:space="preserve">    ./cpp/address_table.cpp ./cpp/host_names.cpp -o ./cpp/basic-hostnames</w:t>
      </w:r>
    </w:p>
    <w:p w14:paraId="58EC5C9D" w14:textId="77777777" w:rsidR="005F130E" w:rsidRDefault="004A5DE8">
      <w:pPr>
        <w:pStyle w:val="CommandBlock"/>
      </w:pPr>
      <w:r>
        <w:t>./cpp/basic-hostnames</w:t>
      </w:r>
    </w:p>
    <w:p w14:paraId="7EA9CBBF" w14:textId="77777777" w:rsidR="005F130E" w:rsidRDefault="005F130E">
      <w:pPr>
        <w:keepNext/>
      </w:pPr>
    </w:p>
    <w:p w14:paraId="52FA60FC" w14:textId="77777777" w:rsidR="005F130E" w:rsidRDefault="004A5DE8">
      <w:pPr>
        <w:pStyle w:val="Heading3"/>
      </w:pPr>
      <w:r>
        <w:t>Check Your Results</w:t>
      </w:r>
    </w:p>
    <w:p w14:paraId="6A679476" w14:textId="77777777" w:rsidR="005F130E" w:rsidRDefault="004A5DE8">
      <w:r>
        <w:t>Your screen must show the Basic program's lines of the Required Clean-Run Output in Validation Rules; the five Error lines come on the error stream.</w:t>
      </w:r>
    </w:p>
    <w:p w14:paraId="22B768CE" w14:textId="77777777" w:rsidR="005F130E" w:rsidRDefault="005F130E">
      <w:pPr>
        <w:keepNext/>
      </w:pPr>
    </w:p>
    <w:p w14:paraId="713C7CED" w14:textId="77777777" w:rsidR="005F130E" w:rsidRDefault="005F130E">
      <w:pPr>
        <w:keepNext/>
      </w:pPr>
    </w:p>
    <w:p w14:paraId="389184FD" w14:textId="77777777" w:rsidR="005F130E" w:rsidRDefault="004A5DE8">
      <w:pPr>
        <w:pStyle w:val="Heading2"/>
      </w:pPr>
      <w:r>
        <w:t>Production-Minded Implementation</w:t>
      </w:r>
    </w:p>
    <w:p w14:paraId="41A79F2C" w14:textId="77777777" w:rsidR="005F130E" w:rsidRDefault="004A5DE8">
      <w:r>
        <w:t>The Production-Minded program uses the same two modules. printTarget prints each text's line with its next step; then main tests the 63-character label limit with std::string(63, 'a'), compares two spellings of www.example.com with sameHostName, and reads this computer's name with Lesson 2.15's call before checking it; if the name cannot be read, the program prints one Error line and ends with exit code 1.</w:t>
      </w:r>
    </w:p>
    <w:p w14:paraId="56923CD7" w14:textId="77777777" w:rsidR="005F130E" w:rsidRDefault="005F130E">
      <w:pPr>
        <w:keepNext/>
      </w:pPr>
    </w:p>
    <w:p w14:paraId="4334E67D" w14:textId="77777777" w:rsidR="005F130E" w:rsidRDefault="004A5DE8">
      <w:pPr>
        <w:pStyle w:val="Heading3"/>
      </w:pPr>
      <w:r>
        <w:t>cpp/hostnames.cpp</w:t>
      </w:r>
    </w:p>
    <w:p w14:paraId="5F7B0FD7" w14:textId="77777777" w:rsidR="005F130E" w:rsidRDefault="004A5DE8">
      <w:pPr>
        <w:pStyle w:val="SourceCode"/>
        <w:keepNext/>
      </w:pPr>
      <w:r>
        <w:t>// Remember, #include adds declarations: format for std::format, iostream</w:t>
      </w:r>
    </w:p>
    <w:p w14:paraId="0F1BA16C" w14:textId="77777777" w:rsidR="005F130E" w:rsidRDefault="004A5DE8">
      <w:pPr>
        <w:pStyle w:val="SourceCode"/>
        <w:keepNext/>
      </w:pPr>
      <w:r>
        <w:t>// for std::cout and std::cerr, string, vector, and the two modules. On</w:t>
      </w:r>
    </w:p>
    <w:p w14:paraId="320C5871" w14:textId="77777777" w:rsidR="005F130E" w:rsidRDefault="004A5DE8">
      <w:pPr>
        <w:pStyle w:val="SourceCode"/>
      </w:pPr>
      <w:r>
        <w:t>// Windows, windows.h declares GetComputerNameExA (Lesson 2.15); it comes</w:t>
      </w:r>
    </w:p>
    <w:p w14:paraId="1EA9C756" w14:textId="77777777" w:rsidR="005F130E" w:rsidRDefault="004A5DE8">
      <w:pPr>
        <w:pStyle w:val="SourceCode"/>
      </w:pPr>
      <w:r>
        <w:t>// after address_table.h, whose winsock2.h must be first. On Linux and</w:t>
      </w:r>
    </w:p>
    <w:p w14:paraId="7250F160" w14:textId="77777777" w:rsidR="005F130E" w:rsidRDefault="004A5DE8">
      <w:pPr>
        <w:pStyle w:val="SourceCode"/>
      </w:pPr>
      <w:r>
        <w:t>// macOS, unistd.h declares gethostname.</w:t>
      </w:r>
    </w:p>
    <w:p w14:paraId="2648E67D" w14:textId="77777777" w:rsidR="005F130E" w:rsidRDefault="004A5DE8">
      <w:pPr>
        <w:pStyle w:val="SourceCode"/>
      </w:pPr>
      <w:r>
        <w:t>#include &lt;format&gt;</w:t>
      </w:r>
    </w:p>
    <w:p w14:paraId="55BF1191" w14:textId="77777777" w:rsidR="005F130E" w:rsidRDefault="004A5DE8">
      <w:pPr>
        <w:pStyle w:val="SourceCode"/>
      </w:pPr>
      <w:r>
        <w:t>#include &lt;iostream&gt;</w:t>
      </w:r>
    </w:p>
    <w:p w14:paraId="1E11BE72" w14:textId="77777777" w:rsidR="005F130E" w:rsidRDefault="004A5DE8">
      <w:pPr>
        <w:pStyle w:val="SourceCode"/>
      </w:pPr>
      <w:r>
        <w:t>#include &lt;string&gt;</w:t>
      </w:r>
    </w:p>
    <w:p w14:paraId="29C3DBEE" w14:textId="77777777" w:rsidR="005F130E" w:rsidRDefault="004A5DE8">
      <w:pPr>
        <w:pStyle w:val="SourceCode"/>
      </w:pPr>
      <w:r>
        <w:t>#include &lt;vector&gt;</w:t>
      </w:r>
    </w:p>
    <w:p w14:paraId="59D8FBFF" w14:textId="77777777" w:rsidR="005F130E" w:rsidRDefault="005F130E">
      <w:pPr>
        <w:pStyle w:val="SourceCode"/>
      </w:pPr>
    </w:p>
    <w:p w14:paraId="74484ADD" w14:textId="77777777" w:rsidR="005F130E" w:rsidRDefault="004A5DE8">
      <w:pPr>
        <w:pStyle w:val="SourceCode"/>
      </w:pPr>
      <w:r>
        <w:t>// Remember, quotes find a header in the program's own folder.</w:t>
      </w:r>
    </w:p>
    <w:p w14:paraId="146CE956" w14:textId="77777777" w:rsidR="005F130E" w:rsidRDefault="004A5DE8">
      <w:pPr>
        <w:pStyle w:val="SourceCode"/>
      </w:pPr>
      <w:r>
        <w:t>#include "address_table.h"</w:t>
      </w:r>
    </w:p>
    <w:p w14:paraId="31405532" w14:textId="77777777" w:rsidR="005F130E" w:rsidRDefault="004A5DE8">
      <w:pPr>
        <w:pStyle w:val="SourceCode"/>
      </w:pPr>
      <w:r>
        <w:t>#include "host_names.h"</w:t>
      </w:r>
    </w:p>
    <w:p w14:paraId="0C11278C" w14:textId="77777777" w:rsidR="005F130E" w:rsidRDefault="005F130E">
      <w:pPr>
        <w:pStyle w:val="SourceCode"/>
      </w:pPr>
    </w:p>
    <w:p w14:paraId="0926EB2C" w14:textId="77777777" w:rsidR="005F130E" w:rsidRDefault="004A5DE8">
      <w:pPr>
        <w:pStyle w:val="SourceCode"/>
      </w:pPr>
      <w:r>
        <w:t>// Remember, #ifdef _WIN32 picks the Windows line.</w:t>
      </w:r>
    </w:p>
    <w:p w14:paraId="3518AB23" w14:textId="77777777" w:rsidR="005F130E" w:rsidRDefault="004A5DE8">
      <w:pPr>
        <w:pStyle w:val="SourceCode"/>
      </w:pPr>
      <w:r>
        <w:t>#ifdef _WIN32</w:t>
      </w:r>
    </w:p>
    <w:p w14:paraId="0E6A2161" w14:textId="77777777" w:rsidR="005F130E" w:rsidRDefault="004A5DE8">
      <w:pPr>
        <w:pStyle w:val="SourceCode"/>
      </w:pPr>
      <w:r>
        <w:t>#include &lt;windows.h&gt;</w:t>
      </w:r>
    </w:p>
    <w:p w14:paraId="188F3A8A" w14:textId="77777777" w:rsidR="005F130E" w:rsidRDefault="004A5DE8">
      <w:pPr>
        <w:pStyle w:val="SourceCode"/>
      </w:pPr>
      <w:r>
        <w:t>#else</w:t>
      </w:r>
    </w:p>
    <w:p w14:paraId="49C591BB" w14:textId="77777777" w:rsidR="005F130E" w:rsidRDefault="004A5DE8">
      <w:pPr>
        <w:pStyle w:val="SourceCode"/>
      </w:pPr>
      <w:r>
        <w:t>#include &lt;unistd.h&gt;</w:t>
      </w:r>
    </w:p>
    <w:p w14:paraId="3B74855B" w14:textId="77777777" w:rsidR="005F130E" w:rsidRDefault="004A5DE8">
      <w:pPr>
        <w:pStyle w:val="SourceCode"/>
      </w:pPr>
      <w:r>
        <w:t>#endif</w:t>
      </w:r>
    </w:p>
    <w:p w14:paraId="002CC669" w14:textId="77777777" w:rsidR="005F130E" w:rsidRDefault="005F130E">
      <w:pPr>
        <w:pStyle w:val="SourceCode"/>
      </w:pPr>
    </w:p>
    <w:p w14:paraId="50C44F29" w14:textId="77777777" w:rsidR="005F130E" w:rsidRDefault="004A5DE8">
      <w:pPr>
        <w:pStyle w:val="SourceCode"/>
      </w:pPr>
      <w:r>
        <w:t>// Prints one text's line: an address is used as it is, with its class</w:t>
      </w:r>
    </w:p>
    <w:p w14:paraId="161DA766" w14:textId="77777777" w:rsidR="005F130E" w:rsidRDefault="004A5DE8">
      <w:pPr>
        <w:pStyle w:val="SourceCode"/>
      </w:pPr>
      <w:r>
        <w:t>// from the address table; a host name must be looked up first (Lesson</w:t>
      </w:r>
    </w:p>
    <w:p w14:paraId="0AABAB35" w14:textId="77777777" w:rsidR="005F130E" w:rsidRDefault="004A5DE8">
      <w:pPr>
        <w:pStyle w:val="SourceCode"/>
      </w:pPr>
      <w:r>
        <w:t>// 7.3); anything else gives an Error line on the error stream.</w:t>
      </w:r>
    </w:p>
    <w:p w14:paraId="76D3B7BD" w14:textId="77777777" w:rsidR="005F130E" w:rsidRDefault="004A5DE8">
      <w:pPr>
        <w:pStyle w:val="SourceCode"/>
      </w:pPr>
      <w:r>
        <w:t>void printTarget(const std::string &amp;targetText) {</w:t>
      </w:r>
    </w:p>
    <w:p w14:paraId="333CC34C" w14:textId="77777777" w:rsidR="005F130E" w:rsidRDefault="004A5DE8">
      <w:pPr>
        <w:pStyle w:val="SourceCode"/>
      </w:pPr>
      <w:r>
        <w:t xml:space="preserve">    const AddressDetails details = classifyAddress(targetText);</w:t>
      </w:r>
    </w:p>
    <w:p w14:paraId="3D1D1B58" w14:textId="77777777" w:rsidR="005F130E" w:rsidRDefault="004A5DE8">
      <w:pPr>
        <w:pStyle w:val="SourceCode"/>
      </w:pPr>
      <w:r>
        <w:t xml:space="preserve">    if (details.addressClass != "Error") {</w:t>
      </w:r>
    </w:p>
    <w:p w14:paraId="20AEC58E" w14:textId="77777777" w:rsidR="005F130E" w:rsidRDefault="004A5DE8">
      <w:pPr>
        <w:pStyle w:val="SourceCode"/>
      </w:pPr>
      <w:r>
        <w:t xml:space="preserve">        std::cout &lt;&lt; std::format("{:&lt;24}{:&lt;14}no lookup: {}\n", targetText,</w:t>
      </w:r>
    </w:p>
    <w:p w14:paraId="6BDD901B" w14:textId="77777777" w:rsidR="005F130E" w:rsidRDefault="004A5DE8">
      <w:pPr>
        <w:pStyle w:val="SourceCode"/>
      </w:pPr>
      <w:r>
        <w:t xml:space="preserve">                                 details.version + " address",</w:t>
      </w:r>
    </w:p>
    <w:p w14:paraId="2DEE4C81" w14:textId="77777777" w:rsidR="005F130E" w:rsidRDefault="004A5DE8">
      <w:pPr>
        <w:pStyle w:val="SourceCode"/>
      </w:pPr>
      <w:r>
        <w:t xml:space="preserve">                                 details.addressClass);</w:t>
      </w:r>
    </w:p>
    <w:p w14:paraId="29F9AB89" w14:textId="77777777" w:rsidR="005F130E" w:rsidRDefault="004A5DE8">
      <w:pPr>
        <w:pStyle w:val="SourceCode"/>
      </w:pPr>
      <w:r>
        <w:t xml:space="preserve">    } else if (isValidHostname(targetText)) {</w:t>
      </w:r>
    </w:p>
    <w:p w14:paraId="6A3662DC" w14:textId="77777777" w:rsidR="005F130E" w:rsidRDefault="004A5DE8">
      <w:pPr>
        <w:pStyle w:val="SourceCode"/>
      </w:pPr>
      <w:r>
        <w:t xml:space="preserve">        std::cout &lt;&lt; std::format("{:&lt;24}{:&lt;14}{}\n", targetText, "host name",</w:t>
      </w:r>
    </w:p>
    <w:p w14:paraId="437B85B0" w14:textId="77777777" w:rsidR="005F130E" w:rsidRDefault="004A5DE8">
      <w:pPr>
        <w:pStyle w:val="SourceCode"/>
      </w:pPr>
      <w:r>
        <w:t xml:space="preserve">                                 "look up its addresses");</w:t>
      </w:r>
    </w:p>
    <w:p w14:paraId="74C47CC3" w14:textId="77777777" w:rsidR="005F130E" w:rsidRDefault="004A5DE8">
      <w:pPr>
        <w:pStyle w:val="SourceCode"/>
      </w:pPr>
      <w:r>
        <w:t xml:space="preserve">    } else {</w:t>
      </w:r>
    </w:p>
    <w:p w14:paraId="30F33E26" w14:textId="77777777" w:rsidR="005F130E" w:rsidRDefault="004A5DE8">
      <w:pPr>
        <w:pStyle w:val="SourceCode"/>
      </w:pPr>
      <w:r>
        <w:t xml:space="preserve">        std::cerr &lt;&lt; "Error: " &lt;&lt; targetText</w:t>
      </w:r>
    </w:p>
    <w:p w14:paraId="7EA414A3" w14:textId="77777777" w:rsidR="005F130E" w:rsidRDefault="004A5DE8">
      <w:pPr>
        <w:pStyle w:val="SourceCode"/>
      </w:pPr>
      <w:r>
        <w:t xml:space="preserve">                  &lt;&lt; " is not a host name or an IP address\n";</w:t>
      </w:r>
    </w:p>
    <w:p w14:paraId="77B8B370" w14:textId="77777777" w:rsidR="005F130E" w:rsidRDefault="004A5DE8">
      <w:pPr>
        <w:pStyle w:val="SourceCode"/>
      </w:pPr>
      <w:r>
        <w:t xml:space="preserve">    }</w:t>
      </w:r>
    </w:p>
    <w:p w14:paraId="03C8C434" w14:textId="77777777" w:rsidR="005F130E" w:rsidRDefault="004A5DE8">
      <w:pPr>
        <w:pStyle w:val="SourceCode"/>
      </w:pPr>
      <w:r>
        <w:t>}</w:t>
      </w:r>
    </w:p>
    <w:p w14:paraId="481BC3C0" w14:textId="77777777" w:rsidR="005F130E" w:rsidRDefault="005F130E">
      <w:pPr>
        <w:pStyle w:val="SourceCode"/>
      </w:pPr>
    </w:p>
    <w:p w14:paraId="6C3173D0" w14:textId="77777777" w:rsidR="005F130E" w:rsidRDefault="004A5DE8">
      <w:pPr>
        <w:pStyle w:val="SourceCode"/>
      </w:pPr>
      <w:r>
        <w:t>// Remember, main starts the program; 0 = success, 1 = failure.</w:t>
      </w:r>
    </w:p>
    <w:p w14:paraId="4034F550" w14:textId="77777777" w:rsidR="005F130E" w:rsidRDefault="004A5DE8">
      <w:pPr>
        <w:pStyle w:val="SourceCode"/>
      </w:pPr>
      <w:r>
        <w:t>int main() {</w:t>
      </w:r>
    </w:p>
    <w:p w14:paraId="4AB3D68D" w14:textId="77777777" w:rsidR="005F130E" w:rsidRDefault="004A5DE8">
      <w:pPr>
        <w:pStyle w:val="SourceCode"/>
      </w:pPr>
      <w:r>
        <w:t xml:space="preserve">    // The Basic list: six host names, three addresses, then five texts</w:t>
      </w:r>
    </w:p>
    <w:p w14:paraId="703ACCEA" w14:textId="77777777" w:rsidR="005F130E" w:rsidRDefault="004A5DE8">
      <w:pPr>
        <w:pStyle w:val="SourceCode"/>
      </w:pPr>
      <w:r>
        <w:t xml:space="preserve">    // that are neither.</w:t>
      </w:r>
    </w:p>
    <w:p w14:paraId="1AD42A37" w14:textId="77777777" w:rsidR="005F130E" w:rsidRDefault="004A5DE8">
      <w:pPr>
        <w:pStyle w:val="SourceCode"/>
      </w:pPr>
      <w:r>
        <w:t xml:space="preserve">    const std::vector&lt;std::string&gt; targetTexts = {</w:t>
      </w:r>
    </w:p>
    <w:p w14:paraId="58644789" w14:textId="77777777" w:rsidR="005F130E" w:rsidRDefault="004A5DE8">
      <w:pPr>
        <w:pStyle w:val="SourceCode"/>
      </w:pPr>
      <w:r>
        <w:t xml:space="preserve">        "localhost", "www.example.com", "WWW.Example.COM.", "fileserver",</w:t>
      </w:r>
    </w:p>
    <w:p w14:paraId="1A193E85" w14:textId="77777777" w:rsidR="005F130E" w:rsidRDefault="004A5DE8">
      <w:pPr>
        <w:pStyle w:val="SourceCode"/>
      </w:pPr>
      <w:r>
        <w:t xml:space="preserve">        "printer.local", "xn--bcher-kva.example",</w:t>
      </w:r>
    </w:p>
    <w:p w14:paraId="55802F6F" w14:textId="77777777" w:rsidR="005F130E" w:rsidRDefault="004A5DE8">
      <w:pPr>
        <w:pStyle w:val="SourceCode"/>
      </w:pPr>
      <w:r>
        <w:t xml:space="preserve">        "127.0.0.1", "::1", "192.0.2.1",</w:t>
      </w:r>
    </w:p>
    <w:p w14:paraId="31A89B3A" w14:textId="77777777" w:rsidR="005F130E" w:rsidRDefault="004A5DE8">
      <w:pPr>
        <w:pStyle w:val="SourceCode"/>
      </w:pPr>
      <w:r>
        <w:t xml:space="preserve">        "1.2.3", "my_server", "-web.example", "web..example",</w:t>
      </w:r>
    </w:p>
    <w:p w14:paraId="2C57DB1C" w14:textId="77777777" w:rsidR="005F130E" w:rsidRDefault="004A5DE8">
      <w:pPr>
        <w:pStyle w:val="SourceCode"/>
      </w:pPr>
      <w:r>
        <w:t xml:space="preserve">        "web.example:443",</w:t>
      </w:r>
    </w:p>
    <w:p w14:paraId="417D8F3F" w14:textId="77777777" w:rsidR="005F130E" w:rsidRDefault="004A5DE8">
      <w:pPr>
        <w:pStyle w:val="SourceCode"/>
      </w:pPr>
      <w:r>
        <w:t xml:space="preserve">    };</w:t>
      </w:r>
    </w:p>
    <w:p w14:paraId="08ED4812" w14:textId="77777777" w:rsidR="005F130E" w:rsidRDefault="005F130E">
      <w:pPr>
        <w:pStyle w:val="SourceCode"/>
      </w:pPr>
    </w:p>
    <w:p w14:paraId="11F28866" w14:textId="77777777" w:rsidR="005F130E" w:rsidRDefault="004A5DE8">
      <w:pPr>
        <w:pStyle w:val="SourceCode"/>
      </w:pPr>
      <w:r>
        <w:t xml:space="preserve">    std::cout &lt;&lt; std::format("{:&lt;24}{:&lt;14}{}\n", "Text", "Kind", "Next step");</w:t>
      </w:r>
    </w:p>
    <w:p w14:paraId="20676AD4" w14:textId="77777777" w:rsidR="005F130E" w:rsidRDefault="004A5DE8">
      <w:pPr>
        <w:pStyle w:val="SourceCode"/>
      </w:pPr>
      <w:r>
        <w:t xml:space="preserve">    for (const std::string &amp;targetText : targetTexts) {</w:t>
      </w:r>
    </w:p>
    <w:p w14:paraId="3A79FC37" w14:textId="77777777" w:rsidR="005F130E" w:rsidRDefault="004A5DE8">
      <w:pPr>
        <w:pStyle w:val="SourceCode"/>
      </w:pPr>
      <w:r>
        <w:t xml:space="preserve">        printTarget(targetText);</w:t>
      </w:r>
    </w:p>
    <w:p w14:paraId="74CDA278" w14:textId="77777777" w:rsidR="005F130E" w:rsidRDefault="004A5DE8">
      <w:pPr>
        <w:pStyle w:val="SourceCode"/>
      </w:pPr>
      <w:r>
        <w:t xml:space="preserve">    }</w:t>
      </w:r>
    </w:p>
    <w:p w14:paraId="0FDEC34B" w14:textId="77777777" w:rsidR="005F130E" w:rsidRDefault="005F130E">
      <w:pPr>
        <w:pStyle w:val="SourceCode"/>
      </w:pPr>
    </w:p>
    <w:p w14:paraId="6FF6C4B9" w14:textId="77777777" w:rsidR="005F130E" w:rsidRDefault="004A5DE8">
      <w:pPr>
        <w:pStyle w:val="SourceCode"/>
      </w:pPr>
      <w:r>
        <w:t xml:space="preserve">    // The label limit: std::string(63, 'a') is 63 copies of 'a'.</w:t>
      </w:r>
    </w:p>
    <w:p w14:paraId="68E5DB0D" w14:textId="77777777" w:rsidR="005F130E" w:rsidRDefault="004A5DE8">
      <w:pPr>
        <w:pStyle w:val="SourceCode"/>
      </w:pPr>
      <w:r>
        <w:t xml:space="preserve">    // Remember, "condition ? a : b" gives a if the condition is true,</w:t>
      </w:r>
    </w:p>
    <w:p w14:paraId="551166A6" w14:textId="77777777" w:rsidR="005F130E" w:rsidRDefault="004A5DE8">
      <w:pPr>
        <w:pStyle w:val="SourceCode"/>
      </w:pPr>
      <w:r>
        <w:t xml:space="preserve">    // otherwise b.</w:t>
      </w:r>
    </w:p>
    <w:p w14:paraId="179BE1D9" w14:textId="77777777" w:rsidR="005F130E" w:rsidRDefault="004A5DE8">
      <w:pPr>
        <w:pStyle w:val="SourceCode"/>
      </w:pPr>
      <w:r>
        <w:t xml:space="preserve">    const std::string nameWith63LetterLabel = std::string(63, 'a') + ".example";</w:t>
      </w:r>
    </w:p>
    <w:p w14:paraId="5233F8C1" w14:textId="77777777" w:rsidR="005F130E" w:rsidRDefault="004A5DE8">
      <w:pPr>
        <w:pStyle w:val="SourceCode"/>
      </w:pPr>
      <w:r>
        <w:t xml:space="preserve">    const std::string nameWith64LetterLabel = std::string(64, 'a') + ".example";</w:t>
      </w:r>
    </w:p>
    <w:p w14:paraId="2EDAE36C" w14:textId="77777777" w:rsidR="005F130E" w:rsidRDefault="004A5DE8">
      <w:pPr>
        <w:pStyle w:val="SourceCode"/>
      </w:pPr>
      <w:r>
        <w:t xml:space="preserve">    std::cout &lt;&lt; "A 63-letter label: "</w:t>
      </w:r>
    </w:p>
    <w:p w14:paraId="1E5381E0" w14:textId="77777777" w:rsidR="005F130E" w:rsidRDefault="004A5DE8">
      <w:pPr>
        <w:pStyle w:val="SourceCode"/>
      </w:pPr>
      <w:r>
        <w:t xml:space="preserve">              &lt;&lt; (isValidHostname(nameWith63LetterLabel) ? "accepted"</w:t>
      </w:r>
    </w:p>
    <w:p w14:paraId="04AA2779" w14:textId="77777777" w:rsidR="005F130E" w:rsidRDefault="004A5DE8">
      <w:pPr>
        <w:pStyle w:val="SourceCode"/>
      </w:pPr>
      <w:r>
        <w:t xml:space="preserve">                                                         : "refused")</w:t>
      </w:r>
    </w:p>
    <w:p w14:paraId="0EB9102C" w14:textId="77777777" w:rsidR="005F130E" w:rsidRDefault="004A5DE8">
      <w:pPr>
        <w:pStyle w:val="SourceCode"/>
      </w:pPr>
      <w:r>
        <w:t xml:space="preserve">              &lt;&lt; '\n';</w:t>
      </w:r>
    </w:p>
    <w:p w14:paraId="6CAE18D6" w14:textId="77777777" w:rsidR="005F130E" w:rsidRDefault="004A5DE8">
      <w:pPr>
        <w:pStyle w:val="SourceCode"/>
      </w:pPr>
      <w:r>
        <w:t xml:space="preserve">    std::cout &lt;&lt; "A 64-letter label: "</w:t>
      </w:r>
    </w:p>
    <w:p w14:paraId="6DFBB410" w14:textId="77777777" w:rsidR="005F130E" w:rsidRDefault="004A5DE8">
      <w:pPr>
        <w:pStyle w:val="SourceCode"/>
      </w:pPr>
      <w:r>
        <w:t xml:space="preserve">              &lt;&lt; (isValidHostname(nameWith64LetterLabel) ? "accepted"</w:t>
      </w:r>
    </w:p>
    <w:p w14:paraId="6C37C06C" w14:textId="77777777" w:rsidR="005F130E" w:rsidRDefault="004A5DE8">
      <w:pPr>
        <w:pStyle w:val="SourceCode"/>
      </w:pPr>
      <w:r>
        <w:t xml:space="preserve">                                                         : "refused")</w:t>
      </w:r>
    </w:p>
    <w:p w14:paraId="31DDDDC1" w14:textId="77777777" w:rsidR="005F130E" w:rsidRDefault="004A5DE8">
      <w:pPr>
        <w:pStyle w:val="SourceCode"/>
      </w:pPr>
      <w:r>
        <w:t xml:space="preserve">              &lt;&lt; '\n';</w:t>
      </w:r>
    </w:p>
    <w:p w14:paraId="27910BF5" w14:textId="77777777" w:rsidR="005F130E" w:rsidRDefault="005F130E">
      <w:pPr>
        <w:pStyle w:val="SourceCode"/>
      </w:pPr>
    </w:p>
    <w:p w14:paraId="02847D7D" w14:textId="77777777" w:rsidR="005F130E" w:rsidRDefault="004A5DE8">
      <w:pPr>
        <w:pStyle w:val="SourceCode"/>
      </w:pPr>
      <w:r>
        <w:t xml:space="preserve">    // Two spellings of one name: capitalization and a trailing dot do not</w:t>
      </w:r>
    </w:p>
    <w:p w14:paraId="2FCEE2D4" w14:textId="77777777" w:rsidR="005F130E" w:rsidRDefault="004A5DE8">
      <w:pPr>
        <w:pStyle w:val="SourceCode"/>
      </w:pPr>
      <w:r>
        <w:t xml:space="preserve">    // change which host a name means.</w:t>
      </w:r>
    </w:p>
    <w:p w14:paraId="2EE09E42" w14:textId="77777777" w:rsidR="005F130E" w:rsidRDefault="004A5DE8">
      <w:pPr>
        <w:pStyle w:val="SourceCode"/>
      </w:pPr>
      <w:r>
        <w:t xml:space="preserve">    std::cout &lt;&lt; "WWW.Example.COM. and www.example.com: "</w:t>
      </w:r>
    </w:p>
    <w:p w14:paraId="7A242024" w14:textId="77777777" w:rsidR="005F130E" w:rsidRDefault="004A5DE8">
      <w:pPr>
        <w:pStyle w:val="SourceCode"/>
      </w:pPr>
      <w:r>
        <w:t xml:space="preserve">              &lt;&lt; (sameHostName("WWW.Example.COM.", "www.example.com")</w:t>
      </w:r>
    </w:p>
    <w:p w14:paraId="56F200EF" w14:textId="77777777" w:rsidR="005F130E" w:rsidRDefault="004A5DE8">
      <w:pPr>
        <w:pStyle w:val="SourceCode"/>
      </w:pPr>
      <w:r>
        <w:t xml:space="preserve">                      ? "the same host" : "different hosts")</w:t>
      </w:r>
    </w:p>
    <w:p w14:paraId="1D1AB468" w14:textId="77777777" w:rsidR="005F130E" w:rsidRDefault="004A5DE8">
      <w:pPr>
        <w:pStyle w:val="SourceCode"/>
      </w:pPr>
      <w:r>
        <w:t xml:space="preserve">              &lt;&lt; '\n';</w:t>
      </w:r>
    </w:p>
    <w:p w14:paraId="2487BC9F" w14:textId="77777777" w:rsidR="005F130E" w:rsidRDefault="005F130E">
      <w:pPr>
        <w:pStyle w:val="SourceCode"/>
      </w:pPr>
    </w:p>
    <w:p w14:paraId="065BD424" w14:textId="77777777" w:rsidR="005F130E" w:rsidRDefault="004A5DE8">
      <w:pPr>
        <w:pStyle w:val="SourceCode"/>
      </w:pPr>
      <w:r>
        <w:t xml:space="preserve">    // This computer's own name, read as in Lesson 2.15, then checked.</w:t>
      </w:r>
    </w:p>
    <w:p w14:paraId="0BE61B49" w14:textId="77777777" w:rsidR="005F130E" w:rsidRDefault="004A5DE8">
      <w:pPr>
        <w:pStyle w:val="SourceCode"/>
      </w:pPr>
      <w:r>
        <w:t xml:space="preserve">    // Remember, GetComputerNameExA fills the array on Windows and returns 0</w:t>
      </w:r>
    </w:p>
    <w:p w14:paraId="15B16776" w14:textId="77777777" w:rsidR="005F130E" w:rsidRDefault="004A5DE8">
      <w:pPr>
        <w:pStyle w:val="SourceCode"/>
      </w:pPr>
      <w:r>
        <w:t xml:space="preserve">    // when it fails; gethostname fills it on Linux and macOS and returns 0</w:t>
      </w:r>
    </w:p>
    <w:p w14:paraId="51DAC639" w14:textId="77777777" w:rsidR="005F130E" w:rsidRDefault="004A5DE8">
      <w:pPr>
        <w:pStyle w:val="SourceCode"/>
      </w:pPr>
      <w:r>
        <w:t xml:space="preserve">    // when it works. Either failure gives one Error line and exit code 1.</w:t>
      </w:r>
    </w:p>
    <w:p w14:paraId="50F366ED" w14:textId="77777777" w:rsidR="005F130E" w:rsidRDefault="004A5DE8">
      <w:pPr>
        <w:pStyle w:val="SourceCode"/>
      </w:pPr>
      <w:r>
        <w:t xml:space="preserve">    char hostName[256] = "";</w:t>
      </w:r>
    </w:p>
    <w:p w14:paraId="24C0735B" w14:textId="77777777" w:rsidR="005F130E" w:rsidRDefault="004A5DE8">
      <w:pPr>
        <w:pStyle w:val="SourceCode"/>
      </w:pPr>
      <w:r>
        <w:t>#ifdef _WIN32</w:t>
      </w:r>
    </w:p>
    <w:p w14:paraId="06163B0F" w14:textId="77777777" w:rsidR="005F130E" w:rsidRDefault="004A5DE8">
      <w:pPr>
        <w:pStyle w:val="SourceCode"/>
      </w:pPr>
      <w:r>
        <w:t xml:space="preserve">    DWORD size = sizeof hostName;</w:t>
      </w:r>
    </w:p>
    <w:p w14:paraId="1DE46F7D" w14:textId="77777777" w:rsidR="005F130E" w:rsidRDefault="004A5DE8">
      <w:pPr>
        <w:pStyle w:val="SourceCode"/>
      </w:pPr>
      <w:r>
        <w:t xml:space="preserve">    const bool nameWasRead =</w:t>
      </w:r>
    </w:p>
    <w:p w14:paraId="5F95DB5C" w14:textId="77777777" w:rsidR="005F130E" w:rsidRDefault="004A5DE8">
      <w:pPr>
        <w:pStyle w:val="SourceCode"/>
      </w:pPr>
      <w:r>
        <w:t xml:space="preserve">        GetComputerNameExA(ComputerNameDnsHostname, hostName, &amp;size) != 0;</w:t>
      </w:r>
    </w:p>
    <w:p w14:paraId="130D472B" w14:textId="77777777" w:rsidR="005F130E" w:rsidRDefault="004A5DE8">
      <w:pPr>
        <w:pStyle w:val="SourceCode"/>
      </w:pPr>
      <w:r>
        <w:t>#else</w:t>
      </w:r>
    </w:p>
    <w:p w14:paraId="7F7001ED" w14:textId="77777777" w:rsidR="005F130E" w:rsidRDefault="004A5DE8">
      <w:pPr>
        <w:pStyle w:val="SourceCode"/>
      </w:pPr>
      <w:r>
        <w:t xml:space="preserve">    const bool nameWasRead = gethostname(hostName, sizeof hostName) == 0;</w:t>
      </w:r>
    </w:p>
    <w:p w14:paraId="0706E1FA" w14:textId="77777777" w:rsidR="005F130E" w:rsidRDefault="004A5DE8">
      <w:pPr>
        <w:pStyle w:val="SourceCode"/>
      </w:pPr>
      <w:r>
        <w:t>#endif</w:t>
      </w:r>
    </w:p>
    <w:p w14:paraId="2E17F77B" w14:textId="77777777" w:rsidR="005F130E" w:rsidRDefault="004A5DE8">
      <w:pPr>
        <w:pStyle w:val="SourceCode"/>
      </w:pPr>
      <w:r>
        <w:t xml:space="preserve">    if (!nameWasRead) {</w:t>
      </w:r>
    </w:p>
    <w:p w14:paraId="687E0458" w14:textId="77777777" w:rsidR="005F130E" w:rsidRDefault="004A5DE8">
      <w:pPr>
        <w:pStyle w:val="SourceCode"/>
      </w:pPr>
      <w:r>
        <w:t xml:space="preserve">        std::cerr &lt;&lt; "Error: could not read this computer's name\n";</w:t>
      </w:r>
    </w:p>
    <w:p w14:paraId="45799BEE" w14:textId="77777777" w:rsidR="005F130E" w:rsidRDefault="004A5DE8">
      <w:pPr>
        <w:pStyle w:val="SourceCode"/>
      </w:pPr>
      <w:r>
        <w:t xml:space="preserve">        return 1;</w:t>
      </w:r>
    </w:p>
    <w:p w14:paraId="655FCBE1" w14:textId="77777777" w:rsidR="005F130E" w:rsidRDefault="004A5DE8">
      <w:pPr>
        <w:pStyle w:val="SourceCode"/>
      </w:pPr>
      <w:r>
        <w:t xml:space="preserve">    }</w:t>
      </w:r>
    </w:p>
    <w:p w14:paraId="271D6F73" w14:textId="77777777" w:rsidR="005F130E" w:rsidRDefault="004A5DE8">
      <w:pPr>
        <w:pStyle w:val="SourceCode"/>
      </w:pPr>
      <w:r>
        <w:t xml:space="preserve">    std::cout &lt;&lt; "This computer: " &lt;&lt; hostName &lt;&lt; ", "</w:t>
      </w:r>
    </w:p>
    <w:p w14:paraId="2F495A28" w14:textId="77777777" w:rsidR="005F130E" w:rsidRDefault="004A5DE8">
      <w:pPr>
        <w:pStyle w:val="SourceCode"/>
      </w:pPr>
      <w:r>
        <w:t xml:space="preserve">              &lt;&lt; (isValidHostname(hostName) ? "a valid host name"</w:t>
      </w:r>
    </w:p>
    <w:p w14:paraId="2C148008" w14:textId="77777777" w:rsidR="005F130E" w:rsidRDefault="004A5DE8">
      <w:pPr>
        <w:pStyle w:val="SourceCode"/>
      </w:pPr>
      <w:r>
        <w:t xml:space="preserve">                                            : "not a valid host name")</w:t>
      </w:r>
    </w:p>
    <w:p w14:paraId="29808208" w14:textId="77777777" w:rsidR="005F130E" w:rsidRDefault="004A5DE8">
      <w:pPr>
        <w:pStyle w:val="SourceCode"/>
        <w:keepNext/>
      </w:pPr>
      <w:r>
        <w:t xml:space="preserve">              &lt;&lt; '\n';</w:t>
      </w:r>
    </w:p>
    <w:p w14:paraId="42093F8D" w14:textId="77777777" w:rsidR="005F130E" w:rsidRDefault="004A5DE8">
      <w:pPr>
        <w:pStyle w:val="SourceCode"/>
        <w:keepNext/>
      </w:pPr>
      <w:r>
        <w:t xml:space="preserve">    return 0;</w:t>
      </w:r>
    </w:p>
    <w:p w14:paraId="77D7EB79" w14:textId="77777777" w:rsidR="005F130E" w:rsidRDefault="004A5DE8">
      <w:pPr>
        <w:pStyle w:val="SourceCode"/>
      </w:pPr>
      <w:r>
        <w:t>}</w:t>
      </w:r>
    </w:p>
    <w:p w14:paraId="31716656" w14:textId="77777777" w:rsidR="005F130E" w:rsidRDefault="005F130E">
      <w:pPr>
        <w:keepNext/>
      </w:pPr>
    </w:p>
    <w:p w14:paraId="666FC1F0" w14:textId="77777777" w:rsidR="005F130E" w:rsidRDefault="004A5DE8">
      <w:pPr>
        <w:pStyle w:val="Heading3"/>
      </w:pPr>
      <w:r>
        <w:t>Windows PowerShell Build and Run</w:t>
      </w:r>
    </w:p>
    <w:p w14:paraId="68700614" w14:textId="77777777" w:rsidR="005F130E" w:rsidRDefault="004A5DE8">
      <w:pPr>
        <w:pStyle w:val="CommandBlock"/>
        <w:keepNext/>
      </w:pPr>
      <w:r>
        <w:t>g++ -std=c++20 -Wall -Wextra -Wpedantic -Werror .\cpp\hostnames.cpp `</w:t>
      </w:r>
    </w:p>
    <w:p w14:paraId="2CA60AB4" w14:textId="77777777" w:rsidR="005F130E" w:rsidRDefault="004A5DE8">
      <w:pPr>
        <w:pStyle w:val="CommandBlock"/>
        <w:keepNext/>
      </w:pPr>
      <w:r>
        <w:t xml:space="preserve">    .\cpp\address_table.cpp .\cpp\host_names.cpp -lws2_32 -o .\cpp\hostnames.exe</w:t>
      </w:r>
    </w:p>
    <w:p w14:paraId="78F56245" w14:textId="77777777" w:rsidR="005F130E" w:rsidRDefault="004A5DE8">
      <w:pPr>
        <w:pStyle w:val="CommandBlock"/>
        <w:keepNext/>
      </w:pPr>
      <w:r>
        <w:t>.\cpp\hostnames.exe</w:t>
      </w:r>
    </w:p>
    <w:p w14:paraId="78C7EAD2" w14:textId="77777777" w:rsidR="005F130E" w:rsidRDefault="004A5DE8">
      <w:pPr>
        <w:pStyle w:val="CommandBlock"/>
      </w:pPr>
      <w:r>
        <w:t>$LASTEXITCODE</w:t>
      </w:r>
    </w:p>
    <w:p w14:paraId="288880F0" w14:textId="77777777" w:rsidR="005F130E" w:rsidRDefault="005F130E">
      <w:pPr>
        <w:keepNext/>
      </w:pPr>
    </w:p>
    <w:p w14:paraId="17C73A67" w14:textId="77777777" w:rsidR="005F130E" w:rsidRDefault="004A5DE8">
      <w:pPr>
        <w:pStyle w:val="Heading3"/>
      </w:pPr>
      <w:r>
        <w:t>Linux or macOS Build and Run</w:t>
      </w:r>
    </w:p>
    <w:p w14:paraId="51183245" w14:textId="77777777" w:rsidR="005F130E" w:rsidRDefault="004A5DE8">
      <w:pPr>
        <w:pStyle w:val="CommandBlock"/>
        <w:keepNext/>
      </w:pPr>
      <w:r>
        <w:t>g++ -std=c++20 -Wall -Wextra -Wpedantic -Werror ./cpp/hostnames.cpp \</w:t>
      </w:r>
    </w:p>
    <w:p w14:paraId="284D6B64" w14:textId="77777777" w:rsidR="005F130E" w:rsidRDefault="004A5DE8">
      <w:pPr>
        <w:pStyle w:val="CommandBlock"/>
        <w:keepNext/>
      </w:pPr>
      <w:r>
        <w:t xml:space="preserve">    ./cpp/address_table.cpp ./cpp/host_names.cpp -o ./cpp/hostnames</w:t>
      </w:r>
    </w:p>
    <w:p w14:paraId="3D1DAB80" w14:textId="77777777" w:rsidR="005F130E" w:rsidRDefault="004A5DE8">
      <w:pPr>
        <w:pStyle w:val="CommandBlock"/>
        <w:keepNext/>
      </w:pPr>
      <w:r>
        <w:t>./cpp/hostnames</w:t>
      </w:r>
    </w:p>
    <w:p w14:paraId="364934FA" w14:textId="77777777" w:rsidR="005F130E" w:rsidRDefault="004A5DE8">
      <w:pPr>
        <w:pStyle w:val="CommandBlock"/>
      </w:pPr>
      <w:r>
        <w:t>echo $?</w:t>
      </w:r>
    </w:p>
    <w:p w14:paraId="31822EBE" w14:textId="77777777" w:rsidR="005F130E" w:rsidRDefault="005F130E">
      <w:pPr>
        <w:keepNext/>
      </w:pPr>
    </w:p>
    <w:p w14:paraId="6A47F348" w14:textId="77777777" w:rsidR="005F130E" w:rsidRDefault="004A5DE8">
      <w:pPr>
        <w:pStyle w:val="Heading3"/>
      </w:pPr>
      <w:r>
        <w:t>Check Your Results</w:t>
      </w:r>
    </w:p>
    <w:p w14:paraId="654CFD33" w14:textId="77777777" w:rsidR="005F130E" w:rsidRDefault="004A5DE8">
      <w:r>
        <w:t>Your screen must show the Production-Minded lines of the Required Clean-Run Output in Validation Rules, with your own computer's name in the last line, then $LASTEXITCODE prints 0 (echo $? on Linux or macOS).</w:t>
      </w:r>
    </w:p>
    <w:p w14:paraId="559A8AE2" w14:textId="77777777" w:rsidR="005F130E" w:rsidRDefault="005F130E">
      <w:pPr>
        <w:keepNext/>
      </w:pPr>
    </w:p>
    <w:p w14:paraId="24CED586" w14:textId="77777777" w:rsidR="005F130E" w:rsidRDefault="005F130E">
      <w:pPr>
        <w:keepNext/>
      </w:pPr>
    </w:p>
    <w:p w14:paraId="2DE22BDB" w14:textId="77777777" w:rsidR="005F130E" w:rsidRDefault="004A5DE8">
      <w:pPr>
        <w:pStyle w:val="Heading2"/>
      </w:pPr>
      <w:r>
        <w:t>What to Notice</w:t>
      </w:r>
    </w:p>
    <w:p w14:paraId="58B9308C" w14:textId="77777777" w:rsidR="005F130E" w:rsidRDefault="004A5DE8">
      <w:pPr>
        <w:pStyle w:val="ListBullet"/>
      </w:pPr>
      <w:r>
        <w:t>front() and back() read a text's first and last character; isValidLabel checks empty() first, because front() of an empty text is undefined.</w:t>
      </w:r>
    </w:p>
    <w:p w14:paraId="53884958" w14:textId="77777777" w:rsidR="005F130E" w:rsidRDefault="004A5DE8">
      <w:pPr>
        <w:pStyle w:val="ListBullet"/>
      </w:pPr>
      <w:r>
        <w:t>static_cast&lt;unsigned char&gt;(character) is C++'s form of the (unsigned char) cast that every ctype call needs (Lesson 2.15), and static_cast&lt;char&gt; turns tolower's int back into a char.</w:t>
      </w:r>
    </w:p>
    <w:p w14:paraId="2E7290AF" w14:textId="77777777" w:rsidR="005F130E" w:rsidRDefault="004A5DE8">
      <w:pPr>
        <w:pStyle w:val="ListBullet"/>
      </w:pPr>
      <w:r>
        <w:t>for (char &amp;character : lowered) loops over the characters by reference, so the assignment changes the text itself.</w:t>
      </w:r>
    </w:p>
    <w:p w14:paraId="7C2549A2" w14:textId="77777777" w:rsidR="005F130E" w:rsidRDefault="005F130E">
      <w:pPr>
        <w:keepNext/>
      </w:pPr>
    </w:p>
    <w:p w14:paraId="3D86D7AB" w14:textId="77777777" w:rsidR="005F130E" w:rsidRDefault="004A5DE8">
      <w:pPr>
        <w:pStyle w:val="Heading3"/>
      </w:pPr>
      <w:r>
        <w:t>Basic and Production-Minded Comparison</w:t>
      </w:r>
    </w:p>
    <w:p w14:paraId="790C92DC" w14:textId="77777777" w:rsidR="005F130E" w:rsidRDefault="004A5DE8">
      <w:r>
        <w:t>Both C++ programs check the address form with classifyAddress first and the name shape with isValidHostname second, from the same two modules; the Production-Minded program adds the next step, the label limit, the comparison of two spellings, and this computer's name.</w:t>
      </w:r>
    </w:p>
    <w:p w14:paraId="726AF6A8" w14:textId="77777777" w:rsidR="005F130E" w:rsidRDefault="005F130E">
      <w:pPr>
        <w:keepNext/>
      </w:pPr>
    </w:p>
    <w:p w14:paraId="0C858B3D" w14:textId="77777777" w:rsidR="005F130E" w:rsidRDefault="005F130E">
      <w:pPr>
        <w:keepNext/>
      </w:pPr>
    </w:p>
    <w:p w14:paraId="7A3B4E8A" w14:textId="77777777" w:rsidR="005F130E" w:rsidRDefault="005F130E">
      <w:pPr>
        <w:keepNext/>
      </w:pPr>
    </w:p>
    <w:p w14:paraId="50410ADA" w14:textId="77777777" w:rsidR="005F130E" w:rsidRDefault="004A5DE8">
      <w:pPr>
        <w:pStyle w:val="Heading1"/>
      </w:pPr>
      <w:r>
        <w:t>C# Implementation</w:t>
      </w:r>
    </w:p>
    <w:p w14:paraId="6A4A3DCF" w14:textId="77777777" w:rsidR="005F130E" w:rsidRDefault="004A5DE8">
      <w:r>
        <w:t>C# compiles every .cs file in a project's folder together, so the Hostnames project's AddressTable.cs and HostNames.cs need no import line (Lesson 2.10). The BasicHostnames project lives in its own folder, so its .csproj names those two files with Compile items, as Lesson 6.5's Basic server did; you type it in Project Setup. The two modules are static classes: AddressTable.ClassifyAddress and HostNames.IsValidHostname.</w:t>
      </w:r>
    </w:p>
    <w:p w14:paraId="3D322EA0" w14:textId="77777777" w:rsidR="005F130E" w:rsidRDefault="005F130E">
      <w:pPr>
        <w:keepNext/>
      </w:pPr>
    </w:p>
    <w:p w14:paraId="493396B4" w14:textId="77777777" w:rsidR="005F130E" w:rsidRDefault="005F130E">
      <w:pPr>
        <w:keepNext/>
      </w:pPr>
    </w:p>
    <w:p w14:paraId="5B29446A" w14:textId="77777777" w:rsidR="005F130E" w:rsidRDefault="004A5DE8">
      <w:pPr>
        <w:pStyle w:val="Heading2"/>
      </w:pPr>
      <w:r>
        <w:t>Basic Implementation</w:t>
      </w:r>
    </w:p>
    <w:p w14:paraId="59328C38" w14:textId="77777777" w:rsidR="005F130E" w:rsidRDefault="004A5DE8">
      <w:r>
        <w:t>Start with the two modules, then the most direct program. AddressTable.cs holds Lesson 7.1's AddressDetails record and ClassifyAddress with its helpers, unchanged, inside a static class AddressTable, where ClassifyAddress is public. HostNames.cs is new: IsValidHostname splits the name at its dots and checks each label, and SameHostName compares ignoring capitalization. BasicHostnames checks each text with ClassifyAddress first, then with IsValidHostname, and prints a line or an Error line. Every new step is</w:t>
      </w:r>
      <w:r>
        <w:t xml:space="preserve"> commented in full, and the ones from earlier lessons have short reminders.</w:t>
      </w:r>
    </w:p>
    <w:p w14:paraId="033A27E6" w14:textId="77777777" w:rsidR="005F130E" w:rsidRDefault="005F130E">
      <w:pPr>
        <w:keepNext/>
      </w:pPr>
    </w:p>
    <w:p w14:paraId="69195714" w14:textId="77777777" w:rsidR="005F130E" w:rsidRDefault="004A5DE8">
      <w:pPr>
        <w:pStyle w:val="Heading3"/>
      </w:pPr>
      <w:r>
        <w:t>csharp/Hostnames/AddressTable.cs</w:t>
      </w:r>
    </w:p>
    <w:p w14:paraId="0C2E80C6" w14:textId="77777777" w:rsidR="005F130E" w:rsidRDefault="004A5DE8">
      <w:pPr>
        <w:pStyle w:val="SourceCode"/>
        <w:keepNext/>
      </w:pPr>
      <w:r>
        <w:t>// The address table module: Lesson 7.1's ClassifyAddress, unchanged, so</w:t>
      </w:r>
    </w:p>
    <w:p w14:paraId="6F0EE2A0" w14:textId="77777777" w:rsidR="005F130E" w:rsidRDefault="004A5DE8">
      <w:pPr>
        <w:pStyle w:val="SourceCode"/>
        <w:keepNext/>
      </w:pPr>
      <w:r>
        <w:t>// every Chapter 7 program classifies addresses the same way. Remember,</w:t>
      </w:r>
    </w:p>
    <w:p w14:paraId="291904E5" w14:textId="77777777" w:rsidR="005F130E" w:rsidRDefault="004A5DE8">
      <w:pPr>
        <w:pStyle w:val="SourceCode"/>
      </w:pPr>
      <w:r>
        <w:t>// every .cs file in the project is compiled together, and a static class</w:t>
      </w:r>
    </w:p>
    <w:p w14:paraId="3FDD86E7" w14:textId="77777777" w:rsidR="005F130E" w:rsidRDefault="004A5DE8">
      <w:pPr>
        <w:pStyle w:val="SourceCode"/>
      </w:pPr>
      <w:r>
        <w:t>// holds only static methods; public ClassifyAddress is the one method other</w:t>
      </w:r>
    </w:p>
    <w:p w14:paraId="308D3139" w14:textId="77777777" w:rsidR="005F130E" w:rsidRDefault="004A5DE8">
      <w:pPr>
        <w:pStyle w:val="SourceCode"/>
      </w:pPr>
      <w:r>
        <w:t>// files call.</w:t>
      </w:r>
    </w:p>
    <w:p w14:paraId="33A6215D" w14:textId="77777777" w:rsidR="005F130E" w:rsidRDefault="004A5DE8">
      <w:pPr>
        <w:pStyle w:val="SourceCode"/>
      </w:pPr>
      <w:r>
        <w:t>using System;</w:t>
      </w:r>
    </w:p>
    <w:p w14:paraId="075AB578" w14:textId="77777777" w:rsidR="005F130E" w:rsidRDefault="004A5DE8">
      <w:pPr>
        <w:pStyle w:val="SourceCode"/>
      </w:pPr>
      <w:r>
        <w:t>using System.Net;</w:t>
      </w:r>
    </w:p>
    <w:p w14:paraId="3DF0776A" w14:textId="77777777" w:rsidR="005F130E" w:rsidRDefault="004A5DE8">
      <w:pPr>
        <w:pStyle w:val="SourceCode"/>
      </w:pPr>
      <w:r>
        <w:t>using System.Net.Sockets;</w:t>
      </w:r>
    </w:p>
    <w:p w14:paraId="4D21E789" w14:textId="77777777" w:rsidR="005F130E" w:rsidRDefault="005F130E">
      <w:pPr>
        <w:pStyle w:val="SourceCode"/>
      </w:pPr>
    </w:p>
    <w:p w14:paraId="28BC5E4B" w14:textId="77777777" w:rsidR="005F130E" w:rsidRDefault="004A5DE8">
      <w:pPr>
        <w:pStyle w:val="SourceCode"/>
      </w:pPr>
      <w:r>
        <w:t>// What ClassifyAddress learns about one text. Remember, the constructor</w:t>
      </w:r>
    </w:p>
    <w:p w14:paraId="5D7A2FD2" w14:textId="77777777" w:rsidR="005F130E" w:rsidRDefault="004A5DE8">
      <w:pPr>
        <w:pStyle w:val="SourceCode"/>
      </w:pPr>
      <w:r>
        <w:t>// fills the new instance's fields. Version is "IPv4" or "IPv6";</w:t>
      </w:r>
    </w:p>
    <w:p w14:paraId="33897D8E" w14:textId="77777777" w:rsidR="005F130E" w:rsidRDefault="004A5DE8">
      <w:pPr>
        <w:pStyle w:val="SourceCode"/>
      </w:pPr>
      <w:r>
        <w:t>// AddressClass is one of the table's six words, or "Error" when the text is</w:t>
      </w:r>
    </w:p>
    <w:p w14:paraId="3CA28A80" w14:textId="77777777" w:rsidR="005F130E" w:rsidRDefault="004A5DE8">
      <w:pPr>
        <w:pStyle w:val="SourceCode"/>
      </w:pPr>
      <w:r>
        <w:t>// not an address; WrittenForm is the address as the library writes it.</w:t>
      </w:r>
    </w:p>
    <w:p w14:paraId="42A82924" w14:textId="77777777" w:rsidR="005F130E" w:rsidRDefault="004A5DE8">
      <w:pPr>
        <w:pStyle w:val="SourceCode"/>
      </w:pPr>
      <w:r>
        <w:t>internal class AddressDetails</w:t>
      </w:r>
    </w:p>
    <w:p w14:paraId="483F1F59" w14:textId="77777777" w:rsidR="005F130E" w:rsidRDefault="004A5DE8">
      <w:pPr>
        <w:pStyle w:val="SourceCode"/>
      </w:pPr>
      <w:r>
        <w:t>{</w:t>
      </w:r>
    </w:p>
    <w:p w14:paraId="38A267EF" w14:textId="77777777" w:rsidR="005F130E" w:rsidRDefault="004A5DE8">
      <w:pPr>
        <w:pStyle w:val="SourceCode"/>
      </w:pPr>
      <w:r>
        <w:t xml:space="preserve">    public string Version;</w:t>
      </w:r>
    </w:p>
    <w:p w14:paraId="497A040E" w14:textId="77777777" w:rsidR="005F130E" w:rsidRDefault="004A5DE8">
      <w:pPr>
        <w:pStyle w:val="SourceCode"/>
      </w:pPr>
      <w:r>
        <w:t xml:space="preserve">    public string AddressClass;</w:t>
      </w:r>
    </w:p>
    <w:p w14:paraId="68FA6AD2" w14:textId="77777777" w:rsidR="005F130E" w:rsidRDefault="004A5DE8">
      <w:pPr>
        <w:pStyle w:val="SourceCode"/>
      </w:pPr>
      <w:r>
        <w:t xml:space="preserve">    public string WrittenForm;</w:t>
      </w:r>
    </w:p>
    <w:p w14:paraId="69E0DD0B" w14:textId="77777777" w:rsidR="005F130E" w:rsidRDefault="005F130E">
      <w:pPr>
        <w:pStyle w:val="SourceCode"/>
      </w:pPr>
    </w:p>
    <w:p w14:paraId="728CD845" w14:textId="77777777" w:rsidR="005F130E" w:rsidRDefault="004A5DE8">
      <w:pPr>
        <w:pStyle w:val="SourceCode"/>
      </w:pPr>
      <w:r>
        <w:t xml:space="preserve">    public AddressDetails(string version, string addressClass,</w:t>
      </w:r>
    </w:p>
    <w:p w14:paraId="2051B0C6" w14:textId="77777777" w:rsidR="005F130E" w:rsidRDefault="004A5DE8">
      <w:pPr>
        <w:pStyle w:val="SourceCode"/>
      </w:pPr>
      <w:r>
        <w:t xml:space="preserve">                          string writtenForm)</w:t>
      </w:r>
    </w:p>
    <w:p w14:paraId="78F7705F" w14:textId="77777777" w:rsidR="005F130E" w:rsidRDefault="004A5DE8">
      <w:pPr>
        <w:pStyle w:val="SourceCode"/>
      </w:pPr>
      <w:r>
        <w:t xml:space="preserve">    {</w:t>
      </w:r>
    </w:p>
    <w:p w14:paraId="479EE18D" w14:textId="77777777" w:rsidR="005F130E" w:rsidRDefault="004A5DE8">
      <w:pPr>
        <w:pStyle w:val="SourceCode"/>
      </w:pPr>
      <w:r>
        <w:t xml:space="preserve">        this.Version = version;</w:t>
      </w:r>
    </w:p>
    <w:p w14:paraId="353FAD93" w14:textId="77777777" w:rsidR="005F130E" w:rsidRDefault="004A5DE8">
      <w:pPr>
        <w:pStyle w:val="SourceCode"/>
      </w:pPr>
      <w:r>
        <w:t xml:space="preserve">        this.AddressClass = addressClass;</w:t>
      </w:r>
    </w:p>
    <w:p w14:paraId="66F2A197" w14:textId="77777777" w:rsidR="005F130E" w:rsidRDefault="004A5DE8">
      <w:pPr>
        <w:pStyle w:val="SourceCode"/>
      </w:pPr>
      <w:r>
        <w:t xml:space="preserve">        this.WrittenForm = writtenForm;</w:t>
      </w:r>
    </w:p>
    <w:p w14:paraId="052DF8BF" w14:textId="77777777" w:rsidR="005F130E" w:rsidRDefault="004A5DE8">
      <w:pPr>
        <w:pStyle w:val="SourceCode"/>
      </w:pPr>
      <w:r>
        <w:t xml:space="preserve">    }</w:t>
      </w:r>
    </w:p>
    <w:p w14:paraId="4FAC7786" w14:textId="77777777" w:rsidR="005F130E" w:rsidRDefault="004A5DE8">
      <w:pPr>
        <w:pStyle w:val="SourceCode"/>
      </w:pPr>
      <w:r>
        <w:t>}</w:t>
      </w:r>
    </w:p>
    <w:p w14:paraId="26723C1A" w14:textId="77777777" w:rsidR="005F130E" w:rsidRDefault="005F130E">
      <w:pPr>
        <w:pStyle w:val="SourceCode"/>
      </w:pPr>
    </w:p>
    <w:p w14:paraId="077884EB" w14:textId="77777777" w:rsidR="005F130E" w:rsidRDefault="004A5DE8">
      <w:pPr>
        <w:pStyle w:val="SourceCode"/>
      </w:pPr>
      <w:r>
        <w:t>internal static class AddressTable</w:t>
      </w:r>
    </w:p>
    <w:p w14:paraId="358FEC2F" w14:textId="77777777" w:rsidR="005F130E" w:rsidRDefault="004A5DE8">
      <w:pPr>
        <w:pStyle w:val="SourceCode"/>
      </w:pPr>
      <w:r>
        <w:t>{</w:t>
      </w:r>
    </w:p>
    <w:p w14:paraId="6D64A57B" w14:textId="77777777" w:rsidR="005F130E" w:rsidRDefault="004A5DE8">
      <w:pPr>
        <w:pStyle w:val="SourceCode"/>
      </w:pPr>
      <w:r>
        <w:t xml:space="preserve">    // Classifies an IPv4 address by its 4 bytes, one row of the address</w:t>
      </w:r>
    </w:p>
    <w:p w14:paraId="492D5ACA" w14:textId="77777777" w:rsidR="005F130E" w:rsidRDefault="004A5DE8">
      <w:pPr>
        <w:pStyle w:val="SourceCode"/>
      </w:pPr>
      <w:r>
        <w:t xml:space="preserve">    // table per check. A prefix length counts bits from the left: /8 is</w:t>
      </w:r>
    </w:p>
    <w:p w14:paraId="6C00E201" w14:textId="77777777" w:rsidR="005F130E" w:rsidRDefault="004A5DE8">
      <w:pPr>
        <w:pStyle w:val="SourceCode"/>
      </w:pPr>
      <w:r>
        <w:t xml:space="preserve">    // byte 0, /16 bytes 0 and 1, /24 bytes 0 to 2. /12 and /10 end inside</w:t>
      </w:r>
    </w:p>
    <w:p w14:paraId="78EB2C68" w14:textId="77777777" w:rsidR="005F130E" w:rsidRDefault="004A5DE8">
      <w:pPr>
        <w:pStyle w:val="SourceCode"/>
      </w:pPr>
      <w:r>
        <w:t xml:space="preserve">    // byte 1, so byte 1 is checked as a range: 172.16.0.0/12 allows 16 to</w:t>
      </w:r>
    </w:p>
    <w:p w14:paraId="71138F49" w14:textId="77777777" w:rsidR="005F130E" w:rsidRDefault="004A5DE8">
      <w:pPr>
        <w:pStyle w:val="SourceCode"/>
      </w:pPr>
      <w:r>
        <w:t xml:space="preserve">    // 31, and 100.64.0.0/10 allows 64 to 127.</w:t>
      </w:r>
    </w:p>
    <w:p w14:paraId="166CC6F4" w14:textId="77777777" w:rsidR="005F130E" w:rsidRDefault="004A5DE8">
      <w:pPr>
        <w:pStyle w:val="SourceCode"/>
      </w:pPr>
      <w:r>
        <w:t xml:space="preserve">    private static string ClassifyIpv4(byte[] addressBytes)</w:t>
      </w:r>
    </w:p>
    <w:p w14:paraId="6619339D" w14:textId="77777777" w:rsidR="005F130E" w:rsidRDefault="004A5DE8">
      <w:pPr>
        <w:pStyle w:val="SourceCode"/>
      </w:pPr>
      <w:r>
        <w:t xml:space="preserve">    {</w:t>
      </w:r>
    </w:p>
    <w:p w14:paraId="6FDDF7FB" w14:textId="77777777" w:rsidR="005F130E" w:rsidRDefault="004A5DE8">
      <w:pPr>
        <w:pStyle w:val="SourceCode"/>
      </w:pPr>
      <w:r>
        <w:t xml:space="preserve">        if (addressBytes[0] == 127)</w:t>
      </w:r>
    </w:p>
    <w:p w14:paraId="317F523E" w14:textId="77777777" w:rsidR="005F130E" w:rsidRDefault="004A5DE8">
      <w:pPr>
        <w:pStyle w:val="SourceCode"/>
      </w:pPr>
      <w:r>
        <w:t xml:space="preserve">        {</w:t>
      </w:r>
    </w:p>
    <w:p w14:paraId="7C82EA50" w14:textId="77777777" w:rsidR="005F130E" w:rsidRDefault="004A5DE8">
      <w:pPr>
        <w:pStyle w:val="SourceCode"/>
      </w:pPr>
      <w:r>
        <w:t xml:space="preserve">            return "loopback";</w:t>
      </w:r>
    </w:p>
    <w:p w14:paraId="4563FE71" w14:textId="77777777" w:rsidR="005F130E" w:rsidRDefault="004A5DE8">
      <w:pPr>
        <w:pStyle w:val="SourceCode"/>
      </w:pPr>
      <w:r>
        <w:t xml:space="preserve">        }</w:t>
      </w:r>
    </w:p>
    <w:p w14:paraId="282506CD" w14:textId="77777777" w:rsidR="005F130E" w:rsidRDefault="004A5DE8">
      <w:pPr>
        <w:pStyle w:val="SourceCode"/>
      </w:pPr>
      <w:r>
        <w:t xml:space="preserve">        if (addressBytes[0] == 10)</w:t>
      </w:r>
    </w:p>
    <w:p w14:paraId="2F82A078" w14:textId="77777777" w:rsidR="005F130E" w:rsidRDefault="004A5DE8">
      <w:pPr>
        <w:pStyle w:val="SourceCode"/>
      </w:pPr>
      <w:r>
        <w:t xml:space="preserve">        {</w:t>
      </w:r>
    </w:p>
    <w:p w14:paraId="4152E5B3" w14:textId="77777777" w:rsidR="005F130E" w:rsidRDefault="004A5DE8">
      <w:pPr>
        <w:pStyle w:val="SourceCode"/>
      </w:pPr>
      <w:r>
        <w:t xml:space="preserve">            return "private";</w:t>
      </w:r>
    </w:p>
    <w:p w14:paraId="2442D028" w14:textId="77777777" w:rsidR="005F130E" w:rsidRDefault="004A5DE8">
      <w:pPr>
        <w:pStyle w:val="SourceCode"/>
      </w:pPr>
      <w:r>
        <w:t xml:space="preserve">        }</w:t>
      </w:r>
    </w:p>
    <w:p w14:paraId="323856FD" w14:textId="77777777" w:rsidR="005F130E" w:rsidRDefault="004A5DE8">
      <w:pPr>
        <w:pStyle w:val="SourceCode"/>
      </w:pPr>
      <w:r>
        <w:t xml:space="preserve">        if (addressBytes[0] == 172 &amp;&amp; addressBytes[1] &gt;= 16</w:t>
      </w:r>
    </w:p>
    <w:p w14:paraId="366DF430" w14:textId="77777777" w:rsidR="005F130E" w:rsidRDefault="004A5DE8">
      <w:pPr>
        <w:pStyle w:val="SourceCode"/>
      </w:pPr>
      <w:r>
        <w:t xml:space="preserve">            &amp;&amp; addressBytes[1] &lt;= 31)</w:t>
      </w:r>
    </w:p>
    <w:p w14:paraId="333DABD5" w14:textId="77777777" w:rsidR="005F130E" w:rsidRDefault="004A5DE8">
      <w:pPr>
        <w:pStyle w:val="SourceCode"/>
      </w:pPr>
      <w:r>
        <w:t xml:space="preserve">        {</w:t>
      </w:r>
    </w:p>
    <w:p w14:paraId="5FF5CE6A" w14:textId="77777777" w:rsidR="005F130E" w:rsidRDefault="004A5DE8">
      <w:pPr>
        <w:pStyle w:val="SourceCode"/>
      </w:pPr>
      <w:r>
        <w:t xml:space="preserve">            return "private";</w:t>
      </w:r>
    </w:p>
    <w:p w14:paraId="73FC8FA6" w14:textId="77777777" w:rsidR="005F130E" w:rsidRDefault="004A5DE8">
      <w:pPr>
        <w:pStyle w:val="SourceCode"/>
      </w:pPr>
      <w:r>
        <w:t xml:space="preserve">        }</w:t>
      </w:r>
    </w:p>
    <w:p w14:paraId="3B1FB6A9" w14:textId="77777777" w:rsidR="005F130E" w:rsidRDefault="004A5DE8">
      <w:pPr>
        <w:pStyle w:val="SourceCode"/>
      </w:pPr>
      <w:r>
        <w:t xml:space="preserve">        if (addressBytes[0] == 192 &amp;&amp; addressBytes[1] == 168)</w:t>
      </w:r>
    </w:p>
    <w:p w14:paraId="4AAF45D7" w14:textId="77777777" w:rsidR="005F130E" w:rsidRDefault="004A5DE8">
      <w:pPr>
        <w:pStyle w:val="SourceCode"/>
      </w:pPr>
      <w:r>
        <w:t xml:space="preserve">        {</w:t>
      </w:r>
    </w:p>
    <w:p w14:paraId="411717C8" w14:textId="77777777" w:rsidR="005F130E" w:rsidRDefault="004A5DE8">
      <w:pPr>
        <w:pStyle w:val="SourceCode"/>
      </w:pPr>
      <w:r>
        <w:t xml:space="preserve">            return "private";</w:t>
      </w:r>
    </w:p>
    <w:p w14:paraId="2DF822DB" w14:textId="77777777" w:rsidR="005F130E" w:rsidRDefault="004A5DE8">
      <w:pPr>
        <w:pStyle w:val="SourceCode"/>
      </w:pPr>
      <w:r>
        <w:t xml:space="preserve">        }</w:t>
      </w:r>
    </w:p>
    <w:p w14:paraId="235E052D" w14:textId="77777777" w:rsidR="005F130E" w:rsidRDefault="004A5DE8">
      <w:pPr>
        <w:pStyle w:val="SourceCode"/>
      </w:pPr>
      <w:r>
        <w:t xml:space="preserve">        if (addressBytes[0] == 169 &amp;&amp; addressBytes[1] == 254)</w:t>
      </w:r>
    </w:p>
    <w:p w14:paraId="68F94C1D" w14:textId="77777777" w:rsidR="005F130E" w:rsidRDefault="004A5DE8">
      <w:pPr>
        <w:pStyle w:val="SourceCode"/>
      </w:pPr>
      <w:r>
        <w:t xml:space="preserve">        {</w:t>
      </w:r>
    </w:p>
    <w:p w14:paraId="3EE9DA4A" w14:textId="77777777" w:rsidR="005F130E" w:rsidRDefault="004A5DE8">
      <w:pPr>
        <w:pStyle w:val="SourceCode"/>
      </w:pPr>
      <w:r>
        <w:t xml:space="preserve">            return "link-local";</w:t>
      </w:r>
    </w:p>
    <w:p w14:paraId="2C6815FC" w14:textId="77777777" w:rsidR="005F130E" w:rsidRDefault="004A5DE8">
      <w:pPr>
        <w:pStyle w:val="SourceCode"/>
      </w:pPr>
      <w:r>
        <w:t xml:space="preserve">        }</w:t>
      </w:r>
    </w:p>
    <w:p w14:paraId="30203ADE" w14:textId="77777777" w:rsidR="005F130E" w:rsidRDefault="004A5DE8">
      <w:pPr>
        <w:pStyle w:val="SourceCode"/>
      </w:pPr>
      <w:r>
        <w:t xml:space="preserve">        if (addressBytes[0] == 100 &amp;&amp; addressBytes[1] &gt;= 64</w:t>
      </w:r>
    </w:p>
    <w:p w14:paraId="5F7F13B7" w14:textId="77777777" w:rsidR="005F130E" w:rsidRDefault="004A5DE8">
      <w:pPr>
        <w:pStyle w:val="SourceCode"/>
      </w:pPr>
      <w:r>
        <w:t xml:space="preserve">            &amp;&amp; addressBytes[1] &lt;= 127)</w:t>
      </w:r>
    </w:p>
    <w:p w14:paraId="29242EBF" w14:textId="77777777" w:rsidR="005F130E" w:rsidRDefault="004A5DE8">
      <w:pPr>
        <w:pStyle w:val="SourceCode"/>
      </w:pPr>
      <w:r>
        <w:t xml:space="preserve">        {</w:t>
      </w:r>
    </w:p>
    <w:p w14:paraId="6C221200" w14:textId="77777777" w:rsidR="005F130E" w:rsidRDefault="004A5DE8">
      <w:pPr>
        <w:pStyle w:val="SourceCode"/>
      </w:pPr>
      <w:r>
        <w:t xml:space="preserve">            return "shared";</w:t>
      </w:r>
    </w:p>
    <w:p w14:paraId="7219882D" w14:textId="77777777" w:rsidR="005F130E" w:rsidRDefault="004A5DE8">
      <w:pPr>
        <w:pStyle w:val="SourceCode"/>
      </w:pPr>
      <w:r>
        <w:t xml:space="preserve">        }</w:t>
      </w:r>
    </w:p>
    <w:p w14:paraId="588A220E" w14:textId="77777777" w:rsidR="005F130E" w:rsidRDefault="004A5DE8">
      <w:pPr>
        <w:pStyle w:val="SourceCode"/>
      </w:pPr>
      <w:r>
        <w:t xml:space="preserve">        if (addressBytes[0] == 192 &amp;&amp; addressBytes[1] == 0</w:t>
      </w:r>
    </w:p>
    <w:p w14:paraId="464948BB" w14:textId="77777777" w:rsidR="005F130E" w:rsidRDefault="004A5DE8">
      <w:pPr>
        <w:pStyle w:val="SourceCode"/>
      </w:pPr>
      <w:r>
        <w:t xml:space="preserve">            &amp;&amp; addressBytes[2] == 2)</w:t>
      </w:r>
    </w:p>
    <w:p w14:paraId="0477F904" w14:textId="77777777" w:rsidR="005F130E" w:rsidRDefault="004A5DE8">
      <w:pPr>
        <w:pStyle w:val="SourceCode"/>
      </w:pPr>
      <w:r>
        <w:t xml:space="preserve">        {</w:t>
      </w:r>
    </w:p>
    <w:p w14:paraId="0998C215" w14:textId="77777777" w:rsidR="005F130E" w:rsidRDefault="004A5DE8">
      <w:pPr>
        <w:pStyle w:val="SourceCode"/>
      </w:pPr>
      <w:r>
        <w:t xml:space="preserve">            return "documentation";</w:t>
      </w:r>
    </w:p>
    <w:p w14:paraId="445A58E0" w14:textId="77777777" w:rsidR="005F130E" w:rsidRDefault="004A5DE8">
      <w:pPr>
        <w:pStyle w:val="SourceCode"/>
      </w:pPr>
      <w:r>
        <w:t xml:space="preserve">        }</w:t>
      </w:r>
    </w:p>
    <w:p w14:paraId="59105A85" w14:textId="77777777" w:rsidR="005F130E" w:rsidRDefault="004A5DE8">
      <w:pPr>
        <w:pStyle w:val="SourceCode"/>
      </w:pPr>
      <w:r>
        <w:t xml:space="preserve">        return "public";</w:t>
      </w:r>
    </w:p>
    <w:p w14:paraId="636D95A7" w14:textId="77777777" w:rsidR="005F130E" w:rsidRDefault="004A5DE8">
      <w:pPr>
        <w:pStyle w:val="SourceCode"/>
      </w:pPr>
      <w:r>
        <w:t xml:space="preserve">    }</w:t>
      </w:r>
    </w:p>
    <w:p w14:paraId="7E1312BD" w14:textId="77777777" w:rsidR="005F130E" w:rsidRDefault="005F130E">
      <w:pPr>
        <w:pStyle w:val="SourceCode"/>
      </w:pPr>
    </w:p>
    <w:p w14:paraId="3CC2CC27" w14:textId="77777777" w:rsidR="005F130E" w:rsidRDefault="004A5DE8">
      <w:pPr>
        <w:pStyle w:val="SourceCode"/>
      </w:pPr>
      <w:r>
        <w:t xml:space="preserve">    // Classifies an IPv6 address by its 16 bytes and its written form. The</w:t>
      </w:r>
    </w:p>
    <w:p w14:paraId="181ED8CD" w14:textId="77777777" w:rsidR="005F130E" w:rsidRDefault="004A5DE8">
      <w:pPr>
        <w:pStyle w:val="SourceCode"/>
      </w:pPr>
      <w:r>
        <w:t xml:space="preserve">    // loopback address ::1 is compared as text, because ToString always</w:t>
      </w:r>
    </w:p>
    <w:p w14:paraId="726FE1C6" w14:textId="77777777" w:rsidR="005F130E" w:rsidRDefault="004A5DE8">
      <w:pPr>
        <w:pStyle w:val="SourceCode"/>
      </w:pPr>
      <w:r>
        <w:t xml:space="preserve">    // writes it as "::1". The prefixes: fc00::/7 is 0xfc or 0xfd, fe80::/10</w:t>
      </w:r>
    </w:p>
    <w:p w14:paraId="493556B3" w14:textId="77777777" w:rsidR="005F130E" w:rsidRDefault="004A5DE8">
      <w:pPr>
        <w:pStyle w:val="SourceCode"/>
      </w:pPr>
      <w:r>
        <w:t xml:space="preserve">    // is 0xfe then 0x80 to 0xbf, 2001:db8::/32 is 0x20 0x01 0x0d 0xb8, and</w:t>
      </w:r>
    </w:p>
    <w:p w14:paraId="1E4BEEEA" w14:textId="77777777" w:rsidR="005F130E" w:rsidRDefault="004A5DE8">
      <w:pPr>
        <w:pStyle w:val="SourceCode"/>
      </w:pPr>
      <w:r>
        <w:t xml:space="preserve">    // 3fff::/20 is 0x3f 0xff then 0x00 to 0x0f.</w:t>
      </w:r>
    </w:p>
    <w:p w14:paraId="62195156" w14:textId="77777777" w:rsidR="005F130E" w:rsidRDefault="004A5DE8">
      <w:pPr>
        <w:pStyle w:val="SourceCode"/>
      </w:pPr>
      <w:r>
        <w:t xml:space="preserve">    private static string ClassifyIpv6(byte[] addressBytes, string writtenForm)</w:t>
      </w:r>
    </w:p>
    <w:p w14:paraId="00523147" w14:textId="77777777" w:rsidR="005F130E" w:rsidRDefault="004A5DE8">
      <w:pPr>
        <w:pStyle w:val="SourceCode"/>
      </w:pPr>
      <w:r>
        <w:t xml:space="preserve">    {</w:t>
      </w:r>
    </w:p>
    <w:p w14:paraId="6C392CE2" w14:textId="77777777" w:rsidR="005F130E" w:rsidRDefault="004A5DE8">
      <w:pPr>
        <w:pStyle w:val="SourceCode"/>
      </w:pPr>
      <w:r>
        <w:t xml:space="preserve">        if (writtenForm == "::1")</w:t>
      </w:r>
    </w:p>
    <w:p w14:paraId="687BCDDD" w14:textId="77777777" w:rsidR="005F130E" w:rsidRDefault="004A5DE8">
      <w:pPr>
        <w:pStyle w:val="SourceCode"/>
      </w:pPr>
      <w:r>
        <w:t xml:space="preserve">        {</w:t>
      </w:r>
    </w:p>
    <w:p w14:paraId="709597EF" w14:textId="77777777" w:rsidR="005F130E" w:rsidRDefault="004A5DE8">
      <w:pPr>
        <w:pStyle w:val="SourceCode"/>
      </w:pPr>
      <w:r>
        <w:t xml:space="preserve">            return "loopback";</w:t>
      </w:r>
    </w:p>
    <w:p w14:paraId="35F2A74F" w14:textId="77777777" w:rsidR="005F130E" w:rsidRDefault="004A5DE8">
      <w:pPr>
        <w:pStyle w:val="SourceCode"/>
      </w:pPr>
      <w:r>
        <w:t xml:space="preserve">        }</w:t>
      </w:r>
    </w:p>
    <w:p w14:paraId="3909425D" w14:textId="77777777" w:rsidR="005F130E" w:rsidRDefault="004A5DE8">
      <w:pPr>
        <w:pStyle w:val="SourceCode"/>
      </w:pPr>
      <w:r>
        <w:t xml:space="preserve">        if (addressBytes[0] == 0xfc || addressBytes[0] == 0xfd)</w:t>
      </w:r>
    </w:p>
    <w:p w14:paraId="3343BA42" w14:textId="77777777" w:rsidR="005F130E" w:rsidRDefault="004A5DE8">
      <w:pPr>
        <w:pStyle w:val="SourceCode"/>
      </w:pPr>
      <w:r>
        <w:t xml:space="preserve">        {</w:t>
      </w:r>
    </w:p>
    <w:p w14:paraId="484D52F6" w14:textId="77777777" w:rsidR="005F130E" w:rsidRDefault="004A5DE8">
      <w:pPr>
        <w:pStyle w:val="SourceCode"/>
      </w:pPr>
      <w:r>
        <w:t xml:space="preserve">            return "private";</w:t>
      </w:r>
    </w:p>
    <w:p w14:paraId="5974912A" w14:textId="77777777" w:rsidR="005F130E" w:rsidRDefault="004A5DE8">
      <w:pPr>
        <w:pStyle w:val="SourceCode"/>
      </w:pPr>
      <w:r>
        <w:t xml:space="preserve">        }</w:t>
      </w:r>
    </w:p>
    <w:p w14:paraId="67F1E461" w14:textId="77777777" w:rsidR="005F130E" w:rsidRDefault="004A5DE8">
      <w:pPr>
        <w:pStyle w:val="SourceCode"/>
      </w:pPr>
      <w:r>
        <w:t xml:space="preserve">        if (addressBytes[0] == 0xfe &amp;&amp; addressBytes[1] &gt;= 0x80</w:t>
      </w:r>
    </w:p>
    <w:p w14:paraId="45D33B33" w14:textId="77777777" w:rsidR="005F130E" w:rsidRDefault="004A5DE8">
      <w:pPr>
        <w:pStyle w:val="SourceCode"/>
      </w:pPr>
      <w:r>
        <w:t xml:space="preserve">            &amp;&amp; addressBytes[1] &lt;= 0xbf)</w:t>
      </w:r>
    </w:p>
    <w:p w14:paraId="5392E4D3" w14:textId="77777777" w:rsidR="005F130E" w:rsidRDefault="004A5DE8">
      <w:pPr>
        <w:pStyle w:val="SourceCode"/>
      </w:pPr>
      <w:r>
        <w:t xml:space="preserve">        {</w:t>
      </w:r>
    </w:p>
    <w:p w14:paraId="45614F90" w14:textId="77777777" w:rsidR="005F130E" w:rsidRDefault="004A5DE8">
      <w:pPr>
        <w:pStyle w:val="SourceCode"/>
      </w:pPr>
      <w:r>
        <w:t xml:space="preserve">            return "link-local";</w:t>
      </w:r>
    </w:p>
    <w:p w14:paraId="41362A25" w14:textId="77777777" w:rsidR="005F130E" w:rsidRDefault="004A5DE8">
      <w:pPr>
        <w:pStyle w:val="SourceCode"/>
      </w:pPr>
      <w:r>
        <w:t xml:space="preserve">        }</w:t>
      </w:r>
    </w:p>
    <w:p w14:paraId="55FB9752" w14:textId="77777777" w:rsidR="005F130E" w:rsidRDefault="004A5DE8">
      <w:pPr>
        <w:pStyle w:val="SourceCode"/>
      </w:pPr>
      <w:r>
        <w:t xml:space="preserve">        if (addressBytes[0] == 0x20 &amp;&amp; addressBytes[1] == 0x01</w:t>
      </w:r>
    </w:p>
    <w:p w14:paraId="2FE90260" w14:textId="77777777" w:rsidR="005F130E" w:rsidRDefault="004A5DE8">
      <w:pPr>
        <w:pStyle w:val="SourceCode"/>
      </w:pPr>
      <w:r>
        <w:t xml:space="preserve">            &amp;&amp; addressBytes[2] == 0x0d &amp;&amp; addressBytes[3] == 0xb8)</w:t>
      </w:r>
    </w:p>
    <w:p w14:paraId="190CF1B2" w14:textId="77777777" w:rsidR="005F130E" w:rsidRDefault="004A5DE8">
      <w:pPr>
        <w:pStyle w:val="SourceCode"/>
      </w:pPr>
      <w:r>
        <w:t xml:space="preserve">        {</w:t>
      </w:r>
    </w:p>
    <w:p w14:paraId="20A104D2" w14:textId="77777777" w:rsidR="005F130E" w:rsidRDefault="004A5DE8">
      <w:pPr>
        <w:pStyle w:val="SourceCode"/>
      </w:pPr>
      <w:r>
        <w:t xml:space="preserve">            return "documentation";</w:t>
      </w:r>
    </w:p>
    <w:p w14:paraId="5C42A6E2" w14:textId="77777777" w:rsidR="005F130E" w:rsidRDefault="004A5DE8">
      <w:pPr>
        <w:pStyle w:val="SourceCode"/>
      </w:pPr>
      <w:r>
        <w:t xml:space="preserve">        }</w:t>
      </w:r>
    </w:p>
    <w:p w14:paraId="04090798" w14:textId="77777777" w:rsidR="005F130E" w:rsidRDefault="004A5DE8">
      <w:pPr>
        <w:pStyle w:val="SourceCode"/>
      </w:pPr>
      <w:r>
        <w:t xml:space="preserve">        if (addressBytes[0] == 0x3f &amp;&amp; addressBytes[1] == 0xff</w:t>
      </w:r>
    </w:p>
    <w:p w14:paraId="6974FD60" w14:textId="77777777" w:rsidR="005F130E" w:rsidRDefault="004A5DE8">
      <w:pPr>
        <w:pStyle w:val="SourceCode"/>
      </w:pPr>
      <w:r>
        <w:t xml:space="preserve">            &amp;&amp; addressBytes[2] &lt;= 0x0f)</w:t>
      </w:r>
    </w:p>
    <w:p w14:paraId="48293DB1" w14:textId="77777777" w:rsidR="005F130E" w:rsidRDefault="004A5DE8">
      <w:pPr>
        <w:pStyle w:val="SourceCode"/>
      </w:pPr>
      <w:r>
        <w:t xml:space="preserve">        {</w:t>
      </w:r>
    </w:p>
    <w:p w14:paraId="713085C4" w14:textId="77777777" w:rsidR="005F130E" w:rsidRDefault="004A5DE8">
      <w:pPr>
        <w:pStyle w:val="SourceCode"/>
      </w:pPr>
      <w:r>
        <w:t xml:space="preserve">            return "documentation";</w:t>
      </w:r>
    </w:p>
    <w:p w14:paraId="6D88A191" w14:textId="77777777" w:rsidR="005F130E" w:rsidRDefault="004A5DE8">
      <w:pPr>
        <w:pStyle w:val="SourceCode"/>
      </w:pPr>
      <w:r>
        <w:t xml:space="preserve">        }</w:t>
      </w:r>
    </w:p>
    <w:p w14:paraId="2DAB3123" w14:textId="77777777" w:rsidR="005F130E" w:rsidRDefault="004A5DE8">
      <w:pPr>
        <w:pStyle w:val="SourceCode"/>
      </w:pPr>
      <w:r>
        <w:t xml:space="preserve">        return "public";</w:t>
      </w:r>
    </w:p>
    <w:p w14:paraId="1B88D020" w14:textId="77777777" w:rsidR="005F130E" w:rsidRDefault="004A5DE8">
      <w:pPr>
        <w:pStyle w:val="SourceCode"/>
      </w:pPr>
      <w:r>
        <w:t xml:space="preserve">    }</w:t>
      </w:r>
    </w:p>
    <w:p w14:paraId="6AA52F3E" w14:textId="77777777" w:rsidR="005F130E" w:rsidRDefault="005F130E">
      <w:pPr>
        <w:pStyle w:val="SourceCode"/>
      </w:pPr>
    </w:p>
    <w:p w14:paraId="5E1252A3" w14:textId="77777777" w:rsidR="005F130E" w:rsidRDefault="004A5DE8">
      <w:pPr>
        <w:pStyle w:val="SourceCode"/>
      </w:pPr>
      <w:r>
        <w:t xml:space="preserve">    // Classifies one address text against the address table. It never</w:t>
      </w:r>
    </w:p>
    <w:p w14:paraId="7FF90D61" w14:textId="77777777" w:rsidR="005F130E" w:rsidRDefault="004A5DE8">
      <w:pPr>
        <w:pStyle w:val="SourceCode"/>
      </w:pPr>
      <w:r>
        <w:t xml:space="preserve">    // fails: text that is not a plain address gives AddressClass "Error".</w:t>
      </w:r>
    </w:p>
    <w:p w14:paraId="10833E19" w14:textId="77777777" w:rsidR="005F130E" w:rsidRDefault="004A5DE8">
      <w:pPr>
        <w:pStyle w:val="SourceCode"/>
      </w:pPr>
      <w:r>
        <w:t xml:space="preserve">    // A zone id, such as %12 in fe80::1%12, names one of this computer's</w:t>
      </w:r>
    </w:p>
    <w:p w14:paraId="15F2024D" w14:textId="77777777" w:rsidR="005F130E" w:rsidRDefault="004A5DE8">
      <w:pPr>
        <w:pStyle w:val="SourceCode"/>
      </w:pPr>
      <w:r>
        <w:t xml:space="preserve">    // adapters, and brackets, as in [::1]:80, wrap an IPv6 address in a URL</w:t>
      </w:r>
    </w:p>
    <w:p w14:paraId="004F06D0" w14:textId="77777777" w:rsidR="005F130E" w:rsidRDefault="004A5DE8">
      <w:pPr>
        <w:pStyle w:val="SourceCode"/>
      </w:pPr>
      <w:r>
        <w:t xml:space="preserve">    // or a host-and-port text; neither is part of the address. TryParse</w:t>
      </w:r>
    </w:p>
    <w:p w14:paraId="72C50DEF" w14:textId="77777777" w:rsidR="005F130E" w:rsidRDefault="004A5DE8">
      <w:pPr>
        <w:pStyle w:val="SourceCode"/>
      </w:pPr>
      <w:r>
        <w:t xml:space="preserve">    // accepts both, so text with %, [, or ] is refused before parsing.</w:t>
      </w:r>
    </w:p>
    <w:p w14:paraId="0CB488C2" w14:textId="77777777" w:rsidR="005F130E" w:rsidRDefault="004A5DE8">
      <w:pPr>
        <w:pStyle w:val="SourceCode"/>
      </w:pPr>
      <w:r>
        <w:t xml:space="preserve">    public static AddressDetails ClassifyAddress(string addressText)</w:t>
      </w:r>
    </w:p>
    <w:p w14:paraId="04EF30CE" w14:textId="77777777" w:rsidR="005F130E" w:rsidRDefault="004A5DE8">
      <w:pPr>
        <w:pStyle w:val="SourceCode"/>
      </w:pPr>
      <w:r>
        <w:t xml:space="preserve">    {</w:t>
      </w:r>
    </w:p>
    <w:p w14:paraId="672FF665" w14:textId="77777777" w:rsidR="005F130E" w:rsidRDefault="004A5DE8">
      <w:pPr>
        <w:pStyle w:val="SourceCode"/>
      </w:pPr>
      <w:r>
        <w:t xml:space="preserve">        AddressDetails refused = new AddressDetails("", "Error", "");</w:t>
      </w:r>
    </w:p>
    <w:p w14:paraId="360C7D4C" w14:textId="77777777" w:rsidR="005F130E" w:rsidRDefault="004A5DE8">
      <w:pPr>
        <w:pStyle w:val="SourceCode"/>
      </w:pPr>
      <w:r>
        <w:t xml:space="preserve">        if (addressText.Contains('%') || addressText.Contains('[')</w:t>
      </w:r>
    </w:p>
    <w:p w14:paraId="182FA913" w14:textId="77777777" w:rsidR="005F130E" w:rsidRDefault="004A5DE8">
      <w:pPr>
        <w:pStyle w:val="SourceCode"/>
      </w:pPr>
      <w:r>
        <w:t xml:space="preserve">            || addressText.Contains(']'))</w:t>
      </w:r>
    </w:p>
    <w:p w14:paraId="7775F6EB" w14:textId="77777777" w:rsidR="005F130E" w:rsidRDefault="004A5DE8">
      <w:pPr>
        <w:pStyle w:val="SourceCode"/>
      </w:pPr>
      <w:r>
        <w:t xml:space="preserve">        {</w:t>
      </w:r>
    </w:p>
    <w:p w14:paraId="038E9E58" w14:textId="77777777" w:rsidR="005F130E" w:rsidRDefault="004A5DE8">
      <w:pPr>
        <w:pStyle w:val="SourceCode"/>
      </w:pPr>
      <w:r>
        <w:t xml:space="preserve">            return refused;</w:t>
      </w:r>
    </w:p>
    <w:p w14:paraId="115D4AF2" w14:textId="77777777" w:rsidR="005F130E" w:rsidRDefault="004A5DE8">
      <w:pPr>
        <w:pStyle w:val="SourceCode"/>
      </w:pPr>
      <w:r>
        <w:t xml:space="preserve">        }</w:t>
      </w:r>
    </w:p>
    <w:p w14:paraId="4310E980" w14:textId="77777777" w:rsidR="005F130E" w:rsidRDefault="004A5DE8">
      <w:pPr>
        <w:pStyle w:val="SourceCode"/>
      </w:pPr>
      <w:r>
        <w:t xml:space="preserve">        if (!IPAddress.TryParse(addressText, out IPAddress? address))</w:t>
      </w:r>
    </w:p>
    <w:p w14:paraId="7ADAA731" w14:textId="77777777" w:rsidR="005F130E" w:rsidRDefault="004A5DE8">
      <w:pPr>
        <w:pStyle w:val="SourceCode"/>
      </w:pPr>
      <w:r>
        <w:t xml:space="preserve">        {</w:t>
      </w:r>
    </w:p>
    <w:p w14:paraId="314CFEE2" w14:textId="77777777" w:rsidR="005F130E" w:rsidRDefault="004A5DE8">
      <w:pPr>
        <w:pStyle w:val="SourceCode"/>
      </w:pPr>
      <w:r>
        <w:t xml:space="preserve">            return refused;</w:t>
      </w:r>
    </w:p>
    <w:p w14:paraId="71DAF625" w14:textId="77777777" w:rsidR="005F130E" w:rsidRDefault="004A5DE8">
      <w:pPr>
        <w:pStyle w:val="SourceCode"/>
      </w:pPr>
      <w:r>
        <w:t xml:space="preserve">        }</w:t>
      </w:r>
    </w:p>
    <w:p w14:paraId="7821E5AB" w14:textId="77777777" w:rsidR="005F130E" w:rsidRDefault="004A5DE8">
      <w:pPr>
        <w:pStyle w:val="SourceCode"/>
      </w:pPr>
      <w:r>
        <w:t xml:space="preserve">        // TryParse also accepts old IPv4 forms that no other language here</w:t>
      </w:r>
    </w:p>
    <w:p w14:paraId="4774D79E" w14:textId="77777777" w:rsidR="005F130E" w:rsidRDefault="004A5DE8">
      <w:pPr>
        <w:pStyle w:val="SourceCode"/>
      </w:pPr>
      <w:r>
        <w:t xml:space="preserve">        // accepts: 010.0.0.1 is read as octal, 8.0.0.1, and 1.2.3 as</w:t>
      </w:r>
    </w:p>
    <w:p w14:paraId="6880A409" w14:textId="77777777" w:rsidR="005F130E" w:rsidRDefault="004A5DE8">
      <w:pPr>
        <w:pStyle w:val="SourceCode"/>
      </w:pPr>
      <w:r>
        <w:t xml:space="preserve">        // 1.2.0.3. An IPv4 text is kept only when ToString writes it back</w:t>
      </w:r>
    </w:p>
    <w:p w14:paraId="2A21CCBB" w14:textId="77777777" w:rsidR="005F130E" w:rsidRDefault="004A5DE8">
      <w:pPr>
        <w:pStyle w:val="SourceCode"/>
      </w:pPr>
      <w:r>
        <w:t xml:space="preserve">        // exactly as it was given: four numbers, no leading zeros.</w:t>
      </w:r>
    </w:p>
    <w:p w14:paraId="6DB7E524" w14:textId="77777777" w:rsidR="005F130E" w:rsidRDefault="004A5DE8">
      <w:pPr>
        <w:pStyle w:val="SourceCode"/>
      </w:pPr>
      <w:r>
        <w:t xml:space="preserve">        if (address.AddressFamily == AddressFamily.InterNetwork</w:t>
      </w:r>
    </w:p>
    <w:p w14:paraId="42DE93A8" w14:textId="77777777" w:rsidR="005F130E" w:rsidRDefault="004A5DE8">
      <w:pPr>
        <w:pStyle w:val="SourceCode"/>
      </w:pPr>
      <w:r>
        <w:t xml:space="preserve">            &amp;&amp; address.ToString() != addressText)</w:t>
      </w:r>
    </w:p>
    <w:p w14:paraId="6FD37E5A" w14:textId="77777777" w:rsidR="005F130E" w:rsidRDefault="004A5DE8">
      <w:pPr>
        <w:pStyle w:val="SourceCode"/>
      </w:pPr>
      <w:r>
        <w:t xml:space="preserve">        {</w:t>
      </w:r>
    </w:p>
    <w:p w14:paraId="1FA3393C" w14:textId="77777777" w:rsidR="005F130E" w:rsidRDefault="004A5DE8">
      <w:pPr>
        <w:pStyle w:val="SourceCode"/>
      </w:pPr>
      <w:r>
        <w:t xml:space="preserve">            return refused;</w:t>
      </w:r>
    </w:p>
    <w:p w14:paraId="53D7740F" w14:textId="77777777" w:rsidR="005F130E" w:rsidRDefault="004A5DE8">
      <w:pPr>
        <w:pStyle w:val="SourceCode"/>
      </w:pPr>
      <w:r>
        <w:t xml:space="preserve">        }</w:t>
      </w:r>
    </w:p>
    <w:p w14:paraId="0B8C454F" w14:textId="77777777" w:rsidR="005F130E" w:rsidRDefault="004A5DE8">
      <w:pPr>
        <w:pStyle w:val="SourceCode"/>
      </w:pPr>
      <w:r>
        <w:t xml:space="preserve">        // An IPv4-mapped address, such as ::ffff:127.0.0.1, is an IPv4</w:t>
      </w:r>
    </w:p>
    <w:p w14:paraId="1F4BA3B8" w14:textId="77777777" w:rsidR="005F130E" w:rsidRDefault="004A5DE8">
      <w:pPr>
        <w:pStyle w:val="SourceCode"/>
      </w:pPr>
      <w:r>
        <w:t xml:space="preserve">        // address written in IPv6 form, so it is classified as that IPv4</w:t>
      </w:r>
    </w:p>
    <w:p w14:paraId="33D49047" w14:textId="77777777" w:rsidR="005F130E" w:rsidRDefault="004A5DE8">
      <w:pPr>
        <w:pStyle w:val="SourceCode"/>
      </w:pPr>
      <w:r>
        <w:t xml:space="preserve">        // address. MapToIPv4 gives the IPv4 address inside it.</w:t>
      </w:r>
    </w:p>
    <w:p w14:paraId="7CAFC3BD" w14:textId="77777777" w:rsidR="005F130E" w:rsidRDefault="004A5DE8">
      <w:pPr>
        <w:pStyle w:val="SourceCode"/>
      </w:pPr>
      <w:r>
        <w:t xml:space="preserve">        if (address.IsIPv4MappedToIPv6)</w:t>
      </w:r>
    </w:p>
    <w:p w14:paraId="7DF52297" w14:textId="77777777" w:rsidR="005F130E" w:rsidRDefault="004A5DE8">
      <w:pPr>
        <w:pStyle w:val="SourceCode"/>
      </w:pPr>
      <w:r>
        <w:t xml:space="preserve">        {</w:t>
      </w:r>
    </w:p>
    <w:p w14:paraId="403D01A7" w14:textId="77777777" w:rsidR="005F130E" w:rsidRDefault="004A5DE8">
      <w:pPr>
        <w:pStyle w:val="SourceCode"/>
      </w:pPr>
      <w:r>
        <w:t xml:space="preserve">            address = address.MapToIPv4();</w:t>
      </w:r>
    </w:p>
    <w:p w14:paraId="7F7534D0" w14:textId="77777777" w:rsidR="005F130E" w:rsidRDefault="004A5DE8">
      <w:pPr>
        <w:pStyle w:val="SourceCode"/>
      </w:pPr>
      <w:r>
        <w:t xml:space="preserve">        }</w:t>
      </w:r>
    </w:p>
    <w:p w14:paraId="4E7804E6" w14:textId="77777777" w:rsidR="005F130E" w:rsidRDefault="004A5DE8">
      <w:pPr>
        <w:pStyle w:val="SourceCode"/>
      </w:pPr>
      <w:r>
        <w:t xml:space="preserve">        byte[] addressBytes = address.GetAddressBytes();</w:t>
      </w:r>
    </w:p>
    <w:p w14:paraId="6D60D6C6" w14:textId="77777777" w:rsidR="005F130E" w:rsidRDefault="004A5DE8">
      <w:pPr>
        <w:pStyle w:val="SourceCode"/>
      </w:pPr>
      <w:r>
        <w:t xml:space="preserve">        string writtenForm = address.ToString();</w:t>
      </w:r>
    </w:p>
    <w:p w14:paraId="371C675C" w14:textId="77777777" w:rsidR="005F130E" w:rsidRDefault="004A5DE8">
      <w:pPr>
        <w:pStyle w:val="SourceCode"/>
      </w:pPr>
      <w:r>
        <w:t xml:space="preserve">        if (address.AddressFamily == AddressFamily.InterNetwork)</w:t>
      </w:r>
    </w:p>
    <w:p w14:paraId="57B610F5" w14:textId="77777777" w:rsidR="005F130E" w:rsidRDefault="004A5DE8">
      <w:pPr>
        <w:pStyle w:val="SourceCode"/>
      </w:pPr>
      <w:r>
        <w:t xml:space="preserve">        {</w:t>
      </w:r>
    </w:p>
    <w:p w14:paraId="7EB56D5A" w14:textId="77777777" w:rsidR="005F130E" w:rsidRDefault="004A5DE8">
      <w:pPr>
        <w:pStyle w:val="SourceCode"/>
      </w:pPr>
      <w:r>
        <w:t xml:space="preserve">            return new AddressDetails("IPv4", ClassifyIpv4(addressBytes),</w:t>
      </w:r>
    </w:p>
    <w:p w14:paraId="11311A8C" w14:textId="77777777" w:rsidR="005F130E" w:rsidRDefault="004A5DE8">
      <w:pPr>
        <w:pStyle w:val="SourceCode"/>
      </w:pPr>
      <w:r>
        <w:t xml:space="preserve">                                      writtenForm);</w:t>
      </w:r>
    </w:p>
    <w:p w14:paraId="23D42249" w14:textId="77777777" w:rsidR="005F130E" w:rsidRDefault="004A5DE8">
      <w:pPr>
        <w:pStyle w:val="SourceCode"/>
      </w:pPr>
      <w:r>
        <w:t xml:space="preserve">        }</w:t>
      </w:r>
    </w:p>
    <w:p w14:paraId="1C34118E" w14:textId="77777777" w:rsidR="005F130E" w:rsidRDefault="004A5DE8">
      <w:pPr>
        <w:pStyle w:val="SourceCode"/>
      </w:pPr>
      <w:r>
        <w:t xml:space="preserve">        return new AddressDetails("IPv6",</w:t>
      </w:r>
    </w:p>
    <w:p w14:paraId="14922F8F" w14:textId="77777777" w:rsidR="005F130E" w:rsidRDefault="004A5DE8">
      <w:pPr>
        <w:pStyle w:val="SourceCode"/>
      </w:pPr>
      <w:r>
        <w:t xml:space="preserve">                                  ClassifyIpv6(addressBytes, writtenForm),</w:t>
      </w:r>
    </w:p>
    <w:p w14:paraId="4737328D" w14:textId="77777777" w:rsidR="005F130E" w:rsidRDefault="004A5DE8">
      <w:pPr>
        <w:pStyle w:val="SourceCode"/>
        <w:keepNext/>
      </w:pPr>
      <w:r>
        <w:t xml:space="preserve">                                  writtenForm);</w:t>
      </w:r>
    </w:p>
    <w:p w14:paraId="2B9B2E81" w14:textId="77777777" w:rsidR="005F130E" w:rsidRDefault="004A5DE8">
      <w:pPr>
        <w:pStyle w:val="SourceCode"/>
        <w:keepNext/>
      </w:pPr>
      <w:r>
        <w:t xml:space="preserve">    }</w:t>
      </w:r>
    </w:p>
    <w:p w14:paraId="7B53D830" w14:textId="77777777" w:rsidR="005F130E" w:rsidRDefault="004A5DE8">
      <w:pPr>
        <w:pStyle w:val="SourceCode"/>
      </w:pPr>
      <w:r>
        <w:t>}</w:t>
      </w:r>
    </w:p>
    <w:p w14:paraId="5A9994A9" w14:textId="77777777" w:rsidR="005F130E" w:rsidRDefault="005F130E">
      <w:pPr>
        <w:keepNext/>
      </w:pPr>
    </w:p>
    <w:p w14:paraId="50E8EE89" w14:textId="77777777" w:rsidR="005F130E" w:rsidRDefault="004A5DE8">
      <w:pPr>
        <w:pStyle w:val="Heading3"/>
      </w:pPr>
      <w:r>
        <w:t>csharp/Hostnames/HostNames.cs</w:t>
      </w:r>
    </w:p>
    <w:p w14:paraId="1313E121" w14:textId="77777777" w:rsidR="005F130E" w:rsidRDefault="004A5DE8">
      <w:pPr>
        <w:pStyle w:val="SourceCode"/>
        <w:keepNext/>
      </w:pPr>
      <w:r>
        <w:t>// The host name module: the shape check every Chapter 7 program runs</w:t>
      </w:r>
    </w:p>
    <w:p w14:paraId="7CB05CEA" w14:textId="77777777" w:rsidR="005F130E" w:rsidRDefault="004A5DE8">
      <w:pPr>
        <w:pStyle w:val="SourceCode"/>
        <w:keepNext/>
      </w:pPr>
      <w:r>
        <w:t>// before a lookup or a command, and the comparison of two names. Remember,</w:t>
      </w:r>
    </w:p>
    <w:p w14:paraId="14E98A7A" w14:textId="77777777" w:rsidR="005F130E" w:rsidRDefault="004A5DE8">
      <w:pPr>
        <w:pStyle w:val="SourceCode"/>
      </w:pPr>
      <w:r>
        <w:t>// a static class holds only static methods, and public ones are what other</w:t>
      </w:r>
    </w:p>
    <w:p w14:paraId="5E721B66" w14:textId="77777777" w:rsidR="005F130E" w:rsidRDefault="004A5DE8">
      <w:pPr>
        <w:pStyle w:val="SourceCode"/>
      </w:pPr>
      <w:r>
        <w:t>// files call.</w:t>
      </w:r>
    </w:p>
    <w:p w14:paraId="5A91F0EB" w14:textId="77777777" w:rsidR="005F130E" w:rsidRDefault="004A5DE8">
      <w:pPr>
        <w:pStyle w:val="SourceCode"/>
      </w:pPr>
      <w:r>
        <w:t>using System;</w:t>
      </w:r>
    </w:p>
    <w:p w14:paraId="2BD4518C" w14:textId="77777777" w:rsidR="005F130E" w:rsidRDefault="005F130E">
      <w:pPr>
        <w:pStyle w:val="SourceCode"/>
      </w:pPr>
    </w:p>
    <w:p w14:paraId="0B492A19" w14:textId="77777777" w:rsidR="005F130E" w:rsidRDefault="004A5DE8">
      <w:pPr>
        <w:pStyle w:val="SourceCode"/>
      </w:pPr>
      <w:r>
        <w:t>internal static class HostNames</w:t>
      </w:r>
    </w:p>
    <w:p w14:paraId="10E0CA71" w14:textId="77777777" w:rsidR="005F130E" w:rsidRDefault="004A5DE8">
      <w:pPr>
        <w:pStyle w:val="SourceCode"/>
      </w:pPr>
      <w:r>
        <w:t>{</w:t>
      </w:r>
    </w:p>
    <w:p w14:paraId="1AC2FDDC" w14:textId="77777777" w:rsidR="005F130E" w:rsidRDefault="004A5DE8">
      <w:pPr>
        <w:pStyle w:val="SourceCode"/>
      </w:pPr>
      <w:r>
        <w:t xml:space="preserve">    // Gives the name without one trailing dot, the root of the whole</w:t>
      </w:r>
    </w:p>
    <w:p w14:paraId="4591AC3A" w14:textId="77777777" w:rsidR="005F130E" w:rsidRDefault="004A5DE8">
      <w:pPr>
        <w:pStyle w:val="SourceCode"/>
      </w:pPr>
      <w:r>
        <w:t xml:space="preserve">    // naming tree that a fully qualified name may end with. Remember,</w:t>
      </w:r>
    </w:p>
    <w:p w14:paraId="0088F59B" w14:textId="77777777" w:rsidR="005F130E" w:rsidRDefault="004A5DE8">
      <w:pPr>
        <w:pStyle w:val="SourceCode"/>
      </w:pPr>
      <w:r>
        <w:t xml:space="preserve">    // Substring(0, n) copies the first n characters.</w:t>
      </w:r>
    </w:p>
    <w:p w14:paraId="2142E831" w14:textId="77777777" w:rsidR="005F130E" w:rsidRDefault="004A5DE8">
      <w:pPr>
        <w:pStyle w:val="SourceCode"/>
      </w:pPr>
      <w:r>
        <w:t xml:space="preserve">    private static string WithoutTrailingDot(string hostName)</w:t>
      </w:r>
    </w:p>
    <w:p w14:paraId="1ED27213" w14:textId="77777777" w:rsidR="005F130E" w:rsidRDefault="004A5DE8">
      <w:pPr>
        <w:pStyle w:val="SourceCode"/>
      </w:pPr>
      <w:r>
        <w:t xml:space="preserve">    {</w:t>
      </w:r>
    </w:p>
    <w:p w14:paraId="0A6F12D1" w14:textId="77777777" w:rsidR="005F130E" w:rsidRDefault="004A5DE8">
      <w:pPr>
        <w:pStyle w:val="SourceCode"/>
      </w:pPr>
      <w:r>
        <w:t xml:space="preserve">        if (hostName.EndsWith('.'))</w:t>
      </w:r>
    </w:p>
    <w:p w14:paraId="623197D4" w14:textId="77777777" w:rsidR="005F130E" w:rsidRDefault="004A5DE8">
      <w:pPr>
        <w:pStyle w:val="SourceCode"/>
      </w:pPr>
      <w:r>
        <w:t xml:space="preserve">        {</w:t>
      </w:r>
    </w:p>
    <w:p w14:paraId="239A958B" w14:textId="77777777" w:rsidR="005F130E" w:rsidRDefault="004A5DE8">
      <w:pPr>
        <w:pStyle w:val="SourceCode"/>
      </w:pPr>
      <w:r>
        <w:t xml:space="preserve">            return hostName.Substring(0, hostName.Length - 1);</w:t>
      </w:r>
    </w:p>
    <w:p w14:paraId="7C67B87B" w14:textId="77777777" w:rsidR="005F130E" w:rsidRDefault="004A5DE8">
      <w:pPr>
        <w:pStyle w:val="SourceCode"/>
      </w:pPr>
      <w:r>
        <w:t xml:space="preserve">        }</w:t>
      </w:r>
    </w:p>
    <w:p w14:paraId="321D2F5C" w14:textId="77777777" w:rsidR="005F130E" w:rsidRDefault="004A5DE8">
      <w:pPr>
        <w:pStyle w:val="SourceCode"/>
      </w:pPr>
      <w:r>
        <w:t xml:space="preserve">        return hostName;</w:t>
      </w:r>
    </w:p>
    <w:p w14:paraId="24AEACD2" w14:textId="77777777" w:rsidR="005F130E" w:rsidRDefault="004A5DE8">
      <w:pPr>
        <w:pStyle w:val="SourceCode"/>
      </w:pPr>
      <w:r>
        <w:t xml:space="preserve">    }</w:t>
      </w:r>
    </w:p>
    <w:p w14:paraId="5C28CA4E" w14:textId="77777777" w:rsidR="005F130E" w:rsidRDefault="005F130E">
      <w:pPr>
        <w:pStyle w:val="SourceCode"/>
      </w:pPr>
    </w:p>
    <w:p w14:paraId="23E60042" w14:textId="77777777" w:rsidR="005F130E" w:rsidRDefault="004A5DE8">
      <w:pPr>
        <w:pStyle w:val="SourceCode"/>
      </w:pPr>
      <w:r>
        <w:t xml:space="preserve">    // Checks one label, the text between two dots: 1 to 63 letters,</w:t>
      </w:r>
    </w:p>
    <w:p w14:paraId="49A4A95C" w14:textId="77777777" w:rsidR="005F130E" w:rsidRDefault="004A5DE8">
      <w:pPr>
        <w:pStyle w:val="SourceCode"/>
      </w:pPr>
      <w:r>
        <w:t xml:space="preserve">    // digits, and hyphens, not starting or ending with a hyphen.</w:t>
      </w:r>
    </w:p>
    <w:p w14:paraId="4D020FE7" w14:textId="77777777" w:rsidR="005F130E" w:rsidRDefault="004A5DE8">
      <w:pPr>
        <w:pStyle w:val="SourceCode"/>
      </w:pPr>
      <w:r>
        <w:t xml:space="preserve">    // Remember, char.IsAsciiLetterOrDigit accepts only a to z, A to Z, and</w:t>
      </w:r>
    </w:p>
    <w:p w14:paraId="6328F6D2" w14:textId="77777777" w:rsidR="005F130E" w:rsidRDefault="004A5DE8">
      <w:pPr>
        <w:pStyle w:val="SourceCode"/>
      </w:pPr>
      <w:r>
        <w:t xml:space="preserve">    // 0 to 9 (Lesson 2.15).</w:t>
      </w:r>
    </w:p>
    <w:p w14:paraId="3591B154" w14:textId="77777777" w:rsidR="005F130E" w:rsidRDefault="004A5DE8">
      <w:pPr>
        <w:pStyle w:val="SourceCode"/>
      </w:pPr>
      <w:r>
        <w:t xml:space="preserve">    private static bool IsValidLabel(string label)</w:t>
      </w:r>
    </w:p>
    <w:p w14:paraId="314CB198" w14:textId="77777777" w:rsidR="005F130E" w:rsidRDefault="004A5DE8">
      <w:pPr>
        <w:pStyle w:val="SourceCode"/>
      </w:pPr>
      <w:r>
        <w:t xml:space="preserve">    {</w:t>
      </w:r>
    </w:p>
    <w:p w14:paraId="6645D208" w14:textId="77777777" w:rsidR="005F130E" w:rsidRDefault="004A5DE8">
      <w:pPr>
        <w:pStyle w:val="SourceCode"/>
      </w:pPr>
      <w:r>
        <w:t xml:space="preserve">        if (label.Length &lt; 1 || label.Length &gt; 63)</w:t>
      </w:r>
    </w:p>
    <w:p w14:paraId="1F97777E" w14:textId="77777777" w:rsidR="005F130E" w:rsidRDefault="004A5DE8">
      <w:pPr>
        <w:pStyle w:val="SourceCode"/>
      </w:pPr>
      <w:r>
        <w:t xml:space="preserve">        {</w:t>
      </w:r>
    </w:p>
    <w:p w14:paraId="10CFD68C" w14:textId="77777777" w:rsidR="005F130E" w:rsidRDefault="004A5DE8">
      <w:pPr>
        <w:pStyle w:val="SourceCode"/>
      </w:pPr>
      <w:r>
        <w:t xml:space="preserve">            return false;</w:t>
      </w:r>
    </w:p>
    <w:p w14:paraId="10666E10" w14:textId="77777777" w:rsidR="005F130E" w:rsidRDefault="004A5DE8">
      <w:pPr>
        <w:pStyle w:val="SourceCode"/>
      </w:pPr>
      <w:r>
        <w:t xml:space="preserve">        }</w:t>
      </w:r>
    </w:p>
    <w:p w14:paraId="44990DF1" w14:textId="77777777" w:rsidR="005F130E" w:rsidRDefault="004A5DE8">
      <w:pPr>
        <w:pStyle w:val="SourceCode"/>
      </w:pPr>
      <w:r>
        <w:t xml:space="preserve">        if (label.StartsWith('-') || label.EndsWith('-'))</w:t>
      </w:r>
    </w:p>
    <w:p w14:paraId="3EB89DE2" w14:textId="77777777" w:rsidR="005F130E" w:rsidRDefault="004A5DE8">
      <w:pPr>
        <w:pStyle w:val="SourceCode"/>
      </w:pPr>
      <w:r>
        <w:t xml:space="preserve">        {</w:t>
      </w:r>
    </w:p>
    <w:p w14:paraId="4B8DBDF1" w14:textId="77777777" w:rsidR="005F130E" w:rsidRDefault="004A5DE8">
      <w:pPr>
        <w:pStyle w:val="SourceCode"/>
      </w:pPr>
      <w:r>
        <w:t xml:space="preserve">            return false;</w:t>
      </w:r>
    </w:p>
    <w:p w14:paraId="17BCB466" w14:textId="77777777" w:rsidR="005F130E" w:rsidRDefault="004A5DE8">
      <w:pPr>
        <w:pStyle w:val="SourceCode"/>
      </w:pPr>
      <w:r>
        <w:t xml:space="preserve">        }</w:t>
      </w:r>
    </w:p>
    <w:p w14:paraId="3D616B78" w14:textId="77777777" w:rsidR="005F130E" w:rsidRDefault="004A5DE8">
      <w:pPr>
        <w:pStyle w:val="SourceCode"/>
      </w:pPr>
      <w:r>
        <w:t xml:space="preserve">        foreach (char character in label)</w:t>
      </w:r>
    </w:p>
    <w:p w14:paraId="5D64C032" w14:textId="77777777" w:rsidR="005F130E" w:rsidRDefault="004A5DE8">
      <w:pPr>
        <w:pStyle w:val="SourceCode"/>
      </w:pPr>
      <w:r>
        <w:t xml:space="preserve">        {</w:t>
      </w:r>
    </w:p>
    <w:p w14:paraId="7D2E23B0" w14:textId="77777777" w:rsidR="005F130E" w:rsidRDefault="004A5DE8">
      <w:pPr>
        <w:pStyle w:val="SourceCode"/>
      </w:pPr>
      <w:r>
        <w:t xml:space="preserve">            if (!char.IsAsciiLetterOrDigit(character) &amp;&amp; character != '-')</w:t>
      </w:r>
    </w:p>
    <w:p w14:paraId="6E1C1BDC" w14:textId="77777777" w:rsidR="005F130E" w:rsidRDefault="004A5DE8">
      <w:pPr>
        <w:pStyle w:val="SourceCode"/>
      </w:pPr>
      <w:r>
        <w:t xml:space="preserve">            {</w:t>
      </w:r>
    </w:p>
    <w:p w14:paraId="4765A9C1" w14:textId="77777777" w:rsidR="005F130E" w:rsidRDefault="004A5DE8">
      <w:pPr>
        <w:pStyle w:val="SourceCode"/>
      </w:pPr>
      <w:r>
        <w:t xml:space="preserve">                return false;</w:t>
      </w:r>
    </w:p>
    <w:p w14:paraId="222E1B12" w14:textId="77777777" w:rsidR="005F130E" w:rsidRDefault="004A5DE8">
      <w:pPr>
        <w:pStyle w:val="SourceCode"/>
      </w:pPr>
      <w:r>
        <w:t xml:space="preserve">            }</w:t>
      </w:r>
    </w:p>
    <w:p w14:paraId="5DD13FBA" w14:textId="77777777" w:rsidR="005F130E" w:rsidRDefault="004A5DE8">
      <w:pPr>
        <w:pStyle w:val="SourceCode"/>
      </w:pPr>
      <w:r>
        <w:t xml:space="preserve">        }</w:t>
      </w:r>
    </w:p>
    <w:p w14:paraId="3F86B9A2" w14:textId="77777777" w:rsidR="005F130E" w:rsidRDefault="004A5DE8">
      <w:pPr>
        <w:pStyle w:val="SourceCode"/>
      </w:pPr>
      <w:r>
        <w:t xml:space="preserve">        return true;</w:t>
      </w:r>
    </w:p>
    <w:p w14:paraId="2E8C4761" w14:textId="77777777" w:rsidR="005F130E" w:rsidRDefault="004A5DE8">
      <w:pPr>
        <w:pStyle w:val="SourceCode"/>
      </w:pPr>
      <w:r>
        <w:t xml:space="preserve">    }</w:t>
      </w:r>
    </w:p>
    <w:p w14:paraId="569B31AC" w14:textId="77777777" w:rsidR="005F130E" w:rsidRDefault="005F130E">
      <w:pPr>
        <w:pStyle w:val="SourceCode"/>
      </w:pPr>
    </w:p>
    <w:p w14:paraId="1ACD80BB" w14:textId="77777777" w:rsidR="005F130E" w:rsidRDefault="004A5DE8">
      <w:pPr>
        <w:pStyle w:val="SourceCode"/>
      </w:pPr>
      <w:r>
        <w:t xml:space="preserve">    // True when every character of the label is a digit.</w:t>
      </w:r>
    </w:p>
    <w:p w14:paraId="58D05954" w14:textId="77777777" w:rsidR="005F130E" w:rsidRDefault="004A5DE8">
      <w:pPr>
        <w:pStyle w:val="SourceCode"/>
      </w:pPr>
      <w:r>
        <w:t xml:space="preserve">    private static bool IsAllDigits(string label)</w:t>
      </w:r>
    </w:p>
    <w:p w14:paraId="4BFFCBB9" w14:textId="77777777" w:rsidR="005F130E" w:rsidRDefault="004A5DE8">
      <w:pPr>
        <w:pStyle w:val="SourceCode"/>
      </w:pPr>
      <w:r>
        <w:t xml:space="preserve">    {</w:t>
      </w:r>
    </w:p>
    <w:p w14:paraId="2F375ABD" w14:textId="77777777" w:rsidR="005F130E" w:rsidRDefault="004A5DE8">
      <w:pPr>
        <w:pStyle w:val="SourceCode"/>
      </w:pPr>
      <w:r>
        <w:t xml:space="preserve">        foreach (char character in label)</w:t>
      </w:r>
    </w:p>
    <w:p w14:paraId="79A0D907" w14:textId="77777777" w:rsidR="005F130E" w:rsidRDefault="004A5DE8">
      <w:pPr>
        <w:pStyle w:val="SourceCode"/>
      </w:pPr>
      <w:r>
        <w:t xml:space="preserve">        {</w:t>
      </w:r>
    </w:p>
    <w:p w14:paraId="2AB2CF9D" w14:textId="77777777" w:rsidR="005F130E" w:rsidRDefault="004A5DE8">
      <w:pPr>
        <w:pStyle w:val="SourceCode"/>
      </w:pPr>
      <w:r>
        <w:t xml:space="preserve">            if (!char.IsAsciiDigit(character))</w:t>
      </w:r>
    </w:p>
    <w:p w14:paraId="28D38D6F" w14:textId="77777777" w:rsidR="005F130E" w:rsidRDefault="004A5DE8">
      <w:pPr>
        <w:pStyle w:val="SourceCode"/>
      </w:pPr>
      <w:r>
        <w:t xml:space="preserve">            {</w:t>
      </w:r>
    </w:p>
    <w:p w14:paraId="56E5952B" w14:textId="77777777" w:rsidR="005F130E" w:rsidRDefault="004A5DE8">
      <w:pPr>
        <w:pStyle w:val="SourceCode"/>
      </w:pPr>
      <w:r>
        <w:t xml:space="preserve">                return false;</w:t>
      </w:r>
    </w:p>
    <w:p w14:paraId="40987527" w14:textId="77777777" w:rsidR="005F130E" w:rsidRDefault="004A5DE8">
      <w:pPr>
        <w:pStyle w:val="SourceCode"/>
      </w:pPr>
      <w:r>
        <w:t xml:space="preserve">            }</w:t>
      </w:r>
    </w:p>
    <w:p w14:paraId="33D32D8A" w14:textId="77777777" w:rsidR="005F130E" w:rsidRDefault="004A5DE8">
      <w:pPr>
        <w:pStyle w:val="SourceCode"/>
      </w:pPr>
      <w:r>
        <w:t xml:space="preserve">        }</w:t>
      </w:r>
    </w:p>
    <w:p w14:paraId="4786CED7" w14:textId="77777777" w:rsidR="005F130E" w:rsidRDefault="004A5DE8">
      <w:pPr>
        <w:pStyle w:val="SourceCode"/>
      </w:pPr>
      <w:r>
        <w:t xml:space="preserve">        return true;</w:t>
      </w:r>
    </w:p>
    <w:p w14:paraId="19B9E16E" w14:textId="77777777" w:rsidR="005F130E" w:rsidRDefault="004A5DE8">
      <w:pPr>
        <w:pStyle w:val="SourceCode"/>
      </w:pPr>
      <w:r>
        <w:t xml:space="preserve">    }</w:t>
      </w:r>
    </w:p>
    <w:p w14:paraId="0B09EBD7" w14:textId="77777777" w:rsidR="005F130E" w:rsidRDefault="005F130E">
      <w:pPr>
        <w:pStyle w:val="SourceCode"/>
      </w:pPr>
    </w:p>
    <w:p w14:paraId="16A95766" w14:textId="77777777" w:rsidR="005F130E" w:rsidRDefault="004A5DE8">
      <w:pPr>
        <w:pStyle w:val="SourceCode"/>
      </w:pPr>
      <w:r>
        <w:t xml:space="preserve">    // True when hostText has the shape of a host name: 1 to 253</w:t>
      </w:r>
    </w:p>
    <w:p w14:paraId="798A91AF" w14:textId="77777777" w:rsidR="005F130E" w:rsidRDefault="004A5DE8">
      <w:pPr>
        <w:pStyle w:val="SourceCode"/>
      </w:pPr>
      <w:r>
        <w:t xml:space="preserve">    // characters, after one trailing dot is set aside; labels between the</w:t>
      </w:r>
    </w:p>
    <w:p w14:paraId="5403D82A" w14:textId="77777777" w:rsidR="005F130E" w:rsidRDefault="004A5DE8">
      <w:pPr>
        <w:pStyle w:val="SourceCode"/>
      </w:pPr>
      <w:r>
        <w:t xml:space="preserve">    // dots of 1 to 63 letters, digits, and hyphens, never starting or</w:t>
      </w:r>
    </w:p>
    <w:p w14:paraId="3288AB2F" w14:textId="77777777" w:rsidR="005F130E" w:rsidRDefault="004A5DE8">
      <w:pPr>
        <w:pStyle w:val="SourceCode"/>
      </w:pPr>
      <w:r>
        <w:t xml:space="preserve">    // ending with a hyphen; and a last label that is not all digits.</w:t>
      </w:r>
    </w:p>
    <w:p w14:paraId="401C0171" w14:textId="77777777" w:rsidR="005F130E" w:rsidRDefault="004A5DE8">
      <w:pPr>
        <w:pStyle w:val="SourceCode"/>
      </w:pPr>
      <w:r>
        <w:t xml:space="preserve">    public static bool IsValidHostname(string hostText)</w:t>
      </w:r>
    </w:p>
    <w:p w14:paraId="0D701DF3" w14:textId="77777777" w:rsidR="005F130E" w:rsidRDefault="004A5DE8">
      <w:pPr>
        <w:pStyle w:val="SourceCode"/>
      </w:pPr>
      <w:r>
        <w:t xml:space="preserve">    {</w:t>
      </w:r>
    </w:p>
    <w:p w14:paraId="2139BB36" w14:textId="77777777" w:rsidR="005F130E" w:rsidRDefault="004A5DE8">
      <w:pPr>
        <w:pStyle w:val="SourceCode"/>
      </w:pPr>
      <w:r>
        <w:t xml:space="preserve">        string bareName = WithoutTrailingDot(hostText);</w:t>
      </w:r>
    </w:p>
    <w:p w14:paraId="3ECFC87B" w14:textId="77777777" w:rsidR="005F130E" w:rsidRDefault="004A5DE8">
      <w:pPr>
        <w:pStyle w:val="SourceCode"/>
      </w:pPr>
      <w:r>
        <w:t xml:space="preserve">        if (bareName.Length &lt; 1 || bareName.Length &gt; 253)</w:t>
      </w:r>
    </w:p>
    <w:p w14:paraId="444AE38F" w14:textId="77777777" w:rsidR="005F130E" w:rsidRDefault="004A5DE8">
      <w:pPr>
        <w:pStyle w:val="SourceCode"/>
      </w:pPr>
      <w:r>
        <w:t xml:space="preserve">        {</w:t>
      </w:r>
    </w:p>
    <w:p w14:paraId="0808CCBB" w14:textId="77777777" w:rsidR="005F130E" w:rsidRDefault="004A5DE8">
      <w:pPr>
        <w:pStyle w:val="SourceCode"/>
      </w:pPr>
      <w:r>
        <w:t xml:space="preserve">            return false;</w:t>
      </w:r>
    </w:p>
    <w:p w14:paraId="54A2C500" w14:textId="77777777" w:rsidR="005F130E" w:rsidRDefault="004A5DE8">
      <w:pPr>
        <w:pStyle w:val="SourceCode"/>
      </w:pPr>
      <w:r>
        <w:t xml:space="preserve">        }</w:t>
      </w:r>
    </w:p>
    <w:p w14:paraId="036C6B25" w14:textId="77777777" w:rsidR="005F130E" w:rsidRDefault="004A5DE8">
      <w:pPr>
        <w:pStyle w:val="SourceCode"/>
      </w:pPr>
      <w:r>
        <w:t xml:space="preserve">        // Remember, Split('.') cuts the text at every dot; two dots side by</w:t>
      </w:r>
    </w:p>
    <w:p w14:paraId="71570B42" w14:textId="77777777" w:rsidR="005F130E" w:rsidRDefault="004A5DE8">
      <w:pPr>
        <w:pStyle w:val="SourceCode"/>
      </w:pPr>
      <w:r>
        <w:t xml:space="preserve">        // side give an empty label, which IsValidLabel refuses.</w:t>
      </w:r>
    </w:p>
    <w:p w14:paraId="3357D23F" w14:textId="77777777" w:rsidR="005F130E" w:rsidRDefault="004A5DE8">
      <w:pPr>
        <w:pStyle w:val="SourceCode"/>
      </w:pPr>
      <w:r>
        <w:t xml:space="preserve">        string[] labels = bareName.Split('.');</w:t>
      </w:r>
    </w:p>
    <w:p w14:paraId="4B298AAF" w14:textId="77777777" w:rsidR="005F130E" w:rsidRDefault="004A5DE8">
      <w:pPr>
        <w:pStyle w:val="SourceCode"/>
      </w:pPr>
      <w:r>
        <w:t xml:space="preserve">        foreach (string label in labels)</w:t>
      </w:r>
    </w:p>
    <w:p w14:paraId="13BA4693" w14:textId="77777777" w:rsidR="005F130E" w:rsidRDefault="004A5DE8">
      <w:pPr>
        <w:pStyle w:val="SourceCode"/>
      </w:pPr>
      <w:r>
        <w:t xml:space="preserve">        {</w:t>
      </w:r>
    </w:p>
    <w:p w14:paraId="6C323790" w14:textId="77777777" w:rsidR="005F130E" w:rsidRDefault="004A5DE8">
      <w:pPr>
        <w:pStyle w:val="SourceCode"/>
      </w:pPr>
      <w:r>
        <w:t xml:space="preserve">            if (!IsValidLabel(label))</w:t>
      </w:r>
    </w:p>
    <w:p w14:paraId="5D8A7810" w14:textId="77777777" w:rsidR="005F130E" w:rsidRDefault="004A5DE8">
      <w:pPr>
        <w:pStyle w:val="SourceCode"/>
      </w:pPr>
      <w:r>
        <w:t xml:space="preserve">            {</w:t>
      </w:r>
    </w:p>
    <w:p w14:paraId="242CD541" w14:textId="77777777" w:rsidR="005F130E" w:rsidRDefault="004A5DE8">
      <w:pPr>
        <w:pStyle w:val="SourceCode"/>
      </w:pPr>
      <w:r>
        <w:t xml:space="preserve">                return false;</w:t>
      </w:r>
    </w:p>
    <w:p w14:paraId="66FDF77A" w14:textId="77777777" w:rsidR="005F130E" w:rsidRDefault="004A5DE8">
      <w:pPr>
        <w:pStyle w:val="SourceCode"/>
      </w:pPr>
      <w:r>
        <w:t xml:space="preserve">            }</w:t>
      </w:r>
    </w:p>
    <w:p w14:paraId="380BED7F" w14:textId="77777777" w:rsidR="005F130E" w:rsidRDefault="004A5DE8">
      <w:pPr>
        <w:pStyle w:val="SourceCode"/>
      </w:pPr>
      <w:r>
        <w:t xml:space="preserve">        }</w:t>
      </w:r>
    </w:p>
    <w:p w14:paraId="3CA2E360" w14:textId="77777777" w:rsidR="005F130E" w:rsidRDefault="004A5DE8">
      <w:pPr>
        <w:pStyle w:val="SourceCode"/>
      </w:pPr>
      <w:r>
        <w:t xml:space="preserve">        // The last label names the top-level domain, such as com, which is</w:t>
      </w:r>
    </w:p>
    <w:p w14:paraId="4FF9A33B" w14:textId="77777777" w:rsidR="005F130E" w:rsidRDefault="004A5DE8">
      <w:pPr>
        <w:pStyle w:val="SourceCode"/>
      </w:pPr>
      <w:r>
        <w:t xml:space="preserve">        // never all digits, so 1.2.3 is not a name.</w:t>
      </w:r>
    </w:p>
    <w:p w14:paraId="36F7E19B" w14:textId="77777777" w:rsidR="005F130E" w:rsidRDefault="004A5DE8">
      <w:pPr>
        <w:pStyle w:val="SourceCode"/>
      </w:pPr>
      <w:r>
        <w:t xml:space="preserve">        return !IsAllDigits(labels[labels.Length - 1]);</w:t>
      </w:r>
    </w:p>
    <w:p w14:paraId="5E96C29C" w14:textId="77777777" w:rsidR="005F130E" w:rsidRDefault="004A5DE8">
      <w:pPr>
        <w:pStyle w:val="SourceCode"/>
      </w:pPr>
      <w:r>
        <w:t xml:space="preserve">    }</w:t>
      </w:r>
    </w:p>
    <w:p w14:paraId="58B4C991" w14:textId="77777777" w:rsidR="005F130E" w:rsidRDefault="005F130E">
      <w:pPr>
        <w:pStyle w:val="SourceCode"/>
      </w:pPr>
    </w:p>
    <w:p w14:paraId="2AA592EC" w14:textId="77777777" w:rsidR="005F130E" w:rsidRDefault="004A5DE8">
      <w:pPr>
        <w:pStyle w:val="SourceCode"/>
      </w:pPr>
      <w:r>
        <w:t xml:space="preserve">    // True when two host names name the same host: equal without regard</w:t>
      </w:r>
    </w:p>
    <w:p w14:paraId="2D023A02" w14:textId="77777777" w:rsidR="005F130E" w:rsidRDefault="004A5DE8">
      <w:pPr>
        <w:pStyle w:val="SourceCode"/>
      </w:pPr>
      <w:r>
        <w:t xml:space="preserve">    // to capitalization, after one trailing dot is set aside on each.</w:t>
      </w:r>
    </w:p>
    <w:p w14:paraId="49782323" w14:textId="77777777" w:rsidR="005F130E" w:rsidRDefault="004A5DE8">
      <w:pPr>
        <w:pStyle w:val="SourceCode"/>
      </w:pPr>
      <w:r>
        <w:t xml:space="preserve">    // Both must pass the shape check first, or the answer is no, so a letter</w:t>
      </w:r>
    </w:p>
    <w:p w14:paraId="20E8C956" w14:textId="77777777" w:rsidR="005F130E" w:rsidRDefault="004A5DE8">
      <w:pPr>
        <w:pStyle w:val="SourceCode"/>
      </w:pPr>
      <w:r>
        <w:t xml:space="preserve">    // outside a to z, such as the Kelvin sign that looks like K, can never</w:t>
      </w:r>
    </w:p>
    <w:p w14:paraId="1D80B6FF" w14:textId="77777777" w:rsidR="005F130E" w:rsidRDefault="004A5DE8">
      <w:pPr>
        <w:pStyle w:val="SourceCode"/>
      </w:pPr>
      <w:r>
        <w:t xml:space="preserve">    // make two names match in one language and not in another. Remember,</w:t>
      </w:r>
    </w:p>
    <w:p w14:paraId="6DF90470" w14:textId="77777777" w:rsidR="005F130E" w:rsidRDefault="004A5DE8">
      <w:pPr>
        <w:pStyle w:val="SourceCode"/>
      </w:pPr>
      <w:r>
        <w:t xml:space="preserve">    // OrdinalIgnoreCase compares ignoring capitalization.</w:t>
      </w:r>
    </w:p>
    <w:p w14:paraId="052C388C" w14:textId="77777777" w:rsidR="005F130E" w:rsidRDefault="004A5DE8">
      <w:pPr>
        <w:pStyle w:val="SourceCode"/>
      </w:pPr>
      <w:r>
        <w:t xml:space="preserve">    public static bool SameHostName(string firstName, string secondName)</w:t>
      </w:r>
    </w:p>
    <w:p w14:paraId="0C821014" w14:textId="77777777" w:rsidR="005F130E" w:rsidRDefault="004A5DE8">
      <w:pPr>
        <w:pStyle w:val="SourceCode"/>
      </w:pPr>
      <w:r>
        <w:t xml:space="preserve">    {</w:t>
      </w:r>
    </w:p>
    <w:p w14:paraId="74AF9219" w14:textId="77777777" w:rsidR="005F130E" w:rsidRDefault="004A5DE8">
      <w:pPr>
        <w:pStyle w:val="SourceCode"/>
      </w:pPr>
      <w:r>
        <w:t xml:space="preserve">        if (!IsValidHostname(firstName) || !IsValidHostname(secondName))</w:t>
      </w:r>
    </w:p>
    <w:p w14:paraId="0E84CA30" w14:textId="77777777" w:rsidR="005F130E" w:rsidRDefault="004A5DE8">
      <w:pPr>
        <w:pStyle w:val="SourceCode"/>
      </w:pPr>
      <w:r>
        <w:t xml:space="preserve">        {</w:t>
      </w:r>
    </w:p>
    <w:p w14:paraId="174D45B8" w14:textId="77777777" w:rsidR="005F130E" w:rsidRDefault="004A5DE8">
      <w:pPr>
        <w:pStyle w:val="SourceCode"/>
      </w:pPr>
      <w:r>
        <w:t xml:space="preserve">            return false;</w:t>
      </w:r>
    </w:p>
    <w:p w14:paraId="0A7852C1" w14:textId="77777777" w:rsidR="005F130E" w:rsidRDefault="004A5DE8">
      <w:pPr>
        <w:pStyle w:val="SourceCode"/>
      </w:pPr>
      <w:r>
        <w:t xml:space="preserve">        }</w:t>
      </w:r>
    </w:p>
    <w:p w14:paraId="450B5E5A" w14:textId="77777777" w:rsidR="005F130E" w:rsidRDefault="004A5DE8">
      <w:pPr>
        <w:pStyle w:val="SourceCode"/>
      </w:pPr>
      <w:r>
        <w:t xml:space="preserve">        return string.Equals(WithoutTrailingDot(firstName),</w:t>
      </w:r>
    </w:p>
    <w:p w14:paraId="602F6AED" w14:textId="77777777" w:rsidR="005F130E" w:rsidRDefault="004A5DE8">
      <w:pPr>
        <w:pStyle w:val="SourceCode"/>
      </w:pPr>
      <w:r>
        <w:t xml:space="preserve">                             WithoutTrailingDot(secondName),</w:t>
      </w:r>
    </w:p>
    <w:p w14:paraId="1625E3D6" w14:textId="77777777" w:rsidR="005F130E" w:rsidRDefault="004A5DE8">
      <w:pPr>
        <w:pStyle w:val="SourceCode"/>
        <w:keepNext/>
      </w:pPr>
      <w:r>
        <w:t xml:space="preserve">                             StringComparison.OrdinalIgnoreCase);</w:t>
      </w:r>
    </w:p>
    <w:p w14:paraId="46A24522" w14:textId="77777777" w:rsidR="005F130E" w:rsidRDefault="004A5DE8">
      <w:pPr>
        <w:pStyle w:val="SourceCode"/>
        <w:keepNext/>
      </w:pPr>
      <w:r>
        <w:t xml:space="preserve">    }</w:t>
      </w:r>
    </w:p>
    <w:p w14:paraId="5A4312A0" w14:textId="77777777" w:rsidR="005F130E" w:rsidRDefault="004A5DE8">
      <w:pPr>
        <w:pStyle w:val="SourceCode"/>
      </w:pPr>
      <w:r>
        <w:t>}</w:t>
      </w:r>
    </w:p>
    <w:p w14:paraId="5A2E65D5" w14:textId="77777777" w:rsidR="005F130E" w:rsidRDefault="005F130E">
      <w:pPr>
        <w:keepNext/>
      </w:pPr>
    </w:p>
    <w:p w14:paraId="410570D3" w14:textId="77777777" w:rsidR="005F130E" w:rsidRDefault="004A5DE8">
      <w:pPr>
        <w:pStyle w:val="Heading3"/>
      </w:pPr>
      <w:r>
        <w:t>csharp/BasicHostnames/Program.cs</w:t>
      </w:r>
    </w:p>
    <w:p w14:paraId="08C61D55" w14:textId="77777777" w:rsidR="005F130E" w:rsidRDefault="004A5DE8">
      <w:pPr>
        <w:pStyle w:val="SourceCode"/>
        <w:keepNext/>
      </w:pPr>
      <w:r>
        <w:t>// Remember, using System; lets the program use Console. AddressTable and</w:t>
      </w:r>
    </w:p>
    <w:p w14:paraId="335FEEB7" w14:textId="77777777" w:rsidR="005F130E" w:rsidRDefault="004A5DE8">
      <w:pPr>
        <w:pStyle w:val="SourceCode"/>
        <w:keepNext/>
      </w:pPr>
      <w:r>
        <w:t>// HostNames come from the Hostnames folder: BasicHostnames.csproj names</w:t>
      </w:r>
    </w:p>
    <w:p w14:paraId="0255BC19" w14:textId="77777777" w:rsidR="005F130E" w:rsidRDefault="004A5DE8">
      <w:pPr>
        <w:pStyle w:val="SourceCode"/>
      </w:pPr>
      <w:r>
        <w:t>// both files in Compile items, so they are compiled with this one.</w:t>
      </w:r>
    </w:p>
    <w:p w14:paraId="2E1DC7DA" w14:textId="77777777" w:rsidR="005F130E" w:rsidRDefault="004A5DE8">
      <w:pPr>
        <w:pStyle w:val="SourceCode"/>
      </w:pPr>
      <w:r>
        <w:t>using System;</w:t>
      </w:r>
    </w:p>
    <w:p w14:paraId="4788B596" w14:textId="77777777" w:rsidR="005F130E" w:rsidRDefault="005F130E">
      <w:pPr>
        <w:pStyle w:val="SourceCode"/>
      </w:pPr>
    </w:p>
    <w:p w14:paraId="62AB1F98" w14:textId="77777777" w:rsidR="005F130E" w:rsidRDefault="004A5DE8">
      <w:pPr>
        <w:pStyle w:val="SourceCode"/>
      </w:pPr>
      <w:r>
        <w:t>internal static class Program</w:t>
      </w:r>
    </w:p>
    <w:p w14:paraId="59E7FDD5" w14:textId="77777777" w:rsidR="005F130E" w:rsidRDefault="004A5DE8">
      <w:pPr>
        <w:pStyle w:val="SourceCode"/>
      </w:pPr>
      <w:r>
        <w:t>{</w:t>
      </w:r>
    </w:p>
    <w:p w14:paraId="3401B8A2" w14:textId="77777777" w:rsidR="005F130E" w:rsidRDefault="004A5DE8">
      <w:pPr>
        <w:pStyle w:val="SourceCode"/>
      </w:pPr>
      <w:r>
        <w:t xml:space="preserve">    // Remember, Main starts the program; 0 = success.</w:t>
      </w:r>
    </w:p>
    <w:p w14:paraId="4114FA0A" w14:textId="77777777" w:rsidR="005F130E" w:rsidRDefault="004A5DE8">
      <w:pPr>
        <w:pStyle w:val="SourceCode"/>
      </w:pPr>
      <w:r>
        <w:t xml:space="preserve">    private static int Main()</w:t>
      </w:r>
    </w:p>
    <w:p w14:paraId="5CC92DA5" w14:textId="77777777" w:rsidR="005F130E" w:rsidRDefault="004A5DE8">
      <w:pPr>
        <w:pStyle w:val="SourceCode"/>
      </w:pPr>
      <w:r>
        <w:t xml:space="preserve">    {</w:t>
      </w:r>
    </w:p>
    <w:p w14:paraId="2CE8EEE1" w14:textId="77777777" w:rsidR="005F130E" w:rsidRDefault="004A5DE8">
      <w:pPr>
        <w:pStyle w:val="SourceCode"/>
      </w:pPr>
      <w:r>
        <w:t xml:space="preserve">        // The texts to sort out: six host names, three addresses, then</w:t>
      </w:r>
    </w:p>
    <w:p w14:paraId="7F2102B4" w14:textId="77777777" w:rsidR="005F130E" w:rsidRDefault="004A5DE8">
      <w:pPr>
        <w:pStyle w:val="SourceCode"/>
      </w:pPr>
      <w:r>
        <w:t xml:space="preserve">        // five texts that are neither. 1.2.3 ends in an all-digit label;</w:t>
      </w:r>
    </w:p>
    <w:p w14:paraId="3071B2D8" w14:textId="77777777" w:rsidR="005F130E" w:rsidRDefault="004A5DE8">
      <w:pPr>
        <w:pStyle w:val="SourceCode"/>
      </w:pPr>
      <w:r>
        <w:t xml:space="preserve">        // my_server has an underscore; -web.example starts a label with a</w:t>
      </w:r>
    </w:p>
    <w:p w14:paraId="14E6E143" w14:textId="77777777" w:rsidR="005F130E" w:rsidRDefault="004A5DE8">
      <w:pPr>
        <w:pStyle w:val="SourceCode"/>
      </w:pPr>
      <w:r>
        <w:t xml:space="preserve">        // hyphen; web..example has an empty label; web.example:443 adds a</w:t>
      </w:r>
    </w:p>
    <w:p w14:paraId="785C842E" w14:textId="77777777" w:rsidR="005F130E" w:rsidRDefault="004A5DE8">
      <w:pPr>
        <w:pStyle w:val="SourceCode"/>
      </w:pPr>
      <w:r>
        <w:t xml:space="preserve">        // port.</w:t>
      </w:r>
    </w:p>
    <w:p w14:paraId="1047C56F" w14:textId="77777777" w:rsidR="005F130E" w:rsidRDefault="004A5DE8">
      <w:pPr>
        <w:pStyle w:val="SourceCode"/>
      </w:pPr>
      <w:r>
        <w:t xml:space="preserve">        string[] targetTexts =</w:t>
      </w:r>
    </w:p>
    <w:p w14:paraId="2C6DFC61" w14:textId="77777777" w:rsidR="005F130E" w:rsidRDefault="004A5DE8">
      <w:pPr>
        <w:pStyle w:val="SourceCode"/>
      </w:pPr>
      <w:r>
        <w:t xml:space="preserve">        {</w:t>
      </w:r>
    </w:p>
    <w:p w14:paraId="1277F2E7" w14:textId="77777777" w:rsidR="005F130E" w:rsidRDefault="004A5DE8">
      <w:pPr>
        <w:pStyle w:val="SourceCode"/>
      </w:pPr>
      <w:r>
        <w:t xml:space="preserve">            "localhost", "www.example.com", "WWW.Example.COM.", "fileserver",</w:t>
      </w:r>
    </w:p>
    <w:p w14:paraId="1EAE3D58" w14:textId="77777777" w:rsidR="005F130E" w:rsidRDefault="004A5DE8">
      <w:pPr>
        <w:pStyle w:val="SourceCode"/>
      </w:pPr>
      <w:r>
        <w:t xml:space="preserve">            "printer.local", "xn--bcher-kva.example",</w:t>
      </w:r>
    </w:p>
    <w:p w14:paraId="1D742001" w14:textId="77777777" w:rsidR="005F130E" w:rsidRDefault="004A5DE8">
      <w:pPr>
        <w:pStyle w:val="SourceCode"/>
      </w:pPr>
      <w:r>
        <w:t xml:space="preserve">            "127.0.0.1", "::1", "192.0.2.1",</w:t>
      </w:r>
    </w:p>
    <w:p w14:paraId="0AFC8156" w14:textId="77777777" w:rsidR="005F130E" w:rsidRDefault="004A5DE8">
      <w:pPr>
        <w:pStyle w:val="SourceCode"/>
      </w:pPr>
      <w:r>
        <w:t xml:space="preserve">            "1.2.3", "my_server", "-web.example", "web..example",</w:t>
      </w:r>
    </w:p>
    <w:p w14:paraId="13FA71D9" w14:textId="77777777" w:rsidR="005F130E" w:rsidRDefault="004A5DE8">
      <w:pPr>
        <w:pStyle w:val="SourceCode"/>
      </w:pPr>
      <w:r>
        <w:t xml:space="preserve">            "web.example:443",</w:t>
      </w:r>
    </w:p>
    <w:p w14:paraId="09EE4EC1" w14:textId="77777777" w:rsidR="005F130E" w:rsidRDefault="004A5DE8">
      <w:pPr>
        <w:pStyle w:val="SourceCode"/>
      </w:pPr>
      <w:r>
        <w:t xml:space="preserve">        };</w:t>
      </w:r>
    </w:p>
    <w:p w14:paraId="164FE914" w14:textId="77777777" w:rsidR="005F130E" w:rsidRDefault="005F130E">
      <w:pPr>
        <w:pStyle w:val="SourceCode"/>
      </w:pPr>
    </w:p>
    <w:p w14:paraId="12AD6921" w14:textId="77777777" w:rsidR="005F130E" w:rsidRDefault="004A5DE8">
      <w:pPr>
        <w:pStyle w:val="SourceCode"/>
      </w:pPr>
      <w:r>
        <w:t xml:space="preserve">        foreach (string targetText in targetTexts)</w:t>
      </w:r>
    </w:p>
    <w:p w14:paraId="21A6C7B2" w14:textId="77777777" w:rsidR="005F130E" w:rsidRDefault="004A5DE8">
      <w:pPr>
        <w:pStyle w:val="SourceCode"/>
      </w:pPr>
      <w:r>
        <w:t xml:space="preserve">        {</w:t>
      </w:r>
    </w:p>
    <w:p w14:paraId="1647ADB1" w14:textId="77777777" w:rsidR="005F130E" w:rsidRDefault="004A5DE8">
      <w:pPr>
        <w:pStyle w:val="SourceCode"/>
      </w:pPr>
      <w:r>
        <w:t xml:space="preserve">            // An address is checked first: 127.0.0.1 is made of labels of</w:t>
      </w:r>
    </w:p>
    <w:p w14:paraId="56DF115A" w14:textId="77777777" w:rsidR="005F130E" w:rsidRDefault="004A5DE8">
      <w:pPr>
        <w:pStyle w:val="SourceCode"/>
      </w:pPr>
      <w:r>
        <w:t xml:space="preserve">            // digits, but it is an address, so it is never looked up as a</w:t>
      </w:r>
    </w:p>
    <w:p w14:paraId="46A9906C" w14:textId="77777777" w:rsidR="005F130E" w:rsidRDefault="004A5DE8">
      <w:pPr>
        <w:pStyle w:val="SourceCode"/>
      </w:pPr>
      <w:r>
        <w:t xml:space="preserve">            // name. Remember, ClassifyAddress gives the class "Error" for</w:t>
      </w:r>
    </w:p>
    <w:p w14:paraId="72165A32" w14:textId="77777777" w:rsidR="005F130E" w:rsidRDefault="004A5DE8">
      <w:pPr>
        <w:pStyle w:val="SourceCode"/>
      </w:pPr>
      <w:r>
        <w:t xml:space="preserve">            // text that is not an address, and its version otherwise.</w:t>
      </w:r>
    </w:p>
    <w:p w14:paraId="5E8F1DA2" w14:textId="77777777" w:rsidR="005F130E" w:rsidRDefault="004A5DE8">
      <w:pPr>
        <w:pStyle w:val="SourceCode"/>
      </w:pPr>
      <w:r>
        <w:t xml:space="preserve">            AddressDetails details = AddressTable.ClassifyAddress(targetText);</w:t>
      </w:r>
    </w:p>
    <w:p w14:paraId="3370B83A" w14:textId="77777777" w:rsidR="005F130E" w:rsidRDefault="004A5DE8">
      <w:pPr>
        <w:pStyle w:val="SourceCode"/>
      </w:pPr>
      <w:r>
        <w:t xml:space="preserve">            if (details.AddressClass != "Error")</w:t>
      </w:r>
    </w:p>
    <w:p w14:paraId="065863E3" w14:textId="77777777" w:rsidR="005F130E" w:rsidRDefault="004A5DE8">
      <w:pPr>
        <w:pStyle w:val="SourceCode"/>
      </w:pPr>
      <w:r>
        <w:t xml:space="preserve">            {</w:t>
      </w:r>
    </w:p>
    <w:p w14:paraId="07FCB4A4" w14:textId="77777777" w:rsidR="005F130E" w:rsidRDefault="004A5DE8">
      <w:pPr>
        <w:pStyle w:val="SourceCode"/>
      </w:pPr>
      <w:r>
        <w:t xml:space="preserve">                // Remember, PadRight(24) pads the text to 24 characters.</w:t>
      </w:r>
    </w:p>
    <w:p w14:paraId="04AA9B66" w14:textId="77777777" w:rsidR="005F130E" w:rsidRDefault="004A5DE8">
      <w:pPr>
        <w:pStyle w:val="SourceCode"/>
      </w:pPr>
      <w:r>
        <w:t xml:space="preserve">                Console.WriteLine(targetText.PadRight(24) + details.Version</w:t>
      </w:r>
    </w:p>
    <w:p w14:paraId="201844CA" w14:textId="77777777" w:rsidR="005F130E" w:rsidRDefault="004A5DE8">
      <w:pPr>
        <w:pStyle w:val="SourceCode"/>
      </w:pPr>
      <w:r>
        <w:t xml:space="preserve">                                  + " address");</w:t>
      </w:r>
    </w:p>
    <w:p w14:paraId="5E13BDB7" w14:textId="77777777" w:rsidR="005F130E" w:rsidRDefault="004A5DE8">
      <w:pPr>
        <w:pStyle w:val="SourceCode"/>
      </w:pPr>
      <w:r>
        <w:t xml:space="preserve">            }</w:t>
      </w:r>
    </w:p>
    <w:p w14:paraId="3662087F" w14:textId="77777777" w:rsidR="005F130E" w:rsidRDefault="004A5DE8">
      <w:pPr>
        <w:pStyle w:val="SourceCode"/>
      </w:pPr>
      <w:r>
        <w:t xml:space="preserve">            else if (HostNames.IsValidHostname(targetText))</w:t>
      </w:r>
    </w:p>
    <w:p w14:paraId="69ECC301" w14:textId="77777777" w:rsidR="005F130E" w:rsidRDefault="004A5DE8">
      <w:pPr>
        <w:pStyle w:val="SourceCode"/>
      </w:pPr>
      <w:r>
        <w:t xml:space="preserve">            {</w:t>
      </w:r>
    </w:p>
    <w:p w14:paraId="3B01F985" w14:textId="77777777" w:rsidR="005F130E" w:rsidRDefault="004A5DE8">
      <w:pPr>
        <w:pStyle w:val="SourceCode"/>
      </w:pPr>
      <w:r>
        <w:t xml:space="preserve">                Console.WriteLine(targetText.PadRight(24) + "host name");</w:t>
      </w:r>
    </w:p>
    <w:p w14:paraId="55CE3C55" w14:textId="77777777" w:rsidR="005F130E" w:rsidRDefault="004A5DE8">
      <w:pPr>
        <w:pStyle w:val="SourceCode"/>
      </w:pPr>
      <w:r>
        <w:t xml:space="preserve">            }</w:t>
      </w:r>
    </w:p>
    <w:p w14:paraId="63ED5AA0" w14:textId="77777777" w:rsidR="005F130E" w:rsidRDefault="004A5DE8">
      <w:pPr>
        <w:pStyle w:val="SourceCode"/>
      </w:pPr>
      <w:r>
        <w:t xml:space="preserve">            else</w:t>
      </w:r>
    </w:p>
    <w:p w14:paraId="23BA8C7C" w14:textId="77777777" w:rsidR="005F130E" w:rsidRDefault="004A5DE8">
      <w:pPr>
        <w:pStyle w:val="SourceCode"/>
      </w:pPr>
      <w:r>
        <w:t xml:space="preserve">            {</w:t>
      </w:r>
    </w:p>
    <w:p w14:paraId="46AC3B27" w14:textId="77777777" w:rsidR="005F130E" w:rsidRDefault="004A5DE8">
      <w:pPr>
        <w:pStyle w:val="SourceCode"/>
      </w:pPr>
      <w:r>
        <w:t xml:space="preserve">                // Text that is neither is an outcome, not a crash: the</w:t>
      </w:r>
    </w:p>
    <w:p w14:paraId="5866134B" w14:textId="77777777" w:rsidR="005F130E" w:rsidRDefault="004A5DE8">
      <w:pPr>
        <w:pStyle w:val="SourceCode"/>
      </w:pPr>
      <w:r>
        <w:t xml:space="preserve">                // program says so on the error stream and goes on.</w:t>
      </w:r>
    </w:p>
    <w:p w14:paraId="5EFF1310" w14:textId="77777777" w:rsidR="005F130E" w:rsidRDefault="004A5DE8">
      <w:pPr>
        <w:pStyle w:val="SourceCode"/>
      </w:pPr>
      <w:r>
        <w:t xml:space="preserve">                Console.Error.WriteLine(</w:t>
      </w:r>
    </w:p>
    <w:p w14:paraId="7A8B3F73" w14:textId="77777777" w:rsidR="005F130E" w:rsidRDefault="004A5DE8">
      <w:pPr>
        <w:pStyle w:val="SourceCode"/>
      </w:pPr>
      <w:r>
        <w:t xml:space="preserve">                    $"Error: {targetText} is not a host name or an IP address");</w:t>
      </w:r>
    </w:p>
    <w:p w14:paraId="4B0E1B88" w14:textId="77777777" w:rsidR="005F130E" w:rsidRDefault="004A5DE8">
      <w:pPr>
        <w:pStyle w:val="SourceCode"/>
      </w:pPr>
      <w:r>
        <w:t xml:space="preserve">            }</w:t>
      </w:r>
    </w:p>
    <w:p w14:paraId="77431AE0" w14:textId="77777777" w:rsidR="005F130E" w:rsidRDefault="004A5DE8">
      <w:pPr>
        <w:pStyle w:val="SourceCode"/>
      </w:pPr>
      <w:r>
        <w:t xml:space="preserve">        }</w:t>
      </w:r>
    </w:p>
    <w:p w14:paraId="646B07D9" w14:textId="77777777" w:rsidR="005F130E" w:rsidRDefault="004A5DE8">
      <w:pPr>
        <w:pStyle w:val="SourceCode"/>
        <w:keepNext/>
      </w:pPr>
      <w:r>
        <w:t xml:space="preserve">        return 0;</w:t>
      </w:r>
    </w:p>
    <w:p w14:paraId="7918EF10" w14:textId="77777777" w:rsidR="005F130E" w:rsidRDefault="004A5DE8">
      <w:pPr>
        <w:pStyle w:val="SourceCode"/>
        <w:keepNext/>
      </w:pPr>
      <w:r>
        <w:t xml:space="preserve">    }</w:t>
      </w:r>
    </w:p>
    <w:p w14:paraId="4C9833D8" w14:textId="77777777" w:rsidR="005F130E" w:rsidRDefault="004A5DE8">
      <w:pPr>
        <w:pStyle w:val="SourceCode"/>
      </w:pPr>
      <w:r>
        <w:t>}</w:t>
      </w:r>
    </w:p>
    <w:p w14:paraId="0609C934" w14:textId="77777777" w:rsidR="005F130E" w:rsidRDefault="005F130E">
      <w:pPr>
        <w:keepNext/>
      </w:pPr>
    </w:p>
    <w:p w14:paraId="40787A4D" w14:textId="77777777" w:rsidR="005F130E" w:rsidRDefault="004A5DE8">
      <w:pPr>
        <w:pStyle w:val="Heading3"/>
      </w:pPr>
      <w:r>
        <w:t>Windows PowerShell Basic Build and Run</w:t>
      </w:r>
    </w:p>
    <w:p w14:paraId="68F8AE77" w14:textId="77777777" w:rsidR="005F130E" w:rsidRDefault="004A5DE8">
      <w:pPr>
        <w:keepNext/>
      </w:pPr>
      <w:r>
        <w:t>Run the program from the lesson-7.2 folder.</w:t>
      </w:r>
    </w:p>
    <w:p w14:paraId="274A0AE9" w14:textId="77777777" w:rsidR="005F130E" w:rsidRDefault="005F130E">
      <w:pPr>
        <w:keepNext/>
      </w:pPr>
    </w:p>
    <w:p w14:paraId="5E9153E6" w14:textId="77777777" w:rsidR="005F130E" w:rsidRDefault="004A5DE8">
      <w:pPr>
        <w:pStyle w:val="CommandBlock"/>
        <w:keepNext/>
      </w:pPr>
      <w:r>
        <w:t>dotnet build .\csharp\BasicHostnames --nologo --warnaserror</w:t>
      </w:r>
    </w:p>
    <w:p w14:paraId="084C94CC" w14:textId="77777777" w:rsidR="005F130E" w:rsidRDefault="004A5DE8">
      <w:pPr>
        <w:pStyle w:val="CommandBlock"/>
      </w:pPr>
      <w:r>
        <w:t>dotnet run --no-build --project .\csharp\BasicHostnames</w:t>
      </w:r>
    </w:p>
    <w:p w14:paraId="7CF4FB58" w14:textId="77777777" w:rsidR="005F130E" w:rsidRDefault="005F130E">
      <w:pPr>
        <w:keepNext/>
      </w:pPr>
    </w:p>
    <w:p w14:paraId="5D5B69BC" w14:textId="77777777" w:rsidR="005F130E" w:rsidRDefault="004A5DE8">
      <w:pPr>
        <w:pStyle w:val="Heading3"/>
      </w:pPr>
      <w:r>
        <w:t>Linux or macOS Basic Build and Run</w:t>
      </w:r>
    </w:p>
    <w:p w14:paraId="16F43A6D" w14:textId="77777777" w:rsidR="005F130E" w:rsidRDefault="004A5DE8">
      <w:pPr>
        <w:pStyle w:val="CommandBlock"/>
        <w:keepNext/>
      </w:pPr>
      <w:r>
        <w:t>dotnet build ./csharp/BasicHostnames --nologo --warnaserror</w:t>
      </w:r>
    </w:p>
    <w:p w14:paraId="32721501" w14:textId="77777777" w:rsidR="005F130E" w:rsidRDefault="004A5DE8">
      <w:pPr>
        <w:pStyle w:val="CommandBlock"/>
      </w:pPr>
      <w:r>
        <w:t>dotnet run --no-build --project ./csharp/BasicHostnames</w:t>
      </w:r>
    </w:p>
    <w:p w14:paraId="5D9CA40C" w14:textId="77777777" w:rsidR="005F130E" w:rsidRDefault="005F130E">
      <w:pPr>
        <w:keepNext/>
      </w:pPr>
    </w:p>
    <w:p w14:paraId="5D4E54A6" w14:textId="77777777" w:rsidR="005F130E" w:rsidRDefault="004A5DE8">
      <w:pPr>
        <w:pStyle w:val="Heading3"/>
      </w:pPr>
      <w:r>
        <w:t>Check Your Results</w:t>
      </w:r>
    </w:p>
    <w:p w14:paraId="21123A8D" w14:textId="77777777" w:rsidR="005F130E" w:rsidRDefault="004A5DE8">
      <w:r>
        <w:t>Your screen must show the Basic program's lines of the Required Clean-Run Output in Validation Rules; the five Error lines come on the error stream.</w:t>
      </w:r>
    </w:p>
    <w:p w14:paraId="535CE952" w14:textId="77777777" w:rsidR="005F130E" w:rsidRDefault="005F130E">
      <w:pPr>
        <w:keepNext/>
      </w:pPr>
    </w:p>
    <w:p w14:paraId="2E6FCE2D" w14:textId="77777777" w:rsidR="005F130E" w:rsidRDefault="005F130E">
      <w:pPr>
        <w:keepNext/>
      </w:pPr>
    </w:p>
    <w:p w14:paraId="12455098" w14:textId="77777777" w:rsidR="005F130E" w:rsidRDefault="004A5DE8">
      <w:pPr>
        <w:pStyle w:val="Heading2"/>
      </w:pPr>
      <w:r>
        <w:t>Production-Minded Implementation</w:t>
      </w:r>
    </w:p>
    <w:p w14:paraId="08318C32" w14:textId="77777777" w:rsidR="005F130E" w:rsidRDefault="004A5DE8">
      <w:r>
        <w:t>The Production-Minded program uses the same two modules. PrintTarget prints each text's line with its next step; then Main tests the 63-character label limit with new string('a', 63), compares two spellings of www.example.com with SameHostName, and reads this computer's name with Lesson 2.15's Dns.GetHostName before checking it; if the name cannot be read, the program prints one Error line and ends with exit code 1.</w:t>
      </w:r>
    </w:p>
    <w:p w14:paraId="6FDC1DBF" w14:textId="77777777" w:rsidR="005F130E" w:rsidRDefault="005F130E">
      <w:pPr>
        <w:keepNext/>
      </w:pPr>
    </w:p>
    <w:p w14:paraId="6A6E2271" w14:textId="77777777" w:rsidR="005F130E" w:rsidRDefault="004A5DE8">
      <w:pPr>
        <w:pStyle w:val="Heading3"/>
      </w:pPr>
      <w:r>
        <w:t>csharp/Hostnames/Program.cs</w:t>
      </w:r>
    </w:p>
    <w:p w14:paraId="1E2C4536" w14:textId="77777777" w:rsidR="005F130E" w:rsidRDefault="004A5DE8">
      <w:pPr>
        <w:pStyle w:val="SourceCode"/>
        <w:keepNext/>
      </w:pPr>
      <w:r>
        <w:t>// Remember, using System; lets the program use Console, using System.Net;</w:t>
      </w:r>
    </w:p>
    <w:p w14:paraId="2367DB45" w14:textId="77777777" w:rsidR="005F130E" w:rsidRDefault="004A5DE8">
      <w:pPr>
        <w:pStyle w:val="SourceCode"/>
        <w:keepNext/>
      </w:pPr>
      <w:r>
        <w:t>// adds Dns, and using System.Net.Sockets; adds SocketException.</w:t>
      </w:r>
    </w:p>
    <w:p w14:paraId="6253B7D0" w14:textId="77777777" w:rsidR="005F130E" w:rsidRDefault="004A5DE8">
      <w:pPr>
        <w:pStyle w:val="SourceCode"/>
      </w:pPr>
      <w:r>
        <w:t>// AddressTable.cs and HostNames.cs sit in this project's folder, so they</w:t>
      </w:r>
    </w:p>
    <w:p w14:paraId="40BF86EC" w14:textId="77777777" w:rsidR="005F130E" w:rsidRDefault="004A5DE8">
      <w:pPr>
        <w:pStyle w:val="SourceCode"/>
      </w:pPr>
      <w:r>
        <w:t>// are compiled with this file.</w:t>
      </w:r>
    </w:p>
    <w:p w14:paraId="0EA7D5D7" w14:textId="77777777" w:rsidR="005F130E" w:rsidRDefault="004A5DE8">
      <w:pPr>
        <w:pStyle w:val="SourceCode"/>
      </w:pPr>
      <w:r>
        <w:t>using System;</w:t>
      </w:r>
    </w:p>
    <w:p w14:paraId="57C3653B" w14:textId="77777777" w:rsidR="005F130E" w:rsidRDefault="004A5DE8">
      <w:pPr>
        <w:pStyle w:val="SourceCode"/>
      </w:pPr>
      <w:r>
        <w:t>using System.Net;</w:t>
      </w:r>
    </w:p>
    <w:p w14:paraId="7E0F7740" w14:textId="77777777" w:rsidR="005F130E" w:rsidRDefault="004A5DE8">
      <w:pPr>
        <w:pStyle w:val="SourceCode"/>
      </w:pPr>
      <w:r>
        <w:t>using System.Net.Sockets;</w:t>
      </w:r>
    </w:p>
    <w:p w14:paraId="325EC4E4" w14:textId="77777777" w:rsidR="005F130E" w:rsidRDefault="005F130E">
      <w:pPr>
        <w:pStyle w:val="SourceCode"/>
      </w:pPr>
    </w:p>
    <w:p w14:paraId="78B4355E" w14:textId="77777777" w:rsidR="005F130E" w:rsidRDefault="004A5DE8">
      <w:pPr>
        <w:pStyle w:val="SourceCode"/>
      </w:pPr>
      <w:r>
        <w:t>internal static class Program</w:t>
      </w:r>
    </w:p>
    <w:p w14:paraId="34704F7C" w14:textId="77777777" w:rsidR="005F130E" w:rsidRDefault="004A5DE8">
      <w:pPr>
        <w:pStyle w:val="SourceCode"/>
      </w:pPr>
      <w:r>
        <w:t>{</w:t>
      </w:r>
    </w:p>
    <w:p w14:paraId="53A61718" w14:textId="77777777" w:rsidR="005F130E" w:rsidRDefault="004A5DE8">
      <w:pPr>
        <w:pStyle w:val="SourceCode"/>
      </w:pPr>
      <w:r>
        <w:t xml:space="preserve">    // Prints one text's line: an address is used as it is, with its class</w:t>
      </w:r>
    </w:p>
    <w:p w14:paraId="25D0E5C3" w14:textId="77777777" w:rsidR="005F130E" w:rsidRDefault="004A5DE8">
      <w:pPr>
        <w:pStyle w:val="SourceCode"/>
      </w:pPr>
      <w:r>
        <w:t xml:space="preserve">    // from the address table; a host name must be looked up first (Lesson</w:t>
      </w:r>
    </w:p>
    <w:p w14:paraId="5A0B2ED9" w14:textId="77777777" w:rsidR="005F130E" w:rsidRDefault="004A5DE8">
      <w:pPr>
        <w:pStyle w:val="SourceCode"/>
      </w:pPr>
      <w:r>
        <w:t xml:space="preserve">    // 7.3); anything else gives an Error line on the error stream.</w:t>
      </w:r>
    </w:p>
    <w:p w14:paraId="7A111FD5" w14:textId="77777777" w:rsidR="005F130E" w:rsidRDefault="004A5DE8">
      <w:pPr>
        <w:pStyle w:val="SourceCode"/>
      </w:pPr>
      <w:r>
        <w:t xml:space="preserve">    private static void PrintTarget(string targetText)</w:t>
      </w:r>
    </w:p>
    <w:p w14:paraId="7DFF28E2" w14:textId="77777777" w:rsidR="005F130E" w:rsidRDefault="004A5DE8">
      <w:pPr>
        <w:pStyle w:val="SourceCode"/>
      </w:pPr>
      <w:r>
        <w:t xml:space="preserve">    {</w:t>
      </w:r>
    </w:p>
    <w:p w14:paraId="40D065B4" w14:textId="77777777" w:rsidR="005F130E" w:rsidRDefault="004A5DE8">
      <w:pPr>
        <w:pStyle w:val="SourceCode"/>
      </w:pPr>
      <w:r>
        <w:t xml:space="preserve">        AddressDetails details = AddressTable.ClassifyAddress(targetText);</w:t>
      </w:r>
    </w:p>
    <w:p w14:paraId="15DA911F" w14:textId="77777777" w:rsidR="005F130E" w:rsidRDefault="004A5DE8">
      <w:pPr>
        <w:pStyle w:val="SourceCode"/>
      </w:pPr>
      <w:r>
        <w:t xml:space="preserve">        if (details.AddressClass != "Error")</w:t>
      </w:r>
    </w:p>
    <w:p w14:paraId="7CFE06DC" w14:textId="77777777" w:rsidR="005F130E" w:rsidRDefault="004A5DE8">
      <w:pPr>
        <w:pStyle w:val="SourceCode"/>
      </w:pPr>
      <w:r>
        <w:t xml:space="preserve">        {</w:t>
      </w:r>
    </w:p>
    <w:p w14:paraId="385A1365" w14:textId="77777777" w:rsidR="005F130E" w:rsidRDefault="004A5DE8">
      <w:pPr>
        <w:pStyle w:val="SourceCode"/>
      </w:pPr>
      <w:r>
        <w:t xml:space="preserve">            Console.WriteLine(targetText.PadRight(24)</w:t>
      </w:r>
    </w:p>
    <w:p w14:paraId="72A6CBB3" w14:textId="77777777" w:rsidR="005F130E" w:rsidRDefault="004A5DE8">
      <w:pPr>
        <w:pStyle w:val="SourceCode"/>
      </w:pPr>
      <w:r>
        <w:t xml:space="preserve">                              + (details.Version + " address").PadRight(14)</w:t>
      </w:r>
    </w:p>
    <w:p w14:paraId="03E19335" w14:textId="77777777" w:rsidR="005F130E" w:rsidRDefault="004A5DE8">
      <w:pPr>
        <w:pStyle w:val="SourceCode"/>
      </w:pPr>
      <w:r>
        <w:t xml:space="preserve">                              + "no lookup: " + details.AddressClass);</w:t>
      </w:r>
    </w:p>
    <w:p w14:paraId="7FD9116C" w14:textId="77777777" w:rsidR="005F130E" w:rsidRDefault="004A5DE8">
      <w:pPr>
        <w:pStyle w:val="SourceCode"/>
      </w:pPr>
      <w:r>
        <w:t xml:space="preserve">        }</w:t>
      </w:r>
    </w:p>
    <w:p w14:paraId="457E4CC7" w14:textId="77777777" w:rsidR="005F130E" w:rsidRDefault="004A5DE8">
      <w:pPr>
        <w:pStyle w:val="SourceCode"/>
      </w:pPr>
      <w:r>
        <w:t xml:space="preserve">        else if (HostNames.IsValidHostname(targetText))</w:t>
      </w:r>
    </w:p>
    <w:p w14:paraId="1954418A" w14:textId="77777777" w:rsidR="005F130E" w:rsidRDefault="004A5DE8">
      <w:pPr>
        <w:pStyle w:val="SourceCode"/>
      </w:pPr>
      <w:r>
        <w:t xml:space="preserve">        {</w:t>
      </w:r>
    </w:p>
    <w:p w14:paraId="50631D67" w14:textId="77777777" w:rsidR="005F130E" w:rsidRDefault="004A5DE8">
      <w:pPr>
        <w:pStyle w:val="SourceCode"/>
      </w:pPr>
      <w:r>
        <w:t xml:space="preserve">            Console.WriteLine(targetText.PadRight(24) + "host name".PadRight(14)</w:t>
      </w:r>
    </w:p>
    <w:p w14:paraId="056BE332" w14:textId="77777777" w:rsidR="005F130E" w:rsidRDefault="004A5DE8">
      <w:pPr>
        <w:pStyle w:val="SourceCode"/>
      </w:pPr>
      <w:r>
        <w:t xml:space="preserve">                              + "look up its addresses");</w:t>
      </w:r>
    </w:p>
    <w:p w14:paraId="16F7A26C" w14:textId="77777777" w:rsidR="005F130E" w:rsidRDefault="004A5DE8">
      <w:pPr>
        <w:pStyle w:val="SourceCode"/>
      </w:pPr>
      <w:r>
        <w:t xml:space="preserve">        }</w:t>
      </w:r>
    </w:p>
    <w:p w14:paraId="351ED7FC" w14:textId="77777777" w:rsidR="005F130E" w:rsidRDefault="004A5DE8">
      <w:pPr>
        <w:pStyle w:val="SourceCode"/>
      </w:pPr>
      <w:r>
        <w:t xml:space="preserve">        else</w:t>
      </w:r>
    </w:p>
    <w:p w14:paraId="7B50B4B6" w14:textId="77777777" w:rsidR="005F130E" w:rsidRDefault="004A5DE8">
      <w:pPr>
        <w:pStyle w:val="SourceCode"/>
      </w:pPr>
      <w:r>
        <w:t xml:space="preserve">        {</w:t>
      </w:r>
    </w:p>
    <w:p w14:paraId="6231A5F9" w14:textId="77777777" w:rsidR="005F130E" w:rsidRDefault="004A5DE8">
      <w:pPr>
        <w:pStyle w:val="SourceCode"/>
      </w:pPr>
      <w:r>
        <w:t xml:space="preserve">            Console.Error.WriteLine(</w:t>
      </w:r>
    </w:p>
    <w:p w14:paraId="25B9250A" w14:textId="77777777" w:rsidR="005F130E" w:rsidRDefault="004A5DE8">
      <w:pPr>
        <w:pStyle w:val="SourceCode"/>
      </w:pPr>
      <w:r>
        <w:t xml:space="preserve">                $"Error: {targetText} is not a host name or an IP address");</w:t>
      </w:r>
    </w:p>
    <w:p w14:paraId="4ACEB378" w14:textId="77777777" w:rsidR="005F130E" w:rsidRDefault="004A5DE8">
      <w:pPr>
        <w:pStyle w:val="SourceCode"/>
      </w:pPr>
      <w:r>
        <w:t xml:space="preserve">        }</w:t>
      </w:r>
    </w:p>
    <w:p w14:paraId="76C7DD54" w14:textId="77777777" w:rsidR="005F130E" w:rsidRDefault="004A5DE8">
      <w:pPr>
        <w:pStyle w:val="SourceCode"/>
      </w:pPr>
      <w:r>
        <w:t xml:space="preserve">    }</w:t>
      </w:r>
    </w:p>
    <w:p w14:paraId="6C82DE71" w14:textId="77777777" w:rsidR="005F130E" w:rsidRDefault="005F130E">
      <w:pPr>
        <w:pStyle w:val="SourceCode"/>
      </w:pPr>
    </w:p>
    <w:p w14:paraId="739C89DC" w14:textId="77777777" w:rsidR="005F130E" w:rsidRDefault="004A5DE8">
      <w:pPr>
        <w:pStyle w:val="SourceCode"/>
      </w:pPr>
      <w:r>
        <w:t xml:space="preserve">    // Remember, Main starts the program; 0 = success.</w:t>
      </w:r>
    </w:p>
    <w:p w14:paraId="5761C404" w14:textId="77777777" w:rsidR="005F130E" w:rsidRDefault="004A5DE8">
      <w:pPr>
        <w:pStyle w:val="SourceCode"/>
      </w:pPr>
      <w:r>
        <w:t xml:space="preserve">    private static int Main()</w:t>
      </w:r>
    </w:p>
    <w:p w14:paraId="5CA9BA79" w14:textId="77777777" w:rsidR="005F130E" w:rsidRDefault="004A5DE8">
      <w:pPr>
        <w:pStyle w:val="SourceCode"/>
      </w:pPr>
      <w:r>
        <w:t xml:space="preserve">    {</w:t>
      </w:r>
    </w:p>
    <w:p w14:paraId="766398CF" w14:textId="77777777" w:rsidR="005F130E" w:rsidRDefault="004A5DE8">
      <w:pPr>
        <w:pStyle w:val="SourceCode"/>
      </w:pPr>
      <w:r>
        <w:t xml:space="preserve">        // The Basic list: six host names, three addresses, then five texts</w:t>
      </w:r>
    </w:p>
    <w:p w14:paraId="65EA29C5" w14:textId="77777777" w:rsidR="005F130E" w:rsidRDefault="004A5DE8">
      <w:pPr>
        <w:pStyle w:val="SourceCode"/>
      </w:pPr>
      <w:r>
        <w:t xml:space="preserve">        // that are neither.</w:t>
      </w:r>
    </w:p>
    <w:p w14:paraId="63514C0C" w14:textId="77777777" w:rsidR="005F130E" w:rsidRDefault="004A5DE8">
      <w:pPr>
        <w:pStyle w:val="SourceCode"/>
      </w:pPr>
      <w:r>
        <w:t xml:space="preserve">        string[] targetTexts =</w:t>
      </w:r>
    </w:p>
    <w:p w14:paraId="40DF4E43" w14:textId="77777777" w:rsidR="005F130E" w:rsidRDefault="004A5DE8">
      <w:pPr>
        <w:pStyle w:val="SourceCode"/>
      </w:pPr>
      <w:r>
        <w:t xml:space="preserve">        {</w:t>
      </w:r>
    </w:p>
    <w:p w14:paraId="51CA3B61" w14:textId="77777777" w:rsidR="005F130E" w:rsidRDefault="004A5DE8">
      <w:pPr>
        <w:pStyle w:val="SourceCode"/>
      </w:pPr>
      <w:r>
        <w:t xml:space="preserve">            "localhost", "www.example.com", "WWW.Example.COM.", "fileserver",</w:t>
      </w:r>
    </w:p>
    <w:p w14:paraId="5654C650" w14:textId="77777777" w:rsidR="005F130E" w:rsidRDefault="004A5DE8">
      <w:pPr>
        <w:pStyle w:val="SourceCode"/>
      </w:pPr>
      <w:r>
        <w:t xml:space="preserve">            "printer.local", "xn--bcher-kva.example",</w:t>
      </w:r>
    </w:p>
    <w:p w14:paraId="0D48CF3F" w14:textId="77777777" w:rsidR="005F130E" w:rsidRDefault="004A5DE8">
      <w:pPr>
        <w:pStyle w:val="SourceCode"/>
      </w:pPr>
      <w:r>
        <w:t xml:space="preserve">            "127.0.0.1", "::1", "192.0.2.1",</w:t>
      </w:r>
    </w:p>
    <w:p w14:paraId="3D4351BE" w14:textId="77777777" w:rsidR="005F130E" w:rsidRDefault="004A5DE8">
      <w:pPr>
        <w:pStyle w:val="SourceCode"/>
      </w:pPr>
      <w:r>
        <w:t xml:space="preserve">            "1.2.3", "my_server", "-web.example", "web..example",</w:t>
      </w:r>
    </w:p>
    <w:p w14:paraId="5AA3C628" w14:textId="77777777" w:rsidR="005F130E" w:rsidRDefault="004A5DE8">
      <w:pPr>
        <w:pStyle w:val="SourceCode"/>
      </w:pPr>
      <w:r>
        <w:t xml:space="preserve">            "web.example:443",</w:t>
      </w:r>
    </w:p>
    <w:p w14:paraId="57F5C818" w14:textId="77777777" w:rsidR="005F130E" w:rsidRDefault="004A5DE8">
      <w:pPr>
        <w:pStyle w:val="SourceCode"/>
      </w:pPr>
      <w:r>
        <w:t xml:space="preserve">        };</w:t>
      </w:r>
    </w:p>
    <w:p w14:paraId="0B0A1936" w14:textId="77777777" w:rsidR="005F130E" w:rsidRDefault="005F130E">
      <w:pPr>
        <w:pStyle w:val="SourceCode"/>
      </w:pPr>
    </w:p>
    <w:p w14:paraId="1D75F3F4" w14:textId="77777777" w:rsidR="005F130E" w:rsidRDefault="004A5DE8">
      <w:pPr>
        <w:pStyle w:val="SourceCode"/>
      </w:pPr>
      <w:r>
        <w:t xml:space="preserve">        Console.WriteLine("Text".PadRight(24) + "Kind".PadRight(14)</w:t>
      </w:r>
    </w:p>
    <w:p w14:paraId="511C881E" w14:textId="77777777" w:rsidR="005F130E" w:rsidRDefault="004A5DE8">
      <w:pPr>
        <w:pStyle w:val="SourceCode"/>
      </w:pPr>
      <w:r>
        <w:t xml:space="preserve">                          + "Next step");</w:t>
      </w:r>
    </w:p>
    <w:p w14:paraId="4E9ED4BE" w14:textId="77777777" w:rsidR="005F130E" w:rsidRDefault="004A5DE8">
      <w:pPr>
        <w:pStyle w:val="SourceCode"/>
      </w:pPr>
      <w:r>
        <w:t xml:space="preserve">        foreach (string targetText in targetTexts)</w:t>
      </w:r>
    </w:p>
    <w:p w14:paraId="3E5461CD" w14:textId="77777777" w:rsidR="005F130E" w:rsidRDefault="004A5DE8">
      <w:pPr>
        <w:pStyle w:val="SourceCode"/>
      </w:pPr>
      <w:r>
        <w:t xml:space="preserve">        {</w:t>
      </w:r>
    </w:p>
    <w:p w14:paraId="4638DB13" w14:textId="77777777" w:rsidR="005F130E" w:rsidRDefault="004A5DE8">
      <w:pPr>
        <w:pStyle w:val="SourceCode"/>
      </w:pPr>
      <w:r>
        <w:t xml:space="preserve">            PrintTarget(targetText);</w:t>
      </w:r>
    </w:p>
    <w:p w14:paraId="0E394D6F" w14:textId="77777777" w:rsidR="005F130E" w:rsidRDefault="004A5DE8">
      <w:pPr>
        <w:pStyle w:val="SourceCode"/>
      </w:pPr>
      <w:r>
        <w:t xml:space="preserve">        }</w:t>
      </w:r>
    </w:p>
    <w:p w14:paraId="475C5385" w14:textId="77777777" w:rsidR="005F130E" w:rsidRDefault="005F130E">
      <w:pPr>
        <w:pStyle w:val="SourceCode"/>
      </w:pPr>
    </w:p>
    <w:p w14:paraId="3BFCF7FF" w14:textId="77777777" w:rsidR="005F130E" w:rsidRDefault="004A5DE8">
      <w:pPr>
        <w:pStyle w:val="SourceCode"/>
      </w:pPr>
      <w:r>
        <w:t xml:space="preserve">        // The label limit: new string('a', 63) is 63 copies of 'a'.</w:t>
      </w:r>
    </w:p>
    <w:p w14:paraId="72C2D3F1" w14:textId="77777777" w:rsidR="005F130E" w:rsidRDefault="004A5DE8">
      <w:pPr>
        <w:pStyle w:val="SourceCode"/>
      </w:pPr>
      <w:r>
        <w:t xml:space="preserve">        // Remember, "condition ? a : b" gives a if the condition is true,</w:t>
      </w:r>
    </w:p>
    <w:p w14:paraId="3749AA61" w14:textId="77777777" w:rsidR="005F130E" w:rsidRDefault="004A5DE8">
      <w:pPr>
        <w:pStyle w:val="SourceCode"/>
      </w:pPr>
      <w:r>
        <w:t xml:space="preserve">        // otherwise b.</w:t>
      </w:r>
    </w:p>
    <w:p w14:paraId="201A1F63" w14:textId="77777777" w:rsidR="005F130E" w:rsidRDefault="004A5DE8">
      <w:pPr>
        <w:pStyle w:val="SourceCode"/>
      </w:pPr>
      <w:r>
        <w:t xml:space="preserve">        string nameWith63LetterLabel = new string('a', 63) + ".example";</w:t>
      </w:r>
    </w:p>
    <w:p w14:paraId="2532CBC5" w14:textId="77777777" w:rsidR="005F130E" w:rsidRDefault="004A5DE8">
      <w:pPr>
        <w:pStyle w:val="SourceCode"/>
      </w:pPr>
      <w:r>
        <w:t xml:space="preserve">        string nameWith64LetterLabel = new string('a', 64) + ".example";</w:t>
      </w:r>
    </w:p>
    <w:p w14:paraId="28BFFDE3" w14:textId="77777777" w:rsidR="005F130E" w:rsidRDefault="004A5DE8">
      <w:pPr>
        <w:pStyle w:val="SourceCode"/>
      </w:pPr>
      <w:r>
        <w:t xml:space="preserve">        Console.WriteLine("A 63-letter label: "</w:t>
      </w:r>
    </w:p>
    <w:p w14:paraId="687BC594" w14:textId="77777777" w:rsidR="005F130E" w:rsidRDefault="004A5DE8">
      <w:pPr>
        <w:pStyle w:val="SourceCode"/>
      </w:pPr>
      <w:r>
        <w:t xml:space="preserve">            + (HostNames.IsValidHostname(nameWith63LetterLabel) ? "accepted"</w:t>
      </w:r>
    </w:p>
    <w:p w14:paraId="6F57AFFB" w14:textId="77777777" w:rsidR="005F130E" w:rsidRDefault="004A5DE8">
      <w:pPr>
        <w:pStyle w:val="SourceCode"/>
      </w:pPr>
      <w:r>
        <w:t xml:space="preserve">                                                           : "refused"));</w:t>
      </w:r>
    </w:p>
    <w:p w14:paraId="12071BA2" w14:textId="77777777" w:rsidR="005F130E" w:rsidRDefault="004A5DE8">
      <w:pPr>
        <w:pStyle w:val="SourceCode"/>
      </w:pPr>
      <w:r>
        <w:t xml:space="preserve">        Console.WriteLine("A 64-letter label: "</w:t>
      </w:r>
    </w:p>
    <w:p w14:paraId="35BBDB9C" w14:textId="77777777" w:rsidR="005F130E" w:rsidRDefault="004A5DE8">
      <w:pPr>
        <w:pStyle w:val="SourceCode"/>
      </w:pPr>
      <w:r>
        <w:t xml:space="preserve">            + (HostNames.IsValidHostname(nameWith64LetterLabel) ? "accepted"</w:t>
      </w:r>
    </w:p>
    <w:p w14:paraId="02E4CDA3" w14:textId="77777777" w:rsidR="005F130E" w:rsidRDefault="004A5DE8">
      <w:pPr>
        <w:pStyle w:val="SourceCode"/>
      </w:pPr>
      <w:r>
        <w:t xml:space="preserve">                                                           : "refused"));</w:t>
      </w:r>
    </w:p>
    <w:p w14:paraId="1EB19127" w14:textId="77777777" w:rsidR="005F130E" w:rsidRDefault="005F130E">
      <w:pPr>
        <w:pStyle w:val="SourceCode"/>
      </w:pPr>
    </w:p>
    <w:p w14:paraId="1D1A3BB8" w14:textId="77777777" w:rsidR="005F130E" w:rsidRDefault="004A5DE8">
      <w:pPr>
        <w:pStyle w:val="SourceCode"/>
      </w:pPr>
      <w:r>
        <w:t xml:space="preserve">        // Two spellings of one name: capitalization and a trailing dot do</w:t>
      </w:r>
    </w:p>
    <w:p w14:paraId="1271D551" w14:textId="77777777" w:rsidR="005F130E" w:rsidRDefault="004A5DE8">
      <w:pPr>
        <w:pStyle w:val="SourceCode"/>
      </w:pPr>
      <w:r>
        <w:t xml:space="preserve">        // not change which host a name means.</w:t>
      </w:r>
    </w:p>
    <w:p w14:paraId="3411453D" w14:textId="77777777" w:rsidR="005F130E" w:rsidRDefault="004A5DE8">
      <w:pPr>
        <w:pStyle w:val="SourceCode"/>
      </w:pPr>
      <w:r>
        <w:t xml:space="preserve">        Console.WriteLine("WWW.Example.COM. and www.example.com: "</w:t>
      </w:r>
    </w:p>
    <w:p w14:paraId="159A1393" w14:textId="77777777" w:rsidR="005F130E" w:rsidRDefault="004A5DE8">
      <w:pPr>
        <w:pStyle w:val="SourceCode"/>
      </w:pPr>
      <w:r>
        <w:t xml:space="preserve">            + (HostNames.SameHostName("WWW.Example.COM.", "www.example.com")</w:t>
      </w:r>
    </w:p>
    <w:p w14:paraId="52ED9CC8" w14:textId="77777777" w:rsidR="005F130E" w:rsidRDefault="004A5DE8">
      <w:pPr>
        <w:pStyle w:val="SourceCode"/>
      </w:pPr>
      <w:r>
        <w:t xml:space="preserve">                ? "the same host" : "different hosts"));</w:t>
      </w:r>
    </w:p>
    <w:p w14:paraId="00A48F35" w14:textId="77777777" w:rsidR="005F130E" w:rsidRDefault="005F130E">
      <w:pPr>
        <w:pStyle w:val="SourceCode"/>
      </w:pPr>
    </w:p>
    <w:p w14:paraId="4416A2F8" w14:textId="77777777" w:rsidR="005F130E" w:rsidRDefault="004A5DE8">
      <w:pPr>
        <w:pStyle w:val="SourceCode"/>
      </w:pPr>
      <w:r>
        <w:t xml:space="preserve">        // This computer's own name, read as in Lesson 2.15, then checked.</w:t>
      </w:r>
    </w:p>
    <w:p w14:paraId="3376DF35" w14:textId="77777777" w:rsidR="005F130E" w:rsidRDefault="004A5DE8">
      <w:pPr>
        <w:pStyle w:val="SourceCode"/>
      </w:pPr>
      <w:r>
        <w:t xml:space="preserve">        // Remember, Dns.GetHostName reads the name the hostname command</w:t>
      </w:r>
    </w:p>
    <w:p w14:paraId="725DD4C2" w14:textId="77777777" w:rsidR="005F130E" w:rsidRDefault="004A5DE8">
      <w:pPr>
        <w:pStyle w:val="SourceCode"/>
      </w:pPr>
      <w:r>
        <w:t xml:space="preserve">        // prints, and throws a SocketException when the system refuses; then</w:t>
      </w:r>
    </w:p>
    <w:p w14:paraId="14B814E2" w14:textId="77777777" w:rsidR="005F130E" w:rsidRDefault="004A5DE8">
      <w:pPr>
        <w:pStyle w:val="SourceCode"/>
      </w:pPr>
      <w:r>
        <w:t xml:space="preserve">        // the program prints one Error line and ends with exit code 1.</w:t>
      </w:r>
    </w:p>
    <w:p w14:paraId="7505E60F" w14:textId="77777777" w:rsidR="005F130E" w:rsidRDefault="004A5DE8">
      <w:pPr>
        <w:pStyle w:val="SourceCode"/>
      </w:pPr>
      <w:r>
        <w:t xml:space="preserve">        string hostName;</w:t>
      </w:r>
    </w:p>
    <w:p w14:paraId="7E57C3FB" w14:textId="77777777" w:rsidR="005F130E" w:rsidRDefault="004A5DE8">
      <w:pPr>
        <w:pStyle w:val="SourceCode"/>
      </w:pPr>
      <w:r>
        <w:t xml:space="preserve">        try</w:t>
      </w:r>
    </w:p>
    <w:p w14:paraId="0806822D" w14:textId="77777777" w:rsidR="005F130E" w:rsidRDefault="004A5DE8">
      <w:pPr>
        <w:pStyle w:val="SourceCode"/>
      </w:pPr>
      <w:r>
        <w:t xml:space="preserve">        {</w:t>
      </w:r>
    </w:p>
    <w:p w14:paraId="7CBCB3EA" w14:textId="77777777" w:rsidR="005F130E" w:rsidRDefault="004A5DE8">
      <w:pPr>
        <w:pStyle w:val="SourceCode"/>
      </w:pPr>
      <w:r>
        <w:t xml:space="preserve">            hostName = Dns.GetHostName();</w:t>
      </w:r>
    </w:p>
    <w:p w14:paraId="6E4F015B" w14:textId="77777777" w:rsidR="005F130E" w:rsidRDefault="004A5DE8">
      <w:pPr>
        <w:pStyle w:val="SourceCode"/>
      </w:pPr>
      <w:r>
        <w:t xml:space="preserve">        }</w:t>
      </w:r>
    </w:p>
    <w:p w14:paraId="67F3E8E2" w14:textId="77777777" w:rsidR="005F130E" w:rsidRDefault="004A5DE8">
      <w:pPr>
        <w:pStyle w:val="SourceCode"/>
      </w:pPr>
      <w:r>
        <w:t xml:space="preserve">        catch (SocketException)</w:t>
      </w:r>
    </w:p>
    <w:p w14:paraId="133A0470" w14:textId="77777777" w:rsidR="005F130E" w:rsidRDefault="004A5DE8">
      <w:pPr>
        <w:pStyle w:val="SourceCode"/>
      </w:pPr>
      <w:r>
        <w:t xml:space="preserve">        {</w:t>
      </w:r>
    </w:p>
    <w:p w14:paraId="33C90A77" w14:textId="77777777" w:rsidR="005F130E" w:rsidRDefault="004A5DE8">
      <w:pPr>
        <w:pStyle w:val="SourceCode"/>
      </w:pPr>
      <w:r>
        <w:t xml:space="preserve">            Console.Error.WriteLine(</w:t>
      </w:r>
    </w:p>
    <w:p w14:paraId="42A33F89" w14:textId="77777777" w:rsidR="005F130E" w:rsidRDefault="004A5DE8">
      <w:pPr>
        <w:pStyle w:val="SourceCode"/>
      </w:pPr>
      <w:r>
        <w:t xml:space="preserve">                "Error: could not read this computer's name");</w:t>
      </w:r>
    </w:p>
    <w:p w14:paraId="0BC94F7A" w14:textId="77777777" w:rsidR="005F130E" w:rsidRDefault="004A5DE8">
      <w:pPr>
        <w:pStyle w:val="SourceCode"/>
      </w:pPr>
      <w:r>
        <w:t xml:space="preserve">            return 1;</w:t>
      </w:r>
    </w:p>
    <w:p w14:paraId="44FAB397" w14:textId="77777777" w:rsidR="005F130E" w:rsidRDefault="004A5DE8">
      <w:pPr>
        <w:pStyle w:val="SourceCode"/>
      </w:pPr>
      <w:r>
        <w:t xml:space="preserve">        }</w:t>
      </w:r>
    </w:p>
    <w:p w14:paraId="60C89181" w14:textId="77777777" w:rsidR="005F130E" w:rsidRDefault="004A5DE8">
      <w:pPr>
        <w:pStyle w:val="SourceCode"/>
      </w:pPr>
      <w:r>
        <w:t xml:space="preserve">        Console.WriteLine("This computer: " + hostName + ", "</w:t>
      </w:r>
    </w:p>
    <w:p w14:paraId="0982E00D" w14:textId="77777777" w:rsidR="005F130E" w:rsidRDefault="004A5DE8">
      <w:pPr>
        <w:pStyle w:val="SourceCode"/>
      </w:pPr>
      <w:r>
        <w:t xml:space="preserve">            + (HostNames.IsValidHostname(hostName) ? "a valid host name"</w:t>
      </w:r>
    </w:p>
    <w:p w14:paraId="7CDA128F" w14:textId="77777777" w:rsidR="005F130E" w:rsidRDefault="004A5DE8">
      <w:pPr>
        <w:pStyle w:val="SourceCode"/>
      </w:pPr>
      <w:r>
        <w:t xml:space="preserve">                                                   : "not a valid host name"));</w:t>
      </w:r>
    </w:p>
    <w:p w14:paraId="5506EEDC" w14:textId="77777777" w:rsidR="005F130E" w:rsidRDefault="004A5DE8">
      <w:pPr>
        <w:pStyle w:val="SourceCode"/>
        <w:keepNext/>
      </w:pPr>
      <w:r>
        <w:t xml:space="preserve">        return 0;</w:t>
      </w:r>
    </w:p>
    <w:p w14:paraId="060651F4" w14:textId="77777777" w:rsidR="005F130E" w:rsidRDefault="004A5DE8">
      <w:pPr>
        <w:pStyle w:val="SourceCode"/>
        <w:keepNext/>
      </w:pPr>
      <w:r>
        <w:t xml:space="preserve">    }</w:t>
      </w:r>
    </w:p>
    <w:p w14:paraId="3B82C3ED" w14:textId="77777777" w:rsidR="005F130E" w:rsidRDefault="004A5DE8">
      <w:pPr>
        <w:pStyle w:val="SourceCode"/>
      </w:pPr>
      <w:r>
        <w:t>}</w:t>
      </w:r>
    </w:p>
    <w:p w14:paraId="22A31D1D" w14:textId="77777777" w:rsidR="005F130E" w:rsidRDefault="005F130E">
      <w:pPr>
        <w:keepNext/>
      </w:pPr>
    </w:p>
    <w:p w14:paraId="66A095FC" w14:textId="77777777" w:rsidR="005F130E" w:rsidRDefault="004A5DE8">
      <w:pPr>
        <w:pStyle w:val="Heading3"/>
      </w:pPr>
      <w:r>
        <w:t>Windows PowerShell Build and Run</w:t>
      </w:r>
    </w:p>
    <w:p w14:paraId="39A6C415" w14:textId="77777777" w:rsidR="005F130E" w:rsidRDefault="004A5DE8">
      <w:pPr>
        <w:pStyle w:val="CommandBlock"/>
        <w:keepNext/>
      </w:pPr>
      <w:r>
        <w:t>dotnet build .\csharp\Hostnames --nologo --warnaserror</w:t>
      </w:r>
    </w:p>
    <w:p w14:paraId="4DBD23CF" w14:textId="77777777" w:rsidR="005F130E" w:rsidRDefault="004A5DE8">
      <w:pPr>
        <w:pStyle w:val="CommandBlock"/>
        <w:keepNext/>
      </w:pPr>
      <w:r>
        <w:t>dotnet run --no-build --project .\csharp\Hostnames</w:t>
      </w:r>
    </w:p>
    <w:p w14:paraId="6C138F4B" w14:textId="77777777" w:rsidR="005F130E" w:rsidRDefault="004A5DE8">
      <w:pPr>
        <w:pStyle w:val="CommandBlock"/>
      </w:pPr>
      <w:r>
        <w:t>$LASTEXITCODE</w:t>
      </w:r>
    </w:p>
    <w:p w14:paraId="456D1AF2" w14:textId="77777777" w:rsidR="005F130E" w:rsidRDefault="005F130E">
      <w:pPr>
        <w:keepNext/>
      </w:pPr>
    </w:p>
    <w:p w14:paraId="05AF8292" w14:textId="77777777" w:rsidR="005F130E" w:rsidRDefault="004A5DE8">
      <w:pPr>
        <w:pStyle w:val="Heading3"/>
      </w:pPr>
      <w:r>
        <w:t>Linux or macOS Build and Run</w:t>
      </w:r>
    </w:p>
    <w:p w14:paraId="3930C78C" w14:textId="77777777" w:rsidR="005F130E" w:rsidRDefault="004A5DE8">
      <w:pPr>
        <w:pStyle w:val="CommandBlock"/>
        <w:keepNext/>
      </w:pPr>
      <w:r>
        <w:t>dotnet build ./csharp/Hostnames --nologo --warnaserror</w:t>
      </w:r>
    </w:p>
    <w:p w14:paraId="1F641BA8" w14:textId="77777777" w:rsidR="005F130E" w:rsidRDefault="004A5DE8">
      <w:pPr>
        <w:pStyle w:val="CommandBlock"/>
        <w:keepNext/>
      </w:pPr>
      <w:r>
        <w:t>dotnet run --no-build --project ./csharp/Hostnames</w:t>
      </w:r>
    </w:p>
    <w:p w14:paraId="5E85AEAE" w14:textId="77777777" w:rsidR="005F130E" w:rsidRDefault="004A5DE8">
      <w:pPr>
        <w:pStyle w:val="CommandBlock"/>
      </w:pPr>
      <w:r>
        <w:t>echo $?</w:t>
      </w:r>
    </w:p>
    <w:p w14:paraId="498B4152" w14:textId="77777777" w:rsidR="005F130E" w:rsidRDefault="005F130E">
      <w:pPr>
        <w:keepNext/>
      </w:pPr>
    </w:p>
    <w:p w14:paraId="7E55C725" w14:textId="77777777" w:rsidR="005F130E" w:rsidRDefault="004A5DE8">
      <w:pPr>
        <w:pStyle w:val="Heading3"/>
      </w:pPr>
      <w:r>
        <w:t>Check Your Results</w:t>
      </w:r>
    </w:p>
    <w:p w14:paraId="3BC5C6E9" w14:textId="77777777" w:rsidR="005F130E" w:rsidRDefault="004A5DE8">
      <w:r>
        <w:t>Your screen must show the Production-Minded lines of the Required Clean-Run Output in Validation Rules, with your own computer's name in the last line, then $LASTEXITCODE prints 0 (echo $? on Linux or macOS).</w:t>
      </w:r>
    </w:p>
    <w:p w14:paraId="2D6CA4D9" w14:textId="77777777" w:rsidR="005F130E" w:rsidRDefault="005F130E">
      <w:pPr>
        <w:keepNext/>
      </w:pPr>
    </w:p>
    <w:p w14:paraId="3BFCE842" w14:textId="77777777" w:rsidR="005F130E" w:rsidRDefault="005F130E">
      <w:pPr>
        <w:keepNext/>
      </w:pPr>
    </w:p>
    <w:p w14:paraId="7066F421" w14:textId="77777777" w:rsidR="005F130E" w:rsidRDefault="004A5DE8">
      <w:pPr>
        <w:pStyle w:val="Heading2"/>
      </w:pPr>
      <w:r>
        <w:t>What to Notice</w:t>
      </w:r>
    </w:p>
    <w:p w14:paraId="38B0931F" w14:textId="77777777" w:rsidR="005F130E" w:rsidRDefault="004A5DE8">
      <w:pPr>
        <w:pStyle w:val="ListBullet"/>
      </w:pPr>
      <w:r>
        <w:t>Split('.') gives an empty label for two dots side by side, and for a dot at the start, so IsValidLabel's length check refuses both.</w:t>
      </w:r>
    </w:p>
    <w:p w14:paraId="6908CCEC" w14:textId="77777777" w:rsidR="005F130E" w:rsidRDefault="004A5DE8">
      <w:pPr>
        <w:pStyle w:val="ListBullet"/>
      </w:pPr>
      <w:r>
        <w:t>char.IsAsciiLetterOrDigit and char.IsAsciiDigit accept only plain ASCII; char.IsLetterOrDigit would also accept letters such as é, which a host name may not hold.</w:t>
      </w:r>
    </w:p>
    <w:p w14:paraId="11AA7093" w14:textId="77777777" w:rsidR="005F130E" w:rsidRDefault="004A5DE8">
      <w:pPr>
        <w:pStyle w:val="ListBullet"/>
      </w:pPr>
      <w:r>
        <w:t>EndsWith('.') and StartsWith('-') take a char, in single quotes, as Lesson 2.6's Split did.</w:t>
      </w:r>
    </w:p>
    <w:p w14:paraId="52AD6E06" w14:textId="77777777" w:rsidR="005F130E" w:rsidRDefault="005F130E">
      <w:pPr>
        <w:keepNext/>
      </w:pPr>
    </w:p>
    <w:p w14:paraId="6262C5FA" w14:textId="77777777" w:rsidR="005F130E" w:rsidRDefault="004A5DE8">
      <w:pPr>
        <w:pStyle w:val="Heading3"/>
      </w:pPr>
      <w:r>
        <w:t>Basic and Production-Minded Comparison</w:t>
      </w:r>
    </w:p>
    <w:p w14:paraId="0251F3F2" w14:textId="77777777" w:rsidR="005F130E" w:rsidRDefault="004A5DE8">
      <w:r>
        <w:t>Both C# programs check the address form with ClassifyAddress first and the name shape with IsValidHostname second, from the same two modules; the Production-Minded program adds the next step, the label limit, the comparison of two spellings, and this computer's name.</w:t>
      </w:r>
    </w:p>
    <w:p w14:paraId="1D084283" w14:textId="77777777" w:rsidR="005F130E" w:rsidRDefault="005F130E">
      <w:pPr>
        <w:keepNext/>
      </w:pPr>
    </w:p>
    <w:p w14:paraId="60EC6CE3" w14:textId="77777777" w:rsidR="005F130E" w:rsidRDefault="005F130E">
      <w:pPr>
        <w:keepNext/>
      </w:pPr>
    </w:p>
    <w:p w14:paraId="691A3460" w14:textId="77777777" w:rsidR="005F130E" w:rsidRDefault="005F130E">
      <w:pPr>
        <w:keepNext/>
      </w:pPr>
    </w:p>
    <w:p w14:paraId="2D584701" w14:textId="77777777" w:rsidR="005F130E" w:rsidRDefault="004A5DE8">
      <w:pPr>
        <w:pStyle w:val="Heading1"/>
      </w:pPr>
      <w:r>
        <w:t>Go Implementation</w:t>
      </w:r>
    </w:p>
    <w:p w14:paraId="2EA8BC11" w14:textId="77777777" w:rsidR="005F130E" w:rsidRDefault="004A5DE8">
      <w:r>
        <w:t>Go keeps each module in a package, a folder of its own: addresstable and hostname, imported as example.com/hostnames/addresstable and example.com/hostnames/hostname, the module name from go.mod plus the folder (Lesson 2.10). Names that other packages use start with a capital letter, so 7.1's classifyAddress is ClassifyAddress here, and its record's fields are Version, AddressClass, and WrittenForm.</w:t>
      </w:r>
    </w:p>
    <w:p w14:paraId="1A43B5B0" w14:textId="77777777" w:rsidR="005F130E" w:rsidRDefault="005F130E">
      <w:pPr>
        <w:keepNext/>
      </w:pPr>
    </w:p>
    <w:p w14:paraId="329DEECA" w14:textId="77777777" w:rsidR="005F130E" w:rsidRDefault="005F130E">
      <w:pPr>
        <w:keepNext/>
      </w:pPr>
    </w:p>
    <w:p w14:paraId="6FDE8AA8" w14:textId="77777777" w:rsidR="005F130E" w:rsidRDefault="004A5DE8">
      <w:pPr>
        <w:pStyle w:val="Heading2"/>
      </w:pPr>
      <w:r>
        <w:t>Basic Implementation</w:t>
      </w:r>
    </w:p>
    <w:p w14:paraId="477A2F9D" w14:textId="77777777" w:rsidR="005F130E" w:rsidRDefault="004A5DE8">
      <w:r>
        <w:t>Start with the two packages, then the most direct program. address_table.go is Lesson 7.1's code, unchanged apart from those capital letters. hostname.go is new: IsValidHostname splits the name at its dots and checks each label, and SameHostName compares with strings.EqualFold. basic/main.go checks each text with ClassifyAddress first, then with IsValidHostname, and prints a line or an Error line. Every new step is commented in full, and the ones from earlier lessons have short reminders.</w:t>
      </w:r>
    </w:p>
    <w:p w14:paraId="3581791F" w14:textId="77777777" w:rsidR="005F130E" w:rsidRDefault="005F130E">
      <w:pPr>
        <w:keepNext/>
      </w:pPr>
    </w:p>
    <w:p w14:paraId="431060FF" w14:textId="77777777" w:rsidR="005F130E" w:rsidRDefault="004A5DE8">
      <w:pPr>
        <w:pStyle w:val="Heading3"/>
      </w:pPr>
      <w:r>
        <w:t>go/addresstable/address_table.go</w:t>
      </w:r>
    </w:p>
    <w:p w14:paraId="6665DC18" w14:textId="77777777" w:rsidR="005F130E" w:rsidRDefault="004A5DE8">
      <w:pPr>
        <w:pStyle w:val="SourceCode"/>
        <w:keepNext/>
      </w:pPr>
      <w:r>
        <w:t>// Package addresstable holds Lesson 7.1's ClassifyAddress, unchanged apart</w:t>
      </w:r>
    </w:p>
    <w:p w14:paraId="6CB96D2B" w14:textId="77777777" w:rsidR="005F130E" w:rsidRDefault="004A5DE8">
      <w:pPr>
        <w:pStyle w:val="SourceCode"/>
        <w:keepNext/>
      </w:pPr>
      <w:r>
        <w:t>// from the capital letters that export it and its record's fields, so every</w:t>
      </w:r>
    </w:p>
    <w:p w14:paraId="209DEC68" w14:textId="77777777" w:rsidR="005F130E" w:rsidRDefault="004A5DE8">
      <w:pPr>
        <w:pStyle w:val="SourceCode"/>
      </w:pPr>
      <w:r>
        <w:t>// Chapter 7 program classifies addresses the same way. Remember, a capital</w:t>
      </w:r>
    </w:p>
    <w:p w14:paraId="658306E7" w14:textId="77777777" w:rsidR="005F130E" w:rsidRDefault="004A5DE8">
      <w:pPr>
        <w:pStyle w:val="SourceCode"/>
      </w:pPr>
      <w:r>
        <w:t>// first letter makes a name usable from other packages.</w:t>
      </w:r>
    </w:p>
    <w:p w14:paraId="6EACC3CD" w14:textId="77777777" w:rsidR="005F130E" w:rsidRDefault="004A5DE8">
      <w:pPr>
        <w:pStyle w:val="SourceCode"/>
      </w:pPr>
      <w:r>
        <w:t>package addresstable</w:t>
      </w:r>
    </w:p>
    <w:p w14:paraId="74E08149" w14:textId="77777777" w:rsidR="005F130E" w:rsidRDefault="005F130E">
      <w:pPr>
        <w:pStyle w:val="SourceCode"/>
      </w:pPr>
    </w:p>
    <w:p w14:paraId="63CCCA6C" w14:textId="77777777" w:rsidR="005F130E" w:rsidRDefault="004A5DE8">
      <w:pPr>
        <w:pStyle w:val="SourceCode"/>
      </w:pPr>
      <w:r>
        <w:t>// Remember, net/netip reads address text and strings searches text.</w:t>
      </w:r>
    </w:p>
    <w:p w14:paraId="427E89A5" w14:textId="77777777" w:rsidR="005F130E" w:rsidRDefault="004A5DE8">
      <w:pPr>
        <w:pStyle w:val="SourceCode"/>
      </w:pPr>
      <w:r>
        <w:t>import (</w:t>
      </w:r>
    </w:p>
    <w:p w14:paraId="0B7354D0" w14:textId="77777777" w:rsidR="005F130E" w:rsidRDefault="004A5DE8">
      <w:pPr>
        <w:pStyle w:val="SourceCode"/>
      </w:pPr>
      <w:r>
        <w:tab/>
        <w:t>"net/netip"</w:t>
      </w:r>
    </w:p>
    <w:p w14:paraId="6289692E" w14:textId="77777777" w:rsidR="005F130E" w:rsidRDefault="004A5DE8">
      <w:pPr>
        <w:pStyle w:val="SourceCode"/>
      </w:pPr>
      <w:r>
        <w:tab/>
        <w:t>"strings"</w:t>
      </w:r>
    </w:p>
    <w:p w14:paraId="4C94FDB3" w14:textId="77777777" w:rsidR="005F130E" w:rsidRDefault="004A5DE8">
      <w:pPr>
        <w:pStyle w:val="SourceCode"/>
      </w:pPr>
      <w:r>
        <w:t>)</w:t>
      </w:r>
    </w:p>
    <w:p w14:paraId="0AD59CC3" w14:textId="77777777" w:rsidR="005F130E" w:rsidRDefault="005F130E">
      <w:pPr>
        <w:pStyle w:val="SourceCode"/>
      </w:pPr>
    </w:p>
    <w:p w14:paraId="3FEBAB6C" w14:textId="77777777" w:rsidR="005F130E" w:rsidRDefault="004A5DE8">
      <w:pPr>
        <w:pStyle w:val="SourceCode"/>
      </w:pPr>
      <w:r>
        <w:t>// What ClassifyAddress learns about one text. Remember, a record keeps</w:t>
      </w:r>
    </w:p>
    <w:p w14:paraId="4F1C2C1E" w14:textId="77777777" w:rsidR="005F130E" w:rsidRDefault="004A5DE8">
      <w:pPr>
        <w:pStyle w:val="SourceCode"/>
      </w:pPr>
      <w:r>
        <w:t>// related values together. Version is "IPv4" or "IPv6"; AddressClass is</w:t>
      </w:r>
    </w:p>
    <w:p w14:paraId="06D56B98" w14:textId="77777777" w:rsidR="005F130E" w:rsidRDefault="004A5DE8">
      <w:pPr>
        <w:pStyle w:val="SourceCode"/>
      </w:pPr>
      <w:r>
        <w:t>// one of the table's six words, or "Error" when the text is not an</w:t>
      </w:r>
    </w:p>
    <w:p w14:paraId="448D60E3" w14:textId="77777777" w:rsidR="005F130E" w:rsidRDefault="004A5DE8">
      <w:pPr>
        <w:pStyle w:val="SourceCode"/>
      </w:pPr>
      <w:r>
        <w:t>// address; WrittenForm is the address as the library writes it.</w:t>
      </w:r>
    </w:p>
    <w:p w14:paraId="7ECAC6EB" w14:textId="77777777" w:rsidR="005F130E" w:rsidRDefault="004A5DE8">
      <w:pPr>
        <w:pStyle w:val="SourceCode"/>
      </w:pPr>
      <w:r>
        <w:t>type AddressDetails struct {</w:t>
      </w:r>
    </w:p>
    <w:p w14:paraId="443E1923" w14:textId="77777777" w:rsidR="005F130E" w:rsidRDefault="004A5DE8">
      <w:pPr>
        <w:pStyle w:val="SourceCode"/>
      </w:pPr>
      <w:r>
        <w:tab/>
        <w:t>Version      string</w:t>
      </w:r>
    </w:p>
    <w:p w14:paraId="1D571F9F" w14:textId="77777777" w:rsidR="005F130E" w:rsidRDefault="004A5DE8">
      <w:pPr>
        <w:pStyle w:val="SourceCode"/>
      </w:pPr>
      <w:r>
        <w:tab/>
        <w:t>AddressClass string</w:t>
      </w:r>
    </w:p>
    <w:p w14:paraId="3264CA50" w14:textId="77777777" w:rsidR="005F130E" w:rsidRDefault="004A5DE8">
      <w:pPr>
        <w:pStyle w:val="SourceCode"/>
      </w:pPr>
      <w:r>
        <w:tab/>
        <w:t>WrittenForm  string</w:t>
      </w:r>
    </w:p>
    <w:p w14:paraId="5FB237B3" w14:textId="77777777" w:rsidR="005F130E" w:rsidRDefault="004A5DE8">
      <w:pPr>
        <w:pStyle w:val="SourceCode"/>
      </w:pPr>
      <w:r>
        <w:t>}</w:t>
      </w:r>
    </w:p>
    <w:p w14:paraId="530FC9A8" w14:textId="77777777" w:rsidR="005F130E" w:rsidRDefault="005F130E">
      <w:pPr>
        <w:pStyle w:val="SourceCode"/>
      </w:pPr>
    </w:p>
    <w:p w14:paraId="1FB826FF" w14:textId="77777777" w:rsidR="005F130E" w:rsidRDefault="004A5DE8">
      <w:pPr>
        <w:pStyle w:val="SourceCode"/>
      </w:pPr>
      <w:r>
        <w:t>// Classifies an IPv4 address by its 4 bytes, one row of the address table</w:t>
      </w:r>
    </w:p>
    <w:p w14:paraId="76BCCCDD" w14:textId="77777777" w:rsidR="005F130E" w:rsidRDefault="004A5DE8">
      <w:pPr>
        <w:pStyle w:val="SourceCode"/>
      </w:pPr>
      <w:r>
        <w:t>// per check. A prefix length counts bits from the left: /8 is byte 0, /16</w:t>
      </w:r>
    </w:p>
    <w:p w14:paraId="440C3E62" w14:textId="77777777" w:rsidR="005F130E" w:rsidRDefault="004A5DE8">
      <w:pPr>
        <w:pStyle w:val="SourceCode"/>
      </w:pPr>
      <w:r>
        <w:t>// bytes 0 and 1, /24 bytes 0 to 2. /12 and /10 end inside byte 1, so byte 1</w:t>
      </w:r>
    </w:p>
    <w:p w14:paraId="24C2186F" w14:textId="77777777" w:rsidR="005F130E" w:rsidRDefault="004A5DE8">
      <w:pPr>
        <w:pStyle w:val="SourceCode"/>
      </w:pPr>
      <w:r>
        <w:t>// is checked as a range: 172.16.0.0/12 allows 16 to 31, and 100.64.0.0/10</w:t>
      </w:r>
    </w:p>
    <w:p w14:paraId="45302434" w14:textId="77777777" w:rsidR="005F130E" w:rsidRDefault="004A5DE8">
      <w:pPr>
        <w:pStyle w:val="SourceCode"/>
      </w:pPr>
      <w:r>
        <w:t>// allows 64 to 127.</w:t>
      </w:r>
    </w:p>
    <w:p w14:paraId="62E9BC79" w14:textId="77777777" w:rsidR="005F130E" w:rsidRDefault="004A5DE8">
      <w:pPr>
        <w:pStyle w:val="SourceCode"/>
      </w:pPr>
      <w:r>
        <w:t>func classifyIPv4(addressBytes [4]byte) string {</w:t>
      </w:r>
    </w:p>
    <w:p w14:paraId="3BF06924" w14:textId="77777777" w:rsidR="005F130E" w:rsidRDefault="004A5DE8">
      <w:pPr>
        <w:pStyle w:val="SourceCode"/>
      </w:pPr>
      <w:r>
        <w:tab/>
        <w:t>if addressBytes[0] == 127 {</w:t>
      </w:r>
    </w:p>
    <w:p w14:paraId="10FE553C" w14:textId="77777777" w:rsidR="005F130E" w:rsidRDefault="004A5DE8">
      <w:pPr>
        <w:pStyle w:val="SourceCode"/>
      </w:pPr>
      <w:r>
        <w:tab/>
      </w:r>
      <w:r>
        <w:tab/>
        <w:t>return "loopback"</w:t>
      </w:r>
    </w:p>
    <w:p w14:paraId="08189965" w14:textId="77777777" w:rsidR="005F130E" w:rsidRDefault="004A5DE8">
      <w:pPr>
        <w:pStyle w:val="SourceCode"/>
      </w:pPr>
      <w:r>
        <w:tab/>
        <w:t>}</w:t>
      </w:r>
    </w:p>
    <w:p w14:paraId="32C16CD1" w14:textId="77777777" w:rsidR="005F130E" w:rsidRDefault="004A5DE8">
      <w:pPr>
        <w:pStyle w:val="SourceCode"/>
      </w:pPr>
      <w:r>
        <w:tab/>
        <w:t>if addressBytes[0] == 10 {</w:t>
      </w:r>
    </w:p>
    <w:p w14:paraId="41785F73" w14:textId="77777777" w:rsidR="005F130E" w:rsidRDefault="004A5DE8">
      <w:pPr>
        <w:pStyle w:val="SourceCode"/>
      </w:pPr>
      <w:r>
        <w:tab/>
      </w:r>
      <w:r>
        <w:tab/>
        <w:t>return "private"</w:t>
      </w:r>
    </w:p>
    <w:p w14:paraId="41F28A3B" w14:textId="77777777" w:rsidR="005F130E" w:rsidRDefault="004A5DE8">
      <w:pPr>
        <w:pStyle w:val="SourceCode"/>
      </w:pPr>
      <w:r>
        <w:tab/>
        <w:t>}</w:t>
      </w:r>
    </w:p>
    <w:p w14:paraId="10ADCFE7" w14:textId="77777777" w:rsidR="005F130E" w:rsidRDefault="004A5DE8">
      <w:pPr>
        <w:pStyle w:val="SourceCode"/>
      </w:pPr>
      <w:r>
        <w:tab/>
        <w:t>if addressBytes[0] == 172 &amp;&amp; addressBytes[1] &gt;= 16 &amp;&amp;</w:t>
      </w:r>
    </w:p>
    <w:p w14:paraId="770D9BEB" w14:textId="77777777" w:rsidR="005F130E" w:rsidRDefault="004A5DE8">
      <w:pPr>
        <w:pStyle w:val="SourceCode"/>
      </w:pPr>
      <w:r>
        <w:tab/>
      </w:r>
      <w:r>
        <w:tab/>
        <w:t>addressBytes[1] &lt;= 31 {</w:t>
      </w:r>
    </w:p>
    <w:p w14:paraId="60237FC1" w14:textId="77777777" w:rsidR="005F130E" w:rsidRDefault="004A5DE8">
      <w:pPr>
        <w:pStyle w:val="SourceCode"/>
      </w:pPr>
      <w:r>
        <w:tab/>
      </w:r>
      <w:r>
        <w:tab/>
        <w:t>return "private"</w:t>
      </w:r>
    </w:p>
    <w:p w14:paraId="4CE8F2D8" w14:textId="77777777" w:rsidR="005F130E" w:rsidRDefault="004A5DE8">
      <w:pPr>
        <w:pStyle w:val="SourceCode"/>
      </w:pPr>
      <w:r>
        <w:tab/>
        <w:t>}</w:t>
      </w:r>
    </w:p>
    <w:p w14:paraId="1FB9193E" w14:textId="77777777" w:rsidR="005F130E" w:rsidRDefault="004A5DE8">
      <w:pPr>
        <w:pStyle w:val="SourceCode"/>
      </w:pPr>
      <w:r>
        <w:tab/>
      </w:r>
      <w:r>
        <w:t>if addressBytes[0] == 192 &amp;&amp; addressBytes[1] == 168 {</w:t>
      </w:r>
    </w:p>
    <w:p w14:paraId="1B0A3206" w14:textId="77777777" w:rsidR="005F130E" w:rsidRDefault="004A5DE8">
      <w:pPr>
        <w:pStyle w:val="SourceCode"/>
      </w:pPr>
      <w:r>
        <w:tab/>
      </w:r>
      <w:r>
        <w:tab/>
        <w:t>return "private"</w:t>
      </w:r>
    </w:p>
    <w:p w14:paraId="712DC321" w14:textId="77777777" w:rsidR="005F130E" w:rsidRDefault="004A5DE8">
      <w:pPr>
        <w:pStyle w:val="SourceCode"/>
      </w:pPr>
      <w:r>
        <w:tab/>
        <w:t>}</w:t>
      </w:r>
    </w:p>
    <w:p w14:paraId="03A3B69D" w14:textId="77777777" w:rsidR="005F130E" w:rsidRDefault="004A5DE8">
      <w:pPr>
        <w:pStyle w:val="SourceCode"/>
      </w:pPr>
      <w:r>
        <w:tab/>
        <w:t>if addressBytes[0] == 169 &amp;&amp; addressBytes[1] == 254 {</w:t>
      </w:r>
    </w:p>
    <w:p w14:paraId="3AA14E9F" w14:textId="77777777" w:rsidR="005F130E" w:rsidRDefault="004A5DE8">
      <w:pPr>
        <w:pStyle w:val="SourceCode"/>
      </w:pPr>
      <w:r>
        <w:tab/>
      </w:r>
      <w:r>
        <w:tab/>
        <w:t>return "link-local"</w:t>
      </w:r>
    </w:p>
    <w:p w14:paraId="5951FC55" w14:textId="77777777" w:rsidR="005F130E" w:rsidRDefault="004A5DE8">
      <w:pPr>
        <w:pStyle w:val="SourceCode"/>
      </w:pPr>
      <w:r>
        <w:tab/>
        <w:t>}</w:t>
      </w:r>
    </w:p>
    <w:p w14:paraId="394A292A" w14:textId="77777777" w:rsidR="005F130E" w:rsidRDefault="004A5DE8">
      <w:pPr>
        <w:pStyle w:val="SourceCode"/>
      </w:pPr>
      <w:r>
        <w:tab/>
        <w:t>if addressBytes[0] == 100 &amp;&amp; addressBytes[1] &gt;= 64 &amp;&amp;</w:t>
      </w:r>
    </w:p>
    <w:p w14:paraId="6D19F364" w14:textId="77777777" w:rsidR="005F130E" w:rsidRDefault="004A5DE8">
      <w:pPr>
        <w:pStyle w:val="SourceCode"/>
      </w:pPr>
      <w:r>
        <w:tab/>
      </w:r>
      <w:r>
        <w:tab/>
        <w:t>addressBytes[1] &lt;= 127 {</w:t>
      </w:r>
    </w:p>
    <w:p w14:paraId="179B39F1" w14:textId="77777777" w:rsidR="005F130E" w:rsidRDefault="004A5DE8">
      <w:pPr>
        <w:pStyle w:val="SourceCode"/>
      </w:pPr>
      <w:r>
        <w:tab/>
      </w:r>
      <w:r>
        <w:tab/>
        <w:t>return "shared"</w:t>
      </w:r>
    </w:p>
    <w:p w14:paraId="390A9AB5" w14:textId="77777777" w:rsidR="005F130E" w:rsidRDefault="004A5DE8">
      <w:pPr>
        <w:pStyle w:val="SourceCode"/>
      </w:pPr>
      <w:r>
        <w:tab/>
        <w:t>}</w:t>
      </w:r>
    </w:p>
    <w:p w14:paraId="66DDE885" w14:textId="77777777" w:rsidR="005F130E" w:rsidRDefault="004A5DE8">
      <w:pPr>
        <w:pStyle w:val="SourceCode"/>
      </w:pPr>
      <w:r>
        <w:tab/>
        <w:t>if addressBytes[0] == 192 &amp;&amp; addressBytes[1] == 0 &amp;&amp;</w:t>
      </w:r>
    </w:p>
    <w:p w14:paraId="6A2E1D31" w14:textId="77777777" w:rsidR="005F130E" w:rsidRDefault="004A5DE8">
      <w:pPr>
        <w:pStyle w:val="SourceCode"/>
      </w:pPr>
      <w:r>
        <w:tab/>
      </w:r>
      <w:r>
        <w:tab/>
        <w:t>addressBytes[2] == 2 {</w:t>
      </w:r>
    </w:p>
    <w:p w14:paraId="0622C9B4" w14:textId="77777777" w:rsidR="005F130E" w:rsidRDefault="004A5DE8">
      <w:pPr>
        <w:pStyle w:val="SourceCode"/>
      </w:pPr>
      <w:r>
        <w:tab/>
      </w:r>
      <w:r>
        <w:tab/>
        <w:t>return "documentation"</w:t>
      </w:r>
    </w:p>
    <w:p w14:paraId="7FA0BD40" w14:textId="77777777" w:rsidR="005F130E" w:rsidRDefault="004A5DE8">
      <w:pPr>
        <w:pStyle w:val="SourceCode"/>
      </w:pPr>
      <w:r>
        <w:tab/>
        <w:t>}</w:t>
      </w:r>
    </w:p>
    <w:p w14:paraId="54894FA9" w14:textId="77777777" w:rsidR="005F130E" w:rsidRDefault="004A5DE8">
      <w:pPr>
        <w:pStyle w:val="SourceCode"/>
      </w:pPr>
      <w:r>
        <w:tab/>
        <w:t>return "public"</w:t>
      </w:r>
    </w:p>
    <w:p w14:paraId="32C1F9B6" w14:textId="77777777" w:rsidR="005F130E" w:rsidRDefault="004A5DE8">
      <w:pPr>
        <w:pStyle w:val="SourceCode"/>
      </w:pPr>
      <w:r>
        <w:t>}</w:t>
      </w:r>
    </w:p>
    <w:p w14:paraId="5695837F" w14:textId="77777777" w:rsidR="005F130E" w:rsidRDefault="005F130E">
      <w:pPr>
        <w:pStyle w:val="SourceCode"/>
      </w:pPr>
    </w:p>
    <w:p w14:paraId="40E28ACF" w14:textId="77777777" w:rsidR="005F130E" w:rsidRDefault="004A5DE8">
      <w:pPr>
        <w:pStyle w:val="SourceCode"/>
      </w:pPr>
      <w:r>
        <w:t>// Classifies an IPv6 address by its 16 bytes and its written form. The</w:t>
      </w:r>
    </w:p>
    <w:p w14:paraId="4DF401B6" w14:textId="77777777" w:rsidR="005F130E" w:rsidRDefault="004A5DE8">
      <w:pPr>
        <w:pStyle w:val="SourceCode"/>
      </w:pPr>
      <w:r>
        <w:t>// loopback address ::1 is compared as text, because String always writes</w:t>
      </w:r>
    </w:p>
    <w:p w14:paraId="24F28D25" w14:textId="77777777" w:rsidR="005F130E" w:rsidRDefault="004A5DE8">
      <w:pPr>
        <w:pStyle w:val="SourceCode"/>
      </w:pPr>
      <w:r>
        <w:t>// it as "::1". The prefixes: fc00::/7 is 0xfc or 0xfd, fe80::/10 is 0xfe</w:t>
      </w:r>
    </w:p>
    <w:p w14:paraId="081D78BF" w14:textId="77777777" w:rsidR="005F130E" w:rsidRDefault="004A5DE8">
      <w:pPr>
        <w:pStyle w:val="SourceCode"/>
      </w:pPr>
      <w:r>
        <w:t>// then 0x80 to 0xbf, 2001:db8::/32 is 0x20 0x01 0x0d 0xb8, and 3fff::/20 is</w:t>
      </w:r>
    </w:p>
    <w:p w14:paraId="6DADE29E" w14:textId="77777777" w:rsidR="005F130E" w:rsidRDefault="004A5DE8">
      <w:pPr>
        <w:pStyle w:val="SourceCode"/>
      </w:pPr>
      <w:r>
        <w:t>// 0x3f 0xff then 0x00 to 0x0f.</w:t>
      </w:r>
    </w:p>
    <w:p w14:paraId="42DBC02F" w14:textId="77777777" w:rsidR="005F130E" w:rsidRDefault="004A5DE8">
      <w:pPr>
        <w:pStyle w:val="SourceCode"/>
      </w:pPr>
      <w:r>
        <w:t>func classifyIPv6(addressBytes [16]byte, writtenForm string) string {</w:t>
      </w:r>
    </w:p>
    <w:p w14:paraId="03689D6D" w14:textId="77777777" w:rsidR="005F130E" w:rsidRDefault="004A5DE8">
      <w:pPr>
        <w:pStyle w:val="SourceCode"/>
      </w:pPr>
      <w:r>
        <w:tab/>
        <w:t>if writtenForm == "::1" {</w:t>
      </w:r>
    </w:p>
    <w:p w14:paraId="5F6C039C" w14:textId="77777777" w:rsidR="005F130E" w:rsidRDefault="004A5DE8">
      <w:pPr>
        <w:pStyle w:val="SourceCode"/>
      </w:pPr>
      <w:r>
        <w:tab/>
      </w:r>
      <w:r>
        <w:tab/>
        <w:t>return "loopback"</w:t>
      </w:r>
    </w:p>
    <w:p w14:paraId="4DD36D89" w14:textId="77777777" w:rsidR="005F130E" w:rsidRDefault="004A5DE8">
      <w:pPr>
        <w:pStyle w:val="SourceCode"/>
      </w:pPr>
      <w:r>
        <w:tab/>
        <w:t>}</w:t>
      </w:r>
    </w:p>
    <w:p w14:paraId="431DEFE5" w14:textId="77777777" w:rsidR="005F130E" w:rsidRDefault="004A5DE8">
      <w:pPr>
        <w:pStyle w:val="SourceCode"/>
      </w:pPr>
      <w:r>
        <w:tab/>
        <w:t>if addressBytes[0] == 0xfc || addressBytes[0] == 0xfd {</w:t>
      </w:r>
    </w:p>
    <w:p w14:paraId="6E88F6D6" w14:textId="77777777" w:rsidR="005F130E" w:rsidRDefault="004A5DE8">
      <w:pPr>
        <w:pStyle w:val="SourceCode"/>
      </w:pPr>
      <w:r>
        <w:tab/>
      </w:r>
      <w:r>
        <w:tab/>
        <w:t>return "private"</w:t>
      </w:r>
    </w:p>
    <w:p w14:paraId="177256FF" w14:textId="77777777" w:rsidR="005F130E" w:rsidRDefault="004A5DE8">
      <w:pPr>
        <w:pStyle w:val="SourceCode"/>
      </w:pPr>
      <w:r>
        <w:tab/>
        <w:t>}</w:t>
      </w:r>
    </w:p>
    <w:p w14:paraId="188033CE" w14:textId="77777777" w:rsidR="005F130E" w:rsidRDefault="004A5DE8">
      <w:pPr>
        <w:pStyle w:val="SourceCode"/>
      </w:pPr>
      <w:r>
        <w:tab/>
      </w:r>
      <w:r>
        <w:t>if addressBytes[0] == 0xfe &amp;&amp; addressBytes[1] &gt;= 0x80 &amp;&amp;</w:t>
      </w:r>
    </w:p>
    <w:p w14:paraId="09501E09" w14:textId="77777777" w:rsidR="005F130E" w:rsidRDefault="004A5DE8">
      <w:pPr>
        <w:pStyle w:val="SourceCode"/>
      </w:pPr>
      <w:r>
        <w:tab/>
      </w:r>
      <w:r>
        <w:tab/>
        <w:t>addressBytes[1] &lt;= 0xbf {</w:t>
      </w:r>
    </w:p>
    <w:p w14:paraId="619CFB96" w14:textId="77777777" w:rsidR="005F130E" w:rsidRDefault="004A5DE8">
      <w:pPr>
        <w:pStyle w:val="SourceCode"/>
      </w:pPr>
      <w:r>
        <w:tab/>
      </w:r>
      <w:r>
        <w:tab/>
        <w:t>return "link-local"</w:t>
      </w:r>
    </w:p>
    <w:p w14:paraId="5E6C8BCC" w14:textId="77777777" w:rsidR="005F130E" w:rsidRDefault="004A5DE8">
      <w:pPr>
        <w:pStyle w:val="SourceCode"/>
      </w:pPr>
      <w:r>
        <w:tab/>
        <w:t>}</w:t>
      </w:r>
    </w:p>
    <w:p w14:paraId="053BF6F1" w14:textId="77777777" w:rsidR="005F130E" w:rsidRDefault="004A5DE8">
      <w:pPr>
        <w:pStyle w:val="SourceCode"/>
      </w:pPr>
      <w:r>
        <w:tab/>
        <w:t>if addressBytes[0] == 0x20 &amp;&amp; addressBytes[1] == 0x01 &amp;&amp;</w:t>
      </w:r>
    </w:p>
    <w:p w14:paraId="687D2941" w14:textId="77777777" w:rsidR="005F130E" w:rsidRDefault="004A5DE8">
      <w:pPr>
        <w:pStyle w:val="SourceCode"/>
      </w:pPr>
      <w:r>
        <w:tab/>
      </w:r>
      <w:r>
        <w:tab/>
        <w:t>addressBytes[2] == 0x0d &amp;&amp; addressBytes[3] == 0xb8 {</w:t>
      </w:r>
    </w:p>
    <w:p w14:paraId="24A49B2D" w14:textId="77777777" w:rsidR="005F130E" w:rsidRDefault="004A5DE8">
      <w:pPr>
        <w:pStyle w:val="SourceCode"/>
      </w:pPr>
      <w:r>
        <w:tab/>
      </w:r>
      <w:r>
        <w:tab/>
        <w:t>return "documentation"</w:t>
      </w:r>
    </w:p>
    <w:p w14:paraId="59E1CACA" w14:textId="77777777" w:rsidR="005F130E" w:rsidRDefault="004A5DE8">
      <w:pPr>
        <w:pStyle w:val="SourceCode"/>
      </w:pPr>
      <w:r>
        <w:tab/>
        <w:t>}</w:t>
      </w:r>
    </w:p>
    <w:p w14:paraId="462D7F20" w14:textId="77777777" w:rsidR="005F130E" w:rsidRDefault="004A5DE8">
      <w:pPr>
        <w:pStyle w:val="SourceCode"/>
      </w:pPr>
      <w:r>
        <w:tab/>
        <w:t>if addressBytes[0] == 0x3f &amp;&amp; addressBytes[1] == 0xff &amp;&amp;</w:t>
      </w:r>
    </w:p>
    <w:p w14:paraId="5A72BD00" w14:textId="77777777" w:rsidR="005F130E" w:rsidRDefault="004A5DE8">
      <w:pPr>
        <w:pStyle w:val="SourceCode"/>
      </w:pPr>
      <w:r>
        <w:tab/>
      </w:r>
      <w:r>
        <w:tab/>
        <w:t>addressBytes[2] &lt;= 0x0f {</w:t>
      </w:r>
    </w:p>
    <w:p w14:paraId="7EC982B0" w14:textId="77777777" w:rsidR="005F130E" w:rsidRDefault="004A5DE8">
      <w:pPr>
        <w:pStyle w:val="SourceCode"/>
      </w:pPr>
      <w:r>
        <w:tab/>
      </w:r>
      <w:r>
        <w:tab/>
        <w:t>return "documentation"</w:t>
      </w:r>
    </w:p>
    <w:p w14:paraId="13A7840A" w14:textId="77777777" w:rsidR="005F130E" w:rsidRDefault="004A5DE8">
      <w:pPr>
        <w:pStyle w:val="SourceCode"/>
      </w:pPr>
      <w:r>
        <w:tab/>
        <w:t>}</w:t>
      </w:r>
    </w:p>
    <w:p w14:paraId="1C812EE7" w14:textId="77777777" w:rsidR="005F130E" w:rsidRDefault="004A5DE8">
      <w:pPr>
        <w:pStyle w:val="SourceCode"/>
      </w:pPr>
      <w:r>
        <w:tab/>
        <w:t>return "public"</w:t>
      </w:r>
    </w:p>
    <w:p w14:paraId="22F12165" w14:textId="77777777" w:rsidR="005F130E" w:rsidRDefault="004A5DE8">
      <w:pPr>
        <w:pStyle w:val="SourceCode"/>
      </w:pPr>
      <w:r>
        <w:t>}</w:t>
      </w:r>
    </w:p>
    <w:p w14:paraId="179AF27D" w14:textId="77777777" w:rsidR="005F130E" w:rsidRDefault="005F130E">
      <w:pPr>
        <w:pStyle w:val="SourceCode"/>
      </w:pPr>
    </w:p>
    <w:p w14:paraId="2E55743C" w14:textId="77777777" w:rsidR="005F130E" w:rsidRDefault="004A5DE8">
      <w:pPr>
        <w:pStyle w:val="SourceCode"/>
      </w:pPr>
      <w:r>
        <w:t>// Classifies one address text against the address table. It never fails:</w:t>
      </w:r>
    </w:p>
    <w:p w14:paraId="1F58FEEF" w14:textId="77777777" w:rsidR="005F130E" w:rsidRDefault="004A5DE8">
      <w:pPr>
        <w:pStyle w:val="SourceCode"/>
      </w:pPr>
      <w:r>
        <w:t>// text that is not a plain address gives AddressClass "Error". A zone id,</w:t>
      </w:r>
    </w:p>
    <w:p w14:paraId="3438E833" w14:textId="77777777" w:rsidR="005F130E" w:rsidRDefault="004A5DE8">
      <w:pPr>
        <w:pStyle w:val="SourceCode"/>
      </w:pPr>
      <w:r>
        <w:t>// such as %12 in fe80::1%12, names one of this computer's adapters, and</w:t>
      </w:r>
    </w:p>
    <w:p w14:paraId="0630AA0C" w14:textId="77777777" w:rsidR="005F130E" w:rsidRDefault="004A5DE8">
      <w:pPr>
        <w:pStyle w:val="SourceCode"/>
      </w:pPr>
      <w:r>
        <w:t>// brackets, as in [::1]:80, wrap an IPv6 address in a URL or a host-and-port</w:t>
      </w:r>
    </w:p>
    <w:p w14:paraId="13F846B5" w14:textId="77777777" w:rsidR="005F130E" w:rsidRDefault="004A5DE8">
      <w:pPr>
        <w:pStyle w:val="SourceCode"/>
      </w:pPr>
      <w:r>
        <w:t>// text; neither is part of the address. ParseAddr accepts a zone, so text</w:t>
      </w:r>
    </w:p>
    <w:p w14:paraId="36BD5802" w14:textId="77777777" w:rsidR="005F130E" w:rsidRDefault="004A5DE8">
      <w:pPr>
        <w:pStyle w:val="SourceCode"/>
      </w:pPr>
      <w:r>
        <w:t>// with %, [, or ] is refused before parsing.</w:t>
      </w:r>
    </w:p>
    <w:p w14:paraId="18E61ECB" w14:textId="77777777" w:rsidR="005F130E" w:rsidRDefault="004A5DE8">
      <w:pPr>
        <w:pStyle w:val="SourceCode"/>
      </w:pPr>
      <w:r>
        <w:t>func ClassifyAddress(addressText string) AddressDetails {</w:t>
      </w:r>
    </w:p>
    <w:p w14:paraId="4F3811F6" w14:textId="77777777" w:rsidR="005F130E" w:rsidRDefault="004A5DE8">
      <w:pPr>
        <w:pStyle w:val="SourceCode"/>
      </w:pPr>
      <w:r>
        <w:tab/>
        <w:t>refused := AddressDetails{Version: "", AddressClass: "Error",</w:t>
      </w:r>
    </w:p>
    <w:p w14:paraId="3515D765" w14:textId="77777777" w:rsidR="005F130E" w:rsidRDefault="004A5DE8">
      <w:pPr>
        <w:pStyle w:val="SourceCode"/>
      </w:pPr>
      <w:r>
        <w:tab/>
      </w:r>
      <w:r>
        <w:tab/>
        <w:t>WrittenForm: ""}</w:t>
      </w:r>
    </w:p>
    <w:p w14:paraId="21F50D0B" w14:textId="77777777" w:rsidR="005F130E" w:rsidRDefault="004A5DE8">
      <w:pPr>
        <w:pStyle w:val="SourceCode"/>
      </w:pPr>
      <w:r>
        <w:tab/>
      </w:r>
      <w:r>
        <w:t>// ContainsAny is true when the text holds any of the characters "%[]".</w:t>
      </w:r>
    </w:p>
    <w:p w14:paraId="5102202F" w14:textId="77777777" w:rsidR="005F130E" w:rsidRDefault="004A5DE8">
      <w:pPr>
        <w:pStyle w:val="SourceCode"/>
      </w:pPr>
      <w:r>
        <w:tab/>
        <w:t>if strings.ContainsAny(addressText, "%[]") {</w:t>
      </w:r>
    </w:p>
    <w:p w14:paraId="599985F6" w14:textId="77777777" w:rsidR="005F130E" w:rsidRDefault="004A5DE8">
      <w:pPr>
        <w:pStyle w:val="SourceCode"/>
      </w:pPr>
      <w:r>
        <w:tab/>
      </w:r>
      <w:r>
        <w:tab/>
        <w:t>return refused</w:t>
      </w:r>
    </w:p>
    <w:p w14:paraId="71B514DE" w14:textId="77777777" w:rsidR="005F130E" w:rsidRDefault="004A5DE8">
      <w:pPr>
        <w:pStyle w:val="SourceCode"/>
      </w:pPr>
      <w:r>
        <w:tab/>
        <w:t>}</w:t>
      </w:r>
    </w:p>
    <w:p w14:paraId="4AEE7512" w14:textId="77777777" w:rsidR="005F130E" w:rsidRDefault="004A5DE8">
      <w:pPr>
        <w:pStyle w:val="SourceCode"/>
      </w:pPr>
      <w:r>
        <w:tab/>
        <w:t>address, err := netip.ParseAddr(addressText)</w:t>
      </w:r>
    </w:p>
    <w:p w14:paraId="390E0716" w14:textId="77777777" w:rsidR="005F130E" w:rsidRDefault="004A5DE8">
      <w:pPr>
        <w:pStyle w:val="SourceCode"/>
      </w:pPr>
      <w:r>
        <w:tab/>
        <w:t>if err != nil {</w:t>
      </w:r>
    </w:p>
    <w:p w14:paraId="6A329EC5" w14:textId="77777777" w:rsidR="005F130E" w:rsidRDefault="004A5DE8">
      <w:pPr>
        <w:pStyle w:val="SourceCode"/>
      </w:pPr>
      <w:r>
        <w:tab/>
      </w:r>
      <w:r>
        <w:tab/>
        <w:t>return refused</w:t>
      </w:r>
    </w:p>
    <w:p w14:paraId="3301EC38" w14:textId="77777777" w:rsidR="005F130E" w:rsidRDefault="004A5DE8">
      <w:pPr>
        <w:pStyle w:val="SourceCode"/>
      </w:pPr>
      <w:r>
        <w:tab/>
        <w:t>}</w:t>
      </w:r>
    </w:p>
    <w:p w14:paraId="6BCFF576" w14:textId="77777777" w:rsidR="005F130E" w:rsidRDefault="004A5DE8">
      <w:pPr>
        <w:pStyle w:val="SourceCode"/>
      </w:pPr>
      <w:r>
        <w:tab/>
        <w:t>// An IPv4-mapped address, such as ::ffff:127.0.0.1, is an IPv4 address</w:t>
      </w:r>
    </w:p>
    <w:p w14:paraId="240896E5" w14:textId="77777777" w:rsidR="005F130E" w:rsidRDefault="004A5DE8">
      <w:pPr>
        <w:pStyle w:val="SourceCode"/>
      </w:pPr>
      <w:r>
        <w:tab/>
        <w:t>// written in IPv6 form, so it is classified as that IPv4 address.</w:t>
      </w:r>
    </w:p>
    <w:p w14:paraId="78919FBC" w14:textId="77777777" w:rsidR="005F130E" w:rsidRDefault="004A5DE8">
      <w:pPr>
        <w:pStyle w:val="SourceCode"/>
      </w:pPr>
      <w:r>
        <w:tab/>
        <w:t>// Is4In6 is true for one, and Unmap gives the IPv4 address inside it.</w:t>
      </w:r>
    </w:p>
    <w:p w14:paraId="05A9F99E" w14:textId="77777777" w:rsidR="005F130E" w:rsidRDefault="004A5DE8">
      <w:pPr>
        <w:pStyle w:val="SourceCode"/>
      </w:pPr>
      <w:r>
        <w:tab/>
        <w:t>if address.Is4In6() {</w:t>
      </w:r>
    </w:p>
    <w:p w14:paraId="64D9E1DC" w14:textId="77777777" w:rsidR="005F130E" w:rsidRDefault="004A5DE8">
      <w:pPr>
        <w:pStyle w:val="SourceCode"/>
      </w:pPr>
      <w:r>
        <w:tab/>
      </w:r>
      <w:r>
        <w:tab/>
        <w:t>address = address.Unmap()</w:t>
      </w:r>
    </w:p>
    <w:p w14:paraId="15BAAF5C" w14:textId="77777777" w:rsidR="005F130E" w:rsidRDefault="004A5DE8">
      <w:pPr>
        <w:pStyle w:val="SourceCode"/>
      </w:pPr>
      <w:r>
        <w:tab/>
        <w:t>}</w:t>
      </w:r>
    </w:p>
    <w:p w14:paraId="35E60842" w14:textId="77777777" w:rsidR="005F130E" w:rsidRDefault="004A5DE8">
      <w:pPr>
        <w:pStyle w:val="SourceCode"/>
      </w:pPr>
      <w:r>
        <w:tab/>
        <w:t>if address.Is4() {</w:t>
      </w:r>
    </w:p>
    <w:p w14:paraId="54D7896B" w14:textId="77777777" w:rsidR="005F130E" w:rsidRDefault="004A5DE8">
      <w:pPr>
        <w:pStyle w:val="SourceCode"/>
      </w:pPr>
      <w:r>
        <w:tab/>
      </w:r>
      <w:r>
        <w:tab/>
      </w:r>
      <w:r>
        <w:t>return AddressDetails{Version: "IPv4",</w:t>
      </w:r>
    </w:p>
    <w:p w14:paraId="6BBFA59C" w14:textId="77777777" w:rsidR="005F130E" w:rsidRDefault="004A5DE8">
      <w:pPr>
        <w:pStyle w:val="SourceCode"/>
      </w:pPr>
      <w:r>
        <w:tab/>
      </w:r>
      <w:r>
        <w:tab/>
      </w:r>
      <w:r>
        <w:tab/>
        <w:t>AddressClass: classifyIPv4(address.As4()),</w:t>
      </w:r>
    </w:p>
    <w:p w14:paraId="32414669" w14:textId="77777777" w:rsidR="005F130E" w:rsidRDefault="004A5DE8">
      <w:pPr>
        <w:pStyle w:val="SourceCode"/>
      </w:pPr>
      <w:r>
        <w:tab/>
      </w:r>
      <w:r>
        <w:tab/>
      </w:r>
      <w:r>
        <w:tab/>
        <w:t>WrittenForm:  address.String()}</w:t>
      </w:r>
    </w:p>
    <w:p w14:paraId="0D3703FD" w14:textId="77777777" w:rsidR="005F130E" w:rsidRDefault="004A5DE8">
      <w:pPr>
        <w:pStyle w:val="SourceCode"/>
      </w:pPr>
      <w:r>
        <w:tab/>
        <w:t>}</w:t>
      </w:r>
    </w:p>
    <w:p w14:paraId="12A0AC39" w14:textId="77777777" w:rsidR="005F130E" w:rsidRDefault="004A5DE8">
      <w:pPr>
        <w:pStyle w:val="SourceCode"/>
      </w:pPr>
      <w:r>
        <w:tab/>
        <w:t>return AddressDetails{Version: "IPv6",</w:t>
      </w:r>
    </w:p>
    <w:p w14:paraId="38FBB9BC" w14:textId="77777777" w:rsidR="005F130E" w:rsidRDefault="004A5DE8">
      <w:pPr>
        <w:pStyle w:val="SourceCode"/>
        <w:keepNext/>
      </w:pPr>
      <w:r>
        <w:tab/>
      </w:r>
      <w:r>
        <w:tab/>
        <w:t>AddressClass: classifyIPv6(address.As16(), address.String()),</w:t>
      </w:r>
    </w:p>
    <w:p w14:paraId="2C112F86" w14:textId="77777777" w:rsidR="005F130E" w:rsidRDefault="004A5DE8">
      <w:pPr>
        <w:pStyle w:val="SourceCode"/>
        <w:keepNext/>
      </w:pPr>
      <w:r>
        <w:tab/>
      </w:r>
      <w:r>
        <w:tab/>
        <w:t>WrittenForm:  address.String()}</w:t>
      </w:r>
    </w:p>
    <w:p w14:paraId="2A58F36F" w14:textId="77777777" w:rsidR="005F130E" w:rsidRDefault="004A5DE8">
      <w:pPr>
        <w:pStyle w:val="SourceCode"/>
      </w:pPr>
      <w:r>
        <w:t>}</w:t>
      </w:r>
    </w:p>
    <w:p w14:paraId="317FB54D" w14:textId="77777777" w:rsidR="005F130E" w:rsidRDefault="005F130E">
      <w:pPr>
        <w:keepNext/>
      </w:pPr>
    </w:p>
    <w:p w14:paraId="0B5B2BDC" w14:textId="77777777" w:rsidR="005F130E" w:rsidRDefault="004A5DE8">
      <w:pPr>
        <w:pStyle w:val="Heading3"/>
      </w:pPr>
      <w:r>
        <w:t>go/hostname/hostname.go</w:t>
      </w:r>
    </w:p>
    <w:p w14:paraId="43AE4514" w14:textId="77777777" w:rsidR="005F130E" w:rsidRDefault="004A5DE8">
      <w:pPr>
        <w:pStyle w:val="SourceCode"/>
        <w:keepNext/>
      </w:pPr>
      <w:r>
        <w:t>// Package hostname holds the shape check every Chapter 7 program runs</w:t>
      </w:r>
    </w:p>
    <w:p w14:paraId="0F9CE5E9" w14:textId="77777777" w:rsidR="005F130E" w:rsidRDefault="004A5DE8">
      <w:pPr>
        <w:pStyle w:val="SourceCode"/>
        <w:keepNext/>
      </w:pPr>
      <w:r>
        <w:t>// before a lookup or a command, and the comparison of two names. Remember,</w:t>
      </w:r>
    </w:p>
    <w:p w14:paraId="112CE6BA" w14:textId="77777777" w:rsidR="005F130E" w:rsidRDefault="004A5DE8">
      <w:pPr>
        <w:pStyle w:val="SourceCode"/>
      </w:pPr>
      <w:r>
        <w:t>// a capital first letter makes a name usable from other packages.</w:t>
      </w:r>
    </w:p>
    <w:p w14:paraId="029C2133" w14:textId="77777777" w:rsidR="005F130E" w:rsidRDefault="004A5DE8">
      <w:pPr>
        <w:pStyle w:val="SourceCode"/>
      </w:pPr>
      <w:r>
        <w:t>package hostname</w:t>
      </w:r>
    </w:p>
    <w:p w14:paraId="3AB25AC6" w14:textId="77777777" w:rsidR="005F130E" w:rsidRDefault="005F130E">
      <w:pPr>
        <w:pStyle w:val="SourceCode"/>
      </w:pPr>
    </w:p>
    <w:p w14:paraId="67512F14" w14:textId="77777777" w:rsidR="005F130E" w:rsidRDefault="004A5DE8">
      <w:pPr>
        <w:pStyle w:val="SourceCode"/>
      </w:pPr>
      <w:r>
        <w:t>// Remember, strings splits and compares text.</w:t>
      </w:r>
    </w:p>
    <w:p w14:paraId="3087F83F" w14:textId="77777777" w:rsidR="005F130E" w:rsidRDefault="004A5DE8">
      <w:pPr>
        <w:pStyle w:val="SourceCode"/>
      </w:pPr>
      <w:r>
        <w:t>import "strings"</w:t>
      </w:r>
    </w:p>
    <w:p w14:paraId="6B4B4487" w14:textId="77777777" w:rsidR="005F130E" w:rsidRDefault="005F130E">
      <w:pPr>
        <w:pStyle w:val="SourceCode"/>
      </w:pPr>
    </w:p>
    <w:p w14:paraId="4190DF5C" w14:textId="77777777" w:rsidR="005F130E" w:rsidRDefault="004A5DE8">
      <w:pPr>
        <w:pStyle w:val="SourceCode"/>
      </w:pPr>
      <w:r>
        <w:t>// withoutTrailingDot gives the name without one trailing dot, the root of</w:t>
      </w:r>
    </w:p>
    <w:p w14:paraId="6DD5B10C" w14:textId="77777777" w:rsidR="005F130E" w:rsidRDefault="004A5DE8">
      <w:pPr>
        <w:pStyle w:val="SourceCode"/>
      </w:pPr>
      <w:r>
        <w:t>// the whole naming tree that a fully qualified name may end with.</w:t>
      </w:r>
    </w:p>
    <w:p w14:paraId="39F61764" w14:textId="77777777" w:rsidR="005F130E" w:rsidRDefault="004A5DE8">
      <w:pPr>
        <w:pStyle w:val="SourceCode"/>
      </w:pPr>
      <w:r>
        <w:t>// strings.TrimSuffix removes the ending text once, if it is there.</w:t>
      </w:r>
    </w:p>
    <w:p w14:paraId="30EC1EE3" w14:textId="77777777" w:rsidR="005F130E" w:rsidRDefault="004A5DE8">
      <w:pPr>
        <w:pStyle w:val="SourceCode"/>
      </w:pPr>
      <w:r>
        <w:t>func withoutTrailingDot(hostName string) string {</w:t>
      </w:r>
    </w:p>
    <w:p w14:paraId="6D69AFD9" w14:textId="77777777" w:rsidR="005F130E" w:rsidRDefault="004A5DE8">
      <w:pPr>
        <w:pStyle w:val="SourceCode"/>
      </w:pPr>
      <w:r>
        <w:tab/>
        <w:t>return strings.TrimSuffix(hostName, ".")</w:t>
      </w:r>
    </w:p>
    <w:p w14:paraId="0A8BF951" w14:textId="77777777" w:rsidR="005F130E" w:rsidRDefault="004A5DE8">
      <w:pPr>
        <w:pStyle w:val="SourceCode"/>
      </w:pPr>
      <w:r>
        <w:t>}</w:t>
      </w:r>
    </w:p>
    <w:p w14:paraId="36E8580A" w14:textId="77777777" w:rsidR="005F130E" w:rsidRDefault="005F130E">
      <w:pPr>
        <w:pStyle w:val="SourceCode"/>
      </w:pPr>
    </w:p>
    <w:p w14:paraId="0A8659A5" w14:textId="77777777" w:rsidR="005F130E" w:rsidRDefault="004A5DE8">
      <w:pPr>
        <w:pStyle w:val="SourceCode"/>
      </w:pPr>
      <w:r>
        <w:t>// isValidLabel checks one label, the text between two dots: 1 to 63</w:t>
      </w:r>
    </w:p>
    <w:p w14:paraId="5F29B288" w14:textId="77777777" w:rsidR="005F130E" w:rsidRDefault="004A5DE8">
      <w:pPr>
        <w:pStyle w:val="SourceCode"/>
      </w:pPr>
      <w:r>
        <w:t>// letters, digits, and hyphens, not starting or ending with a hyphen.</w:t>
      </w:r>
    </w:p>
    <w:p w14:paraId="5DB2EFF5" w14:textId="77777777" w:rsidR="005F130E" w:rsidRDefault="004A5DE8">
      <w:pPr>
        <w:pStyle w:val="SourceCode"/>
      </w:pPr>
      <w:r>
        <w:t>// Remember, label[index] is one byte, and the ranges 'a' to 'z', 'A' to</w:t>
      </w:r>
    </w:p>
    <w:p w14:paraId="34AC8111" w14:textId="77777777" w:rsidR="005F130E" w:rsidRDefault="004A5DE8">
      <w:pPr>
        <w:pStyle w:val="SourceCode"/>
      </w:pPr>
      <w:r>
        <w:t>// 'Z', and '0' to '9' are the plain letters and digits (Lesson 2.15).</w:t>
      </w:r>
    </w:p>
    <w:p w14:paraId="58E034B4" w14:textId="77777777" w:rsidR="005F130E" w:rsidRDefault="004A5DE8">
      <w:pPr>
        <w:pStyle w:val="SourceCode"/>
      </w:pPr>
      <w:r>
        <w:t>func isValidLabel(label string) bool {</w:t>
      </w:r>
    </w:p>
    <w:p w14:paraId="2C52BAD4" w14:textId="77777777" w:rsidR="005F130E" w:rsidRDefault="004A5DE8">
      <w:pPr>
        <w:pStyle w:val="SourceCode"/>
      </w:pPr>
      <w:r>
        <w:tab/>
        <w:t>if len(label) &lt; 1 || len(label) &gt; 63 {</w:t>
      </w:r>
    </w:p>
    <w:p w14:paraId="7CD61DE5" w14:textId="77777777" w:rsidR="005F130E" w:rsidRDefault="004A5DE8">
      <w:pPr>
        <w:pStyle w:val="SourceCode"/>
      </w:pPr>
      <w:r>
        <w:tab/>
      </w:r>
      <w:r>
        <w:tab/>
        <w:t>return false</w:t>
      </w:r>
    </w:p>
    <w:p w14:paraId="3D45D3F3" w14:textId="77777777" w:rsidR="005F130E" w:rsidRDefault="004A5DE8">
      <w:pPr>
        <w:pStyle w:val="SourceCode"/>
      </w:pPr>
      <w:r>
        <w:tab/>
        <w:t>}</w:t>
      </w:r>
    </w:p>
    <w:p w14:paraId="3AE0F190" w14:textId="77777777" w:rsidR="005F130E" w:rsidRDefault="004A5DE8">
      <w:pPr>
        <w:pStyle w:val="SourceCode"/>
      </w:pPr>
      <w:r>
        <w:tab/>
        <w:t>if label[0] == '-' || label[len(label)-1] == '-' {</w:t>
      </w:r>
    </w:p>
    <w:p w14:paraId="629FE472" w14:textId="77777777" w:rsidR="005F130E" w:rsidRDefault="004A5DE8">
      <w:pPr>
        <w:pStyle w:val="SourceCode"/>
      </w:pPr>
      <w:r>
        <w:tab/>
      </w:r>
      <w:r>
        <w:tab/>
        <w:t>return false</w:t>
      </w:r>
    </w:p>
    <w:p w14:paraId="2B0BE007" w14:textId="77777777" w:rsidR="005F130E" w:rsidRDefault="004A5DE8">
      <w:pPr>
        <w:pStyle w:val="SourceCode"/>
      </w:pPr>
      <w:r>
        <w:tab/>
        <w:t>}</w:t>
      </w:r>
    </w:p>
    <w:p w14:paraId="019E34A1" w14:textId="77777777" w:rsidR="005F130E" w:rsidRDefault="004A5DE8">
      <w:pPr>
        <w:pStyle w:val="SourceCode"/>
      </w:pPr>
      <w:r>
        <w:tab/>
        <w:t>for index := 0; index &lt; len(label); index++ {</w:t>
      </w:r>
    </w:p>
    <w:p w14:paraId="2D55ADED" w14:textId="77777777" w:rsidR="005F130E" w:rsidRDefault="004A5DE8">
      <w:pPr>
        <w:pStyle w:val="SourceCode"/>
      </w:pPr>
      <w:r>
        <w:tab/>
      </w:r>
      <w:r>
        <w:tab/>
        <w:t>character := label[index]</w:t>
      </w:r>
    </w:p>
    <w:p w14:paraId="4AFE21BC" w14:textId="77777777" w:rsidR="005F130E" w:rsidRDefault="004A5DE8">
      <w:pPr>
        <w:pStyle w:val="SourceCode"/>
      </w:pPr>
      <w:r>
        <w:tab/>
      </w:r>
      <w:r>
        <w:tab/>
      </w:r>
      <w:r>
        <w:t>isLetterOrDigit := (character &gt;= 'a' &amp;&amp; character &lt;= 'z') ||</w:t>
      </w:r>
    </w:p>
    <w:p w14:paraId="1260F6F7" w14:textId="77777777" w:rsidR="005F130E" w:rsidRDefault="004A5DE8">
      <w:pPr>
        <w:pStyle w:val="SourceCode"/>
      </w:pPr>
      <w:r>
        <w:tab/>
      </w:r>
      <w:r>
        <w:tab/>
      </w:r>
      <w:r>
        <w:tab/>
        <w:t>(character &gt;= 'A' &amp;&amp; character &lt;= 'Z') ||</w:t>
      </w:r>
    </w:p>
    <w:p w14:paraId="2CEF0C71" w14:textId="77777777" w:rsidR="005F130E" w:rsidRDefault="004A5DE8">
      <w:pPr>
        <w:pStyle w:val="SourceCode"/>
      </w:pPr>
      <w:r>
        <w:tab/>
      </w:r>
      <w:r>
        <w:tab/>
      </w:r>
      <w:r>
        <w:tab/>
        <w:t>(character &gt;= '0' &amp;&amp; character &lt;= '9')</w:t>
      </w:r>
    </w:p>
    <w:p w14:paraId="69BD130E" w14:textId="77777777" w:rsidR="005F130E" w:rsidRDefault="004A5DE8">
      <w:pPr>
        <w:pStyle w:val="SourceCode"/>
      </w:pPr>
      <w:r>
        <w:tab/>
      </w:r>
      <w:r>
        <w:tab/>
        <w:t>if !isLetterOrDigit &amp;&amp; character != '-' {</w:t>
      </w:r>
    </w:p>
    <w:p w14:paraId="1590EF48" w14:textId="77777777" w:rsidR="005F130E" w:rsidRDefault="004A5DE8">
      <w:pPr>
        <w:pStyle w:val="SourceCode"/>
      </w:pPr>
      <w:r>
        <w:tab/>
      </w:r>
      <w:r>
        <w:tab/>
      </w:r>
      <w:r>
        <w:tab/>
        <w:t>return false</w:t>
      </w:r>
    </w:p>
    <w:p w14:paraId="743865E9" w14:textId="77777777" w:rsidR="005F130E" w:rsidRDefault="004A5DE8">
      <w:pPr>
        <w:pStyle w:val="SourceCode"/>
      </w:pPr>
      <w:r>
        <w:tab/>
      </w:r>
      <w:r>
        <w:tab/>
        <w:t>}</w:t>
      </w:r>
    </w:p>
    <w:p w14:paraId="32AA83CC" w14:textId="77777777" w:rsidR="005F130E" w:rsidRDefault="004A5DE8">
      <w:pPr>
        <w:pStyle w:val="SourceCode"/>
      </w:pPr>
      <w:r>
        <w:tab/>
        <w:t>}</w:t>
      </w:r>
    </w:p>
    <w:p w14:paraId="528EEF2B" w14:textId="77777777" w:rsidR="005F130E" w:rsidRDefault="004A5DE8">
      <w:pPr>
        <w:pStyle w:val="SourceCode"/>
      </w:pPr>
      <w:r>
        <w:tab/>
        <w:t>return true</w:t>
      </w:r>
    </w:p>
    <w:p w14:paraId="507A1817" w14:textId="77777777" w:rsidR="005F130E" w:rsidRDefault="004A5DE8">
      <w:pPr>
        <w:pStyle w:val="SourceCode"/>
      </w:pPr>
      <w:r>
        <w:t>}</w:t>
      </w:r>
    </w:p>
    <w:p w14:paraId="76FB1187" w14:textId="77777777" w:rsidR="005F130E" w:rsidRDefault="005F130E">
      <w:pPr>
        <w:pStyle w:val="SourceCode"/>
      </w:pPr>
    </w:p>
    <w:p w14:paraId="18DC6CD2" w14:textId="77777777" w:rsidR="005F130E" w:rsidRDefault="004A5DE8">
      <w:pPr>
        <w:pStyle w:val="SourceCode"/>
      </w:pPr>
      <w:r>
        <w:t>// isAllDigits is true when every byte of the label is a digit.</w:t>
      </w:r>
    </w:p>
    <w:p w14:paraId="5B4762AB" w14:textId="77777777" w:rsidR="005F130E" w:rsidRDefault="004A5DE8">
      <w:pPr>
        <w:pStyle w:val="SourceCode"/>
      </w:pPr>
      <w:r>
        <w:t>func isAllDigits(label string) bool {</w:t>
      </w:r>
    </w:p>
    <w:p w14:paraId="5CA124AB" w14:textId="77777777" w:rsidR="005F130E" w:rsidRDefault="004A5DE8">
      <w:pPr>
        <w:pStyle w:val="SourceCode"/>
      </w:pPr>
      <w:r>
        <w:tab/>
        <w:t>for index := 0; index &lt; len(label); index++ {</w:t>
      </w:r>
    </w:p>
    <w:p w14:paraId="2D089933" w14:textId="77777777" w:rsidR="005F130E" w:rsidRDefault="004A5DE8">
      <w:pPr>
        <w:pStyle w:val="SourceCode"/>
      </w:pPr>
      <w:r>
        <w:tab/>
      </w:r>
      <w:r>
        <w:tab/>
        <w:t>if label[index] &lt; '0' || label[index] &gt; '9' {</w:t>
      </w:r>
    </w:p>
    <w:p w14:paraId="3DEA14A4" w14:textId="77777777" w:rsidR="005F130E" w:rsidRDefault="004A5DE8">
      <w:pPr>
        <w:pStyle w:val="SourceCode"/>
      </w:pPr>
      <w:r>
        <w:tab/>
      </w:r>
      <w:r>
        <w:tab/>
      </w:r>
      <w:r>
        <w:tab/>
        <w:t>return false</w:t>
      </w:r>
    </w:p>
    <w:p w14:paraId="5826AC9F" w14:textId="77777777" w:rsidR="005F130E" w:rsidRDefault="004A5DE8">
      <w:pPr>
        <w:pStyle w:val="SourceCode"/>
      </w:pPr>
      <w:r>
        <w:tab/>
      </w:r>
      <w:r>
        <w:tab/>
        <w:t>}</w:t>
      </w:r>
    </w:p>
    <w:p w14:paraId="5EB92FD1" w14:textId="77777777" w:rsidR="005F130E" w:rsidRDefault="004A5DE8">
      <w:pPr>
        <w:pStyle w:val="SourceCode"/>
      </w:pPr>
      <w:r>
        <w:tab/>
        <w:t>}</w:t>
      </w:r>
    </w:p>
    <w:p w14:paraId="016C5FE3" w14:textId="77777777" w:rsidR="005F130E" w:rsidRDefault="004A5DE8">
      <w:pPr>
        <w:pStyle w:val="SourceCode"/>
      </w:pPr>
      <w:r>
        <w:tab/>
        <w:t>return true</w:t>
      </w:r>
    </w:p>
    <w:p w14:paraId="35A73DB7" w14:textId="77777777" w:rsidR="005F130E" w:rsidRDefault="004A5DE8">
      <w:pPr>
        <w:pStyle w:val="SourceCode"/>
      </w:pPr>
      <w:r>
        <w:t>}</w:t>
      </w:r>
    </w:p>
    <w:p w14:paraId="6BF75C70" w14:textId="77777777" w:rsidR="005F130E" w:rsidRDefault="005F130E">
      <w:pPr>
        <w:pStyle w:val="SourceCode"/>
      </w:pPr>
    </w:p>
    <w:p w14:paraId="0BA21A85" w14:textId="77777777" w:rsidR="005F130E" w:rsidRDefault="004A5DE8">
      <w:pPr>
        <w:pStyle w:val="SourceCode"/>
      </w:pPr>
      <w:r>
        <w:t>// IsValidHostname is true when hostText has the shape of a host name: 1 to</w:t>
      </w:r>
    </w:p>
    <w:p w14:paraId="64E00E18" w14:textId="77777777" w:rsidR="005F130E" w:rsidRDefault="004A5DE8">
      <w:pPr>
        <w:pStyle w:val="SourceCode"/>
      </w:pPr>
      <w:r>
        <w:t>// 253 characters, after one trailing dot is set aside; labels between the</w:t>
      </w:r>
    </w:p>
    <w:p w14:paraId="0289AE40" w14:textId="77777777" w:rsidR="005F130E" w:rsidRDefault="004A5DE8">
      <w:pPr>
        <w:pStyle w:val="SourceCode"/>
      </w:pPr>
      <w:r>
        <w:t>// dots of 1 to 63 letters, digits, and hyphens, never starting or ending</w:t>
      </w:r>
    </w:p>
    <w:p w14:paraId="76EE8691" w14:textId="77777777" w:rsidR="005F130E" w:rsidRDefault="004A5DE8">
      <w:pPr>
        <w:pStyle w:val="SourceCode"/>
      </w:pPr>
      <w:r>
        <w:t>// with a hyphen; and a last label that is not all digits.</w:t>
      </w:r>
    </w:p>
    <w:p w14:paraId="37AD6728" w14:textId="77777777" w:rsidR="005F130E" w:rsidRDefault="004A5DE8">
      <w:pPr>
        <w:pStyle w:val="SourceCode"/>
      </w:pPr>
      <w:r>
        <w:t>func IsValidHostname(hostText string) bool {</w:t>
      </w:r>
    </w:p>
    <w:p w14:paraId="125B4B77" w14:textId="77777777" w:rsidR="005F130E" w:rsidRDefault="004A5DE8">
      <w:pPr>
        <w:pStyle w:val="SourceCode"/>
      </w:pPr>
      <w:r>
        <w:tab/>
        <w:t>bareName := withoutTrailingDot(hostText)</w:t>
      </w:r>
    </w:p>
    <w:p w14:paraId="536AD737" w14:textId="77777777" w:rsidR="005F130E" w:rsidRDefault="004A5DE8">
      <w:pPr>
        <w:pStyle w:val="SourceCode"/>
      </w:pPr>
      <w:r>
        <w:tab/>
        <w:t>if len(bareName) &lt; 1 || len(bareName) &gt; 253 {</w:t>
      </w:r>
    </w:p>
    <w:p w14:paraId="44CF41A8" w14:textId="77777777" w:rsidR="005F130E" w:rsidRDefault="004A5DE8">
      <w:pPr>
        <w:pStyle w:val="SourceCode"/>
      </w:pPr>
      <w:r>
        <w:tab/>
      </w:r>
      <w:r>
        <w:tab/>
        <w:t>return false</w:t>
      </w:r>
    </w:p>
    <w:p w14:paraId="5E169A5A" w14:textId="77777777" w:rsidR="005F130E" w:rsidRDefault="004A5DE8">
      <w:pPr>
        <w:pStyle w:val="SourceCode"/>
      </w:pPr>
      <w:r>
        <w:tab/>
        <w:t>}</w:t>
      </w:r>
    </w:p>
    <w:p w14:paraId="242C641C" w14:textId="77777777" w:rsidR="005F130E" w:rsidRDefault="004A5DE8">
      <w:pPr>
        <w:pStyle w:val="SourceCode"/>
      </w:pPr>
      <w:r>
        <w:tab/>
        <w:t>// Remember, strings.Split cuts the text at every dot; two dots side by</w:t>
      </w:r>
    </w:p>
    <w:p w14:paraId="560951D9" w14:textId="77777777" w:rsidR="005F130E" w:rsidRDefault="004A5DE8">
      <w:pPr>
        <w:pStyle w:val="SourceCode"/>
      </w:pPr>
      <w:r>
        <w:tab/>
      </w:r>
      <w:r>
        <w:t>// side give an empty label, which isValidLabel refuses.</w:t>
      </w:r>
    </w:p>
    <w:p w14:paraId="3E95DD34" w14:textId="77777777" w:rsidR="005F130E" w:rsidRDefault="004A5DE8">
      <w:pPr>
        <w:pStyle w:val="SourceCode"/>
      </w:pPr>
      <w:r>
        <w:tab/>
        <w:t>labels := strings.Split(bareName, ".")</w:t>
      </w:r>
    </w:p>
    <w:p w14:paraId="1653F8E6" w14:textId="77777777" w:rsidR="005F130E" w:rsidRDefault="004A5DE8">
      <w:pPr>
        <w:pStyle w:val="SourceCode"/>
      </w:pPr>
      <w:r>
        <w:tab/>
        <w:t>for _, label := range labels {</w:t>
      </w:r>
    </w:p>
    <w:p w14:paraId="2E803D56" w14:textId="77777777" w:rsidR="005F130E" w:rsidRDefault="004A5DE8">
      <w:pPr>
        <w:pStyle w:val="SourceCode"/>
      </w:pPr>
      <w:r>
        <w:tab/>
      </w:r>
      <w:r>
        <w:tab/>
        <w:t>if !isValidLabel(label) {</w:t>
      </w:r>
    </w:p>
    <w:p w14:paraId="08BDE569" w14:textId="77777777" w:rsidR="005F130E" w:rsidRDefault="004A5DE8">
      <w:pPr>
        <w:pStyle w:val="SourceCode"/>
      </w:pPr>
      <w:r>
        <w:tab/>
      </w:r>
      <w:r>
        <w:tab/>
      </w:r>
      <w:r>
        <w:tab/>
        <w:t>return false</w:t>
      </w:r>
    </w:p>
    <w:p w14:paraId="7816A676" w14:textId="77777777" w:rsidR="005F130E" w:rsidRDefault="004A5DE8">
      <w:pPr>
        <w:pStyle w:val="SourceCode"/>
      </w:pPr>
      <w:r>
        <w:tab/>
      </w:r>
      <w:r>
        <w:tab/>
        <w:t>}</w:t>
      </w:r>
    </w:p>
    <w:p w14:paraId="17FCFB59" w14:textId="77777777" w:rsidR="005F130E" w:rsidRDefault="004A5DE8">
      <w:pPr>
        <w:pStyle w:val="SourceCode"/>
      </w:pPr>
      <w:r>
        <w:tab/>
        <w:t>}</w:t>
      </w:r>
    </w:p>
    <w:p w14:paraId="5F43502F" w14:textId="77777777" w:rsidR="005F130E" w:rsidRDefault="004A5DE8">
      <w:pPr>
        <w:pStyle w:val="SourceCode"/>
      </w:pPr>
      <w:r>
        <w:tab/>
        <w:t>// The last label names the top-level domain, such as com, which is</w:t>
      </w:r>
    </w:p>
    <w:p w14:paraId="34680686" w14:textId="77777777" w:rsidR="005F130E" w:rsidRDefault="004A5DE8">
      <w:pPr>
        <w:pStyle w:val="SourceCode"/>
      </w:pPr>
      <w:r>
        <w:tab/>
        <w:t>// never all digits, so 1.2.3 is not a name.</w:t>
      </w:r>
    </w:p>
    <w:p w14:paraId="15CF084A" w14:textId="77777777" w:rsidR="005F130E" w:rsidRDefault="004A5DE8">
      <w:pPr>
        <w:pStyle w:val="SourceCode"/>
      </w:pPr>
      <w:r>
        <w:tab/>
        <w:t>return !isAllDigits(labels[len(labels)-1])</w:t>
      </w:r>
    </w:p>
    <w:p w14:paraId="427DCEE8" w14:textId="77777777" w:rsidR="005F130E" w:rsidRDefault="004A5DE8">
      <w:pPr>
        <w:pStyle w:val="SourceCode"/>
      </w:pPr>
      <w:r>
        <w:t>}</w:t>
      </w:r>
    </w:p>
    <w:p w14:paraId="6F7773D1" w14:textId="77777777" w:rsidR="005F130E" w:rsidRDefault="005F130E">
      <w:pPr>
        <w:pStyle w:val="SourceCode"/>
      </w:pPr>
    </w:p>
    <w:p w14:paraId="54A31B73" w14:textId="77777777" w:rsidR="005F130E" w:rsidRDefault="004A5DE8">
      <w:pPr>
        <w:pStyle w:val="SourceCode"/>
      </w:pPr>
      <w:r>
        <w:t>// SameHostName is true when two host names name the same host: equal</w:t>
      </w:r>
    </w:p>
    <w:p w14:paraId="1060F4CE" w14:textId="77777777" w:rsidR="005F130E" w:rsidRDefault="004A5DE8">
      <w:pPr>
        <w:pStyle w:val="SourceCode"/>
      </w:pPr>
      <w:r>
        <w:t>// without regard to capitalization, after one trailing dot is set aside on</w:t>
      </w:r>
    </w:p>
    <w:p w14:paraId="729C3722" w14:textId="77777777" w:rsidR="005F130E" w:rsidRDefault="004A5DE8">
      <w:pPr>
        <w:pStyle w:val="SourceCode"/>
      </w:pPr>
      <w:r>
        <w:t>// each. Both must pass the shape check first, or the answer is no, so a</w:t>
      </w:r>
    </w:p>
    <w:p w14:paraId="6DFC0B4F" w14:textId="77777777" w:rsidR="005F130E" w:rsidRDefault="004A5DE8">
      <w:pPr>
        <w:pStyle w:val="SourceCode"/>
      </w:pPr>
      <w:r>
        <w:t>// letter outside a to z, such as the Kelvin sign that looks like K, can</w:t>
      </w:r>
    </w:p>
    <w:p w14:paraId="794ACE8E" w14:textId="77777777" w:rsidR="005F130E" w:rsidRDefault="004A5DE8">
      <w:pPr>
        <w:pStyle w:val="SourceCode"/>
      </w:pPr>
      <w:r>
        <w:t>// never make two names match in one language and not in another.</w:t>
      </w:r>
    </w:p>
    <w:p w14:paraId="45E31D57" w14:textId="77777777" w:rsidR="005F130E" w:rsidRDefault="004A5DE8">
      <w:pPr>
        <w:pStyle w:val="SourceCode"/>
      </w:pPr>
      <w:r>
        <w:t>// Remember, strings.EqualFold compares ignoring capitalization.</w:t>
      </w:r>
    </w:p>
    <w:p w14:paraId="34E960E8" w14:textId="77777777" w:rsidR="005F130E" w:rsidRDefault="004A5DE8">
      <w:pPr>
        <w:pStyle w:val="SourceCode"/>
      </w:pPr>
      <w:r>
        <w:t>func SameHostName(firstName string, secondName string) bool {</w:t>
      </w:r>
    </w:p>
    <w:p w14:paraId="78377700" w14:textId="77777777" w:rsidR="005F130E" w:rsidRDefault="004A5DE8">
      <w:pPr>
        <w:pStyle w:val="SourceCode"/>
      </w:pPr>
      <w:r>
        <w:tab/>
        <w:t>if !IsValidHostname(firstName) || !IsValidHostname(secondName) {</w:t>
      </w:r>
    </w:p>
    <w:p w14:paraId="02DD2939" w14:textId="77777777" w:rsidR="005F130E" w:rsidRDefault="004A5DE8">
      <w:pPr>
        <w:pStyle w:val="SourceCode"/>
      </w:pPr>
      <w:r>
        <w:tab/>
      </w:r>
      <w:r>
        <w:tab/>
        <w:t>return false</w:t>
      </w:r>
    </w:p>
    <w:p w14:paraId="79832AAC" w14:textId="77777777" w:rsidR="005F130E" w:rsidRDefault="004A5DE8">
      <w:pPr>
        <w:pStyle w:val="SourceCode"/>
      </w:pPr>
      <w:r>
        <w:tab/>
        <w:t>}</w:t>
      </w:r>
    </w:p>
    <w:p w14:paraId="380906D1" w14:textId="77777777" w:rsidR="005F130E" w:rsidRDefault="004A5DE8">
      <w:pPr>
        <w:pStyle w:val="SourceCode"/>
        <w:keepNext/>
      </w:pPr>
      <w:r>
        <w:tab/>
        <w:t>return strings.EqualFold(withoutTrailingDot(firstName),</w:t>
      </w:r>
    </w:p>
    <w:p w14:paraId="4D5753EB" w14:textId="77777777" w:rsidR="005F130E" w:rsidRDefault="004A5DE8">
      <w:pPr>
        <w:pStyle w:val="SourceCode"/>
        <w:keepNext/>
      </w:pPr>
      <w:r>
        <w:tab/>
      </w:r>
      <w:r>
        <w:tab/>
      </w:r>
      <w:r>
        <w:t>withoutTrailingDot(secondName))</w:t>
      </w:r>
    </w:p>
    <w:p w14:paraId="2A3B4FF7" w14:textId="77777777" w:rsidR="005F130E" w:rsidRDefault="004A5DE8">
      <w:pPr>
        <w:pStyle w:val="SourceCode"/>
      </w:pPr>
      <w:r>
        <w:t>}</w:t>
      </w:r>
    </w:p>
    <w:p w14:paraId="4077784B" w14:textId="77777777" w:rsidR="005F130E" w:rsidRDefault="005F130E">
      <w:pPr>
        <w:keepNext/>
      </w:pPr>
    </w:p>
    <w:p w14:paraId="424EAC9D" w14:textId="77777777" w:rsidR="005F130E" w:rsidRDefault="004A5DE8">
      <w:pPr>
        <w:pStyle w:val="Heading3"/>
      </w:pPr>
      <w:r>
        <w:t>go/basic/main.go</w:t>
      </w:r>
    </w:p>
    <w:p w14:paraId="5F40D4EE" w14:textId="77777777" w:rsidR="005F130E" w:rsidRDefault="004A5DE8">
      <w:pPr>
        <w:pStyle w:val="SourceCode"/>
        <w:keepNext/>
      </w:pPr>
      <w:r>
        <w:t>// Remember, package main holds the program's entry point, main.</w:t>
      </w:r>
    </w:p>
    <w:p w14:paraId="55359CC1" w14:textId="77777777" w:rsidR="005F130E" w:rsidRDefault="004A5DE8">
      <w:pPr>
        <w:pStyle w:val="SourceCode"/>
        <w:keepNext/>
      </w:pPr>
      <w:r>
        <w:t>package main</w:t>
      </w:r>
    </w:p>
    <w:p w14:paraId="04CB8058" w14:textId="77777777" w:rsidR="005F130E" w:rsidRDefault="005F130E">
      <w:pPr>
        <w:pStyle w:val="SourceCode"/>
        <w:keepNext/>
      </w:pPr>
    </w:p>
    <w:p w14:paraId="0E07567C" w14:textId="77777777" w:rsidR="005F130E" w:rsidRDefault="004A5DE8">
      <w:pPr>
        <w:pStyle w:val="SourceCode"/>
      </w:pPr>
      <w:r>
        <w:t>// Remember, import brings in packages: fmt prints, and os gives os.Stderr.</w:t>
      </w:r>
    </w:p>
    <w:p w14:paraId="4A8D9475" w14:textId="77777777" w:rsidR="005F130E" w:rsidRDefault="004A5DE8">
      <w:pPr>
        <w:pStyle w:val="SourceCode"/>
      </w:pPr>
      <w:r>
        <w:t>// The two packages of this module, addresstable (Lesson 7.1's</w:t>
      </w:r>
    </w:p>
    <w:p w14:paraId="34853C4C" w14:textId="77777777" w:rsidR="005F130E" w:rsidRDefault="004A5DE8">
      <w:pPr>
        <w:pStyle w:val="SourceCode"/>
      </w:pPr>
      <w:r>
        <w:t>// ClassifyAddress) and hostname, are imported by the module's name from</w:t>
      </w:r>
    </w:p>
    <w:p w14:paraId="766709BF" w14:textId="77777777" w:rsidR="005F130E" w:rsidRDefault="004A5DE8">
      <w:pPr>
        <w:pStyle w:val="SourceCode"/>
      </w:pPr>
      <w:r>
        <w:t>// go.mod plus their folder.</w:t>
      </w:r>
    </w:p>
    <w:p w14:paraId="69EDD1EE" w14:textId="77777777" w:rsidR="005F130E" w:rsidRDefault="004A5DE8">
      <w:pPr>
        <w:pStyle w:val="SourceCode"/>
      </w:pPr>
      <w:r>
        <w:t>import (</w:t>
      </w:r>
    </w:p>
    <w:p w14:paraId="639B86E1" w14:textId="77777777" w:rsidR="005F130E" w:rsidRDefault="004A5DE8">
      <w:pPr>
        <w:pStyle w:val="SourceCode"/>
      </w:pPr>
      <w:r>
        <w:tab/>
        <w:t>"fmt"</w:t>
      </w:r>
    </w:p>
    <w:p w14:paraId="60924366" w14:textId="77777777" w:rsidR="005F130E" w:rsidRDefault="004A5DE8">
      <w:pPr>
        <w:pStyle w:val="SourceCode"/>
      </w:pPr>
      <w:r>
        <w:tab/>
        <w:t>"os"</w:t>
      </w:r>
    </w:p>
    <w:p w14:paraId="66307BD7" w14:textId="77777777" w:rsidR="005F130E" w:rsidRDefault="005F130E">
      <w:pPr>
        <w:pStyle w:val="SourceCode"/>
      </w:pPr>
    </w:p>
    <w:p w14:paraId="6D0BD480" w14:textId="77777777" w:rsidR="005F130E" w:rsidRDefault="004A5DE8">
      <w:pPr>
        <w:pStyle w:val="SourceCode"/>
      </w:pPr>
      <w:r>
        <w:tab/>
        <w:t>// This module's own packages.</w:t>
      </w:r>
    </w:p>
    <w:p w14:paraId="79E413D4" w14:textId="77777777" w:rsidR="005F130E" w:rsidRDefault="004A5DE8">
      <w:pPr>
        <w:pStyle w:val="SourceCode"/>
      </w:pPr>
      <w:r>
        <w:tab/>
        <w:t>"example.com/hostnames/addresstable"</w:t>
      </w:r>
    </w:p>
    <w:p w14:paraId="3DD9AA6C" w14:textId="77777777" w:rsidR="005F130E" w:rsidRDefault="004A5DE8">
      <w:pPr>
        <w:pStyle w:val="SourceCode"/>
      </w:pPr>
      <w:r>
        <w:tab/>
        <w:t>"example.com/hostnames/hostname"</w:t>
      </w:r>
    </w:p>
    <w:p w14:paraId="626BB531" w14:textId="77777777" w:rsidR="005F130E" w:rsidRDefault="004A5DE8">
      <w:pPr>
        <w:pStyle w:val="SourceCode"/>
      </w:pPr>
      <w:r>
        <w:t>)</w:t>
      </w:r>
    </w:p>
    <w:p w14:paraId="59130F56" w14:textId="77777777" w:rsidR="005F130E" w:rsidRDefault="005F130E">
      <w:pPr>
        <w:pStyle w:val="SourceCode"/>
      </w:pPr>
    </w:p>
    <w:p w14:paraId="4B403DB8" w14:textId="77777777" w:rsidR="005F130E" w:rsidRDefault="004A5DE8">
      <w:pPr>
        <w:pStyle w:val="SourceCode"/>
      </w:pPr>
      <w:r>
        <w:t>func main() {</w:t>
      </w:r>
    </w:p>
    <w:p w14:paraId="7A8C8FC3" w14:textId="77777777" w:rsidR="005F130E" w:rsidRDefault="004A5DE8">
      <w:pPr>
        <w:pStyle w:val="SourceCode"/>
      </w:pPr>
      <w:r>
        <w:tab/>
        <w:t>// The texts to sort out: six host names, three addresses, then five</w:t>
      </w:r>
    </w:p>
    <w:p w14:paraId="7D741676" w14:textId="77777777" w:rsidR="005F130E" w:rsidRDefault="004A5DE8">
      <w:pPr>
        <w:pStyle w:val="SourceCode"/>
      </w:pPr>
      <w:r>
        <w:tab/>
        <w:t>// texts that are neither. 1.2.3 ends in an all-digit label; my_server</w:t>
      </w:r>
    </w:p>
    <w:p w14:paraId="698E98FD" w14:textId="77777777" w:rsidR="005F130E" w:rsidRDefault="004A5DE8">
      <w:pPr>
        <w:pStyle w:val="SourceCode"/>
      </w:pPr>
      <w:r>
        <w:tab/>
        <w:t>// has an underscore; -web.example starts a label with a hyphen;</w:t>
      </w:r>
    </w:p>
    <w:p w14:paraId="1E8FFFF3" w14:textId="77777777" w:rsidR="005F130E" w:rsidRDefault="004A5DE8">
      <w:pPr>
        <w:pStyle w:val="SourceCode"/>
      </w:pPr>
      <w:r>
        <w:tab/>
        <w:t>// web..example has an empty label; web.example:443 adds a port.</w:t>
      </w:r>
    </w:p>
    <w:p w14:paraId="155ABF2F" w14:textId="77777777" w:rsidR="005F130E" w:rsidRDefault="004A5DE8">
      <w:pPr>
        <w:pStyle w:val="SourceCode"/>
      </w:pPr>
      <w:r>
        <w:tab/>
        <w:t>targetTexts := []string{</w:t>
      </w:r>
    </w:p>
    <w:p w14:paraId="55652080" w14:textId="77777777" w:rsidR="005F130E" w:rsidRDefault="004A5DE8">
      <w:pPr>
        <w:pStyle w:val="SourceCode"/>
      </w:pPr>
      <w:r>
        <w:tab/>
      </w:r>
      <w:r>
        <w:tab/>
        <w:t>"localhost", "www.example.com", "WWW.Example.COM.", "fileserver",</w:t>
      </w:r>
    </w:p>
    <w:p w14:paraId="239CB1B5" w14:textId="77777777" w:rsidR="005F130E" w:rsidRDefault="004A5DE8">
      <w:pPr>
        <w:pStyle w:val="SourceCode"/>
      </w:pPr>
      <w:r>
        <w:tab/>
      </w:r>
      <w:r>
        <w:tab/>
        <w:t>"printer.local", "xn--bcher-kva.example",</w:t>
      </w:r>
    </w:p>
    <w:p w14:paraId="4D5A331C" w14:textId="77777777" w:rsidR="005F130E" w:rsidRDefault="004A5DE8">
      <w:pPr>
        <w:pStyle w:val="SourceCode"/>
      </w:pPr>
      <w:r>
        <w:tab/>
      </w:r>
      <w:r>
        <w:tab/>
        <w:t>"127.0.0.1", "::1", "192.0.2.1",</w:t>
      </w:r>
    </w:p>
    <w:p w14:paraId="1867A885" w14:textId="77777777" w:rsidR="005F130E" w:rsidRDefault="004A5DE8">
      <w:pPr>
        <w:pStyle w:val="SourceCode"/>
      </w:pPr>
      <w:r>
        <w:tab/>
      </w:r>
      <w:r>
        <w:tab/>
      </w:r>
      <w:r>
        <w:t>"1.2.3", "my_server", "-web.example", "web..example",</w:t>
      </w:r>
    </w:p>
    <w:p w14:paraId="5BB8A6A5" w14:textId="77777777" w:rsidR="005F130E" w:rsidRDefault="004A5DE8">
      <w:pPr>
        <w:pStyle w:val="SourceCode"/>
      </w:pPr>
      <w:r>
        <w:tab/>
      </w:r>
      <w:r>
        <w:tab/>
        <w:t>"web.example:443",</w:t>
      </w:r>
    </w:p>
    <w:p w14:paraId="55DDE7D9" w14:textId="77777777" w:rsidR="005F130E" w:rsidRDefault="004A5DE8">
      <w:pPr>
        <w:pStyle w:val="SourceCode"/>
      </w:pPr>
      <w:r>
        <w:tab/>
        <w:t>}</w:t>
      </w:r>
    </w:p>
    <w:p w14:paraId="3D145CDA" w14:textId="77777777" w:rsidR="005F130E" w:rsidRDefault="005F130E">
      <w:pPr>
        <w:pStyle w:val="SourceCode"/>
      </w:pPr>
    </w:p>
    <w:p w14:paraId="513AFC0C" w14:textId="77777777" w:rsidR="005F130E" w:rsidRDefault="004A5DE8">
      <w:pPr>
        <w:pStyle w:val="SourceCode"/>
      </w:pPr>
      <w:r>
        <w:tab/>
        <w:t>for _, targetText := range targetTexts {</w:t>
      </w:r>
    </w:p>
    <w:p w14:paraId="5EE444EE" w14:textId="77777777" w:rsidR="005F130E" w:rsidRDefault="004A5DE8">
      <w:pPr>
        <w:pStyle w:val="SourceCode"/>
      </w:pPr>
      <w:r>
        <w:tab/>
      </w:r>
      <w:r>
        <w:tab/>
        <w:t>// An address is checked first: 127.0.0.1 is made of labels of</w:t>
      </w:r>
    </w:p>
    <w:p w14:paraId="76353FDD" w14:textId="77777777" w:rsidR="005F130E" w:rsidRDefault="004A5DE8">
      <w:pPr>
        <w:pStyle w:val="SourceCode"/>
      </w:pPr>
      <w:r>
        <w:tab/>
      </w:r>
      <w:r>
        <w:tab/>
        <w:t>// digits, but it is an address, so it is never looked up as a</w:t>
      </w:r>
    </w:p>
    <w:p w14:paraId="73E00694" w14:textId="77777777" w:rsidR="005F130E" w:rsidRDefault="004A5DE8">
      <w:pPr>
        <w:pStyle w:val="SourceCode"/>
      </w:pPr>
      <w:r>
        <w:tab/>
      </w:r>
      <w:r>
        <w:tab/>
        <w:t>// name. Remember, ClassifyAddress gives the class "Error" for text</w:t>
      </w:r>
    </w:p>
    <w:p w14:paraId="7469615C" w14:textId="77777777" w:rsidR="005F130E" w:rsidRDefault="004A5DE8">
      <w:pPr>
        <w:pStyle w:val="SourceCode"/>
      </w:pPr>
      <w:r>
        <w:tab/>
      </w:r>
      <w:r>
        <w:tab/>
        <w:t>// that is not an address, and its version otherwise.</w:t>
      </w:r>
    </w:p>
    <w:p w14:paraId="09C90188" w14:textId="77777777" w:rsidR="005F130E" w:rsidRDefault="004A5DE8">
      <w:pPr>
        <w:pStyle w:val="SourceCode"/>
      </w:pPr>
      <w:r>
        <w:tab/>
      </w:r>
      <w:r>
        <w:tab/>
        <w:t>details := addresstable.ClassifyAddress(targetText)</w:t>
      </w:r>
    </w:p>
    <w:p w14:paraId="7F4C82AA" w14:textId="77777777" w:rsidR="005F130E" w:rsidRDefault="004A5DE8">
      <w:pPr>
        <w:pStyle w:val="SourceCode"/>
      </w:pPr>
      <w:r>
        <w:tab/>
      </w:r>
      <w:r>
        <w:tab/>
        <w:t>if details.AddressClass != "Error" {</w:t>
      </w:r>
    </w:p>
    <w:p w14:paraId="353D9FCE" w14:textId="77777777" w:rsidR="005F130E" w:rsidRDefault="004A5DE8">
      <w:pPr>
        <w:pStyle w:val="SourceCode"/>
      </w:pPr>
      <w:r>
        <w:tab/>
      </w:r>
      <w:r>
        <w:tab/>
      </w:r>
      <w:r>
        <w:tab/>
      </w:r>
      <w:r>
        <w:t>// Remember, %-24s pads the text to 24 characters.</w:t>
      </w:r>
    </w:p>
    <w:p w14:paraId="182878FB" w14:textId="77777777" w:rsidR="005F130E" w:rsidRDefault="004A5DE8">
      <w:pPr>
        <w:pStyle w:val="SourceCode"/>
      </w:pPr>
      <w:r>
        <w:tab/>
      </w:r>
      <w:r>
        <w:tab/>
      </w:r>
      <w:r>
        <w:tab/>
        <w:t>fmt.Printf("%-24s%s address\n", targetText, details.Version)</w:t>
      </w:r>
    </w:p>
    <w:p w14:paraId="63B5F22C" w14:textId="77777777" w:rsidR="005F130E" w:rsidRDefault="004A5DE8">
      <w:pPr>
        <w:pStyle w:val="SourceCode"/>
      </w:pPr>
      <w:r>
        <w:tab/>
      </w:r>
      <w:r>
        <w:tab/>
        <w:t>} else if hostname.IsValidHostname(targetText) {</w:t>
      </w:r>
    </w:p>
    <w:p w14:paraId="56187CA4" w14:textId="77777777" w:rsidR="005F130E" w:rsidRDefault="004A5DE8">
      <w:pPr>
        <w:pStyle w:val="SourceCode"/>
      </w:pPr>
      <w:r>
        <w:tab/>
      </w:r>
      <w:r>
        <w:tab/>
      </w:r>
      <w:r>
        <w:tab/>
        <w:t>fmt.Printf("%-24s%s\n", targetText, "host name")</w:t>
      </w:r>
    </w:p>
    <w:p w14:paraId="047286AF" w14:textId="77777777" w:rsidR="005F130E" w:rsidRDefault="004A5DE8">
      <w:pPr>
        <w:pStyle w:val="SourceCode"/>
      </w:pPr>
      <w:r>
        <w:tab/>
      </w:r>
      <w:r>
        <w:tab/>
        <w:t>} else {</w:t>
      </w:r>
    </w:p>
    <w:p w14:paraId="38A598A7" w14:textId="77777777" w:rsidR="005F130E" w:rsidRDefault="004A5DE8">
      <w:pPr>
        <w:pStyle w:val="SourceCode"/>
      </w:pPr>
      <w:r>
        <w:tab/>
      </w:r>
      <w:r>
        <w:tab/>
      </w:r>
      <w:r>
        <w:tab/>
        <w:t>// Text that is neither is an outcome, not a crash: the program</w:t>
      </w:r>
    </w:p>
    <w:p w14:paraId="43DE1788" w14:textId="77777777" w:rsidR="005F130E" w:rsidRDefault="004A5DE8">
      <w:pPr>
        <w:pStyle w:val="SourceCode"/>
      </w:pPr>
      <w:r>
        <w:tab/>
      </w:r>
      <w:r>
        <w:tab/>
      </w:r>
      <w:r>
        <w:tab/>
        <w:t>// says so on the error stream and goes on.</w:t>
      </w:r>
    </w:p>
    <w:p w14:paraId="3A39A695" w14:textId="77777777" w:rsidR="005F130E" w:rsidRDefault="004A5DE8">
      <w:pPr>
        <w:pStyle w:val="SourceCode"/>
      </w:pPr>
      <w:r>
        <w:tab/>
      </w:r>
      <w:r>
        <w:tab/>
      </w:r>
      <w:r>
        <w:tab/>
        <w:t>errorFormat := "Error: %s is not a host name or an IP address\n"</w:t>
      </w:r>
    </w:p>
    <w:p w14:paraId="50B8645D" w14:textId="77777777" w:rsidR="005F130E" w:rsidRDefault="004A5DE8">
      <w:pPr>
        <w:pStyle w:val="SourceCode"/>
      </w:pPr>
      <w:r>
        <w:tab/>
      </w:r>
      <w:r>
        <w:tab/>
      </w:r>
      <w:r>
        <w:tab/>
        <w:t>fmt.Fprintf(os.Stderr, errorFormat, targetText)</w:t>
      </w:r>
    </w:p>
    <w:p w14:paraId="4CEF3381" w14:textId="77777777" w:rsidR="005F130E" w:rsidRDefault="004A5DE8">
      <w:pPr>
        <w:pStyle w:val="SourceCode"/>
        <w:keepNext/>
      </w:pPr>
      <w:r>
        <w:tab/>
      </w:r>
      <w:r>
        <w:tab/>
        <w:t>}</w:t>
      </w:r>
    </w:p>
    <w:p w14:paraId="0F97AF09" w14:textId="77777777" w:rsidR="005F130E" w:rsidRDefault="004A5DE8">
      <w:pPr>
        <w:pStyle w:val="SourceCode"/>
        <w:keepNext/>
      </w:pPr>
      <w:r>
        <w:tab/>
        <w:t>}</w:t>
      </w:r>
    </w:p>
    <w:p w14:paraId="4922B792" w14:textId="77777777" w:rsidR="005F130E" w:rsidRDefault="004A5DE8">
      <w:pPr>
        <w:pStyle w:val="SourceCode"/>
      </w:pPr>
      <w:r>
        <w:t>}</w:t>
      </w:r>
    </w:p>
    <w:p w14:paraId="53E94AEF" w14:textId="77777777" w:rsidR="005F130E" w:rsidRDefault="005F130E">
      <w:pPr>
        <w:keepNext/>
      </w:pPr>
    </w:p>
    <w:p w14:paraId="37EC8612" w14:textId="77777777" w:rsidR="005F130E" w:rsidRDefault="004A5DE8">
      <w:pPr>
        <w:pStyle w:val="Heading3"/>
      </w:pPr>
      <w:r>
        <w:t>Windows PowerShell Basic Build and Run</w:t>
      </w:r>
    </w:p>
    <w:p w14:paraId="07E032D0" w14:textId="77777777" w:rsidR="005F130E" w:rsidRDefault="004A5DE8">
      <w:pPr>
        <w:keepNext/>
      </w:pPr>
      <w:r>
        <w:t>Run the program from the lesson-7.2 folder.</w:t>
      </w:r>
    </w:p>
    <w:p w14:paraId="3F0A19F9" w14:textId="77777777" w:rsidR="005F130E" w:rsidRDefault="005F130E">
      <w:pPr>
        <w:keepNext/>
      </w:pPr>
    </w:p>
    <w:p w14:paraId="01933915" w14:textId="77777777" w:rsidR="005F130E" w:rsidRDefault="004A5DE8">
      <w:pPr>
        <w:pStyle w:val="CommandBlock"/>
        <w:keepNext/>
      </w:pPr>
      <w:r>
        <w:t>go -C .\go build -o basic-hostnames.exe .\basic</w:t>
      </w:r>
    </w:p>
    <w:p w14:paraId="08018305" w14:textId="77777777" w:rsidR="005F130E" w:rsidRDefault="004A5DE8">
      <w:pPr>
        <w:pStyle w:val="CommandBlock"/>
      </w:pPr>
      <w:r>
        <w:t>.\go\basic-hostnames.exe</w:t>
      </w:r>
    </w:p>
    <w:p w14:paraId="3D0C069F" w14:textId="77777777" w:rsidR="005F130E" w:rsidRDefault="005F130E">
      <w:pPr>
        <w:keepNext/>
      </w:pPr>
    </w:p>
    <w:p w14:paraId="1166E2C2" w14:textId="77777777" w:rsidR="005F130E" w:rsidRDefault="004A5DE8">
      <w:pPr>
        <w:pStyle w:val="Heading3"/>
      </w:pPr>
      <w:r>
        <w:t>Linux or macOS Basic Build and Run</w:t>
      </w:r>
    </w:p>
    <w:p w14:paraId="3315F84E" w14:textId="77777777" w:rsidR="005F130E" w:rsidRDefault="004A5DE8">
      <w:pPr>
        <w:pStyle w:val="CommandBlock"/>
        <w:keepNext/>
      </w:pPr>
      <w:r>
        <w:t>go -C ./go build -o basic-hostnames ./basic</w:t>
      </w:r>
    </w:p>
    <w:p w14:paraId="6CE39B47" w14:textId="77777777" w:rsidR="005F130E" w:rsidRDefault="004A5DE8">
      <w:pPr>
        <w:pStyle w:val="CommandBlock"/>
      </w:pPr>
      <w:r>
        <w:t>./go/basic-hostnames</w:t>
      </w:r>
    </w:p>
    <w:p w14:paraId="72C8F5EA" w14:textId="77777777" w:rsidR="005F130E" w:rsidRDefault="005F130E">
      <w:pPr>
        <w:keepNext/>
      </w:pPr>
    </w:p>
    <w:p w14:paraId="228F0D6B" w14:textId="77777777" w:rsidR="005F130E" w:rsidRDefault="004A5DE8">
      <w:pPr>
        <w:pStyle w:val="Heading3"/>
      </w:pPr>
      <w:r>
        <w:t>Check Your Results</w:t>
      </w:r>
    </w:p>
    <w:p w14:paraId="65027BA4" w14:textId="77777777" w:rsidR="005F130E" w:rsidRDefault="004A5DE8">
      <w:r>
        <w:t>Your screen must show the Basic program's lines of the Required Clean-Run Output in Validation Rules; the five Error lines come on the error stream.</w:t>
      </w:r>
    </w:p>
    <w:p w14:paraId="2B4E1E24" w14:textId="77777777" w:rsidR="005F130E" w:rsidRDefault="005F130E">
      <w:pPr>
        <w:keepNext/>
      </w:pPr>
    </w:p>
    <w:p w14:paraId="6EE72391" w14:textId="77777777" w:rsidR="005F130E" w:rsidRDefault="005F130E">
      <w:pPr>
        <w:keepNext/>
      </w:pPr>
    </w:p>
    <w:p w14:paraId="344C5F5F" w14:textId="77777777" w:rsidR="005F130E" w:rsidRDefault="004A5DE8">
      <w:pPr>
        <w:pStyle w:val="Heading2"/>
      </w:pPr>
      <w:r>
        <w:t>Production-Minded Implementation</w:t>
      </w:r>
    </w:p>
    <w:p w14:paraId="70F3965A" w14:textId="77777777" w:rsidR="005F130E" w:rsidRDefault="004A5DE8">
      <w:r>
        <w:t>The Production-Minded program uses the same two packages. printTarget prints each text's line with its next step; then main tests the 63-character label limit with strings.Repeat, compares two spellings of www.example.com with SameHostName, and reads this computer's name with Lesson 2.15's os.Hostname before checking it; if the name cannot be read, the program prints one Error line and ends with exit code 1.</w:t>
      </w:r>
    </w:p>
    <w:p w14:paraId="4BDBE88A" w14:textId="77777777" w:rsidR="005F130E" w:rsidRDefault="005F130E">
      <w:pPr>
        <w:keepNext/>
      </w:pPr>
    </w:p>
    <w:p w14:paraId="4E74DB10" w14:textId="77777777" w:rsidR="005F130E" w:rsidRDefault="004A5DE8">
      <w:pPr>
        <w:pStyle w:val="Heading3"/>
      </w:pPr>
      <w:r>
        <w:t>go/main.go</w:t>
      </w:r>
    </w:p>
    <w:p w14:paraId="7404C1FC" w14:textId="77777777" w:rsidR="005F130E" w:rsidRDefault="004A5DE8">
      <w:pPr>
        <w:pStyle w:val="SourceCode"/>
        <w:keepNext/>
      </w:pPr>
      <w:r>
        <w:t>// Remember, package main holds the program's entry point, main.</w:t>
      </w:r>
    </w:p>
    <w:p w14:paraId="7592E431" w14:textId="77777777" w:rsidR="005F130E" w:rsidRDefault="004A5DE8">
      <w:pPr>
        <w:pStyle w:val="SourceCode"/>
        <w:keepNext/>
      </w:pPr>
      <w:r>
        <w:t>package main</w:t>
      </w:r>
    </w:p>
    <w:p w14:paraId="1F49318D" w14:textId="77777777" w:rsidR="005F130E" w:rsidRDefault="005F130E">
      <w:pPr>
        <w:pStyle w:val="SourceCode"/>
        <w:keepNext/>
      </w:pPr>
    </w:p>
    <w:p w14:paraId="55FEAA8A" w14:textId="77777777" w:rsidR="005F130E" w:rsidRDefault="004A5DE8">
      <w:pPr>
        <w:pStyle w:val="SourceCode"/>
      </w:pPr>
      <w:r>
        <w:t>// Remember, import brings in packages: fmt prints, os gives os.Stderr and</w:t>
      </w:r>
    </w:p>
    <w:p w14:paraId="25E15271" w14:textId="77777777" w:rsidR="005F130E" w:rsidRDefault="004A5DE8">
      <w:pPr>
        <w:pStyle w:val="SourceCode"/>
      </w:pPr>
      <w:r>
        <w:t>// os.Hostname, and strings repeats text. addresstable and hostname are</w:t>
      </w:r>
    </w:p>
    <w:p w14:paraId="50247884" w14:textId="77777777" w:rsidR="005F130E" w:rsidRDefault="004A5DE8">
      <w:pPr>
        <w:pStyle w:val="SourceCode"/>
      </w:pPr>
      <w:r>
        <w:t>// this module's own packages.</w:t>
      </w:r>
    </w:p>
    <w:p w14:paraId="22303406" w14:textId="77777777" w:rsidR="005F130E" w:rsidRDefault="004A5DE8">
      <w:pPr>
        <w:pStyle w:val="SourceCode"/>
      </w:pPr>
      <w:r>
        <w:t>import (</w:t>
      </w:r>
    </w:p>
    <w:p w14:paraId="2E489C61" w14:textId="77777777" w:rsidR="005F130E" w:rsidRDefault="004A5DE8">
      <w:pPr>
        <w:pStyle w:val="SourceCode"/>
      </w:pPr>
      <w:r>
        <w:tab/>
        <w:t>"fmt"</w:t>
      </w:r>
    </w:p>
    <w:p w14:paraId="32A3F2AE" w14:textId="77777777" w:rsidR="005F130E" w:rsidRDefault="004A5DE8">
      <w:pPr>
        <w:pStyle w:val="SourceCode"/>
      </w:pPr>
      <w:r>
        <w:tab/>
        <w:t>"os"</w:t>
      </w:r>
    </w:p>
    <w:p w14:paraId="56A1D4F3" w14:textId="77777777" w:rsidR="005F130E" w:rsidRDefault="004A5DE8">
      <w:pPr>
        <w:pStyle w:val="SourceCode"/>
      </w:pPr>
      <w:r>
        <w:tab/>
        <w:t>"strings"</w:t>
      </w:r>
    </w:p>
    <w:p w14:paraId="19736305" w14:textId="77777777" w:rsidR="005F130E" w:rsidRDefault="005F130E">
      <w:pPr>
        <w:pStyle w:val="SourceCode"/>
      </w:pPr>
    </w:p>
    <w:p w14:paraId="7AAA6A24" w14:textId="77777777" w:rsidR="005F130E" w:rsidRDefault="004A5DE8">
      <w:pPr>
        <w:pStyle w:val="SourceCode"/>
      </w:pPr>
      <w:r>
        <w:tab/>
        <w:t>// This module's own packages.</w:t>
      </w:r>
    </w:p>
    <w:p w14:paraId="76B6D12C" w14:textId="77777777" w:rsidR="005F130E" w:rsidRDefault="004A5DE8">
      <w:pPr>
        <w:pStyle w:val="SourceCode"/>
      </w:pPr>
      <w:r>
        <w:tab/>
        <w:t>"example.com/hostnames/addresstable"</w:t>
      </w:r>
    </w:p>
    <w:p w14:paraId="5E838CFA" w14:textId="77777777" w:rsidR="005F130E" w:rsidRDefault="004A5DE8">
      <w:pPr>
        <w:pStyle w:val="SourceCode"/>
      </w:pPr>
      <w:r>
        <w:tab/>
        <w:t>"example.com/hostnames/hostname"</w:t>
      </w:r>
    </w:p>
    <w:p w14:paraId="77C446BB" w14:textId="77777777" w:rsidR="005F130E" w:rsidRDefault="004A5DE8">
      <w:pPr>
        <w:pStyle w:val="SourceCode"/>
      </w:pPr>
      <w:r>
        <w:t>)</w:t>
      </w:r>
    </w:p>
    <w:p w14:paraId="3FDA7410" w14:textId="77777777" w:rsidR="005F130E" w:rsidRDefault="005F130E">
      <w:pPr>
        <w:pStyle w:val="SourceCode"/>
      </w:pPr>
    </w:p>
    <w:p w14:paraId="3AA354AB" w14:textId="77777777" w:rsidR="005F130E" w:rsidRDefault="004A5DE8">
      <w:pPr>
        <w:pStyle w:val="SourceCode"/>
      </w:pPr>
      <w:r>
        <w:t>// printTarget prints one text's line: an address is used as it is, with</w:t>
      </w:r>
    </w:p>
    <w:p w14:paraId="26F3E935" w14:textId="77777777" w:rsidR="005F130E" w:rsidRDefault="004A5DE8">
      <w:pPr>
        <w:pStyle w:val="SourceCode"/>
      </w:pPr>
      <w:r>
        <w:t>// its class from the address table; a host name must be looked up first</w:t>
      </w:r>
    </w:p>
    <w:p w14:paraId="76465BDC" w14:textId="77777777" w:rsidR="005F130E" w:rsidRDefault="004A5DE8">
      <w:pPr>
        <w:pStyle w:val="SourceCode"/>
      </w:pPr>
      <w:r>
        <w:t>// (Lesson 7.3); anything else gives an Error line on the error stream.</w:t>
      </w:r>
    </w:p>
    <w:p w14:paraId="043EFD50" w14:textId="77777777" w:rsidR="005F130E" w:rsidRDefault="004A5DE8">
      <w:pPr>
        <w:pStyle w:val="SourceCode"/>
      </w:pPr>
      <w:r>
        <w:t>func printTarget(targetText string) {</w:t>
      </w:r>
    </w:p>
    <w:p w14:paraId="7F88993C" w14:textId="77777777" w:rsidR="005F130E" w:rsidRDefault="004A5DE8">
      <w:pPr>
        <w:pStyle w:val="SourceCode"/>
      </w:pPr>
      <w:r>
        <w:tab/>
        <w:t>details := addresstable.ClassifyAddress(targetText)</w:t>
      </w:r>
    </w:p>
    <w:p w14:paraId="366B9553" w14:textId="77777777" w:rsidR="005F130E" w:rsidRDefault="004A5DE8">
      <w:pPr>
        <w:pStyle w:val="SourceCode"/>
      </w:pPr>
      <w:r>
        <w:tab/>
        <w:t>if details.AddressClass != "Error" {</w:t>
      </w:r>
    </w:p>
    <w:p w14:paraId="584C54D0" w14:textId="77777777" w:rsidR="005F130E" w:rsidRDefault="004A5DE8">
      <w:pPr>
        <w:pStyle w:val="SourceCode"/>
      </w:pPr>
      <w:r>
        <w:tab/>
      </w:r>
      <w:r>
        <w:tab/>
        <w:t>fmt.Printf("%-24s%-14sno lookup: %s\n", targetText,</w:t>
      </w:r>
    </w:p>
    <w:p w14:paraId="035E8A3B" w14:textId="77777777" w:rsidR="005F130E" w:rsidRDefault="004A5DE8">
      <w:pPr>
        <w:pStyle w:val="SourceCode"/>
      </w:pPr>
      <w:r>
        <w:tab/>
      </w:r>
      <w:r>
        <w:tab/>
      </w:r>
      <w:r>
        <w:tab/>
        <w:t>details.Version+" address", details.AddressClass)</w:t>
      </w:r>
    </w:p>
    <w:p w14:paraId="5CE9A4AA" w14:textId="77777777" w:rsidR="005F130E" w:rsidRDefault="004A5DE8">
      <w:pPr>
        <w:pStyle w:val="SourceCode"/>
      </w:pPr>
      <w:r>
        <w:tab/>
        <w:t>} else if hostname.IsValidHostname(targetText) {</w:t>
      </w:r>
    </w:p>
    <w:p w14:paraId="0A5F068C" w14:textId="77777777" w:rsidR="005F130E" w:rsidRDefault="004A5DE8">
      <w:pPr>
        <w:pStyle w:val="SourceCode"/>
      </w:pPr>
      <w:r>
        <w:tab/>
      </w:r>
      <w:r>
        <w:tab/>
        <w:t>fmt.Printf("%-24s%-14s%s\n", targetText, "host name",</w:t>
      </w:r>
    </w:p>
    <w:p w14:paraId="7A8AD4D7" w14:textId="77777777" w:rsidR="005F130E" w:rsidRDefault="004A5DE8">
      <w:pPr>
        <w:pStyle w:val="SourceCode"/>
      </w:pPr>
      <w:r>
        <w:tab/>
      </w:r>
      <w:r>
        <w:tab/>
      </w:r>
      <w:r>
        <w:tab/>
        <w:t>"look up its addresses")</w:t>
      </w:r>
    </w:p>
    <w:p w14:paraId="3B142DD9" w14:textId="77777777" w:rsidR="005F130E" w:rsidRDefault="004A5DE8">
      <w:pPr>
        <w:pStyle w:val="SourceCode"/>
      </w:pPr>
      <w:r>
        <w:tab/>
        <w:t>} else {</w:t>
      </w:r>
    </w:p>
    <w:p w14:paraId="102FAD7C" w14:textId="77777777" w:rsidR="005F130E" w:rsidRDefault="004A5DE8">
      <w:pPr>
        <w:pStyle w:val="SourceCode"/>
      </w:pPr>
      <w:r>
        <w:tab/>
      </w:r>
      <w:r>
        <w:tab/>
      </w:r>
      <w:r>
        <w:t>errorFormat := "Error: %s is not a host name or an IP address\n"</w:t>
      </w:r>
    </w:p>
    <w:p w14:paraId="101F24BF" w14:textId="77777777" w:rsidR="005F130E" w:rsidRDefault="004A5DE8">
      <w:pPr>
        <w:pStyle w:val="SourceCode"/>
      </w:pPr>
      <w:r>
        <w:tab/>
      </w:r>
      <w:r>
        <w:tab/>
        <w:t>fmt.Fprintf(os.Stderr, errorFormat, targetText)</w:t>
      </w:r>
    </w:p>
    <w:p w14:paraId="15D17DCB" w14:textId="77777777" w:rsidR="005F130E" w:rsidRDefault="004A5DE8">
      <w:pPr>
        <w:pStyle w:val="SourceCode"/>
      </w:pPr>
      <w:r>
        <w:tab/>
        <w:t>}</w:t>
      </w:r>
    </w:p>
    <w:p w14:paraId="20D39663" w14:textId="77777777" w:rsidR="005F130E" w:rsidRDefault="004A5DE8">
      <w:pPr>
        <w:pStyle w:val="SourceCode"/>
      </w:pPr>
      <w:r>
        <w:t>}</w:t>
      </w:r>
    </w:p>
    <w:p w14:paraId="703D0BEF" w14:textId="77777777" w:rsidR="005F130E" w:rsidRDefault="005F130E">
      <w:pPr>
        <w:pStyle w:val="SourceCode"/>
      </w:pPr>
    </w:p>
    <w:p w14:paraId="70FFC3F6" w14:textId="77777777" w:rsidR="005F130E" w:rsidRDefault="004A5DE8">
      <w:pPr>
        <w:pStyle w:val="SourceCode"/>
      </w:pPr>
      <w:r>
        <w:t>// acceptedOrRefused turns a check's answer into the word printed for it.</w:t>
      </w:r>
    </w:p>
    <w:p w14:paraId="1F0DA330" w14:textId="77777777" w:rsidR="005F130E" w:rsidRDefault="004A5DE8">
      <w:pPr>
        <w:pStyle w:val="SourceCode"/>
      </w:pPr>
      <w:r>
        <w:t>func acceptedOrRefused(accepted bool) string {</w:t>
      </w:r>
    </w:p>
    <w:p w14:paraId="693A34CA" w14:textId="77777777" w:rsidR="005F130E" w:rsidRDefault="004A5DE8">
      <w:pPr>
        <w:pStyle w:val="SourceCode"/>
      </w:pPr>
      <w:r>
        <w:tab/>
        <w:t>if accepted {</w:t>
      </w:r>
    </w:p>
    <w:p w14:paraId="790806BE" w14:textId="77777777" w:rsidR="005F130E" w:rsidRDefault="004A5DE8">
      <w:pPr>
        <w:pStyle w:val="SourceCode"/>
      </w:pPr>
      <w:r>
        <w:tab/>
      </w:r>
      <w:r>
        <w:tab/>
        <w:t>return "accepted"</w:t>
      </w:r>
    </w:p>
    <w:p w14:paraId="43F78D4D" w14:textId="77777777" w:rsidR="005F130E" w:rsidRDefault="004A5DE8">
      <w:pPr>
        <w:pStyle w:val="SourceCode"/>
      </w:pPr>
      <w:r>
        <w:tab/>
        <w:t>}</w:t>
      </w:r>
    </w:p>
    <w:p w14:paraId="0AF49A91" w14:textId="77777777" w:rsidR="005F130E" w:rsidRDefault="004A5DE8">
      <w:pPr>
        <w:pStyle w:val="SourceCode"/>
      </w:pPr>
      <w:r>
        <w:tab/>
        <w:t>return "refused"</w:t>
      </w:r>
    </w:p>
    <w:p w14:paraId="64DA6D1D" w14:textId="77777777" w:rsidR="005F130E" w:rsidRDefault="004A5DE8">
      <w:pPr>
        <w:pStyle w:val="SourceCode"/>
      </w:pPr>
      <w:r>
        <w:t>}</w:t>
      </w:r>
    </w:p>
    <w:p w14:paraId="2A98D378" w14:textId="77777777" w:rsidR="005F130E" w:rsidRDefault="005F130E">
      <w:pPr>
        <w:pStyle w:val="SourceCode"/>
      </w:pPr>
    </w:p>
    <w:p w14:paraId="43F56594" w14:textId="77777777" w:rsidR="005F130E" w:rsidRDefault="004A5DE8">
      <w:pPr>
        <w:pStyle w:val="SourceCode"/>
      </w:pPr>
      <w:r>
        <w:t>func main() {</w:t>
      </w:r>
    </w:p>
    <w:p w14:paraId="3846C771" w14:textId="77777777" w:rsidR="005F130E" w:rsidRDefault="004A5DE8">
      <w:pPr>
        <w:pStyle w:val="SourceCode"/>
      </w:pPr>
      <w:r>
        <w:tab/>
        <w:t>// The Basic list: six host names, three addresses, then five texts</w:t>
      </w:r>
    </w:p>
    <w:p w14:paraId="0E5E0A61" w14:textId="77777777" w:rsidR="005F130E" w:rsidRDefault="004A5DE8">
      <w:pPr>
        <w:pStyle w:val="SourceCode"/>
      </w:pPr>
      <w:r>
        <w:tab/>
        <w:t>// that are neither.</w:t>
      </w:r>
    </w:p>
    <w:p w14:paraId="48C0D3ED" w14:textId="77777777" w:rsidR="005F130E" w:rsidRDefault="004A5DE8">
      <w:pPr>
        <w:pStyle w:val="SourceCode"/>
      </w:pPr>
      <w:r>
        <w:tab/>
        <w:t>targetTexts := []string{</w:t>
      </w:r>
    </w:p>
    <w:p w14:paraId="288EF6C7" w14:textId="77777777" w:rsidR="005F130E" w:rsidRDefault="004A5DE8">
      <w:pPr>
        <w:pStyle w:val="SourceCode"/>
      </w:pPr>
      <w:r>
        <w:tab/>
      </w:r>
      <w:r>
        <w:tab/>
        <w:t>"localhost", "www.example.com", "WWW.Example.COM.", "fileserver",</w:t>
      </w:r>
    </w:p>
    <w:p w14:paraId="0F9DF54E" w14:textId="77777777" w:rsidR="005F130E" w:rsidRDefault="004A5DE8">
      <w:pPr>
        <w:pStyle w:val="SourceCode"/>
      </w:pPr>
      <w:r>
        <w:tab/>
      </w:r>
      <w:r>
        <w:tab/>
      </w:r>
      <w:r>
        <w:t>"printer.local", "xn--bcher-kva.example",</w:t>
      </w:r>
    </w:p>
    <w:p w14:paraId="39D86FFA" w14:textId="77777777" w:rsidR="005F130E" w:rsidRDefault="004A5DE8">
      <w:pPr>
        <w:pStyle w:val="SourceCode"/>
      </w:pPr>
      <w:r>
        <w:tab/>
      </w:r>
      <w:r>
        <w:tab/>
        <w:t>"127.0.0.1", "::1", "192.0.2.1",</w:t>
      </w:r>
    </w:p>
    <w:p w14:paraId="3F4C9DF7" w14:textId="77777777" w:rsidR="005F130E" w:rsidRDefault="004A5DE8">
      <w:pPr>
        <w:pStyle w:val="SourceCode"/>
      </w:pPr>
      <w:r>
        <w:tab/>
      </w:r>
      <w:r>
        <w:tab/>
        <w:t>"1.2.3", "my_server", "-web.example", "web..example",</w:t>
      </w:r>
    </w:p>
    <w:p w14:paraId="7954E5E4" w14:textId="77777777" w:rsidR="005F130E" w:rsidRDefault="004A5DE8">
      <w:pPr>
        <w:pStyle w:val="SourceCode"/>
      </w:pPr>
      <w:r>
        <w:tab/>
      </w:r>
      <w:r>
        <w:tab/>
        <w:t>"web.example:443",</w:t>
      </w:r>
    </w:p>
    <w:p w14:paraId="490461E0" w14:textId="77777777" w:rsidR="005F130E" w:rsidRDefault="004A5DE8">
      <w:pPr>
        <w:pStyle w:val="SourceCode"/>
      </w:pPr>
      <w:r>
        <w:tab/>
        <w:t>}</w:t>
      </w:r>
    </w:p>
    <w:p w14:paraId="482BA691" w14:textId="77777777" w:rsidR="005F130E" w:rsidRDefault="005F130E">
      <w:pPr>
        <w:pStyle w:val="SourceCode"/>
      </w:pPr>
    </w:p>
    <w:p w14:paraId="4DA1DA7F" w14:textId="77777777" w:rsidR="005F130E" w:rsidRDefault="004A5DE8">
      <w:pPr>
        <w:pStyle w:val="SourceCode"/>
      </w:pPr>
      <w:r>
        <w:tab/>
        <w:t>fmt.Printf("%-24s%-14s%s\n", "Text", "Kind", "Next step")</w:t>
      </w:r>
    </w:p>
    <w:p w14:paraId="55482176" w14:textId="77777777" w:rsidR="005F130E" w:rsidRDefault="004A5DE8">
      <w:pPr>
        <w:pStyle w:val="SourceCode"/>
      </w:pPr>
      <w:r>
        <w:tab/>
        <w:t>for _, targetText := range targetTexts {</w:t>
      </w:r>
    </w:p>
    <w:p w14:paraId="4B389837" w14:textId="77777777" w:rsidR="005F130E" w:rsidRDefault="004A5DE8">
      <w:pPr>
        <w:pStyle w:val="SourceCode"/>
      </w:pPr>
      <w:r>
        <w:tab/>
      </w:r>
      <w:r>
        <w:tab/>
        <w:t>printTarget(targetText)</w:t>
      </w:r>
    </w:p>
    <w:p w14:paraId="5534427B" w14:textId="77777777" w:rsidR="005F130E" w:rsidRDefault="004A5DE8">
      <w:pPr>
        <w:pStyle w:val="SourceCode"/>
      </w:pPr>
      <w:r>
        <w:tab/>
        <w:t>}</w:t>
      </w:r>
    </w:p>
    <w:p w14:paraId="50E753FB" w14:textId="77777777" w:rsidR="005F130E" w:rsidRDefault="005F130E">
      <w:pPr>
        <w:pStyle w:val="SourceCode"/>
      </w:pPr>
    </w:p>
    <w:p w14:paraId="558DA238" w14:textId="77777777" w:rsidR="005F130E" w:rsidRDefault="004A5DE8">
      <w:pPr>
        <w:pStyle w:val="SourceCode"/>
      </w:pPr>
      <w:r>
        <w:tab/>
        <w:t>// The label limit: strings.Repeat("a", 63) is 63 copies of "a". Go has</w:t>
      </w:r>
    </w:p>
    <w:p w14:paraId="3595169C" w14:textId="77777777" w:rsidR="005F130E" w:rsidRDefault="004A5DE8">
      <w:pPr>
        <w:pStyle w:val="SourceCode"/>
      </w:pPr>
      <w:r>
        <w:tab/>
        <w:t>// no "condition ? a : b", so acceptedOrRefused picks the word.</w:t>
      </w:r>
    </w:p>
    <w:p w14:paraId="33913777" w14:textId="77777777" w:rsidR="005F130E" w:rsidRDefault="004A5DE8">
      <w:pPr>
        <w:pStyle w:val="SourceCode"/>
      </w:pPr>
      <w:r>
        <w:tab/>
        <w:t>nameWith63LetterLabel := strings.Repeat("a", 63) + ".example"</w:t>
      </w:r>
    </w:p>
    <w:p w14:paraId="65098D12" w14:textId="77777777" w:rsidR="005F130E" w:rsidRDefault="004A5DE8">
      <w:pPr>
        <w:pStyle w:val="SourceCode"/>
      </w:pPr>
      <w:r>
        <w:tab/>
      </w:r>
      <w:r>
        <w:t>nameWith64LetterLabel := strings.Repeat("a", 64) + ".example"</w:t>
      </w:r>
    </w:p>
    <w:p w14:paraId="3A75D843" w14:textId="77777777" w:rsidR="005F130E" w:rsidRDefault="004A5DE8">
      <w:pPr>
        <w:pStyle w:val="SourceCode"/>
      </w:pPr>
      <w:r>
        <w:tab/>
        <w:t>fmt.Println("A 63-letter label: " +</w:t>
      </w:r>
    </w:p>
    <w:p w14:paraId="55F64B52" w14:textId="77777777" w:rsidR="005F130E" w:rsidRDefault="004A5DE8">
      <w:pPr>
        <w:pStyle w:val="SourceCode"/>
      </w:pPr>
      <w:r>
        <w:tab/>
      </w:r>
      <w:r>
        <w:tab/>
        <w:t>acceptedOrRefused(hostname.IsValidHostname(nameWith63LetterLabel)))</w:t>
      </w:r>
    </w:p>
    <w:p w14:paraId="64B45F7B" w14:textId="77777777" w:rsidR="005F130E" w:rsidRDefault="004A5DE8">
      <w:pPr>
        <w:pStyle w:val="SourceCode"/>
      </w:pPr>
      <w:r>
        <w:tab/>
        <w:t>fmt.Println("A 64-letter label: " +</w:t>
      </w:r>
    </w:p>
    <w:p w14:paraId="76BFD197" w14:textId="77777777" w:rsidR="005F130E" w:rsidRDefault="004A5DE8">
      <w:pPr>
        <w:pStyle w:val="SourceCode"/>
      </w:pPr>
      <w:r>
        <w:tab/>
      </w:r>
      <w:r>
        <w:tab/>
        <w:t>acceptedOrRefused(hostname.IsValidHostname(nameWith64LetterLabel)))</w:t>
      </w:r>
    </w:p>
    <w:p w14:paraId="37D87AE1" w14:textId="77777777" w:rsidR="005F130E" w:rsidRDefault="005F130E">
      <w:pPr>
        <w:pStyle w:val="SourceCode"/>
      </w:pPr>
    </w:p>
    <w:p w14:paraId="06EEC84F" w14:textId="77777777" w:rsidR="005F130E" w:rsidRDefault="004A5DE8">
      <w:pPr>
        <w:pStyle w:val="SourceCode"/>
      </w:pPr>
      <w:r>
        <w:tab/>
        <w:t>// Two spellings of one name: capitalization and a trailing dot do not</w:t>
      </w:r>
    </w:p>
    <w:p w14:paraId="11872584" w14:textId="77777777" w:rsidR="005F130E" w:rsidRDefault="004A5DE8">
      <w:pPr>
        <w:pStyle w:val="SourceCode"/>
      </w:pPr>
      <w:r>
        <w:tab/>
        <w:t>// change which host a name means.</w:t>
      </w:r>
    </w:p>
    <w:p w14:paraId="08B6EFE1" w14:textId="77777777" w:rsidR="005F130E" w:rsidRDefault="004A5DE8">
      <w:pPr>
        <w:pStyle w:val="SourceCode"/>
      </w:pPr>
      <w:r>
        <w:tab/>
        <w:t>sameHost := "different hosts"</w:t>
      </w:r>
    </w:p>
    <w:p w14:paraId="6D1D43AE" w14:textId="77777777" w:rsidR="005F130E" w:rsidRDefault="004A5DE8">
      <w:pPr>
        <w:pStyle w:val="SourceCode"/>
      </w:pPr>
      <w:r>
        <w:tab/>
        <w:t>if hostname.SameHostName("WWW.Example.COM.", "www.example.com") {</w:t>
      </w:r>
    </w:p>
    <w:p w14:paraId="16BA6C37" w14:textId="77777777" w:rsidR="005F130E" w:rsidRDefault="004A5DE8">
      <w:pPr>
        <w:pStyle w:val="SourceCode"/>
      </w:pPr>
      <w:r>
        <w:tab/>
      </w:r>
      <w:r>
        <w:tab/>
        <w:t>sameHost = "the same host"</w:t>
      </w:r>
    </w:p>
    <w:p w14:paraId="08D63328" w14:textId="77777777" w:rsidR="005F130E" w:rsidRDefault="004A5DE8">
      <w:pPr>
        <w:pStyle w:val="SourceCode"/>
      </w:pPr>
      <w:r>
        <w:tab/>
        <w:t>}</w:t>
      </w:r>
    </w:p>
    <w:p w14:paraId="1C752959" w14:textId="77777777" w:rsidR="005F130E" w:rsidRDefault="004A5DE8">
      <w:pPr>
        <w:pStyle w:val="SourceCode"/>
      </w:pPr>
      <w:r>
        <w:tab/>
        <w:t>fmt.Println("WWW.Example.COM. and www.example.com: " + sameHost)</w:t>
      </w:r>
    </w:p>
    <w:p w14:paraId="55C00E6D" w14:textId="77777777" w:rsidR="005F130E" w:rsidRDefault="005F130E">
      <w:pPr>
        <w:pStyle w:val="SourceCode"/>
      </w:pPr>
    </w:p>
    <w:p w14:paraId="43F6564C" w14:textId="77777777" w:rsidR="005F130E" w:rsidRDefault="004A5DE8">
      <w:pPr>
        <w:pStyle w:val="SourceCode"/>
      </w:pPr>
      <w:r>
        <w:tab/>
        <w:t>// This computer's own name, read as in Lesson 2.15, then checked.</w:t>
      </w:r>
    </w:p>
    <w:p w14:paraId="5C596E42" w14:textId="77777777" w:rsidR="005F130E" w:rsidRDefault="004A5DE8">
      <w:pPr>
        <w:pStyle w:val="SourceCode"/>
      </w:pPr>
      <w:r>
        <w:tab/>
        <w:t>// Remember, os.Hostname reads the name the hostname command prints, and</w:t>
      </w:r>
    </w:p>
    <w:p w14:paraId="6DE7D335" w14:textId="77777777" w:rsidR="005F130E" w:rsidRDefault="004A5DE8">
      <w:pPr>
        <w:pStyle w:val="SourceCode"/>
      </w:pPr>
      <w:r>
        <w:tab/>
        <w:t>// returns an error value when it cannot.</w:t>
      </w:r>
    </w:p>
    <w:p w14:paraId="719E9468" w14:textId="77777777" w:rsidR="005F130E" w:rsidRDefault="004A5DE8">
      <w:pPr>
        <w:pStyle w:val="SourceCode"/>
      </w:pPr>
      <w:r>
        <w:tab/>
        <w:t>hostName, err := os.Hostname()</w:t>
      </w:r>
    </w:p>
    <w:p w14:paraId="6BB0593B" w14:textId="77777777" w:rsidR="005F130E" w:rsidRDefault="004A5DE8">
      <w:pPr>
        <w:pStyle w:val="SourceCode"/>
      </w:pPr>
      <w:r>
        <w:tab/>
        <w:t>if err != nil {</w:t>
      </w:r>
    </w:p>
    <w:p w14:paraId="675C2B96" w14:textId="77777777" w:rsidR="005F130E" w:rsidRDefault="004A5DE8">
      <w:pPr>
        <w:pStyle w:val="SourceCode"/>
      </w:pPr>
      <w:r>
        <w:tab/>
      </w:r>
      <w:r>
        <w:tab/>
        <w:t>fmt.Fprintln(os.Stderr, "Error: could not read this computer's name")</w:t>
      </w:r>
    </w:p>
    <w:p w14:paraId="5600FCC5" w14:textId="77777777" w:rsidR="005F130E" w:rsidRDefault="004A5DE8">
      <w:pPr>
        <w:pStyle w:val="SourceCode"/>
      </w:pPr>
      <w:r>
        <w:tab/>
      </w:r>
      <w:r>
        <w:tab/>
        <w:t>os.Exit(1)</w:t>
      </w:r>
    </w:p>
    <w:p w14:paraId="7EEE0541" w14:textId="77777777" w:rsidR="005F130E" w:rsidRDefault="004A5DE8">
      <w:pPr>
        <w:pStyle w:val="SourceCode"/>
      </w:pPr>
      <w:r>
        <w:tab/>
        <w:t>}</w:t>
      </w:r>
    </w:p>
    <w:p w14:paraId="0C4C79D7" w14:textId="77777777" w:rsidR="005F130E" w:rsidRDefault="004A5DE8">
      <w:pPr>
        <w:pStyle w:val="SourceCode"/>
      </w:pPr>
      <w:r>
        <w:tab/>
        <w:t>validity := "not a valid host name"</w:t>
      </w:r>
    </w:p>
    <w:p w14:paraId="6CEADDE2" w14:textId="77777777" w:rsidR="005F130E" w:rsidRDefault="004A5DE8">
      <w:pPr>
        <w:pStyle w:val="SourceCode"/>
      </w:pPr>
      <w:r>
        <w:tab/>
        <w:t>if hostname.IsValidHostname(hostName) {</w:t>
      </w:r>
    </w:p>
    <w:p w14:paraId="094F0A76" w14:textId="77777777" w:rsidR="005F130E" w:rsidRDefault="004A5DE8">
      <w:pPr>
        <w:pStyle w:val="SourceCode"/>
      </w:pPr>
      <w:r>
        <w:tab/>
      </w:r>
      <w:r>
        <w:tab/>
        <w:t>validity = "a valid host name"</w:t>
      </w:r>
    </w:p>
    <w:p w14:paraId="3850FEF3" w14:textId="77777777" w:rsidR="005F130E" w:rsidRDefault="004A5DE8">
      <w:pPr>
        <w:pStyle w:val="SourceCode"/>
        <w:keepNext/>
      </w:pPr>
      <w:r>
        <w:tab/>
        <w:t>}</w:t>
      </w:r>
    </w:p>
    <w:p w14:paraId="16517EF4" w14:textId="77777777" w:rsidR="005F130E" w:rsidRDefault="004A5DE8">
      <w:pPr>
        <w:pStyle w:val="SourceCode"/>
        <w:keepNext/>
      </w:pPr>
      <w:r>
        <w:tab/>
      </w:r>
      <w:r>
        <w:t>fmt.Printf("This computer: %s, %s\n", hostName, validity)</w:t>
      </w:r>
    </w:p>
    <w:p w14:paraId="4F8025D7" w14:textId="77777777" w:rsidR="005F130E" w:rsidRDefault="004A5DE8">
      <w:pPr>
        <w:pStyle w:val="SourceCode"/>
      </w:pPr>
      <w:r>
        <w:t>}</w:t>
      </w:r>
    </w:p>
    <w:p w14:paraId="023882B9" w14:textId="77777777" w:rsidR="005F130E" w:rsidRDefault="005F130E">
      <w:pPr>
        <w:keepNext/>
      </w:pPr>
    </w:p>
    <w:p w14:paraId="4CFBAFF9" w14:textId="77777777" w:rsidR="005F130E" w:rsidRDefault="004A5DE8">
      <w:pPr>
        <w:pStyle w:val="Heading3"/>
      </w:pPr>
      <w:r>
        <w:t>Windows PowerShell Build and Run</w:t>
      </w:r>
    </w:p>
    <w:p w14:paraId="6E9AC936" w14:textId="77777777" w:rsidR="005F130E" w:rsidRDefault="004A5DE8">
      <w:pPr>
        <w:pStyle w:val="CommandBlock"/>
        <w:keepNext/>
      </w:pPr>
      <w:r>
        <w:t>go -C .\go build -o hostnames.exe .</w:t>
      </w:r>
    </w:p>
    <w:p w14:paraId="432600B9" w14:textId="77777777" w:rsidR="005F130E" w:rsidRDefault="004A5DE8">
      <w:pPr>
        <w:pStyle w:val="CommandBlock"/>
        <w:keepNext/>
      </w:pPr>
      <w:r>
        <w:t>.\go\hostnames.exe</w:t>
      </w:r>
    </w:p>
    <w:p w14:paraId="23F68676" w14:textId="77777777" w:rsidR="005F130E" w:rsidRDefault="004A5DE8">
      <w:pPr>
        <w:pStyle w:val="CommandBlock"/>
      </w:pPr>
      <w:r>
        <w:t>$LASTEXITCODE</w:t>
      </w:r>
    </w:p>
    <w:p w14:paraId="43911AC2" w14:textId="77777777" w:rsidR="005F130E" w:rsidRDefault="005F130E">
      <w:pPr>
        <w:keepNext/>
      </w:pPr>
    </w:p>
    <w:p w14:paraId="30BC5FAA" w14:textId="77777777" w:rsidR="005F130E" w:rsidRDefault="004A5DE8">
      <w:pPr>
        <w:pStyle w:val="Heading3"/>
      </w:pPr>
      <w:r>
        <w:t>Linux or macOS Build and Run</w:t>
      </w:r>
    </w:p>
    <w:p w14:paraId="45AED8C5" w14:textId="77777777" w:rsidR="005F130E" w:rsidRDefault="004A5DE8">
      <w:pPr>
        <w:pStyle w:val="CommandBlock"/>
        <w:keepNext/>
      </w:pPr>
      <w:r>
        <w:t>go -C ./go build -o hostnames .</w:t>
      </w:r>
    </w:p>
    <w:p w14:paraId="5FBED980" w14:textId="77777777" w:rsidR="005F130E" w:rsidRDefault="004A5DE8">
      <w:pPr>
        <w:pStyle w:val="CommandBlock"/>
        <w:keepNext/>
      </w:pPr>
      <w:r>
        <w:t>./go/hostnames</w:t>
      </w:r>
    </w:p>
    <w:p w14:paraId="37AAFED5" w14:textId="77777777" w:rsidR="005F130E" w:rsidRDefault="004A5DE8">
      <w:pPr>
        <w:pStyle w:val="CommandBlock"/>
      </w:pPr>
      <w:r>
        <w:t>echo $?</w:t>
      </w:r>
    </w:p>
    <w:p w14:paraId="35FF0A78" w14:textId="77777777" w:rsidR="005F130E" w:rsidRDefault="005F130E">
      <w:pPr>
        <w:keepNext/>
      </w:pPr>
    </w:p>
    <w:p w14:paraId="14417650" w14:textId="77777777" w:rsidR="005F130E" w:rsidRDefault="004A5DE8">
      <w:pPr>
        <w:pStyle w:val="Heading3"/>
      </w:pPr>
      <w:r>
        <w:t>Check Your Results</w:t>
      </w:r>
    </w:p>
    <w:p w14:paraId="2E6490F0" w14:textId="77777777" w:rsidR="005F130E" w:rsidRDefault="004A5DE8">
      <w:r>
        <w:t>Your screen must show the Production-Minded lines of the Required Clean-Run Output in Validation Rules, with your own computer's name in the last line, then $LASTEXITCODE prints 0 (echo $? on Linux or macOS).</w:t>
      </w:r>
    </w:p>
    <w:p w14:paraId="631911AA" w14:textId="77777777" w:rsidR="005F130E" w:rsidRDefault="005F130E">
      <w:pPr>
        <w:keepNext/>
      </w:pPr>
    </w:p>
    <w:p w14:paraId="53C795BA" w14:textId="77777777" w:rsidR="005F130E" w:rsidRDefault="005F130E">
      <w:pPr>
        <w:keepNext/>
      </w:pPr>
    </w:p>
    <w:p w14:paraId="2AC7DAC9" w14:textId="77777777" w:rsidR="005F130E" w:rsidRDefault="004A5DE8">
      <w:pPr>
        <w:pStyle w:val="Heading2"/>
      </w:pPr>
      <w:r>
        <w:t>What to Notice</w:t>
      </w:r>
    </w:p>
    <w:p w14:paraId="50211F2B" w14:textId="77777777" w:rsidR="005F130E" w:rsidRDefault="004A5DE8">
      <w:pPr>
        <w:pStyle w:val="ListBullet"/>
      </w:pPr>
      <w:r>
        <w:t>The package is named hostname, and the function IsValidHostname, so a call reads hostname.IsValidHostname(text); a variable named hostname would hide the package, which is why main's variable is hostName.</w:t>
      </w:r>
    </w:p>
    <w:p w14:paraId="21B59FC5" w14:textId="77777777" w:rsidR="005F130E" w:rsidRDefault="004A5DE8">
      <w:pPr>
        <w:pStyle w:val="ListBullet"/>
      </w:pPr>
      <w:r>
        <w:t>strings.TrimSuffix removes one trailing dot at most, so www.example.com.. keeps a dot and is refused for its empty last label.</w:t>
      </w:r>
    </w:p>
    <w:p w14:paraId="4FBF18AA" w14:textId="77777777" w:rsidR="005F130E" w:rsidRDefault="004A5DE8">
      <w:pPr>
        <w:pStyle w:val="ListBullet"/>
      </w:pPr>
      <w:r>
        <w:t>Go has no "condition ? a : b", so acceptedOrRefused, a two-line function, picks the word.</w:t>
      </w:r>
    </w:p>
    <w:p w14:paraId="71221243" w14:textId="77777777" w:rsidR="005F130E" w:rsidRDefault="005F130E">
      <w:pPr>
        <w:keepNext/>
      </w:pPr>
    </w:p>
    <w:p w14:paraId="432392BE" w14:textId="77777777" w:rsidR="005F130E" w:rsidRDefault="004A5DE8">
      <w:pPr>
        <w:pStyle w:val="Heading3"/>
      </w:pPr>
      <w:r>
        <w:t>Basic and Production-Minded Comparison</w:t>
      </w:r>
    </w:p>
    <w:p w14:paraId="46C16D59" w14:textId="77777777" w:rsidR="005F130E" w:rsidRDefault="004A5DE8">
      <w:r>
        <w:t>Both Go programs check the address form with ClassifyAddress first and the name shape with IsValidHostname second, from the same two packages; the Production-Minded program adds the next step, the label limit, the comparison of two spellings, and this computer's name.</w:t>
      </w:r>
    </w:p>
    <w:p w14:paraId="058CBF82" w14:textId="77777777" w:rsidR="005F130E" w:rsidRDefault="005F130E">
      <w:pPr>
        <w:keepNext/>
      </w:pPr>
    </w:p>
    <w:p w14:paraId="039B9F58" w14:textId="77777777" w:rsidR="005F130E" w:rsidRDefault="005F130E">
      <w:pPr>
        <w:keepNext/>
      </w:pPr>
    </w:p>
    <w:p w14:paraId="043CA087" w14:textId="77777777" w:rsidR="005F130E" w:rsidRDefault="005F130E">
      <w:pPr>
        <w:keepNext/>
      </w:pPr>
    </w:p>
    <w:p w14:paraId="24E71F4E" w14:textId="77777777" w:rsidR="005F130E" w:rsidRDefault="004A5DE8">
      <w:pPr>
        <w:pStyle w:val="Heading1"/>
      </w:pPr>
      <w:r>
        <w:t>Python Implementation</w:t>
      </w:r>
    </w:p>
    <w:p w14:paraId="51A8B905" w14:textId="77777777" w:rsidR="005F130E" w:rsidRDefault="004A5DE8">
      <w:r>
        <w:t>Python's modules are the files address_table.py and host_names.py, beside the programs in the python folder; from address_table import classify_address makes the function usable, because Python finds a module in the started file's folder (Lesson 2.10).</w:t>
      </w:r>
    </w:p>
    <w:p w14:paraId="50CECBCF" w14:textId="77777777" w:rsidR="005F130E" w:rsidRDefault="005F130E">
      <w:pPr>
        <w:keepNext/>
      </w:pPr>
    </w:p>
    <w:p w14:paraId="286D999F" w14:textId="77777777" w:rsidR="005F130E" w:rsidRDefault="005F130E">
      <w:pPr>
        <w:keepNext/>
      </w:pPr>
    </w:p>
    <w:p w14:paraId="0FAB1EF0" w14:textId="77777777" w:rsidR="005F130E" w:rsidRDefault="004A5DE8">
      <w:pPr>
        <w:pStyle w:val="Heading2"/>
      </w:pPr>
      <w:r>
        <w:t>Basic Implementation</w:t>
      </w:r>
    </w:p>
    <w:p w14:paraId="32CE9D2D" w14:textId="77777777" w:rsidR="005F130E" w:rsidRDefault="004A5DE8">
      <w:r>
        <w:t>Start with the two modules, then the most direct program. address_table.py is Lesson 7.1's AddressDetails, classify_ipv4, classify_ipv6, and classify_address, unchanged. host_names.py is new: is_valid_hostname splits the name at its dots and checks each label, and same_host_name compares in lowercase; helpers whose names start with _ are the module's own. basic_hostnames.py checks each text with classify_address first, then with is_valid_hostname, and prints a line or an Error line. Every new step is commen</w:t>
      </w:r>
      <w:r>
        <w:t>ted in full, and the ones from earlier lessons have short reminders.</w:t>
      </w:r>
    </w:p>
    <w:p w14:paraId="3B70A5D5" w14:textId="77777777" w:rsidR="005F130E" w:rsidRDefault="005F130E">
      <w:pPr>
        <w:keepNext/>
      </w:pPr>
    </w:p>
    <w:p w14:paraId="6B96B817" w14:textId="77777777" w:rsidR="005F130E" w:rsidRDefault="004A5DE8">
      <w:pPr>
        <w:pStyle w:val="Heading3"/>
      </w:pPr>
      <w:r>
        <w:t>python/address_table.py</w:t>
      </w:r>
    </w:p>
    <w:p w14:paraId="102130C9" w14:textId="77777777" w:rsidR="005F130E" w:rsidRDefault="004A5DE8">
      <w:pPr>
        <w:pStyle w:val="SourceCode"/>
        <w:keepNext/>
      </w:pPr>
      <w:r>
        <w:t># Lesson 7.1's address table, as a module.</w:t>
      </w:r>
    </w:p>
    <w:p w14:paraId="64594E2F" w14:textId="77777777" w:rsidR="005F130E" w:rsidRDefault="004A5DE8">
      <w:pPr>
        <w:pStyle w:val="SourceCode"/>
        <w:keepNext/>
      </w:pPr>
      <w:r>
        <w:t>"""The address table module: Lesson 7.1's classify_address, unchanged, so</w:t>
      </w:r>
    </w:p>
    <w:p w14:paraId="51193FA2" w14:textId="77777777" w:rsidR="005F130E" w:rsidRDefault="004A5DE8">
      <w:pPr>
        <w:pStyle w:val="SourceCode"/>
      </w:pPr>
      <w:r>
        <w:t>every Chapter 7 program classifies addresses the same way. Remember, every</w:t>
      </w:r>
    </w:p>
    <w:p w14:paraId="50AB0C88" w14:textId="77777777" w:rsidR="005F130E" w:rsidRDefault="004A5DE8">
      <w:pPr>
        <w:pStyle w:val="SourceCode"/>
      </w:pPr>
      <w:r>
        <w:t>.py file is a module, and from address_table import classify_address makes</w:t>
      </w:r>
    </w:p>
    <w:p w14:paraId="4D0C9FB6" w14:textId="77777777" w:rsidR="005F130E" w:rsidRDefault="004A5DE8">
      <w:pPr>
        <w:pStyle w:val="SourceCode"/>
      </w:pPr>
      <w:r>
        <w:t>the function usable in another file of the same folder."""</w:t>
      </w:r>
    </w:p>
    <w:p w14:paraId="7857EEF1" w14:textId="77777777" w:rsidR="005F130E" w:rsidRDefault="005F130E">
      <w:pPr>
        <w:pStyle w:val="SourceCode"/>
      </w:pPr>
    </w:p>
    <w:p w14:paraId="60768DFB" w14:textId="77777777" w:rsidR="005F130E" w:rsidRDefault="004A5DE8">
      <w:pPr>
        <w:pStyle w:val="SourceCode"/>
      </w:pPr>
      <w:r>
        <w:t># ipaddress is Python's own address module: ip_address reads address text.</w:t>
      </w:r>
    </w:p>
    <w:p w14:paraId="3F31CEE5" w14:textId="77777777" w:rsidR="005F130E" w:rsidRDefault="004A5DE8">
      <w:pPr>
        <w:pStyle w:val="SourceCode"/>
      </w:pPr>
      <w:r>
        <w:t>import ipaddress</w:t>
      </w:r>
    </w:p>
    <w:p w14:paraId="74DAF291" w14:textId="77777777" w:rsidR="005F130E" w:rsidRDefault="005F130E">
      <w:pPr>
        <w:pStyle w:val="SourceCode"/>
      </w:pPr>
    </w:p>
    <w:p w14:paraId="0E989A8B" w14:textId="77777777" w:rsidR="005F130E" w:rsidRDefault="005F130E">
      <w:pPr>
        <w:pStyle w:val="SourceCode"/>
      </w:pPr>
    </w:p>
    <w:p w14:paraId="0F6D6F56" w14:textId="77777777" w:rsidR="005F130E" w:rsidRDefault="004A5DE8">
      <w:pPr>
        <w:pStyle w:val="SourceCode"/>
      </w:pPr>
      <w:r>
        <w:t># Lesson 7.1's record.</w:t>
      </w:r>
    </w:p>
    <w:p w14:paraId="7454E97E" w14:textId="77777777" w:rsidR="005F130E" w:rsidRDefault="004A5DE8">
      <w:pPr>
        <w:pStyle w:val="SourceCode"/>
      </w:pPr>
      <w:r>
        <w:t>class AddressDetails:</w:t>
      </w:r>
    </w:p>
    <w:p w14:paraId="788E69E7" w14:textId="77777777" w:rsidR="005F130E" w:rsidRDefault="004A5DE8">
      <w:pPr>
        <w:pStyle w:val="SourceCode"/>
      </w:pPr>
      <w:r>
        <w:t xml:space="preserve">    """What classify_address learns about one text. version is "IPv4" or</w:t>
      </w:r>
    </w:p>
    <w:p w14:paraId="0A81A8C0" w14:textId="77777777" w:rsidR="005F130E" w:rsidRDefault="004A5DE8">
      <w:pPr>
        <w:pStyle w:val="SourceCode"/>
      </w:pPr>
      <w:r>
        <w:t xml:space="preserve">    "IPv6"; address_class is one of the table's six words, or "Error" when</w:t>
      </w:r>
    </w:p>
    <w:p w14:paraId="2B337B88" w14:textId="77777777" w:rsidR="005F130E" w:rsidRDefault="004A5DE8">
      <w:pPr>
        <w:pStyle w:val="SourceCode"/>
      </w:pPr>
      <w:r>
        <w:t xml:space="preserve">    the text is not an address; written_form is the address as the library</w:t>
      </w:r>
    </w:p>
    <w:p w14:paraId="7116E991" w14:textId="77777777" w:rsidR="005F130E" w:rsidRDefault="004A5DE8">
      <w:pPr>
        <w:pStyle w:val="SourceCode"/>
      </w:pPr>
      <w:r>
        <w:t xml:space="preserve">    writes it. Remember, the constructor fills the new instance's</w:t>
      </w:r>
    </w:p>
    <w:p w14:paraId="170B65BA" w14:textId="77777777" w:rsidR="005F130E" w:rsidRDefault="004A5DE8">
      <w:pPr>
        <w:pStyle w:val="SourceCode"/>
      </w:pPr>
      <w:r>
        <w:t xml:space="preserve">    fields."""</w:t>
      </w:r>
    </w:p>
    <w:p w14:paraId="2B4A4266" w14:textId="77777777" w:rsidR="005F130E" w:rsidRDefault="005F130E">
      <w:pPr>
        <w:pStyle w:val="SourceCode"/>
      </w:pPr>
    </w:p>
    <w:p w14:paraId="5AE214E0" w14:textId="77777777" w:rsidR="005F130E" w:rsidRDefault="004A5DE8">
      <w:pPr>
        <w:pStyle w:val="SourceCode"/>
      </w:pPr>
      <w:r>
        <w:t xml:space="preserve">    # Remember, the constructor fills the fields.</w:t>
      </w:r>
    </w:p>
    <w:p w14:paraId="2E47BCB4" w14:textId="77777777" w:rsidR="005F130E" w:rsidRDefault="004A5DE8">
      <w:pPr>
        <w:pStyle w:val="SourceCode"/>
      </w:pPr>
      <w:r>
        <w:t xml:space="preserve">    def __init__(self, version: str, address_class: str,</w:t>
      </w:r>
    </w:p>
    <w:p w14:paraId="111F0B60" w14:textId="77777777" w:rsidR="005F130E" w:rsidRDefault="004A5DE8">
      <w:pPr>
        <w:pStyle w:val="SourceCode"/>
      </w:pPr>
      <w:r>
        <w:t xml:space="preserve">                 written_form: str) -&gt; None:</w:t>
      </w:r>
    </w:p>
    <w:p w14:paraId="6F042E60" w14:textId="77777777" w:rsidR="005F130E" w:rsidRDefault="004A5DE8">
      <w:pPr>
        <w:pStyle w:val="SourceCode"/>
      </w:pPr>
      <w:r>
        <w:t xml:space="preserve">        self.version = version</w:t>
      </w:r>
    </w:p>
    <w:p w14:paraId="0E74042D" w14:textId="77777777" w:rsidR="005F130E" w:rsidRDefault="004A5DE8">
      <w:pPr>
        <w:pStyle w:val="SourceCode"/>
      </w:pPr>
      <w:r>
        <w:t xml:space="preserve">        self.address_class = address_class</w:t>
      </w:r>
    </w:p>
    <w:p w14:paraId="13D0EA06" w14:textId="77777777" w:rsidR="005F130E" w:rsidRDefault="004A5DE8">
      <w:pPr>
        <w:pStyle w:val="SourceCode"/>
      </w:pPr>
      <w:r>
        <w:t xml:space="preserve">        self.written_form = written_form</w:t>
      </w:r>
    </w:p>
    <w:p w14:paraId="50AE9A15" w14:textId="77777777" w:rsidR="005F130E" w:rsidRDefault="005F130E">
      <w:pPr>
        <w:pStyle w:val="SourceCode"/>
      </w:pPr>
    </w:p>
    <w:p w14:paraId="5559F06B" w14:textId="77777777" w:rsidR="005F130E" w:rsidRDefault="005F130E">
      <w:pPr>
        <w:pStyle w:val="SourceCode"/>
      </w:pPr>
    </w:p>
    <w:p w14:paraId="76691C13" w14:textId="77777777" w:rsidR="005F130E" w:rsidRDefault="004A5DE8">
      <w:pPr>
        <w:pStyle w:val="SourceCode"/>
      </w:pPr>
      <w:r>
        <w:t># Lesson 7.1's IPv4 rows.</w:t>
      </w:r>
    </w:p>
    <w:p w14:paraId="3966F1A0" w14:textId="77777777" w:rsidR="005F130E" w:rsidRDefault="004A5DE8">
      <w:pPr>
        <w:pStyle w:val="SourceCode"/>
      </w:pPr>
      <w:r>
        <w:t>def classify_ipv4(address_bytes: bytes) -&gt; str:</w:t>
      </w:r>
    </w:p>
    <w:p w14:paraId="3D50502E" w14:textId="77777777" w:rsidR="005F130E" w:rsidRDefault="004A5DE8">
      <w:pPr>
        <w:pStyle w:val="SourceCode"/>
      </w:pPr>
      <w:r>
        <w:t xml:space="preserve">    """Classifies an IPv4 address by its 4 bytes, one row of the address</w:t>
      </w:r>
    </w:p>
    <w:p w14:paraId="4D20D25F" w14:textId="77777777" w:rsidR="005F130E" w:rsidRDefault="004A5DE8">
      <w:pPr>
        <w:pStyle w:val="SourceCode"/>
      </w:pPr>
      <w:r>
        <w:t xml:space="preserve">    table per check. A prefix length counts bits from the left: /8 is byte</w:t>
      </w:r>
    </w:p>
    <w:p w14:paraId="7F33624C" w14:textId="77777777" w:rsidR="005F130E" w:rsidRDefault="004A5DE8">
      <w:pPr>
        <w:pStyle w:val="SourceCode"/>
      </w:pPr>
      <w:r>
        <w:t xml:space="preserve">    0, /16 bytes 0 and 1, /24 bytes 0 to 2. /12 and /10 end inside byte 1,</w:t>
      </w:r>
    </w:p>
    <w:p w14:paraId="714EEB01" w14:textId="77777777" w:rsidR="005F130E" w:rsidRDefault="004A5DE8">
      <w:pPr>
        <w:pStyle w:val="SourceCode"/>
      </w:pPr>
      <w:r>
        <w:t xml:space="preserve">    so byte 1 is checked as a range: 172.16.0.0/12 allows 16 to 31, and</w:t>
      </w:r>
    </w:p>
    <w:p w14:paraId="7B9A66B1" w14:textId="77777777" w:rsidR="005F130E" w:rsidRDefault="004A5DE8">
      <w:pPr>
        <w:pStyle w:val="SourceCode"/>
      </w:pPr>
      <w:r>
        <w:t xml:space="preserve">    100.64.0.0/10 allows 64 to 127. Remember, 16 &lt;= byte &lt;= 31 means both</w:t>
      </w:r>
    </w:p>
    <w:p w14:paraId="6D6292B4" w14:textId="77777777" w:rsidR="005F130E" w:rsidRDefault="004A5DE8">
      <w:pPr>
        <w:pStyle w:val="SourceCode"/>
      </w:pPr>
      <w:r>
        <w:t xml:space="preserve">    comparisons hold."""</w:t>
      </w:r>
    </w:p>
    <w:p w14:paraId="79A2EDB6" w14:textId="77777777" w:rsidR="005F130E" w:rsidRDefault="004A5DE8">
      <w:pPr>
        <w:pStyle w:val="SourceCode"/>
      </w:pPr>
      <w:r>
        <w:t xml:space="preserve">    if address_bytes[0] == 127:</w:t>
      </w:r>
    </w:p>
    <w:p w14:paraId="7A8655BA" w14:textId="77777777" w:rsidR="005F130E" w:rsidRDefault="004A5DE8">
      <w:pPr>
        <w:pStyle w:val="SourceCode"/>
      </w:pPr>
      <w:r>
        <w:t xml:space="preserve">        return "loopback"</w:t>
      </w:r>
    </w:p>
    <w:p w14:paraId="0E93AF18" w14:textId="77777777" w:rsidR="005F130E" w:rsidRDefault="004A5DE8">
      <w:pPr>
        <w:pStyle w:val="SourceCode"/>
      </w:pPr>
      <w:r>
        <w:t xml:space="preserve">    if address_bytes[0] == 10:</w:t>
      </w:r>
    </w:p>
    <w:p w14:paraId="52B0DC32" w14:textId="77777777" w:rsidR="005F130E" w:rsidRDefault="004A5DE8">
      <w:pPr>
        <w:pStyle w:val="SourceCode"/>
      </w:pPr>
      <w:r>
        <w:t xml:space="preserve">        return "private"</w:t>
      </w:r>
    </w:p>
    <w:p w14:paraId="65FC5802" w14:textId="77777777" w:rsidR="005F130E" w:rsidRDefault="004A5DE8">
      <w:pPr>
        <w:pStyle w:val="SourceCode"/>
      </w:pPr>
      <w:r>
        <w:t xml:space="preserve">    if address_bytes[0] == 172 and 16 &lt;= address_bytes[1] &lt;= 31:</w:t>
      </w:r>
    </w:p>
    <w:p w14:paraId="1CC92982" w14:textId="77777777" w:rsidR="005F130E" w:rsidRDefault="004A5DE8">
      <w:pPr>
        <w:pStyle w:val="SourceCode"/>
      </w:pPr>
      <w:r>
        <w:t xml:space="preserve">        return "private"</w:t>
      </w:r>
    </w:p>
    <w:p w14:paraId="6C4A1F77" w14:textId="77777777" w:rsidR="005F130E" w:rsidRDefault="004A5DE8">
      <w:pPr>
        <w:pStyle w:val="SourceCode"/>
      </w:pPr>
      <w:r>
        <w:t xml:space="preserve">    if address_bytes[0] == 192 and address_bytes[1] == 168:</w:t>
      </w:r>
    </w:p>
    <w:p w14:paraId="72A5FDC1" w14:textId="77777777" w:rsidR="005F130E" w:rsidRDefault="004A5DE8">
      <w:pPr>
        <w:pStyle w:val="SourceCode"/>
      </w:pPr>
      <w:r>
        <w:t xml:space="preserve">        return "private"</w:t>
      </w:r>
    </w:p>
    <w:p w14:paraId="6504DA1C" w14:textId="77777777" w:rsidR="005F130E" w:rsidRDefault="004A5DE8">
      <w:pPr>
        <w:pStyle w:val="SourceCode"/>
      </w:pPr>
      <w:r>
        <w:t xml:space="preserve">    if address_bytes[0] == 169 and address_bytes[1] == 254:</w:t>
      </w:r>
    </w:p>
    <w:p w14:paraId="06304DE6" w14:textId="77777777" w:rsidR="005F130E" w:rsidRDefault="004A5DE8">
      <w:pPr>
        <w:pStyle w:val="SourceCode"/>
      </w:pPr>
      <w:r>
        <w:t xml:space="preserve">        return "link-local"</w:t>
      </w:r>
    </w:p>
    <w:p w14:paraId="06292F59" w14:textId="77777777" w:rsidR="005F130E" w:rsidRDefault="004A5DE8">
      <w:pPr>
        <w:pStyle w:val="SourceCode"/>
      </w:pPr>
      <w:r>
        <w:t xml:space="preserve">    if address_bytes[0] == 100 and 64 &lt;= address_bytes[1] &lt;= 127:</w:t>
      </w:r>
    </w:p>
    <w:p w14:paraId="750A250C" w14:textId="77777777" w:rsidR="005F130E" w:rsidRDefault="004A5DE8">
      <w:pPr>
        <w:pStyle w:val="SourceCode"/>
      </w:pPr>
      <w:r>
        <w:t xml:space="preserve">        return "shared"</w:t>
      </w:r>
    </w:p>
    <w:p w14:paraId="213C34A6" w14:textId="77777777" w:rsidR="005F130E" w:rsidRDefault="004A5DE8">
      <w:pPr>
        <w:pStyle w:val="SourceCode"/>
      </w:pPr>
      <w:r>
        <w:t xml:space="preserve">    if (address_bytes[0] == 192 and address_bytes[1] == 0</w:t>
      </w:r>
    </w:p>
    <w:p w14:paraId="1DBC7E60" w14:textId="77777777" w:rsidR="005F130E" w:rsidRDefault="004A5DE8">
      <w:pPr>
        <w:pStyle w:val="SourceCode"/>
      </w:pPr>
      <w:r>
        <w:t xml:space="preserve">            and address_bytes[2] == 2):</w:t>
      </w:r>
    </w:p>
    <w:p w14:paraId="6348F9F2" w14:textId="77777777" w:rsidR="005F130E" w:rsidRDefault="004A5DE8">
      <w:pPr>
        <w:pStyle w:val="SourceCode"/>
      </w:pPr>
      <w:r>
        <w:t xml:space="preserve">        return "documentation"</w:t>
      </w:r>
    </w:p>
    <w:p w14:paraId="01A9A74A" w14:textId="77777777" w:rsidR="005F130E" w:rsidRDefault="004A5DE8">
      <w:pPr>
        <w:pStyle w:val="SourceCode"/>
      </w:pPr>
      <w:r>
        <w:t xml:space="preserve">    return "public"</w:t>
      </w:r>
    </w:p>
    <w:p w14:paraId="64836459" w14:textId="77777777" w:rsidR="005F130E" w:rsidRDefault="005F130E">
      <w:pPr>
        <w:pStyle w:val="SourceCode"/>
      </w:pPr>
    </w:p>
    <w:p w14:paraId="1FAD9974" w14:textId="77777777" w:rsidR="005F130E" w:rsidRDefault="005F130E">
      <w:pPr>
        <w:pStyle w:val="SourceCode"/>
      </w:pPr>
    </w:p>
    <w:p w14:paraId="61E4C464" w14:textId="77777777" w:rsidR="005F130E" w:rsidRDefault="004A5DE8">
      <w:pPr>
        <w:pStyle w:val="SourceCode"/>
      </w:pPr>
      <w:r>
        <w:t># Lesson 7.1's IPv6 rows.</w:t>
      </w:r>
    </w:p>
    <w:p w14:paraId="204F1496" w14:textId="77777777" w:rsidR="005F130E" w:rsidRDefault="004A5DE8">
      <w:pPr>
        <w:pStyle w:val="SourceCode"/>
      </w:pPr>
      <w:r>
        <w:t>def classify_ipv6(address_bytes: bytes, written_form: str) -&gt; str:</w:t>
      </w:r>
    </w:p>
    <w:p w14:paraId="14D57352" w14:textId="77777777" w:rsidR="005F130E" w:rsidRDefault="004A5DE8">
      <w:pPr>
        <w:pStyle w:val="SourceCode"/>
      </w:pPr>
      <w:r>
        <w:t xml:space="preserve">    """Classifies an IPv6 address by its 16 bytes and its written form.</w:t>
      </w:r>
    </w:p>
    <w:p w14:paraId="5BB5C670" w14:textId="77777777" w:rsidR="005F130E" w:rsidRDefault="004A5DE8">
      <w:pPr>
        <w:pStyle w:val="SourceCode"/>
      </w:pPr>
      <w:r>
        <w:t xml:space="preserve">    The loopback address ::1 is compared as text, because str always</w:t>
      </w:r>
    </w:p>
    <w:p w14:paraId="678A929F" w14:textId="77777777" w:rsidR="005F130E" w:rsidRDefault="004A5DE8">
      <w:pPr>
        <w:pStyle w:val="SourceCode"/>
      </w:pPr>
      <w:r>
        <w:t xml:space="preserve">    writes it as "::1". The prefixes: fc00::/7 is 0xfc or 0xfd, fe80::/10</w:t>
      </w:r>
    </w:p>
    <w:p w14:paraId="4A27D918" w14:textId="77777777" w:rsidR="005F130E" w:rsidRDefault="004A5DE8">
      <w:pPr>
        <w:pStyle w:val="SourceCode"/>
      </w:pPr>
      <w:r>
        <w:t xml:space="preserve">    is 0xfe then 0x80 to 0xbf, 2001:db8::/32 is 0x20 0x01 0x0d 0xb8, and</w:t>
      </w:r>
    </w:p>
    <w:p w14:paraId="75C046CE" w14:textId="77777777" w:rsidR="005F130E" w:rsidRDefault="004A5DE8">
      <w:pPr>
        <w:pStyle w:val="SourceCode"/>
      </w:pPr>
      <w:r>
        <w:t xml:space="preserve">    3fff::/20 is 0x3f 0xff then 0x00 to 0x0f."""</w:t>
      </w:r>
    </w:p>
    <w:p w14:paraId="6C694BE9" w14:textId="77777777" w:rsidR="005F130E" w:rsidRDefault="004A5DE8">
      <w:pPr>
        <w:pStyle w:val="SourceCode"/>
      </w:pPr>
      <w:r>
        <w:t xml:space="preserve">    if written_form == "::1":</w:t>
      </w:r>
    </w:p>
    <w:p w14:paraId="1E922C3F" w14:textId="77777777" w:rsidR="005F130E" w:rsidRDefault="004A5DE8">
      <w:pPr>
        <w:pStyle w:val="SourceCode"/>
      </w:pPr>
      <w:r>
        <w:t xml:space="preserve">        return "loopback"</w:t>
      </w:r>
    </w:p>
    <w:p w14:paraId="68B83770" w14:textId="77777777" w:rsidR="005F130E" w:rsidRDefault="004A5DE8">
      <w:pPr>
        <w:pStyle w:val="SourceCode"/>
      </w:pPr>
      <w:r>
        <w:t xml:space="preserve">    if address_bytes[0] == 0xfc or address_bytes[0] == 0xfd:</w:t>
      </w:r>
    </w:p>
    <w:p w14:paraId="7E33B99F" w14:textId="77777777" w:rsidR="005F130E" w:rsidRDefault="004A5DE8">
      <w:pPr>
        <w:pStyle w:val="SourceCode"/>
      </w:pPr>
      <w:r>
        <w:t xml:space="preserve">        return "private"</w:t>
      </w:r>
    </w:p>
    <w:p w14:paraId="21650538" w14:textId="77777777" w:rsidR="005F130E" w:rsidRDefault="004A5DE8">
      <w:pPr>
        <w:pStyle w:val="SourceCode"/>
      </w:pPr>
      <w:r>
        <w:t xml:space="preserve">    if address_bytes[0] == 0xfe and 0x80 &lt;= address_bytes[1] &lt;= 0xbf:</w:t>
      </w:r>
    </w:p>
    <w:p w14:paraId="3B8603F2" w14:textId="77777777" w:rsidR="005F130E" w:rsidRDefault="004A5DE8">
      <w:pPr>
        <w:pStyle w:val="SourceCode"/>
      </w:pPr>
      <w:r>
        <w:t xml:space="preserve">        return "link-local"</w:t>
      </w:r>
    </w:p>
    <w:p w14:paraId="1F522326" w14:textId="77777777" w:rsidR="005F130E" w:rsidRDefault="004A5DE8">
      <w:pPr>
        <w:pStyle w:val="SourceCode"/>
      </w:pPr>
      <w:r>
        <w:t xml:space="preserve">    if (address_bytes[0] == 0x20 and address_bytes[1] == 0x01</w:t>
      </w:r>
    </w:p>
    <w:p w14:paraId="2D1B202E" w14:textId="77777777" w:rsidR="005F130E" w:rsidRDefault="004A5DE8">
      <w:pPr>
        <w:pStyle w:val="SourceCode"/>
      </w:pPr>
      <w:r>
        <w:t xml:space="preserve">            and address_bytes[2] == 0x0d and address_bytes[3] == 0xb8):</w:t>
      </w:r>
    </w:p>
    <w:p w14:paraId="04AE411B" w14:textId="77777777" w:rsidR="005F130E" w:rsidRDefault="004A5DE8">
      <w:pPr>
        <w:pStyle w:val="SourceCode"/>
      </w:pPr>
      <w:r>
        <w:t xml:space="preserve">        return "documentation"</w:t>
      </w:r>
    </w:p>
    <w:p w14:paraId="2C046BB9" w14:textId="77777777" w:rsidR="005F130E" w:rsidRDefault="004A5DE8">
      <w:pPr>
        <w:pStyle w:val="SourceCode"/>
      </w:pPr>
      <w:r>
        <w:t xml:space="preserve">    if (address_bytes[0] == 0x3f and address_bytes[1] == 0xff</w:t>
      </w:r>
    </w:p>
    <w:p w14:paraId="40A5538D" w14:textId="77777777" w:rsidR="005F130E" w:rsidRDefault="004A5DE8">
      <w:pPr>
        <w:pStyle w:val="SourceCode"/>
      </w:pPr>
      <w:r>
        <w:t xml:space="preserve">            and address_bytes[2] &lt;= 0x0f):</w:t>
      </w:r>
    </w:p>
    <w:p w14:paraId="21831CAB" w14:textId="77777777" w:rsidR="005F130E" w:rsidRDefault="004A5DE8">
      <w:pPr>
        <w:pStyle w:val="SourceCode"/>
      </w:pPr>
      <w:r>
        <w:t xml:space="preserve">        return "documentation"</w:t>
      </w:r>
    </w:p>
    <w:p w14:paraId="3DEF9ACC" w14:textId="77777777" w:rsidR="005F130E" w:rsidRDefault="004A5DE8">
      <w:pPr>
        <w:pStyle w:val="SourceCode"/>
      </w:pPr>
      <w:r>
        <w:t xml:space="preserve">    return "public"</w:t>
      </w:r>
    </w:p>
    <w:p w14:paraId="2C12534F" w14:textId="77777777" w:rsidR="005F130E" w:rsidRDefault="005F130E">
      <w:pPr>
        <w:pStyle w:val="SourceCode"/>
      </w:pPr>
    </w:p>
    <w:p w14:paraId="5612D750" w14:textId="77777777" w:rsidR="005F130E" w:rsidRDefault="005F130E">
      <w:pPr>
        <w:pStyle w:val="SourceCode"/>
      </w:pPr>
    </w:p>
    <w:p w14:paraId="2BDAFB32" w14:textId="77777777" w:rsidR="005F130E" w:rsidRDefault="004A5DE8">
      <w:pPr>
        <w:pStyle w:val="SourceCode"/>
      </w:pPr>
      <w:r>
        <w:t># Lesson 7.1's classify_address.</w:t>
      </w:r>
    </w:p>
    <w:p w14:paraId="0AE36C8F" w14:textId="77777777" w:rsidR="005F130E" w:rsidRDefault="004A5DE8">
      <w:pPr>
        <w:pStyle w:val="SourceCode"/>
      </w:pPr>
      <w:r>
        <w:t>def classify_address(address_text: str) -&gt; AddressDetails:</w:t>
      </w:r>
    </w:p>
    <w:p w14:paraId="51C850B0" w14:textId="77777777" w:rsidR="005F130E" w:rsidRDefault="004A5DE8">
      <w:pPr>
        <w:pStyle w:val="SourceCode"/>
      </w:pPr>
      <w:r>
        <w:t xml:space="preserve">    """Classifies one address text against the address table. It never</w:t>
      </w:r>
    </w:p>
    <w:p w14:paraId="0CCC4642" w14:textId="77777777" w:rsidR="005F130E" w:rsidRDefault="004A5DE8">
      <w:pPr>
        <w:pStyle w:val="SourceCode"/>
      </w:pPr>
      <w:r>
        <w:t xml:space="preserve">    fails: text that is not a plain address gives address_class "Error".</w:t>
      </w:r>
    </w:p>
    <w:p w14:paraId="13B00F0C" w14:textId="77777777" w:rsidR="005F130E" w:rsidRDefault="004A5DE8">
      <w:pPr>
        <w:pStyle w:val="SourceCode"/>
      </w:pPr>
      <w:r>
        <w:t xml:space="preserve">    A zone id, such as %12 in fe80::1%12, names one of this computer's</w:t>
      </w:r>
    </w:p>
    <w:p w14:paraId="643DF442" w14:textId="77777777" w:rsidR="005F130E" w:rsidRDefault="004A5DE8">
      <w:pPr>
        <w:pStyle w:val="SourceCode"/>
      </w:pPr>
      <w:r>
        <w:t xml:space="preserve">    adapters, and brackets, as in [::1]:80, wrap an IPv6 address in a URL</w:t>
      </w:r>
    </w:p>
    <w:p w14:paraId="37D06AF5" w14:textId="77777777" w:rsidR="005F130E" w:rsidRDefault="004A5DE8">
      <w:pPr>
        <w:pStyle w:val="SourceCode"/>
      </w:pPr>
      <w:r>
        <w:t xml:space="preserve">    or a host-and-port text; neither is part of the address. ip_address</w:t>
      </w:r>
    </w:p>
    <w:p w14:paraId="51A410D2" w14:textId="77777777" w:rsidR="005F130E" w:rsidRDefault="004A5DE8">
      <w:pPr>
        <w:pStyle w:val="SourceCode"/>
      </w:pPr>
      <w:r>
        <w:t xml:space="preserve">    accepts a zone, so text with %, [, or ] is refused before parsing."""</w:t>
      </w:r>
    </w:p>
    <w:p w14:paraId="1E261DA3" w14:textId="77777777" w:rsidR="005F130E" w:rsidRDefault="004A5DE8">
      <w:pPr>
        <w:pStyle w:val="SourceCode"/>
      </w:pPr>
      <w:r>
        <w:t xml:space="preserve">    refused = AddressDetails("", "Error", "")</w:t>
      </w:r>
    </w:p>
    <w:p w14:paraId="374BA56C" w14:textId="77777777" w:rsidR="005F130E" w:rsidRDefault="004A5DE8">
      <w:pPr>
        <w:pStyle w:val="SourceCode"/>
      </w:pPr>
      <w:r>
        <w:t xml:space="preserve">    if "%" in address_text or "[" in address_text or "]" in address_text:</w:t>
      </w:r>
    </w:p>
    <w:p w14:paraId="6C15E458" w14:textId="77777777" w:rsidR="005F130E" w:rsidRDefault="004A5DE8">
      <w:pPr>
        <w:pStyle w:val="SourceCode"/>
      </w:pPr>
      <w:r>
        <w:t xml:space="preserve">        return refused</w:t>
      </w:r>
    </w:p>
    <w:p w14:paraId="1EE5E215" w14:textId="77777777" w:rsidR="005F130E" w:rsidRDefault="004A5DE8">
      <w:pPr>
        <w:pStyle w:val="SourceCode"/>
      </w:pPr>
      <w:r>
        <w:t xml:space="preserve">    try:</w:t>
      </w:r>
    </w:p>
    <w:p w14:paraId="741EF87F" w14:textId="77777777" w:rsidR="005F130E" w:rsidRDefault="004A5DE8">
      <w:pPr>
        <w:pStyle w:val="SourceCode"/>
      </w:pPr>
      <w:r>
        <w:t xml:space="preserve">        address = ipaddress.ip_address(address_text)</w:t>
      </w:r>
    </w:p>
    <w:p w14:paraId="63301B2B" w14:textId="77777777" w:rsidR="005F130E" w:rsidRDefault="004A5DE8">
      <w:pPr>
        <w:pStyle w:val="SourceCode"/>
      </w:pPr>
      <w:r>
        <w:t xml:space="preserve">    except ValueError:</w:t>
      </w:r>
    </w:p>
    <w:p w14:paraId="478F245A" w14:textId="77777777" w:rsidR="005F130E" w:rsidRDefault="004A5DE8">
      <w:pPr>
        <w:pStyle w:val="SourceCode"/>
      </w:pPr>
      <w:r>
        <w:t xml:space="preserve">        return refused</w:t>
      </w:r>
    </w:p>
    <w:p w14:paraId="59726177" w14:textId="77777777" w:rsidR="005F130E" w:rsidRDefault="004A5DE8">
      <w:pPr>
        <w:pStyle w:val="SourceCode"/>
      </w:pPr>
      <w:r>
        <w:t xml:space="preserve">    # An IPv4-mapped address, such as ::ffff:127.0.0.1, is an IPv4</w:t>
      </w:r>
    </w:p>
    <w:p w14:paraId="14120B18" w14:textId="77777777" w:rsidR="005F130E" w:rsidRDefault="004A5DE8">
      <w:pPr>
        <w:pStyle w:val="SourceCode"/>
      </w:pPr>
      <w:r>
        <w:t xml:space="preserve">    # address written in IPv6 form, so it is classified as that IPv4</w:t>
      </w:r>
    </w:p>
    <w:p w14:paraId="13404AAC" w14:textId="77777777" w:rsidR="005F130E" w:rsidRDefault="004A5DE8">
      <w:pPr>
        <w:pStyle w:val="SourceCode"/>
      </w:pPr>
      <w:r>
        <w:t xml:space="preserve">    # address. ipv4_mapped is the IPv4 address inside it, or None for any</w:t>
      </w:r>
    </w:p>
    <w:p w14:paraId="247D6FBE" w14:textId="77777777" w:rsidR="005F130E" w:rsidRDefault="004A5DE8">
      <w:pPr>
        <w:pStyle w:val="SourceCode"/>
      </w:pPr>
      <w:r>
        <w:t xml:space="preserve">    # other IPv6 address; an IPv4 address has no ipv4_mapped, so the</w:t>
      </w:r>
    </w:p>
    <w:p w14:paraId="7B349BE5" w14:textId="77777777" w:rsidR="005F130E" w:rsidRDefault="004A5DE8">
      <w:pPr>
        <w:pStyle w:val="SourceCode"/>
      </w:pPr>
      <w:r>
        <w:t xml:space="preserve">    # version is checked first.</w:t>
      </w:r>
    </w:p>
    <w:p w14:paraId="2C4D9229" w14:textId="77777777" w:rsidR="005F130E" w:rsidRDefault="004A5DE8">
      <w:pPr>
        <w:pStyle w:val="SourceCode"/>
      </w:pPr>
      <w:r>
        <w:t xml:space="preserve">    if address.version == 6 and address.ipv4_mapped is not None:</w:t>
      </w:r>
    </w:p>
    <w:p w14:paraId="36ECED03" w14:textId="77777777" w:rsidR="005F130E" w:rsidRDefault="004A5DE8">
      <w:pPr>
        <w:pStyle w:val="SourceCode"/>
      </w:pPr>
      <w:r>
        <w:t xml:space="preserve">        address = address.ipv4_mapped</w:t>
      </w:r>
    </w:p>
    <w:p w14:paraId="3A4D55D2" w14:textId="77777777" w:rsidR="005F130E" w:rsidRDefault="004A5DE8">
      <w:pPr>
        <w:pStyle w:val="SourceCode"/>
      </w:pPr>
      <w:r>
        <w:t xml:space="preserve">    if address.version == 4:</w:t>
      </w:r>
    </w:p>
    <w:p w14:paraId="43E228F0" w14:textId="77777777" w:rsidR="005F130E" w:rsidRDefault="004A5DE8">
      <w:pPr>
        <w:pStyle w:val="SourceCode"/>
      </w:pPr>
      <w:r>
        <w:t xml:space="preserve">        return AddressDetails("IPv4", classify_ipv4(address.packed),</w:t>
      </w:r>
    </w:p>
    <w:p w14:paraId="56495C3F" w14:textId="77777777" w:rsidR="005F130E" w:rsidRDefault="004A5DE8">
      <w:pPr>
        <w:pStyle w:val="SourceCode"/>
        <w:keepNext/>
      </w:pPr>
      <w:r>
        <w:t xml:space="preserve">                              str(address))</w:t>
      </w:r>
    </w:p>
    <w:p w14:paraId="5764CDA7" w14:textId="77777777" w:rsidR="005F130E" w:rsidRDefault="004A5DE8">
      <w:pPr>
        <w:pStyle w:val="SourceCode"/>
        <w:keepNext/>
      </w:pPr>
      <w:r>
        <w:t xml:space="preserve">    return AddressDetails("IPv6", classify_ipv6(address.packed, str(address)),</w:t>
      </w:r>
    </w:p>
    <w:p w14:paraId="513267AB" w14:textId="77777777" w:rsidR="005F130E" w:rsidRDefault="004A5DE8">
      <w:pPr>
        <w:pStyle w:val="SourceCode"/>
      </w:pPr>
      <w:r>
        <w:t xml:space="preserve">                          str(address))</w:t>
      </w:r>
    </w:p>
    <w:p w14:paraId="15BFE975" w14:textId="77777777" w:rsidR="005F130E" w:rsidRDefault="005F130E">
      <w:pPr>
        <w:keepNext/>
      </w:pPr>
    </w:p>
    <w:p w14:paraId="7E6BFB47" w14:textId="77777777" w:rsidR="005F130E" w:rsidRDefault="004A5DE8">
      <w:pPr>
        <w:pStyle w:val="Heading3"/>
      </w:pPr>
      <w:r>
        <w:t>python/host_names.py</w:t>
      </w:r>
    </w:p>
    <w:p w14:paraId="0F93C177" w14:textId="77777777" w:rsidR="005F130E" w:rsidRDefault="004A5DE8">
      <w:pPr>
        <w:pStyle w:val="SourceCode"/>
        <w:keepNext/>
      </w:pPr>
      <w:r>
        <w:t># Lesson 7.2's host name module.</w:t>
      </w:r>
    </w:p>
    <w:p w14:paraId="3271B0A6" w14:textId="77777777" w:rsidR="005F130E" w:rsidRDefault="004A5DE8">
      <w:pPr>
        <w:pStyle w:val="SourceCode"/>
        <w:keepNext/>
      </w:pPr>
      <w:r>
        <w:t>"""The host name module: the shape check every Chapter 7 program runs</w:t>
      </w:r>
    </w:p>
    <w:p w14:paraId="4E928F8B" w14:textId="77777777" w:rsidR="005F130E" w:rsidRDefault="004A5DE8">
      <w:pPr>
        <w:pStyle w:val="SourceCode"/>
      </w:pPr>
      <w:r>
        <w:t>before a lookup or a command, and the comparison of two names. Remember,</w:t>
      </w:r>
    </w:p>
    <w:p w14:paraId="6799AD06" w14:textId="77777777" w:rsidR="005F130E" w:rsidRDefault="004A5DE8">
      <w:pPr>
        <w:pStyle w:val="SourceCode"/>
      </w:pPr>
      <w:r>
        <w:t>every .py file is a module, and a leading underscore marks a name as the</w:t>
      </w:r>
    </w:p>
    <w:p w14:paraId="0D8F9DBE" w14:textId="77777777" w:rsidR="005F130E" w:rsidRDefault="004A5DE8">
      <w:pPr>
        <w:pStyle w:val="SourceCode"/>
      </w:pPr>
      <w:r>
        <w:t>module's own helper."""</w:t>
      </w:r>
    </w:p>
    <w:p w14:paraId="59A33E57" w14:textId="77777777" w:rsidR="005F130E" w:rsidRDefault="005F130E">
      <w:pPr>
        <w:pStyle w:val="SourceCode"/>
      </w:pPr>
    </w:p>
    <w:p w14:paraId="669B71E9" w14:textId="77777777" w:rsidR="005F130E" w:rsidRDefault="005F130E">
      <w:pPr>
        <w:pStyle w:val="SourceCode"/>
      </w:pPr>
    </w:p>
    <w:p w14:paraId="746DDD78" w14:textId="77777777" w:rsidR="005F130E" w:rsidRDefault="004A5DE8">
      <w:pPr>
        <w:pStyle w:val="SourceCode"/>
      </w:pPr>
      <w:r>
        <w:t># A helper: the name without one trailing dot.</w:t>
      </w:r>
    </w:p>
    <w:p w14:paraId="35D63F07" w14:textId="77777777" w:rsidR="005F130E" w:rsidRDefault="004A5DE8">
      <w:pPr>
        <w:pStyle w:val="SourceCode"/>
      </w:pPr>
      <w:r>
        <w:t>def _without_trailing_dot(host_name: str) -&gt; str:</w:t>
      </w:r>
    </w:p>
    <w:p w14:paraId="773CC1E3" w14:textId="77777777" w:rsidR="005F130E" w:rsidRDefault="004A5DE8">
      <w:pPr>
        <w:pStyle w:val="SourceCode"/>
      </w:pPr>
      <w:r>
        <w:t xml:space="preserve">    """Gives the name without one trailing dot, the root of the whole</w:t>
      </w:r>
    </w:p>
    <w:p w14:paraId="70E71334" w14:textId="77777777" w:rsidR="005F130E" w:rsidRDefault="004A5DE8">
      <w:pPr>
        <w:pStyle w:val="SourceCode"/>
      </w:pPr>
      <w:r>
        <w:t xml:space="preserve">    naming tree that a fully qualified name may end with. Remember,</w:t>
      </w:r>
    </w:p>
    <w:p w14:paraId="6BD8A7E6" w14:textId="77777777" w:rsidR="005F130E" w:rsidRDefault="004A5DE8">
      <w:pPr>
        <w:pStyle w:val="SourceCode"/>
      </w:pPr>
      <w:r>
        <w:t xml:space="preserve">    host_name[:-1] is the text without its last character."""</w:t>
      </w:r>
    </w:p>
    <w:p w14:paraId="71AE260D" w14:textId="77777777" w:rsidR="005F130E" w:rsidRDefault="004A5DE8">
      <w:pPr>
        <w:pStyle w:val="SourceCode"/>
      </w:pPr>
      <w:r>
        <w:t xml:space="preserve">    if host_name.endswith("."):</w:t>
      </w:r>
    </w:p>
    <w:p w14:paraId="40F6B889" w14:textId="77777777" w:rsidR="005F130E" w:rsidRDefault="004A5DE8">
      <w:pPr>
        <w:pStyle w:val="SourceCode"/>
      </w:pPr>
      <w:r>
        <w:t xml:space="preserve">        return host_name[:-1]</w:t>
      </w:r>
    </w:p>
    <w:p w14:paraId="54122454" w14:textId="77777777" w:rsidR="005F130E" w:rsidRDefault="004A5DE8">
      <w:pPr>
        <w:pStyle w:val="SourceCode"/>
      </w:pPr>
      <w:r>
        <w:t xml:space="preserve">    return host_name</w:t>
      </w:r>
    </w:p>
    <w:p w14:paraId="57088C12" w14:textId="77777777" w:rsidR="005F130E" w:rsidRDefault="005F130E">
      <w:pPr>
        <w:pStyle w:val="SourceCode"/>
      </w:pPr>
    </w:p>
    <w:p w14:paraId="7DF27B68" w14:textId="77777777" w:rsidR="005F130E" w:rsidRDefault="005F130E">
      <w:pPr>
        <w:pStyle w:val="SourceCode"/>
      </w:pPr>
    </w:p>
    <w:p w14:paraId="5A75420F" w14:textId="77777777" w:rsidR="005F130E" w:rsidRDefault="004A5DE8">
      <w:pPr>
        <w:pStyle w:val="SourceCode"/>
      </w:pPr>
      <w:r>
        <w:t># A helper: one label's rules.</w:t>
      </w:r>
    </w:p>
    <w:p w14:paraId="5F742E43" w14:textId="77777777" w:rsidR="005F130E" w:rsidRDefault="004A5DE8">
      <w:pPr>
        <w:pStyle w:val="SourceCode"/>
      </w:pPr>
      <w:r>
        <w:t>def _is_valid_label(label: str) -&gt; bool:</w:t>
      </w:r>
    </w:p>
    <w:p w14:paraId="071FA100" w14:textId="77777777" w:rsidR="005F130E" w:rsidRDefault="004A5DE8">
      <w:pPr>
        <w:pStyle w:val="SourceCode"/>
      </w:pPr>
      <w:r>
        <w:t xml:space="preserve">    """Checks one label, the text between two dots: 1 to 63 letters,</w:t>
      </w:r>
    </w:p>
    <w:p w14:paraId="63703C9D" w14:textId="77777777" w:rsidR="005F130E" w:rsidRDefault="004A5DE8">
      <w:pPr>
        <w:pStyle w:val="SourceCode"/>
      </w:pPr>
      <w:r>
        <w:t xml:space="preserve">    digits, and hyphens, not starting or ending with a hyphen. Remember,</w:t>
      </w:r>
    </w:p>
    <w:p w14:paraId="63D2350A" w14:textId="77777777" w:rsidR="005F130E" w:rsidRDefault="004A5DE8">
      <w:pPr>
        <w:pStyle w:val="SourceCode"/>
      </w:pPr>
      <w:r>
        <w:t xml:space="preserve">    isascii and isalnum together accept only a to z, A to Z, and 0 to 9</w:t>
      </w:r>
    </w:p>
    <w:p w14:paraId="1249B0F4" w14:textId="77777777" w:rsidR="005F130E" w:rsidRDefault="004A5DE8">
      <w:pPr>
        <w:pStyle w:val="SourceCode"/>
      </w:pPr>
      <w:r>
        <w:t xml:space="preserve">    (Lesson 2.15)."""</w:t>
      </w:r>
    </w:p>
    <w:p w14:paraId="30163ED5" w14:textId="77777777" w:rsidR="005F130E" w:rsidRDefault="004A5DE8">
      <w:pPr>
        <w:pStyle w:val="SourceCode"/>
      </w:pPr>
      <w:r>
        <w:t xml:space="preserve">    if len(label) &lt; 1 or len(label) &gt; 63:</w:t>
      </w:r>
    </w:p>
    <w:p w14:paraId="60754213" w14:textId="77777777" w:rsidR="005F130E" w:rsidRDefault="004A5DE8">
      <w:pPr>
        <w:pStyle w:val="SourceCode"/>
      </w:pPr>
      <w:r>
        <w:t xml:space="preserve">        return False</w:t>
      </w:r>
    </w:p>
    <w:p w14:paraId="0D74C4CC" w14:textId="77777777" w:rsidR="005F130E" w:rsidRDefault="004A5DE8">
      <w:pPr>
        <w:pStyle w:val="SourceCode"/>
      </w:pPr>
      <w:r>
        <w:t xml:space="preserve">    if label.startswith("-") or label.endswith("-"):</w:t>
      </w:r>
    </w:p>
    <w:p w14:paraId="53AE7D2E" w14:textId="77777777" w:rsidR="005F130E" w:rsidRDefault="004A5DE8">
      <w:pPr>
        <w:pStyle w:val="SourceCode"/>
      </w:pPr>
      <w:r>
        <w:t xml:space="preserve">        return False</w:t>
      </w:r>
    </w:p>
    <w:p w14:paraId="68053AF4" w14:textId="77777777" w:rsidR="005F130E" w:rsidRDefault="004A5DE8">
      <w:pPr>
        <w:pStyle w:val="SourceCode"/>
      </w:pPr>
      <w:r>
        <w:t xml:space="preserve">    for character in label:</w:t>
      </w:r>
    </w:p>
    <w:p w14:paraId="2BB39C67" w14:textId="77777777" w:rsidR="005F130E" w:rsidRDefault="004A5DE8">
      <w:pPr>
        <w:pStyle w:val="SourceCode"/>
      </w:pPr>
      <w:r>
        <w:t xml:space="preserve">        is_letter_or_digit = character.isascii() and character.isalnum()</w:t>
      </w:r>
    </w:p>
    <w:p w14:paraId="2483D544" w14:textId="77777777" w:rsidR="005F130E" w:rsidRDefault="004A5DE8">
      <w:pPr>
        <w:pStyle w:val="SourceCode"/>
      </w:pPr>
      <w:r>
        <w:t xml:space="preserve">        if not is_letter_or_digit and character != "-":</w:t>
      </w:r>
    </w:p>
    <w:p w14:paraId="70994DDE" w14:textId="77777777" w:rsidR="005F130E" w:rsidRDefault="004A5DE8">
      <w:pPr>
        <w:pStyle w:val="SourceCode"/>
      </w:pPr>
      <w:r>
        <w:t xml:space="preserve">            return False</w:t>
      </w:r>
    </w:p>
    <w:p w14:paraId="444D3862" w14:textId="77777777" w:rsidR="005F130E" w:rsidRDefault="004A5DE8">
      <w:pPr>
        <w:pStyle w:val="SourceCode"/>
      </w:pPr>
      <w:r>
        <w:t xml:space="preserve">    return True</w:t>
      </w:r>
    </w:p>
    <w:p w14:paraId="6178CF75" w14:textId="77777777" w:rsidR="005F130E" w:rsidRDefault="005F130E">
      <w:pPr>
        <w:pStyle w:val="SourceCode"/>
      </w:pPr>
    </w:p>
    <w:p w14:paraId="72BB9CC2" w14:textId="77777777" w:rsidR="005F130E" w:rsidRDefault="005F130E">
      <w:pPr>
        <w:pStyle w:val="SourceCode"/>
      </w:pPr>
    </w:p>
    <w:p w14:paraId="2279B5D7" w14:textId="77777777" w:rsidR="005F130E" w:rsidRDefault="004A5DE8">
      <w:pPr>
        <w:pStyle w:val="SourceCode"/>
      </w:pPr>
      <w:r>
        <w:t># The shape check, used before any lookup or command.</w:t>
      </w:r>
    </w:p>
    <w:p w14:paraId="3241BA38" w14:textId="77777777" w:rsidR="005F130E" w:rsidRDefault="004A5DE8">
      <w:pPr>
        <w:pStyle w:val="SourceCode"/>
      </w:pPr>
      <w:r>
        <w:t>def is_valid_hostname(host_text: str) -&gt; bool:</w:t>
      </w:r>
    </w:p>
    <w:p w14:paraId="1E91CA44" w14:textId="77777777" w:rsidR="005F130E" w:rsidRDefault="004A5DE8">
      <w:pPr>
        <w:pStyle w:val="SourceCode"/>
      </w:pPr>
      <w:r>
        <w:t xml:space="preserve">    """True when host_text has the shape of a host name: 1 to 253</w:t>
      </w:r>
    </w:p>
    <w:p w14:paraId="5A0956F6" w14:textId="77777777" w:rsidR="005F130E" w:rsidRDefault="004A5DE8">
      <w:pPr>
        <w:pStyle w:val="SourceCode"/>
      </w:pPr>
      <w:r>
        <w:t xml:space="preserve">    characters, after one trailing dot is set aside; labels between the</w:t>
      </w:r>
    </w:p>
    <w:p w14:paraId="335A076A" w14:textId="77777777" w:rsidR="005F130E" w:rsidRDefault="004A5DE8">
      <w:pPr>
        <w:pStyle w:val="SourceCode"/>
      </w:pPr>
      <w:r>
        <w:t xml:space="preserve">    dots of 1 to 63 letters, digits, and hyphens, never starting or ending</w:t>
      </w:r>
    </w:p>
    <w:p w14:paraId="1FDB4480" w14:textId="77777777" w:rsidR="005F130E" w:rsidRDefault="004A5DE8">
      <w:pPr>
        <w:pStyle w:val="SourceCode"/>
      </w:pPr>
      <w:r>
        <w:t xml:space="preserve">    with a hyphen; and a last label that is not all digits."""</w:t>
      </w:r>
    </w:p>
    <w:p w14:paraId="39DFB7EB" w14:textId="77777777" w:rsidR="005F130E" w:rsidRDefault="004A5DE8">
      <w:pPr>
        <w:pStyle w:val="SourceCode"/>
      </w:pPr>
      <w:r>
        <w:t xml:space="preserve">    bare_name = _without_trailing_dot(host_text)</w:t>
      </w:r>
    </w:p>
    <w:p w14:paraId="569F8EE8" w14:textId="77777777" w:rsidR="005F130E" w:rsidRDefault="004A5DE8">
      <w:pPr>
        <w:pStyle w:val="SourceCode"/>
      </w:pPr>
      <w:r>
        <w:t xml:space="preserve">    if len(bare_name) &lt; 1 or len(bare_name) &gt; 253:</w:t>
      </w:r>
    </w:p>
    <w:p w14:paraId="423A40A2" w14:textId="77777777" w:rsidR="005F130E" w:rsidRDefault="004A5DE8">
      <w:pPr>
        <w:pStyle w:val="SourceCode"/>
      </w:pPr>
      <w:r>
        <w:t xml:space="preserve">        return False</w:t>
      </w:r>
    </w:p>
    <w:p w14:paraId="4FCE6556" w14:textId="77777777" w:rsidR="005F130E" w:rsidRDefault="004A5DE8">
      <w:pPr>
        <w:pStyle w:val="SourceCode"/>
      </w:pPr>
      <w:r>
        <w:t xml:space="preserve">    # Remember, split(".") cuts the text at every dot; two dots side by</w:t>
      </w:r>
    </w:p>
    <w:p w14:paraId="3C126FF4" w14:textId="77777777" w:rsidR="005F130E" w:rsidRDefault="004A5DE8">
      <w:pPr>
        <w:pStyle w:val="SourceCode"/>
      </w:pPr>
      <w:r>
        <w:t xml:space="preserve">    # side give an empty label, which _is_valid_label refuses.</w:t>
      </w:r>
    </w:p>
    <w:p w14:paraId="2A5DCA12" w14:textId="77777777" w:rsidR="005F130E" w:rsidRDefault="004A5DE8">
      <w:pPr>
        <w:pStyle w:val="SourceCode"/>
      </w:pPr>
      <w:r>
        <w:t xml:space="preserve">    labels = bare_name.split(".")</w:t>
      </w:r>
    </w:p>
    <w:p w14:paraId="6B1DD3A0" w14:textId="77777777" w:rsidR="005F130E" w:rsidRDefault="004A5DE8">
      <w:pPr>
        <w:pStyle w:val="SourceCode"/>
      </w:pPr>
      <w:r>
        <w:t xml:space="preserve">    for label in labels:</w:t>
      </w:r>
    </w:p>
    <w:p w14:paraId="724C9F14" w14:textId="77777777" w:rsidR="005F130E" w:rsidRDefault="004A5DE8">
      <w:pPr>
        <w:pStyle w:val="SourceCode"/>
      </w:pPr>
      <w:r>
        <w:t xml:space="preserve">        if not _is_valid_label(label):</w:t>
      </w:r>
    </w:p>
    <w:p w14:paraId="007FA925" w14:textId="77777777" w:rsidR="005F130E" w:rsidRDefault="004A5DE8">
      <w:pPr>
        <w:pStyle w:val="SourceCode"/>
      </w:pPr>
      <w:r>
        <w:t xml:space="preserve">            return False</w:t>
      </w:r>
    </w:p>
    <w:p w14:paraId="3C88B30E" w14:textId="77777777" w:rsidR="005F130E" w:rsidRDefault="004A5DE8">
      <w:pPr>
        <w:pStyle w:val="SourceCode"/>
      </w:pPr>
      <w:r>
        <w:t xml:space="preserve">    # The last label names the top-level domain, such as com, which is</w:t>
      </w:r>
    </w:p>
    <w:p w14:paraId="6349E5EB" w14:textId="77777777" w:rsidR="005F130E" w:rsidRDefault="004A5DE8">
      <w:pPr>
        <w:pStyle w:val="SourceCode"/>
      </w:pPr>
      <w:r>
        <w:t xml:space="preserve">    # never all digits, so 1.2.3 is not a name. labels[-1] is the last</w:t>
      </w:r>
    </w:p>
    <w:p w14:paraId="250658C4" w14:textId="77777777" w:rsidR="005F130E" w:rsidRDefault="004A5DE8">
      <w:pPr>
        <w:pStyle w:val="SourceCode"/>
      </w:pPr>
      <w:r>
        <w:t xml:space="preserve">    # label; isdigit is true when every character is a digit.</w:t>
      </w:r>
    </w:p>
    <w:p w14:paraId="7F881C5C" w14:textId="77777777" w:rsidR="005F130E" w:rsidRDefault="004A5DE8">
      <w:pPr>
        <w:pStyle w:val="SourceCode"/>
      </w:pPr>
      <w:r>
        <w:t xml:space="preserve">    return not labels[-1].isdigit()</w:t>
      </w:r>
    </w:p>
    <w:p w14:paraId="23B4E85D" w14:textId="77777777" w:rsidR="005F130E" w:rsidRDefault="005F130E">
      <w:pPr>
        <w:pStyle w:val="SourceCode"/>
      </w:pPr>
    </w:p>
    <w:p w14:paraId="6E4303D6" w14:textId="77777777" w:rsidR="005F130E" w:rsidRDefault="005F130E">
      <w:pPr>
        <w:pStyle w:val="SourceCode"/>
      </w:pPr>
    </w:p>
    <w:p w14:paraId="1BF71098" w14:textId="77777777" w:rsidR="005F130E" w:rsidRDefault="004A5DE8">
      <w:pPr>
        <w:pStyle w:val="SourceCode"/>
      </w:pPr>
      <w:r>
        <w:t># The comparison of two names.</w:t>
      </w:r>
    </w:p>
    <w:p w14:paraId="704467C4" w14:textId="77777777" w:rsidR="005F130E" w:rsidRDefault="004A5DE8">
      <w:pPr>
        <w:pStyle w:val="SourceCode"/>
      </w:pPr>
      <w:r>
        <w:t>def same_host_name(first_name: str, second_name: str) -&gt; bool:</w:t>
      </w:r>
    </w:p>
    <w:p w14:paraId="0B4DAE29" w14:textId="77777777" w:rsidR="005F130E" w:rsidRDefault="004A5DE8">
      <w:pPr>
        <w:pStyle w:val="SourceCode"/>
      </w:pPr>
      <w:r>
        <w:t xml:space="preserve">    """True when two host names name the same host: equal without regard</w:t>
      </w:r>
    </w:p>
    <w:p w14:paraId="3E1F1A5C" w14:textId="77777777" w:rsidR="005F130E" w:rsidRDefault="004A5DE8">
      <w:pPr>
        <w:pStyle w:val="SourceCode"/>
      </w:pPr>
      <w:r>
        <w:t xml:space="preserve">    to capitalization, after one trailing dot is set aside on each.</w:t>
      </w:r>
    </w:p>
    <w:p w14:paraId="4A430F7E" w14:textId="77777777" w:rsidR="005F130E" w:rsidRDefault="004A5DE8">
      <w:pPr>
        <w:pStyle w:val="SourceCode"/>
      </w:pPr>
      <w:r>
        <w:t xml:space="preserve">    Both must pass the shape check first, or the answer is no, so a letter</w:t>
      </w:r>
    </w:p>
    <w:p w14:paraId="09B626F9" w14:textId="77777777" w:rsidR="005F130E" w:rsidRDefault="004A5DE8">
      <w:pPr>
        <w:pStyle w:val="SourceCode"/>
      </w:pPr>
      <w:r>
        <w:t xml:space="preserve">    outside a to z, such as the Kelvin sign that looks like K, can never</w:t>
      </w:r>
    </w:p>
    <w:p w14:paraId="2C01DBE6" w14:textId="77777777" w:rsidR="005F130E" w:rsidRDefault="004A5DE8">
      <w:pPr>
        <w:pStyle w:val="SourceCode"/>
      </w:pPr>
      <w:r>
        <w:t xml:space="preserve">    make two names match in one language and not in another.</w:t>
      </w:r>
    </w:p>
    <w:p w14:paraId="5E5DDE4B" w14:textId="77777777" w:rsidR="005F130E" w:rsidRDefault="004A5DE8">
      <w:pPr>
        <w:pStyle w:val="SourceCode"/>
      </w:pPr>
      <w:r>
        <w:t xml:space="preserve">    Remember, lower makes both names lowercase before they are compared."""</w:t>
      </w:r>
    </w:p>
    <w:p w14:paraId="5225D7FC" w14:textId="77777777" w:rsidR="005F130E" w:rsidRDefault="004A5DE8">
      <w:pPr>
        <w:pStyle w:val="SourceCode"/>
      </w:pPr>
      <w:r>
        <w:t xml:space="preserve">    if not is_valid_hostname(first_name) or not is_valid_hostname(second_name):</w:t>
      </w:r>
    </w:p>
    <w:p w14:paraId="10DBB83D" w14:textId="77777777" w:rsidR="005F130E" w:rsidRDefault="004A5DE8">
      <w:pPr>
        <w:pStyle w:val="SourceCode"/>
        <w:keepNext/>
      </w:pPr>
      <w:r>
        <w:t xml:space="preserve">        return False</w:t>
      </w:r>
    </w:p>
    <w:p w14:paraId="5837BFE5" w14:textId="77777777" w:rsidR="005F130E" w:rsidRDefault="004A5DE8">
      <w:pPr>
        <w:pStyle w:val="SourceCode"/>
        <w:keepNext/>
      </w:pPr>
      <w:r>
        <w:t xml:space="preserve">    return (_without_trailing_dot(first_name).lower()</w:t>
      </w:r>
    </w:p>
    <w:p w14:paraId="6DC995D2" w14:textId="77777777" w:rsidR="005F130E" w:rsidRDefault="004A5DE8">
      <w:pPr>
        <w:pStyle w:val="SourceCode"/>
      </w:pPr>
      <w:r>
        <w:t xml:space="preserve">            == _without_trailing_dot(second_name).lower())</w:t>
      </w:r>
    </w:p>
    <w:p w14:paraId="69858D20" w14:textId="77777777" w:rsidR="005F130E" w:rsidRDefault="005F130E">
      <w:pPr>
        <w:keepNext/>
      </w:pPr>
    </w:p>
    <w:p w14:paraId="4383FDEF" w14:textId="77777777" w:rsidR="005F130E" w:rsidRDefault="004A5DE8">
      <w:pPr>
        <w:pStyle w:val="Heading3"/>
      </w:pPr>
      <w:r>
        <w:t>python/basic_hostnames.py</w:t>
      </w:r>
    </w:p>
    <w:p w14:paraId="39B19696" w14:textId="77777777" w:rsidR="005F130E" w:rsidRDefault="004A5DE8">
      <w:pPr>
        <w:pStyle w:val="SourceCode"/>
        <w:keepNext/>
      </w:pPr>
      <w:r>
        <w:t># Lesson 7.2: sort a fixed list of texts into host names, addresses, and</w:t>
      </w:r>
    </w:p>
    <w:p w14:paraId="6CEACD62" w14:textId="77777777" w:rsidR="005F130E" w:rsidRDefault="004A5DE8">
      <w:pPr>
        <w:pStyle w:val="SourceCode"/>
        <w:keepNext/>
      </w:pPr>
      <w:r>
        <w:t># texts that are neither.</w:t>
      </w:r>
    </w:p>
    <w:p w14:paraId="06D62117" w14:textId="77777777" w:rsidR="005F130E" w:rsidRDefault="004A5DE8">
      <w:pPr>
        <w:pStyle w:val="SourceCode"/>
      </w:pPr>
      <w:r>
        <w:t># Remember, import sys makes the module usable under its name, and from</w:t>
      </w:r>
    </w:p>
    <w:p w14:paraId="5FC025D4" w14:textId="77777777" w:rsidR="005F130E" w:rsidRDefault="004A5DE8">
      <w:pPr>
        <w:pStyle w:val="SourceCode"/>
      </w:pPr>
      <w:r>
        <w:t># ... import makes the listed names usable: classify_address (Lesson 7.1)</w:t>
      </w:r>
    </w:p>
    <w:p w14:paraId="697811E0" w14:textId="77777777" w:rsidR="005F130E" w:rsidRDefault="004A5DE8">
      <w:pPr>
        <w:pStyle w:val="SourceCode"/>
      </w:pPr>
      <w:r>
        <w:t># and is_valid_hostname come from the two modules in this folder.</w:t>
      </w:r>
    </w:p>
    <w:p w14:paraId="3E52B2BD" w14:textId="77777777" w:rsidR="005F130E" w:rsidRDefault="004A5DE8">
      <w:pPr>
        <w:pStyle w:val="SourceCode"/>
      </w:pPr>
      <w:r>
        <w:t>import sys</w:t>
      </w:r>
    </w:p>
    <w:p w14:paraId="059FD9E0" w14:textId="77777777" w:rsidR="005F130E" w:rsidRDefault="005F130E">
      <w:pPr>
        <w:pStyle w:val="SourceCode"/>
      </w:pPr>
    </w:p>
    <w:p w14:paraId="6076185A" w14:textId="77777777" w:rsidR="005F130E" w:rsidRDefault="004A5DE8">
      <w:pPr>
        <w:pStyle w:val="SourceCode"/>
      </w:pPr>
      <w:r>
        <w:t>from address_table import classify_address</w:t>
      </w:r>
    </w:p>
    <w:p w14:paraId="2D911475" w14:textId="77777777" w:rsidR="005F130E" w:rsidRDefault="004A5DE8">
      <w:pPr>
        <w:pStyle w:val="SourceCode"/>
      </w:pPr>
      <w:r>
        <w:t>from host_names import is_valid_hostname</w:t>
      </w:r>
    </w:p>
    <w:p w14:paraId="31CA853A" w14:textId="77777777" w:rsidR="005F130E" w:rsidRDefault="005F130E">
      <w:pPr>
        <w:pStyle w:val="SourceCode"/>
      </w:pPr>
    </w:p>
    <w:p w14:paraId="4165C8CE" w14:textId="77777777" w:rsidR="005F130E" w:rsidRDefault="005F130E">
      <w:pPr>
        <w:pStyle w:val="SourceCode"/>
      </w:pPr>
    </w:p>
    <w:p w14:paraId="78D54C4B" w14:textId="77777777" w:rsidR="005F130E" w:rsidRDefault="004A5DE8">
      <w:pPr>
        <w:pStyle w:val="SourceCode"/>
      </w:pPr>
      <w:r>
        <w:t>def main() -&gt; int:</w:t>
      </w:r>
    </w:p>
    <w:p w14:paraId="29DCC1B3" w14:textId="77777777" w:rsidR="005F130E" w:rsidRDefault="004A5DE8">
      <w:pPr>
        <w:pStyle w:val="SourceCode"/>
      </w:pPr>
      <w:r>
        <w:t xml:space="preserve">    # The texts to sort out: six host names, three addresses, then five</w:t>
      </w:r>
    </w:p>
    <w:p w14:paraId="14FFAB99" w14:textId="77777777" w:rsidR="005F130E" w:rsidRDefault="004A5DE8">
      <w:pPr>
        <w:pStyle w:val="SourceCode"/>
      </w:pPr>
      <w:r>
        <w:t xml:space="preserve">    # texts that are neither. 1.2.3 ends in an all-digit label; my_server</w:t>
      </w:r>
    </w:p>
    <w:p w14:paraId="2F66CF92" w14:textId="77777777" w:rsidR="005F130E" w:rsidRDefault="004A5DE8">
      <w:pPr>
        <w:pStyle w:val="SourceCode"/>
      </w:pPr>
      <w:r>
        <w:t xml:space="preserve">    # has an underscore; -web.example starts a label with a hyphen;</w:t>
      </w:r>
    </w:p>
    <w:p w14:paraId="1635D65A" w14:textId="77777777" w:rsidR="005F130E" w:rsidRDefault="004A5DE8">
      <w:pPr>
        <w:pStyle w:val="SourceCode"/>
      </w:pPr>
      <w:r>
        <w:t xml:space="preserve">    # web..example has an empty label; web.example:443 adds a port.</w:t>
      </w:r>
    </w:p>
    <w:p w14:paraId="2A6D0B05" w14:textId="77777777" w:rsidR="005F130E" w:rsidRDefault="004A5DE8">
      <w:pPr>
        <w:pStyle w:val="SourceCode"/>
      </w:pPr>
      <w:r>
        <w:t xml:space="preserve">    target_texts = [</w:t>
      </w:r>
    </w:p>
    <w:p w14:paraId="344C8DDE" w14:textId="77777777" w:rsidR="005F130E" w:rsidRDefault="004A5DE8">
      <w:pPr>
        <w:pStyle w:val="SourceCode"/>
      </w:pPr>
      <w:r>
        <w:t xml:space="preserve">        "localhost", "www.example.com", "WWW.Example.COM.", "fileserver",</w:t>
      </w:r>
    </w:p>
    <w:p w14:paraId="77EB4953" w14:textId="77777777" w:rsidR="005F130E" w:rsidRDefault="004A5DE8">
      <w:pPr>
        <w:pStyle w:val="SourceCode"/>
      </w:pPr>
      <w:r>
        <w:t xml:space="preserve">        "printer.local", "xn--bcher-kva.example",</w:t>
      </w:r>
    </w:p>
    <w:p w14:paraId="1868E087" w14:textId="77777777" w:rsidR="005F130E" w:rsidRDefault="004A5DE8">
      <w:pPr>
        <w:pStyle w:val="SourceCode"/>
      </w:pPr>
      <w:r>
        <w:t xml:space="preserve">        "127.0.0.1", "::1", "192.0.2.1",</w:t>
      </w:r>
    </w:p>
    <w:p w14:paraId="0A7A59C3" w14:textId="77777777" w:rsidR="005F130E" w:rsidRDefault="004A5DE8">
      <w:pPr>
        <w:pStyle w:val="SourceCode"/>
      </w:pPr>
      <w:r>
        <w:t xml:space="preserve">        "1.2.3", "my_server", "-web.example", "web..example",</w:t>
      </w:r>
    </w:p>
    <w:p w14:paraId="12D24298" w14:textId="77777777" w:rsidR="005F130E" w:rsidRDefault="004A5DE8">
      <w:pPr>
        <w:pStyle w:val="SourceCode"/>
      </w:pPr>
      <w:r>
        <w:t xml:space="preserve">        "web.example:443",</w:t>
      </w:r>
    </w:p>
    <w:p w14:paraId="27516FE7" w14:textId="77777777" w:rsidR="005F130E" w:rsidRDefault="004A5DE8">
      <w:pPr>
        <w:pStyle w:val="SourceCode"/>
      </w:pPr>
      <w:r>
        <w:t xml:space="preserve">    ]</w:t>
      </w:r>
    </w:p>
    <w:p w14:paraId="7A3EAA9C" w14:textId="77777777" w:rsidR="005F130E" w:rsidRDefault="005F130E">
      <w:pPr>
        <w:pStyle w:val="SourceCode"/>
      </w:pPr>
    </w:p>
    <w:p w14:paraId="51241DA1" w14:textId="77777777" w:rsidR="005F130E" w:rsidRDefault="004A5DE8">
      <w:pPr>
        <w:pStyle w:val="SourceCode"/>
      </w:pPr>
      <w:r>
        <w:t xml:space="preserve">    for target_text in target_texts:</w:t>
      </w:r>
    </w:p>
    <w:p w14:paraId="7191862C" w14:textId="77777777" w:rsidR="005F130E" w:rsidRDefault="004A5DE8">
      <w:pPr>
        <w:pStyle w:val="SourceCode"/>
      </w:pPr>
      <w:r>
        <w:t xml:space="preserve">        # An address is checked first: 127.0.0.1 is made of labels of</w:t>
      </w:r>
    </w:p>
    <w:p w14:paraId="76D53A45" w14:textId="77777777" w:rsidR="005F130E" w:rsidRDefault="004A5DE8">
      <w:pPr>
        <w:pStyle w:val="SourceCode"/>
      </w:pPr>
      <w:r>
        <w:t xml:space="preserve">        # digits, but it is an address, so it is never looked up as a</w:t>
      </w:r>
    </w:p>
    <w:p w14:paraId="6D2965AB" w14:textId="77777777" w:rsidR="005F130E" w:rsidRDefault="004A5DE8">
      <w:pPr>
        <w:pStyle w:val="SourceCode"/>
      </w:pPr>
      <w:r>
        <w:t xml:space="preserve">        # name. Remember, classify_address gives the class "Error" for text</w:t>
      </w:r>
    </w:p>
    <w:p w14:paraId="682E5405" w14:textId="77777777" w:rsidR="005F130E" w:rsidRDefault="004A5DE8">
      <w:pPr>
        <w:pStyle w:val="SourceCode"/>
      </w:pPr>
      <w:r>
        <w:t xml:space="preserve">        # that is not an address, and its version otherwise.</w:t>
      </w:r>
    </w:p>
    <w:p w14:paraId="545A2A3E" w14:textId="77777777" w:rsidR="005F130E" w:rsidRDefault="004A5DE8">
      <w:pPr>
        <w:pStyle w:val="SourceCode"/>
      </w:pPr>
      <w:r>
        <w:t xml:space="preserve">        details = classify_address(target_text)</w:t>
      </w:r>
    </w:p>
    <w:p w14:paraId="221371FA" w14:textId="77777777" w:rsidR="005F130E" w:rsidRDefault="004A5DE8">
      <w:pPr>
        <w:pStyle w:val="SourceCode"/>
      </w:pPr>
      <w:r>
        <w:t xml:space="preserve">        if details.address_class != "Error":</w:t>
      </w:r>
    </w:p>
    <w:p w14:paraId="5F085B69" w14:textId="77777777" w:rsidR="005F130E" w:rsidRDefault="004A5DE8">
      <w:pPr>
        <w:pStyle w:val="SourceCode"/>
      </w:pPr>
      <w:r>
        <w:t xml:space="preserve">            # Remember, :&lt;24 pads the text to 24 characters.</w:t>
      </w:r>
    </w:p>
    <w:p w14:paraId="5EA7B1F2" w14:textId="77777777" w:rsidR="005F130E" w:rsidRDefault="004A5DE8">
      <w:pPr>
        <w:pStyle w:val="SourceCode"/>
      </w:pPr>
      <w:r>
        <w:t xml:space="preserve">            print(f"{target_text:&lt;24}{details.version} address")</w:t>
      </w:r>
    </w:p>
    <w:p w14:paraId="626272D8" w14:textId="77777777" w:rsidR="005F130E" w:rsidRDefault="004A5DE8">
      <w:pPr>
        <w:pStyle w:val="SourceCode"/>
      </w:pPr>
      <w:r>
        <w:t xml:space="preserve">        elif is_valid_hostname(target_text):</w:t>
      </w:r>
    </w:p>
    <w:p w14:paraId="75DCB1D1" w14:textId="77777777" w:rsidR="005F130E" w:rsidRDefault="004A5DE8">
      <w:pPr>
        <w:pStyle w:val="SourceCode"/>
      </w:pPr>
      <w:r>
        <w:t xml:space="preserve">            print(f"{target_text:&lt;24}host name")</w:t>
      </w:r>
    </w:p>
    <w:p w14:paraId="2E9E879A" w14:textId="77777777" w:rsidR="005F130E" w:rsidRDefault="004A5DE8">
      <w:pPr>
        <w:pStyle w:val="SourceCode"/>
      </w:pPr>
      <w:r>
        <w:t xml:space="preserve">        else:</w:t>
      </w:r>
    </w:p>
    <w:p w14:paraId="12C4EF59" w14:textId="77777777" w:rsidR="005F130E" w:rsidRDefault="004A5DE8">
      <w:pPr>
        <w:pStyle w:val="SourceCode"/>
      </w:pPr>
      <w:r>
        <w:t xml:space="preserve">            # Text that is neither is an outcome, not a crash: the program</w:t>
      </w:r>
    </w:p>
    <w:p w14:paraId="281ED8FD" w14:textId="77777777" w:rsidR="005F130E" w:rsidRDefault="004A5DE8">
      <w:pPr>
        <w:pStyle w:val="SourceCode"/>
      </w:pPr>
      <w:r>
        <w:t xml:space="preserve">            # says so on the error stream and goes on.</w:t>
      </w:r>
    </w:p>
    <w:p w14:paraId="42772978" w14:textId="77777777" w:rsidR="005F130E" w:rsidRDefault="004A5DE8">
      <w:pPr>
        <w:pStyle w:val="SourceCode"/>
      </w:pPr>
      <w:r>
        <w:t xml:space="preserve">            print(f"Error: {target_text} is not a host name or an IP address",</w:t>
      </w:r>
    </w:p>
    <w:p w14:paraId="707EA5FA" w14:textId="77777777" w:rsidR="005F130E" w:rsidRDefault="004A5DE8">
      <w:pPr>
        <w:pStyle w:val="SourceCode"/>
      </w:pPr>
      <w:r>
        <w:t xml:space="preserve">                  file=sys.stderr)</w:t>
      </w:r>
    </w:p>
    <w:p w14:paraId="45B2494D" w14:textId="77777777" w:rsidR="005F130E" w:rsidRDefault="004A5DE8">
      <w:pPr>
        <w:pStyle w:val="SourceCode"/>
        <w:keepNext/>
      </w:pPr>
      <w:r>
        <w:t xml:space="preserve">    return 0</w:t>
      </w:r>
    </w:p>
    <w:p w14:paraId="63B2F4F3" w14:textId="77777777" w:rsidR="005F130E" w:rsidRDefault="005F130E">
      <w:pPr>
        <w:pStyle w:val="SourceCode"/>
        <w:keepNext/>
      </w:pPr>
    </w:p>
    <w:p w14:paraId="636BF048" w14:textId="77777777" w:rsidR="005F130E" w:rsidRDefault="005F130E">
      <w:pPr>
        <w:pStyle w:val="SourceCode"/>
        <w:keepNext/>
      </w:pPr>
    </w:p>
    <w:p w14:paraId="3EEDEA79" w14:textId="77777777" w:rsidR="005F130E" w:rsidRDefault="004A5DE8">
      <w:pPr>
        <w:pStyle w:val="SourceCode"/>
        <w:keepNext/>
      </w:pPr>
      <w:r>
        <w:t># Remember, sys.exit turns main's return value into the exit code.</w:t>
      </w:r>
    </w:p>
    <w:p w14:paraId="48490883" w14:textId="77777777" w:rsidR="005F130E" w:rsidRDefault="004A5DE8">
      <w:pPr>
        <w:pStyle w:val="SourceCode"/>
      </w:pPr>
      <w:r>
        <w:t>sys.exit(main())</w:t>
      </w:r>
    </w:p>
    <w:p w14:paraId="34D85A4A" w14:textId="77777777" w:rsidR="005F130E" w:rsidRDefault="005F130E">
      <w:pPr>
        <w:keepNext/>
      </w:pPr>
    </w:p>
    <w:p w14:paraId="6B0C9469" w14:textId="77777777" w:rsidR="005F130E" w:rsidRDefault="004A5DE8">
      <w:pPr>
        <w:pStyle w:val="Heading3"/>
      </w:pPr>
      <w:r>
        <w:t>Windows PowerShell Basic Build and Run</w:t>
      </w:r>
    </w:p>
    <w:p w14:paraId="5CA65D94" w14:textId="77777777" w:rsidR="005F130E" w:rsidRDefault="004A5DE8">
      <w:pPr>
        <w:keepNext/>
      </w:pPr>
      <w:r>
        <w:t>Run the program from the lesson-7.2 folder.</w:t>
      </w:r>
    </w:p>
    <w:p w14:paraId="7560E415" w14:textId="77777777" w:rsidR="005F130E" w:rsidRDefault="005F130E">
      <w:pPr>
        <w:keepNext/>
      </w:pPr>
    </w:p>
    <w:p w14:paraId="211AFA5C" w14:textId="77777777" w:rsidR="005F130E" w:rsidRDefault="004A5DE8">
      <w:pPr>
        <w:pStyle w:val="CommandBlock"/>
      </w:pPr>
      <w:r>
        <w:t>py .\python\basic_hostnames.py</w:t>
      </w:r>
    </w:p>
    <w:p w14:paraId="2303514C" w14:textId="77777777" w:rsidR="005F130E" w:rsidRDefault="005F130E">
      <w:pPr>
        <w:keepNext/>
      </w:pPr>
    </w:p>
    <w:p w14:paraId="51529B16" w14:textId="77777777" w:rsidR="005F130E" w:rsidRDefault="004A5DE8">
      <w:pPr>
        <w:pStyle w:val="Heading3"/>
      </w:pPr>
      <w:r>
        <w:t>Linux or macOS Basic Build and Run</w:t>
      </w:r>
    </w:p>
    <w:p w14:paraId="691489F5" w14:textId="77777777" w:rsidR="005F130E" w:rsidRDefault="004A5DE8">
      <w:pPr>
        <w:pStyle w:val="CommandBlock"/>
      </w:pPr>
      <w:r>
        <w:t>python3 ./python/basic_hostnames.py</w:t>
      </w:r>
    </w:p>
    <w:p w14:paraId="53FD7C94" w14:textId="77777777" w:rsidR="005F130E" w:rsidRDefault="005F130E">
      <w:pPr>
        <w:keepNext/>
      </w:pPr>
    </w:p>
    <w:p w14:paraId="3EA12E48" w14:textId="77777777" w:rsidR="005F130E" w:rsidRDefault="004A5DE8">
      <w:pPr>
        <w:pStyle w:val="Heading3"/>
      </w:pPr>
      <w:r>
        <w:t>Check Your Results</w:t>
      </w:r>
    </w:p>
    <w:p w14:paraId="487944F1" w14:textId="77777777" w:rsidR="005F130E" w:rsidRDefault="004A5DE8">
      <w:r>
        <w:t>Your screen must show the Basic program's lines of the Required Clean-Run Output in Validation Rules; the five Error lines come on the error stream.</w:t>
      </w:r>
    </w:p>
    <w:p w14:paraId="6F56A1A6" w14:textId="77777777" w:rsidR="005F130E" w:rsidRDefault="005F130E">
      <w:pPr>
        <w:keepNext/>
      </w:pPr>
    </w:p>
    <w:p w14:paraId="69843DCF" w14:textId="77777777" w:rsidR="005F130E" w:rsidRDefault="005F130E">
      <w:pPr>
        <w:keepNext/>
      </w:pPr>
    </w:p>
    <w:p w14:paraId="11442C9B" w14:textId="77777777" w:rsidR="005F130E" w:rsidRDefault="004A5DE8">
      <w:pPr>
        <w:pStyle w:val="Heading2"/>
      </w:pPr>
      <w:r>
        <w:t>Production-Minded Implementation</w:t>
      </w:r>
    </w:p>
    <w:p w14:paraId="7F6FFA31" w14:textId="77777777" w:rsidR="005F130E" w:rsidRDefault="004A5DE8">
      <w:r>
        <w:t>The Production-Minded program uses the same two modules. print_target prints each text's line with its next step; then main tests the 63-character label limit with "a" * 63, compares two spellings of www.example.com with same_host_name, and reads this computer's name with Lesson 2.15's socket.gethostname before checking it; if the name cannot be read, the program prints one Error line and ends with exit code 1.</w:t>
      </w:r>
    </w:p>
    <w:p w14:paraId="05DE195F" w14:textId="77777777" w:rsidR="005F130E" w:rsidRDefault="005F130E">
      <w:pPr>
        <w:keepNext/>
      </w:pPr>
    </w:p>
    <w:p w14:paraId="348016D2" w14:textId="77777777" w:rsidR="005F130E" w:rsidRDefault="004A5DE8">
      <w:pPr>
        <w:pStyle w:val="Heading3"/>
      </w:pPr>
      <w:r>
        <w:t>python/hostnames.py</w:t>
      </w:r>
    </w:p>
    <w:p w14:paraId="30F850CE" w14:textId="77777777" w:rsidR="005F130E" w:rsidRDefault="004A5DE8">
      <w:pPr>
        <w:pStyle w:val="SourceCode"/>
        <w:keepNext/>
      </w:pPr>
      <w:r>
        <w:t>"""Lesson 7.2: sort texts into host names and addresses, show what each</w:t>
      </w:r>
    </w:p>
    <w:p w14:paraId="4140B27F" w14:textId="77777777" w:rsidR="005F130E" w:rsidRDefault="004A5DE8">
      <w:pPr>
        <w:pStyle w:val="SourceCode"/>
        <w:keepNext/>
      </w:pPr>
      <w:r>
        <w:t>needs next, test the label limit, compare two spellings of one name, and</w:t>
      </w:r>
    </w:p>
    <w:p w14:paraId="6A0C8CCC" w14:textId="77777777" w:rsidR="005F130E" w:rsidRDefault="004A5DE8">
      <w:pPr>
        <w:pStyle w:val="SourceCode"/>
      </w:pPr>
      <w:r>
        <w:t>check this computer's own name."""</w:t>
      </w:r>
    </w:p>
    <w:p w14:paraId="7E826611" w14:textId="77777777" w:rsidR="005F130E" w:rsidRDefault="005F130E">
      <w:pPr>
        <w:pStyle w:val="SourceCode"/>
      </w:pPr>
    </w:p>
    <w:p w14:paraId="6B9292F5" w14:textId="77777777" w:rsidR="005F130E" w:rsidRDefault="004A5DE8">
      <w:pPr>
        <w:pStyle w:val="SourceCode"/>
      </w:pPr>
      <w:r>
        <w:t># Remember, import sys makes the module usable under its name; socket</w:t>
      </w:r>
    </w:p>
    <w:p w14:paraId="711CB9B6" w14:textId="77777777" w:rsidR="005F130E" w:rsidRDefault="004A5DE8">
      <w:pPr>
        <w:pStyle w:val="SourceCode"/>
      </w:pPr>
      <w:r>
        <w:t># reads this computer's name (Lesson 2.15); the two modules in this folder</w:t>
      </w:r>
    </w:p>
    <w:p w14:paraId="760D6CEE" w14:textId="77777777" w:rsidR="005F130E" w:rsidRDefault="004A5DE8">
      <w:pPr>
        <w:pStyle w:val="SourceCode"/>
      </w:pPr>
      <w:r>
        <w:t># give classify_address and the host name checks.</w:t>
      </w:r>
    </w:p>
    <w:p w14:paraId="7C18E35D" w14:textId="77777777" w:rsidR="005F130E" w:rsidRDefault="004A5DE8">
      <w:pPr>
        <w:pStyle w:val="SourceCode"/>
      </w:pPr>
      <w:r>
        <w:t>import socket</w:t>
      </w:r>
    </w:p>
    <w:p w14:paraId="61D75F31" w14:textId="77777777" w:rsidR="005F130E" w:rsidRDefault="004A5DE8">
      <w:pPr>
        <w:pStyle w:val="SourceCode"/>
      </w:pPr>
      <w:r>
        <w:t>import sys</w:t>
      </w:r>
    </w:p>
    <w:p w14:paraId="1E6BD71C" w14:textId="77777777" w:rsidR="005F130E" w:rsidRDefault="005F130E">
      <w:pPr>
        <w:pStyle w:val="SourceCode"/>
      </w:pPr>
    </w:p>
    <w:p w14:paraId="2A280DC3" w14:textId="77777777" w:rsidR="005F130E" w:rsidRDefault="004A5DE8">
      <w:pPr>
        <w:pStyle w:val="SourceCode"/>
      </w:pPr>
      <w:r>
        <w:t>from address_table import classify_address</w:t>
      </w:r>
    </w:p>
    <w:p w14:paraId="5DA4BB58" w14:textId="77777777" w:rsidR="005F130E" w:rsidRDefault="004A5DE8">
      <w:pPr>
        <w:pStyle w:val="SourceCode"/>
      </w:pPr>
      <w:r>
        <w:t>from host_names import is_valid_hostname, same_host_name</w:t>
      </w:r>
    </w:p>
    <w:p w14:paraId="13B40014" w14:textId="77777777" w:rsidR="005F130E" w:rsidRDefault="005F130E">
      <w:pPr>
        <w:pStyle w:val="SourceCode"/>
      </w:pPr>
    </w:p>
    <w:p w14:paraId="7B73C253" w14:textId="77777777" w:rsidR="005F130E" w:rsidRDefault="005F130E">
      <w:pPr>
        <w:pStyle w:val="SourceCode"/>
      </w:pPr>
    </w:p>
    <w:p w14:paraId="22F2D9CC" w14:textId="77777777" w:rsidR="005F130E" w:rsidRDefault="004A5DE8">
      <w:pPr>
        <w:pStyle w:val="SourceCode"/>
      </w:pPr>
      <w:r>
        <w:t>def print_target(target_text: str) -&gt; None:</w:t>
      </w:r>
    </w:p>
    <w:p w14:paraId="599A3376" w14:textId="77777777" w:rsidR="005F130E" w:rsidRDefault="004A5DE8">
      <w:pPr>
        <w:pStyle w:val="SourceCode"/>
      </w:pPr>
      <w:r>
        <w:t xml:space="preserve">    """Prints one text's line: an address is used as it is, with its class</w:t>
      </w:r>
    </w:p>
    <w:p w14:paraId="0BB5133B" w14:textId="77777777" w:rsidR="005F130E" w:rsidRDefault="004A5DE8">
      <w:pPr>
        <w:pStyle w:val="SourceCode"/>
      </w:pPr>
      <w:r>
        <w:t xml:space="preserve">    from the address table; a host name must be looked up first (Lesson</w:t>
      </w:r>
    </w:p>
    <w:p w14:paraId="3CAF7E59" w14:textId="77777777" w:rsidR="005F130E" w:rsidRDefault="004A5DE8">
      <w:pPr>
        <w:pStyle w:val="SourceCode"/>
      </w:pPr>
      <w:r>
        <w:t xml:space="preserve">    7.3); anything else, an Error line. Remember, side-by-side f-strings join."""</w:t>
      </w:r>
    </w:p>
    <w:p w14:paraId="338EF3D9" w14:textId="77777777" w:rsidR="005F130E" w:rsidRDefault="004A5DE8">
      <w:pPr>
        <w:pStyle w:val="SourceCode"/>
      </w:pPr>
      <w:r>
        <w:t xml:space="preserve">    details = classify_address(target_text)</w:t>
      </w:r>
    </w:p>
    <w:p w14:paraId="0E2DABAB" w14:textId="77777777" w:rsidR="005F130E" w:rsidRDefault="004A5DE8">
      <w:pPr>
        <w:pStyle w:val="SourceCode"/>
      </w:pPr>
      <w:r>
        <w:t xml:space="preserve">    if details.address_class != "Error":</w:t>
      </w:r>
    </w:p>
    <w:p w14:paraId="091F7ED0" w14:textId="77777777" w:rsidR="005F130E" w:rsidRDefault="004A5DE8">
      <w:pPr>
        <w:pStyle w:val="SourceCode"/>
      </w:pPr>
      <w:r>
        <w:t xml:space="preserve">        address_kind = f"{details.version} address"</w:t>
      </w:r>
    </w:p>
    <w:p w14:paraId="1850B42D" w14:textId="77777777" w:rsidR="005F130E" w:rsidRDefault="004A5DE8">
      <w:pPr>
        <w:pStyle w:val="SourceCode"/>
      </w:pPr>
      <w:r>
        <w:t xml:space="preserve">        print(f"{target_text:&lt;24}{address_kind:&lt;14}"</w:t>
      </w:r>
    </w:p>
    <w:p w14:paraId="6B1CE82E" w14:textId="77777777" w:rsidR="005F130E" w:rsidRDefault="004A5DE8">
      <w:pPr>
        <w:pStyle w:val="SourceCode"/>
      </w:pPr>
      <w:r>
        <w:t xml:space="preserve">              f"no lookup: {details.address_class}")</w:t>
      </w:r>
    </w:p>
    <w:p w14:paraId="4F0411A4" w14:textId="77777777" w:rsidR="005F130E" w:rsidRDefault="004A5DE8">
      <w:pPr>
        <w:pStyle w:val="SourceCode"/>
      </w:pPr>
      <w:r>
        <w:t xml:space="preserve">    elif is_valid_hostname(target_text):</w:t>
      </w:r>
    </w:p>
    <w:p w14:paraId="6A258DD4" w14:textId="77777777" w:rsidR="005F130E" w:rsidRDefault="004A5DE8">
      <w:pPr>
        <w:pStyle w:val="SourceCode"/>
      </w:pPr>
      <w:r>
        <w:t xml:space="preserve">        print(f"{target_text:&lt;24}{'host name':&lt;14}look up its addresses")</w:t>
      </w:r>
    </w:p>
    <w:p w14:paraId="3DBEE245" w14:textId="77777777" w:rsidR="005F130E" w:rsidRDefault="004A5DE8">
      <w:pPr>
        <w:pStyle w:val="SourceCode"/>
      </w:pPr>
      <w:r>
        <w:t xml:space="preserve">    else:</w:t>
      </w:r>
    </w:p>
    <w:p w14:paraId="5EFB4C41" w14:textId="77777777" w:rsidR="005F130E" w:rsidRDefault="004A5DE8">
      <w:pPr>
        <w:pStyle w:val="SourceCode"/>
      </w:pPr>
      <w:r>
        <w:t xml:space="preserve">        print(f"Error: {target_text} is not a host name or an IP address",</w:t>
      </w:r>
    </w:p>
    <w:p w14:paraId="69A9359F" w14:textId="77777777" w:rsidR="005F130E" w:rsidRDefault="004A5DE8">
      <w:pPr>
        <w:pStyle w:val="SourceCode"/>
      </w:pPr>
      <w:r>
        <w:t xml:space="preserve">              file=sys.stderr)</w:t>
      </w:r>
    </w:p>
    <w:p w14:paraId="1B7B1711" w14:textId="77777777" w:rsidR="005F130E" w:rsidRDefault="005F130E">
      <w:pPr>
        <w:pStyle w:val="SourceCode"/>
      </w:pPr>
    </w:p>
    <w:p w14:paraId="5C3095C8" w14:textId="77777777" w:rsidR="005F130E" w:rsidRDefault="005F130E">
      <w:pPr>
        <w:pStyle w:val="SourceCode"/>
      </w:pPr>
    </w:p>
    <w:p w14:paraId="4EEEF2BF" w14:textId="77777777" w:rsidR="005F130E" w:rsidRDefault="004A5DE8">
      <w:pPr>
        <w:pStyle w:val="SourceCode"/>
      </w:pPr>
      <w:r>
        <w:t>def main() -&gt; int:</w:t>
      </w:r>
    </w:p>
    <w:p w14:paraId="3FE3621A" w14:textId="77777777" w:rsidR="005F130E" w:rsidRDefault="004A5DE8">
      <w:pPr>
        <w:pStyle w:val="SourceCode"/>
      </w:pPr>
      <w:r>
        <w:t xml:space="preserve">    # The Basic list: six host names, three addresses, then five texts</w:t>
      </w:r>
    </w:p>
    <w:p w14:paraId="11375BAF" w14:textId="77777777" w:rsidR="005F130E" w:rsidRDefault="004A5DE8">
      <w:pPr>
        <w:pStyle w:val="SourceCode"/>
      </w:pPr>
      <w:r>
        <w:t xml:space="preserve">    # that are neither.</w:t>
      </w:r>
    </w:p>
    <w:p w14:paraId="13C5130E" w14:textId="77777777" w:rsidR="005F130E" w:rsidRDefault="004A5DE8">
      <w:pPr>
        <w:pStyle w:val="SourceCode"/>
      </w:pPr>
      <w:r>
        <w:t xml:space="preserve">    target_texts = [</w:t>
      </w:r>
    </w:p>
    <w:p w14:paraId="0A78C8B2" w14:textId="77777777" w:rsidR="005F130E" w:rsidRDefault="004A5DE8">
      <w:pPr>
        <w:pStyle w:val="SourceCode"/>
      </w:pPr>
      <w:r>
        <w:t xml:space="preserve">        "localhost", "www.example.com", "WWW.Example.COM.", "fileserver",</w:t>
      </w:r>
    </w:p>
    <w:p w14:paraId="56B80883" w14:textId="77777777" w:rsidR="005F130E" w:rsidRDefault="004A5DE8">
      <w:pPr>
        <w:pStyle w:val="SourceCode"/>
      </w:pPr>
      <w:r>
        <w:t xml:space="preserve">        "printer.local", "xn--bcher-kva.example",</w:t>
      </w:r>
    </w:p>
    <w:p w14:paraId="6D2B7E1A" w14:textId="77777777" w:rsidR="005F130E" w:rsidRDefault="004A5DE8">
      <w:pPr>
        <w:pStyle w:val="SourceCode"/>
      </w:pPr>
      <w:r>
        <w:t xml:space="preserve">        "127.0.0.1", "::1", "192.0.2.1",</w:t>
      </w:r>
    </w:p>
    <w:p w14:paraId="38919698" w14:textId="77777777" w:rsidR="005F130E" w:rsidRDefault="004A5DE8">
      <w:pPr>
        <w:pStyle w:val="SourceCode"/>
      </w:pPr>
      <w:r>
        <w:t xml:space="preserve">        "1.2.3", "my_server", "-web.example", "web..example",</w:t>
      </w:r>
    </w:p>
    <w:p w14:paraId="444B1578" w14:textId="77777777" w:rsidR="005F130E" w:rsidRDefault="004A5DE8">
      <w:pPr>
        <w:pStyle w:val="SourceCode"/>
      </w:pPr>
      <w:r>
        <w:t xml:space="preserve">        "web.example:443",</w:t>
      </w:r>
    </w:p>
    <w:p w14:paraId="0F8364AE" w14:textId="77777777" w:rsidR="005F130E" w:rsidRDefault="004A5DE8">
      <w:pPr>
        <w:pStyle w:val="SourceCode"/>
      </w:pPr>
      <w:r>
        <w:t xml:space="preserve">    ]</w:t>
      </w:r>
    </w:p>
    <w:p w14:paraId="3EBA10A6" w14:textId="77777777" w:rsidR="005F130E" w:rsidRDefault="005F130E">
      <w:pPr>
        <w:pStyle w:val="SourceCode"/>
      </w:pPr>
    </w:p>
    <w:p w14:paraId="031D74F1" w14:textId="77777777" w:rsidR="005F130E" w:rsidRDefault="004A5DE8">
      <w:pPr>
        <w:pStyle w:val="SourceCode"/>
      </w:pPr>
      <w:r>
        <w:t xml:space="preserve">    print(f"{'Text':&lt;24}{'Kind':&lt;14}Next step")</w:t>
      </w:r>
    </w:p>
    <w:p w14:paraId="1C1C03B7" w14:textId="77777777" w:rsidR="005F130E" w:rsidRDefault="004A5DE8">
      <w:pPr>
        <w:pStyle w:val="SourceCode"/>
      </w:pPr>
      <w:r>
        <w:t xml:space="preserve">    for target_text in target_texts:</w:t>
      </w:r>
    </w:p>
    <w:p w14:paraId="79C745DE" w14:textId="77777777" w:rsidR="005F130E" w:rsidRDefault="004A5DE8">
      <w:pPr>
        <w:pStyle w:val="SourceCode"/>
      </w:pPr>
      <w:r>
        <w:t xml:space="preserve">        print_target(target_text)</w:t>
      </w:r>
    </w:p>
    <w:p w14:paraId="6CD043F1" w14:textId="77777777" w:rsidR="005F130E" w:rsidRDefault="005F130E">
      <w:pPr>
        <w:pStyle w:val="SourceCode"/>
      </w:pPr>
    </w:p>
    <w:p w14:paraId="0CCB5CC8" w14:textId="77777777" w:rsidR="005F130E" w:rsidRDefault="004A5DE8">
      <w:pPr>
        <w:pStyle w:val="SourceCode"/>
      </w:pPr>
      <w:r>
        <w:t xml:space="preserve">    # The label limit: "a" * 63 is 63 copies of "a". Remember, "x if</w:t>
      </w:r>
    </w:p>
    <w:p w14:paraId="70B30B3E" w14:textId="77777777" w:rsidR="005F130E" w:rsidRDefault="004A5DE8">
      <w:pPr>
        <w:pStyle w:val="SourceCode"/>
      </w:pPr>
      <w:r>
        <w:t xml:space="preserve">    # condition else y" gives x when the condition is true, otherwise y.</w:t>
      </w:r>
    </w:p>
    <w:p w14:paraId="1FC33845" w14:textId="77777777" w:rsidR="005F130E" w:rsidRDefault="004A5DE8">
      <w:pPr>
        <w:pStyle w:val="SourceCode"/>
      </w:pPr>
      <w:r>
        <w:t xml:space="preserve">    name_with_63_letter_label = "a" * 63 + ".example"</w:t>
      </w:r>
    </w:p>
    <w:p w14:paraId="1F527487" w14:textId="77777777" w:rsidR="005F130E" w:rsidRDefault="004A5DE8">
      <w:pPr>
        <w:pStyle w:val="SourceCode"/>
      </w:pPr>
      <w:r>
        <w:t xml:space="preserve">    name_with_64_letter_label = "a" * 64 + ".example"</w:t>
      </w:r>
    </w:p>
    <w:p w14:paraId="394D2121" w14:textId="77777777" w:rsidR="005F130E" w:rsidRDefault="004A5DE8">
      <w:pPr>
        <w:pStyle w:val="SourceCode"/>
      </w:pPr>
      <w:r>
        <w:t xml:space="preserve">    print("A 63-letter label: "</w:t>
      </w:r>
    </w:p>
    <w:p w14:paraId="5EFCD0C5" w14:textId="77777777" w:rsidR="005F130E" w:rsidRDefault="004A5DE8">
      <w:pPr>
        <w:pStyle w:val="SourceCode"/>
      </w:pPr>
      <w:r>
        <w:t xml:space="preserve">          + ("accepted" if is_valid_hostname(name_with_63_letter_label)</w:t>
      </w:r>
    </w:p>
    <w:p w14:paraId="23E1F0FB" w14:textId="77777777" w:rsidR="005F130E" w:rsidRDefault="004A5DE8">
      <w:pPr>
        <w:pStyle w:val="SourceCode"/>
      </w:pPr>
      <w:r>
        <w:t xml:space="preserve">             else "refused"))</w:t>
      </w:r>
    </w:p>
    <w:p w14:paraId="2DE697BD" w14:textId="77777777" w:rsidR="005F130E" w:rsidRDefault="004A5DE8">
      <w:pPr>
        <w:pStyle w:val="SourceCode"/>
      </w:pPr>
      <w:r>
        <w:t xml:space="preserve">    print("A 64-letter label: "</w:t>
      </w:r>
    </w:p>
    <w:p w14:paraId="0257FD3D" w14:textId="77777777" w:rsidR="005F130E" w:rsidRDefault="004A5DE8">
      <w:pPr>
        <w:pStyle w:val="SourceCode"/>
      </w:pPr>
      <w:r>
        <w:t xml:space="preserve">          + ("accepted" if is_valid_hostname(name_with_64_letter_label)</w:t>
      </w:r>
    </w:p>
    <w:p w14:paraId="049ABCE5" w14:textId="77777777" w:rsidR="005F130E" w:rsidRDefault="004A5DE8">
      <w:pPr>
        <w:pStyle w:val="SourceCode"/>
      </w:pPr>
      <w:r>
        <w:t xml:space="preserve">             else "refused"))</w:t>
      </w:r>
    </w:p>
    <w:p w14:paraId="3F4D455B" w14:textId="77777777" w:rsidR="005F130E" w:rsidRDefault="005F130E">
      <w:pPr>
        <w:pStyle w:val="SourceCode"/>
      </w:pPr>
    </w:p>
    <w:p w14:paraId="126A8C51" w14:textId="77777777" w:rsidR="005F130E" w:rsidRDefault="004A5DE8">
      <w:pPr>
        <w:pStyle w:val="SourceCode"/>
      </w:pPr>
      <w:r>
        <w:t xml:space="preserve">    # Two spellings of one name: capitalization and a trailing dot do not</w:t>
      </w:r>
    </w:p>
    <w:p w14:paraId="1C95C8EF" w14:textId="77777777" w:rsidR="005F130E" w:rsidRDefault="004A5DE8">
      <w:pPr>
        <w:pStyle w:val="SourceCode"/>
      </w:pPr>
      <w:r>
        <w:t xml:space="preserve">    # change which host a name means.</w:t>
      </w:r>
    </w:p>
    <w:p w14:paraId="394A3392" w14:textId="77777777" w:rsidR="005F130E" w:rsidRDefault="004A5DE8">
      <w:pPr>
        <w:pStyle w:val="SourceCode"/>
      </w:pPr>
      <w:r>
        <w:t xml:space="preserve">    same_host = same_host_name("WWW.Example.COM.", "www.example.com")</w:t>
      </w:r>
    </w:p>
    <w:p w14:paraId="6EA92B19" w14:textId="77777777" w:rsidR="005F130E" w:rsidRDefault="004A5DE8">
      <w:pPr>
        <w:pStyle w:val="SourceCode"/>
      </w:pPr>
      <w:r>
        <w:t xml:space="preserve">    print("WWW.Example.COM. and www.example.com: "</w:t>
      </w:r>
    </w:p>
    <w:p w14:paraId="6AE74DB9" w14:textId="77777777" w:rsidR="005F130E" w:rsidRDefault="004A5DE8">
      <w:pPr>
        <w:pStyle w:val="SourceCode"/>
      </w:pPr>
      <w:r>
        <w:t xml:space="preserve">          + ("the same host" if same_host else "different hosts"))</w:t>
      </w:r>
    </w:p>
    <w:p w14:paraId="469DA4EC" w14:textId="77777777" w:rsidR="005F130E" w:rsidRDefault="005F130E">
      <w:pPr>
        <w:pStyle w:val="SourceCode"/>
      </w:pPr>
    </w:p>
    <w:p w14:paraId="28CCCF2C" w14:textId="77777777" w:rsidR="005F130E" w:rsidRDefault="004A5DE8">
      <w:pPr>
        <w:pStyle w:val="SourceCode"/>
      </w:pPr>
      <w:r>
        <w:t xml:space="preserve">    # This computer's own name, read as in Lesson 2.15, then checked.</w:t>
      </w:r>
    </w:p>
    <w:p w14:paraId="543491DE" w14:textId="77777777" w:rsidR="005F130E" w:rsidRDefault="004A5DE8">
      <w:pPr>
        <w:pStyle w:val="SourceCode"/>
      </w:pPr>
      <w:r>
        <w:t xml:space="preserve">    # Remember, socket.gethostname reads the name the hostname command</w:t>
      </w:r>
    </w:p>
    <w:p w14:paraId="7FCCC50A" w14:textId="77777777" w:rsidR="005F130E" w:rsidRDefault="004A5DE8">
      <w:pPr>
        <w:pStyle w:val="SourceCode"/>
      </w:pPr>
      <w:r>
        <w:t xml:space="preserve">    # prints, and raises OSError when the system refuses; then the program</w:t>
      </w:r>
    </w:p>
    <w:p w14:paraId="6DB01734" w14:textId="77777777" w:rsidR="005F130E" w:rsidRDefault="004A5DE8">
      <w:pPr>
        <w:pStyle w:val="SourceCode"/>
      </w:pPr>
      <w:r>
        <w:t xml:space="preserve">    # prints one Error line and ends with exit code 1.</w:t>
      </w:r>
    </w:p>
    <w:p w14:paraId="1777086D" w14:textId="77777777" w:rsidR="005F130E" w:rsidRDefault="004A5DE8">
      <w:pPr>
        <w:pStyle w:val="SourceCode"/>
      </w:pPr>
      <w:r>
        <w:t xml:space="preserve">    try:</w:t>
      </w:r>
    </w:p>
    <w:p w14:paraId="4C8AEBAE" w14:textId="77777777" w:rsidR="005F130E" w:rsidRDefault="004A5DE8">
      <w:pPr>
        <w:pStyle w:val="SourceCode"/>
      </w:pPr>
      <w:r>
        <w:t xml:space="preserve">        host_name = socket.gethostname()</w:t>
      </w:r>
    </w:p>
    <w:p w14:paraId="088040E4" w14:textId="77777777" w:rsidR="005F130E" w:rsidRDefault="004A5DE8">
      <w:pPr>
        <w:pStyle w:val="SourceCode"/>
      </w:pPr>
      <w:r>
        <w:t xml:space="preserve">    except OSError:</w:t>
      </w:r>
    </w:p>
    <w:p w14:paraId="3B4613AA" w14:textId="77777777" w:rsidR="005F130E" w:rsidRDefault="004A5DE8">
      <w:pPr>
        <w:pStyle w:val="SourceCode"/>
      </w:pPr>
      <w:r>
        <w:t xml:space="preserve">        print("Error: could not read this computer's name", file=sys.stderr)</w:t>
      </w:r>
    </w:p>
    <w:p w14:paraId="0A6D3A60" w14:textId="77777777" w:rsidR="005F130E" w:rsidRDefault="004A5DE8">
      <w:pPr>
        <w:pStyle w:val="SourceCode"/>
      </w:pPr>
      <w:r>
        <w:t xml:space="preserve">        return 1</w:t>
      </w:r>
    </w:p>
    <w:p w14:paraId="1B6531A5" w14:textId="77777777" w:rsidR="005F130E" w:rsidRDefault="004A5DE8">
      <w:pPr>
        <w:pStyle w:val="SourceCode"/>
      </w:pPr>
      <w:r>
        <w:t xml:space="preserve">    validity = ("a valid host name" if is_valid_hostname(host_name)</w:t>
      </w:r>
    </w:p>
    <w:p w14:paraId="142E4655" w14:textId="77777777" w:rsidR="005F130E" w:rsidRDefault="004A5DE8">
      <w:pPr>
        <w:pStyle w:val="SourceCode"/>
      </w:pPr>
      <w:r>
        <w:t xml:space="preserve">                else "not a valid host name")</w:t>
      </w:r>
    </w:p>
    <w:p w14:paraId="4E4CF7FB" w14:textId="77777777" w:rsidR="005F130E" w:rsidRDefault="004A5DE8">
      <w:pPr>
        <w:pStyle w:val="SourceCode"/>
      </w:pPr>
      <w:r>
        <w:t xml:space="preserve">    print(f"This computer: {host_name}, {validity}")</w:t>
      </w:r>
    </w:p>
    <w:p w14:paraId="79D22E7F" w14:textId="77777777" w:rsidR="005F130E" w:rsidRDefault="004A5DE8">
      <w:pPr>
        <w:pStyle w:val="SourceCode"/>
        <w:keepNext/>
      </w:pPr>
      <w:r>
        <w:t xml:space="preserve">    return 0</w:t>
      </w:r>
    </w:p>
    <w:p w14:paraId="0F4EC7EF" w14:textId="77777777" w:rsidR="005F130E" w:rsidRDefault="005F130E">
      <w:pPr>
        <w:pStyle w:val="SourceCode"/>
        <w:keepNext/>
      </w:pPr>
    </w:p>
    <w:p w14:paraId="5C58D0CC" w14:textId="77777777" w:rsidR="005F130E" w:rsidRDefault="005F130E">
      <w:pPr>
        <w:pStyle w:val="SourceCode"/>
        <w:keepNext/>
      </w:pPr>
    </w:p>
    <w:p w14:paraId="564F0C0F" w14:textId="77777777" w:rsidR="005F130E" w:rsidRDefault="004A5DE8">
      <w:pPr>
        <w:pStyle w:val="SourceCode"/>
        <w:keepNext/>
      </w:pPr>
      <w:r>
        <w:t># Remember, sys.exit turns main's return value into the exit code.</w:t>
      </w:r>
    </w:p>
    <w:p w14:paraId="318E6F25" w14:textId="77777777" w:rsidR="005F130E" w:rsidRDefault="004A5DE8">
      <w:pPr>
        <w:pStyle w:val="SourceCode"/>
      </w:pPr>
      <w:r>
        <w:t>sys.exit(main())</w:t>
      </w:r>
    </w:p>
    <w:p w14:paraId="404AB429" w14:textId="77777777" w:rsidR="005F130E" w:rsidRDefault="005F130E">
      <w:pPr>
        <w:keepNext/>
      </w:pPr>
    </w:p>
    <w:p w14:paraId="0CEE5AF2" w14:textId="77777777" w:rsidR="005F130E" w:rsidRDefault="004A5DE8">
      <w:pPr>
        <w:pStyle w:val="Heading3"/>
      </w:pPr>
      <w:r>
        <w:t>Windows PowerShell Build and Run</w:t>
      </w:r>
    </w:p>
    <w:p w14:paraId="2F23A56C" w14:textId="77777777" w:rsidR="005F130E" w:rsidRDefault="004A5DE8">
      <w:pPr>
        <w:pStyle w:val="CommandBlock"/>
        <w:keepNext/>
      </w:pPr>
      <w:r>
        <w:t>py .\python\hostnames.py</w:t>
      </w:r>
    </w:p>
    <w:p w14:paraId="058DD9DC" w14:textId="77777777" w:rsidR="005F130E" w:rsidRDefault="004A5DE8">
      <w:pPr>
        <w:pStyle w:val="CommandBlock"/>
      </w:pPr>
      <w:r>
        <w:t>$LASTEXITCODE</w:t>
      </w:r>
    </w:p>
    <w:p w14:paraId="2DEB7430" w14:textId="77777777" w:rsidR="005F130E" w:rsidRDefault="005F130E">
      <w:pPr>
        <w:keepNext/>
      </w:pPr>
    </w:p>
    <w:p w14:paraId="3CD50FCF" w14:textId="77777777" w:rsidR="005F130E" w:rsidRDefault="004A5DE8">
      <w:pPr>
        <w:pStyle w:val="Heading3"/>
      </w:pPr>
      <w:r>
        <w:t>Linux or macOS Build and Run</w:t>
      </w:r>
    </w:p>
    <w:p w14:paraId="54CC3EC8" w14:textId="77777777" w:rsidR="005F130E" w:rsidRDefault="004A5DE8">
      <w:pPr>
        <w:pStyle w:val="CommandBlock"/>
        <w:keepNext/>
      </w:pPr>
      <w:r>
        <w:t>python3 ./python/hostnames.py</w:t>
      </w:r>
    </w:p>
    <w:p w14:paraId="3A915C8B" w14:textId="77777777" w:rsidR="005F130E" w:rsidRDefault="004A5DE8">
      <w:pPr>
        <w:pStyle w:val="CommandBlock"/>
      </w:pPr>
      <w:r>
        <w:t>echo $?</w:t>
      </w:r>
    </w:p>
    <w:p w14:paraId="75980AD2" w14:textId="77777777" w:rsidR="005F130E" w:rsidRDefault="005F130E">
      <w:pPr>
        <w:keepNext/>
      </w:pPr>
    </w:p>
    <w:p w14:paraId="64E421AF" w14:textId="77777777" w:rsidR="005F130E" w:rsidRDefault="004A5DE8">
      <w:pPr>
        <w:pStyle w:val="Heading3"/>
      </w:pPr>
      <w:r>
        <w:t>Check Your Results</w:t>
      </w:r>
    </w:p>
    <w:p w14:paraId="1EED191B" w14:textId="77777777" w:rsidR="005F130E" w:rsidRDefault="004A5DE8">
      <w:r>
        <w:t>Your screen must show the Production-Minded lines of the Required Clean-Run Output in Validation Rules, with your own computer's name in the last line, then $LASTEXITCODE prints 0 (echo $? on Linux or macOS).</w:t>
      </w:r>
    </w:p>
    <w:p w14:paraId="08E8F52E" w14:textId="77777777" w:rsidR="005F130E" w:rsidRDefault="005F130E">
      <w:pPr>
        <w:keepNext/>
      </w:pPr>
    </w:p>
    <w:p w14:paraId="6C12AD6A" w14:textId="77777777" w:rsidR="005F130E" w:rsidRDefault="005F130E">
      <w:pPr>
        <w:keepNext/>
      </w:pPr>
    </w:p>
    <w:p w14:paraId="2393B532" w14:textId="77777777" w:rsidR="005F130E" w:rsidRDefault="004A5DE8">
      <w:pPr>
        <w:pStyle w:val="Heading2"/>
      </w:pPr>
      <w:r>
        <w:t>What to Notice</w:t>
      </w:r>
    </w:p>
    <w:p w14:paraId="749AF20A" w14:textId="77777777" w:rsidR="005F130E" w:rsidRDefault="004A5DE8">
      <w:pPr>
        <w:pStyle w:val="ListBullet"/>
      </w:pPr>
      <w:r>
        <w:t>isalnum alone would accept letters such as é, so _is_valid_label also asks isascii: together they accept only a to z, A to Z, and 0 to 9.</w:t>
      </w:r>
    </w:p>
    <w:p w14:paraId="77445048" w14:textId="77777777" w:rsidR="005F130E" w:rsidRDefault="004A5DE8">
      <w:pPr>
        <w:pStyle w:val="ListBullet"/>
      </w:pPr>
      <w:r>
        <w:t>labels[-1] is the last item of the list; a negative position counts from the end.</w:t>
      </w:r>
    </w:p>
    <w:p w14:paraId="12C8D4AB" w14:textId="77777777" w:rsidR="005F130E" w:rsidRDefault="004A5DE8">
      <w:pPr>
        <w:pStyle w:val="ListBullet"/>
      </w:pPr>
      <w:r>
        <w:t>Python writes a __pycache__ folder beside the modules the first time they are imported; it holds compiled copies and can be deleted at any time.</w:t>
      </w:r>
    </w:p>
    <w:p w14:paraId="3D9356FF" w14:textId="77777777" w:rsidR="005F130E" w:rsidRDefault="005F130E">
      <w:pPr>
        <w:keepNext/>
      </w:pPr>
    </w:p>
    <w:p w14:paraId="587D5B4A" w14:textId="77777777" w:rsidR="005F130E" w:rsidRDefault="004A5DE8">
      <w:pPr>
        <w:pStyle w:val="Heading3"/>
      </w:pPr>
      <w:r>
        <w:t>Basic and Production-Minded Comparison</w:t>
      </w:r>
    </w:p>
    <w:p w14:paraId="5C23F9E0" w14:textId="77777777" w:rsidR="005F130E" w:rsidRDefault="004A5DE8">
      <w:r>
        <w:t>Both Python programs check the address form with classify_address first and the name shape with is_valid_hostname second, from the same two modules; the Production-Minded program adds the next step, the label limit, the comparison of two spellings, and this computer's name.</w:t>
      </w:r>
    </w:p>
    <w:p w14:paraId="6B35F7F7" w14:textId="77777777" w:rsidR="005F130E" w:rsidRDefault="005F130E">
      <w:pPr>
        <w:keepNext/>
      </w:pPr>
    </w:p>
    <w:p w14:paraId="1076A6A9" w14:textId="77777777" w:rsidR="005F130E" w:rsidRDefault="005F130E">
      <w:pPr>
        <w:keepNext/>
      </w:pPr>
    </w:p>
    <w:p w14:paraId="32E45279" w14:textId="77777777" w:rsidR="005F130E" w:rsidRDefault="005F130E">
      <w:pPr>
        <w:keepNext/>
      </w:pPr>
    </w:p>
    <w:p w14:paraId="7C3CC4D2" w14:textId="77777777" w:rsidR="005F130E" w:rsidRDefault="004A5DE8">
      <w:pPr>
        <w:pStyle w:val="Heading1"/>
      </w:pPr>
      <w:r>
        <w:t>TypeScript Implementation</w:t>
      </w:r>
    </w:p>
    <w:p w14:paraId="42579676" w14:textId="77777777" w:rsidR="005F130E" w:rsidRDefault="004A5DE8">
      <w:r>
        <w:t>TypeScript's modules are the files addressTable.ts and hostNames.ts in src; each marks with export what other files may use, and the programs import from "./addressTable.js" and "./hostNames.js", the files tsc writes (Lesson 2.10). The build block builds every file in src.</w:t>
      </w:r>
    </w:p>
    <w:p w14:paraId="3534158B" w14:textId="77777777" w:rsidR="005F130E" w:rsidRDefault="005F130E">
      <w:pPr>
        <w:keepNext/>
      </w:pPr>
    </w:p>
    <w:p w14:paraId="2A2B45D2" w14:textId="77777777" w:rsidR="005F130E" w:rsidRDefault="005F130E">
      <w:pPr>
        <w:keepNext/>
      </w:pPr>
    </w:p>
    <w:p w14:paraId="59225856" w14:textId="77777777" w:rsidR="005F130E" w:rsidRDefault="004A5DE8">
      <w:pPr>
        <w:pStyle w:val="Heading2"/>
      </w:pPr>
      <w:r>
        <w:t>Basic Implementation</w:t>
      </w:r>
    </w:p>
    <w:p w14:paraId="15A3CD49" w14:textId="77777777" w:rsidR="005F130E" w:rsidRDefault="004A5DE8">
      <w:r>
        <w:t>Start with the two modules, then the most direct program. addressTable.ts is Lesson 7.1's code, unchanged apart from export on AddressDetails and classifyAddress. hostNames.ts is new: isValidHostname splits the name at its dots and checks each label, and sameHostName compares in lowercase. basic.ts checks each text with classifyAddress first, then with isValidHostname, and prints a line or an Error line. Every new step is commented in full, and the ones from earlier lessons have short reminders.</w:t>
      </w:r>
    </w:p>
    <w:p w14:paraId="48072E87" w14:textId="77777777" w:rsidR="005F130E" w:rsidRDefault="005F130E">
      <w:pPr>
        <w:keepNext/>
      </w:pPr>
    </w:p>
    <w:p w14:paraId="5690D60C" w14:textId="77777777" w:rsidR="005F130E" w:rsidRDefault="004A5DE8">
      <w:pPr>
        <w:pStyle w:val="Heading3"/>
      </w:pPr>
      <w:r>
        <w:t>typescript/src/addressTable.ts</w:t>
      </w:r>
    </w:p>
    <w:p w14:paraId="0D705E82" w14:textId="77777777" w:rsidR="005F130E" w:rsidRDefault="004A5DE8">
      <w:pPr>
        <w:pStyle w:val="SourceCode"/>
        <w:keepNext/>
      </w:pPr>
      <w:r>
        <w:t>// The address table module: Lesson 7.1's classifyAddress, unchanged apart</w:t>
      </w:r>
    </w:p>
    <w:p w14:paraId="2AE65408" w14:textId="77777777" w:rsidR="005F130E" w:rsidRDefault="004A5DE8">
      <w:pPr>
        <w:pStyle w:val="SourceCode"/>
        <w:keepNext/>
      </w:pPr>
      <w:r>
        <w:t>// from export, so every Chapter 7 program classifies addresses the same way.</w:t>
      </w:r>
    </w:p>
    <w:p w14:paraId="6132703A" w14:textId="77777777" w:rsidR="005F130E" w:rsidRDefault="004A5DE8">
      <w:pPr>
        <w:pStyle w:val="SourceCode"/>
      </w:pPr>
      <w:r>
        <w:t>// Remember, a file's names stay private unless marked export.</w:t>
      </w:r>
    </w:p>
    <w:p w14:paraId="6708392F" w14:textId="77777777" w:rsidR="005F130E" w:rsidRDefault="004A5DE8">
      <w:pPr>
        <w:pStyle w:val="SourceCode"/>
      </w:pPr>
      <w:r>
        <w:t>// node:net is Node's networking module: isIP, BlockList, SocketAddress.</w:t>
      </w:r>
    </w:p>
    <w:p w14:paraId="4186B14B" w14:textId="77777777" w:rsidR="005F130E" w:rsidRDefault="004A5DE8">
      <w:pPr>
        <w:pStyle w:val="SourceCode"/>
      </w:pPr>
      <w:r>
        <w:t>import { BlockList, SocketAddress, isIP } from "node:net";</w:t>
      </w:r>
    </w:p>
    <w:p w14:paraId="674C4F54" w14:textId="77777777" w:rsidR="005F130E" w:rsidRDefault="005F130E">
      <w:pPr>
        <w:pStyle w:val="SourceCode"/>
      </w:pPr>
    </w:p>
    <w:p w14:paraId="758C357C" w14:textId="77777777" w:rsidR="005F130E" w:rsidRDefault="004A5DE8">
      <w:pPr>
        <w:pStyle w:val="SourceCode"/>
      </w:pPr>
      <w:r>
        <w:t>// What classifyAddress learns about one text. Remember, the constructor</w:t>
      </w:r>
    </w:p>
    <w:p w14:paraId="1EECCC70" w14:textId="77777777" w:rsidR="005F130E" w:rsidRDefault="004A5DE8">
      <w:pPr>
        <w:pStyle w:val="SourceCode"/>
      </w:pPr>
      <w:r>
        <w:t>// fills the new instance's fields. version is "IPv4" or "IPv6";</w:t>
      </w:r>
    </w:p>
    <w:p w14:paraId="7D6B97DC" w14:textId="77777777" w:rsidR="005F130E" w:rsidRDefault="004A5DE8">
      <w:pPr>
        <w:pStyle w:val="SourceCode"/>
      </w:pPr>
      <w:r>
        <w:t>// addressClass is one of the table's six words, or "Error" when the text</w:t>
      </w:r>
    </w:p>
    <w:p w14:paraId="23ADD573" w14:textId="77777777" w:rsidR="005F130E" w:rsidRDefault="004A5DE8">
      <w:pPr>
        <w:pStyle w:val="SourceCode"/>
      </w:pPr>
      <w:r>
        <w:t>// is not an address; writtenForm is the address as the library writes it.</w:t>
      </w:r>
    </w:p>
    <w:p w14:paraId="5EE26070" w14:textId="77777777" w:rsidR="005F130E" w:rsidRDefault="004A5DE8">
      <w:pPr>
        <w:pStyle w:val="SourceCode"/>
      </w:pPr>
      <w:r>
        <w:t>export class AddressDetails {</w:t>
      </w:r>
    </w:p>
    <w:p w14:paraId="2D9A835A" w14:textId="77777777" w:rsidR="005F130E" w:rsidRDefault="004A5DE8">
      <w:pPr>
        <w:pStyle w:val="SourceCode"/>
      </w:pPr>
      <w:r>
        <w:t xml:space="preserve">    version: string;</w:t>
      </w:r>
    </w:p>
    <w:p w14:paraId="1BADE54B" w14:textId="77777777" w:rsidR="005F130E" w:rsidRDefault="004A5DE8">
      <w:pPr>
        <w:pStyle w:val="SourceCode"/>
      </w:pPr>
      <w:r>
        <w:t xml:space="preserve">    addressClass: string;</w:t>
      </w:r>
    </w:p>
    <w:p w14:paraId="794240AA" w14:textId="77777777" w:rsidR="005F130E" w:rsidRDefault="004A5DE8">
      <w:pPr>
        <w:pStyle w:val="SourceCode"/>
      </w:pPr>
      <w:r>
        <w:t xml:space="preserve">    writtenForm: string;</w:t>
      </w:r>
    </w:p>
    <w:p w14:paraId="7DB7B277" w14:textId="77777777" w:rsidR="005F130E" w:rsidRDefault="005F130E">
      <w:pPr>
        <w:pStyle w:val="SourceCode"/>
      </w:pPr>
    </w:p>
    <w:p w14:paraId="0B46710D" w14:textId="77777777" w:rsidR="005F130E" w:rsidRDefault="004A5DE8">
      <w:pPr>
        <w:pStyle w:val="SourceCode"/>
      </w:pPr>
      <w:r>
        <w:t xml:space="preserve">    constructor(version: string, addressClass: string, writtenForm: string) {</w:t>
      </w:r>
    </w:p>
    <w:p w14:paraId="286BAFE7" w14:textId="77777777" w:rsidR="005F130E" w:rsidRDefault="004A5DE8">
      <w:pPr>
        <w:pStyle w:val="SourceCode"/>
      </w:pPr>
      <w:r>
        <w:t xml:space="preserve">        this.version = version;</w:t>
      </w:r>
    </w:p>
    <w:p w14:paraId="464802E4" w14:textId="77777777" w:rsidR="005F130E" w:rsidRDefault="004A5DE8">
      <w:pPr>
        <w:pStyle w:val="SourceCode"/>
      </w:pPr>
      <w:r>
        <w:t xml:space="preserve">        this.addressClass = addressClass;</w:t>
      </w:r>
    </w:p>
    <w:p w14:paraId="53A3B3BA" w14:textId="77777777" w:rsidR="005F130E" w:rsidRDefault="004A5DE8">
      <w:pPr>
        <w:pStyle w:val="SourceCode"/>
      </w:pPr>
      <w:r>
        <w:t xml:space="preserve">        this.writtenForm = writtenForm;</w:t>
      </w:r>
    </w:p>
    <w:p w14:paraId="4A32CAAD" w14:textId="77777777" w:rsidR="005F130E" w:rsidRDefault="004A5DE8">
      <w:pPr>
        <w:pStyle w:val="SourceCode"/>
      </w:pPr>
      <w:r>
        <w:t xml:space="preserve">    }</w:t>
      </w:r>
    </w:p>
    <w:p w14:paraId="19961C1A" w14:textId="77777777" w:rsidR="005F130E" w:rsidRDefault="004A5DE8">
      <w:pPr>
        <w:pStyle w:val="SourceCode"/>
      </w:pPr>
      <w:r>
        <w:t>}</w:t>
      </w:r>
    </w:p>
    <w:p w14:paraId="2EC0CF56" w14:textId="77777777" w:rsidR="005F130E" w:rsidRDefault="005F130E">
      <w:pPr>
        <w:pStyle w:val="SourceCode"/>
      </w:pPr>
    </w:p>
    <w:p w14:paraId="35DEF16E" w14:textId="77777777" w:rsidR="005F130E" w:rsidRDefault="004A5DE8">
      <w:pPr>
        <w:pStyle w:val="SourceCode"/>
      </w:pPr>
      <w:r>
        <w:t>// Makes a BlockList that holds one IPv6 prefix: the network's text and how</w:t>
      </w:r>
    </w:p>
    <w:p w14:paraId="44E0E4F9" w14:textId="77777777" w:rsidR="005F130E" w:rsidRDefault="004A5DE8">
      <w:pPr>
        <w:pStyle w:val="SourceCode"/>
      </w:pPr>
      <w:r>
        <w:t>// many of its first bits must match. Node has no function that gives an</w:t>
      </w:r>
    </w:p>
    <w:p w14:paraId="02BD0066" w14:textId="77777777" w:rsidR="005F130E" w:rsidRDefault="004A5DE8">
      <w:pPr>
        <w:pStyle w:val="SourceCode"/>
      </w:pPr>
      <w:r>
        <w:t>// IPv6 address's 16 bytes, so the IPv6 rows of the address table are</w:t>
      </w:r>
    </w:p>
    <w:p w14:paraId="27C4F7A9" w14:textId="77777777" w:rsidR="005F130E" w:rsidRDefault="004A5DE8">
      <w:pPr>
        <w:pStyle w:val="SourceCode"/>
      </w:pPr>
      <w:r>
        <w:t>// BlockLists. ::1/128 matches all 128 bits: only the loopback address.</w:t>
      </w:r>
    </w:p>
    <w:p w14:paraId="4A5DE77C" w14:textId="77777777" w:rsidR="005F130E" w:rsidRDefault="004A5DE8">
      <w:pPr>
        <w:pStyle w:val="SourceCode"/>
      </w:pPr>
      <w:r>
        <w:t>function ipv6Prefix(network: string, prefixLength: number): BlockList {</w:t>
      </w:r>
    </w:p>
    <w:p w14:paraId="0F866FC5" w14:textId="77777777" w:rsidR="005F130E" w:rsidRDefault="004A5DE8">
      <w:pPr>
        <w:pStyle w:val="SourceCode"/>
      </w:pPr>
      <w:r>
        <w:t xml:space="preserve">    const prefixList = new BlockList();</w:t>
      </w:r>
    </w:p>
    <w:p w14:paraId="337A8560" w14:textId="77777777" w:rsidR="005F130E" w:rsidRDefault="004A5DE8">
      <w:pPr>
        <w:pStyle w:val="SourceCode"/>
      </w:pPr>
      <w:r>
        <w:t xml:space="preserve">    prefixList.addSubnet(network, prefixLength, "ipv6");</w:t>
      </w:r>
    </w:p>
    <w:p w14:paraId="7E5B7F2D" w14:textId="77777777" w:rsidR="005F130E" w:rsidRDefault="004A5DE8">
      <w:pPr>
        <w:pStyle w:val="SourceCode"/>
      </w:pPr>
      <w:r>
        <w:t xml:space="preserve">    return prefixList;</w:t>
      </w:r>
    </w:p>
    <w:p w14:paraId="172AD03F" w14:textId="77777777" w:rsidR="005F130E" w:rsidRDefault="004A5DE8">
      <w:pPr>
        <w:pStyle w:val="SourceCode"/>
      </w:pPr>
      <w:r>
        <w:t>}</w:t>
      </w:r>
    </w:p>
    <w:p w14:paraId="6083ADC4" w14:textId="77777777" w:rsidR="005F130E" w:rsidRDefault="005F130E">
      <w:pPr>
        <w:pStyle w:val="SourceCode"/>
      </w:pPr>
    </w:p>
    <w:p w14:paraId="36AE30D7" w14:textId="77777777" w:rsidR="005F130E" w:rsidRDefault="004A5DE8">
      <w:pPr>
        <w:pStyle w:val="SourceCode"/>
      </w:pPr>
      <w:r>
        <w:t>const LOOPBACK_IPV6: BlockList = ipv6Prefix("::1", 128);</w:t>
      </w:r>
    </w:p>
    <w:p w14:paraId="53946C84" w14:textId="77777777" w:rsidR="005F130E" w:rsidRDefault="004A5DE8">
      <w:pPr>
        <w:pStyle w:val="SourceCode"/>
      </w:pPr>
      <w:r>
        <w:t>const PRIVATE_IPV6: BlockList = ipv6Prefix("fc00::", 7);</w:t>
      </w:r>
    </w:p>
    <w:p w14:paraId="0013D794" w14:textId="77777777" w:rsidR="005F130E" w:rsidRDefault="004A5DE8">
      <w:pPr>
        <w:pStyle w:val="SourceCode"/>
      </w:pPr>
      <w:r>
        <w:t>const LINK_LOCAL_IPV6: BlockList = ipv6Prefix("fe80::", 10);</w:t>
      </w:r>
    </w:p>
    <w:p w14:paraId="1441F128" w14:textId="77777777" w:rsidR="005F130E" w:rsidRDefault="004A5DE8">
      <w:pPr>
        <w:pStyle w:val="SourceCode"/>
      </w:pPr>
      <w:r>
        <w:t>const DOCUMENTATION_IPV6: BlockList = ipv6Prefix("2001:db8::", 32);</w:t>
      </w:r>
    </w:p>
    <w:p w14:paraId="40CD3B56" w14:textId="77777777" w:rsidR="005F130E" w:rsidRDefault="004A5DE8">
      <w:pPr>
        <w:pStyle w:val="SourceCode"/>
      </w:pPr>
      <w:r>
        <w:t>// A BlockList may hold several prefixes: documentation has two.</w:t>
      </w:r>
    </w:p>
    <w:p w14:paraId="1C6A3565" w14:textId="77777777" w:rsidR="005F130E" w:rsidRDefault="004A5DE8">
      <w:pPr>
        <w:pStyle w:val="SourceCode"/>
      </w:pPr>
      <w:r>
        <w:t>DOCUMENTATION_IPV6.addSubnet("3fff::", 20, "ipv6");</w:t>
      </w:r>
    </w:p>
    <w:p w14:paraId="318F1B37" w14:textId="77777777" w:rsidR="005F130E" w:rsidRDefault="005F130E">
      <w:pPr>
        <w:pStyle w:val="SourceCode"/>
      </w:pPr>
    </w:p>
    <w:p w14:paraId="5A13D74F" w14:textId="77777777" w:rsidR="005F130E" w:rsidRDefault="004A5DE8">
      <w:pPr>
        <w:pStyle w:val="SourceCode"/>
      </w:pPr>
      <w:r>
        <w:t>// Classifies an IPv4 address by its 4 bytes, one row of the address table</w:t>
      </w:r>
    </w:p>
    <w:p w14:paraId="4637D2BB" w14:textId="77777777" w:rsidR="005F130E" w:rsidRDefault="004A5DE8">
      <w:pPr>
        <w:pStyle w:val="SourceCode"/>
      </w:pPr>
      <w:r>
        <w:t>// per check. A prefix length counts bits from the left: /8 is byte 0, /16</w:t>
      </w:r>
    </w:p>
    <w:p w14:paraId="669C3263" w14:textId="77777777" w:rsidR="005F130E" w:rsidRDefault="004A5DE8">
      <w:pPr>
        <w:pStyle w:val="SourceCode"/>
      </w:pPr>
      <w:r>
        <w:t>// bytes 0 and 1, /24 bytes 0 to 2. /12 and /10 end inside byte 1, so byte 1</w:t>
      </w:r>
    </w:p>
    <w:p w14:paraId="1145F3BB" w14:textId="77777777" w:rsidR="005F130E" w:rsidRDefault="004A5DE8">
      <w:pPr>
        <w:pStyle w:val="SourceCode"/>
      </w:pPr>
      <w:r>
        <w:t>// is checked as a range: 172.16.0.0/12 allows 16 to 31, and 100.64.0.0/10</w:t>
      </w:r>
    </w:p>
    <w:p w14:paraId="43A418C3" w14:textId="77777777" w:rsidR="005F130E" w:rsidRDefault="004A5DE8">
      <w:pPr>
        <w:pStyle w:val="SourceCode"/>
      </w:pPr>
      <w:r>
        <w:t>// allows 64 to 127.</w:t>
      </w:r>
    </w:p>
    <w:p w14:paraId="0956C3CA" w14:textId="77777777" w:rsidR="005F130E" w:rsidRDefault="004A5DE8">
      <w:pPr>
        <w:pStyle w:val="SourceCode"/>
      </w:pPr>
      <w:r>
        <w:t>function classifyIpv4(addressBytes: number[]): string {</w:t>
      </w:r>
    </w:p>
    <w:p w14:paraId="60A1D2C7" w14:textId="77777777" w:rsidR="005F130E" w:rsidRDefault="004A5DE8">
      <w:pPr>
        <w:pStyle w:val="SourceCode"/>
      </w:pPr>
      <w:r>
        <w:t xml:space="preserve">    if (addressBytes[0] === 127) {</w:t>
      </w:r>
    </w:p>
    <w:p w14:paraId="3B20178D" w14:textId="77777777" w:rsidR="005F130E" w:rsidRDefault="004A5DE8">
      <w:pPr>
        <w:pStyle w:val="SourceCode"/>
      </w:pPr>
      <w:r>
        <w:t xml:space="preserve">        return "loopback";</w:t>
      </w:r>
    </w:p>
    <w:p w14:paraId="59344E58" w14:textId="77777777" w:rsidR="005F130E" w:rsidRDefault="004A5DE8">
      <w:pPr>
        <w:pStyle w:val="SourceCode"/>
      </w:pPr>
      <w:r>
        <w:t xml:space="preserve">    }</w:t>
      </w:r>
    </w:p>
    <w:p w14:paraId="46AE62CE" w14:textId="77777777" w:rsidR="005F130E" w:rsidRDefault="004A5DE8">
      <w:pPr>
        <w:pStyle w:val="SourceCode"/>
      </w:pPr>
      <w:r>
        <w:t xml:space="preserve">    if (addressBytes[0] === 10) {</w:t>
      </w:r>
    </w:p>
    <w:p w14:paraId="2B1154B3" w14:textId="77777777" w:rsidR="005F130E" w:rsidRDefault="004A5DE8">
      <w:pPr>
        <w:pStyle w:val="SourceCode"/>
      </w:pPr>
      <w:r>
        <w:t xml:space="preserve">        return "private";</w:t>
      </w:r>
    </w:p>
    <w:p w14:paraId="52EB2507" w14:textId="77777777" w:rsidR="005F130E" w:rsidRDefault="004A5DE8">
      <w:pPr>
        <w:pStyle w:val="SourceCode"/>
      </w:pPr>
      <w:r>
        <w:t xml:space="preserve">    }</w:t>
      </w:r>
    </w:p>
    <w:p w14:paraId="21F85AC2" w14:textId="77777777" w:rsidR="005F130E" w:rsidRDefault="004A5DE8">
      <w:pPr>
        <w:pStyle w:val="SourceCode"/>
      </w:pPr>
      <w:r>
        <w:t xml:space="preserve">    if (addressBytes[0] === 172 &amp;&amp; addressBytes[1] &gt;= 16 &amp;&amp;</w:t>
      </w:r>
    </w:p>
    <w:p w14:paraId="4FBE7674" w14:textId="77777777" w:rsidR="005F130E" w:rsidRDefault="004A5DE8">
      <w:pPr>
        <w:pStyle w:val="SourceCode"/>
      </w:pPr>
      <w:r>
        <w:t xml:space="preserve">        addressBytes[1] &lt;= 31) {</w:t>
      </w:r>
    </w:p>
    <w:p w14:paraId="58D31FE6" w14:textId="77777777" w:rsidR="005F130E" w:rsidRDefault="004A5DE8">
      <w:pPr>
        <w:pStyle w:val="SourceCode"/>
      </w:pPr>
      <w:r>
        <w:t xml:space="preserve">        return "private";</w:t>
      </w:r>
    </w:p>
    <w:p w14:paraId="367B99A4" w14:textId="77777777" w:rsidR="005F130E" w:rsidRDefault="004A5DE8">
      <w:pPr>
        <w:pStyle w:val="SourceCode"/>
      </w:pPr>
      <w:r>
        <w:t xml:space="preserve">    }</w:t>
      </w:r>
    </w:p>
    <w:p w14:paraId="3EC1EF50" w14:textId="77777777" w:rsidR="005F130E" w:rsidRDefault="004A5DE8">
      <w:pPr>
        <w:pStyle w:val="SourceCode"/>
      </w:pPr>
      <w:r>
        <w:t xml:space="preserve">    if (addressBytes[0] === 192 &amp;&amp; addressBytes[1] === 168) {</w:t>
      </w:r>
    </w:p>
    <w:p w14:paraId="31069586" w14:textId="77777777" w:rsidR="005F130E" w:rsidRDefault="004A5DE8">
      <w:pPr>
        <w:pStyle w:val="SourceCode"/>
      </w:pPr>
      <w:r>
        <w:t xml:space="preserve">        return "private";</w:t>
      </w:r>
    </w:p>
    <w:p w14:paraId="64A2F7C4" w14:textId="77777777" w:rsidR="005F130E" w:rsidRDefault="004A5DE8">
      <w:pPr>
        <w:pStyle w:val="SourceCode"/>
      </w:pPr>
      <w:r>
        <w:t xml:space="preserve">    }</w:t>
      </w:r>
    </w:p>
    <w:p w14:paraId="5B07FBFC" w14:textId="77777777" w:rsidR="005F130E" w:rsidRDefault="004A5DE8">
      <w:pPr>
        <w:pStyle w:val="SourceCode"/>
      </w:pPr>
      <w:r>
        <w:t xml:space="preserve">    if (addressBytes[0] === 169 &amp;&amp; addressBytes[1] === 254) {</w:t>
      </w:r>
    </w:p>
    <w:p w14:paraId="5C5ACDF5" w14:textId="77777777" w:rsidR="005F130E" w:rsidRDefault="004A5DE8">
      <w:pPr>
        <w:pStyle w:val="SourceCode"/>
      </w:pPr>
      <w:r>
        <w:t xml:space="preserve">        return "link-local";</w:t>
      </w:r>
    </w:p>
    <w:p w14:paraId="229C20EC" w14:textId="77777777" w:rsidR="005F130E" w:rsidRDefault="004A5DE8">
      <w:pPr>
        <w:pStyle w:val="SourceCode"/>
      </w:pPr>
      <w:r>
        <w:t xml:space="preserve">    }</w:t>
      </w:r>
    </w:p>
    <w:p w14:paraId="5AA7CD4F" w14:textId="77777777" w:rsidR="005F130E" w:rsidRDefault="004A5DE8">
      <w:pPr>
        <w:pStyle w:val="SourceCode"/>
      </w:pPr>
      <w:r>
        <w:t xml:space="preserve">    if (addressBytes[0] === 100 &amp;&amp; addressBytes[1] &gt;= 64 &amp;&amp;</w:t>
      </w:r>
    </w:p>
    <w:p w14:paraId="727C25CA" w14:textId="77777777" w:rsidR="005F130E" w:rsidRDefault="004A5DE8">
      <w:pPr>
        <w:pStyle w:val="SourceCode"/>
      </w:pPr>
      <w:r>
        <w:t xml:space="preserve">        addressBytes[1] &lt;= 127) {</w:t>
      </w:r>
    </w:p>
    <w:p w14:paraId="1FC2AB46" w14:textId="77777777" w:rsidR="005F130E" w:rsidRDefault="004A5DE8">
      <w:pPr>
        <w:pStyle w:val="SourceCode"/>
      </w:pPr>
      <w:r>
        <w:t xml:space="preserve">        return "shared";</w:t>
      </w:r>
    </w:p>
    <w:p w14:paraId="0A315DB2" w14:textId="77777777" w:rsidR="005F130E" w:rsidRDefault="004A5DE8">
      <w:pPr>
        <w:pStyle w:val="SourceCode"/>
      </w:pPr>
      <w:r>
        <w:t xml:space="preserve">    }</w:t>
      </w:r>
    </w:p>
    <w:p w14:paraId="22E43129" w14:textId="77777777" w:rsidR="005F130E" w:rsidRDefault="004A5DE8">
      <w:pPr>
        <w:pStyle w:val="SourceCode"/>
      </w:pPr>
      <w:r>
        <w:t xml:space="preserve">    if (addressBytes[0] === 192 &amp;&amp; addressBytes[1] === 0 &amp;&amp;</w:t>
      </w:r>
    </w:p>
    <w:p w14:paraId="273EADEA" w14:textId="77777777" w:rsidR="005F130E" w:rsidRDefault="004A5DE8">
      <w:pPr>
        <w:pStyle w:val="SourceCode"/>
      </w:pPr>
      <w:r>
        <w:t xml:space="preserve">        addressBytes[2] === 2) {</w:t>
      </w:r>
    </w:p>
    <w:p w14:paraId="2AA2B071" w14:textId="77777777" w:rsidR="005F130E" w:rsidRDefault="004A5DE8">
      <w:pPr>
        <w:pStyle w:val="SourceCode"/>
      </w:pPr>
      <w:r>
        <w:t xml:space="preserve">        return "documentation";</w:t>
      </w:r>
    </w:p>
    <w:p w14:paraId="3E57AF00" w14:textId="77777777" w:rsidR="005F130E" w:rsidRDefault="004A5DE8">
      <w:pPr>
        <w:pStyle w:val="SourceCode"/>
      </w:pPr>
      <w:r>
        <w:t xml:space="preserve">    }</w:t>
      </w:r>
    </w:p>
    <w:p w14:paraId="44E16592" w14:textId="77777777" w:rsidR="005F130E" w:rsidRDefault="004A5DE8">
      <w:pPr>
        <w:pStyle w:val="SourceCode"/>
      </w:pPr>
      <w:r>
        <w:t xml:space="preserve">    return "public";</w:t>
      </w:r>
    </w:p>
    <w:p w14:paraId="16027253" w14:textId="77777777" w:rsidR="005F130E" w:rsidRDefault="004A5DE8">
      <w:pPr>
        <w:pStyle w:val="SourceCode"/>
      </w:pPr>
      <w:r>
        <w:t>}</w:t>
      </w:r>
    </w:p>
    <w:p w14:paraId="76E89D49" w14:textId="77777777" w:rsidR="005F130E" w:rsidRDefault="005F130E">
      <w:pPr>
        <w:pStyle w:val="SourceCode"/>
      </w:pPr>
    </w:p>
    <w:p w14:paraId="54E6F021" w14:textId="77777777" w:rsidR="005F130E" w:rsidRDefault="004A5DE8">
      <w:pPr>
        <w:pStyle w:val="SourceCode"/>
      </w:pPr>
      <w:r>
        <w:t>// Classifies an IPv6 address by asking each prefix's BlockList, in the</w:t>
      </w:r>
    </w:p>
    <w:p w14:paraId="3A971082" w14:textId="77777777" w:rsidR="005F130E" w:rsidRDefault="004A5DE8">
      <w:pPr>
        <w:pStyle w:val="SourceCode"/>
      </w:pPr>
      <w:r>
        <w:t>// table's order, whether it holds the address.</w:t>
      </w:r>
    </w:p>
    <w:p w14:paraId="506121FE" w14:textId="77777777" w:rsidR="005F130E" w:rsidRDefault="004A5DE8">
      <w:pPr>
        <w:pStyle w:val="SourceCode"/>
      </w:pPr>
      <w:r>
        <w:t>function classifyIpv6(writtenForm: string): string {</w:t>
      </w:r>
    </w:p>
    <w:p w14:paraId="3961F427" w14:textId="77777777" w:rsidR="005F130E" w:rsidRDefault="004A5DE8">
      <w:pPr>
        <w:pStyle w:val="SourceCode"/>
      </w:pPr>
      <w:r>
        <w:t xml:space="preserve">    if (LOOPBACK_IPV6.check(writtenForm, "ipv6")) {</w:t>
      </w:r>
    </w:p>
    <w:p w14:paraId="7DE03EB3" w14:textId="77777777" w:rsidR="005F130E" w:rsidRDefault="004A5DE8">
      <w:pPr>
        <w:pStyle w:val="SourceCode"/>
      </w:pPr>
      <w:r>
        <w:t xml:space="preserve">        return "loopback";</w:t>
      </w:r>
    </w:p>
    <w:p w14:paraId="1ED2649F" w14:textId="77777777" w:rsidR="005F130E" w:rsidRDefault="004A5DE8">
      <w:pPr>
        <w:pStyle w:val="SourceCode"/>
      </w:pPr>
      <w:r>
        <w:t xml:space="preserve">    }</w:t>
      </w:r>
    </w:p>
    <w:p w14:paraId="086AEA87" w14:textId="77777777" w:rsidR="005F130E" w:rsidRDefault="004A5DE8">
      <w:pPr>
        <w:pStyle w:val="SourceCode"/>
      </w:pPr>
      <w:r>
        <w:t xml:space="preserve">    if (PRIVATE_IPV6.check(writtenForm, "ipv6")) {</w:t>
      </w:r>
    </w:p>
    <w:p w14:paraId="08B3EA74" w14:textId="77777777" w:rsidR="005F130E" w:rsidRDefault="004A5DE8">
      <w:pPr>
        <w:pStyle w:val="SourceCode"/>
      </w:pPr>
      <w:r>
        <w:t xml:space="preserve">        return "private";</w:t>
      </w:r>
    </w:p>
    <w:p w14:paraId="79361A76" w14:textId="77777777" w:rsidR="005F130E" w:rsidRDefault="004A5DE8">
      <w:pPr>
        <w:pStyle w:val="SourceCode"/>
      </w:pPr>
      <w:r>
        <w:t xml:space="preserve">    }</w:t>
      </w:r>
    </w:p>
    <w:p w14:paraId="2BA21528" w14:textId="77777777" w:rsidR="005F130E" w:rsidRDefault="004A5DE8">
      <w:pPr>
        <w:pStyle w:val="SourceCode"/>
      </w:pPr>
      <w:r>
        <w:t xml:space="preserve">    if (LINK_LOCAL_IPV6.check(writtenForm, "ipv6")) {</w:t>
      </w:r>
    </w:p>
    <w:p w14:paraId="041275C7" w14:textId="77777777" w:rsidR="005F130E" w:rsidRDefault="004A5DE8">
      <w:pPr>
        <w:pStyle w:val="SourceCode"/>
      </w:pPr>
      <w:r>
        <w:t xml:space="preserve">        return "link-local";</w:t>
      </w:r>
    </w:p>
    <w:p w14:paraId="533D0964" w14:textId="77777777" w:rsidR="005F130E" w:rsidRDefault="004A5DE8">
      <w:pPr>
        <w:pStyle w:val="SourceCode"/>
      </w:pPr>
      <w:r>
        <w:t xml:space="preserve">    }</w:t>
      </w:r>
    </w:p>
    <w:p w14:paraId="679E20B6" w14:textId="77777777" w:rsidR="005F130E" w:rsidRDefault="004A5DE8">
      <w:pPr>
        <w:pStyle w:val="SourceCode"/>
      </w:pPr>
      <w:r>
        <w:t xml:space="preserve">    if (DOCUMENTATION_IPV6.check(writtenForm, "ipv6")) {</w:t>
      </w:r>
    </w:p>
    <w:p w14:paraId="3859C8B9" w14:textId="77777777" w:rsidR="005F130E" w:rsidRDefault="004A5DE8">
      <w:pPr>
        <w:pStyle w:val="SourceCode"/>
      </w:pPr>
      <w:r>
        <w:t xml:space="preserve">        return "documentation";</w:t>
      </w:r>
    </w:p>
    <w:p w14:paraId="67763C8B" w14:textId="77777777" w:rsidR="005F130E" w:rsidRDefault="004A5DE8">
      <w:pPr>
        <w:pStyle w:val="SourceCode"/>
      </w:pPr>
      <w:r>
        <w:t xml:space="preserve">    }</w:t>
      </w:r>
    </w:p>
    <w:p w14:paraId="3DFD8A72" w14:textId="77777777" w:rsidR="005F130E" w:rsidRDefault="004A5DE8">
      <w:pPr>
        <w:pStyle w:val="SourceCode"/>
      </w:pPr>
      <w:r>
        <w:t xml:space="preserve">    return "public";</w:t>
      </w:r>
    </w:p>
    <w:p w14:paraId="42B50B1C" w14:textId="77777777" w:rsidR="005F130E" w:rsidRDefault="004A5DE8">
      <w:pPr>
        <w:pStyle w:val="SourceCode"/>
      </w:pPr>
      <w:r>
        <w:t>}</w:t>
      </w:r>
    </w:p>
    <w:p w14:paraId="367806E4" w14:textId="77777777" w:rsidR="005F130E" w:rsidRDefault="005F130E">
      <w:pPr>
        <w:pStyle w:val="SourceCode"/>
      </w:pPr>
    </w:p>
    <w:p w14:paraId="35AD2AE0" w14:textId="77777777" w:rsidR="005F130E" w:rsidRDefault="004A5DE8">
      <w:pPr>
        <w:pStyle w:val="SourceCode"/>
      </w:pPr>
      <w:r>
        <w:t>// Turns IPv4 text that isIP accepted, four numbers from 0 to 255 joined</w:t>
      </w:r>
    </w:p>
    <w:p w14:paraId="4F52A93E" w14:textId="77777777" w:rsidR="005F130E" w:rsidRDefault="004A5DE8">
      <w:pPr>
        <w:pStyle w:val="SourceCode"/>
      </w:pPr>
      <w:r>
        <w:t>// by dots, into its 4 bytes. Remember, (part) =&gt; Number(part) is a short</w:t>
      </w:r>
    </w:p>
    <w:p w14:paraId="31338F82" w14:textId="77777777" w:rsidR="005F130E" w:rsidRDefault="004A5DE8">
      <w:pPr>
        <w:pStyle w:val="SourceCode"/>
      </w:pPr>
      <w:r>
        <w:t>// function with no name, and map runs it on every part.</w:t>
      </w:r>
    </w:p>
    <w:p w14:paraId="22153BDB" w14:textId="77777777" w:rsidR="005F130E" w:rsidRDefault="004A5DE8">
      <w:pPr>
        <w:pStyle w:val="SourceCode"/>
      </w:pPr>
      <w:r>
        <w:t>function ipv4Bytes(ipv4Text: string): number[] {</w:t>
      </w:r>
    </w:p>
    <w:p w14:paraId="23A5FAEE" w14:textId="77777777" w:rsidR="005F130E" w:rsidRDefault="004A5DE8">
      <w:pPr>
        <w:pStyle w:val="SourceCode"/>
      </w:pPr>
      <w:r>
        <w:t xml:space="preserve">    return ipv4Text.split(".").map((part) =&gt; Number(part));</w:t>
      </w:r>
    </w:p>
    <w:p w14:paraId="3198430B" w14:textId="77777777" w:rsidR="005F130E" w:rsidRDefault="004A5DE8">
      <w:pPr>
        <w:pStyle w:val="SourceCode"/>
      </w:pPr>
      <w:r>
        <w:t>}</w:t>
      </w:r>
    </w:p>
    <w:p w14:paraId="3950DAE2" w14:textId="77777777" w:rsidR="005F130E" w:rsidRDefault="005F130E">
      <w:pPr>
        <w:pStyle w:val="SourceCode"/>
      </w:pPr>
    </w:p>
    <w:p w14:paraId="6DE9DA6E" w14:textId="77777777" w:rsidR="005F130E" w:rsidRDefault="004A5DE8">
      <w:pPr>
        <w:pStyle w:val="SourceCode"/>
      </w:pPr>
      <w:r>
        <w:t>// Classifies one address text against the address table. It never fails:</w:t>
      </w:r>
    </w:p>
    <w:p w14:paraId="3F6D8EFE" w14:textId="77777777" w:rsidR="005F130E" w:rsidRDefault="004A5DE8">
      <w:pPr>
        <w:pStyle w:val="SourceCode"/>
      </w:pPr>
      <w:r>
        <w:t>// text that is not a plain address gives addressClass "Error". A zone id,</w:t>
      </w:r>
    </w:p>
    <w:p w14:paraId="691388CD" w14:textId="77777777" w:rsidR="005F130E" w:rsidRDefault="004A5DE8">
      <w:pPr>
        <w:pStyle w:val="SourceCode"/>
      </w:pPr>
      <w:r>
        <w:t>// such as %12 in fe80::1%12, names one of this computer's adapters, and</w:t>
      </w:r>
    </w:p>
    <w:p w14:paraId="2D741B35" w14:textId="77777777" w:rsidR="005F130E" w:rsidRDefault="004A5DE8">
      <w:pPr>
        <w:pStyle w:val="SourceCode"/>
      </w:pPr>
      <w:r>
        <w:t>// brackets, as in [::1]:80, wrap an IPv6 address in a URL or a host-and-port</w:t>
      </w:r>
    </w:p>
    <w:p w14:paraId="5A4487F6" w14:textId="77777777" w:rsidR="005F130E" w:rsidRDefault="004A5DE8">
      <w:pPr>
        <w:pStyle w:val="SourceCode"/>
      </w:pPr>
      <w:r>
        <w:t>// text; neither is part of the address. isIP accepts a zone, so text with</w:t>
      </w:r>
    </w:p>
    <w:p w14:paraId="1220BBB1" w14:textId="77777777" w:rsidR="005F130E" w:rsidRDefault="004A5DE8">
      <w:pPr>
        <w:pStyle w:val="SourceCode"/>
      </w:pPr>
      <w:r>
        <w:t>// %, [, or ] is refused before parsing.</w:t>
      </w:r>
    </w:p>
    <w:p w14:paraId="0CCD282E" w14:textId="77777777" w:rsidR="005F130E" w:rsidRDefault="004A5DE8">
      <w:pPr>
        <w:pStyle w:val="SourceCode"/>
      </w:pPr>
      <w:r>
        <w:t>export function classifyAddress(addressText: string): AddressDetails {</w:t>
      </w:r>
    </w:p>
    <w:p w14:paraId="358B2D00" w14:textId="77777777" w:rsidR="005F130E" w:rsidRDefault="004A5DE8">
      <w:pPr>
        <w:pStyle w:val="SourceCode"/>
      </w:pPr>
      <w:r>
        <w:t xml:space="preserve">    const refused = new AddressDetails("", "Error", "");</w:t>
      </w:r>
    </w:p>
    <w:p w14:paraId="374A2CFF" w14:textId="77777777" w:rsidR="005F130E" w:rsidRDefault="004A5DE8">
      <w:pPr>
        <w:pStyle w:val="SourceCode"/>
      </w:pPr>
      <w:r>
        <w:t xml:space="preserve">    if (addressText.includes("%") || addressText.includes("[") ||</w:t>
      </w:r>
    </w:p>
    <w:p w14:paraId="33ACFDDE" w14:textId="77777777" w:rsidR="005F130E" w:rsidRDefault="004A5DE8">
      <w:pPr>
        <w:pStyle w:val="SourceCode"/>
      </w:pPr>
      <w:r>
        <w:t xml:space="preserve">        addressText.includes("]")) {</w:t>
      </w:r>
    </w:p>
    <w:p w14:paraId="0E93EF37" w14:textId="77777777" w:rsidR="005F130E" w:rsidRDefault="004A5DE8">
      <w:pPr>
        <w:pStyle w:val="SourceCode"/>
      </w:pPr>
      <w:r>
        <w:t xml:space="preserve">        return refused;</w:t>
      </w:r>
    </w:p>
    <w:p w14:paraId="5C4CC1FB" w14:textId="77777777" w:rsidR="005F130E" w:rsidRDefault="004A5DE8">
      <w:pPr>
        <w:pStyle w:val="SourceCode"/>
      </w:pPr>
      <w:r>
        <w:t xml:space="preserve">    }</w:t>
      </w:r>
    </w:p>
    <w:p w14:paraId="07BAB272" w14:textId="77777777" w:rsidR="005F130E" w:rsidRDefault="004A5DE8">
      <w:pPr>
        <w:pStyle w:val="SourceCode"/>
      </w:pPr>
      <w:r>
        <w:t xml:space="preserve">    const version: number = isIP(addressText);</w:t>
      </w:r>
    </w:p>
    <w:p w14:paraId="205C8759" w14:textId="77777777" w:rsidR="005F130E" w:rsidRDefault="004A5DE8">
      <w:pPr>
        <w:pStyle w:val="SourceCode"/>
      </w:pPr>
      <w:r>
        <w:t xml:space="preserve">    if (version === 0) {</w:t>
      </w:r>
    </w:p>
    <w:p w14:paraId="18C12332" w14:textId="77777777" w:rsidR="005F130E" w:rsidRDefault="004A5DE8">
      <w:pPr>
        <w:pStyle w:val="SourceCode"/>
      </w:pPr>
      <w:r>
        <w:t xml:space="preserve">        return refused;</w:t>
      </w:r>
    </w:p>
    <w:p w14:paraId="4470020A" w14:textId="77777777" w:rsidR="005F130E" w:rsidRDefault="004A5DE8">
      <w:pPr>
        <w:pStyle w:val="SourceCode"/>
      </w:pPr>
      <w:r>
        <w:t xml:space="preserve">    }</w:t>
      </w:r>
    </w:p>
    <w:p w14:paraId="180B2169" w14:textId="77777777" w:rsidR="005F130E" w:rsidRDefault="004A5DE8">
      <w:pPr>
        <w:pStyle w:val="SourceCode"/>
      </w:pPr>
      <w:r>
        <w:t xml:space="preserve">    if (version === 4) {</w:t>
      </w:r>
    </w:p>
    <w:p w14:paraId="7E0D8292" w14:textId="77777777" w:rsidR="005F130E" w:rsidRDefault="004A5DE8">
      <w:pPr>
        <w:pStyle w:val="SourceCode"/>
      </w:pPr>
      <w:r>
        <w:t xml:space="preserve">        // isIP accepts only the standard IPv4 form, so the text is</w:t>
      </w:r>
    </w:p>
    <w:p w14:paraId="67571B8A" w14:textId="77777777" w:rsidR="005F130E" w:rsidRDefault="004A5DE8">
      <w:pPr>
        <w:pStyle w:val="SourceCode"/>
      </w:pPr>
      <w:r>
        <w:t xml:space="preserve">        // already written as the library would write it.</w:t>
      </w:r>
    </w:p>
    <w:p w14:paraId="13C86AC2" w14:textId="77777777" w:rsidR="005F130E" w:rsidRDefault="004A5DE8">
      <w:pPr>
        <w:pStyle w:val="SourceCode"/>
      </w:pPr>
      <w:r>
        <w:t xml:space="preserve">        return new AddressDetails("IPv4", classifyIpv4(ipv4Bytes(addressText)),</w:t>
      </w:r>
    </w:p>
    <w:p w14:paraId="0AB43DFE" w14:textId="77777777" w:rsidR="005F130E" w:rsidRDefault="004A5DE8">
      <w:pPr>
        <w:pStyle w:val="SourceCode"/>
      </w:pPr>
      <w:r>
        <w:t xml:space="preserve">            addressText);</w:t>
      </w:r>
    </w:p>
    <w:p w14:paraId="3FBADE83" w14:textId="77777777" w:rsidR="005F130E" w:rsidRDefault="004A5DE8">
      <w:pPr>
        <w:pStyle w:val="SourceCode"/>
      </w:pPr>
      <w:r>
        <w:t xml:space="preserve">    }</w:t>
      </w:r>
    </w:p>
    <w:p w14:paraId="7EF72BFE" w14:textId="77777777" w:rsidR="005F130E" w:rsidRDefault="004A5DE8">
      <w:pPr>
        <w:pStyle w:val="SourceCode"/>
      </w:pPr>
      <w:r>
        <w:t xml:space="preserve">    // new SocketAddress reads the IPv6 text, and its address field gives</w:t>
      </w:r>
    </w:p>
    <w:p w14:paraId="6B5F9865" w14:textId="77777777" w:rsidR="005F130E" w:rsidRDefault="004A5DE8">
      <w:pPr>
        <w:pStyle w:val="SourceCode"/>
      </w:pPr>
      <w:r>
        <w:t xml:space="preserve">    // the address back in its one standard form: lowercase, with the</w:t>
      </w:r>
    </w:p>
    <w:p w14:paraId="4D6654E6" w14:textId="77777777" w:rsidR="005F130E" w:rsidRDefault="004A5DE8">
      <w:pPr>
        <w:pStyle w:val="SourceCode"/>
      </w:pPr>
      <w:r>
        <w:t xml:space="preserve">    // longest run of zero groups written as ::.</w:t>
      </w:r>
    </w:p>
    <w:p w14:paraId="69D3DF48" w14:textId="77777777" w:rsidR="005F130E" w:rsidRDefault="004A5DE8">
      <w:pPr>
        <w:pStyle w:val="SourceCode"/>
      </w:pPr>
      <w:r>
        <w:t xml:space="preserve">    const writtenForm: string =</w:t>
      </w:r>
    </w:p>
    <w:p w14:paraId="0029C44C" w14:textId="77777777" w:rsidR="005F130E" w:rsidRDefault="004A5DE8">
      <w:pPr>
        <w:pStyle w:val="SourceCode"/>
      </w:pPr>
      <w:r>
        <w:t xml:space="preserve">        new SocketAddress({ address: addressText, family: "ipv6" }).address;</w:t>
      </w:r>
    </w:p>
    <w:p w14:paraId="5D5C43BE" w14:textId="77777777" w:rsidR="005F130E" w:rsidRDefault="004A5DE8">
      <w:pPr>
        <w:pStyle w:val="SourceCode"/>
      </w:pPr>
      <w:r>
        <w:t xml:space="preserve">    // An IPv4-mapped address, such as ::ffff:127.0.0.1, is an IPv4 address</w:t>
      </w:r>
    </w:p>
    <w:p w14:paraId="379FA957" w14:textId="77777777" w:rsidR="005F130E" w:rsidRDefault="004A5DE8">
      <w:pPr>
        <w:pStyle w:val="SourceCode"/>
      </w:pPr>
      <w:r>
        <w:t xml:space="preserve">    // written in IPv6 form, so it is classified as that IPv4 address: the</w:t>
      </w:r>
    </w:p>
    <w:p w14:paraId="03304441" w14:textId="77777777" w:rsidR="005F130E" w:rsidRDefault="004A5DE8">
      <w:pPr>
        <w:pStyle w:val="SourceCode"/>
      </w:pPr>
      <w:r>
        <w:t xml:space="preserve">    // text after ::ffff:, when isIP accepts it as IPv4. slice(7) is the</w:t>
      </w:r>
    </w:p>
    <w:p w14:paraId="6DB71653" w14:textId="77777777" w:rsidR="005F130E" w:rsidRDefault="004A5DE8">
      <w:pPr>
        <w:pStyle w:val="SourceCode"/>
      </w:pPr>
      <w:r>
        <w:t xml:space="preserve">    // text from position 7, just after the 7 characters of ::ffff:.</w:t>
      </w:r>
    </w:p>
    <w:p w14:paraId="23E06E82" w14:textId="77777777" w:rsidR="005F130E" w:rsidRDefault="004A5DE8">
      <w:pPr>
        <w:pStyle w:val="SourceCode"/>
      </w:pPr>
      <w:r>
        <w:t xml:space="preserve">    const mappedText: string = writtenForm.slice(7);</w:t>
      </w:r>
    </w:p>
    <w:p w14:paraId="73FC4179" w14:textId="77777777" w:rsidR="005F130E" w:rsidRDefault="004A5DE8">
      <w:pPr>
        <w:pStyle w:val="SourceCode"/>
      </w:pPr>
      <w:r>
        <w:t xml:space="preserve">    if (writtenForm.startsWith("::ffff:") &amp;&amp; isIP(mappedText) === 4) {</w:t>
      </w:r>
    </w:p>
    <w:p w14:paraId="2F68AD67" w14:textId="77777777" w:rsidR="005F130E" w:rsidRDefault="004A5DE8">
      <w:pPr>
        <w:pStyle w:val="SourceCode"/>
      </w:pPr>
      <w:r>
        <w:t xml:space="preserve">        return new AddressDetails("IPv4", classifyIpv4(ipv4Bytes(mappedText)),</w:t>
      </w:r>
    </w:p>
    <w:p w14:paraId="5DD1185D" w14:textId="77777777" w:rsidR="005F130E" w:rsidRDefault="004A5DE8">
      <w:pPr>
        <w:pStyle w:val="SourceCode"/>
      </w:pPr>
      <w:r>
        <w:t xml:space="preserve">            mappedText);</w:t>
      </w:r>
    </w:p>
    <w:p w14:paraId="39A0A0B8" w14:textId="77777777" w:rsidR="005F130E" w:rsidRDefault="004A5DE8">
      <w:pPr>
        <w:pStyle w:val="SourceCode"/>
        <w:keepNext/>
      </w:pPr>
      <w:r>
        <w:t xml:space="preserve">    }</w:t>
      </w:r>
    </w:p>
    <w:p w14:paraId="62429320" w14:textId="77777777" w:rsidR="005F130E" w:rsidRDefault="004A5DE8">
      <w:pPr>
        <w:pStyle w:val="SourceCode"/>
        <w:keepNext/>
      </w:pPr>
      <w:r>
        <w:t xml:space="preserve">    return new AddressDetails("IPv6", classifyIpv6(writtenForm), writtenForm);</w:t>
      </w:r>
    </w:p>
    <w:p w14:paraId="2F131C20" w14:textId="77777777" w:rsidR="005F130E" w:rsidRDefault="004A5DE8">
      <w:pPr>
        <w:pStyle w:val="SourceCode"/>
      </w:pPr>
      <w:r>
        <w:t>}</w:t>
      </w:r>
    </w:p>
    <w:p w14:paraId="0B2AC7E0" w14:textId="77777777" w:rsidR="005F130E" w:rsidRDefault="005F130E">
      <w:pPr>
        <w:keepNext/>
      </w:pPr>
    </w:p>
    <w:p w14:paraId="0342A476" w14:textId="77777777" w:rsidR="005F130E" w:rsidRDefault="004A5DE8">
      <w:pPr>
        <w:pStyle w:val="Heading3"/>
      </w:pPr>
      <w:r>
        <w:t>typescript/src/hostNames.ts</w:t>
      </w:r>
    </w:p>
    <w:p w14:paraId="2EABEC4E" w14:textId="77777777" w:rsidR="005F130E" w:rsidRDefault="004A5DE8">
      <w:pPr>
        <w:pStyle w:val="SourceCode"/>
        <w:keepNext/>
      </w:pPr>
      <w:r>
        <w:t>// The host name module: the shape check every Chapter 7 program runs</w:t>
      </w:r>
    </w:p>
    <w:p w14:paraId="149530FA" w14:textId="77777777" w:rsidR="005F130E" w:rsidRDefault="004A5DE8">
      <w:pPr>
        <w:pStyle w:val="SourceCode"/>
        <w:keepNext/>
      </w:pPr>
      <w:r>
        <w:t>// before a lookup or a command, and the comparison of two names. Remember,</w:t>
      </w:r>
    </w:p>
    <w:p w14:paraId="3A84999F" w14:textId="77777777" w:rsidR="005F130E" w:rsidRDefault="004A5DE8">
      <w:pPr>
        <w:pStyle w:val="SourceCode"/>
      </w:pPr>
      <w:r>
        <w:t>// a file's names stay private unless marked export.</w:t>
      </w:r>
    </w:p>
    <w:p w14:paraId="0C064873" w14:textId="77777777" w:rsidR="005F130E" w:rsidRDefault="005F130E">
      <w:pPr>
        <w:pStyle w:val="SourceCode"/>
      </w:pPr>
    </w:p>
    <w:p w14:paraId="68161587" w14:textId="77777777" w:rsidR="005F130E" w:rsidRDefault="004A5DE8">
      <w:pPr>
        <w:pStyle w:val="SourceCode"/>
      </w:pPr>
      <w:r>
        <w:t>// Gives the name without one trailing dot, the root of the whole naming</w:t>
      </w:r>
    </w:p>
    <w:p w14:paraId="3244CD43" w14:textId="77777777" w:rsidR="005F130E" w:rsidRDefault="004A5DE8">
      <w:pPr>
        <w:pStyle w:val="SourceCode"/>
      </w:pPr>
      <w:r>
        <w:t>// tree that a fully qualified name may end with. Remember, slice(0, -1) is</w:t>
      </w:r>
    </w:p>
    <w:p w14:paraId="1483486D" w14:textId="77777777" w:rsidR="005F130E" w:rsidRDefault="004A5DE8">
      <w:pPr>
        <w:pStyle w:val="SourceCode"/>
      </w:pPr>
      <w:r>
        <w:t>// the text without its last character.</w:t>
      </w:r>
    </w:p>
    <w:p w14:paraId="0B7E4336" w14:textId="77777777" w:rsidR="005F130E" w:rsidRDefault="004A5DE8">
      <w:pPr>
        <w:pStyle w:val="SourceCode"/>
      </w:pPr>
      <w:r>
        <w:t>function withoutTrailingDot(hostName: string): string {</w:t>
      </w:r>
    </w:p>
    <w:p w14:paraId="05E51848" w14:textId="77777777" w:rsidR="005F130E" w:rsidRDefault="004A5DE8">
      <w:pPr>
        <w:pStyle w:val="SourceCode"/>
      </w:pPr>
      <w:r>
        <w:t xml:space="preserve">    if (hostName.endsWith(".")) {</w:t>
      </w:r>
    </w:p>
    <w:p w14:paraId="40E13555" w14:textId="77777777" w:rsidR="005F130E" w:rsidRDefault="004A5DE8">
      <w:pPr>
        <w:pStyle w:val="SourceCode"/>
      </w:pPr>
      <w:r>
        <w:t xml:space="preserve">        return hostName.slice(0, -1);</w:t>
      </w:r>
    </w:p>
    <w:p w14:paraId="1AC7DA0B" w14:textId="77777777" w:rsidR="005F130E" w:rsidRDefault="004A5DE8">
      <w:pPr>
        <w:pStyle w:val="SourceCode"/>
      </w:pPr>
      <w:r>
        <w:t xml:space="preserve">    }</w:t>
      </w:r>
    </w:p>
    <w:p w14:paraId="00049B83" w14:textId="77777777" w:rsidR="005F130E" w:rsidRDefault="004A5DE8">
      <w:pPr>
        <w:pStyle w:val="SourceCode"/>
      </w:pPr>
      <w:r>
        <w:t xml:space="preserve">    return hostName;</w:t>
      </w:r>
    </w:p>
    <w:p w14:paraId="4BCE96F4" w14:textId="77777777" w:rsidR="005F130E" w:rsidRDefault="004A5DE8">
      <w:pPr>
        <w:pStyle w:val="SourceCode"/>
      </w:pPr>
      <w:r>
        <w:t>}</w:t>
      </w:r>
    </w:p>
    <w:p w14:paraId="4F81E87B" w14:textId="77777777" w:rsidR="005F130E" w:rsidRDefault="005F130E">
      <w:pPr>
        <w:pStyle w:val="SourceCode"/>
      </w:pPr>
    </w:p>
    <w:p w14:paraId="45C09638" w14:textId="77777777" w:rsidR="005F130E" w:rsidRDefault="004A5DE8">
      <w:pPr>
        <w:pStyle w:val="SourceCode"/>
      </w:pPr>
      <w:r>
        <w:t>// Checks one label, the text between two dots: 1 to 63 letters, digits,</w:t>
      </w:r>
    </w:p>
    <w:p w14:paraId="084FAC87" w14:textId="77777777" w:rsidR="005F130E" w:rsidRDefault="004A5DE8">
      <w:pPr>
        <w:pStyle w:val="SourceCode"/>
      </w:pPr>
      <w:r>
        <w:t>// and hyphens, not starting or ending with a hyphen. Remember, the ranges</w:t>
      </w:r>
    </w:p>
    <w:p w14:paraId="739A63C6" w14:textId="77777777" w:rsidR="005F130E" w:rsidRDefault="004A5DE8">
      <w:pPr>
        <w:pStyle w:val="SourceCode"/>
      </w:pPr>
      <w:r>
        <w:t>// "a" to "z", "A" to "Z", and "0" to "9" are the plain letters and digits</w:t>
      </w:r>
    </w:p>
    <w:p w14:paraId="04F28DA2" w14:textId="77777777" w:rsidR="005F130E" w:rsidRDefault="004A5DE8">
      <w:pPr>
        <w:pStyle w:val="SourceCode"/>
      </w:pPr>
      <w:r>
        <w:t>// (Lesson 2.15).</w:t>
      </w:r>
    </w:p>
    <w:p w14:paraId="68302623" w14:textId="77777777" w:rsidR="005F130E" w:rsidRDefault="004A5DE8">
      <w:pPr>
        <w:pStyle w:val="SourceCode"/>
      </w:pPr>
      <w:r>
        <w:t>function isValidLabel(label: string): boolean {</w:t>
      </w:r>
    </w:p>
    <w:p w14:paraId="1A3405F4" w14:textId="77777777" w:rsidR="005F130E" w:rsidRDefault="004A5DE8">
      <w:pPr>
        <w:pStyle w:val="SourceCode"/>
      </w:pPr>
      <w:r>
        <w:t xml:space="preserve">    if (label.length &lt; 1 || label.length &gt; 63) {</w:t>
      </w:r>
    </w:p>
    <w:p w14:paraId="58D51112" w14:textId="77777777" w:rsidR="005F130E" w:rsidRDefault="004A5DE8">
      <w:pPr>
        <w:pStyle w:val="SourceCode"/>
      </w:pPr>
      <w:r>
        <w:t xml:space="preserve">        return false;</w:t>
      </w:r>
    </w:p>
    <w:p w14:paraId="00FCB88F" w14:textId="77777777" w:rsidR="005F130E" w:rsidRDefault="004A5DE8">
      <w:pPr>
        <w:pStyle w:val="SourceCode"/>
      </w:pPr>
      <w:r>
        <w:t xml:space="preserve">    }</w:t>
      </w:r>
    </w:p>
    <w:p w14:paraId="7A40F154" w14:textId="77777777" w:rsidR="005F130E" w:rsidRDefault="004A5DE8">
      <w:pPr>
        <w:pStyle w:val="SourceCode"/>
      </w:pPr>
      <w:r>
        <w:t xml:space="preserve">    if (label.startsWith("-") || label.endsWith("-")) {</w:t>
      </w:r>
    </w:p>
    <w:p w14:paraId="28772A3D" w14:textId="77777777" w:rsidR="005F130E" w:rsidRDefault="004A5DE8">
      <w:pPr>
        <w:pStyle w:val="SourceCode"/>
      </w:pPr>
      <w:r>
        <w:t xml:space="preserve">        return false;</w:t>
      </w:r>
    </w:p>
    <w:p w14:paraId="7E9C3BCD" w14:textId="77777777" w:rsidR="005F130E" w:rsidRDefault="004A5DE8">
      <w:pPr>
        <w:pStyle w:val="SourceCode"/>
      </w:pPr>
      <w:r>
        <w:t xml:space="preserve">    }</w:t>
      </w:r>
    </w:p>
    <w:p w14:paraId="4AAF18EA" w14:textId="77777777" w:rsidR="005F130E" w:rsidRDefault="004A5DE8">
      <w:pPr>
        <w:pStyle w:val="SourceCode"/>
      </w:pPr>
      <w:r>
        <w:t xml:space="preserve">    for (const character of label) {</w:t>
      </w:r>
    </w:p>
    <w:p w14:paraId="3A5BA326" w14:textId="77777777" w:rsidR="005F130E" w:rsidRDefault="004A5DE8">
      <w:pPr>
        <w:pStyle w:val="SourceCode"/>
      </w:pPr>
      <w:r>
        <w:t xml:space="preserve">        const isLetterOrDigit: boolean =</w:t>
      </w:r>
    </w:p>
    <w:p w14:paraId="688EAFFC" w14:textId="77777777" w:rsidR="005F130E" w:rsidRDefault="004A5DE8">
      <w:pPr>
        <w:pStyle w:val="SourceCode"/>
      </w:pPr>
      <w:r>
        <w:t xml:space="preserve">            (character &gt;= "a" &amp;&amp; character &lt;= "z") ||</w:t>
      </w:r>
    </w:p>
    <w:p w14:paraId="450245D1" w14:textId="77777777" w:rsidR="005F130E" w:rsidRDefault="004A5DE8">
      <w:pPr>
        <w:pStyle w:val="SourceCode"/>
      </w:pPr>
      <w:r>
        <w:t xml:space="preserve">            (character &gt;= "A" &amp;&amp; character &lt;= "Z") ||</w:t>
      </w:r>
    </w:p>
    <w:p w14:paraId="033D32A7" w14:textId="77777777" w:rsidR="005F130E" w:rsidRDefault="004A5DE8">
      <w:pPr>
        <w:pStyle w:val="SourceCode"/>
      </w:pPr>
      <w:r>
        <w:t xml:space="preserve">            (character &gt;= "0" &amp;&amp; character &lt;= "9");</w:t>
      </w:r>
    </w:p>
    <w:p w14:paraId="5DCCEE55" w14:textId="77777777" w:rsidR="005F130E" w:rsidRDefault="004A5DE8">
      <w:pPr>
        <w:pStyle w:val="SourceCode"/>
      </w:pPr>
      <w:r>
        <w:t xml:space="preserve">        if (!isLetterOrDigit &amp;&amp; character !== "-") {</w:t>
      </w:r>
    </w:p>
    <w:p w14:paraId="19E01F88" w14:textId="77777777" w:rsidR="005F130E" w:rsidRDefault="004A5DE8">
      <w:pPr>
        <w:pStyle w:val="SourceCode"/>
      </w:pPr>
      <w:r>
        <w:t xml:space="preserve">            return false;</w:t>
      </w:r>
    </w:p>
    <w:p w14:paraId="4626570F" w14:textId="77777777" w:rsidR="005F130E" w:rsidRDefault="004A5DE8">
      <w:pPr>
        <w:pStyle w:val="SourceCode"/>
      </w:pPr>
      <w:r>
        <w:t xml:space="preserve">        }</w:t>
      </w:r>
    </w:p>
    <w:p w14:paraId="47E6AC32" w14:textId="77777777" w:rsidR="005F130E" w:rsidRDefault="004A5DE8">
      <w:pPr>
        <w:pStyle w:val="SourceCode"/>
      </w:pPr>
      <w:r>
        <w:t xml:space="preserve">    }</w:t>
      </w:r>
    </w:p>
    <w:p w14:paraId="7768DA85" w14:textId="77777777" w:rsidR="005F130E" w:rsidRDefault="004A5DE8">
      <w:pPr>
        <w:pStyle w:val="SourceCode"/>
      </w:pPr>
      <w:r>
        <w:t xml:space="preserve">    return true;</w:t>
      </w:r>
    </w:p>
    <w:p w14:paraId="0C9410CA" w14:textId="77777777" w:rsidR="005F130E" w:rsidRDefault="004A5DE8">
      <w:pPr>
        <w:pStyle w:val="SourceCode"/>
      </w:pPr>
      <w:r>
        <w:t>}</w:t>
      </w:r>
    </w:p>
    <w:p w14:paraId="2754BB39" w14:textId="77777777" w:rsidR="005F130E" w:rsidRDefault="005F130E">
      <w:pPr>
        <w:pStyle w:val="SourceCode"/>
      </w:pPr>
    </w:p>
    <w:p w14:paraId="789F4921" w14:textId="77777777" w:rsidR="005F130E" w:rsidRDefault="004A5DE8">
      <w:pPr>
        <w:pStyle w:val="SourceCode"/>
      </w:pPr>
      <w:r>
        <w:t>// True when every character of the label is a digit.</w:t>
      </w:r>
    </w:p>
    <w:p w14:paraId="11C56583" w14:textId="77777777" w:rsidR="005F130E" w:rsidRDefault="004A5DE8">
      <w:pPr>
        <w:pStyle w:val="SourceCode"/>
      </w:pPr>
      <w:r>
        <w:t>function isAllDigits(label: string): boolean {</w:t>
      </w:r>
    </w:p>
    <w:p w14:paraId="5CD40311" w14:textId="77777777" w:rsidR="005F130E" w:rsidRDefault="004A5DE8">
      <w:pPr>
        <w:pStyle w:val="SourceCode"/>
      </w:pPr>
      <w:r>
        <w:t xml:space="preserve">    for (const character of label) {</w:t>
      </w:r>
    </w:p>
    <w:p w14:paraId="4C869105" w14:textId="77777777" w:rsidR="005F130E" w:rsidRDefault="004A5DE8">
      <w:pPr>
        <w:pStyle w:val="SourceCode"/>
      </w:pPr>
      <w:r>
        <w:t xml:space="preserve">        if (character &lt; "0" || character &gt; "9") {</w:t>
      </w:r>
    </w:p>
    <w:p w14:paraId="61765198" w14:textId="77777777" w:rsidR="005F130E" w:rsidRDefault="004A5DE8">
      <w:pPr>
        <w:pStyle w:val="SourceCode"/>
      </w:pPr>
      <w:r>
        <w:t xml:space="preserve">            return false;</w:t>
      </w:r>
    </w:p>
    <w:p w14:paraId="132519D3" w14:textId="77777777" w:rsidR="005F130E" w:rsidRDefault="004A5DE8">
      <w:pPr>
        <w:pStyle w:val="SourceCode"/>
      </w:pPr>
      <w:r>
        <w:t xml:space="preserve">        }</w:t>
      </w:r>
    </w:p>
    <w:p w14:paraId="115C72D2" w14:textId="77777777" w:rsidR="005F130E" w:rsidRDefault="004A5DE8">
      <w:pPr>
        <w:pStyle w:val="SourceCode"/>
      </w:pPr>
      <w:r>
        <w:t xml:space="preserve">    }</w:t>
      </w:r>
    </w:p>
    <w:p w14:paraId="22AD9A7D" w14:textId="77777777" w:rsidR="005F130E" w:rsidRDefault="004A5DE8">
      <w:pPr>
        <w:pStyle w:val="SourceCode"/>
      </w:pPr>
      <w:r>
        <w:t xml:space="preserve">    return true;</w:t>
      </w:r>
    </w:p>
    <w:p w14:paraId="790C69B9" w14:textId="77777777" w:rsidR="005F130E" w:rsidRDefault="004A5DE8">
      <w:pPr>
        <w:pStyle w:val="SourceCode"/>
      </w:pPr>
      <w:r>
        <w:t>}</w:t>
      </w:r>
    </w:p>
    <w:p w14:paraId="6C40E6E0" w14:textId="77777777" w:rsidR="005F130E" w:rsidRDefault="005F130E">
      <w:pPr>
        <w:pStyle w:val="SourceCode"/>
      </w:pPr>
    </w:p>
    <w:p w14:paraId="10E60535" w14:textId="77777777" w:rsidR="005F130E" w:rsidRDefault="004A5DE8">
      <w:pPr>
        <w:pStyle w:val="SourceCode"/>
      </w:pPr>
      <w:r>
        <w:t>// True when hostText has the shape of a host name: 1 to 253 characters,</w:t>
      </w:r>
    </w:p>
    <w:p w14:paraId="63627009" w14:textId="77777777" w:rsidR="005F130E" w:rsidRDefault="004A5DE8">
      <w:pPr>
        <w:pStyle w:val="SourceCode"/>
      </w:pPr>
      <w:r>
        <w:t>// after one trailing dot is set aside; labels between the dots of 1 to 63</w:t>
      </w:r>
    </w:p>
    <w:p w14:paraId="5270E26F" w14:textId="77777777" w:rsidR="005F130E" w:rsidRDefault="004A5DE8">
      <w:pPr>
        <w:pStyle w:val="SourceCode"/>
      </w:pPr>
      <w:r>
        <w:t>// letters, digits, and hyphens, never starting or ending with a hyphen;</w:t>
      </w:r>
    </w:p>
    <w:p w14:paraId="4FAB9C02" w14:textId="77777777" w:rsidR="005F130E" w:rsidRDefault="004A5DE8">
      <w:pPr>
        <w:pStyle w:val="SourceCode"/>
      </w:pPr>
      <w:r>
        <w:t>// and a last label that is not all digits.</w:t>
      </w:r>
    </w:p>
    <w:p w14:paraId="058CD0D9" w14:textId="77777777" w:rsidR="005F130E" w:rsidRDefault="004A5DE8">
      <w:pPr>
        <w:pStyle w:val="SourceCode"/>
      </w:pPr>
      <w:r>
        <w:t>export function isValidHostname(hostText: string): boolean {</w:t>
      </w:r>
    </w:p>
    <w:p w14:paraId="0634B953" w14:textId="77777777" w:rsidR="005F130E" w:rsidRDefault="004A5DE8">
      <w:pPr>
        <w:pStyle w:val="SourceCode"/>
      </w:pPr>
      <w:r>
        <w:t xml:space="preserve">    const bareName: string = withoutTrailingDot(hostText);</w:t>
      </w:r>
    </w:p>
    <w:p w14:paraId="2FB66A3D" w14:textId="77777777" w:rsidR="005F130E" w:rsidRDefault="004A5DE8">
      <w:pPr>
        <w:pStyle w:val="SourceCode"/>
      </w:pPr>
      <w:r>
        <w:t xml:space="preserve">    if (bareName.length &lt; 1 || bareName.length &gt; 253) {</w:t>
      </w:r>
    </w:p>
    <w:p w14:paraId="04166BC6" w14:textId="77777777" w:rsidR="005F130E" w:rsidRDefault="004A5DE8">
      <w:pPr>
        <w:pStyle w:val="SourceCode"/>
      </w:pPr>
      <w:r>
        <w:t xml:space="preserve">        return false;</w:t>
      </w:r>
    </w:p>
    <w:p w14:paraId="6B313496" w14:textId="77777777" w:rsidR="005F130E" w:rsidRDefault="004A5DE8">
      <w:pPr>
        <w:pStyle w:val="SourceCode"/>
      </w:pPr>
      <w:r>
        <w:t xml:space="preserve">    }</w:t>
      </w:r>
    </w:p>
    <w:p w14:paraId="59BB5E65" w14:textId="77777777" w:rsidR="005F130E" w:rsidRDefault="004A5DE8">
      <w:pPr>
        <w:pStyle w:val="SourceCode"/>
      </w:pPr>
      <w:r>
        <w:t xml:space="preserve">    // Remember, split(".") cuts the text at every dot; two dots side by</w:t>
      </w:r>
    </w:p>
    <w:p w14:paraId="042124EF" w14:textId="77777777" w:rsidR="005F130E" w:rsidRDefault="004A5DE8">
      <w:pPr>
        <w:pStyle w:val="SourceCode"/>
      </w:pPr>
      <w:r>
        <w:t xml:space="preserve">    // side give an empty label, which isValidLabel refuses.</w:t>
      </w:r>
    </w:p>
    <w:p w14:paraId="069288F2" w14:textId="77777777" w:rsidR="005F130E" w:rsidRDefault="004A5DE8">
      <w:pPr>
        <w:pStyle w:val="SourceCode"/>
      </w:pPr>
      <w:r>
        <w:t xml:space="preserve">    const labels: string[] = bareName.split(".");</w:t>
      </w:r>
    </w:p>
    <w:p w14:paraId="3E9C4E28" w14:textId="77777777" w:rsidR="005F130E" w:rsidRDefault="004A5DE8">
      <w:pPr>
        <w:pStyle w:val="SourceCode"/>
      </w:pPr>
      <w:r>
        <w:t xml:space="preserve">    for (const label of labels) {</w:t>
      </w:r>
    </w:p>
    <w:p w14:paraId="0D6F2EC0" w14:textId="77777777" w:rsidR="005F130E" w:rsidRDefault="004A5DE8">
      <w:pPr>
        <w:pStyle w:val="SourceCode"/>
      </w:pPr>
      <w:r>
        <w:t xml:space="preserve">        if (!isValidLabel(label)) {</w:t>
      </w:r>
    </w:p>
    <w:p w14:paraId="7D612389" w14:textId="77777777" w:rsidR="005F130E" w:rsidRDefault="004A5DE8">
      <w:pPr>
        <w:pStyle w:val="SourceCode"/>
      </w:pPr>
      <w:r>
        <w:t xml:space="preserve">            return false;</w:t>
      </w:r>
    </w:p>
    <w:p w14:paraId="129D29EC" w14:textId="77777777" w:rsidR="005F130E" w:rsidRDefault="004A5DE8">
      <w:pPr>
        <w:pStyle w:val="SourceCode"/>
      </w:pPr>
      <w:r>
        <w:t xml:space="preserve">        }</w:t>
      </w:r>
    </w:p>
    <w:p w14:paraId="325DEC9F" w14:textId="77777777" w:rsidR="005F130E" w:rsidRDefault="004A5DE8">
      <w:pPr>
        <w:pStyle w:val="SourceCode"/>
      </w:pPr>
      <w:r>
        <w:t xml:space="preserve">    }</w:t>
      </w:r>
    </w:p>
    <w:p w14:paraId="584B57D7" w14:textId="77777777" w:rsidR="005F130E" w:rsidRDefault="004A5DE8">
      <w:pPr>
        <w:pStyle w:val="SourceCode"/>
      </w:pPr>
      <w:r>
        <w:t xml:space="preserve">    // The last label names the top-level domain, such as com, which is</w:t>
      </w:r>
    </w:p>
    <w:p w14:paraId="5D75C944" w14:textId="77777777" w:rsidR="005F130E" w:rsidRDefault="004A5DE8">
      <w:pPr>
        <w:pStyle w:val="SourceCode"/>
      </w:pPr>
      <w:r>
        <w:t xml:space="preserve">    // never all digits, so 1.2.3 is not a name.</w:t>
      </w:r>
    </w:p>
    <w:p w14:paraId="0AB720B4" w14:textId="77777777" w:rsidR="005F130E" w:rsidRDefault="004A5DE8">
      <w:pPr>
        <w:pStyle w:val="SourceCode"/>
      </w:pPr>
      <w:r>
        <w:t xml:space="preserve">    return !isAllDigits(labels[labels.length - 1]);</w:t>
      </w:r>
    </w:p>
    <w:p w14:paraId="2E6E5B8E" w14:textId="77777777" w:rsidR="005F130E" w:rsidRDefault="004A5DE8">
      <w:pPr>
        <w:pStyle w:val="SourceCode"/>
      </w:pPr>
      <w:r>
        <w:t>}</w:t>
      </w:r>
    </w:p>
    <w:p w14:paraId="5ABB18F9" w14:textId="77777777" w:rsidR="005F130E" w:rsidRDefault="005F130E">
      <w:pPr>
        <w:pStyle w:val="SourceCode"/>
      </w:pPr>
    </w:p>
    <w:p w14:paraId="56B9DFBF" w14:textId="77777777" w:rsidR="005F130E" w:rsidRDefault="004A5DE8">
      <w:pPr>
        <w:pStyle w:val="SourceCode"/>
      </w:pPr>
      <w:r>
        <w:t>// True when two host names name the same host: equal without regard to</w:t>
      </w:r>
    </w:p>
    <w:p w14:paraId="33C993AE" w14:textId="77777777" w:rsidR="005F130E" w:rsidRDefault="004A5DE8">
      <w:pPr>
        <w:pStyle w:val="SourceCode"/>
      </w:pPr>
      <w:r>
        <w:t>// capitalization, after one trailing dot is set aside on each. Remember,</w:t>
      </w:r>
    </w:p>
    <w:p w14:paraId="57334643" w14:textId="77777777" w:rsidR="005F130E" w:rsidRDefault="004A5DE8">
      <w:pPr>
        <w:pStyle w:val="SourceCode"/>
      </w:pPr>
      <w:r>
        <w:t>// toLowerCase makes both names lowercase before they are compared.</w:t>
      </w:r>
    </w:p>
    <w:p w14:paraId="651B6030" w14:textId="77777777" w:rsidR="005F130E" w:rsidRDefault="004A5DE8">
      <w:pPr>
        <w:pStyle w:val="SourceCode"/>
      </w:pPr>
      <w:r>
        <w:t>// Both must pass the shape check first, or the answer is no, so a letter</w:t>
      </w:r>
    </w:p>
    <w:p w14:paraId="66460832" w14:textId="77777777" w:rsidR="005F130E" w:rsidRDefault="004A5DE8">
      <w:pPr>
        <w:pStyle w:val="SourceCode"/>
      </w:pPr>
      <w:r>
        <w:t>// outside a to z, such as the Kelvin sign that looks like K, can never</w:t>
      </w:r>
    </w:p>
    <w:p w14:paraId="27B5628C" w14:textId="77777777" w:rsidR="005F130E" w:rsidRDefault="004A5DE8">
      <w:pPr>
        <w:pStyle w:val="SourceCode"/>
      </w:pPr>
      <w:r>
        <w:t>// make two names match in one language and not in another.</w:t>
      </w:r>
    </w:p>
    <w:p w14:paraId="74925C6A" w14:textId="77777777" w:rsidR="005F130E" w:rsidRDefault="004A5DE8">
      <w:pPr>
        <w:pStyle w:val="SourceCode"/>
      </w:pPr>
      <w:r>
        <w:t>export function sameHostName(firstName: string, secondName: string): boolean {</w:t>
      </w:r>
    </w:p>
    <w:p w14:paraId="2DF03A42" w14:textId="77777777" w:rsidR="005F130E" w:rsidRDefault="004A5DE8">
      <w:pPr>
        <w:pStyle w:val="SourceCode"/>
      </w:pPr>
      <w:r>
        <w:t xml:space="preserve">    if (!isValidHostname(firstName) || !isValidHostname(secondName)) {</w:t>
      </w:r>
    </w:p>
    <w:p w14:paraId="73F7B13E" w14:textId="77777777" w:rsidR="005F130E" w:rsidRDefault="004A5DE8">
      <w:pPr>
        <w:pStyle w:val="SourceCode"/>
      </w:pPr>
      <w:r>
        <w:t xml:space="preserve">        return false;</w:t>
      </w:r>
    </w:p>
    <w:p w14:paraId="00578B5E" w14:textId="77777777" w:rsidR="005F130E" w:rsidRDefault="004A5DE8">
      <w:pPr>
        <w:pStyle w:val="SourceCode"/>
      </w:pPr>
      <w:r>
        <w:t xml:space="preserve">    }</w:t>
      </w:r>
    </w:p>
    <w:p w14:paraId="398A41BB" w14:textId="77777777" w:rsidR="005F130E" w:rsidRDefault="004A5DE8">
      <w:pPr>
        <w:pStyle w:val="SourceCode"/>
        <w:keepNext/>
      </w:pPr>
      <w:r>
        <w:t xml:space="preserve">    return withoutTrailingDot(firstName).toLowerCase() ===</w:t>
      </w:r>
    </w:p>
    <w:p w14:paraId="08087FB3" w14:textId="77777777" w:rsidR="005F130E" w:rsidRDefault="004A5DE8">
      <w:pPr>
        <w:pStyle w:val="SourceCode"/>
        <w:keepNext/>
      </w:pPr>
      <w:r>
        <w:t xml:space="preserve">        withoutTrailingDot(secondName).toLowerCase();</w:t>
      </w:r>
    </w:p>
    <w:p w14:paraId="4917B2F2" w14:textId="77777777" w:rsidR="005F130E" w:rsidRDefault="004A5DE8">
      <w:pPr>
        <w:pStyle w:val="SourceCode"/>
      </w:pPr>
      <w:r>
        <w:t>}</w:t>
      </w:r>
    </w:p>
    <w:p w14:paraId="2D38BB3E" w14:textId="77777777" w:rsidR="005F130E" w:rsidRDefault="005F130E">
      <w:pPr>
        <w:keepNext/>
      </w:pPr>
    </w:p>
    <w:p w14:paraId="7473FE61" w14:textId="77777777" w:rsidR="005F130E" w:rsidRDefault="004A5DE8">
      <w:pPr>
        <w:pStyle w:val="Heading3"/>
      </w:pPr>
      <w:r>
        <w:t>typescript/src/basic.ts</w:t>
      </w:r>
    </w:p>
    <w:p w14:paraId="20F2CCAC" w14:textId="77777777" w:rsidR="005F130E" w:rsidRDefault="004A5DE8">
      <w:pPr>
        <w:pStyle w:val="SourceCode"/>
        <w:keepNext/>
      </w:pPr>
      <w:r>
        <w:t>// Remember, import { ... } from names what this file uses: classifyAddress</w:t>
      </w:r>
    </w:p>
    <w:p w14:paraId="1DA298A9" w14:textId="77777777" w:rsidR="005F130E" w:rsidRDefault="004A5DE8">
      <w:pPr>
        <w:pStyle w:val="SourceCode"/>
        <w:keepNext/>
      </w:pPr>
      <w:r>
        <w:t>// (Lesson 7.1) and isValidHostname come from this project's two modules;</w:t>
      </w:r>
    </w:p>
    <w:p w14:paraId="01C74B63" w14:textId="77777777" w:rsidR="005F130E" w:rsidRDefault="004A5DE8">
      <w:pPr>
        <w:pStyle w:val="SourceCode"/>
      </w:pPr>
      <w:r>
        <w:t>// the paths end in .js because node runs the JavaScript tsc writes.</w:t>
      </w:r>
    </w:p>
    <w:p w14:paraId="55A3CD16" w14:textId="77777777" w:rsidR="005F130E" w:rsidRDefault="004A5DE8">
      <w:pPr>
        <w:pStyle w:val="SourceCode"/>
      </w:pPr>
      <w:r>
        <w:t>import { classifyAddress } from "./addressTable.js";</w:t>
      </w:r>
    </w:p>
    <w:p w14:paraId="07FFA0B6" w14:textId="77777777" w:rsidR="005F130E" w:rsidRDefault="004A5DE8">
      <w:pPr>
        <w:pStyle w:val="SourceCode"/>
      </w:pPr>
      <w:r>
        <w:t>import { isValidHostname } from "./hostNames.js";</w:t>
      </w:r>
    </w:p>
    <w:p w14:paraId="74C516D1" w14:textId="77777777" w:rsidR="005F130E" w:rsidRDefault="005F130E">
      <w:pPr>
        <w:pStyle w:val="SourceCode"/>
      </w:pPr>
    </w:p>
    <w:p w14:paraId="480952AD" w14:textId="77777777" w:rsidR="005F130E" w:rsidRDefault="004A5DE8">
      <w:pPr>
        <w:pStyle w:val="SourceCode"/>
      </w:pPr>
      <w:r>
        <w:t>function main(): void {</w:t>
      </w:r>
    </w:p>
    <w:p w14:paraId="28B58F57" w14:textId="77777777" w:rsidR="005F130E" w:rsidRDefault="004A5DE8">
      <w:pPr>
        <w:pStyle w:val="SourceCode"/>
      </w:pPr>
      <w:r>
        <w:t xml:space="preserve">    // The texts to sort out: six host names, three addresses, then five</w:t>
      </w:r>
    </w:p>
    <w:p w14:paraId="5848C3F0" w14:textId="77777777" w:rsidR="005F130E" w:rsidRDefault="004A5DE8">
      <w:pPr>
        <w:pStyle w:val="SourceCode"/>
      </w:pPr>
      <w:r>
        <w:t xml:space="preserve">    // texts that are neither. 1.2.3 ends in an all-digit label; my_server</w:t>
      </w:r>
    </w:p>
    <w:p w14:paraId="7A91A507" w14:textId="77777777" w:rsidR="005F130E" w:rsidRDefault="004A5DE8">
      <w:pPr>
        <w:pStyle w:val="SourceCode"/>
      </w:pPr>
      <w:r>
        <w:t xml:space="preserve">    // has an underscore; -web.example starts a label with a hyphen;</w:t>
      </w:r>
    </w:p>
    <w:p w14:paraId="4074EB63" w14:textId="77777777" w:rsidR="005F130E" w:rsidRDefault="004A5DE8">
      <w:pPr>
        <w:pStyle w:val="SourceCode"/>
      </w:pPr>
      <w:r>
        <w:t xml:space="preserve">    // web..example has an empty label; web.example:443 adds a port.</w:t>
      </w:r>
    </w:p>
    <w:p w14:paraId="607719E4" w14:textId="77777777" w:rsidR="005F130E" w:rsidRDefault="004A5DE8">
      <w:pPr>
        <w:pStyle w:val="SourceCode"/>
      </w:pPr>
      <w:r>
        <w:t xml:space="preserve">    const targetTexts: string[] = [</w:t>
      </w:r>
    </w:p>
    <w:p w14:paraId="5429335E" w14:textId="77777777" w:rsidR="005F130E" w:rsidRDefault="004A5DE8">
      <w:pPr>
        <w:pStyle w:val="SourceCode"/>
      </w:pPr>
      <w:r>
        <w:t xml:space="preserve">        "localhost", "www.example.com", "WWW.Example.COM.", "fileserver",</w:t>
      </w:r>
    </w:p>
    <w:p w14:paraId="4BA47A6F" w14:textId="77777777" w:rsidR="005F130E" w:rsidRDefault="004A5DE8">
      <w:pPr>
        <w:pStyle w:val="SourceCode"/>
      </w:pPr>
      <w:r>
        <w:t xml:space="preserve">        "printer.local", "xn--bcher-kva.example",</w:t>
      </w:r>
    </w:p>
    <w:p w14:paraId="7FF9D3A1" w14:textId="77777777" w:rsidR="005F130E" w:rsidRDefault="004A5DE8">
      <w:pPr>
        <w:pStyle w:val="SourceCode"/>
      </w:pPr>
      <w:r>
        <w:t xml:space="preserve">        "127.0.0.1", "::1", "192.0.2.1",</w:t>
      </w:r>
    </w:p>
    <w:p w14:paraId="2E38C97E" w14:textId="77777777" w:rsidR="005F130E" w:rsidRDefault="004A5DE8">
      <w:pPr>
        <w:pStyle w:val="SourceCode"/>
      </w:pPr>
      <w:r>
        <w:t xml:space="preserve">        "1.2.3", "my_server", "-web.example", "web..example",</w:t>
      </w:r>
    </w:p>
    <w:p w14:paraId="53969FF1" w14:textId="77777777" w:rsidR="005F130E" w:rsidRDefault="004A5DE8">
      <w:pPr>
        <w:pStyle w:val="SourceCode"/>
      </w:pPr>
      <w:r>
        <w:t xml:space="preserve">        "web.example:443",</w:t>
      </w:r>
    </w:p>
    <w:p w14:paraId="5482D118" w14:textId="77777777" w:rsidR="005F130E" w:rsidRDefault="004A5DE8">
      <w:pPr>
        <w:pStyle w:val="SourceCode"/>
      </w:pPr>
      <w:r>
        <w:t xml:space="preserve">    ];</w:t>
      </w:r>
    </w:p>
    <w:p w14:paraId="399C58D1" w14:textId="77777777" w:rsidR="005F130E" w:rsidRDefault="005F130E">
      <w:pPr>
        <w:pStyle w:val="SourceCode"/>
      </w:pPr>
    </w:p>
    <w:p w14:paraId="3E080E43" w14:textId="77777777" w:rsidR="005F130E" w:rsidRDefault="004A5DE8">
      <w:pPr>
        <w:pStyle w:val="SourceCode"/>
      </w:pPr>
      <w:r>
        <w:t xml:space="preserve">    for (const targetText of targetTexts) {</w:t>
      </w:r>
    </w:p>
    <w:p w14:paraId="5617ECFE" w14:textId="77777777" w:rsidR="005F130E" w:rsidRDefault="004A5DE8">
      <w:pPr>
        <w:pStyle w:val="SourceCode"/>
      </w:pPr>
      <w:r>
        <w:t xml:space="preserve">        // An address is checked first: 127.0.0.1 is made of labels of</w:t>
      </w:r>
    </w:p>
    <w:p w14:paraId="6EEB9F24" w14:textId="77777777" w:rsidR="005F130E" w:rsidRDefault="004A5DE8">
      <w:pPr>
        <w:pStyle w:val="SourceCode"/>
      </w:pPr>
      <w:r>
        <w:t xml:space="preserve">        // digits, but it is an address, so it is never looked up as a</w:t>
      </w:r>
    </w:p>
    <w:p w14:paraId="6045243C" w14:textId="77777777" w:rsidR="005F130E" w:rsidRDefault="004A5DE8">
      <w:pPr>
        <w:pStyle w:val="SourceCode"/>
      </w:pPr>
      <w:r>
        <w:t xml:space="preserve">        // name. Remember, classifyAddress gives the class "Error" for text</w:t>
      </w:r>
    </w:p>
    <w:p w14:paraId="578BEAE3" w14:textId="77777777" w:rsidR="005F130E" w:rsidRDefault="004A5DE8">
      <w:pPr>
        <w:pStyle w:val="SourceCode"/>
      </w:pPr>
      <w:r>
        <w:t xml:space="preserve">        // that is not an address, and its version otherwise.</w:t>
      </w:r>
    </w:p>
    <w:p w14:paraId="2DBEDF2E" w14:textId="77777777" w:rsidR="005F130E" w:rsidRDefault="004A5DE8">
      <w:pPr>
        <w:pStyle w:val="SourceCode"/>
      </w:pPr>
      <w:r>
        <w:t xml:space="preserve">        const details = classifyAddress(targetText);</w:t>
      </w:r>
    </w:p>
    <w:p w14:paraId="0E84C3F3" w14:textId="77777777" w:rsidR="005F130E" w:rsidRDefault="004A5DE8">
      <w:pPr>
        <w:pStyle w:val="SourceCode"/>
      </w:pPr>
      <w:r>
        <w:t xml:space="preserve">        if (details.addressClass !== "Error") {</w:t>
      </w:r>
    </w:p>
    <w:p w14:paraId="165E0BC2" w14:textId="77777777" w:rsidR="005F130E" w:rsidRDefault="004A5DE8">
      <w:pPr>
        <w:pStyle w:val="SourceCode"/>
      </w:pPr>
      <w:r>
        <w:t xml:space="preserve">            // Remember, padEnd(24) pads the text to 24 characters.</w:t>
      </w:r>
    </w:p>
    <w:p w14:paraId="30F5DA15" w14:textId="77777777" w:rsidR="005F130E" w:rsidRDefault="004A5DE8">
      <w:pPr>
        <w:pStyle w:val="SourceCode"/>
      </w:pPr>
      <w:r>
        <w:t xml:space="preserve">            console.log(targetText.padEnd(24) + details.version + " address");</w:t>
      </w:r>
    </w:p>
    <w:p w14:paraId="62BC31D7" w14:textId="77777777" w:rsidR="005F130E" w:rsidRDefault="004A5DE8">
      <w:pPr>
        <w:pStyle w:val="SourceCode"/>
      </w:pPr>
      <w:r>
        <w:t xml:space="preserve">        } else if (isValidHostname(targetText)) {</w:t>
      </w:r>
    </w:p>
    <w:p w14:paraId="68D0F99E" w14:textId="77777777" w:rsidR="005F130E" w:rsidRDefault="004A5DE8">
      <w:pPr>
        <w:pStyle w:val="SourceCode"/>
      </w:pPr>
      <w:r>
        <w:t xml:space="preserve">            console.log(targetText.padEnd(24) + "host name");</w:t>
      </w:r>
    </w:p>
    <w:p w14:paraId="34050D8C" w14:textId="77777777" w:rsidR="005F130E" w:rsidRDefault="004A5DE8">
      <w:pPr>
        <w:pStyle w:val="SourceCode"/>
      </w:pPr>
      <w:r>
        <w:t xml:space="preserve">        } else {</w:t>
      </w:r>
    </w:p>
    <w:p w14:paraId="40E583F5" w14:textId="77777777" w:rsidR="005F130E" w:rsidRDefault="004A5DE8">
      <w:pPr>
        <w:pStyle w:val="SourceCode"/>
      </w:pPr>
      <w:r>
        <w:t xml:space="preserve">            // Text that is neither is an outcome, not a crash: the program</w:t>
      </w:r>
    </w:p>
    <w:p w14:paraId="40042E83" w14:textId="77777777" w:rsidR="005F130E" w:rsidRDefault="004A5DE8">
      <w:pPr>
        <w:pStyle w:val="SourceCode"/>
      </w:pPr>
      <w:r>
        <w:t xml:space="preserve">            // says so on the error stream and goes on.</w:t>
      </w:r>
    </w:p>
    <w:p w14:paraId="7B792FA1" w14:textId="77777777" w:rsidR="005F130E" w:rsidRDefault="004A5DE8">
      <w:pPr>
        <w:pStyle w:val="SourceCode"/>
      </w:pPr>
      <w:r>
        <w:t xml:space="preserve">            console.error(</w:t>
      </w:r>
    </w:p>
    <w:p w14:paraId="73251DBC" w14:textId="77777777" w:rsidR="005F130E" w:rsidRDefault="004A5DE8">
      <w:pPr>
        <w:pStyle w:val="SourceCode"/>
      </w:pPr>
      <w:r>
        <w:t xml:space="preserve">                `Error: ${targetText} is not a host name or an IP address`);</w:t>
      </w:r>
    </w:p>
    <w:p w14:paraId="71F2A503" w14:textId="77777777" w:rsidR="005F130E" w:rsidRDefault="004A5DE8">
      <w:pPr>
        <w:pStyle w:val="SourceCode"/>
      </w:pPr>
      <w:r>
        <w:t xml:space="preserve">        }</w:t>
      </w:r>
    </w:p>
    <w:p w14:paraId="04B15DB4" w14:textId="77777777" w:rsidR="005F130E" w:rsidRDefault="004A5DE8">
      <w:pPr>
        <w:pStyle w:val="SourceCode"/>
      </w:pPr>
      <w:r>
        <w:t xml:space="preserve">    }</w:t>
      </w:r>
    </w:p>
    <w:p w14:paraId="23646E60" w14:textId="77777777" w:rsidR="005F130E" w:rsidRDefault="004A5DE8">
      <w:pPr>
        <w:pStyle w:val="SourceCode"/>
        <w:keepNext/>
      </w:pPr>
      <w:r>
        <w:t>}</w:t>
      </w:r>
    </w:p>
    <w:p w14:paraId="5EEB2440" w14:textId="77777777" w:rsidR="005F130E" w:rsidRDefault="005F130E">
      <w:pPr>
        <w:pStyle w:val="SourceCode"/>
        <w:keepNext/>
      </w:pPr>
    </w:p>
    <w:p w14:paraId="7DDAA11C" w14:textId="77777777" w:rsidR="005F130E" w:rsidRDefault="004A5DE8">
      <w:pPr>
        <w:pStyle w:val="SourceCode"/>
        <w:keepNext/>
      </w:pPr>
      <w:r>
        <w:t>// Remember, calling main() runs the program.</w:t>
      </w:r>
    </w:p>
    <w:p w14:paraId="4763A4A9" w14:textId="77777777" w:rsidR="005F130E" w:rsidRDefault="004A5DE8">
      <w:pPr>
        <w:pStyle w:val="SourceCode"/>
      </w:pPr>
      <w:r>
        <w:t>main();</w:t>
      </w:r>
    </w:p>
    <w:p w14:paraId="54B0BA0A" w14:textId="77777777" w:rsidR="005F130E" w:rsidRDefault="005F130E">
      <w:pPr>
        <w:keepNext/>
      </w:pPr>
    </w:p>
    <w:p w14:paraId="1ADDF8E3" w14:textId="77777777" w:rsidR="005F130E" w:rsidRDefault="004A5DE8">
      <w:pPr>
        <w:pStyle w:val="Heading3"/>
      </w:pPr>
      <w:r>
        <w:t>Windows PowerShell Basic Build and Run</w:t>
      </w:r>
    </w:p>
    <w:p w14:paraId="50A1DB7B" w14:textId="77777777" w:rsidR="005F130E" w:rsidRDefault="004A5DE8">
      <w:pPr>
        <w:keepNext/>
      </w:pPr>
      <w:r>
        <w:t>Run the program from the lesson-7.2 folder.</w:t>
      </w:r>
    </w:p>
    <w:p w14:paraId="6C6DCE4E" w14:textId="77777777" w:rsidR="005F130E" w:rsidRDefault="005F130E">
      <w:pPr>
        <w:keepNext/>
      </w:pPr>
    </w:p>
    <w:p w14:paraId="4B907142" w14:textId="77777777" w:rsidR="005F130E" w:rsidRDefault="004A5DE8">
      <w:pPr>
        <w:pStyle w:val="CommandBlock"/>
        <w:keepNext/>
      </w:pPr>
      <w:r>
        <w:t>npm --prefix .\typescript run check</w:t>
      </w:r>
    </w:p>
    <w:p w14:paraId="7F55D29B" w14:textId="77777777" w:rsidR="005F130E" w:rsidRDefault="004A5DE8">
      <w:pPr>
        <w:pStyle w:val="CommandBlock"/>
        <w:keepNext/>
      </w:pPr>
      <w:r>
        <w:t>npm --prefix .\typescript run build</w:t>
      </w:r>
    </w:p>
    <w:p w14:paraId="1A7D7826" w14:textId="77777777" w:rsidR="005F130E" w:rsidRDefault="004A5DE8">
      <w:pPr>
        <w:pStyle w:val="CommandBlock"/>
      </w:pPr>
      <w:r>
        <w:t>node .\typescript\dist\basic.js</w:t>
      </w:r>
    </w:p>
    <w:p w14:paraId="5A771CC0" w14:textId="77777777" w:rsidR="005F130E" w:rsidRDefault="005F130E">
      <w:pPr>
        <w:keepNext/>
      </w:pPr>
    </w:p>
    <w:p w14:paraId="2696CE83" w14:textId="77777777" w:rsidR="005F130E" w:rsidRDefault="004A5DE8">
      <w:pPr>
        <w:pStyle w:val="Heading3"/>
      </w:pPr>
      <w:r>
        <w:t>Linux or macOS Basic Build and Run</w:t>
      </w:r>
    </w:p>
    <w:p w14:paraId="027D4C7D" w14:textId="77777777" w:rsidR="005F130E" w:rsidRDefault="004A5DE8">
      <w:pPr>
        <w:pStyle w:val="CommandBlock"/>
        <w:keepNext/>
      </w:pPr>
      <w:r>
        <w:t>npm --prefix ./typescript run check</w:t>
      </w:r>
    </w:p>
    <w:p w14:paraId="1BEC032C" w14:textId="77777777" w:rsidR="005F130E" w:rsidRDefault="004A5DE8">
      <w:pPr>
        <w:pStyle w:val="CommandBlock"/>
        <w:keepNext/>
      </w:pPr>
      <w:r>
        <w:t>npm --prefix ./typescript run build</w:t>
      </w:r>
    </w:p>
    <w:p w14:paraId="48426576" w14:textId="77777777" w:rsidR="005F130E" w:rsidRDefault="004A5DE8">
      <w:pPr>
        <w:pStyle w:val="CommandBlock"/>
      </w:pPr>
      <w:r>
        <w:t>node ./typescript/dist/basic.js</w:t>
      </w:r>
    </w:p>
    <w:p w14:paraId="363B2C5F" w14:textId="77777777" w:rsidR="005F130E" w:rsidRDefault="005F130E">
      <w:pPr>
        <w:keepNext/>
      </w:pPr>
    </w:p>
    <w:p w14:paraId="1721FD73" w14:textId="77777777" w:rsidR="005F130E" w:rsidRDefault="004A5DE8">
      <w:pPr>
        <w:pStyle w:val="Heading3"/>
      </w:pPr>
      <w:r>
        <w:t>Check Your Results</w:t>
      </w:r>
    </w:p>
    <w:p w14:paraId="0E04DC74" w14:textId="77777777" w:rsidR="005F130E" w:rsidRDefault="004A5DE8">
      <w:r>
        <w:t>Your screen must show the Basic program's lines of the Required Clean-Run Output in Validation Rules; the five Error lines come on the error stream.</w:t>
      </w:r>
    </w:p>
    <w:p w14:paraId="6B8A000A" w14:textId="77777777" w:rsidR="005F130E" w:rsidRDefault="005F130E">
      <w:pPr>
        <w:keepNext/>
      </w:pPr>
    </w:p>
    <w:p w14:paraId="28307ECA" w14:textId="77777777" w:rsidR="005F130E" w:rsidRDefault="005F130E">
      <w:pPr>
        <w:keepNext/>
      </w:pPr>
    </w:p>
    <w:p w14:paraId="677CC84C" w14:textId="77777777" w:rsidR="005F130E" w:rsidRDefault="004A5DE8">
      <w:pPr>
        <w:pStyle w:val="Heading2"/>
      </w:pPr>
      <w:r>
        <w:t>Production-Minded Implementation</w:t>
      </w:r>
    </w:p>
    <w:p w14:paraId="391CFF4D" w14:textId="77777777" w:rsidR="005F130E" w:rsidRDefault="004A5DE8">
      <w:r>
        <w:t>The Production-Minded program uses the same two modules. printTarget prints each text's line with its next step; then main tests the 63-character label limit with "a".repeat(63), compares two spellings of www.example.com with sameHostName, and reads this computer's name with Lesson 2.15's hostname() before checking it; if the name cannot be read, the program prints one Error line and ends with exit code 1.</w:t>
      </w:r>
    </w:p>
    <w:p w14:paraId="287AF1D5" w14:textId="77777777" w:rsidR="005F130E" w:rsidRDefault="005F130E">
      <w:pPr>
        <w:keepNext/>
      </w:pPr>
    </w:p>
    <w:p w14:paraId="0F9C4F73" w14:textId="77777777" w:rsidR="005F130E" w:rsidRDefault="004A5DE8">
      <w:pPr>
        <w:pStyle w:val="Heading3"/>
      </w:pPr>
      <w:r>
        <w:t>typescript/src/main.ts</w:t>
      </w:r>
    </w:p>
    <w:p w14:paraId="7AA0A4CC" w14:textId="77777777" w:rsidR="005F130E" w:rsidRDefault="004A5DE8">
      <w:pPr>
        <w:pStyle w:val="SourceCode"/>
        <w:keepNext/>
      </w:pPr>
      <w:r>
        <w:t>// Remember, import { ... } from names what this file uses: node:os gives</w:t>
      </w:r>
    </w:p>
    <w:p w14:paraId="7FDF24E2" w14:textId="77777777" w:rsidR="005F130E" w:rsidRDefault="004A5DE8">
      <w:pPr>
        <w:pStyle w:val="SourceCode"/>
        <w:keepNext/>
      </w:pPr>
      <w:r>
        <w:t>// hostname (Lesson 2.15), and this project's two modules give</w:t>
      </w:r>
    </w:p>
    <w:p w14:paraId="2E96FF31" w14:textId="77777777" w:rsidR="005F130E" w:rsidRDefault="004A5DE8">
      <w:pPr>
        <w:pStyle w:val="SourceCode"/>
      </w:pPr>
      <w:r>
        <w:t>// classifyAddress and the host name checks.</w:t>
      </w:r>
    </w:p>
    <w:p w14:paraId="71C8D5D6" w14:textId="77777777" w:rsidR="005F130E" w:rsidRDefault="004A5DE8">
      <w:pPr>
        <w:pStyle w:val="SourceCode"/>
      </w:pPr>
      <w:r>
        <w:t>import { hostname } from "node:os";</w:t>
      </w:r>
    </w:p>
    <w:p w14:paraId="40C0672E" w14:textId="77777777" w:rsidR="005F130E" w:rsidRDefault="004A5DE8">
      <w:pPr>
        <w:pStyle w:val="SourceCode"/>
      </w:pPr>
      <w:r>
        <w:t>import { classifyAddress } from "./addressTable.js";</w:t>
      </w:r>
    </w:p>
    <w:p w14:paraId="3043340B" w14:textId="77777777" w:rsidR="005F130E" w:rsidRDefault="004A5DE8">
      <w:pPr>
        <w:pStyle w:val="SourceCode"/>
      </w:pPr>
      <w:r>
        <w:t>import { isValidHostname, sameHostName } from "./hostNames.js";</w:t>
      </w:r>
    </w:p>
    <w:p w14:paraId="1D3045CB" w14:textId="77777777" w:rsidR="005F130E" w:rsidRDefault="005F130E">
      <w:pPr>
        <w:pStyle w:val="SourceCode"/>
      </w:pPr>
    </w:p>
    <w:p w14:paraId="5FF22E46" w14:textId="77777777" w:rsidR="005F130E" w:rsidRDefault="004A5DE8">
      <w:pPr>
        <w:pStyle w:val="SourceCode"/>
      </w:pPr>
      <w:r>
        <w:t>// Prints one text's line: an address is used as it is, with its class from</w:t>
      </w:r>
    </w:p>
    <w:p w14:paraId="68E60FBD" w14:textId="77777777" w:rsidR="005F130E" w:rsidRDefault="004A5DE8">
      <w:pPr>
        <w:pStyle w:val="SourceCode"/>
      </w:pPr>
      <w:r>
        <w:t>// the address table; a host name must be looked up first (Lesson 7.3);</w:t>
      </w:r>
    </w:p>
    <w:p w14:paraId="5CF6BD78" w14:textId="77777777" w:rsidR="005F130E" w:rsidRDefault="004A5DE8">
      <w:pPr>
        <w:pStyle w:val="SourceCode"/>
      </w:pPr>
      <w:r>
        <w:t>// anything else gives an Error line on the error stream.</w:t>
      </w:r>
    </w:p>
    <w:p w14:paraId="00CF8F72" w14:textId="77777777" w:rsidR="005F130E" w:rsidRDefault="004A5DE8">
      <w:pPr>
        <w:pStyle w:val="SourceCode"/>
      </w:pPr>
      <w:r>
        <w:t>function printTarget(targetText: string): void {</w:t>
      </w:r>
    </w:p>
    <w:p w14:paraId="35BEBCA4" w14:textId="77777777" w:rsidR="005F130E" w:rsidRDefault="004A5DE8">
      <w:pPr>
        <w:pStyle w:val="SourceCode"/>
      </w:pPr>
      <w:r>
        <w:t xml:space="preserve">    const details = classifyAddress(targetText);</w:t>
      </w:r>
    </w:p>
    <w:p w14:paraId="7157AA35" w14:textId="77777777" w:rsidR="005F130E" w:rsidRDefault="004A5DE8">
      <w:pPr>
        <w:pStyle w:val="SourceCode"/>
      </w:pPr>
      <w:r>
        <w:t xml:space="preserve">    if (details.addressClass !== "Error") {</w:t>
      </w:r>
    </w:p>
    <w:p w14:paraId="4B299542" w14:textId="77777777" w:rsidR="005F130E" w:rsidRDefault="004A5DE8">
      <w:pPr>
        <w:pStyle w:val="SourceCode"/>
      </w:pPr>
      <w:r>
        <w:t xml:space="preserve">        console.log(targetText.padEnd(24) +</w:t>
      </w:r>
    </w:p>
    <w:p w14:paraId="154FF54C" w14:textId="77777777" w:rsidR="005F130E" w:rsidRDefault="004A5DE8">
      <w:pPr>
        <w:pStyle w:val="SourceCode"/>
      </w:pPr>
      <w:r>
        <w:t xml:space="preserve">            (details.version + " address").padEnd(14) +</w:t>
      </w:r>
    </w:p>
    <w:p w14:paraId="378222CD" w14:textId="77777777" w:rsidR="005F130E" w:rsidRDefault="004A5DE8">
      <w:pPr>
        <w:pStyle w:val="SourceCode"/>
      </w:pPr>
      <w:r>
        <w:t xml:space="preserve">            "no lookup: " + details.addressClass);</w:t>
      </w:r>
    </w:p>
    <w:p w14:paraId="167DE32C" w14:textId="77777777" w:rsidR="005F130E" w:rsidRDefault="004A5DE8">
      <w:pPr>
        <w:pStyle w:val="SourceCode"/>
      </w:pPr>
      <w:r>
        <w:t xml:space="preserve">    } else if (isValidHostname(targetText)) {</w:t>
      </w:r>
    </w:p>
    <w:p w14:paraId="7680DA82" w14:textId="77777777" w:rsidR="005F130E" w:rsidRDefault="004A5DE8">
      <w:pPr>
        <w:pStyle w:val="SourceCode"/>
      </w:pPr>
      <w:r>
        <w:t xml:space="preserve">        console.log(targetText.padEnd(24) + "host name".padEnd(14) +</w:t>
      </w:r>
    </w:p>
    <w:p w14:paraId="484BB106" w14:textId="77777777" w:rsidR="005F130E" w:rsidRDefault="004A5DE8">
      <w:pPr>
        <w:pStyle w:val="SourceCode"/>
      </w:pPr>
      <w:r>
        <w:t xml:space="preserve">            "look up its addresses");</w:t>
      </w:r>
    </w:p>
    <w:p w14:paraId="1AD32081" w14:textId="77777777" w:rsidR="005F130E" w:rsidRDefault="004A5DE8">
      <w:pPr>
        <w:pStyle w:val="SourceCode"/>
      </w:pPr>
      <w:r>
        <w:t xml:space="preserve">    } else {</w:t>
      </w:r>
    </w:p>
    <w:p w14:paraId="3092A8DD" w14:textId="77777777" w:rsidR="005F130E" w:rsidRDefault="004A5DE8">
      <w:pPr>
        <w:pStyle w:val="SourceCode"/>
      </w:pPr>
      <w:r>
        <w:t xml:space="preserve">        console.error(</w:t>
      </w:r>
    </w:p>
    <w:p w14:paraId="05650260" w14:textId="77777777" w:rsidR="005F130E" w:rsidRDefault="004A5DE8">
      <w:pPr>
        <w:pStyle w:val="SourceCode"/>
      </w:pPr>
      <w:r>
        <w:t xml:space="preserve">            `Error: ${targetText} is not a host name or an IP address`);</w:t>
      </w:r>
    </w:p>
    <w:p w14:paraId="0F18D96C" w14:textId="77777777" w:rsidR="005F130E" w:rsidRDefault="004A5DE8">
      <w:pPr>
        <w:pStyle w:val="SourceCode"/>
      </w:pPr>
      <w:r>
        <w:t xml:space="preserve">    }</w:t>
      </w:r>
    </w:p>
    <w:p w14:paraId="4759AEB8" w14:textId="77777777" w:rsidR="005F130E" w:rsidRDefault="004A5DE8">
      <w:pPr>
        <w:pStyle w:val="SourceCode"/>
      </w:pPr>
      <w:r>
        <w:t>}</w:t>
      </w:r>
    </w:p>
    <w:p w14:paraId="5690A24F" w14:textId="77777777" w:rsidR="005F130E" w:rsidRDefault="005F130E">
      <w:pPr>
        <w:pStyle w:val="SourceCode"/>
      </w:pPr>
    </w:p>
    <w:p w14:paraId="05AF85E6" w14:textId="77777777" w:rsidR="005F130E" w:rsidRDefault="004A5DE8">
      <w:pPr>
        <w:pStyle w:val="SourceCode"/>
      </w:pPr>
      <w:r>
        <w:t>function main(): void {</w:t>
      </w:r>
    </w:p>
    <w:p w14:paraId="39B069D3" w14:textId="77777777" w:rsidR="005F130E" w:rsidRDefault="004A5DE8">
      <w:pPr>
        <w:pStyle w:val="SourceCode"/>
      </w:pPr>
      <w:r>
        <w:t xml:space="preserve">    // The Basic list: six host names, three addresses, then five texts</w:t>
      </w:r>
    </w:p>
    <w:p w14:paraId="3FD89001" w14:textId="77777777" w:rsidR="005F130E" w:rsidRDefault="004A5DE8">
      <w:pPr>
        <w:pStyle w:val="SourceCode"/>
      </w:pPr>
      <w:r>
        <w:t xml:space="preserve">    // that are neither.</w:t>
      </w:r>
    </w:p>
    <w:p w14:paraId="721953B9" w14:textId="77777777" w:rsidR="005F130E" w:rsidRDefault="004A5DE8">
      <w:pPr>
        <w:pStyle w:val="SourceCode"/>
      </w:pPr>
      <w:r>
        <w:t xml:space="preserve">    const targetTexts: string[] = [</w:t>
      </w:r>
    </w:p>
    <w:p w14:paraId="50ADC67C" w14:textId="77777777" w:rsidR="005F130E" w:rsidRDefault="004A5DE8">
      <w:pPr>
        <w:pStyle w:val="SourceCode"/>
      </w:pPr>
      <w:r>
        <w:t xml:space="preserve">        "localhost", "www.example.com", "WWW.Example.COM.", "fileserver",</w:t>
      </w:r>
    </w:p>
    <w:p w14:paraId="35A45AA4" w14:textId="77777777" w:rsidR="005F130E" w:rsidRDefault="004A5DE8">
      <w:pPr>
        <w:pStyle w:val="SourceCode"/>
      </w:pPr>
      <w:r>
        <w:t xml:space="preserve">        "printer.local", "xn--bcher-kva.example",</w:t>
      </w:r>
    </w:p>
    <w:p w14:paraId="7D360603" w14:textId="77777777" w:rsidR="005F130E" w:rsidRDefault="004A5DE8">
      <w:pPr>
        <w:pStyle w:val="SourceCode"/>
      </w:pPr>
      <w:r>
        <w:t xml:space="preserve">        "127.0.0.1", "::1", "192.0.2.1",</w:t>
      </w:r>
    </w:p>
    <w:p w14:paraId="1C91A963" w14:textId="77777777" w:rsidR="005F130E" w:rsidRDefault="004A5DE8">
      <w:pPr>
        <w:pStyle w:val="SourceCode"/>
      </w:pPr>
      <w:r>
        <w:t xml:space="preserve">        "1.2.3", "my_server", "-web.example", "web..example",</w:t>
      </w:r>
    </w:p>
    <w:p w14:paraId="1B1BFE07" w14:textId="77777777" w:rsidR="005F130E" w:rsidRDefault="004A5DE8">
      <w:pPr>
        <w:pStyle w:val="SourceCode"/>
      </w:pPr>
      <w:r>
        <w:t xml:space="preserve">        "web.example:443",</w:t>
      </w:r>
    </w:p>
    <w:p w14:paraId="1BED1BD3" w14:textId="77777777" w:rsidR="005F130E" w:rsidRDefault="004A5DE8">
      <w:pPr>
        <w:pStyle w:val="SourceCode"/>
      </w:pPr>
      <w:r>
        <w:t xml:space="preserve">    ];</w:t>
      </w:r>
    </w:p>
    <w:p w14:paraId="725139DA" w14:textId="77777777" w:rsidR="005F130E" w:rsidRDefault="005F130E">
      <w:pPr>
        <w:pStyle w:val="SourceCode"/>
      </w:pPr>
    </w:p>
    <w:p w14:paraId="312555FC" w14:textId="77777777" w:rsidR="005F130E" w:rsidRDefault="004A5DE8">
      <w:pPr>
        <w:pStyle w:val="SourceCode"/>
      </w:pPr>
      <w:r>
        <w:t xml:space="preserve">    console.log("Text".padEnd(24) + "Kind".padEnd(14) + "Next step");</w:t>
      </w:r>
    </w:p>
    <w:p w14:paraId="00606CB5" w14:textId="77777777" w:rsidR="005F130E" w:rsidRDefault="004A5DE8">
      <w:pPr>
        <w:pStyle w:val="SourceCode"/>
      </w:pPr>
      <w:r>
        <w:t xml:space="preserve">    for (const targetText of targetTexts) {</w:t>
      </w:r>
    </w:p>
    <w:p w14:paraId="0E370C29" w14:textId="77777777" w:rsidR="005F130E" w:rsidRDefault="004A5DE8">
      <w:pPr>
        <w:pStyle w:val="SourceCode"/>
      </w:pPr>
      <w:r>
        <w:t xml:space="preserve">        printTarget(targetText);</w:t>
      </w:r>
    </w:p>
    <w:p w14:paraId="70DA4168" w14:textId="77777777" w:rsidR="005F130E" w:rsidRDefault="004A5DE8">
      <w:pPr>
        <w:pStyle w:val="SourceCode"/>
      </w:pPr>
      <w:r>
        <w:t xml:space="preserve">    }</w:t>
      </w:r>
    </w:p>
    <w:p w14:paraId="000C2A0D" w14:textId="77777777" w:rsidR="005F130E" w:rsidRDefault="005F130E">
      <w:pPr>
        <w:pStyle w:val="SourceCode"/>
      </w:pPr>
    </w:p>
    <w:p w14:paraId="6DB5F6BB" w14:textId="77777777" w:rsidR="005F130E" w:rsidRDefault="004A5DE8">
      <w:pPr>
        <w:pStyle w:val="SourceCode"/>
      </w:pPr>
      <w:r>
        <w:t xml:space="preserve">    // The label limit: "a".repeat(63) is 63 copies of "a". Remember,</w:t>
      </w:r>
    </w:p>
    <w:p w14:paraId="78C7651C" w14:textId="77777777" w:rsidR="005F130E" w:rsidRDefault="004A5DE8">
      <w:pPr>
        <w:pStyle w:val="SourceCode"/>
      </w:pPr>
      <w:r>
        <w:t xml:space="preserve">    // "condition ? a : b" gives a if the condition is true, otherwise b.</w:t>
      </w:r>
    </w:p>
    <w:p w14:paraId="147ED07F" w14:textId="77777777" w:rsidR="005F130E" w:rsidRDefault="004A5DE8">
      <w:pPr>
        <w:pStyle w:val="SourceCode"/>
      </w:pPr>
      <w:r>
        <w:t xml:space="preserve">    const nameWith63LetterLabel: string = "a".repeat(63) + ".example";</w:t>
      </w:r>
    </w:p>
    <w:p w14:paraId="60114C36" w14:textId="77777777" w:rsidR="005F130E" w:rsidRDefault="004A5DE8">
      <w:pPr>
        <w:pStyle w:val="SourceCode"/>
      </w:pPr>
      <w:r>
        <w:t xml:space="preserve">    const nameWith64LetterLabel: string = "a".repeat(64) + ".example";</w:t>
      </w:r>
    </w:p>
    <w:p w14:paraId="12A596AD" w14:textId="77777777" w:rsidR="005F130E" w:rsidRDefault="004A5DE8">
      <w:pPr>
        <w:pStyle w:val="SourceCode"/>
      </w:pPr>
      <w:r>
        <w:t xml:space="preserve">    console.log("A 63-letter label: " +</w:t>
      </w:r>
    </w:p>
    <w:p w14:paraId="75922344" w14:textId="77777777" w:rsidR="005F130E" w:rsidRDefault="004A5DE8">
      <w:pPr>
        <w:pStyle w:val="SourceCode"/>
      </w:pPr>
      <w:r>
        <w:t xml:space="preserve">        (isValidHostname(nameWith63LetterLabel) ? "accepted" : "refused"));</w:t>
      </w:r>
    </w:p>
    <w:p w14:paraId="025FDF4B" w14:textId="77777777" w:rsidR="005F130E" w:rsidRDefault="004A5DE8">
      <w:pPr>
        <w:pStyle w:val="SourceCode"/>
      </w:pPr>
      <w:r>
        <w:t xml:space="preserve">    console.log("A 64-letter label: " +</w:t>
      </w:r>
    </w:p>
    <w:p w14:paraId="3305EFD4" w14:textId="77777777" w:rsidR="005F130E" w:rsidRDefault="004A5DE8">
      <w:pPr>
        <w:pStyle w:val="SourceCode"/>
      </w:pPr>
      <w:r>
        <w:t xml:space="preserve">        (isValidHostname(nameWith64LetterLabel) ? "accepted" : "refused"));</w:t>
      </w:r>
    </w:p>
    <w:p w14:paraId="05CE589C" w14:textId="77777777" w:rsidR="005F130E" w:rsidRDefault="005F130E">
      <w:pPr>
        <w:pStyle w:val="SourceCode"/>
      </w:pPr>
    </w:p>
    <w:p w14:paraId="582A12D1" w14:textId="77777777" w:rsidR="005F130E" w:rsidRDefault="004A5DE8">
      <w:pPr>
        <w:pStyle w:val="SourceCode"/>
      </w:pPr>
      <w:r>
        <w:t xml:space="preserve">    // Two spellings of one name: capitalization and a trailing dot do not</w:t>
      </w:r>
    </w:p>
    <w:p w14:paraId="6120B3F7" w14:textId="77777777" w:rsidR="005F130E" w:rsidRDefault="004A5DE8">
      <w:pPr>
        <w:pStyle w:val="SourceCode"/>
      </w:pPr>
      <w:r>
        <w:t xml:space="preserve">    // change which host a name means.</w:t>
      </w:r>
    </w:p>
    <w:p w14:paraId="3EA4F4FB" w14:textId="77777777" w:rsidR="005F130E" w:rsidRDefault="004A5DE8">
      <w:pPr>
        <w:pStyle w:val="SourceCode"/>
      </w:pPr>
      <w:r>
        <w:t xml:space="preserve">    console.log("WWW.Example.COM. and www.example.com: " +</w:t>
      </w:r>
    </w:p>
    <w:p w14:paraId="59570A63" w14:textId="77777777" w:rsidR="005F130E" w:rsidRDefault="004A5DE8">
      <w:pPr>
        <w:pStyle w:val="SourceCode"/>
      </w:pPr>
      <w:r>
        <w:t xml:space="preserve">        (sameHostName("WWW.Example.COM.", "www.example.com")</w:t>
      </w:r>
    </w:p>
    <w:p w14:paraId="7B36638F" w14:textId="77777777" w:rsidR="005F130E" w:rsidRDefault="004A5DE8">
      <w:pPr>
        <w:pStyle w:val="SourceCode"/>
      </w:pPr>
      <w:r>
        <w:t xml:space="preserve">            ? "the same host" : "different hosts"));</w:t>
      </w:r>
    </w:p>
    <w:p w14:paraId="70965EDB" w14:textId="77777777" w:rsidR="005F130E" w:rsidRDefault="005F130E">
      <w:pPr>
        <w:pStyle w:val="SourceCode"/>
      </w:pPr>
    </w:p>
    <w:p w14:paraId="53C1E5C7" w14:textId="77777777" w:rsidR="005F130E" w:rsidRDefault="004A5DE8">
      <w:pPr>
        <w:pStyle w:val="SourceCode"/>
      </w:pPr>
      <w:r>
        <w:t xml:space="preserve">    // This computer's own name, read as in Lesson 2.15, then checked.</w:t>
      </w:r>
    </w:p>
    <w:p w14:paraId="5098E4A0" w14:textId="77777777" w:rsidR="005F130E" w:rsidRDefault="004A5DE8">
      <w:pPr>
        <w:pStyle w:val="SourceCode"/>
      </w:pPr>
      <w:r>
        <w:t xml:space="preserve">    // Remember, hostname() reads the name the hostname command prints, and</w:t>
      </w:r>
    </w:p>
    <w:p w14:paraId="1487A618" w14:textId="77777777" w:rsidR="005F130E" w:rsidRDefault="004A5DE8">
      <w:pPr>
        <w:pStyle w:val="SourceCode"/>
      </w:pPr>
      <w:r>
        <w:t xml:space="preserve">    // throws an Error when the system refuses; then the program prints one</w:t>
      </w:r>
    </w:p>
    <w:p w14:paraId="32FBA3A3" w14:textId="77777777" w:rsidR="005F130E" w:rsidRDefault="004A5DE8">
      <w:pPr>
        <w:pStyle w:val="SourceCode"/>
      </w:pPr>
      <w:r>
        <w:t xml:space="preserve">    // Error line and ends with exit code 1. let lets the name be filled</w:t>
      </w:r>
    </w:p>
    <w:p w14:paraId="7AC1718A" w14:textId="77777777" w:rsidR="005F130E" w:rsidRDefault="004A5DE8">
      <w:pPr>
        <w:pStyle w:val="SourceCode"/>
      </w:pPr>
      <w:r>
        <w:t xml:space="preserve">    // inside the try block.</w:t>
      </w:r>
    </w:p>
    <w:p w14:paraId="6A2DA65A" w14:textId="77777777" w:rsidR="005F130E" w:rsidRDefault="004A5DE8">
      <w:pPr>
        <w:pStyle w:val="SourceCode"/>
      </w:pPr>
      <w:r>
        <w:t xml:space="preserve">    let hostName: string;</w:t>
      </w:r>
    </w:p>
    <w:p w14:paraId="7453C833" w14:textId="77777777" w:rsidR="005F130E" w:rsidRDefault="004A5DE8">
      <w:pPr>
        <w:pStyle w:val="SourceCode"/>
      </w:pPr>
      <w:r>
        <w:t xml:space="preserve">    try {</w:t>
      </w:r>
    </w:p>
    <w:p w14:paraId="4D342FE2" w14:textId="77777777" w:rsidR="005F130E" w:rsidRDefault="004A5DE8">
      <w:pPr>
        <w:pStyle w:val="SourceCode"/>
      </w:pPr>
      <w:r>
        <w:t xml:space="preserve">        hostName = hostname();</w:t>
      </w:r>
    </w:p>
    <w:p w14:paraId="661DC58B" w14:textId="77777777" w:rsidR="005F130E" w:rsidRDefault="004A5DE8">
      <w:pPr>
        <w:pStyle w:val="SourceCode"/>
      </w:pPr>
      <w:r>
        <w:t xml:space="preserve">    } catch (error: unknown) {</w:t>
      </w:r>
    </w:p>
    <w:p w14:paraId="1F305A89" w14:textId="77777777" w:rsidR="005F130E" w:rsidRDefault="004A5DE8">
      <w:pPr>
        <w:pStyle w:val="SourceCode"/>
      </w:pPr>
      <w:r>
        <w:t xml:space="preserve">        console.error("Error: could not read this computer's name");</w:t>
      </w:r>
    </w:p>
    <w:p w14:paraId="1D0E08F9" w14:textId="77777777" w:rsidR="005F130E" w:rsidRDefault="004A5DE8">
      <w:pPr>
        <w:pStyle w:val="SourceCode"/>
      </w:pPr>
      <w:r>
        <w:t xml:space="preserve">        process.exitCode = 1;</w:t>
      </w:r>
    </w:p>
    <w:p w14:paraId="3E7AEBB5" w14:textId="77777777" w:rsidR="005F130E" w:rsidRDefault="004A5DE8">
      <w:pPr>
        <w:pStyle w:val="SourceCode"/>
      </w:pPr>
      <w:r>
        <w:t xml:space="preserve">        return;</w:t>
      </w:r>
    </w:p>
    <w:p w14:paraId="0CB161E3" w14:textId="77777777" w:rsidR="005F130E" w:rsidRDefault="004A5DE8">
      <w:pPr>
        <w:pStyle w:val="SourceCode"/>
      </w:pPr>
      <w:r>
        <w:t xml:space="preserve">    }</w:t>
      </w:r>
    </w:p>
    <w:p w14:paraId="0C0500DC" w14:textId="77777777" w:rsidR="005F130E" w:rsidRDefault="004A5DE8">
      <w:pPr>
        <w:pStyle w:val="SourceCode"/>
      </w:pPr>
      <w:r>
        <w:t xml:space="preserve">    console.log(`This computer: ${hostName}, ` +</w:t>
      </w:r>
    </w:p>
    <w:p w14:paraId="36FE9EA9" w14:textId="77777777" w:rsidR="005F130E" w:rsidRDefault="004A5DE8">
      <w:pPr>
        <w:pStyle w:val="SourceCode"/>
      </w:pPr>
      <w:r>
        <w:t xml:space="preserve">        (isValidHostname(hostName) ? "a valid host name"</w:t>
      </w:r>
    </w:p>
    <w:p w14:paraId="61198FB6" w14:textId="77777777" w:rsidR="005F130E" w:rsidRDefault="004A5DE8">
      <w:pPr>
        <w:pStyle w:val="SourceCode"/>
      </w:pPr>
      <w:r>
        <w:t xml:space="preserve">            : "not a valid host name"));</w:t>
      </w:r>
    </w:p>
    <w:p w14:paraId="2CAB1C8C" w14:textId="77777777" w:rsidR="005F130E" w:rsidRDefault="004A5DE8">
      <w:pPr>
        <w:pStyle w:val="SourceCode"/>
        <w:keepNext/>
      </w:pPr>
      <w:r>
        <w:t>}</w:t>
      </w:r>
    </w:p>
    <w:p w14:paraId="3B73021F" w14:textId="77777777" w:rsidR="005F130E" w:rsidRDefault="005F130E">
      <w:pPr>
        <w:pStyle w:val="SourceCode"/>
        <w:keepNext/>
      </w:pPr>
    </w:p>
    <w:p w14:paraId="4625423E" w14:textId="77777777" w:rsidR="005F130E" w:rsidRDefault="004A5DE8">
      <w:pPr>
        <w:pStyle w:val="SourceCode"/>
        <w:keepNext/>
      </w:pPr>
      <w:r>
        <w:t>// Remember, calling main() runs the program.</w:t>
      </w:r>
    </w:p>
    <w:p w14:paraId="1E6B1C57" w14:textId="77777777" w:rsidR="005F130E" w:rsidRDefault="004A5DE8">
      <w:pPr>
        <w:pStyle w:val="SourceCode"/>
      </w:pPr>
      <w:r>
        <w:t>main();</w:t>
      </w:r>
    </w:p>
    <w:p w14:paraId="0E2B0AF4" w14:textId="77777777" w:rsidR="005F130E" w:rsidRDefault="005F130E">
      <w:pPr>
        <w:keepNext/>
      </w:pPr>
    </w:p>
    <w:p w14:paraId="244FE1D9" w14:textId="77777777" w:rsidR="005F130E" w:rsidRDefault="004A5DE8">
      <w:pPr>
        <w:pStyle w:val="Heading3"/>
      </w:pPr>
      <w:r>
        <w:t>Windows PowerShell Build and Run</w:t>
      </w:r>
    </w:p>
    <w:p w14:paraId="279805F2" w14:textId="77777777" w:rsidR="005F130E" w:rsidRDefault="004A5DE8">
      <w:pPr>
        <w:pStyle w:val="CommandBlock"/>
        <w:keepNext/>
      </w:pPr>
      <w:r>
        <w:t>npm --prefix .\typescript run check</w:t>
      </w:r>
    </w:p>
    <w:p w14:paraId="0E28CCAA" w14:textId="77777777" w:rsidR="005F130E" w:rsidRDefault="004A5DE8">
      <w:pPr>
        <w:pStyle w:val="CommandBlock"/>
        <w:keepNext/>
      </w:pPr>
      <w:r>
        <w:t>npm --prefix .\typescript run build</w:t>
      </w:r>
    </w:p>
    <w:p w14:paraId="4E404EA1" w14:textId="77777777" w:rsidR="005F130E" w:rsidRDefault="004A5DE8">
      <w:pPr>
        <w:pStyle w:val="CommandBlock"/>
        <w:keepNext/>
      </w:pPr>
      <w:r>
        <w:t>node .\typescript\dist\main.js</w:t>
      </w:r>
    </w:p>
    <w:p w14:paraId="14154B29" w14:textId="77777777" w:rsidR="005F130E" w:rsidRDefault="004A5DE8">
      <w:pPr>
        <w:pStyle w:val="CommandBlock"/>
      </w:pPr>
      <w:r>
        <w:t>$LASTEXITCODE</w:t>
      </w:r>
    </w:p>
    <w:p w14:paraId="0FF1211D" w14:textId="77777777" w:rsidR="005F130E" w:rsidRDefault="005F130E">
      <w:pPr>
        <w:keepNext/>
      </w:pPr>
    </w:p>
    <w:p w14:paraId="3090185F" w14:textId="77777777" w:rsidR="005F130E" w:rsidRDefault="004A5DE8">
      <w:pPr>
        <w:pStyle w:val="Heading3"/>
      </w:pPr>
      <w:r>
        <w:t>Linux or macOS Build and Run</w:t>
      </w:r>
    </w:p>
    <w:p w14:paraId="2303CF41" w14:textId="77777777" w:rsidR="005F130E" w:rsidRDefault="004A5DE8">
      <w:pPr>
        <w:pStyle w:val="CommandBlock"/>
        <w:keepNext/>
      </w:pPr>
      <w:r>
        <w:t>npm --prefix ./typescript run check</w:t>
      </w:r>
    </w:p>
    <w:p w14:paraId="6432A2D0" w14:textId="77777777" w:rsidR="005F130E" w:rsidRDefault="004A5DE8">
      <w:pPr>
        <w:pStyle w:val="CommandBlock"/>
        <w:keepNext/>
      </w:pPr>
      <w:r>
        <w:t>npm --prefix ./typescript run build</w:t>
      </w:r>
    </w:p>
    <w:p w14:paraId="059CFA3B" w14:textId="77777777" w:rsidR="005F130E" w:rsidRDefault="004A5DE8">
      <w:pPr>
        <w:pStyle w:val="CommandBlock"/>
        <w:keepNext/>
      </w:pPr>
      <w:r>
        <w:t>node ./typescript/dist/main.js</w:t>
      </w:r>
    </w:p>
    <w:p w14:paraId="723855CA" w14:textId="77777777" w:rsidR="005F130E" w:rsidRDefault="004A5DE8">
      <w:pPr>
        <w:pStyle w:val="CommandBlock"/>
      </w:pPr>
      <w:r>
        <w:t>echo $?</w:t>
      </w:r>
    </w:p>
    <w:p w14:paraId="76401499" w14:textId="77777777" w:rsidR="005F130E" w:rsidRDefault="005F130E">
      <w:pPr>
        <w:keepNext/>
      </w:pPr>
    </w:p>
    <w:p w14:paraId="13633948" w14:textId="77777777" w:rsidR="005F130E" w:rsidRDefault="004A5DE8">
      <w:pPr>
        <w:pStyle w:val="Heading3"/>
      </w:pPr>
      <w:r>
        <w:t>Check Your Results</w:t>
      </w:r>
    </w:p>
    <w:p w14:paraId="609930D5" w14:textId="77777777" w:rsidR="005F130E" w:rsidRDefault="004A5DE8">
      <w:r>
        <w:t>Your screen must show the Production-Minded lines of the Required Clean-Run Output in Validation Rules, with your own computer's name in the last line, then $LASTEXITCODE prints 0 (echo $? on Linux or macOS).</w:t>
      </w:r>
    </w:p>
    <w:p w14:paraId="6FF345A0" w14:textId="77777777" w:rsidR="005F130E" w:rsidRDefault="005F130E">
      <w:pPr>
        <w:keepNext/>
      </w:pPr>
    </w:p>
    <w:p w14:paraId="62C2FAB1" w14:textId="77777777" w:rsidR="005F130E" w:rsidRDefault="005F130E">
      <w:pPr>
        <w:keepNext/>
      </w:pPr>
    </w:p>
    <w:p w14:paraId="6D1843F8" w14:textId="77777777" w:rsidR="005F130E" w:rsidRDefault="004A5DE8">
      <w:pPr>
        <w:pStyle w:val="Heading2"/>
      </w:pPr>
      <w:r>
        <w:t>What to Notice</w:t>
      </w:r>
    </w:p>
    <w:p w14:paraId="56F481F8" w14:textId="77777777" w:rsidR="005F130E" w:rsidRDefault="004A5DE8">
      <w:pPr>
        <w:pStyle w:val="ListBullet"/>
      </w:pPr>
      <w:r>
        <w:t>Comparing characters with &gt;= and &lt;= compares their character codes, so "a" to "z" holds exactly the 26 plain lowercase letters.</w:t>
      </w:r>
    </w:p>
    <w:p w14:paraId="7D2AF11D" w14:textId="77777777" w:rsidR="005F130E" w:rsidRDefault="004A5DE8">
      <w:pPr>
        <w:pStyle w:val="ListBullet"/>
      </w:pPr>
      <w:r>
        <w:t>slice(0, -1) counts -1 from the end: the text without its last character.</w:t>
      </w:r>
    </w:p>
    <w:p w14:paraId="7370E68F" w14:textId="77777777" w:rsidR="005F130E" w:rsidRDefault="004A5DE8">
      <w:pPr>
        <w:pStyle w:val="ListBullet"/>
      </w:pPr>
      <w:r>
        <w:t>hostNames.ts imports nothing: is_valid_hostname needs only text methods.</w:t>
      </w:r>
    </w:p>
    <w:p w14:paraId="4D49F40F" w14:textId="77777777" w:rsidR="005F130E" w:rsidRDefault="005F130E">
      <w:pPr>
        <w:keepNext/>
      </w:pPr>
    </w:p>
    <w:p w14:paraId="2924C3E2" w14:textId="77777777" w:rsidR="005F130E" w:rsidRDefault="004A5DE8">
      <w:pPr>
        <w:pStyle w:val="Heading3"/>
      </w:pPr>
      <w:r>
        <w:t>Basic and Production-Minded Comparison</w:t>
      </w:r>
    </w:p>
    <w:p w14:paraId="027B862E" w14:textId="77777777" w:rsidR="005F130E" w:rsidRDefault="004A5DE8">
      <w:r>
        <w:t>Both TypeScript programs check the address form with classifyAddress first and the name shape with isValidHostname second, from the same two modules; the Production-Minded program adds the next step, the label limit, the comparison of two spellings, and this computer's name.</w:t>
      </w:r>
    </w:p>
    <w:p w14:paraId="57D7345A" w14:textId="77777777" w:rsidR="005F130E" w:rsidRDefault="005F130E">
      <w:pPr>
        <w:keepNext/>
      </w:pPr>
    </w:p>
    <w:p w14:paraId="76004FE3" w14:textId="77777777" w:rsidR="005F130E" w:rsidRDefault="005F130E">
      <w:pPr>
        <w:keepNext/>
      </w:pPr>
    </w:p>
    <w:p w14:paraId="0505BD97" w14:textId="77777777" w:rsidR="005F130E" w:rsidRDefault="005F130E">
      <w:pPr>
        <w:keepNext/>
      </w:pPr>
    </w:p>
    <w:p w14:paraId="484702BA" w14:textId="77777777" w:rsidR="005F130E" w:rsidRDefault="004A5DE8">
      <w:pPr>
        <w:pStyle w:val="Heading1"/>
      </w:pPr>
      <w:r>
        <w:t>Supporting Files</w:t>
      </w:r>
    </w:p>
    <w:p w14:paraId="67406E3D" w14:textId="77777777" w:rsidR="005F130E" w:rsidRDefault="004A5DE8">
      <w:r>
        <w:t>Only BasicHostnames.csproj is new, and you typed it over dotnet new's in Project Setup: it is Lesson 7.1's project file plus two Compile items, which compile the Hostnames folder's AddressTable.cs and HostNames.cs into the Basic program. Hostnames.csproj, go.mod, package.json, and tsconfig.json are copied from lesson-7.1 in the Copy Setup; remember, they target net10.0, name the Go module example.com/hostnames after the -replace line, and pin the TypeScript compiler, 7.0.2.</w:t>
      </w:r>
    </w:p>
    <w:p w14:paraId="2DD1FDBE" w14:textId="77777777" w:rsidR="005F130E" w:rsidRDefault="005F130E">
      <w:pPr>
        <w:keepNext/>
      </w:pPr>
    </w:p>
    <w:p w14:paraId="6C0024DB" w14:textId="77777777" w:rsidR="005F130E" w:rsidRDefault="005F130E">
      <w:pPr>
        <w:keepNext/>
      </w:pPr>
    </w:p>
    <w:p w14:paraId="5C92E6A9" w14:textId="77777777" w:rsidR="005F130E" w:rsidRDefault="005F130E">
      <w:pPr>
        <w:keepNext/>
      </w:pPr>
    </w:p>
    <w:p w14:paraId="0AA7BA0A" w14:textId="77777777" w:rsidR="005F130E" w:rsidRDefault="004A5DE8">
      <w:pPr>
        <w:pStyle w:val="Heading1"/>
      </w:pPr>
      <w:r>
        <w:t>Validation Rules</w:t>
      </w:r>
    </w:p>
    <w:p w14:paraId="5F98C089" w14:textId="77777777" w:rsidR="005F130E" w:rsidRDefault="004A5DE8">
      <w:r>
        <w:t>This lesson is checked by running each program and comparing what your screen shows with the required results, by eye. No separate validator program is needed.</w:t>
      </w:r>
    </w:p>
    <w:p w14:paraId="021F3CBD" w14:textId="77777777" w:rsidR="005F130E" w:rsidRDefault="005F130E">
      <w:pPr>
        <w:keepNext/>
      </w:pPr>
    </w:p>
    <w:p w14:paraId="0369C088" w14:textId="77777777" w:rsidR="005F130E" w:rsidRDefault="004A5DE8">
      <w:pPr>
        <w:pStyle w:val="ListBullet"/>
      </w:pPr>
      <w:r>
        <w:t>Run every program from the lesson-7.2 folder, after the Lesson 7.1 Copy Setup.</w:t>
      </w:r>
    </w:p>
    <w:p w14:paraId="0B0BD8C9" w14:textId="77777777" w:rsidR="005F130E" w:rsidRDefault="004A5DE8">
      <w:pPr>
        <w:pStyle w:val="ListBullet"/>
      </w:pPr>
      <w:r>
        <w:t>Every line must match the expected lines exactly, in the same order, with nothing extra, not even a blank line, except your computer's name in the Production-Minded program's last line.</w:t>
      </w:r>
    </w:p>
    <w:p w14:paraId="6088440A" w14:textId="77777777" w:rsidR="005F130E" w:rsidRDefault="004A5DE8">
      <w:pPr>
        <w:pStyle w:val="ListBullet"/>
      </w:pPr>
      <w:r>
        <w:t>The Basic program prints six host name lines, three address lines, and five Error lines.</w:t>
      </w:r>
    </w:p>
    <w:p w14:paraId="66A72AF2" w14:textId="77777777" w:rsidR="005F130E" w:rsidRDefault="004A5DE8">
      <w:pPr>
        <w:pStyle w:val="ListBullet"/>
      </w:pPr>
      <w:r>
        <w:t>The Production-Minded program prints its heading line, the same nine lines with their next steps, the five Error lines, the two label lines, the comparison line, and this computer's line, and ends with exit code 0.</w:t>
      </w:r>
    </w:p>
    <w:p w14:paraId="36276DC4" w14:textId="77777777" w:rsidR="005F130E" w:rsidRDefault="005F130E">
      <w:pPr>
        <w:keepNext/>
      </w:pPr>
    </w:p>
    <w:p w14:paraId="21AAC89A" w14:textId="77777777" w:rsidR="005F130E" w:rsidRDefault="005F130E">
      <w:pPr>
        <w:keepNext/>
      </w:pPr>
    </w:p>
    <w:p w14:paraId="2FDE91F7" w14:textId="77777777" w:rsidR="005F130E" w:rsidRDefault="004A5DE8">
      <w:pPr>
        <w:pStyle w:val="Heading2"/>
      </w:pPr>
      <w:r>
        <w:t>Expected Values</w:t>
      </w:r>
    </w:p>
    <w:p w14:paraId="0892784A" w14:textId="77777777" w:rsidR="005F130E" w:rsidRDefault="004A5DE8">
      <w:pPr>
        <w:pStyle w:val="RequiredOutput"/>
        <w:keepNext/>
      </w:pPr>
      <w:r>
        <w:t>Host names: localhost, www.example.com, WWW.Example.COM., fileserver,</w:t>
      </w:r>
    </w:p>
    <w:p w14:paraId="761D7443" w14:textId="77777777" w:rsidR="005F130E" w:rsidRDefault="004A5DE8">
      <w:pPr>
        <w:pStyle w:val="RequiredOutput"/>
        <w:keepNext/>
      </w:pPr>
      <w:r>
        <w:t xml:space="preserve">            printer.local, xn--bcher-kva.example</w:t>
      </w:r>
    </w:p>
    <w:p w14:paraId="6302362F" w14:textId="77777777" w:rsidR="005F130E" w:rsidRDefault="004A5DE8">
      <w:pPr>
        <w:pStyle w:val="RequiredOutput"/>
        <w:keepNext/>
      </w:pPr>
      <w:r>
        <w:t>Addresses:  127.0.0.1, ::1, 192.0.2.1</w:t>
      </w:r>
    </w:p>
    <w:p w14:paraId="66E58F0D" w14:textId="77777777" w:rsidR="005F130E" w:rsidRDefault="004A5DE8">
      <w:pPr>
        <w:pStyle w:val="RequiredOutput"/>
        <w:keepNext/>
      </w:pPr>
      <w:r>
        <w:t>Refused:    1.2.3, my_server, -web.example, web..example, web.example:443</w:t>
      </w:r>
    </w:p>
    <w:p w14:paraId="0FADC7BB" w14:textId="77777777" w:rsidR="005F130E" w:rsidRDefault="004A5DE8">
      <w:pPr>
        <w:pStyle w:val="RequiredOutput"/>
        <w:keepNext/>
      </w:pPr>
      <w:r>
        <w:t>Label test: 63 letters + .example accepted; 64 letters + .example refused</w:t>
      </w:r>
    </w:p>
    <w:p w14:paraId="18D41AE4" w14:textId="77777777" w:rsidR="005F130E" w:rsidRDefault="004A5DE8">
      <w:pPr>
        <w:pStyle w:val="RequiredOutput"/>
        <w:keepNext/>
      </w:pPr>
      <w:r>
        <w:t>Same host:  WWW.Example.COM. and www.example.com</w:t>
      </w:r>
    </w:p>
    <w:p w14:paraId="1C185B05" w14:textId="77777777" w:rsidR="005F130E" w:rsidRDefault="004A5DE8">
      <w:pPr>
        <w:pStyle w:val="RequiredOutput"/>
        <w:keepNext/>
      </w:pPr>
      <w:r>
        <w:t>This computer: your own name, valid or not; exit code 0</w:t>
      </w:r>
    </w:p>
    <w:p w14:paraId="6D689F83" w14:textId="77777777" w:rsidR="005F130E" w:rsidRDefault="004A5DE8">
      <w:pPr>
        <w:pStyle w:val="RequiredOutput"/>
        <w:keepNext/>
      </w:pPr>
      <w:r>
        <w:t>Exercise:   a 253-character name accepted, a 254-character name refused</w:t>
      </w:r>
    </w:p>
    <w:p w14:paraId="61BC567B" w14:textId="77777777" w:rsidR="005F130E" w:rsidRDefault="004A5DE8">
      <w:pPr>
        <w:pStyle w:val="RequiredOutput"/>
      </w:pPr>
      <w:r>
        <w:t>Challenge:  next steps for localhost, fileserver, and printer.local</w:t>
      </w:r>
    </w:p>
    <w:p w14:paraId="114E8A1F" w14:textId="77777777" w:rsidR="005F130E" w:rsidRDefault="005F130E">
      <w:pPr>
        <w:keepNext/>
      </w:pPr>
    </w:p>
    <w:p w14:paraId="0D158E26" w14:textId="77777777" w:rsidR="005F130E" w:rsidRDefault="005F130E">
      <w:pPr>
        <w:keepNext/>
      </w:pPr>
    </w:p>
    <w:p w14:paraId="0EFAF4D7" w14:textId="77777777" w:rsidR="005F130E" w:rsidRDefault="004A5DE8">
      <w:pPr>
        <w:pStyle w:val="Heading2"/>
      </w:pPr>
      <w:r>
        <w:t>Required Clean-Run Output</w:t>
      </w:r>
    </w:p>
    <w:p w14:paraId="4C8F95F3" w14:textId="77777777" w:rsidR="005F130E" w:rsidRDefault="004A5DE8">
      <w:pPr>
        <w:keepNext/>
      </w:pPr>
      <w:r>
        <w:t>The Basic program, in every language. The five Error lines come on the error stream:</w:t>
      </w:r>
    </w:p>
    <w:p w14:paraId="3B786DCF" w14:textId="77777777" w:rsidR="005F130E" w:rsidRDefault="005F130E">
      <w:pPr>
        <w:keepNext/>
      </w:pPr>
    </w:p>
    <w:p w14:paraId="16197292" w14:textId="77777777" w:rsidR="005F130E" w:rsidRDefault="004A5DE8">
      <w:pPr>
        <w:pStyle w:val="RequiredOutput"/>
        <w:keepNext/>
      </w:pPr>
      <w:r>
        <w:t>localhost               host name</w:t>
      </w:r>
    </w:p>
    <w:p w14:paraId="694D12BE" w14:textId="77777777" w:rsidR="005F130E" w:rsidRDefault="004A5DE8">
      <w:pPr>
        <w:pStyle w:val="RequiredOutput"/>
        <w:keepNext/>
      </w:pPr>
      <w:r>
        <w:t>www.example.com         host name</w:t>
      </w:r>
    </w:p>
    <w:p w14:paraId="4CD4FCB5" w14:textId="77777777" w:rsidR="005F130E" w:rsidRDefault="004A5DE8">
      <w:pPr>
        <w:pStyle w:val="RequiredOutput"/>
        <w:keepNext/>
      </w:pPr>
      <w:r>
        <w:t>WWW.Example.COM.        host name</w:t>
      </w:r>
    </w:p>
    <w:p w14:paraId="21EF84FF" w14:textId="77777777" w:rsidR="005F130E" w:rsidRDefault="004A5DE8">
      <w:pPr>
        <w:pStyle w:val="RequiredOutput"/>
        <w:keepNext/>
      </w:pPr>
      <w:r>
        <w:t>fileserver              host name</w:t>
      </w:r>
    </w:p>
    <w:p w14:paraId="7CCDEAEC" w14:textId="77777777" w:rsidR="005F130E" w:rsidRDefault="004A5DE8">
      <w:pPr>
        <w:pStyle w:val="RequiredOutput"/>
        <w:keepNext/>
      </w:pPr>
      <w:r>
        <w:t>printer.local           host name</w:t>
      </w:r>
    </w:p>
    <w:p w14:paraId="02BA5A19" w14:textId="77777777" w:rsidR="005F130E" w:rsidRDefault="004A5DE8">
      <w:pPr>
        <w:pStyle w:val="RequiredOutput"/>
        <w:keepNext/>
      </w:pPr>
      <w:r>
        <w:t>xn--bcher-kva.example   host name</w:t>
      </w:r>
    </w:p>
    <w:p w14:paraId="421F1606" w14:textId="77777777" w:rsidR="005F130E" w:rsidRDefault="004A5DE8">
      <w:pPr>
        <w:pStyle w:val="RequiredOutput"/>
        <w:keepNext/>
      </w:pPr>
      <w:r>
        <w:t>127.0.0.1               IPv4 address</w:t>
      </w:r>
    </w:p>
    <w:p w14:paraId="3D9CACB7" w14:textId="77777777" w:rsidR="005F130E" w:rsidRDefault="004A5DE8">
      <w:pPr>
        <w:pStyle w:val="RequiredOutput"/>
        <w:keepNext/>
      </w:pPr>
      <w:r>
        <w:t>::1                     IPv6 address</w:t>
      </w:r>
    </w:p>
    <w:p w14:paraId="3E9AAC5E" w14:textId="77777777" w:rsidR="005F130E" w:rsidRDefault="004A5DE8">
      <w:pPr>
        <w:pStyle w:val="RequiredOutput"/>
        <w:keepNext/>
      </w:pPr>
      <w:r>
        <w:t>192.0.2.1               IPv4 address</w:t>
      </w:r>
    </w:p>
    <w:p w14:paraId="4ED35B5A" w14:textId="77777777" w:rsidR="005F130E" w:rsidRDefault="004A5DE8">
      <w:pPr>
        <w:pStyle w:val="RequiredOutput"/>
        <w:keepNext/>
      </w:pPr>
      <w:r>
        <w:t>Error: 1.2.3 is not a host name or an IP address</w:t>
      </w:r>
    </w:p>
    <w:p w14:paraId="1D64774B" w14:textId="77777777" w:rsidR="005F130E" w:rsidRDefault="004A5DE8">
      <w:pPr>
        <w:pStyle w:val="RequiredOutput"/>
        <w:keepNext/>
      </w:pPr>
      <w:r>
        <w:t>Error: my_server is not a host name or an IP address</w:t>
      </w:r>
    </w:p>
    <w:p w14:paraId="32414BCB" w14:textId="77777777" w:rsidR="005F130E" w:rsidRDefault="004A5DE8">
      <w:pPr>
        <w:pStyle w:val="RequiredOutput"/>
        <w:keepNext/>
      </w:pPr>
      <w:r>
        <w:t>Error: -web.example is not a host name or an IP address</w:t>
      </w:r>
    </w:p>
    <w:p w14:paraId="0E057288" w14:textId="77777777" w:rsidR="005F130E" w:rsidRDefault="004A5DE8">
      <w:pPr>
        <w:pStyle w:val="RequiredOutput"/>
        <w:keepNext/>
      </w:pPr>
      <w:r>
        <w:t>Error: web..example is not a host name or an IP address</w:t>
      </w:r>
    </w:p>
    <w:p w14:paraId="02077F56" w14:textId="77777777" w:rsidR="005F130E" w:rsidRDefault="004A5DE8">
      <w:pPr>
        <w:pStyle w:val="RequiredOutput"/>
      </w:pPr>
      <w:r>
        <w:t>Error: web.example:443 is not a host name or an IP address</w:t>
      </w:r>
    </w:p>
    <w:p w14:paraId="74ACB4FF" w14:textId="77777777" w:rsidR="005F130E" w:rsidRDefault="005F130E">
      <w:pPr>
        <w:keepNext/>
      </w:pPr>
    </w:p>
    <w:p w14:paraId="20A881AB" w14:textId="77777777" w:rsidR="005F130E" w:rsidRDefault="004A5DE8">
      <w:pPr>
        <w:keepNext/>
      </w:pPr>
      <w:r>
        <w:t>The Production-Minded program, in every language, ending with exit code 0. The five Error lines come on the error stream, and the last line shows your own computer's name, so it differs from WORKSTATION-07; it says a valid host name or not a valid host name:</w:t>
      </w:r>
    </w:p>
    <w:p w14:paraId="7B833E3B" w14:textId="77777777" w:rsidR="005F130E" w:rsidRDefault="005F130E">
      <w:pPr>
        <w:keepNext/>
      </w:pPr>
    </w:p>
    <w:p w14:paraId="74F757B7" w14:textId="77777777" w:rsidR="005F130E" w:rsidRDefault="004A5DE8">
      <w:pPr>
        <w:pStyle w:val="RequiredOutput"/>
        <w:keepNext/>
      </w:pPr>
      <w:r>
        <w:t>Text                    Kind          Next step</w:t>
      </w:r>
    </w:p>
    <w:p w14:paraId="4FECF21A" w14:textId="77777777" w:rsidR="005F130E" w:rsidRDefault="004A5DE8">
      <w:pPr>
        <w:pStyle w:val="RequiredOutput"/>
        <w:keepNext/>
      </w:pPr>
      <w:r>
        <w:t>localhost               host name     look up its addresses</w:t>
      </w:r>
    </w:p>
    <w:p w14:paraId="5010BB91" w14:textId="77777777" w:rsidR="005F130E" w:rsidRDefault="004A5DE8">
      <w:pPr>
        <w:pStyle w:val="RequiredOutput"/>
        <w:keepNext/>
      </w:pPr>
      <w:r>
        <w:t>www.example.com         host name     look up its addresses</w:t>
      </w:r>
    </w:p>
    <w:p w14:paraId="2CF887A3" w14:textId="77777777" w:rsidR="005F130E" w:rsidRDefault="004A5DE8">
      <w:pPr>
        <w:pStyle w:val="RequiredOutput"/>
        <w:keepNext/>
      </w:pPr>
      <w:r>
        <w:t>WWW.Example.COM.        host name     look up its addresses</w:t>
      </w:r>
    </w:p>
    <w:p w14:paraId="55784983" w14:textId="77777777" w:rsidR="005F130E" w:rsidRDefault="004A5DE8">
      <w:pPr>
        <w:pStyle w:val="RequiredOutput"/>
        <w:keepNext/>
      </w:pPr>
      <w:r>
        <w:t>fileserver              host name     look up its addresses</w:t>
      </w:r>
    </w:p>
    <w:p w14:paraId="02A90381" w14:textId="77777777" w:rsidR="005F130E" w:rsidRDefault="004A5DE8">
      <w:pPr>
        <w:pStyle w:val="RequiredOutput"/>
        <w:keepNext/>
      </w:pPr>
      <w:r>
        <w:t>printer.local           host name     look up its addresses</w:t>
      </w:r>
    </w:p>
    <w:p w14:paraId="28F82855" w14:textId="77777777" w:rsidR="005F130E" w:rsidRDefault="004A5DE8">
      <w:pPr>
        <w:pStyle w:val="RequiredOutput"/>
        <w:keepNext/>
      </w:pPr>
      <w:r>
        <w:t>xn--bcher-kva.example   host name     look up its addresses</w:t>
      </w:r>
    </w:p>
    <w:p w14:paraId="53300EC2" w14:textId="77777777" w:rsidR="005F130E" w:rsidRDefault="004A5DE8">
      <w:pPr>
        <w:pStyle w:val="RequiredOutput"/>
        <w:keepNext/>
      </w:pPr>
      <w:r>
        <w:t>127.0.0.1               IPv4 address  no lookup: loopback</w:t>
      </w:r>
    </w:p>
    <w:p w14:paraId="75B31D10" w14:textId="77777777" w:rsidR="005F130E" w:rsidRDefault="004A5DE8">
      <w:pPr>
        <w:pStyle w:val="RequiredOutput"/>
        <w:keepNext/>
      </w:pPr>
      <w:r>
        <w:t>::1                     IPv6 address  no lookup: loopback</w:t>
      </w:r>
    </w:p>
    <w:p w14:paraId="736EE0ED" w14:textId="77777777" w:rsidR="005F130E" w:rsidRDefault="004A5DE8">
      <w:pPr>
        <w:pStyle w:val="RequiredOutput"/>
        <w:keepNext/>
      </w:pPr>
      <w:r>
        <w:t>192.0.2.1               IPv4 address  no lookup: documentation</w:t>
      </w:r>
    </w:p>
    <w:p w14:paraId="7FB7D682" w14:textId="77777777" w:rsidR="005F130E" w:rsidRDefault="004A5DE8">
      <w:pPr>
        <w:pStyle w:val="RequiredOutput"/>
        <w:keepNext/>
      </w:pPr>
      <w:r>
        <w:t>Error: 1.2.3 is not a host name or an IP address</w:t>
      </w:r>
    </w:p>
    <w:p w14:paraId="4AAD4784" w14:textId="77777777" w:rsidR="005F130E" w:rsidRDefault="004A5DE8">
      <w:pPr>
        <w:pStyle w:val="RequiredOutput"/>
        <w:keepNext/>
      </w:pPr>
      <w:r>
        <w:t>Error: my_server is not a host name or an IP address</w:t>
      </w:r>
    </w:p>
    <w:p w14:paraId="749D6A64" w14:textId="77777777" w:rsidR="005F130E" w:rsidRDefault="004A5DE8">
      <w:pPr>
        <w:pStyle w:val="RequiredOutput"/>
        <w:keepNext/>
      </w:pPr>
      <w:r>
        <w:t>Error: -web.example is not a host name or an IP address</w:t>
      </w:r>
    </w:p>
    <w:p w14:paraId="56077D8E" w14:textId="77777777" w:rsidR="005F130E" w:rsidRDefault="004A5DE8">
      <w:pPr>
        <w:pStyle w:val="RequiredOutput"/>
        <w:keepNext/>
      </w:pPr>
      <w:r>
        <w:t>Error: web..example is not a host name or an IP address</w:t>
      </w:r>
    </w:p>
    <w:p w14:paraId="78689AE8" w14:textId="77777777" w:rsidR="005F130E" w:rsidRDefault="004A5DE8">
      <w:pPr>
        <w:pStyle w:val="RequiredOutput"/>
        <w:keepNext/>
      </w:pPr>
      <w:r>
        <w:t>Error: web.example:443 is not a host name or an IP address</w:t>
      </w:r>
    </w:p>
    <w:p w14:paraId="600BACD1" w14:textId="77777777" w:rsidR="005F130E" w:rsidRDefault="004A5DE8">
      <w:pPr>
        <w:pStyle w:val="RequiredOutput"/>
        <w:keepNext/>
      </w:pPr>
      <w:r>
        <w:t>A 63-letter label: accepted</w:t>
      </w:r>
    </w:p>
    <w:p w14:paraId="3AF1B58D" w14:textId="77777777" w:rsidR="005F130E" w:rsidRDefault="004A5DE8">
      <w:pPr>
        <w:pStyle w:val="RequiredOutput"/>
        <w:keepNext/>
      </w:pPr>
      <w:r>
        <w:t>A 64-letter label: refused</w:t>
      </w:r>
    </w:p>
    <w:p w14:paraId="65CEC414" w14:textId="77777777" w:rsidR="005F130E" w:rsidRDefault="004A5DE8">
      <w:pPr>
        <w:pStyle w:val="RequiredOutput"/>
        <w:keepNext/>
      </w:pPr>
      <w:r>
        <w:t>WWW.Example.COM. and www.example.com: the same host</w:t>
      </w:r>
    </w:p>
    <w:p w14:paraId="484515A5" w14:textId="77777777" w:rsidR="005F130E" w:rsidRDefault="004A5DE8">
      <w:pPr>
        <w:pStyle w:val="RequiredOutput"/>
      </w:pPr>
      <w:r>
        <w:t>This computer: WORKSTATION-07, a valid host name</w:t>
      </w:r>
    </w:p>
    <w:p w14:paraId="1D5C47BD" w14:textId="77777777" w:rsidR="005F130E" w:rsidRDefault="005F130E">
      <w:pPr>
        <w:keepNext/>
      </w:pPr>
    </w:p>
    <w:p w14:paraId="7838ED9B" w14:textId="77777777" w:rsidR="005F130E" w:rsidRDefault="005F130E">
      <w:pPr>
        <w:keepNext/>
      </w:pPr>
    </w:p>
    <w:p w14:paraId="3B004C3E" w14:textId="77777777" w:rsidR="005F130E" w:rsidRDefault="005F130E">
      <w:pPr>
        <w:keepNext/>
      </w:pPr>
    </w:p>
    <w:p w14:paraId="1579C6F6" w14:textId="77777777" w:rsidR="005F130E" w:rsidRDefault="004A5DE8">
      <w:pPr>
        <w:pStyle w:val="Heading1"/>
      </w:pPr>
      <w:r>
        <w:t>Common Mistakes</w:t>
      </w:r>
    </w:p>
    <w:p w14:paraId="7BD27613" w14:textId="77777777" w:rsidR="005F130E" w:rsidRDefault="004A5DE8">
      <w:pPr>
        <w:pStyle w:val="ListBullet"/>
      </w:pPr>
      <w:r>
        <w:t>Checking the host name shape before the address form. 127.0.0.1 has only characters a name may hold, digits and dots; only the last-label rule stops it, and only because the address check already took it.</w:t>
      </w:r>
    </w:p>
    <w:p w14:paraId="5408A545" w14:textId="77777777" w:rsidR="005F130E" w:rsidRDefault="004A5DE8">
      <w:pPr>
        <w:pStyle w:val="ListBullet"/>
      </w:pPr>
      <w:r>
        <w:t>Comparing names as typed. WWW.Example.COM. and www.example.com are one host; compare ignoring capitalization and one trailing dot.</w:t>
      </w:r>
    </w:p>
    <w:p w14:paraId="6AB93755" w14:textId="77777777" w:rsidR="005F130E" w:rsidRDefault="004A5DE8">
      <w:pPr>
        <w:pStyle w:val="ListBullet"/>
      </w:pPr>
      <w:r>
        <w:t>Comparing a name with an address. localhost and 127.0.0.1 are different text; only a lookup (Lesson 7.3) says which addresses a name stands for.</w:t>
      </w:r>
    </w:p>
    <w:p w14:paraId="5E8CADF7" w14:textId="77777777" w:rsidR="005F130E" w:rsidRDefault="004A5DE8">
      <w:pPr>
        <w:pStyle w:val="ListBullet"/>
      </w:pPr>
      <w:r>
        <w:t>Using a letter test that accepts any language's letters, such as isalnum without isascii in Python or char.IsLetterOrDigit in C#. A host name holds only a to z, A to Z, 0 to 9, and hyphens; international names travel as punycode.</w:t>
      </w:r>
    </w:p>
    <w:p w14:paraId="55FAC0C2" w14:textId="77777777" w:rsidR="005F130E" w:rsidRDefault="004A5DE8">
      <w:pPr>
        <w:pStyle w:val="ListBullet"/>
      </w:pPr>
      <w:r>
        <w:t>Passing a target to a command or a lookup before checking its shape. A name with spaces or punctuation is not a host name, and Lesson 7.8 shows why it must never reach a command line.</w:t>
      </w:r>
    </w:p>
    <w:p w14:paraId="0FC1BF20" w14:textId="77777777" w:rsidR="005F130E" w:rsidRDefault="004A5DE8">
      <w:pPr>
        <w:pStyle w:val="ListBullet"/>
      </w:pPr>
      <w:r>
        <w:t>Treating the port as part of the name. web.example:443 is a name and a port.</w:t>
      </w:r>
    </w:p>
    <w:p w14:paraId="16CDF0A4" w14:textId="77777777" w:rsidR="005F130E" w:rsidRDefault="005F130E">
      <w:pPr>
        <w:keepNext/>
      </w:pPr>
    </w:p>
    <w:p w14:paraId="75957806" w14:textId="77777777" w:rsidR="005F130E" w:rsidRDefault="005F130E">
      <w:pPr>
        <w:keepNext/>
      </w:pPr>
    </w:p>
    <w:p w14:paraId="022A8415" w14:textId="77777777" w:rsidR="005F130E" w:rsidRDefault="005F130E">
      <w:pPr>
        <w:keepNext/>
      </w:pPr>
    </w:p>
    <w:p w14:paraId="3419BD85" w14:textId="77777777" w:rsidR="005F130E" w:rsidRDefault="004A5DE8">
      <w:pPr>
        <w:pStyle w:val="Heading1"/>
      </w:pPr>
      <w:r>
        <w:t>Project Connection</w:t>
      </w:r>
    </w:p>
    <w:p w14:paraId="5A887162" w14:textId="77777777" w:rsidR="005F130E" w:rsidRDefault="004A5DE8">
      <w:r>
        <w:t>The Network Diagnostic Utility, this chapter's project, asks for a host and does nothing until the text passes the checks of this lesson: classify_address first, so an address is never looked up, then is_valid_hostname, so only a well-formed name is looked up or passed to a command. It copies both modules from this lesson, as Lessons 7.3 to 7.11 do.</w:t>
      </w:r>
    </w:p>
    <w:p w14:paraId="3F7293D2" w14:textId="77777777" w:rsidR="005F130E" w:rsidRDefault="005F130E">
      <w:pPr>
        <w:keepNext/>
      </w:pPr>
    </w:p>
    <w:p w14:paraId="299DA340" w14:textId="77777777" w:rsidR="005F130E" w:rsidRDefault="005F130E">
      <w:pPr>
        <w:keepNext/>
      </w:pPr>
    </w:p>
    <w:p w14:paraId="1F8C9E6D" w14:textId="77777777" w:rsidR="005F130E" w:rsidRDefault="005F130E">
      <w:pPr>
        <w:keepNext/>
      </w:pPr>
    </w:p>
    <w:p w14:paraId="70A67CB5" w14:textId="77777777" w:rsidR="005F130E" w:rsidRDefault="004A5DE8">
      <w:pPr>
        <w:pStyle w:val="Heading1"/>
      </w:pPr>
      <w:r>
        <w:t>Workbook Exercise</w:t>
      </w:r>
    </w:p>
    <w:p w14:paraId="3E0B260A" w14:textId="77777777" w:rsidR="005F130E" w:rsidRDefault="004A5DE8">
      <w:r>
        <w:t>Test the 253-character limit for a whole name, as the program already tests the 63-character limit for one label.</w:t>
      </w:r>
    </w:p>
    <w:p w14:paraId="4CBF11E4" w14:textId="77777777" w:rsidR="005F130E" w:rsidRDefault="005F130E">
      <w:pPr>
        <w:keepNext/>
      </w:pPr>
    </w:p>
    <w:p w14:paraId="591E43E0" w14:textId="77777777" w:rsidR="005F130E" w:rsidRDefault="004A5DE8">
      <w:pPr>
        <w:pStyle w:val="ListBullet"/>
      </w:pPr>
      <w:r>
        <w:t>After the A 64-letter label line, build a name of three 63-letter labels and one 61-letter label, joined by dots: 63 + 1 + 63 + 1 + 63 + 1 + 61 = 253 characters. Print A 253-character name: and accepted or refused.</w:t>
      </w:r>
    </w:p>
    <w:p w14:paraId="791EBF5D" w14:textId="77777777" w:rsidR="005F130E" w:rsidRDefault="004A5DE8">
      <w:pPr>
        <w:pStyle w:val="ListBullet"/>
      </w:pPr>
      <w:r>
        <w:t>Then build a name one character longer, three 63-letter labels and one 62-letter label, 254 characters, every label still valid, and print A 254-character name: and the answer. The two names sit on either side of the limit.</w:t>
      </w:r>
    </w:p>
    <w:p w14:paraId="2BA04E91" w14:textId="77777777" w:rsidR="005F130E" w:rsidRDefault="004A5DE8">
      <w:pPr>
        <w:pStyle w:val="ListBullet"/>
      </w:pPr>
      <w:r>
        <w:t>Build the labels the way the program builds the 63-letter label; in C, use an array of at least 256 characters, memset 253 or 254 characters, set the dots at positions 63, 127, and 191, and end the text with '\0' at position 253 or 254.</w:t>
      </w:r>
    </w:p>
    <w:p w14:paraId="3FF2ED36" w14:textId="77777777" w:rsidR="005F130E" w:rsidRDefault="005F130E">
      <w:pPr>
        <w:keepNext/>
      </w:pPr>
    </w:p>
    <w:p w14:paraId="658316F8" w14:textId="77777777" w:rsidR="005F130E" w:rsidRDefault="004A5DE8">
      <w:r>
        <w:t>Before you run it, predict both answers. Rebuild and run the Production-Minded program. The output must match the Required Exercise Output below, and the exit code must be 0.</w:t>
      </w:r>
    </w:p>
    <w:p w14:paraId="71150693" w14:textId="77777777" w:rsidR="005F130E" w:rsidRDefault="005F130E">
      <w:pPr>
        <w:keepNext/>
      </w:pPr>
    </w:p>
    <w:p w14:paraId="4EAA377A" w14:textId="77777777" w:rsidR="005F130E" w:rsidRDefault="005F130E">
      <w:pPr>
        <w:keepNext/>
      </w:pPr>
    </w:p>
    <w:p w14:paraId="731F29BF" w14:textId="77777777" w:rsidR="005F130E" w:rsidRDefault="004A5DE8">
      <w:pPr>
        <w:pStyle w:val="Heading2"/>
      </w:pPr>
      <w:r>
        <w:t>Required Exercise Output</w:t>
      </w:r>
    </w:p>
    <w:p w14:paraId="0D9169D8" w14:textId="77777777" w:rsidR="005F130E" w:rsidRDefault="004A5DE8">
      <w:pPr>
        <w:keepNext/>
      </w:pPr>
      <w:r>
        <w:t>With the Exercise's change, these two lines appear right after the A 64-letter label line; every other line is unchanged, and the program ends with exit code 0:</w:t>
      </w:r>
    </w:p>
    <w:p w14:paraId="1E9634D9" w14:textId="77777777" w:rsidR="005F130E" w:rsidRDefault="005F130E">
      <w:pPr>
        <w:keepNext/>
      </w:pPr>
    </w:p>
    <w:p w14:paraId="03763736" w14:textId="77777777" w:rsidR="005F130E" w:rsidRDefault="004A5DE8">
      <w:pPr>
        <w:pStyle w:val="RequiredOutput"/>
        <w:keepNext/>
      </w:pPr>
      <w:r>
        <w:t>A 253-character name: accepted</w:t>
      </w:r>
    </w:p>
    <w:p w14:paraId="6930C5F1" w14:textId="77777777" w:rsidR="005F130E" w:rsidRDefault="004A5DE8">
      <w:pPr>
        <w:pStyle w:val="RequiredOutput"/>
      </w:pPr>
      <w:r>
        <w:t>A 254-character name: refused</w:t>
      </w:r>
    </w:p>
    <w:p w14:paraId="0F2698A7" w14:textId="77777777" w:rsidR="005F130E" w:rsidRDefault="005F130E">
      <w:pPr>
        <w:keepNext/>
      </w:pPr>
    </w:p>
    <w:p w14:paraId="56BAF9EF" w14:textId="77777777" w:rsidR="005F130E" w:rsidRDefault="005F130E">
      <w:pPr>
        <w:keepNext/>
      </w:pPr>
    </w:p>
    <w:p w14:paraId="5E1339A9" w14:textId="77777777" w:rsidR="005F130E" w:rsidRDefault="005F130E">
      <w:pPr>
        <w:keepNext/>
      </w:pPr>
    </w:p>
    <w:p w14:paraId="2298018E" w14:textId="77777777" w:rsidR="005F130E" w:rsidRDefault="004A5DE8">
      <w:pPr>
        <w:pStyle w:val="Heading1"/>
      </w:pPr>
      <w:r>
        <w:t>Challenge</w:t>
      </w:r>
    </w:p>
    <w:p w14:paraId="3C807369" w14:textId="77777777" w:rsidR="005F130E" w:rsidRDefault="004A5DE8">
      <w:r>
        <w:t>Make the Next step column say what a name really needs. Add next_step(host_name) (nextStep, NextStep) to the Production-Minded program, and use it in print_target instead of the fixed look up its addresses for a host name:</w:t>
      </w:r>
    </w:p>
    <w:p w14:paraId="26D86048" w14:textId="77777777" w:rsidR="005F130E" w:rsidRDefault="005F130E">
      <w:pPr>
        <w:keepNext/>
      </w:pPr>
    </w:p>
    <w:p w14:paraId="55F27B87" w14:textId="77777777" w:rsidR="005F130E" w:rsidRDefault="004A5DE8">
      <w:pPr>
        <w:pStyle w:val="ListBullet"/>
      </w:pPr>
      <w:r>
        <w:t>localhost gives look up on this computer: Windows answers localhost itself, without asking a DNS server or reading the hosts file. Ignore capitalization and one trailing dot, as same_host_name does.</w:t>
      </w:r>
    </w:p>
    <w:p w14:paraId="5279CDEC" w14:textId="77777777" w:rsidR="005F130E" w:rsidRDefault="004A5DE8">
      <w:pPr>
        <w:pStyle w:val="ListBullet"/>
      </w:pPr>
      <w:r>
        <w:t>A name ending in .local gives ask this network (mDNS), again ignoring capitalization and one trailing dot.</w:t>
      </w:r>
    </w:p>
    <w:p w14:paraId="25DDB572" w14:textId="77777777" w:rsidR="005F130E" w:rsidRDefault="004A5DE8">
      <w:pPr>
        <w:pStyle w:val="ListBullet"/>
      </w:pPr>
      <w:r>
        <w:t>A name with no dot at all, not even a trailing one, gives add the DNS suffix, then look up. fileserver. is fully qualified, so it gets no suffix.</w:t>
      </w:r>
    </w:p>
    <w:p w14:paraId="4586A0AB" w14:textId="77777777" w:rsidR="005F130E" w:rsidRDefault="004A5DE8">
      <w:pPr>
        <w:pStyle w:val="ListBullet"/>
      </w:pPr>
      <w:r>
        <w:t>Any other name gives look up its addresses.</w:t>
      </w:r>
    </w:p>
    <w:p w14:paraId="58CE9A2F" w14:textId="77777777" w:rsidR="005F130E" w:rsidRDefault="005F130E">
      <w:pPr>
        <w:keepNext/>
      </w:pPr>
    </w:p>
    <w:p w14:paraId="08FDE3A8" w14:textId="77777777" w:rsidR="005F130E" w:rsidRDefault="004A5DE8">
      <w:r>
        <w:t>Rebuild and run the Production-Minded program. The output must match the Required Challenge Output below. With the Exercise as well, the output must match the Required Combined Output after it.</w:t>
      </w:r>
    </w:p>
    <w:p w14:paraId="0F134AB3" w14:textId="77777777" w:rsidR="005F130E" w:rsidRDefault="005F130E">
      <w:pPr>
        <w:keepNext/>
      </w:pPr>
    </w:p>
    <w:p w14:paraId="72255E03" w14:textId="77777777" w:rsidR="005F130E" w:rsidRDefault="005F130E">
      <w:pPr>
        <w:keepNext/>
      </w:pPr>
    </w:p>
    <w:p w14:paraId="1E9480A5" w14:textId="77777777" w:rsidR="005F130E" w:rsidRDefault="004A5DE8">
      <w:pPr>
        <w:pStyle w:val="Heading2"/>
      </w:pPr>
      <w:r>
        <w:t>Required Challenge Output</w:t>
      </w:r>
    </w:p>
    <w:p w14:paraId="4217EE9E" w14:textId="77777777" w:rsidR="005F130E" w:rsidRDefault="004A5DE8">
      <w:pPr>
        <w:keepNext/>
      </w:pPr>
      <w:r>
        <w:t>With the Challenge's change, these three lines replace the localhost, fileserver, and printer.local lines; every other line is unchanged, and the program ends with exit code 0:</w:t>
      </w:r>
    </w:p>
    <w:p w14:paraId="2B29F17A" w14:textId="77777777" w:rsidR="005F130E" w:rsidRDefault="005F130E">
      <w:pPr>
        <w:keepNext/>
      </w:pPr>
    </w:p>
    <w:p w14:paraId="03219324" w14:textId="77777777" w:rsidR="005F130E" w:rsidRDefault="004A5DE8">
      <w:pPr>
        <w:pStyle w:val="RequiredOutput"/>
        <w:keepNext/>
      </w:pPr>
      <w:r>
        <w:t>localhost               host name     look up on this computer</w:t>
      </w:r>
    </w:p>
    <w:p w14:paraId="3A1679EF" w14:textId="77777777" w:rsidR="005F130E" w:rsidRDefault="004A5DE8">
      <w:pPr>
        <w:pStyle w:val="RequiredOutput"/>
        <w:keepNext/>
      </w:pPr>
      <w:r>
        <w:t>fileserver              host name     add the DNS suffix, then look up</w:t>
      </w:r>
    </w:p>
    <w:p w14:paraId="0B50A5F7" w14:textId="77777777" w:rsidR="005F130E" w:rsidRDefault="004A5DE8">
      <w:pPr>
        <w:pStyle w:val="RequiredOutput"/>
      </w:pPr>
      <w:r>
        <w:t>printer.local           host name     ask this network (mDNS)</w:t>
      </w:r>
    </w:p>
    <w:p w14:paraId="2FFB9A92" w14:textId="77777777" w:rsidR="005F130E" w:rsidRDefault="005F130E">
      <w:pPr>
        <w:keepNext/>
      </w:pPr>
    </w:p>
    <w:p w14:paraId="6265A276" w14:textId="77777777" w:rsidR="005F130E" w:rsidRDefault="005F130E">
      <w:pPr>
        <w:keepNext/>
      </w:pPr>
    </w:p>
    <w:p w14:paraId="70167762" w14:textId="77777777" w:rsidR="005F130E" w:rsidRDefault="004A5DE8">
      <w:pPr>
        <w:pStyle w:val="Heading2"/>
      </w:pPr>
      <w:r>
        <w:t>Required Combined Output</w:t>
      </w:r>
    </w:p>
    <w:p w14:paraId="28EEE7BC" w14:textId="77777777" w:rsidR="005F130E" w:rsidRDefault="004A5DE8">
      <w:pPr>
        <w:keepNext/>
      </w:pPr>
      <w:r>
        <w:t>With both changes, the Challenge's three lines replace those lines, and the Exercise's two lines follow the A 64-letter label line:</w:t>
      </w:r>
    </w:p>
    <w:p w14:paraId="703CD7F5" w14:textId="77777777" w:rsidR="005F130E" w:rsidRDefault="005F130E">
      <w:pPr>
        <w:keepNext/>
      </w:pPr>
    </w:p>
    <w:p w14:paraId="6935C8D7" w14:textId="77777777" w:rsidR="005F130E" w:rsidRDefault="004A5DE8">
      <w:pPr>
        <w:pStyle w:val="RequiredOutput"/>
        <w:keepNext/>
      </w:pPr>
      <w:r>
        <w:t>localhost               host name     look up on this computer</w:t>
      </w:r>
    </w:p>
    <w:p w14:paraId="4F66BD3E" w14:textId="77777777" w:rsidR="005F130E" w:rsidRDefault="004A5DE8">
      <w:pPr>
        <w:pStyle w:val="RequiredOutput"/>
        <w:keepNext/>
      </w:pPr>
      <w:r>
        <w:t>fileserver              host name     add the DNS suffix, then look up</w:t>
      </w:r>
    </w:p>
    <w:p w14:paraId="3376C4E6" w14:textId="77777777" w:rsidR="005F130E" w:rsidRDefault="004A5DE8">
      <w:pPr>
        <w:pStyle w:val="RequiredOutput"/>
      </w:pPr>
      <w:r>
        <w:t>printer.local           host name     ask this network (mDNS)</w:t>
      </w:r>
    </w:p>
    <w:p w14:paraId="6E6C6911" w14:textId="77777777" w:rsidR="005F130E" w:rsidRDefault="005F130E">
      <w:pPr>
        <w:keepNext/>
      </w:pPr>
    </w:p>
    <w:p w14:paraId="5007B63F" w14:textId="77777777" w:rsidR="005F130E" w:rsidRDefault="004A5DE8">
      <w:pPr>
        <w:pStyle w:val="RequiredOutput"/>
        <w:keepNext/>
      </w:pPr>
      <w:r>
        <w:t>A 253-character name: accepted</w:t>
      </w:r>
    </w:p>
    <w:p w14:paraId="52E77F81" w14:textId="77777777" w:rsidR="005F130E" w:rsidRDefault="004A5DE8">
      <w:pPr>
        <w:pStyle w:val="RequiredOutput"/>
      </w:pPr>
      <w:r>
        <w:t>A 254-character name: refused</w:t>
      </w:r>
    </w:p>
    <w:p w14:paraId="161351EE" w14:textId="77777777" w:rsidR="005F130E" w:rsidRDefault="005F130E">
      <w:pPr>
        <w:keepNext/>
      </w:pPr>
    </w:p>
    <w:p w14:paraId="7E3AD7AC" w14:textId="77777777" w:rsidR="005F130E" w:rsidRDefault="005F130E">
      <w:pPr>
        <w:keepNext/>
      </w:pPr>
    </w:p>
    <w:p w14:paraId="3270D4E0" w14:textId="77777777" w:rsidR="005F130E" w:rsidRDefault="005F130E">
      <w:pPr>
        <w:keepNext/>
      </w:pPr>
    </w:p>
    <w:p w14:paraId="2DA364BA" w14:textId="77777777" w:rsidR="005F130E" w:rsidRDefault="004A5DE8">
      <w:pPr>
        <w:pStyle w:val="Heading1"/>
      </w:pPr>
      <w:r>
        <w:t>Completion Checklist</w:t>
      </w:r>
    </w:p>
    <w:p w14:paraId="705BF4C1" w14:textId="77777777" w:rsidR="005F130E" w:rsidRDefault="004A5DE8">
      <w:pPr>
        <w:pStyle w:val="ListBullet"/>
      </w:pPr>
      <w:r>
        <w:t>I copied the four project files from lesson-7.1, and every program built.</w:t>
      </w:r>
    </w:p>
    <w:p w14:paraId="12C9915E" w14:textId="77777777" w:rsidR="005F130E" w:rsidRDefault="004A5DE8">
      <w:pPr>
        <w:pStyle w:val="ListBullet"/>
      </w:pPr>
      <w:r>
        <w:t>I can say what a host name is for, and why a program checks the address form before the name shape.</w:t>
      </w:r>
    </w:p>
    <w:p w14:paraId="59DA835C" w14:textId="77777777" w:rsidR="005F130E" w:rsidRDefault="004A5DE8">
      <w:pPr>
        <w:pStyle w:val="ListBullet"/>
      </w:pPr>
      <w:r>
        <w:t>I can name the four shape rules and say which one refuses 1.2.3, my_server, -web.example, and web..example.</w:t>
      </w:r>
    </w:p>
    <w:p w14:paraId="2EEE53D0" w14:textId="77777777" w:rsidR="005F130E" w:rsidRDefault="004A5DE8">
      <w:pPr>
        <w:pStyle w:val="ListBullet"/>
      </w:pPr>
      <w:r>
        <w:t>I can explain the trailing dot, why capitalization does not matter, and what xn-- means.</w:t>
      </w:r>
    </w:p>
    <w:p w14:paraId="081221EA" w14:textId="77777777" w:rsidR="005F130E" w:rsidRDefault="004A5DE8">
      <w:pPr>
        <w:pStyle w:val="ListBullet"/>
      </w:pPr>
      <w:r>
        <w:t>I can say whether my own computer's name is a valid host name, and why it might not be.</w:t>
      </w:r>
    </w:p>
    <w:p w14:paraId="3AABCF32" w14:textId="77777777" w:rsidR="005F130E" w:rsidRDefault="004A5DE8">
      <w:pPr>
        <w:pStyle w:val="ListBullet"/>
      </w:pPr>
      <w:r>
        <w:t>In every language, the Basic and Production-Minded programs matched the Required Clean-Run Output, and the Production-Minded program ended with exit code 0.</w:t>
      </w:r>
    </w:p>
    <w:p w14:paraId="6C388C0D" w14:textId="77777777" w:rsidR="005F130E" w:rsidRDefault="004A5DE8">
      <w:pPr>
        <w:pStyle w:val="ListBullet"/>
      </w:pPr>
      <w:r>
        <w:t>I matched the Required Exercise, Challenge, and Combined Output.</w:t>
      </w:r>
    </w:p>
    <w:p w14:paraId="5061B539" w14:textId="77777777" w:rsidR="005F130E" w:rsidRDefault="005F130E">
      <w:pPr>
        <w:keepNext/>
      </w:pPr>
    </w:p>
    <w:p w14:paraId="4F723821" w14:textId="77777777" w:rsidR="005F130E" w:rsidRDefault="005F130E">
      <w:pPr>
        <w:keepNext/>
      </w:pPr>
    </w:p>
    <w:p w14:paraId="6BE01D75" w14:textId="77777777" w:rsidR="005F130E" w:rsidRDefault="005F130E">
      <w:pPr>
        <w:keepNext/>
      </w:pPr>
    </w:p>
    <w:p w14:paraId="0FD6F8AF" w14:textId="77777777" w:rsidR="005F130E" w:rsidRDefault="004A5DE8">
      <w:pPr>
        <w:pStyle w:val="Heading1"/>
      </w:pPr>
      <w:r>
        <w:t>Lesson Wrap-Up</w:t>
      </w:r>
    </w:p>
    <w:p w14:paraId="450F09B2" w14:textId="77777777" w:rsidR="005F130E" w:rsidRDefault="004A5DE8">
      <w:r>
        <w:t xml:space="preserve">A host name is a name for people, made of labels joined by dots; an IP address is what the network delivers to. Every program checked the address form first, with Lesson 7.1's classify_address, now in a module, and the host name shape second, with is_valid_hostname: 1 to 253 characters, labels of 1 to 63 letters, digits, and hyphens, no hyphen at a label's ends, and a last label that is not all digits. Names were compared ignoring capitalization and one trailing dot, and this computer's own name was put to </w:t>
      </w:r>
      <w:r>
        <w:t>the same test. Nothing was looked up: Lesson 7.3 asks the system's resolver which addresses a name stands for.</w:t>
      </w:r>
    </w:p>
    <w:sectPr w:rsidR="005F130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853193">
    <w:abstractNumId w:val="8"/>
  </w:num>
  <w:num w:numId="2" w16cid:durableId="184095536">
    <w:abstractNumId w:val="6"/>
  </w:num>
  <w:num w:numId="3" w16cid:durableId="898397597">
    <w:abstractNumId w:val="5"/>
  </w:num>
  <w:num w:numId="4" w16cid:durableId="360398151">
    <w:abstractNumId w:val="4"/>
  </w:num>
  <w:num w:numId="5" w16cid:durableId="1246915757">
    <w:abstractNumId w:val="7"/>
  </w:num>
  <w:num w:numId="6" w16cid:durableId="225845323">
    <w:abstractNumId w:val="3"/>
  </w:num>
  <w:num w:numId="7" w16cid:durableId="848717017">
    <w:abstractNumId w:val="2"/>
  </w:num>
  <w:num w:numId="8" w16cid:durableId="644815322">
    <w:abstractNumId w:val="1"/>
  </w:num>
  <w:num w:numId="9" w16cid:durableId="104040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DE8"/>
    <w:rsid w:val="005F130E"/>
    <w:rsid w:val="00AA1D8D"/>
    <w:rsid w:val="00B47730"/>
    <w:rsid w:val="00CB0664"/>
    <w:rsid w:val="00E225A6"/>
    <w:rsid w:val="00FC693F"/>
    <w:rsid w:val="00FF58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EB008"/>
  <w14:defaultImageDpi w14:val="300"/>
  <w15:docId w15:val="{4306389A-BF66-494C-9219-3FCF7ED2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18324</Words>
  <Characters>105366</Characters>
  <Application>Microsoft Office Word</Application>
  <DocSecurity>0</DocSecurity>
  <Lines>3174</Lines>
  <Paragraphs>2568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7.2 Hostnames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