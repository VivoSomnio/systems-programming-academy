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E8098" w14:textId="77777777" w:rsidR="000F79B5" w:rsidRDefault="000D0255">
      <w:pPr>
        <w:pStyle w:val="AcademyTitle"/>
      </w:pPr>
      <w:r>
        <w:t>SYSTEMS PROGRAMMING ACADEMY</w:t>
      </w:r>
    </w:p>
    <w:p w14:paraId="51C82F4B" w14:textId="77777777" w:rsidR="000F79B5" w:rsidRDefault="000D0255">
      <w:pPr>
        <w:pStyle w:val="VolumeTitle"/>
      </w:pPr>
      <w:r>
        <w:t>Volume 1: Foundations of Systems Programming</w:t>
      </w:r>
    </w:p>
    <w:p w14:paraId="07CB358E" w14:textId="77777777" w:rsidR="000F79B5" w:rsidRDefault="000D0255">
      <w:pPr>
        <w:pStyle w:val="ChapterTitle"/>
      </w:pPr>
      <w:r>
        <w:t>Chapter 7: Networking Basics</w:t>
      </w:r>
    </w:p>
    <w:p w14:paraId="19D22BE1" w14:textId="77777777" w:rsidR="000F79B5" w:rsidRDefault="000D0255">
      <w:pPr>
        <w:pStyle w:val="LessonTitle"/>
      </w:pPr>
      <w:r>
        <w:t>Lesson 7.5a: HTTP Requests EXTENDED</w:t>
      </w:r>
    </w:p>
    <w:p w14:paraId="2EEA1F6C" w14:textId="77777777" w:rsidR="000F79B5" w:rsidRDefault="000D0255">
      <w:pPr>
        <w:pStyle w:val="LessonSubtitle"/>
      </w:pPr>
      <w:r>
        <w:t>Assembly, Rust, Erlang, and Solidity Companion</w:t>
      </w:r>
    </w:p>
    <w:p w14:paraId="66C42D0D" w14:textId="77777777" w:rsidR="000F79B5" w:rsidRDefault="000F79B5">
      <w:pPr>
        <w:keepNext/>
      </w:pPr>
    </w:p>
    <w:p w14:paraId="0F013C1E" w14:textId="77777777" w:rsidR="000F79B5" w:rsidRDefault="000F79B5">
      <w:pPr>
        <w:keepNext/>
      </w:pPr>
    </w:p>
    <w:p w14:paraId="3D6C100F" w14:textId="77777777" w:rsidR="000F79B5" w:rsidRDefault="000F79B5">
      <w:pPr>
        <w:keepNext/>
      </w:pPr>
    </w:p>
    <w:p w14:paraId="75B0DC06" w14:textId="77777777" w:rsidR="000F79B5" w:rsidRDefault="000D0255">
      <w:pPr>
        <w:pStyle w:val="Heading1"/>
      </w:pPr>
      <w:r>
        <w:t>Goal</w:t>
      </w:r>
    </w:p>
    <w:p w14:paraId="1CF5C473" w14:textId="77777777" w:rsidR="000F79B5" w:rsidRDefault="000D0255">
      <w:r>
        <w:t>Look at one HTTP request as a network transaction in Assembly, Rust, and Erlang, the way Lesson 7.5 does: send a request to the health endpoint of your own Lesson 6.0a HTTPS server and print the five facts of a connectivity summary (the destination host and port, the protocol, the result, and the time), while the server's own window shows the same request from the other side. The Basic program sends one request with the library directly and shows the HTTP version the server answered with: libcurl from Assem</w:t>
      </w:r>
      <w:r>
        <w:t>bly, as C does, ureq from Rust, and httpc from Erlang, each trusting only the course CA. The Production-Minded program sends its requests with Lesson 6.4a's send_request, now in a new api_client module in each language, reads the destination from each URL, and reports a status or the kind of failure; with the server stopped, it reports refused. Solidity cannot send a request, because a contract has no network, but every Solidity tool talks to the chain node over HTTP: curl.exe and cast send anvil a JSON-RPC</w:t>
      </w:r>
      <w:r>
        <w:t xml:space="preserve"> request, and anvil's window logs each one.</w:t>
      </w:r>
    </w:p>
    <w:p w14:paraId="1B7E2368" w14:textId="77777777" w:rsidR="000F79B5" w:rsidRDefault="000F79B5">
      <w:pPr>
        <w:keepNext/>
      </w:pPr>
    </w:p>
    <w:p w14:paraId="51210607" w14:textId="77777777" w:rsidR="000F79B5" w:rsidRDefault="000F79B5">
      <w:pPr>
        <w:keepNext/>
      </w:pPr>
    </w:p>
    <w:p w14:paraId="7AF10BB0" w14:textId="77777777" w:rsidR="000F79B5" w:rsidRDefault="000F79B5">
      <w:pPr>
        <w:keepNext/>
      </w:pPr>
    </w:p>
    <w:p w14:paraId="0C5A5447" w14:textId="77777777" w:rsidR="000F79B5" w:rsidRDefault="000D0255">
      <w:pPr>
        <w:pStyle w:val="Heading1"/>
      </w:pPr>
      <w:r>
        <w:t>Why This Matters</w:t>
      </w:r>
    </w:p>
    <w:p w14:paraId="005FECA8" w14:textId="77777777" w:rsidR="000F79B5" w:rsidRDefault="000D0255">
      <w:r>
        <w:t>Lesson 7.5 explains why a connectivity summary tells you which problem you have before you open any code: where the request went, how it was spoken, what came back, and how long it took. This companion shows where each of those facts comes from at every level. Assembly asks libcurl for each fact by number after the transfer, so you see that the library records them for you. Rust's ureq and Erlang's httpc hand back the HTTP version the server named in its status line, and each reads a URL into its parts with</w:t>
      </w:r>
      <w:r>
        <w:t xml:space="preserve"> a different tool. And Solidity shows that the same five facts describe the requests every blockchain tool makes: a deploy, a cast call, or a forge script is an HTTP request to a node, which can be refused like any other. Read Lesson 7.5 first: this companion uses its names, its lines, its Exercise and Challenge, and does not repeat why each was chosen. Its three curl.exe contrasts do not depend on the client's language, so they are not repeated here.</w:t>
      </w:r>
    </w:p>
    <w:p w14:paraId="7B0699BB" w14:textId="77777777" w:rsidR="000F79B5" w:rsidRDefault="000F79B5">
      <w:pPr>
        <w:keepNext/>
      </w:pPr>
    </w:p>
    <w:p w14:paraId="47449DAF" w14:textId="77777777" w:rsidR="000F79B5" w:rsidRDefault="000F79B5">
      <w:pPr>
        <w:keepNext/>
      </w:pPr>
    </w:p>
    <w:p w14:paraId="2E622974" w14:textId="77777777" w:rsidR="000F79B5" w:rsidRDefault="000F79B5">
      <w:pPr>
        <w:keepNext/>
      </w:pPr>
    </w:p>
    <w:p w14:paraId="06DD09AE" w14:textId="77777777" w:rsidR="000F79B5" w:rsidRDefault="000D0255">
      <w:pPr>
        <w:pStyle w:val="Heading1"/>
      </w:pPr>
      <w:r>
        <w:t>Concept</w:t>
      </w:r>
    </w:p>
    <w:p w14:paraId="68C91713" w14:textId="77777777" w:rsidR="000F79B5" w:rsidRDefault="000D0255">
      <w:r>
        <w:t>Remember, a request is a transaction with two sides (Lesson 7.5). The client sees the status and how long it waited; the server prints one log line per answered request, such as GET /api/v1/health -&gt; 200. That log line is not the request line itself: the server builds it from two parts of the request line it received (the method and the target, without the HTTP version) and the status it sent back (without the status line's words, such as OK). Remember also the five facts: the host and the port come from th</w:t>
      </w:r>
      <w:r>
        <w:t>e URL, with 443 for https and 80 for http when the URL names no port; the protocol is the scheme and the HTTP version; the result is a status, which means the service answered, or the kind of failure; and the time is measured with a clock that only moves forward.</w:t>
      </w:r>
    </w:p>
    <w:p w14:paraId="05871CF5" w14:textId="77777777" w:rsidR="000F79B5" w:rsidRDefault="000F79B5">
      <w:pPr>
        <w:keepNext/>
      </w:pPr>
    </w:p>
    <w:p w14:paraId="2B6E8972" w14:textId="77777777" w:rsidR="000F79B5" w:rsidRDefault="000F79B5">
      <w:pPr>
        <w:keepNext/>
      </w:pPr>
    </w:p>
    <w:p w14:paraId="4A9B94DC" w14:textId="77777777" w:rsidR="000F79B5" w:rsidRDefault="000D0255">
      <w:pPr>
        <w:pStyle w:val="Heading2"/>
      </w:pPr>
      <w:r>
        <w:t>Where Each Side's Facts Come From</w:t>
      </w:r>
    </w:p>
    <w:p w14:paraId="4DAA8979" w14:textId="77777777" w:rsidR="000F79B5" w:rsidRDefault="000D0255">
      <w:pPr>
        <w:pStyle w:val="RequiredOutput"/>
        <w:keepNext/>
      </w:pPr>
      <w:r>
        <w:t>Language   Client: the HTTP version          Server: the log line</w:t>
      </w:r>
    </w:p>
    <w:p w14:paraId="2268C0B9" w14:textId="77777777" w:rsidR="000F79B5" w:rsidRDefault="000D0255">
      <w:pPr>
        <w:pStyle w:val="RequiredOutput"/>
        <w:keepNext/>
      </w:pPr>
      <w:r>
        <w:t>Assembly   CURLINFO_HTTP_VERSION             libmicrohttpd's method and target</w:t>
      </w:r>
    </w:p>
    <w:p w14:paraId="27B643EA" w14:textId="77777777" w:rsidR="000F79B5" w:rsidRDefault="000D0255">
      <w:pPr>
        <w:pStyle w:val="RequiredOutput"/>
        <w:keepNext/>
      </w:pPr>
      <w:r>
        <w:t>Rust       Response's version()              axum's Method and Uri</w:t>
      </w:r>
    </w:p>
    <w:p w14:paraId="16581F28" w14:textId="77777777" w:rsidR="000F79B5" w:rsidRDefault="000D0255">
      <w:pPr>
        <w:pStyle w:val="RequiredOutput"/>
        <w:keepNext/>
      </w:pPr>
      <w:r>
        <w:t>Erlang     the status line's version text    httpd's mod record: method,</w:t>
      </w:r>
    </w:p>
    <w:p w14:paraId="4DB00F62" w14:textId="77777777" w:rsidR="000F79B5" w:rsidRDefault="000D0255">
      <w:pPr>
        <w:pStyle w:val="RequiredOutput"/>
        <w:keepNext/>
      </w:pPr>
      <w:r>
        <w:t xml:space="preserve">                                             request_uri</w:t>
      </w:r>
    </w:p>
    <w:p w14:paraId="764AF1DF" w14:textId="77777777" w:rsidR="000F79B5" w:rsidRDefault="000D0255">
      <w:pPr>
        <w:pStyle w:val="RequiredOutput"/>
        <w:keepNext/>
      </w:pPr>
      <w:r>
        <w:t>Solidity   curl.exe's %{http_version}        anvil: the JSON-RPC method,</w:t>
      </w:r>
    </w:p>
    <w:p w14:paraId="342DFEF5" w14:textId="77777777" w:rsidR="000F79B5" w:rsidRDefault="000D0255">
      <w:pPr>
        <w:pStyle w:val="RequiredOutput"/>
      </w:pPr>
      <w:r>
        <w:t xml:space="preserve">                                             from the body</w:t>
      </w:r>
    </w:p>
    <w:p w14:paraId="639ADC16" w14:textId="77777777" w:rsidR="000F79B5" w:rsidRDefault="000F79B5">
      <w:pPr>
        <w:keepNext/>
      </w:pPr>
    </w:p>
    <w:p w14:paraId="46FA2516" w14:textId="77777777" w:rsidR="000F79B5" w:rsidRDefault="000D0255">
      <w:pPr>
        <w:pStyle w:val="ListBullet"/>
      </w:pPr>
      <w:r>
        <w:t>Each language's server is your own Lesson 6.0a Production server, copied unchanged, with its certificates. Its log_request prints the line, and the table shows what it is given: the method and the target (the path) the client sent.</w:t>
      </w:r>
    </w:p>
    <w:p w14:paraId="056DA8D1" w14:textId="77777777" w:rsidR="000F79B5" w:rsidRDefault="000D0255">
      <w:pPr>
        <w:pStyle w:val="ListBullet"/>
      </w:pPr>
      <w:r>
        <w:t>Each client trusts only .\certs\spa-ca.pem and writes 127.0.0.1, never localhost (Lesson 7.5). Remember, HTTP_PROXY, HTTPS_PROXY, and NO_PROXY can send a request through a proxy server instead of straight to the destination (Lesson 7.5); no program here sets one.</w:t>
      </w:r>
    </w:p>
    <w:p w14:paraId="5AF21C03" w14:textId="77777777" w:rsidR="000F79B5" w:rsidRDefault="000F79B5">
      <w:pPr>
        <w:keepNext/>
      </w:pPr>
    </w:p>
    <w:p w14:paraId="152980E0" w14:textId="77777777" w:rsidR="000F79B5" w:rsidRDefault="000F79B5">
      <w:pPr>
        <w:keepNext/>
      </w:pPr>
    </w:p>
    <w:p w14:paraId="7441C66C" w14:textId="77777777" w:rsidR="000F79B5" w:rsidRDefault="000D0255">
      <w:pPr>
        <w:pStyle w:val="Heading2"/>
      </w:pPr>
      <w:r>
        <w:t>One API Client Module in Each Language</w:t>
      </w:r>
    </w:p>
    <w:p w14:paraId="1A660E27" w14:textId="77777777" w:rsidR="000F79B5" w:rsidRDefault="000D0255">
      <w:pPr>
        <w:pStyle w:val="RequiredOutput"/>
        <w:keepNext/>
      </w:pPr>
      <w:r>
        <w:t>Language            The new module                       Reads a URL with</w:t>
      </w:r>
    </w:p>
    <w:p w14:paraId="5839BDD1" w14:textId="77777777" w:rsidR="000F79B5" w:rsidRDefault="000D0255">
      <w:pPr>
        <w:pStyle w:val="RequiredOutput"/>
        <w:keepNext/>
      </w:pPr>
      <w:r>
        <w:t>Assembly (Windows)  windows/api_client.asm, .inc         libcurl's URL API</w:t>
      </w:r>
    </w:p>
    <w:p w14:paraId="3A33D7FD" w14:textId="77777777" w:rsidR="000F79B5" w:rsidRDefault="000D0255">
      <w:pPr>
        <w:pStyle w:val="RequiredOutput"/>
        <w:keepNext/>
      </w:pPr>
      <w:r>
        <w:t>Rust                src/api_client.rs (lib.rs)           http::Uri</w:t>
      </w:r>
    </w:p>
    <w:p w14:paraId="71F1CF50" w14:textId="77777777" w:rsidR="000F79B5" w:rsidRDefault="000D0255">
      <w:pPr>
        <w:pStyle w:val="RequiredOutput"/>
        <w:keepNext/>
      </w:pPr>
      <w:r>
        <w:t>Erlang              api_client.erl, .hrl                 uri_string:parse</w:t>
      </w:r>
    </w:p>
    <w:p w14:paraId="64AB1810" w14:textId="77777777" w:rsidR="000F79B5" w:rsidRDefault="000D0255">
      <w:pPr>
        <w:pStyle w:val="RequiredOutput"/>
      </w:pPr>
      <w:r>
        <w:t>Solidity            none: a contract sends no request    none</w:t>
      </w:r>
    </w:p>
    <w:p w14:paraId="12C6FC26" w14:textId="77777777" w:rsidR="000F79B5" w:rsidRDefault="000F79B5">
      <w:pPr>
        <w:keepNext/>
      </w:pPr>
    </w:p>
    <w:p w14:paraId="76C40B94" w14:textId="77777777" w:rsidR="000F79B5" w:rsidRDefault="000D0255">
      <w:pPr>
        <w:pStyle w:val="ListBullet"/>
      </w:pPr>
      <w:r>
        <w:t>Each module holds Lesson 6.4a's ApiResponse, send_request, and response_header, unchanged, moved out of the client file so this lesson and the chapter's project can share them. Only send_request and response_header, the constants, and ApiResponse are made public; the helpers stay inside the module, as in Lesson 7.5. Lesson 6.4a's send_request already reports every failure kind this lesson prints (refused, timeout, certificate, other), so the module keeps that version as it is.</w:t>
      </w:r>
    </w:p>
    <w:p w14:paraId="59FD1B6F" w14:textId="77777777" w:rsidR="000F79B5" w:rsidRDefault="000D0255">
      <w:pPr>
        <w:pStyle w:val="ListBullet"/>
      </w:pPr>
      <w:r>
        <w:t>Assembly's ApiResponse keeps its fixed field offsets in .\assembly\api_client.inc, which the module and the program both include; send_request fills the record the caller gives it, as in Lesson 6.4a.</w:t>
      </w:r>
    </w:p>
    <w:p w14:paraId="5E12561A" w14:textId="77777777" w:rsidR="000F79B5" w:rsidRDefault="000F79B5">
      <w:pPr>
        <w:keepNext/>
      </w:pPr>
    </w:p>
    <w:p w14:paraId="007E090D" w14:textId="77777777" w:rsidR="000F79B5" w:rsidRDefault="000F79B5">
      <w:pPr>
        <w:keepNext/>
      </w:pPr>
    </w:p>
    <w:p w14:paraId="7E2DF6E2" w14:textId="77777777" w:rsidR="000F79B5" w:rsidRDefault="000D0255">
      <w:pPr>
        <w:pStyle w:val="Heading2"/>
      </w:pPr>
      <w:r>
        <w:t>Assembly: libcurl, As C Does</w:t>
      </w:r>
    </w:p>
    <w:p w14:paraId="44654107" w14:textId="77777777" w:rsidR="000F79B5" w:rsidRDefault="000D0255">
      <w:pPr>
        <w:pStyle w:val="ListBullet"/>
      </w:pPr>
      <w:r>
        <w:t>The Basic program asks libcurl for three facts after the transfer with curl_easy_getinfo: the status (CURLINFO_RESPONSE_CODE), the HTTP version (CURLINFO_HTTP_VERSION, a number such as 2 for HTTP/1.1), and the total time (CURLINFO_TOTAL_TIME_T, in microseconds). libcurl measures the time itself, with a clock that only moves forward, even for a transfer that failed.</w:t>
      </w:r>
    </w:p>
    <w:p w14:paraId="7B7C7165" w14:textId="77777777" w:rsidR="000F79B5" w:rsidRDefault="000D0255">
      <w:pPr>
        <w:pStyle w:val="ListBullet"/>
      </w:pPr>
      <w:r>
        <w:t>The Production-Minded program reads each URL with libcurl's URL API: curl_url makes an empty CURLU, the record of a URL's parts; curl_url_set reads the URL into it; and curl_url_get copies one part out as new text, which the program gives back with curl_free. CURLU_DEFAULT_PORT turns a missing port into 443 or 80.</w:t>
      </w:r>
    </w:p>
    <w:p w14:paraId="7017374F" w14:textId="77777777" w:rsidR="000F79B5" w:rsidRDefault="000F79B5">
      <w:pPr>
        <w:keepNext/>
      </w:pPr>
    </w:p>
    <w:p w14:paraId="45B1C936" w14:textId="77777777" w:rsidR="000F79B5" w:rsidRDefault="000F79B5">
      <w:pPr>
        <w:keepNext/>
      </w:pPr>
    </w:p>
    <w:p w14:paraId="5080EBAA" w14:textId="77777777" w:rsidR="000F79B5" w:rsidRDefault="000D0255">
      <w:pPr>
        <w:pStyle w:val="Heading2"/>
      </w:pPr>
      <w:r>
        <w:t>Linux Assembly Stays Deferred</w:t>
      </w:r>
    </w:p>
    <w:p w14:paraId="7CDDCACC" w14:textId="77777777" w:rsidR="000F79B5" w:rsidRDefault="000D0255">
      <w:r>
        <w:t>As in Lesson 6.0a, Linux Assembly is deferred: WSL's Ubuntu has no libcurl headers, and WSL cannot reach a server on Windows' 127.0.0.1 without changing WSL's networking, which this course does not do for you. The Assembly section gives the Windows version only.</w:t>
      </w:r>
    </w:p>
    <w:p w14:paraId="63B9DF7B" w14:textId="77777777" w:rsidR="000F79B5" w:rsidRDefault="000F79B5">
      <w:pPr>
        <w:keepNext/>
      </w:pPr>
    </w:p>
    <w:p w14:paraId="6CBF56C2" w14:textId="77777777" w:rsidR="000F79B5" w:rsidRDefault="000F79B5">
      <w:pPr>
        <w:keepNext/>
      </w:pPr>
    </w:p>
    <w:p w14:paraId="037051F5" w14:textId="77777777" w:rsidR="000F79B5" w:rsidRDefault="000D0255">
      <w:pPr>
        <w:pStyle w:val="Heading2"/>
      </w:pPr>
      <w:r>
        <w:t>Rust: ureq</w:t>
      </w:r>
    </w:p>
    <w:p w14:paraId="0704D2B0" w14:textId="77777777" w:rsidR="000F79B5" w:rsidRDefault="000D0255">
      <w:pPr>
        <w:pStyle w:val="ListBullet"/>
      </w:pPr>
      <w:r>
        <w:t>The Basic program sends GET with ureq's Agent, reads the body to its end, and prints version(), the HTTP version the answer came in. It is the http crate's Version, and {:?} prints it as HTTP/1.1.</w:t>
      </w:r>
    </w:p>
    <w:p w14:paraId="5F1363A1" w14:textId="77777777" w:rsidR="000F79B5" w:rsidRDefault="000D0255">
      <w:pPr>
        <w:pStyle w:val="ListBullet"/>
      </w:pPr>
      <w:r>
        <w:t>The Production-Minded program reads each URL with Uri, the http crate's URL type, which ureq brings in as ureq::http::Uri: parse reads the text into a Uri, and scheme_str, host, and port_u16 each give one part, or None when the URL has no such part.</w:t>
      </w:r>
    </w:p>
    <w:p w14:paraId="05E21273" w14:textId="77777777" w:rsidR="000F79B5" w:rsidRDefault="000F79B5">
      <w:pPr>
        <w:keepNext/>
      </w:pPr>
    </w:p>
    <w:p w14:paraId="4CEA7C06" w14:textId="77777777" w:rsidR="000F79B5" w:rsidRDefault="000F79B5">
      <w:pPr>
        <w:keepNext/>
      </w:pPr>
    </w:p>
    <w:p w14:paraId="5AA4DF80" w14:textId="77777777" w:rsidR="000F79B5" w:rsidRDefault="000D0255">
      <w:pPr>
        <w:pStyle w:val="Heading2"/>
      </w:pPr>
      <w:r>
        <w:t>Erlang: httpc</w:t>
      </w:r>
    </w:p>
    <w:p w14:paraId="021F0BDE" w14:textId="77777777" w:rsidR="000F79B5" w:rsidRDefault="000D0255">
      <w:pPr>
        <w:pStyle w:val="ListBullet"/>
      </w:pPr>
      <w:r>
        <w:t>The Basic program sends GET with httpc:request, which returns only after the whole body has arrived; the answer's status line is {Version, Status, ReasonWords}, and Version is text, such as "HTTP/1.1".</w:t>
      </w:r>
    </w:p>
    <w:p w14:paraId="7C16F95E" w14:textId="77777777" w:rsidR="000F79B5" w:rsidRDefault="000D0255">
      <w:pPr>
        <w:pStyle w:val="ListBullet"/>
      </w:pPr>
      <w:r>
        <w:t>The Production-Minded program reads each URL with uri_string:parse, which returns a map of the URL's parts, such as scheme, host, port, and path; a part the URL does not have, such as a port, is not in the map.</w:t>
      </w:r>
    </w:p>
    <w:p w14:paraId="1869946C" w14:textId="77777777" w:rsidR="000F79B5" w:rsidRDefault="000D0255">
      <w:pPr>
        <w:pStyle w:val="ListBullet"/>
      </w:pPr>
      <w:r>
        <w:t>Erlang's first request also starts ssl's work and reads the CA file, so it takes a few hundred milliseconds; the next requests take a few.</w:t>
      </w:r>
    </w:p>
    <w:p w14:paraId="256FB4CC" w14:textId="77777777" w:rsidR="000F79B5" w:rsidRDefault="000F79B5">
      <w:pPr>
        <w:keepNext/>
      </w:pPr>
    </w:p>
    <w:p w14:paraId="4977CD7A" w14:textId="77777777" w:rsidR="000F79B5" w:rsidRDefault="000F79B5">
      <w:pPr>
        <w:keepNext/>
      </w:pPr>
    </w:p>
    <w:p w14:paraId="14129338" w14:textId="77777777" w:rsidR="000F79B5" w:rsidRDefault="000D0255">
      <w:pPr>
        <w:pStyle w:val="Heading2"/>
      </w:pPr>
      <w:r>
        <w:t>Solidity: The Requests a Contract Never Sends</w:t>
      </w:r>
    </w:p>
    <w:p w14:paraId="27A69347" w14:textId="77777777" w:rsidR="000F79B5" w:rsidRDefault="000D0255">
      <w:pPr>
        <w:pStyle w:val="ListBullet"/>
      </w:pPr>
      <w:r>
        <w:t>A contract cannot send a request: every node runs the same code and must reach the same result, so a contract has no network (Lesson 6.0a). The programs around a chain do use the network: anvil, the local chain node, is an HTTP server on 127.0.0.1, port 8545, and every Solidity tool, cast and forge alike, is its client.</w:t>
      </w:r>
    </w:p>
    <w:p w14:paraId="3C6CCCA8" w14:textId="77777777" w:rsidR="000F79B5" w:rsidRDefault="000D0255">
      <w:pPr>
        <w:pStyle w:val="ListBullet"/>
      </w:pPr>
      <w:r>
        <w:t>Their requests are JSON-RPC over plain HTTP: every request is a POST to the same URL, with the method, such as eth_blockNumber, in the JSON body (Lesson 6.0a). Because every request line is the same, POST / HTTP/1.1, anvil's window logs the method from the body instead: one line per request, its own server side.</w:t>
      </w:r>
    </w:p>
    <w:p w14:paraId="34F415E9" w14:textId="77777777" w:rsidR="000F79B5" w:rsidRDefault="000D0255">
      <w:pPr>
        <w:pStyle w:val="ListBullet"/>
      </w:pPr>
      <w:r>
        <w:t>curl.exe can print the five facts of the same request with -w: %{url}, %{remote_ip}, %{remote_port}, %{scheme}, %{http_version}, %{http_code}, and %{time_total}, the whole time in seconds. Then cast block-number sends the same request, and a stopped anvil refuses it like any other server.</w:t>
      </w:r>
    </w:p>
    <w:p w14:paraId="12F94D0F" w14:textId="77777777" w:rsidR="000F79B5" w:rsidRDefault="000F79B5">
      <w:pPr>
        <w:keepNext/>
      </w:pPr>
    </w:p>
    <w:p w14:paraId="010E01E2" w14:textId="77777777" w:rsidR="000F79B5" w:rsidRDefault="000F79B5">
      <w:pPr>
        <w:keepNext/>
      </w:pPr>
    </w:p>
    <w:p w14:paraId="116AEEE1" w14:textId="77777777" w:rsidR="000F79B5" w:rsidRDefault="000F79B5">
      <w:pPr>
        <w:keepNext/>
      </w:pPr>
    </w:p>
    <w:p w14:paraId="4E5AF4EC" w14:textId="77777777" w:rsidR="000F79B5" w:rsidRDefault="000D0255">
      <w:pPr>
        <w:pStyle w:val="Heading1"/>
      </w:pPr>
      <w:r>
        <w:t>Workflows</w:t>
      </w:r>
    </w:p>
    <w:p w14:paraId="1272D625" w14:textId="77777777" w:rsidR="000F79B5" w:rsidRDefault="000D0255">
      <w:pPr>
        <w:pStyle w:val="WorkflowText"/>
        <w:keepNext/>
      </w:pPr>
      <w:r>
        <w:t>Once: Copy Lesson 6.0a's Servers, Certificates, and Cargo.lock; Copy Check</w:t>
      </w:r>
    </w:p>
    <w:p w14:paraId="5A8E017D" w14:textId="77777777" w:rsidR="000F79B5" w:rsidRDefault="000D0255">
      <w:pPr>
        <w:pStyle w:val="WorkflowText"/>
        <w:keepNext/>
      </w:pPr>
      <w:r>
        <w:t>↓</w:t>
      </w:r>
    </w:p>
    <w:p w14:paraId="14DBED28" w14:textId="77777777" w:rsidR="000F79B5" w:rsidRDefault="000D0255">
      <w:pPr>
        <w:pStyle w:val="WorkflowText"/>
        <w:keepNext/>
      </w:pPr>
      <w:r>
        <w:t>Basic: Terminal 1 Runs Your Server; Terminal 2 Prints One Summary</w:t>
      </w:r>
    </w:p>
    <w:p w14:paraId="5425DBB7" w14:textId="77777777" w:rsidR="000F79B5" w:rsidRDefault="000D0255">
      <w:pPr>
        <w:pStyle w:val="WorkflowText"/>
        <w:keepNext/>
      </w:pPr>
      <w:r>
        <w:t>↓</w:t>
      </w:r>
    </w:p>
    <w:p w14:paraId="4B6AE08F" w14:textId="77777777" w:rsidR="000F79B5" w:rsidRDefault="000D0255">
      <w:pPr>
        <w:pStyle w:val="WorkflowText"/>
        <w:keepNext/>
      </w:pPr>
      <w:r>
        <w:t>Production: send_request's Summaries, Then the Same Program With No Server</w:t>
      </w:r>
    </w:p>
    <w:p w14:paraId="5E35A90F" w14:textId="77777777" w:rsidR="000F79B5" w:rsidRDefault="000D0255">
      <w:pPr>
        <w:pStyle w:val="WorkflowText"/>
        <w:keepNext/>
      </w:pPr>
      <w:r>
        <w:t>↓</w:t>
      </w:r>
    </w:p>
    <w:p w14:paraId="4BA39FDB" w14:textId="77777777" w:rsidR="000F79B5" w:rsidRDefault="000D0255">
      <w:pPr>
        <w:pStyle w:val="WorkflowText"/>
      </w:pPr>
      <w:r>
        <w:t>Solidity: anvil in Terminal 1; curl.exe's Summary and cast; anvil Stopped</w:t>
      </w:r>
    </w:p>
    <w:p w14:paraId="5F38749D" w14:textId="77777777" w:rsidR="000F79B5" w:rsidRDefault="000F79B5">
      <w:pPr>
        <w:keepNext/>
      </w:pPr>
    </w:p>
    <w:p w14:paraId="13DEA5FF" w14:textId="77777777" w:rsidR="000F79B5" w:rsidRDefault="000F79B5">
      <w:pPr>
        <w:keepNext/>
      </w:pPr>
    </w:p>
    <w:p w14:paraId="5F92DDE2" w14:textId="77777777" w:rsidR="000F79B5" w:rsidRDefault="000F79B5">
      <w:pPr>
        <w:keepNext/>
      </w:pPr>
    </w:p>
    <w:p w14:paraId="2057146D" w14:textId="77777777" w:rsidR="000F79B5" w:rsidRDefault="000D0255">
      <w:pPr>
        <w:pStyle w:val="Heading1"/>
      </w:pPr>
      <w:r>
        <w:t>Shared Learning Contract</w:t>
      </w:r>
    </w:p>
    <w:p w14:paraId="47B74D99" w14:textId="77777777" w:rsidR="000F79B5" w:rsidRDefault="000D0255">
      <w:pPr>
        <w:pStyle w:val="ListBullet"/>
      </w:pPr>
      <w:r>
        <w:t>Every server is the learner's Lesson 6.0a Production server in the same language, copied unchanged, listening on https://127.0.0.1:8765 and printing one line per answered request.</w:t>
      </w:r>
    </w:p>
    <w:p w14:paraId="5E28C2AB" w14:textId="77777777" w:rsidR="000F79B5" w:rsidRDefault="000D0255">
      <w:pPr>
        <w:pStyle w:val="ListBullet"/>
      </w:pPr>
      <w:r>
        <w:lastRenderedPageBreak/>
        <w:t>The Basic program sends GET https://127.0.0.1:8765/api/v1/health once, trusting .\certs\spa-ca.pem only, reads the answer to its end, and prints Request, Host, Port, Protocol (https and the HTTP version the library shows: HTTP/1.1), Result: status 200, and Elapsed in whole milliseconds.</w:t>
      </w:r>
    </w:p>
    <w:p w14:paraId="5CC0FD06" w14:textId="77777777" w:rsidR="000F79B5" w:rsidRDefault="000D0255">
      <w:pPr>
        <w:pStyle w:val="ListBullet"/>
      </w:pPr>
      <w:r>
        <w:t>The Production-Minded program sends GET /api/v1/health and GET /api/v1/nothing with Lesson 6.4a's send_request, unchanged, from the new api_client module. For each it prints Request, then Host, Port, and Protocol read from the URL (443 for https, 80 for http when the URL names no port), then Result: status and the code, or Result: no answer and the failure kind, then Elapsed. It ends with exit code 0 when every request got an answer, and 1 when any did not; send_request's Error and Reason lines go to the er</w:t>
      </w:r>
      <w:r>
        <w:t>ror stream.</w:t>
      </w:r>
    </w:p>
    <w:p w14:paraId="72B7C663" w14:textId="77777777" w:rsidR="000F79B5" w:rsidRDefault="000D0255">
      <w:pPr>
        <w:pStyle w:val="ListBullet"/>
      </w:pPr>
      <w:r>
        <w:t>The Reason lines are the only lines that differ between Assembly, Rust, and Erlang.</w:t>
      </w:r>
    </w:p>
    <w:p w14:paraId="0F42C3CC" w14:textId="77777777" w:rsidR="000F79B5" w:rsidRDefault="000D0255">
      <w:pPr>
        <w:pStyle w:val="ListBullet"/>
      </w:pPr>
      <w:r>
        <w:t>Solidity sends no request from a contract: curl.exe prints the summary of a JSON-RPC request to anvil, cast block-number sends the same request and prints 0, anvil logs eth_blockNumber for each, and with anvil stopped, cast ends with exit code 1.</w:t>
      </w:r>
    </w:p>
    <w:p w14:paraId="0F5E1818" w14:textId="77777777" w:rsidR="000F79B5" w:rsidRDefault="000F79B5">
      <w:pPr>
        <w:keepNext/>
      </w:pPr>
    </w:p>
    <w:p w14:paraId="27CEFFED" w14:textId="77777777" w:rsidR="000F79B5" w:rsidRDefault="000F79B5">
      <w:pPr>
        <w:keepNext/>
      </w:pPr>
    </w:p>
    <w:p w14:paraId="4B3CEB35" w14:textId="77777777" w:rsidR="000F79B5" w:rsidRDefault="000F79B5">
      <w:pPr>
        <w:keepNext/>
      </w:pPr>
    </w:p>
    <w:p w14:paraId="7B182E5C" w14:textId="77777777" w:rsidR="000F79B5" w:rsidRDefault="000D0255">
      <w:pPr>
        <w:pStyle w:val="Heading1"/>
      </w:pPr>
      <w:r>
        <w:t>Project Layout</w:t>
      </w:r>
    </w:p>
    <w:p w14:paraId="69B78504" w14:textId="77777777" w:rsidR="000F79B5" w:rsidRDefault="000D0255">
      <w:pPr>
        <w:pStyle w:val="CommandBlock"/>
        <w:keepNext/>
      </w:pPr>
      <w:r>
        <w:t>lesson-7.5-extended/</w:t>
      </w:r>
    </w:p>
    <w:p w14:paraId="4076E590" w14:textId="77777777" w:rsidR="000F79B5" w:rsidRDefault="000D0255">
      <w:pPr>
        <w:pStyle w:val="CommandBlock"/>
        <w:keepNext/>
      </w:pPr>
      <w:r>
        <w:t xml:space="preserve">  assembly/api_client.inc</w:t>
      </w:r>
    </w:p>
    <w:p w14:paraId="2C518980" w14:textId="77777777" w:rsidR="000F79B5" w:rsidRDefault="000D0255">
      <w:pPr>
        <w:pStyle w:val="CommandBlock"/>
        <w:keepNext/>
      </w:pPr>
      <w:r>
        <w:t xml:space="preserve">  assembly/windows/basic_http_request.asm</w:t>
      </w:r>
    </w:p>
    <w:p w14:paraId="4F14B237" w14:textId="77777777" w:rsidR="000F79B5" w:rsidRDefault="000D0255">
      <w:pPr>
        <w:pStyle w:val="CommandBlock"/>
        <w:keepNext/>
      </w:pPr>
      <w:r>
        <w:t xml:space="preserve">  assembly/windows/api_client.asm</w:t>
      </w:r>
    </w:p>
    <w:p w14:paraId="6805C317" w14:textId="77777777" w:rsidR="000F79B5" w:rsidRDefault="000D0255">
      <w:pPr>
        <w:pStyle w:val="CommandBlock"/>
        <w:keepNext/>
      </w:pPr>
      <w:r>
        <w:t xml:space="preserve">  assembly/windows/http_requests.asm</w:t>
      </w:r>
    </w:p>
    <w:p w14:paraId="401A44C3" w14:textId="77777777" w:rsidR="000F79B5" w:rsidRDefault="000D0255">
      <w:pPr>
        <w:pStyle w:val="CommandBlock"/>
        <w:keepNext/>
      </w:pPr>
      <w:r>
        <w:t xml:space="preserve">  rust/Cargo.toml</w:t>
      </w:r>
    </w:p>
    <w:p w14:paraId="4ACCCCE6" w14:textId="77777777" w:rsidR="000F79B5" w:rsidRDefault="000D0255">
      <w:pPr>
        <w:pStyle w:val="CommandBlock"/>
        <w:keepNext/>
      </w:pPr>
      <w:r>
        <w:t xml:space="preserve">  rust/src/lib.rs</w:t>
      </w:r>
    </w:p>
    <w:p w14:paraId="2DDD6826" w14:textId="77777777" w:rsidR="000F79B5" w:rsidRDefault="000D0255">
      <w:pPr>
        <w:pStyle w:val="CommandBlock"/>
        <w:keepNext/>
      </w:pPr>
      <w:r>
        <w:t xml:space="preserve">  rust/src/api_client.rs</w:t>
      </w:r>
    </w:p>
    <w:p w14:paraId="21F1566B" w14:textId="77777777" w:rsidR="000F79B5" w:rsidRDefault="000D0255">
      <w:pPr>
        <w:pStyle w:val="CommandBlock"/>
        <w:keepNext/>
      </w:pPr>
      <w:r>
        <w:t xml:space="preserve">  rust/src/bin/basic_http_request.rs</w:t>
      </w:r>
    </w:p>
    <w:p w14:paraId="428D0DD4" w14:textId="77777777" w:rsidR="000F79B5" w:rsidRDefault="000D0255">
      <w:pPr>
        <w:pStyle w:val="CommandBlock"/>
        <w:keepNext/>
      </w:pPr>
      <w:r>
        <w:t xml:space="preserve">  rust/src/bin/http_requests.rs</w:t>
      </w:r>
    </w:p>
    <w:p w14:paraId="38585861" w14:textId="77777777" w:rsidR="000F79B5" w:rsidRDefault="000D0255">
      <w:pPr>
        <w:pStyle w:val="CommandBlock"/>
        <w:keepNext/>
      </w:pPr>
      <w:r>
        <w:t xml:space="preserve">  erlang/api_client.hrl</w:t>
      </w:r>
    </w:p>
    <w:p w14:paraId="30435D54" w14:textId="77777777" w:rsidR="000F79B5" w:rsidRDefault="000D0255">
      <w:pPr>
        <w:pStyle w:val="CommandBlock"/>
        <w:keepNext/>
      </w:pPr>
      <w:r>
        <w:t xml:space="preserve">  erlang/api_client.erl</w:t>
      </w:r>
    </w:p>
    <w:p w14:paraId="23601C0F" w14:textId="77777777" w:rsidR="000F79B5" w:rsidRDefault="000D0255">
      <w:pPr>
        <w:pStyle w:val="CommandBlock"/>
        <w:keepNext/>
      </w:pPr>
      <w:r>
        <w:t xml:space="preserve">  erlang/basic_http_request.erl</w:t>
      </w:r>
    </w:p>
    <w:p w14:paraId="39213C4C" w14:textId="77777777" w:rsidR="000F79B5" w:rsidRDefault="000D0255">
      <w:pPr>
        <w:pStyle w:val="CommandBlock"/>
        <w:keepNext/>
      </w:pPr>
      <w:r>
        <w:t xml:space="preserve">  erlang/http_requests.erl</w:t>
      </w:r>
    </w:p>
    <w:p w14:paraId="4B130913" w14:textId="77777777" w:rsidR="000F79B5" w:rsidRDefault="000D0255">
      <w:pPr>
        <w:pStyle w:val="CommandBlock"/>
      </w:pPr>
      <w:r>
        <w:t xml:space="preserve">  solidity/rpc/block-number.json</w:t>
      </w:r>
    </w:p>
    <w:p w14:paraId="344FF319" w14:textId="77777777" w:rsidR="000F79B5" w:rsidRDefault="000F79B5">
      <w:pPr>
        <w:keepNext/>
      </w:pPr>
    </w:p>
    <w:p w14:paraId="7A2DCDB6" w14:textId="77777777" w:rsidR="000F79B5" w:rsidRDefault="000D0255">
      <w:r>
        <w:t>The files the Lesson 6.0a Copy Setup copies (the certificates, .gitignore, each language's server, and Rust's Cargo.lock) are not printed in this lesson, so they are not in the layout.</w:t>
      </w:r>
    </w:p>
    <w:p w14:paraId="4A39B1D5" w14:textId="77777777" w:rsidR="000F79B5" w:rsidRDefault="000F79B5">
      <w:pPr>
        <w:keepNext/>
      </w:pPr>
    </w:p>
    <w:p w14:paraId="226815D1" w14:textId="77777777" w:rsidR="000F79B5" w:rsidRDefault="000F79B5">
      <w:pPr>
        <w:keepNext/>
      </w:pPr>
    </w:p>
    <w:p w14:paraId="0E19B9D0" w14:textId="77777777" w:rsidR="000F79B5" w:rsidRDefault="000F79B5">
      <w:pPr>
        <w:keepNext/>
      </w:pPr>
    </w:p>
    <w:p w14:paraId="0BFA0D99" w14:textId="77777777" w:rsidR="000F79B5" w:rsidRDefault="000D0255">
      <w:pPr>
        <w:pStyle w:val="Heading1"/>
      </w:pPr>
      <w:r>
        <w:t>Project Setup</w:t>
      </w:r>
    </w:p>
    <w:p w14:paraId="12E8606E" w14:textId="77777777" w:rsidR="000F79B5" w:rsidRDefault="000D0255">
      <w:r>
        <w:t>This lesson needs your finished Lesson 6.0a folder, lesson-6.0-extended, for its servers, its certificates, and its Cargo.lock, and the MSYS2 packages Lesson 6.0 installed: libmicrohttpd and libcurl, for Assembly. It needs no database, no administrator rights, and an internet connection only while cargo fetch downloads the Rust crates, unless they are already in Cargo's cache from Lesson 6.0a.</w:t>
      </w:r>
    </w:p>
    <w:p w14:paraId="77C81820" w14:textId="77777777" w:rsidR="000F79B5" w:rsidRDefault="000F79B5">
      <w:pPr>
        <w:keepNext/>
      </w:pPr>
    </w:p>
    <w:p w14:paraId="52527E5B" w14:textId="77777777" w:rsidR="000F79B5" w:rsidRDefault="000F79B5">
      <w:pPr>
        <w:keepNext/>
      </w:pPr>
    </w:p>
    <w:p w14:paraId="41C65747" w14:textId="77777777" w:rsidR="000F79B5" w:rsidRDefault="000D0255">
      <w:pPr>
        <w:pStyle w:val="Heading2"/>
      </w:pPr>
      <w:r>
        <w:t>Windows PowerShell Project Setup</w:t>
      </w:r>
    </w:p>
    <w:p w14:paraId="710F200C" w14:textId="77777777" w:rsidR="000F79B5" w:rsidRDefault="000D0255">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lesson-7.5-extended sits beside the earlier lessons. Set-Location then moves into the lesson folder, where the rest of the lesson runs.</w:t>
      </w:r>
    </w:p>
    <w:p w14:paraId="6C4D63B8" w14:textId="77777777" w:rsidR="000F79B5" w:rsidRDefault="000F79B5">
      <w:pPr>
        <w:keepNext/>
      </w:pPr>
    </w:p>
    <w:p w14:paraId="6FF77151" w14:textId="77777777" w:rsidR="000F79B5" w:rsidRDefault="000D0255">
      <w:pPr>
        <w:pStyle w:val="CommandBlock"/>
        <w:keepNext/>
      </w:pPr>
      <w:r>
        <w:t>New-Item -ItemType Directory -Force "$HOME\spa\lesson-7.5-extended" | Out-Null</w:t>
      </w:r>
    </w:p>
    <w:p w14:paraId="02C32ACA" w14:textId="77777777" w:rsidR="000F79B5" w:rsidRDefault="000D0255">
      <w:pPr>
        <w:pStyle w:val="CommandBlock"/>
        <w:keepNext/>
      </w:pPr>
      <w:r>
        <w:t>Set-Location "$HOME\spa\lesson-7.5-extended"</w:t>
      </w:r>
    </w:p>
    <w:p w14:paraId="144D2C53" w14:textId="77777777" w:rsidR="000F79B5" w:rsidRDefault="000D0255">
      <w:pPr>
        <w:pStyle w:val="CommandBlock"/>
        <w:keepNext/>
      </w:pPr>
      <w:r>
        <w:t>New-Item -ItemType Directory -Force `</w:t>
      </w:r>
    </w:p>
    <w:p w14:paraId="6FAA34AF" w14:textId="77777777" w:rsidR="000F79B5" w:rsidRDefault="000D0255">
      <w:pPr>
        <w:pStyle w:val="CommandBlock"/>
        <w:keepNext/>
      </w:pPr>
      <w:r>
        <w:t xml:space="preserve">    "$HOME\spa\lesson-7.5-extended\assembly\windows" | Out-Null</w:t>
      </w:r>
    </w:p>
    <w:p w14:paraId="6FB407D2" w14:textId="77777777" w:rsidR="000F79B5" w:rsidRDefault="000D0255">
      <w:pPr>
        <w:pStyle w:val="CommandBlock"/>
        <w:keepNext/>
      </w:pPr>
      <w:r>
        <w:t>New-Item -ItemType Directory -Force "$HOME\spa\lesson-7.5-extended\erlang" |</w:t>
      </w:r>
    </w:p>
    <w:p w14:paraId="689CF301" w14:textId="77777777" w:rsidR="000F79B5" w:rsidRDefault="000D0255">
      <w:pPr>
        <w:pStyle w:val="CommandBlock"/>
        <w:keepNext/>
      </w:pPr>
      <w:r>
        <w:t xml:space="preserve">    Out-Null</w:t>
      </w:r>
    </w:p>
    <w:p w14:paraId="682366F8" w14:textId="77777777" w:rsidR="000F79B5" w:rsidRDefault="000D0255">
      <w:pPr>
        <w:pStyle w:val="CommandBlock"/>
        <w:keepNext/>
      </w:pPr>
      <w:r>
        <w:t>New-Item -ItemType Directory -Force "$HOME\spa\lesson-7.5-extended\rust\src\bin" |</w:t>
      </w:r>
    </w:p>
    <w:p w14:paraId="313230BB" w14:textId="77777777" w:rsidR="000F79B5" w:rsidRDefault="000D0255">
      <w:pPr>
        <w:pStyle w:val="CommandBlock"/>
        <w:keepNext/>
      </w:pPr>
      <w:r>
        <w:t xml:space="preserve">    Out-Null</w:t>
      </w:r>
    </w:p>
    <w:p w14:paraId="6D843A57" w14:textId="77777777" w:rsidR="000F79B5" w:rsidRDefault="000D0255">
      <w:pPr>
        <w:pStyle w:val="CommandBlock"/>
        <w:keepNext/>
      </w:pPr>
      <w:r>
        <w:t>New-Item -ItemType Directory -Force "$HOME\spa\lesson-7.5-extended\solidity\rpc" |</w:t>
      </w:r>
    </w:p>
    <w:p w14:paraId="04BF1598" w14:textId="77777777" w:rsidR="000F79B5" w:rsidRDefault="000D0255">
      <w:pPr>
        <w:pStyle w:val="CommandBlock"/>
      </w:pPr>
      <w:r>
        <w:t xml:space="preserve">    Out-Null</w:t>
      </w:r>
    </w:p>
    <w:p w14:paraId="31AC109B" w14:textId="77777777" w:rsidR="000F79B5" w:rsidRDefault="000F79B5">
      <w:pPr>
        <w:keepNext/>
      </w:pPr>
    </w:p>
    <w:p w14:paraId="3105E07A" w14:textId="77777777" w:rsidR="000F79B5" w:rsidRDefault="000D0255">
      <w:pPr>
        <w:pStyle w:val="Heading3"/>
      </w:pPr>
      <w:r>
        <w:t>Windows PowerShell Rust Project Setup</w:t>
      </w:r>
    </w:p>
    <w:p w14:paraId="49817DD0" w14:textId="77777777" w:rsidR="000F79B5" w:rsidRDefault="000D0255">
      <w:pPr>
        <w:keepNext/>
      </w:pPr>
      <w:r>
        <w:t>Next, let cargo create the Rust project, as in Lesson 6.0a. Remember, cargo init .\rust writes Cargo.toml and a starter program, src\main.rs, and cargo add pins each crate under [dependencies] at an exact version; --no-default-features keeps only the features you list. These are Lesson 6.0a's crates, at the same versions and features. cargo add also writes a Cargo.lock, which the Copy Setup below replaces with Lesson 6.0a's.</w:t>
      </w:r>
    </w:p>
    <w:p w14:paraId="07C47812" w14:textId="77777777" w:rsidR="000F79B5" w:rsidRDefault="000F79B5">
      <w:pPr>
        <w:keepNext/>
      </w:pPr>
    </w:p>
    <w:p w14:paraId="173F0669" w14:textId="77777777" w:rsidR="000F79B5" w:rsidRDefault="000D0255">
      <w:pPr>
        <w:pStyle w:val="CommandBlock"/>
        <w:keepNext/>
      </w:pPr>
      <w:r>
        <w:t>cargo init .\rust --name http_requests --vcs none</w:t>
      </w:r>
    </w:p>
    <w:p w14:paraId="67E5A2A3" w14:textId="77777777" w:rsidR="000F79B5" w:rsidRDefault="000D0255">
      <w:pPr>
        <w:pStyle w:val="CommandBlock"/>
        <w:keepNext/>
      </w:pPr>
      <w:r>
        <w:t>cargo add --manifest-path .\rust\Cargo.toml axum@=0.8.9 `</w:t>
      </w:r>
    </w:p>
    <w:p w14:paraId="6F9D45C4" w14:textId="77777777" w:rsidR="000F79B5" w:rsidRDefault="000D0255">
      <w:pPr>
        <w:pStyle w:val="CommandBlock"/>
        <w:keepNext/>
      </w:pPr>
      <w:r>
        <w:t xml:space="preserve">    --no-default-features --features http1,tokio</w:t>
      </w:r>
    </w:p>
    <w:p w14:paraId="7F8A6862" w14:textId="77777777" w:rsidR="000F79B5" w:rsidRDefault="000D0255">
      <w:pPr>
        <w:pStyle w:val="CommandBlock"/>
        <w:keepNext/>
      </w:pPr>
      <w:r>
        <w:t>cargo add --manifest-path .\rust\Cargo.toml axum-server@=0.8.0 `</w:t>
      </w:r>
    </w:p>
    <w:p w14:paraId="7BD3854A" w14:textId="77777777" w:rsidR="000F79B5" w:rsidRDefault="000D0255">
      <w:pPr>
        <w:pStyle w:val="CommandBlock"/>
        <w:keepNext/>
      </w:pPr>
      <w:r>
        <w:t xml:space="preserve">    --features tls-rustls-no-provider</w:t>
      </w:r>
    </w:p>
    <w:p w14:paraId="7CAD544D" w14:textId="77777777" w:rsidR="000F79B5" w:rsidRDefault="000D0255">
      <w:pPr>
        <w:pStyle w:val="CommandBlock"/>
        <w:keepNext/>
      </w:pPr>
      <w:r>
        <w:t>cargo add --manifest-path .\rust\Cargo.toml rustls@=0.23.45 `</w:t>
      </w:r>
    </w:p>
    <w:p w14:paraId="208807E2" w14:textId="77777777" w:rsidR="000F79B5" w:rsidRDefault="000D0255">
      <w:pPr>
        <w:pStyle w:val="CommandBlock"/>
        <w:keepNext/>
      </w:pPr>
      <w:r>
        <w:t xml:space="preserve">    --no-default-features --features ring,std,tls12</w:t>
      </w:r>
    </w:p>
    <w:p w14:paraId="1DA330F6" w14:textId="77777777" w:rsidR="000F79B5" w:rsidRDefault="000D0255">
      <w:pPr>
        <w:pStyle w:val="CommandBlock"/>
        <w:keepNext/>
      </w:pPr>
      <w:r>
        <w:t>cargo add --manifest-path .\rust\Cargo.toml tokio@=1.53.1 `</w:t>
      </w:r>
    </w:p>
    <w:p w14:paraId="189A0843" w14:textId="77777777" w:rsidR="000F79B5" w:rsidRDefault="000D0255">
      <w:pPr>
        <w:pStyle w:val="CommandBlock"/>
        <w:keepNext/>
      </w:pPr>
      <w:r>
        <w:t xml:space="preserve">    --features macros,rt-multi-thread</w:t>
      </w:r>
    </w:p>
    <w:p w14:paraId="683BC356" w14:textId="77777777" w:rsidR="000F79B5" w:rsidRDefault="000D0255">
      <w:pPr>
        <w:pStyle w:val="CommandBlock"/>
      </w:pPr>
      <w:r>
        <w:t>cargo add --manifest-path .\rust\Cargo.toml ureq@=3.4.2</w:t>
      </w:r>
    </w:p>
    <w:p w14:paraId="57C1A1A4" w14:textId="77777777" w:rsidR="000F79B5" w:rsidRDefault="000F79B5">
      <w:pPr>
        <w:keepNext/>
      </w:pPr>
    </w:p>
    <w:p w14:paraId="3A6303E5" w14:textId="77777777" w:rsidR="000F79B5" w:rsidRDefault="000D0255">
      <w:pPr>
        <w:pStyle w:val="Heading3"/>
      </w:pPr>
      <w:r>
        <w:t>Windows PowerShell Lesson 6.0a Copy Setup</w:t>
      </w:r>
    </w:p>
    <w:p w14:paraId="03993093" w14:textId="77777777" w:rsidR="000F79B5" w:rsidRDefault="000D0255">
      <w:pPr>
        <w:keepNext/>
      </w:pPr>
      <w:r>
        <w:t>Still in lesson-7.5-extended, copy what Lesson 6.0a already holds, unchanged: the certificates and .gitignore, each language's Production-Minded server, and Rust's Cargo.lock, which replaces the one cargo add wrote. Remember, Copy-Item -Recurse copies a folder with everything in it. This lesson uses the same crates as Lesson 6.0a, so its Cargo.lock fits them (Lesson 6.4a).</w:t>
      </w:r>
    </w:p>
    <w:p w14:paraId="26E93CB6" w14:textId="77777777" w:rsidR="000F79B5" w:rsidRDefault="000F79B5">
      <w:pPr>
        <w:keepNext/>
      </w:pPr>
    </w:p>
    <w:p w14:paraId="5CCAECA1" w14:textId="77777777" w:rsidR="000F79B5" w:rsidRDefault="000D0255">
      <w:pPr>
        <w:pStyle w:val="CommandBlock"/>
        <w:keepNext/>
      </w:pPr>
      <w:r>
        <w:t>$previousLesson = "..\lesson-6.0-extended"</w:t>
      </w:r>
    </w:p>
    <w:p w14:paraId="6FE4C682" w14:textId="77777777" w:rsidR="000F79B5" w:rsidRDefault="000D0255">
      <w:pPr>
        <w:pStyle w:val="CommandBlock"/>
        <w:keepNext/>
      </w:pPr>
      <w:r>
        <w:t>Copy-Item -Recurse "$previousLesson\certs" .</w:t>
      </w:r>
    </w:p>
    <w:p w14:paraId="36A06A41" w14:textId="77777777" w:rsidR="000F79B5" w:rsidRDefault="000D0255">
      <w:pPr>
        <w:pStyle w:val="CommandBlock"/>
        <w:keepNext/>
      </w:pPr>
      <w:r>
        <w:t>Copy-Item "$previousLesson\.gitignore" .</w:t>
      </w:r>
    </w:p>
    <w:p w14:paraId="4319115C" w14:textId="77777777" w:rsidR="000F79B5" w:rsidRDefault="000D0255">
      <w:pPr>
        <w:pStyle w:val="CommandBlock"/>
        <w:keepNext/>
      </w:pPr>
      <w:r>
        <w:t>Copy-Item "$previousLesson\assembly\windows\server.asm" .\assembly\windows</w:t>
      </w:r>
    </w:p>
    <w:p w14:paraId="33BBD6C8" w14:textId="77777777" w:rsidR="000F79B5" w:rsidRDefault="000D0255">
      <w:pPr>
        <w:pStyle w:val="CommandBlock"/>
        <w:keepNext/>
      </w:pPr>
      <w:r>
        <w:t>Copy-Item "$previousLesson\rust\src\bin\server.rs" .\rust\src\bin</w:t>
      </w:r>
    </w:p>
    <w:p w14:paraId="482B80C3" w14:textId="77777777" w:rsidR="000F79B5" w:rsidRDefault="000D0255">
      <w:pPr>
        <w:pStyle w:val="CommandBlock"/>
        <w:keepNext/>
      </w:pPr>
      <w:r>
        <w:t>Copy-Item "$previousLesson\rust\Cargo.lock" .\rust</w:t>
      </w:r>
    </w:p>
    <w:p w14:paraId="47F784F8" w14:textId="77777777" w:rsidR="000F79B5" w:rsidRDefault="000D0255">
      <w:pPr>
        <w:pStyle w:val="CommandBlock"/>
      </w:pPr>
      <w:r>
        <w:t>Copy-Item "$previousLesson\erlang\server.erl" .\erlang</w:t>
      </w:r>
    </w:p>
    <w:p w14:paraId="7DB4E68C" w14:textId="77777777" w:rsidR="000F79B5" w:rsidRDefault="000F79B5">
      <w:pPr>
        <w:keepNext/>
      </w:pPr>
    </w:p>
    <w:p w14:paraId="1FFD7B81" w14:textId="77777777" w:rsidR="000F79B5" w:rsidRDefault="000D0255">
      <w:pPr>
        <w:pStyle w:val="Heading3"/>
      </w:pPr>
      <w:r>
        <w:t>Windows PowerShell Copy Check</w:t>
      </w:r>
    </w:p>
    <w:p w14:paraId="5A77B40A" w14:textId="77777777" w:rsidR="000F79B5" w:rsidRDefault="000D0255">
      <w:pPr>
        <w:pStyle w:val="CommandBlock"/>
        <w:keepNext/>
      </w:pPr>
      <w:r>
        <w:t>$copiedFiles = ".\certs\spa-ca.pem", ".\certs\server.pem", ".\certs\server.key", `</w:t>
      </w:r>
    </w:p>
    <w:p w14:paraId="3D42DBF8" w14:textId="77777777" w:rsidR="000F79B5" w:rsidRDefault="000D0255">
      <w:pPr>
        <w:pStyle w:val="CommandBlock"/>
        <w:keepNext/>
      </w:pPr>
      <w:r>
        <w:t xml:space="preserve">    ".gitignore", ".\assembly\windows\server.asm", ".\rust\src\bin\server.rs", `</w:t>
      </w:r>
    </w:p>
    <w:p w14:paraId="48FD87FE" w14:textId="77777777" w:rsidR="000F79B5" w:rsidRDefault="000D0255">
      <w:pPr>
        <w:pStyle w:val="CommandBlock"/>
        <w:keepNext/>
      </w:pPr>
      <w:r>
        <w:t xml:space="preserve">    ".\rust\Cargo.lock", ".\erlang\server.erl"</w:t>
      </w:r>
    </w:p>
    <w:p w14:paraId="4156FF61" w14:textId="77777777" w:rsidR="000F79B5" w:rsidRDefault="000D0255">
      <w:pPr>
        <w:pStyle w:val="CommandBlock"/>
      </w:pPr>
      <w:r>
        <w:t>(Get-Item $copiedFiles).Count</w:t>
      </w:r>
    </w:p>
    <w:p w14:paraId="418FF97D" w14:textId="77777777" w:rsidR="000F79B5" w:rsidRDefault="000F79B5">
      <w:pPr>
        <w:keepNext/>
      </w:pPr>
    </w:p>
    <w:p w14:paraId="4B6314AA" w14:textId="77777777" w:rsidR="000F79B5" w:rsidRDefault="000D0255">
      <w:pPr>
        <w:keepNext/>
      </w:pPr>
      <w:r>
        <w:t>Get-Item finds all eight copied files:</w:t>
      </w:r>
    </w:p>
    <w:p w14:paraId="331C98F2" w14:textId="77777777" w:rsidR="000F79B5" w:rsidRDefault="000F79B5">
      <w:pPr>
        <w:keepNext/>
      </w:pPr>
    </w:p>
    <w:p w14:paraId="6B2457EC" w14:textId="77777777" w:rsidR="000F79B5" w:rsidRDefault="000D0255">
      <w:pPr>
        <w:pStyle w:val="RequiredOutput"/>
      </w:pPr>
      <w:r>
        <w:t>8</w:t>
      </w:r>
    </w:p>
    <w:p w14:paraId="6C4DFB08" w14:textId="77777777" w:rsidR="000F79B5" w:rsidRDefault="000F79B5">
      <w:pPr>
        <w:keepNext/>
      </w:pPr>
    </w:p>
    <w:p w14:paraId="06A45D51" w14:textId="77777777" w:rsidR="000F79B5" w:rsidRDefault="000D0255">
      <w:pPr>
        <w:pStyle w:val="Heading3"/>
      </w:pPr>
      <w:r>
        <w:t>Windows PowerShell Library Setup</w:t>
      </w:r>
    </w:p>
    <w:p w14:paraId="6A9CA631" w14:textId="77777777" w:rsidR="000F79B5" w:rsidRDefault="000D0255">
      <w:pPr>
        <w:keepNext/>
      </w:pPr>
      <w:r>
        <w:t xml:space="preserve">cargo fetch downloads the crates Cargo.lock records, if Cargo's cache does not already hold them, and writes this project's name, http_requests, into Cargo.lock in place of api_setup; never edit it by hand. This lesson's programs live in src\bin, so Remove-Item deletes the starter main.rs after the fetch, which needs a program to read. Assembly uses the MSYS2 packages Lesson 6.0 installed, Erlang needs nothing, because inets and ssl come with Erlang/OTP, and Solidity needs only anvil and cast, so forge-std </w:t>
      </w:r>
      <w:r>
        <w:t>is not installed.</w:t>
      </w:r>
    </w:p>
    <w:p w14:paraId="16A0A7BB" w14:textId="77777777" w:rsidR="000F79B5" w:rsidRDefault="000F79B5">
      <w:pPr>
        <w:keepNext/>
      </w:pPr>
    </w:p>
    <w:p w14:paraId="2C4F6310" w14:textId="77777777" w:rsidR="000F79B5" w:rsidRDefault="000D0255">
      <w:pPr>
        <w:pStyle w:val="CommandBlock"/>
        <w:keepNext/>
      </w:pPr>
      <w:r>
        <w:t>cargo fetch --manifest-path .\rust\Cargo.toml</w:t>
      </w:r>
    </w:p>
    <w:p w14:paraId="7C982424" w14:textId="77777777" w:rsidR="000F79B5" w:rsidRDefault="000D0255">
      <w:pPr>
        <w:pStyle w:val="CommandBlock"/>
      </w:pPr>
      <w:r>
        <w:t>Remove-Item .\rust\src\main.rs</w:t>
      </w:r>
    </w:p>
    <w:p w14:paraId="73AF7648" w14:textId="77777777" w:rsidR="000F79B5" w:rsidRDefault="000F79B5">
      <w:pPr>
        <w:keepNext/>
      </w:pPr>
    </w:p>
    <w:p w14:paraId="2D599614" w14:textId="77777777" w:rsidR="000F79B5" w:rsidRDefault="000D0255">
      <w:r>
        <w:t>You save each source file in its language's section below, as each is shown. As in Chapter 1, notepad .\rust\src\lib.rs creates and opens one: choose Yes, type the file, save it with Ctrl+S, and close Notepad.</w:t>
      </w:r>
    </w:p>
    <w:p w14:paraId="60DF42B9" w14:textId="77777777" w:rsidR="000F79B5" w:rsidRDefault="000F79B5">
      <w:pPr>
        <w:keepNext/>
      </w:pPr>
    </w:p>
    <w:p w14:paraId="700F9BA8" w14:textId="77777777" w:rsidR="000F79B5" w:rsidRDefault="000D0255">
      <w:pPr>
        <w:pStyle w:val="Heading3"/>
      </w:pPr>
      <w:r>
        <w:t>Windows PowerShell Cargo.lock Check</w:t>
      </w:r>
    </w:p>
    <w:p w14:paraId="21D35DD1" w14:textId="77777777" w:rsidR="000F79B5" w:rsidRDefault="000D0255">
      <w:pPr>
        <w:pStyle w:val="CommandBlock"/>
        <w:keepNext/>
      </w:pPr>
      <w:r>
        <w:t>(Select-String -Path .\rust\Cargo.lock `</w:t>
      </w:r>
    </w:p>
    <w:p w14:paraId="44C2D00D" w14:textId="77777777" w:rsidR="000F79B5" w:rsidRDefault="000D0255">
      <w:pPr>
        <w:pStyle w:val="CommandBlock"/>
        <w:keepNext/>
      </w:pPr>
      <w:r>
        <w:t xml:space="preserve">    -SimpleMatch 'name = "http_requests"').Count</w:t>
      </w:r>
    </w:p>
    <w:p w14:paraId="00B45440" w14:textId="77777777" w:rsidR="000F79B5" w:rsidRDefault="000D0255">
      <w:pPr>
        <w:pStyle w:val="CommandBlock"/>
      </w:pPr>
      <w:r>
        <w:t>(Select-String -Path .\rust\Cargo.lock -SimpleMatch 'version = "3.4.2"').Count</w:t>
      </w:r>
    </w:p>
    <w:p w14:paraId="2110C057" w14:textId="77777777" w:rsidR="000F79B5" w:rsidRDefault="000F79B5">
      <w:pPr>
        <w:keepNext/>
      </w:pPr>
    </w:p>
    <w:p w14:paraId="1AAFA014" w14:textId="77777777" w:rsidR="000F79B5" w:rsidRDefault="000D0255">
      <w:pPr>
        <w:keepNext/>
      </w:pPr>
      <w:r>
        <w:t>Each must print 1: the lock now names this project, and it still pins ureq 3.4.2, Lesson 6.0a's version.</w:t>
      </w:r>
    </w:p>
    <w:p w14:paraId="5E9CCF68" w14:textId="77777777" w:rsidR="000F79B5" w:rsidRDefault="000F79B5">
      <w:pPr>
        <w:keepNext/>
      </w:pPr>
    </w:p>
    <w:p w14:paraId="40CDAA73" w14:textId="77777777" w:rsidR="000F79B5" w:rsidRDefault="000D0255">
      <w:pPr>
        <w:pStyle w:val="RequiredOutput"/>
        <w:keepNext/>
      </w:pPr>
      <w:r>
        <w:t>1</w:t>
      </w:r>
    </w:p>
    <w:p w14:paraId="2D10E1E2" w14:textId="77777777" w:rsidR="000F79B5" w:rsidRDefault="000D0255">
      <w:pPr>
        <w:pStyle w:val="RequiredOutput"/>
      </w:pPr>
      <w:r>
        <w:t>1</w:t>
      </w:r>
    </w:p>
    <w:p w14:paraId="7BB66859" w14:textId="77777777" w:rsidR="000F79B5" w:rsidRDefault="000F79B5">
      <w:pPr>
        <w:keepNext/>
      </w:pPr>
    </w:p>
    <w:p w14:paraId="1FCE28F4" w14:textId="77777777" w:rsidR="000F79B5" w:rsidRDefault="000F79B5">
      <w:pPr>
        <w:keepNext/>
      </w:pPr>
    </w:p>
    <w:p w14:paraId="4305CD9D" w14:textId="77777777" w:rsidR="000F79B5" w:rsidRDefault="000D0255">
      <w:pPr>
        <w:pStyle w:val="Heading2"/>
      </w:pPr>
      <w:r>
        <w:t>Linux or macOS Project Setup</w:t>
      </w:r>
    </w:p>
    <w:p w14:paraId="50ADE9FC" w14:textId="77777777" w:rsidR="000F79B5" w:rsidRDefault="000D0255">
      <w:r>
        <w:t>Each folder below is a full path that starts with $HOME/spa, your course folder from Chapter 1, so the commands work from any folder; cd then moves into the lesson folder.</w:t>
      </w:r>
    </w:p>
    <w:p w14:paraId="3AF63C3E" w14:textId="77777777" w:rsidR="000F79B5" w:rsidRDefault="000F79B5">
      <w:pPr>
        <w:keepNext/>
      </w:pPr>
    </w:p>
    <w:p w14:paraId="1371EC3F" w14:textId="77777777" w:rsidR="000F79B5" w:rsidRDefault="000D0255">
      <w:pPr>
        <w:keepNext/>
      </w:pPr>
      <w:r>
        <w:t>Create the Rust project with the same commands as on Windows, before the copies, so Lesson 6.0a's Cargo.lock replaces the one cargo add wrote; rm deletes the starter main.rs after cargo fetch. The Linux commands leave out the assembly folder, because Linux Assembly is deferred.</w:t>
      </w:r>
    </w:p>
    <w:p w14:paraId="1480D893" w14:textId="77777777" w:rsidR="000F79B5" w:rsidRDefault="000F79B5">
      <w:pPr>
        <w:keepNext/>
      </w:pPr>
    </w:p>
    <w:p w14:paraId="2E012EE9" w14:textId="77777777" w:rsidR="000F79B5" w:rsidRDefault="000D0255">
      <w:pPr>
        <w:pStyle w:val="CommandBlock"/>
        <w:keepNext/>
      </w:pPr>
      <w:r>
        <w:t>mkdir -p "$HOME/spa/lesson-7.5-extended/"{erlang,rust/src/bin,solidity/rpc}</w:t>
      </w:r>
    </w:p>
    <w:p w14:paraId="7E715A43" w14:textId="77777777" w:rsidR="000F79B5" w:rsidRDefault="000D0255">
      <w:pPr>
        <w:pStyle w:val="CommandBlock"/>
        <w:keepNext/>
      </w:pPr>
      <w:r>
        <w:t>cd "$HOME/spa/lesson-7.5-extended"</w:t>
      </w:r>
    </w:p>
    <w:p w14:paraId="5DA0B054" w14:textId="77777777" w:rsidR="000F79B5" w:rsidRDefault="000D0255">
      <w:pPr>
        <w:pStyle w:val="CommandBlock"/>
      </w:pPr>
      <w:r>
        <w:t>cargo init ./rust --name http_requests --vcs none</w:t>
      </w:r>
    </w:p>
    <w:p w14:paraId="7899673F" w14:textId="77777777" w:rsidR="000F79B5" w:rsidRDefault="000D0255">
      <w:pPr>
        <w:pStyle w:val="CommandBlock"/>
      </w:pPr>
      <w:r>
        <w:t>cargo add --manifest-path ./rust/Cargo.toml axum@=0.8.9 \</w:t>
      </w:r>
    </w:p>
    <w:p w14:paraId="301AC8D5" w14:textId="77777777" w:rsidR="000F79B5" w:rsidRDefault="000D0255">
      <w:pPr>
        <w:pStyle w:val="CommandBlock"/>
      </w:pPr>
      <w:r>
        <w:t xml:space="preserve">    --no-default-features --features http1,tokio</w:t>
      </w:r>
    </w:p>
    <w:p w14:paraId="0E97716B" w14:textId="77777777" w:rsidR="000F79B5" w:rsidRDefault="000D0255">
      <w:pPr>
        <w:pStyle w:val="CommandBlock"/>
      </w:pPr>
      <w:r>
        <w:t>cargo add --manifest-path ./rust/Cargo.toml axum-server@=0.8.0 \</w:t>
      </w:r>
    </w:p>
    <w:p w14:paraId="62E6C7C6" w14:textId="77777777" w:rsidR="000F79B5" w:rsidRDefault="000D0255">
      <w:pPr>
        <w:pStyle w:val="CommandBlock"/>
      </w:pPr>
      <w:r>
        <w:t xml:space="preserve">    --features tls-rustls-no-provider</w:t>
      </w:r>
    </w:p>
    <w:p w14:paraId="4A8ACFB8" w14:textId="77777777" w:rsidR="000F79B5" w:rsidRDefault="000D0255">
      <w:pPr>
        <w:pStyle w:val="CommandBlock"/>
      </w:pPr>
      <w:r>
        <w:t>cargo add --manifest-path ./rust/Cargo.toml rustls@=0.23.45 \</w:t>
      </w:r>
    </w:p>
    <w:p w14:paraId="4A4FA90C" w14:textId="77777777" w:rsidR="000F79B5" w:rsidRDefault="000D0255">
      <w:pPr>
        <w:pStyle w:val="CommandBlock"/>
      </w:pPr>
      <w:r>
        <w:t xml:space="preserve">    --no-default-features --features ring,std,tls12</w:t>
      </w:r>
    </w:p>
    <w:p w14:paraId="6D151E14" w14:textId="77777777" w:rsidR="000F79B5" w:rsidRDefault="000D0255">
      <w:pPr>
        <w:pStyle w:val="CommandBlock"/>
      </w:pPr>
      <w:r>
        <w:t>cargo add --manifest-path ./rust/Cargo.toml tokio@=1.53.1 \</w:t>
      </w:r>
    </w:p>
    <w:p w14:paraId="5E2FD49C" w14:textId="77777777" w:rsidR="000F79B5" w:rsidRDefault="000D0255">
      <w:pPr>
        <w:pStyle w:val="CommandBlock"/>
      </w:pPr>
      <w:r>
        <w:t xml:space="preserve">    --features macros,rt-multi-thread</w:t>
      </w:r>
    </w:p>
    <w:p w14:paraId="6BFC3B83" w14:textId="77777777" w:rsidR="000F79B5" w:rsidRDefault="000D0255">
      <w:pPr>
        <w:pStyle w:val="CommandBlock"/>
      </w:pPr>
      <w:r>
        <w:t>cargo add --manifest-path ./rust/Cargo.toml ureq@=3.4.2</w:t>
      </w:r>
    </w:p>
    <w:p w14:paraId="4683FE6F" w14:textId="77777777" w:rsidR="000F79B5" w:rsidRDefault="000D0255">
      <w:pPr>
        <w:pStyle w:val="CommandBlock"/>
      </w:pPr>
      <w:r>
        <w:t>cp -R ../lesson-6.0-extended/certs ../lesson-6.0-extended/.gitignore .</w:t>
      </w:r>
    </w:p>
    <w:p w14:paraId="50C4CD40" w14:textId="77777777" w:rsidR="000F79B5" w:rsidRDefault="000D0255">
      <w:pPr>
        <w:pStyle w:val="CommandBlock"/>
      </w:pPr>
      <w:r>
        <w:t>cp ../lesson-6.0-extended/rust/src/bin/server.rs ./rust/src/bin</w:t>
      </w:r>
    </w:p>
    <w:p w14:paraId="290303CB" w14:textId="77777777" w:rsidR="000F79B5" w:rsidRDefault="000D0255">
      <w:pPr>
        <w:pStyle w:val="CommandBlock"/>
      </w:pPr>
      <w:r>
        <w:t>cp ../lesson-6.0-extended/rust/Cargo.lock ./rust</w:t>
      </w:r>
    </w:p>
    <w:p w14:paraId="73B539AA" w14:textId="77777777" w:rsidR="000F79B5" w:rsidRDefault="000D0255">
      <w:pPr>
        <w:pStyle w:val="CommandBlock"/>
        <w:keepNext/>
      </w:pPr>
      <w:r>
        <w:t>cp ../lesson-6.0-extended/erlang/server.erl ./erlang</w:t>
      </w:r>
    </w:p>
    <w:p w14:paraId="0A72346F" w14:textId="77777777" w:rsidR="000F79B5" w:rsidRDefault="000D0255">
      <w:pPr>
        <w:pStyle w:val="CommandBlock"/>
        <w:keepNext/>
      </w:pPr>
      <w:r>
        <w:t>cargo fetch --manifest-path ./rust/Cargo.toml</w:t>
      </w:r>
    </w:p>
    <w:p w14:paraId="5A523B99" w14:textId="77777777" w:rsidR="000F79B5" w:rsidRDefault="000D0255">
      <w:pPr>
        <w:pStyle w:val="CommandBlock"/>
      </w:pPr>
      <w:r>
        <w:t>rm ./rust/src/main.rs</w:t>
      </w:r>
    </w:p>
    <w:p w14:paraId="1FC53C0B" w14:textId="77777777" w:rsidR="000F79B5" w:rsidRDefault="000F79B5">
      <w:pPr>
        <w:keepNext/>
      </w:pPr>
    </w:p>
    <w:p w14:paraId="6C9D3534" w14:textId="77777777" w:rsidR="000F79B5" w:rsidRDefault="000D0255">
      <w:r>
        <w:t>You save each source file in its language's section below, as each is shown. As in Chapter 1, nano ./rust/src/lib.rs creates and opens one: type the file, then save and close it with Ctrl+O, Enter, then Ctrl+X.</w:t>
      </w:r>
    </w:p>
    <w:p w14:paraId="660F0978" w14:textId="77777777" w:rsidR="000F79B5" w:rsidRDefault="000F79B5">
      <w:pPr>
        <w:keepNext/>
      </w:pPr>
    </w:p>
    <w:p w14:paraId="69EB2AEA" w14:textId="77777777" w:rsidR="000F79B5" w:rsidRDefault="000F79B5">
      <w:pPr>
        <w:keepNext/>
      </w:pPr>
    </w:p>
    <w:p w14:paraId="7DDA498A" w14:textId="77777777" w:rsidR="000F79B5" w:rsidRDefault="000D0255">
      <w:pPr>
        <w:pStyle w:val="Heading2"/>
      </w:pPr>
      <w:r>
        <w:t>When a Program Run Fails</w:t>
      </w:r>
    </w:p>
    <w:p w14:paraId="3A4440F9" w14:textId="77777777" w:rsidR="000F79B5" w:rsidRDefault="000D0255">
      <w:pPr>
        <w:pStyle w:val="ListBullet"/>
      </w:pPr>
      <w:r>
        <w:t>NASM stops with unable to open include file `api_client.inc': the -i .\assembly option is missing from the nasm line. The link reports undefined reference to `send_request': the gcc line must name api_client.obj too.</w:t>
      </w:r>
    </w:p>
    <w:p w14:paraId="677D6473" w14:textId="77777777" w:rsidR="000F79B5" w:rsidRDefault="000D0255">
      <w:pPr>
        <w:pStyle w:val="ListBullet"/>
      </w:pPr>
      <w:r>
        <w:t>cargo reports unresolved import http_requests::api_client: .\rust\src\lib.rs is missing, or does not declare pub mod api_client. cargo fetch reports a package it cannot find: Cargo.toml was changed, or Cargo.lock was not copied from lesson-6.0-extended.</w:t>
      </w:r>
    </w:p>
    <w:p w14:paraId="5083815E" w14:textId="77777777" w:rsidR="000F79B5" w:rsidRDefault="000D0255">
      <w:pPr>
        <w:pStyle w:val="ListBullet"/>
      </w:pPr>
      <w:r>
        <w:t>erlc reports record api_response undefined: api_client.hrl is not in the erlang folder. erl reports undef for api_client: api_client.erl was left out of the erlc line.</w:t>
      </w:r>
    </w:p>
    <w:p w14:paraId="6006DB13" w14:textId="77777777" w:rsidR="000F79B5" w:rsidRDefault="000D0255">
      <w:pPr>
        <w:pStyle w:val="ListBullet"/>
      </w:pPr>
      <w:r>
        <w:t>A server says it could not start because the port is in use: another server, perhaps from another lesson or terminal, still listens on 8765. Stop it with Ctrl+C in its terminal (Lesson 6.0a).</w:t>
      </w:r>
    </w:p>
    <w:p w14:paraId="020F3F46" w14:textId="77777777" w:rsidR="000F79B5" w:rsidRDefault="000D0255">
      <w:pPr>
        <w:pStyle w:val="ListBullet"/>
      </w:pPr>
      <w:r>
        <w:t>A client says no answer (refused) while the server runs: the server is still building, or it was started in another folder and could not find certs; wait for its Listening line, and start it in lesson-7.5-extended.</w:t>
      </w:r>
    </w:p>
    <w:p w14:paraId="1DFB0BF7" w14:textId="77777777" w:rsidR="000F79B5" w:rsidRDefault="000D0255">
      <w:pPr>
        <w:pStyle w:val="ListBullet"/>
      </w:pPr>
      <w:r>
        <w:t>A client refuses the certificate: certs was not copied whole, or the server and the client use certificates from different Lesson 6.0 runs. Copy certs again, and never turn the check off.</w:t>
      </w:r>
    </w:p>
    <w:p w14:paraId="4306CAAA" w14:textId="77777777" w:rsidR="000F79B5" w:rsidRDefault="000D0255">
      <w:pPr>
        <w:pStyle w:val="ListBullet"/>
      </w:pPr>
      <w:r>
        <w:t>An Assembly program prints nothing and ends with exit code -1073740940, -1073741819, or -1073741515: run the Assembly section's $env:Path line in that terminal (Lesson 6.0a).</w:t>
      </w:r>
    </w:p>
    <w:p w14:paraId="7699B49F" w14:textId="77777777" w:rsidR="000F79B5" w:rsidRDefault="000D0255">
      <w:pPr>
        <w:pStyle w:val="ListBullet"/>
      </w:pPr>
      <w:r>
        <w:t>Solidity: cast says the connection was actively refused while anvil should be running: anvil is not running in Terminal 1, or it stopped.</w:t>
      </w:r>
    </w:p>
    <w:p w14:paraId="01B321F0" w14:textId="77777777" w:rsidR="000F79B5" w:rsidRDefault="000F79B5">
      <w:pPr>
        <w:keepNext/>
      </w:pPr>
    </w:p>
    <w:p w14:paraId="5029B680" w14:textId="77777777" w:rsidR="000F79B5" w:rsidRDefault="000F79B5">
      <w:pPr>
        <w:keepNext/>
      </w:pPr>
    </w:p>
    <w:p w14:paraId="6B4B1CD3" w14:textId="77777777" w:rsidR="000F79B5" w:rsidRDefault="000F79B5">
      <w:pPr>
        <w:keepNext/>
      </w:pPr>
    </w:p>
    <w:p w14:paraId="3B9DB0B5" w14:textId="77777777" w:rsidR="000F79B5" w:rsidRDefault="000D0255">
      <w:pPr>
        <w:pStyle w:val="Heading1"/>
      </w:pPr>
      <w:r>
        <w:t>Assembly Implementation</w:t>
      </w:r>
    </w:p>
    <w:p w14:paraId="2B90D284" w14:textId="77777777" w:rsidR="000F79B5" w:rsidRDefault="000D0255">
      <w:r>
        <w:t>Assembly calls libcurl for its clients, as Lesson 7.5's C does, and the copied server uses libmicrohttpd, as in Lesson 6.0a. Remember, the $env:Path line puts MSYS2's folder first, so Windows finds the libraries' DLLs (Lesson 6.0a), and every curl and libmicrohttpd function is named with extern.</w:t>
      </w:r>
    </w:p>
    <w:p w14:paraId="6DE8E5B8" w14:textId="77777777" w:rsidR="000F79B5" w:rsidRDefault="000F79B5">
      <w:pPr>
        <w:keepNext/>
      </w:pPr>
    </w:p>
    <w:p w14:paraId="1AC1C6E5" w14:textId="77777777" w:rsidR="000F79B5" w:rsidRDefault="000F79B5">
      <w:pPr>
        <w:keepNext/>
      </w:pPr>
    </w:p>
    <w:p w14:paraId="16F80D32" w14:textId="77777777" w:rsidR="000F79B5" w:rsidRDefault="000D0255">
      <w:pPr>
        <w:pStyle w:val="Heading2"/>
      </w:pPr>
      <w:r>
        <w:t>Linux Assembly Is Deferred</w:t>
      </w:r>
    </w:p>
    <w:p w14:paraId="451EEE03" w14:textId="77777777" w:rsidR="000F79B5" w:rsidRDefault="000D0255">
      <w:r>
        <w:t>This lesson gives the Windows version of Assembly only, as Lesson 6.0a does: WSL's Ubuntu has no libcurl headers, and WSL cannot reach a server on Windows' 127.0.0.1 without changing WSL's networking.</w:t>
      </w:r>
    </w:p>
    <w:p w14:paraId="4E9DC16E" w14:textId="77777777" w:rsidR="000F79B5" w:rsidRDefault="000F79B5">
      <w:pPr>
        <w:keepNext/>
      </w:pPr>
    </w:p>
    <w:p w14:paraId="151278B9" w14:textId="77777777" w:rsidR="000F79B5" w:rsidRDefault="000F79B5">
      <w:pPr>
        <w:keepNext/>
      </w:pPr>
    </w:p>
    <w:p w14:paraId="00AE09EF" w14:textId="77777777" w:rsidR="000F79B5" w:rsidRDefault="000D0255">
      <w:pPr>
        <w:pStyle w:val="Heading2"/>
      </w:pPr>
      <w:r>
        <w:t>Basic Implementation</w:t>
      </w:r>
    </w:p>
    <w:p w14:paraId="2FBFB632" w14:textId="77777777" w:rsidR="000F79B5" w:rsidRDefault="000D0255">
      <w:r>
        <w:t>One request, with libcurl directly, following Lesson 7.5's C step for step. main prints the destination from its texts, sends GET with curl_easy_perform, and then reads three facts with curl_easy_getinfo: the status, the HTTP version, which version_text turns into text, and the total time, which it divides by 1000. skip_body takes the body and keeps nothing, because the summary needs only the status. Every new step is commented in full, and the ones from earlier lessons have short reminders.</w:t>
      </w:r>
    </w:p>
    <w:p w14:paraId="68BD619F" w14:textId="77777777" w:rsidR="000F79B5" w:rsidRDefault="000F79B5">
      <w:pPr>
        <w:keepNext/>
      </w:pPr>
    </w:p>
    <w:p w14:paraId="445704B7" w14:textId="77777777" w:rsidR="000F79B5" w:rsidRDefault="000D0255">
      <w:pPr>
        <w:pStyle w:val="Heading3"/>
      </w:pPr>
      <w:r>
        <w:t>assembly/windows/basic_http_request.asm</w:t>
      </w:r>
    </w:p>
    <w:p w14:paraId="595CAA82" w14:textId="77777777" w:rsidR="000F79B5" w:rsidRDefault="000D0255">
      <w:pPr>
        <w:pStyle w:val="SourceCode"/>
        <w:keepNext/>
      </w:pPr>
      <w:r>
        <w:t>; Assembly for 64-bit Windows, written for NASM.</w:t>
      </w:r>
    </w:p>
    <w:p w14:paraId="530628BF" w14:textId="77777777" w:rsidR="000F79B5" w:rsidRDefault="000D0255">
      <w:pPr>
        <w:pStyle w:val="SourceCode"/>
        <w:keepNext/>
      </w:pPr>
      <w:r>
        <w:t>; Lesson 7.5a Basic: send one HTTPS request to the Lesson 6.0a server's</w:t>
      </w:r>
    </w:p>
    <w:p w14:paraId="2E561A54" w14:textId="77777777" w:rsidR="000F79B5" w:rsidRDefault="000D0255">
      <w:pPr>
        <w:pStyle w:val="SourceCode"/>
      </w:pPr>
      <w:r>
        <w:t>; health endpoint and print a connectivity summary: the destination host</w:t>
      </w:r>
    </w:p>
    <w:p w14:paraId="383CD46B" w14:textId="77777777" w:rsidR="000F79B5" w:rsidRDefault="000D0255">
      <w:pPr>
        <w:pStyle w:val="SourceCode"/>
      </w:pPr>
      <w:r>
        <w:t>; and port, the protocol, the result, and the elapsed time. It follows</w:t>
      </w:r>
    </w:p>
    <w:p w14:paraId="10ADE6CA" w14:textId="77777777" w:rsidR="000F79B5" w:rsidRDefault="000D0255">
      <w:pPr>
        <w:pStyle w:val="SourceCode"/>
      </w:pPr>
      <w:r>
        <w:t>; Lesson 7.5's C version step for step.</w:t>
      </w:r>
    </w:p>
    <w:p w14:paraId="7A7B85A8" w14:textId="77777777" w:rsidR="000F79B5" w:rsidRDefault="000D0255">
      <w:pPr>
        <w:pStyle w:val="SourceCode"/>
      </w:pPr>
      <w:r>
        <w:t>default rel</w:t>
      </w:r>
    </w:p>
    <w:p w14:paraId="6FC379A9" w14:textId="77777777" w:rsidR="000F79B5" w:rsidRDefault="000D0255">
      <w:pPr>
        <w:pStyle w:val="SourceCode"/>
      </w:pPr>
      <w:r>
        <w:t>global main</w:t>
      </w:r>
    </w:p>
    <w:p w14:paraId="391F3D82" w14:textId="77777777" w:rsidR="000F79B5" w:rsidRDefault="000D0255">
      <w:pPr>
        <w:pStyle w:val="SourceCode"/>
      </w:pPr>
      <w:r>
        <w:t>extern printf</w:t>
      </w:r>
    </w:p>
    <w:p w14:paraId="7E877A77" w14:textId="77777777" w:rsidR="000F79B5" w:rsidRDefault="000D0255">
      <w:pPr>
        <w:pStyle w:val="SourceCode"/>
      </w:pPr>
      <w:r>
        <w:t>extern fprintf</w:t>
      </w:r>
    </w:p>
    <w:p w14:paraId="2E722A0F" w14:textId="77777777" w:rsidR="000F79B5" w:rsidRDefault="000D0255">
      <w:pPr>
        <w:pStyle w:val="SourceCode"/>
      </w:pPr>
      <w:r>
        <w:t>extern __acrt_iob_func</w:t>
      </w:r>
    </w:p>
    <w:p w14:paraId="6CC43A9E" w14:textId="77777777" w:rsidR="000F79B5" w:rsidRDefault="000D0255">
      <w:pPr>
        <w:pStyle w:val="SourceCode"/>
      </w:pPr>
      <w:r>
        <w:t>extern curl_easy_init</w:t>
      </w:r>
    </w:p>
    <w:p w14:paraId="3F09AFF1" w14:textId="77777777" w:rsidR="000F79B5" w:rsidRDefault="000D0255">
      <w:pPr>
        <w:pStyle w:val="SourceCode"/>
      </w:pPr>
      <w:r>
        <w:t>extern curl_easy_setopt</w:t>
      </w:r>
    </w:p>
    <w:p w14:paraId="71AF83CB" w14:textId="77777777" w:rsidR="000F79B5" w:rsidRDefault="000D0255">
      <w:pPr>
        <w:pStyle w:val="SourceCode"/>
      </w:pPr>
      <w:r>
        <w:t>extern curl_easy_perform</w:t>
      </w:r>
    </w:p>
    <w:p w14:paraId="755FFB61" w14:textId="77777777" w:rsidR="000F79B5" w:rsidRDefault="000D0255">
      <w:pPr>
        <w:pStyle w:val="SourceCode"/>
      </w:pPr>
      <w:r>
        <w:t>extern curl_easy_getinfo</w:t>
      </w:r>
    </w:p>
    <w:p w14:paraId="7E3BA328" w14:textId="77777777" w:rsidR="000F79B5" w:rsidRDefault="000D0255">
      <w:pPr>
        <w:pStyle w:val="SourceCode"/>
      </w:pPr>
      <w:r>
        <w:t>extern curl_easy_strerror</w:t>
      </w:r>
    </w:p>
    <w:p w14:paraId="50EF3D87" w14:textId="77777777" w:rsidR="000F79B5" w:rsidRDefault="000D0255">
      <w:pPr>
        <w:pStyle w:val="SourceCode"/>
      </w:pPr>
      <w:r>
        <w:t>extern curl_easy_cleanup</w:t>
      </w:r>
    </w:p>
    <w:p w14:paraId="05183199" w14:textId="77777777" w:rsidR="000F79B5" w:rsidRDefault="000F79B5">
      <w:pPr>
        <w:pStyle w:val="SourceCode"/>
      </w:pPr>
    </w:p>
    <w:p w14:paraId="0C336DFD" w14:textId="77777777" w:rsidR="000F79B5" w:rsidRDefault="000D0255">
      <w:pPr>
        <w:pStyle w:val="SourceCode"/>
      </w:pPr>
      <w:r>
        <w:t>; Remember, an option number is the kind of value times 10000 plus the</w:t>
      </w:r>
    </w:p>
    <w:p w14:paraId="2C0F2740" w14:textId="77777777" w:rsidR="000F79B5" w:rsidRDefault="000D0255">
      <w:pPr>
        <w:pStyle w:val="SourceCode"/>
      </w:pPr>
      <w:r>
        <w:t>; option's own number (Lesson 6.4a).</w:t>
      </w:r>
    </w:p>
    <w:p w14:paraId="5C619FC2" w14:textId="77777777" w:rsidR="000F79B5" w:rsidRDefault="000D0255">
      <w:pPr>
        <w:pStyle w:val="SourceCode"/>
      </w:pPr>
      <w:r>
        <w:t>CURLOPT_URL             equ 10002</w:t>
      </w:r>
    </w:p>
    <w:p w14:paraId="283AC9B1" w14:textId="77777777" w:rsidR="000F79B5" w:rsidRDefault="000D0255">
      <w:pPr>
        <w:pStyle w:val="SourceCode"/>
      </w:pPr>
      <w:r>
        <w:t>CURLOPT_CAINFO          equ 10065</w:t>
      </w:r>
    </w:p>
    <w:p w14:paraId="72585A92" w14:textId="77777777" w:rsidR="000F79B5" w:rsidRDefault="000D0255">
      <w:pPr>
        <w:pStyle w:val="SourceCode"/>
      </w:pPr>
      <w:r>
        <w:t>CURLOPT_WRITEFUNCTION   equ 20011</w:t>
      </w:r>
    </w:p>
    <w:p w14:paraId="429799FC" w14:textId="77777777" w:rsidR="000F79B5" w:rsidRDefault="000D0255">
      <w:pPr>
        <w:pStyle w:val="SourceCode"/>
      </w:pPr>
      <w:r>
        <w:t>; An info number works the same way: the kind of value it gives back,</w:t>
      </w:r>
    </w:p>
    <w:p w14:paraId="4CFB37A1" w14:textId="77777777" w:rsidR="000F79B5" w:rsidRDefault="000D0255">
      <w:pPr>
        <w:pStyle w:val="SourceCode"/>
      </w:pPr>
      <w:r>
        <w:t>; 0x200000 for a long and 0x600000 for a curl_off_t, plus its own</w:t>
      </w:r>
    </w:p>
    <w:p w14:paraId="5C920895" w14:textId="77777777" w:rsidR="000F79B5" w:rsidRDefault="000D0255">
      <w:pPr>
        <w:pStyle w:val="SourceCode"/>
      </w:pPr>
      <w:r>
        <w:t>; number. CURLINFO_HTTP_VERSION gives the HTTP version the server</w:t>
      </w:r>
    </w:p>
    <w:p w14:paraId="696027F3" w14:textId="77777777" w:rsidR="000F79B5" w:rsidRDefault="000D0255">
      <w:pPr>
        <w:pStyle w:val="SourceCode"/>
      </w:pPr>
      <w:r>
        <w:t>; answered with, as a number; CURLINFO_TOTAL_TIME_T gives the whole</w:t>
      </w:r>
    </w:p>
    <w:p w14:paraId="28E97DBB" w14:textId="77777777" w:rsidR="000F79B5" w:rsidRDefault="000D0255">
      <w:pPr>
        <w:pStyle w:val="SourceCode"/>
      </w:pPr>
      <w:r>
        <w:t>; transfer's time in microseconds, measured by libcurl with a clock that</w:t>
      </w:r>
    </w:p>
    <w:p w14:paraId="20892A5B" w14:textId="77777777" w:rsidR="000F79B5" w:rsidRDefault="000D0255">
      <w:pPr>
        <w:pStyle w:val="SourceCode"/>
      </w:pPr>
      <w:r>
        <w:t>; only moves forward.</w:t>
      </w:r>
    </w:p>
    <w:p w14:paraId="492A9A1C" w14:textId="77777777" w:rsidR="000F79B5" w:rsidRDefault="000D0255">
      <w:pPr>
        <w:pStyle w:val="SourceCode"/>
      </w:pPr>
      <w:r>
        <w:t>CURLINFO_RESPONSE_CODE  equ 0x200002</w:t>
      </w:r>
    </w:p>
    <w:p w14:paraId="0266EEBB" w14:textId="77777777" w:rsidR="000F79B5" w:rsidRDefault="000D0255">
      <w:pPr>
        <w:pStyle w:val="SourceCode"/>
      </w:pPr>
      <w:r>
        <w:t>CURLINFO_HTTP_VERSION   equ 0x20002E</w:t>
      </w:r>
    </w:p>
    <w:p w14:paraId="41E12525" w14:textId="77777777" w:rsidR="000F79B5" w:rsidRDefault="000D0255">
      <w:pPr>
        <w:pStyle w:val="SourceCode"/>
      </w:pPr>
      <w:r>
        <w:t>CURLINFO_TOTAL_TIME_T   equ 0x600032</w:t>
      </w:r>
    </w:p>
    <w:p w14:paraId="755AD289" w14:textId="77777777" w:rsidR="000F79B5" w:rsidRDefault="000D0255">
      <w:pPr>
        <w:pStyle w:val="SourceCode"/>
      </w:pPr>
      <w:r>
        <w:t>; libcurl's numbers for the HTTP versions.</w:t>
      </w:r>
    </w:p>
    <w:p w14:paraId="384BB74C" w14:textId="77777777" w:rsidR="000F79B5" w:rsidRDefault="000D0255">
      <w:pPr>
        <w:pStyle w:val="SourceCode"/>
      </w:pPr>
      <w:r>
        <w:t>CURL_HTTP_VERSION_1_0   equ 1</w:t>
      </w:r>
    </w:p>
    <w:p w14:paraId="4BC3BD3E" w14:textId="77777777" w:rsidR="000F79B5" w:rsidRDefault="000D0255">
      <w:pPr>
        <w:pStyle w:val="SourceCode"/>
      </w:pPr>
      <w:r>
        <w:t>CURL_HTTP_VERSION_1_1   equ 2</w:t>
      </w:r>
    </w:p>
    <w:p w14:paraId="2F3FDD2C" w14:textId="77777777" w:rsidR="000F79B5" w:rsidRDefault="000D0255">
      <w:pPr>
        <w:pStyle w:val="SourceCode"/>
      </w:pPr>
      <w:r>
        <w:t>CURL_HTTP_VERSION_2_0   equ 3</w:t>
      </w:r>
    </w:p>
    <w:p w14:paraId="4014BF2B" w14:textId="77777777" w:rsidR="000F79B5" w:rsidRDefault="000D0255">
      <w:pPr>
        <w:pStyle w:val="SourceCode"/>
      </w:pPr>
      <w:r>
        <w:t>CURLE_OK                equ 0</w:t>
      </w:r>
    </w:p>
    <w:p w14:paraId="76F6BAD2" w14:textId="77777777" w:rsidR="000F79B5" w:rsidRDefault="000D0255">
      <w:pPr>
        <w:pStyle w:val="SourceCode"/>
      </w:pPr>
      <w:r>
        <w:t>HTTPS_PORT              equ 8765</w:t>
      </w:r>
    </w:p>
    <w:p w14:paraId="726A0133" w14:textId="77777777" w:rsidR="000F79B5" w:rsidRDefault="000F79B5">
      <w:pPr>
        <w:pStyle w:val="SourceCode"/>
      </w:pPr>
    </w:p>
    <w:p w14:paraId="67BCE58E" w14:textId="77777777" w:rsidR="000F79B5" w:rsidRDefault="000D0255">
      <w:pPr>
        <w:pStyle w:val="SourceCode"/>
      </w:pPr>
      <w:r>
        <w:t>section .rdata</w:t>
      </w:r>
    </w:p>
    <w:p w14:paraId="54BF654E" w14:textId="77777777" w:rsidR="000F79B5" w:rsidRDefault="000D0255">
      <w:pPr>
        <w:pStyle w:val="SourceCode"/>
      </w:pPr>
      <w:r>
        <w:t xml:space="preserve">    ; The destination, and the course certificate authority's file.</w:t>
      </w:r>
    </w:p>
    <w:p w14:paraId="4D9E50AE" w14:textId="77777777" w:rsidR="000F79B5" w:rsidRDefault="000D0255">
      <w:pPr>
        <w:pStyle w:val="SourceCode"/>
      </w:pPr>
      <w:r>
        <w:t xml:space="preserve">    host_text       db "127.0.0.1", 0</w:t>
      </w:r>
    </w:p>
    <w:p w14:paraId="4D89F9E7" w14:textId="77777777" w:rsidR="000F79B5" w:rsidRDefault="000D0255">
      <w:pPr>
        <w:pStyle w:val="SourceCode"/>
      </w:pPr>
      <w:r>
        <w:t xml:space="preserve">    health_url      db "https://127.0.0.1:8765/api/v1/health", 0</w:t>
      </w:r>
    </w:p>
    <w:p w14:paraId="4144F2D4" w14:textId="77777777" w:rsidR="000F79B5" w:rsidRDefault="000D0255">
      <w:pPr>
        <w:pStyle w:val="SourceCode"/>
      </w:pPr>
      <w:r>
        <w:t xml:space="preserve">    ca_file         db "certs/spa-ca.pem", 0</w:t>
      </w:r>
    </w:p>
    <w:p w14:paraId="0D2475AD" w14:textId="77777777" w:rsidR="000F79B5" w:rsidRDefault="000D0255">
      <w:pPr>
        <w:pStyle w:val="SourceCode"/>
      </w:pPr>
      <w:r>
        <w:t xml:space="preserve">    ; The summary's lines. Remember, %lld prints an 8-byte number.</w:t>
      </w:r>
    </w:p>
    <w:p w14:paraId="4AC32C56" w14:textId="77777777" w:rsidR="000F79B5" w:rsidRDefault="000D0255">
      <w:pPr>
        <w:pStyle w:val="SourceCode"/>
      </w:pPr>
      <w:r>
        <w:t xml:space="preserve">    request_line    db "Request: GET %s", 10, 0</w:t>
      </w:r>
    </w:p>
    <w:p w14:paraId="3C88CBD0" w14:textId="77777777" w:rsidR="000F79B5" w:rsidRDefault="000D0255">
      <w:pPr>
        <w:pStyle w:val="SourceCode"/>
      </w:pPr>
      <w:r>
        <w:t xml:space="preserve">    host_line       db "  Host: %s", 10, 0</w:t>
      </w:r>
    </w:p>
    <w:p w14:paraId="66FFCBF8" w14:textId="77777777" w:rsidR="000F79B5" w:rsidRDefault="000D0255">
      <w:pPr>
        <w:pStyle w:val="SourceCode"/>
      </w:pPr>
      <w:r>
        <w:t xml:space="preserve">    port_line       db "  Port: %d", 10, 0</w:t>
      </w:r>
    </w:p>
    <w:p w14:paraId="7E40C806" w14:textId="77777777" w:rsidR="000F79B5" w:rsidRDefault="000D0255">
      <w:pPr>
        <w:pStyle w:val="SourceCode"/>
      </w:pPr>
      <w:r>
        <w:t xml:space="preserve">    protocol_line   db "  Protocol: https, %s", 10, 0</w:t>
      </w:r>
    </w:p>
    <w:p w14:paraId="164693B4" w14:textId="77777777" w:rsidR="000F79B5" w:rsidRDefault="000D0255">
      <w:pPr>
        <w:pStyle w:val="SourceCode"/>
      </w:pPr>
      <w:r>
        <w:t xml:space="preserve">    result_line     db "  Result: status %d", 10, 0</w:t>
      </w:r>
    </w:p>
    <w:p w14:paraId="2C9D2E3E" w14:textId="77777777" w:rsidR="000F79B5" w:rsidRDefault="000D0255">
      <w:pPr>
        <w:pStyle w:val="SourceCode"/>
      </w:pPr>
      <w:r>
        <w:t xml:space="preserve">    elapsed_line    db "  Elapsed: %lld ms", 10, 0</w:t>
      </w:r>
    </w:p>
    <w:p w14:paraId="2503CFCD" w14:textId="77777777" w:rsidR="000F79B5" w:rsidRDefault="000D0255">
      <w:pPr>
        <w:pStyle w:val="SourceCode"/>
      </w:pPr>
      <w:r>
        <w:t xml:space="preserve">    error_line      db "Error: %s", 10, 0</w:t>
      </w:r>
    </w:p>
    <w:p w14:paraId="1E47A5B2" w14:textId="77777777" w:rsidR="000F79B5" w:rsidRDefault="000D0255">
      <w:pPr>
        <w:pStyle w:val="SourceCode"/>
      </w:pPr>
      <w:r>
        <w:t xml:space="preserve">    http_1_0_text   db "HTTP/1.0", 0</w:t>
      </w:r>
    </w:p>
    <w:p w14:paraId="3DAC564F" w14:textId="77777777" w:rsidR="000F79B5" w:rsidRDefault="000D0255">
      <w:pPr>
        <w:pStyle w:val="SourceCode"/>
      </w:pPr>
      <w:r>
        <w:t xml:space="preserve">    http_1_1_text   db "HTTP/1.1", 0</w:t>
      </w:r>
    </w:p>
    <w:p w14:paraId="1777FAD4" w14:textId="77777777" w:rsidR="000F79B5" w:rsidRDefault="000D0255">
      <w:pPr>
        <w:pStyle w:val="SourceCode"/>
      </w:pPr>
      <w:r>
        <w:t xml:space="preserve">    http_2_text     db "HTTP/2", 0</w:t>
      </w:r>
    </w:p>
    <w:p w14:paraId="70DE6098" w14:textId="77777777" w:rsidR="000F79B5" w:rsidRDefault="000D0255">
      <w:pPr>
        <w:pStyle w:val="SourceCode"/>
      </w:pPr>
      <w:r>
        <w:t xml:space="preserve">    unknown_text    db "unknown", 0</w:t>
      </w:r>
    </w:p>
    <w:p w14:paraId="1E2C8F4C" w14:textId="77777777" w:rsidR="000F79B5" w:rsidRDefault="000F79B5">
      <w:pPr>
        <w:pStyle w:val="SourceCode"/>
      </w:pPr>
    </w:p>
    <w:p w14:paraId="2E8215A0" w14:textId="77777777" w:rsidR="000F79B5" w:rsidRDefault="000D0255">
      <w:pPr>
        <w:pStyle w:val="SourceCode"/>
      </w:pPr>
      <w:r>
        <w:t>section .bss</w:t>
      </w:r>
    </w:p>
    <w:p w14:paraId="4F846BBF" w14:textId="77777777" w:rsidR="000F79B5" w:rsidRDefault="000D0255">
      <w:pPr>
        <w:pStyle w:val="SourceCode"/>
      </w:pPr>
      <w:r>
        <w:t xml:space="preserve">    ; What curl_easy_getinfo writes: the status and the version are</w:t>
      </w:r>
    </w:p>
    <w:p w14:paraId="26266950" w14:textId="77777777" w:rsidR="000F79B5" w:rsidRDefault="000D0255">
      <w:pPr>
        <w:pStyle w:val="SourceCode"/>
      </w:pPr>
      <w:r>
        <w:t xml:space="preserve">    ; longs, 4 bytes on Windows; the time is a curl_off_t, 8 bytes.</w:t>
      </w:r>
    </w:p>
    <w:p w14:paraId="2AA2DD42" w14:textId="77777777" w:rsidR="000F79B5" w:rsidRDefault="000D0255">
      <w:pPr>
        <w:pStyle w:val="SourceCode"/>
      </w:pPr>
      <w:r>
        <w:t xml:space="preserve">    status              resd 1</w:t>
      </w:r>
    </w:p>
    <w:p w14:paraId="450EF37C" w14:textId="77777777" w:rsidR="000F79B5" w:rsidRDefault="000D0255">
      <w:pPr>
        <w:pStyle w:val="SourceCode"/>
      </w:pPr>
      <w:r>
        <w:t xml:space="preserve">    version             resd 1</w:t>
      </w:r>
    </w:p>
    <w:p w14:paraId="699FB2F6" w14:textId="77777777" w:rsidR="000F79B5" w:rsidRDefault="000D0255">
      <w:pPr>
        <w:pStyle w:val="SourceCode"/>
      </w:pPr>
      <w:r>
        <w:t xml:space="preserve">    elapsed_microseconds resq 1</w:t>
      </w:r>
    </w:p>
    <w:p w14:paraId="2EA17C2F" w14:textId="77777777" w:rsidR="000F79B5" w:rsidRDefault="000F79B5">
      <w:pPr>
        <w:pStyle w:val="SourceCode"/>
      </w:pPr>
    </w:p>
    <w:p w14:paraId="0425D15F" w14:textId="77777777" w:rsidR="000F79B5" w:rsidRDefault="000D0255">
      <w:pPr>
        <w:pStyle w:val="SourceCode"/>
      </w:pPr>
      <w:r>
        <w:t>section .text</w:t>
      </w:r>
    </w:p>
    <w:p w14:paraId="39DDE920" w14:textId="77777777" w:rsidR="000F79B5" w:rsidRDefault="000F79B5">
      <w:pPr>
        <w:pStyle w:val="SourceCode"/>
      </w:pPr>
    </w:p>
    <w:p w14:paraId="114552A2" w14:textId="77777777" w:rsidR="000F79B5" w:rsidRDefault="000D0255">
      <w:pPr>
        <w:pStyle w:val="SourceCode"/>
      </w:pPr>
      <w:r>
        <w:t>; libcurl hands the body over in pieces and calls skip_body for each</w:t>
      </w:r>
    </w:p>
    <w:p w14:paraId="2B7FDACF" w14:textId="77777777" w:rsidR="000F79B5" w:rsidRDefault="000D0255">
      <w:pPr>
        <w:pStyle w:val="SourceCode"/>
      </w:pPr>
      <w:r>
        <w:t>; one. This program needs only the status, so skip_body keeps nothing:</w:t>
      </w:r>
    </w:p>
    <w:p w14:paraId="62F9F563" w14:textId="77777777" w:rsidR="000F79B5" w:rsidRDefault="000D0255">
      <w:pPr>
        <w:pStyle w:val="SourceCode"/>
      </w:pPr>
      <w:r>
        <w:t>; returning the piece's full length, size times count, tells libcurl to</w:t>
      </w:r>
    </w:p>
    <w:p w14:paraId="2A47CE07" w14:textId="77777777" w:rsidR="000F79B5" w:rsidRDefault="000D0255">
      <w:pPr>
        <w:pStyle w:val="SourceCode"/>
      </w:pPr>
      <w:r>
        <w:t>; go on. It calls nothing, so it needs no stack space.</w:t>
      </w:r>
    </w:p>
    <w:p w14:paraId="1FB7AE13" w14:textId="77777777" w:rsidR="000F79B5" w:rsidRDefault="000D0255">
      <w:pPr>
        <w:pStyle w:val="SourceCode"/>
      </w:pPr>
      <w:r>
        <w:t>;   in:      rcx = the piece, rdx = each item's size, r8 = the count</w:t>
      </w:r>
    </w:p>
    <w:p w14:paraId="649DC5F9" w14:textId="77777777" w:rsidR="000F79B5" w:rsidRDefault="000D0255">
      <w:pPr>
        <w:pStyle w:val="SourceCode"/>
      </w:pPr>
      <w:r>
        <w:t>;   out:     rax = the piece's length</w:t>
      </w:r>
    </w:p>
    <w:p w14:paraId="13C0CEB5" w14:textId="77777777" w:rsidR="000F79B5" w:rsidRDefault="000D0255">
      <w:pPr>
        <w:pStyle w:val="SourceCode"/>
      </w:pPr>
      <w:r>
        <w:t>skip_body:</w:t>
      </w:r>
    </w:p>
    <w:p w14:paraId="66C6A2C9" w14:textId="77777777" w:rsidR="000F79B5" w:rsidRDefault="000D0255">
      <w:pPr>
        <w:pStyle w:val="SourceCode"/>
      </w:pPr>
      <w:r>
        <w:t xml:space="preserve">    mov rax, rdx</w:t>
      </w:r>
    </w:p>
    <w:p w14:paraId="6D5FD93A" w14:textId="77777777" w:rsidR="000F79B5" w:rsidRDefault="000D0255">
      <w:pPr>
        <w:pStyle w:val="SourceCode"/>
      </w:pPr>
      <w:r>
        <w:t xml:space="preserve">    imul rax, r8</w:t>
      </w:r>
    </w:p>
    <w:p w14:paraId="111D689B" w14:textId="77777777" w:rsidR="000F79B5" w:rsidRDefault="000D0255">
      <w:pPr>
        <w:pStyle w:val="SourceCode"/>
      </w:pPr>
      <w:r>
        <w:t xml:space="preserve">    ret</w:t>
      </w:r>
    </w:p>
    <w:p w14:paraId="3042B064" w14:textId="77777777" w:rsidR="000F79B5" w:rsidRDefault="000F79B5">
      <w:pPr>
        <w:pStyle w:val="SourceCode"/>
      </w:pPr>
    </w:p>
    <w:p w14:paraId="0975BB02" w14:textId="77777777" w:rsidR="000F79B5" w:rsidRDefault="000D0255">
      <w:pPr>
        <w:pStyle w:val="SourceCode"/>
      </w:pPr>
      <w:r>
        <w:t>; version_text: the HTTP version that CURLINFO_HTTP_VERSION reports, as</w:t>
      </w:r>
    </w:p>
    <w:p w14:paraId="0493E491" w14:textId="77777777" w:rsidR="000F79B5" w:rsidRDefault="000D0255">
      <w:pPr>
        <w:pStyle w:val="SourceCode"/>
      </w:pPr>
      <w:r>
        <w:t>; text. Each word is loaded first and returned when the number fits.</w:t>
      </w:r>
    </w:p>
    <w:p w14:paraId="38B441ED" w14:textId="77777777" w:rsidR="000F79B5" w:rsidRDefault="000D0255">
      <w:pPr>
        <w:pStyle w:val="SourceCode"/>
      </w:pPr>
      <w:r>
        <w:t>;   in:      ecx = libcurl's version number</w:t>
      </w:r>
    </w:p>
    <w:p w14:paraId="7652043A" w14:textId="77777777" w:rsidR="000F79B5" w:rsidRDefault="000D0255">
      <w:pPr>
        <w:pStyle w:val="SourceCode"/>
      </w:pPr>
      <w:r>
        <w:t>;   out:     rax = the text's address</w:t>
      </w:r>
    </w:p>
    <w:p w14:paraId="43790AD3" w14:textId="77777777" w:rsidR="000F79B5" w:rsidRDefault="000D0255">
      <w:pPr>
        <w:pStyle w:val="SourceCode"/>
      </w:pPr>
      <w:r>
        <w:t>version_text:</w:t>
      </w:r>
    </w:p>
    <w:p w14:paraId="15A10DE8" w14:textId="77777777" w:rsidR="000F79B5" w:rsidRDefault="000D0255">
      <w:pPr>
        <w:pStyle w:val="SourceCode"/>
      </w:pPr>
      <w:r>
        <w:t xml:space="preserve">    lea rax, [http_1_0_text]</w:t>
      </w:r>
    </w:p>
    <w:p w14:paraId="5E9F3B2C" w14:textId="77777777" w:rsidR="000F79B5" w:rsidRDefault="000D0255">
      <w:pPr>
        <w:pStyle w:val="SourceCode"/>
      </w:pPr>
      <w:r>
        <w:t xml:space="preserve">    cmp ecx, CURL_HTTP_VERSION_1_0</w:t>
      </w:r>
    </w:p>
    <w:p w14:paraId="1DADE22D" w14:textId="77777777" w:rsidR="000F79B5" w:rsidRDefault="000D0255">
      <w:pPr>
        <w:pStyle w:val="SourceCode"/>
      </w:pPr>
      <w:r>
        <w:t xml:space="preserve">    je .done</w:t>
      </w:r>
    </w:p>
    <w:p w14:paraId="32CA8DFF" w14:textId="77777777" w:rsidR="000F79B5" w:rsidRDefault="000D0255">
      <w:pPr>
        <w:pStyle w:val="SourceCode"/>
      </w:pPr>
      <w:r>
        <w:t xml:space="preserve">    lea rax, [http_1_1_text]</w:t>
      </w:r>
    </w:p>
    <w:p w14:paraId="1FB64B93" w14:textId="77777777" w:rsidR="000F79B5" w:rsidRDefault="000D0255">
      <w:pPr>
        <w:pStyle w:val="SourceCode"/>
      </w:pPr>
      <w:r>
        <w:t xml:space="preserve">    cmp ecx, CURL_HTTP_VERSION_1_1</w:t>
      </w:r>
    </w:p>
    <w:p w14:paraId="2F7E1B5F" w14:textId="77777777" w:rsidR="000F79B5" w:rsidRDefault="000D0255">
      <w:pPr>
        <w:pStyle w:val="SourceCode"/>
      </w:pPr>
      <w:r>
        <w:t xml:space="preserve">    je .done</w:t>
      </w:r>
    </w:p>
    <w:p w14:paraId="13ECE49B" w14:textId="77777777" w:rsidR="000F79B5" w:rsidRDefault="000D0255">
      <w:pPr>
        <w:pStyle w:val="SourceCode"/>
      </w:pPr>
      <w:r>
        <w:t xml:space="preserve">    lea rax, [http_2_text]</w:t>
      </w:r>
    </w:p>
    <w:p w14:paraId="020AC0AA" w14:textId="77777777" w:rsidR="000F79B5" w:rsidRDefault="000D0255">
      <w:pPr>
        <w:pStyle w:val="SourceCode"/>
      </w:pPr>
      <w:r>
        <w:t xml:space="preserve">    cmp ecx, CURL_HTTP_VERSION_2_0</w:t>
      </w:r>
    </w:p>
    <w:p w14:paraId="718DEFA1" w14:textId="77777777" w:rsidR="000F79B5" w:rsidRDefault="000D0255">
      <w:pPr>
        <w:pStyle w:val="SourceCode"/>
      </w:pPr>
      <w:r>
        <w:t xml:space="preserve">    je .done</w:t>
      </w:r>
    </w:p>
    <w:p w14:paraId="6D2EE455" w14:textId="77777777" w:rsidR="000F79B5" w:rsidRDefault="000D0255">
      <w:pPr>
        <w:pStyle w:val="SourceCode"/>
      </w:pPr>
      <w:r>
        <w:t xml:space="preserve">    lea rax, [unknown_text]</w:t>
      </w:r>
    </w:p>
    <w:p w14:paraId="3AFA7090" w14:textId="77777777" w:rsidR="000F79B5" w:rsidRDefault="000D0255">
      <w:pPr>
        <w:pStyle w:val="SourceCode"/>
      </w:pPr>
      <w:r>
        <w:t>.done:</w:t>
      </w:r>
    </w:p>
    <w:p w14:paraId="34BD1C81" w14:textId="77777777" w:rsidR="000F79B5" w:rsidRDefault="000D0255">
      <w:pPr>
        <w:pStyle w:val="SourceCode"/>
      </w:pPr>
      <w:r>
        <w:t xml:space="preserve">    ret</w:t>
      </w:r>
    </w:p>
    <w:p w14:paraId="55FB52AF" w14:textId="77777777" w:rsidR="000F79B5" w:rsidRDefault="000F79B5">
      <w:pPr>
        <w:pStyle w:val="SourceCode"/>
      </w:pPr>
    </w:p>
    <w:p w14:paraId="259FEAE7" w14:textId="77777777" w:rsidR="000F79B5" w:rsidRDefault="000D0255">
      <w:pPr>
        <w:pStyle w:val="SourceCode"/>
      </w:pPr>
      <w:r>
        <w:t>; main keeps the handle in rbx; one push plus sub rsp, 32 keeps the</w:t>
      </w:r>
    </w:p>
    <w:p w14:paraId="030365E8" w14:textId="77777777" w:rsidR="000F79B5" w:rsidRDefault="000D0255">
      <w:pPr>
        <w:pStyle w:val="SourceCode"/>
      </w:pPr>
      <w:r>
        <w:t>; stack aligned.</w:t>
      </w:r>
    </w:p>
    <w:p w14:paraId="34691B6C" w14:textId="77777777" w:rsidR="000F79B5" w:rsidRDefault="000D0255">
      <w:pPr>
        <w:pStyle w:val="SourceCode"/>
      </w:pPr>
      <w:r>
        <w:t>main:</w:t>
      </w:r>
    </w:p>
    <w:p w14:paraId="3F4DC32C" w14:textId="77777777" w:rsidR="000F79B5" w:rsidRDefault="000D0255">
      <w:pPr>
        <w:pStyle w:val="SourceCode"/>
      </w:pPr>
      <w:r>
        <w:t xml:space="preserve">    push rbx</w:t>
      </w:r>
    </w:p>
    <w:p w14:paraId="25453DA9" w14:textId="77777777" w:rsidR="000F79B5" w:rsidRDefault="000D0255">
      <w:pPr>
        <w:pStyle w:val="SourceCode"/>
      </w:pPr>
      <w:r>
        <w:t xml:space="preserve">    sub rsp, 32</w:t>
      </w:r>
    </w:p>
    <w:p w14:paraId="6C5B4B97" w14:textId="77777777" w:rsidR="000F79B5" w:rsidRDefault="000F79B5">
      <w:pPr>
        <w:pStyle w:val="SourceCode"/>
      </w:pPr>
    </w:p>
    <w:p w14:paraId="056FDFD6" w14:textId="77777777" w:rsidR="000F79B5" w:rsidRDefault="000D0255">
      <w:pPr>
        <w:pStyle w:val="SourceCode"/>
      </w:pPr>
      <w:r>
        <w:t xml:space="preserve">    ; The destination: where the request goes, before anything is sent.</w:t>
      </w:r>
    </w:p>
    <w:p w14:paraId="2FEAD183" w14:textId="77777777" w:rsidR="000F79B5" w:rsidRDefault="000D0255">
      <w:pPr>
        <w:pStyle w:val="SourceCode"/>
      </w:pPr>
      <w:r>
        <w:t xml:space="preserve">    lea rcx, [request_line]</w:t>
      </w:r>
    </w:p>
    <w:p w14:paraId="5E744DFA" w14:textId="77777777" w:rsidR="000F79B5" w:rsidRDefault="000D0255">
      <w:pPr>
        <w:pStyle w:val="SourceCode"/>
      </w:pPr>
      <w:r>
        <w:t xml:space="preserve">    lea rdx, [health_url]</w:t>
      </w:r>
    </w:p>
    <w:p w14:paraId="2EE06349" w14:textId="77777777" w:rsidR="000F79B5" w:rsidRDefault="000D0255">
      <w:pPr>
        <w:pStyle w:val="SourceCode"/>
      </w:pPr>
      <w:r>
        <w:t xml:space="preserve">    call printf</w:t>
      </w:r>
    </w:p>
    <w:p w14:paraId="714DBDD6" w14:textId="77777777" w:rsidR="000F79B5" w:rsidRDefault="000D0255">
      <w:pPr>
        <w:pStyle w:val="SourceCode"/>
      </w:pPr>
      <w:r>
        <w:t xml:space="preserve">    lea rcx, [host_line]</w:t>
      </w:r>
    </w:p>
    <w:p w14:paraId="4E789E2C" w14:textId="77777777" w:rsidR="000F79B5" w:rsidRDefault="000D0255">
      <w:pPr>
        <w:pStyle w:val="SourceCode"/>
      </w:pPr>
      <w:r>
        <w:t xml:space="preserve">    lea rdx, [host_text]</w:t>
      </w:r>
    </w:p>
    <w:p w14:paraId="0458D953" w14:textId="77777777" w:rsidR="000F79B5" w:rsidRDefault="000D0255">
      <w:pPr>
        <w:pStyle w:val="SourceCode"/>
      </w:pPr>
      <w:r>
        <w:t xml:space="preserve">    call printf</w:t>
      </w:r>
    </w:p>
    <w:p w14:paraId="5F9608BC" w14:textId="77777777" w:rsidR="000F79B5" w:rsidRDefault="000D0255">
      <w:pPr>
        <w:pStyle w:val="SourceCode"/>
      </w:pPr>
      <w:r>
        <w:t xml:space="preserve">    lea rcx, [port_line]</w:t>
      </w:r>
    </w:p>
    <w:p w14:paraId="19DA0E5C" w14:textId="77777777" w:rsidR="000F79B5" w:rsidRDefault="000D0255">
      <w:pPr>
        <w:pStyle w:val="SourceCode"/>
      </w:pPr>
      <w:r>
        <w:t xml:space="preserve">    mov edx, HTTPS_PORT</w:t>
      </w:r>
    </w:p>
    <w:p w14:paraId="5D658EC6" w14:textId="77777777" w:rsidR="000F79B5" w:rsidRDefault="000D0255">
      <w:pPr>
        <w:pStyle w:val="SourceCode"/>
      </w:pPr>
      <w:r>
        <w:t xml:space="preserve">    call printf</w:t>
      </w:r>
    </w:p>
    <w:p w14:paraId="1C233A58" w14:textId="77777777" w:rsidR="000F79B5" w:rsidRDefault="000F79B5">
      <w:pPr>
        <w:pStyle w:val="SourceCode"/>
      </w:pPr>
    </w:p>
    <w:p w14:paraId="0E81F17A" w14:textId="77777777" w:rsidR="000F79B5" w:rsidRDefault="000D0255">
      <w:pPr>
        <w:pStyle w:val="SourceCode"/>
      </w:pPr>
      <w:r>
        <w:t xml:space="preserve">    ; Remember, a handle holds one transfer's settings, and</w:t>
      </w:r>
    </w:p>
    <w:p w14:paraId="2A198EF1" w14:textId="77777777" w:rsidR="000F79B5" w:rsidRDefault="000D0255">
      <w:pPr>
        <w:pStyle w:val="SourceCode"/>
      </w:pPr>
      <w:r>
        <w:t xml:space="preserve">    ; CURLOPT_CAINFO trusts the course certificate authority only.</w:t>
      </w:r>
    </w:p>
    <w:p w14:paraId="318D812D" w14:textId="77777777" w:rsidR="000F79B5" w:rsidRDefault="000D0255">
      <w:pPr>
        <w:pStyle w:val="SourceCode"/>
      </w:pPr>
      <w:r>
        <w:t xml:space="preserve">    call curl_easy_init</w:t>
      </w:r>
    </w:p>
    <w:p w14:paraId="1CA17C15" w14:textId="77777777" w:rsidR="000F79B5" w:rsidRDefault="000D0255">
      <w:pPr>
        <w:pStyle w:val="SourceCode"/>
      </w:pPr>
      <w:r>
        <w:t xml:space="preserve">    mov rbx, rax</w:t>
      </w:r>
    </w:p>
    <w:p w14:paraId="7A21F835" w14:textId="77777777" w:rsidR="000F79B5" w:rsidRDefault="000D0255">
      <w:pPr>
        <w:pStyle w:val="SourceCode"/>
      </w:pPr>
      <w:r>
        <w:t xml:space="preserve">    mov rcx, rbx</w:t>
      </w:r>
    </w:p>
    <w:p w14:paraId="043C0D82" w14:textId="77777777" w:rsidR="000F79B5" w:rsidRDefault="000D0255">
      <w:pPr>
        <w:pStyle w:val="SourceCode"/>
      </w:pPr>
      <w:r>
        <w:t xml:space="preserve">    mov edx, CURLOPT_URL</w:t>
      </w:r>
    </w:p>
    <w:p w14:paraId="0EDED845" w14:textId="77777777" w:rsidR="000F79B5" w:rsidRDefault="000D0255">
      <w:pPr>
        <w:pStyle w:val="SourceCode"/>
      </w:pPr>
      <w:r>
        <w:t xml:space="preserve">    lea r8, [health_url]</w:t>
      </w:r>
    </w:p>
    <w:p w14:paraId="161B90B5" w14:textId="77777777" w:rsidR="000F79B5" w:rsidRDefault="000D0255">
      <w:pPr>
        <w:pStyle w:val="SourceCode"/>
      </w:pPr>
      <w:r>
        <w:t xml:space="preserve">    call curl_easy_setopt</w:t>
      </w:r>
    </w:p>
    <w:p w14:paraId="3A8B27BA" w14:textId="77777777" w:rsidR="000F79B5" w:rsidRDefault="000D0255">
      <w:pPr>
        <w:pStyle w:val="SourceCode"/>
      </w:pPr>
      <w:r>
        <w:t xml:space="preserve">    mov rcx, rbx</w:t>
      </w:r>
    </w:p>
    <w:p w14:paraId="077FD85A" w14:textId="77777777" w:rsidR="000F79B5" w:rsidRDefault="000D0255">
      <w:pPr>
        <w:pStyle w:val="SourceCode"/>
      </w:pPr>
      <w:r>
        <w:t xml:space="preserve">    mov edx, CURLOPT_CAINFO</w:t>
      </w:r>
    </w:p>
    <w:p w14:paraId="4E9B96A3" w14:textId="77777777" w:rsidR="000F79B5" w:rsidRDefault="000D0255">
      <w:pPr>
        <w:pStyle w:val="SourceCode"/>
      </w:pPr>
      <w:r>
        <w:t xml:space="preserve">    lea r8, [ca_file]</w:t>
      </w:r>
    </w:p>
    <w:p w14:paraId="41EECFEB" w14:textId="77777777" w:rsidR="000F79B5" w:rsidRDefault="000D0255">
      <w:pPr>
        <w:pStyle w:val="SourceCode"/>
      </w:pPr>
      <w:r>
        <w:t xml:space="preserve">    call curl_easy_setopt</w:t>
      </w:r>
    </w:p>
    <w:p w14:paraId="01AB4902" w14:textId="77777777" w:rsidR="000F79B5" w:rsidRDefault="000D0255">
      <w:pPr>
        <w:pStyle w:val="SourceCode"/>
      </w:pPr>
      <w:r>
        <w:t xml:space="preserve">    mov rcx, rbx</w:t>
      </w:r>
    </w:p>
    <w:p w14:paraId="231C9504" w14:textId="77777777" w:rsidR="000F79B5" w:rsidRDefault="000D0255">
      <w:pPr>
        <w:pStyle w:val="SourceCode"/>
      </w:pPr>
      <w:r>
        <w:t xml:space="preserve">    mov edx, CURLOPT_WRITEFUNCTION</w:t>
      </w:r>
    </w:p>
    <w:p w14:paraId="1A8D7248" w14:textId="77777777" w:rsidR="000F79B5" w:rsidRDefault="000D0255">
      <w:pPr>
        <w:pStyle w:val="SourceCode"/>
      </w:pPr>
      <w:r>
        <w:t xml:space="preserve">    lea r8, [skip_body]</w:t>
      </w:r>
    </w:p>
    <w:p w14:paraId="3F65E4A3" w14:textId="77777777" w:rsidR="000F79B5" w:rsidRDefault="000D0255">
      <w:pPr>
        <w:pStyle w:val="SourceCode"/>
      </w:pPr>
      <w:r>
        <w:t xml:space="preserve">    call curl_easy_setopt</w:t>
      </w:r>
    </w:p>
    <w:p w14:paraId="430108B2" w14:textId="77777777" w:rsidR="000F79B5" w:rsidRDefault="000D0255">
      <w:pPr>
        <w:pStyle w:val="SourceCode"/>
      </w:pPr>
      <w:r>
        <w:t xml:space="preserve">    ; curl_easy_perform sends the request and reads the answer to its</w:t>
      </w:r>
    </w:p>
    <w:p w14:paraId="19B77972" w14:textId="77777777" w:rsidR="000F79B5" w:rsidRDefault="000D0255">
      <w:pPr>
        <w:pStyle w:val="SourceCode"/>
      </w:pPr>
      <w:r>
        <w:t xml:space="preserve">    ; end, so the time covers the whole answer.</w:t>
      </w:r>
    </w:p>
    <w:p w14:paraId="2EBAC9A8" w14:textId="77777777" w:rsidR="000F79B5" w:rsidRDefault="000D0255">
      <w:pPr>
        <w:pStyle w:val="SourceCode"/>
      </w:pPr>
      <w:r>
        <w:t xml:space="preserve">    mov rcx, rbx</w:t>
      </w:r>
    </w:p>
    <w:p w14:paraId="4ED6F132" w14:textId="77777777" w:rsidR="000F79B5" w:rsidRDefault="000D0255">
      <w:pPr>
        <w:pStyle w:val="SourceCode"/>
      </w:pPr>
      <w:r>
        <w:t xml:space="preserve">    call curl_easy_perform</w:t>
      </w:r>
    </w:p>
    <w:p w14:paraId="26EFE9BA" w14:textId="77777777" w:rsidR="000F79B5" w:rsidRDefault="000D0255">
      <w:pPr>
        <w:pStyle w:val="SourceCode"/>
      </w:pPr>
      <w:r>
        <w:t xml:space="preserve">    cmp eax, CURLE_OK</w:t>
      </w:r>
    </w:p>
    <w:p w14:paraId="5CE640E3" w14:textId="77777777" w:rsidR="000F79B5" w:rsidRDefault="000D0255">
      <w:pPr>
        <w:pStyle w:val="SourceCode"/>
      </w:pPr>
      <w:r>
        <w:t xml:space="preserve">    je .answered</w:t>
      </w:r>
    </w:p>
    <w:p w14:paraId="085426C6" w14:textId="77777777" w:rsidR="000F79B5" w:rsidRDefault="000D0255">
      <w:pPr>
        <w:pStyle w:val="SourceCode"/>
      </w:pPr>
      <w:r>
        <w:t xml:space="preserve">    ; No answer: libcurl's words on the error stream, and exit code 1.</w:t>
      </w:r>
    </w:p>
    <w:p w14:paraId="1F603965" w14:textId="77777777" w:rsidR="000F79B5" w:rsidRDefault="000D0255">
      <w:pPr>
        <w:pStyle w:val="SourceCode"/>
      </w:pPr>
      <w:r>
        <w:t xml:space="preserve">    mov ecx, eax</w:t>
      </w:r>
    </w:p>
    <w:p w14:paraId="4986ABC3" w14:textId="77777777" w:rsidR="000F79B5" w:rsidRDefault="000D0255">
      <w:pPr>
        <w:pStyle w:val="SourceCode"/>
      </w:pPr>
      <w:r>
        <w:t xml:space="preserve">    call curl_easy_strerror</w:t>
      </w:r>
    </w:p>
    <w:p w14:paraId="4E782A09" w14:textId="77777777" w:rsidR="000F79B5" w:rsidRDefault="000D0255">
      <w:pPr>
        <w:pStyle w:val="SourceCode"/>
      </w:pPr>
      <w:r>
        <w:t xml:space="preserve">    mov rbx, rax</w:t>
      </w:r>
    </w:p>
    <w:p w14:paraId="72F17F12" w14:textId="77777777" w:rsidR="000F79B5" w:rsidRDefault="000D0255">
      <w:pPr>
        <w:pStyle w:val="SourceCode"/>
      </w:pPr>
      <w:r>
        <w:t xml:space="preserve">    mov ecx, 2</w:t>
      </w:r>
    </w:p>
    <w:p w14:paraId="35A4D3A5" w14:textId="77777777" w:rsidR="000F79B5" w:rsidRDefault="000D0255">
      <w:pPr>
        <w:pStyle w:val="SourceCode"/>
      </w:pPr>
      <w:r>
        <w:t xml:space="preserve">    call __acrt_iob_func</w:t>
      </w:r>
    </w:p>
    <w:p w14:paraId="0F582F65" w14:textId="77777777" w:rsidR="000F79B5" w:rsidRDefault="000D0255">
      <w:pPr>
        <w:pStyle w:val="SourceCode"/>
      </w:pPr>
      <w:r>
        <w:t xml:space="preserve">    mov rcx, rax</w:t>
      </w:r>
    </w:p>
    <w:p w14:paraId="451EEFFC" w14:textId="77777777" w:rsidR="000F79B5" w:rsidRDefault="000D0255">
      <w:pPr>
        <w:pStyle w:val="SourceCode"/>
      </w:pPr>
      <w:r>
        <w:t xml:space="preserve">    lea rdx, [error_line]</w:t>
      </w:r>
    </w:p>
    <w:p w14:paraId="4EE97C86" w14:textId="77777777" w:rsidR="000F79B5" w:rsidRDefault="000D0255">
      <w:pPr>
        <w:pStyle w:val="SourceCode"/>
      </w:pPr>
      <w:r>
        <w:t xml:space="preserve">    mov r8, rbx</w:t>
      </w:r>
    </w:p>
    <w:p w14:paraId="6E5B02AF" w14:textId="77777777" w:rsidR="000F79B5" w:rsidRDefault="000D0255">
      <w:pPr>
        <w:pStyle w:val="SourceCode"/>
      </w:pPr>
      <w:r>
        <w:t xml:space="preserve">    call fprintf</w:t>
      </w:r>
    </w:p>
    <w:p w14:paraId="3482E3E5" w14:textId="77777777" w:rsidR="000F79B5" w:rsidRDefault="000D0255">
      <w:pPr>
        <w:pStyle w:val="SourceCode"/>
      </w:pPr>
      <w:r>
        <w:t xml:space="preserve">    mov eax, 1</w:t>
      </w:r>
    </w:p>
    <w:p w14:paraId="1C6D8676" w14:textId="77777777" w:rsidR="000F79B5" w:rsidRDefault="000D0255">
      <w:pPr>
        <w:pStyle w:val="SourceCode"/>
      </w:pPr>
      <w:r>
        <w:t xml:space="preserve">    jmp .done</w:t>
      </w:r>
    </w:p>
    <w:p w14:paraId="30CC0E2C" w14:textId="77777777" w:rsidR="000F79B5" w:rsidRDefault="000D0255">
      <w:pPr>
        <w:pStyle w:val="SourceCode"/>
      </w:pPr>
      <w:r>
        <w:t>.answered:</w:t>
      </w:r>
    </w:p>
    <w:p w14:paraId="1F487565" w14:textId="77777777" w:rsidR="000F79B5" w:rsidRDefault="000D0255">
      <w:pPr>
        <w:pStyle w:val="SourceCode"/>
      </w:pPr>
      <w:r>
        <w:t xml:space="preserve">    ; libcurl records facts about the finished transfer, and</w:t>
      </w:r>
    </w:p>
    <w:p w14:paraId="39CC5B24" w14:textId="77777777" w:rsidR="000F79B5" w:rsidRDefault="000D0255">
      <w:pPr>
        <w:pStyle w:val="SourceCode"/>
      </w:pPr>
      <w:r>
        <w:t xml:space="preserve">    ; curl_easy_getinfo reads each one into the space whose address it</w:t>
      </w:r>
    </w:p>
    <w:p w14:paraId="6FD13770" w14:textId="77777777" w:rsidR="000F79B5" w:rsidRDefault="000D0255">
      <w:pPr>
        <w:pStyle w:val="SourceCode"/>
      </w:pPr>
      <w:r>
        <w:t xml:space="preserve">    ; is given.</w:t>
      </w:r>
    </w:p>
    <w:p w14:paraId="4848A8D7" w14:textId="77777777" w:rsidR="000F79B5" w:rsidRDefault="000D0255">
      <w:pPr>
        <w:pStyle w:val="SourceCode"/>
      </w:pPr>
      <w:r>
        <w:t xml:space="preserve">    mov rcx, rbx</w:t>
      </w:r>
    </w:p>
    <w:p w14:paraId="26822257" w14:textId="77777777" w:rsidR="000F79B5" w:rsidRDefault="000D0255">
      <w:pPr>
        <w:pStyle w:val="SourceCode"/>
      </w:pPr>
      <w:r>
        <w:t xml:space="preserve">    mov edx, CURLINFO_RESPONSE_CODE</w:t>
      </w:r>
    </w:p>
    <w:p w14:paraId="696C1C19" w14:textId="77777777" w:rsidR="000F79B5" w:rsidRDefault="000D0255">
      <w:pPr>
        <w:pStyle w:val="SourceCode"/>
      </w:pPr>
      <w:r>
        <w:t xml:space="preserve">    lea r8, [status]</w:t>
      </w:r>
    </w:p>
    <w:p w14:paraId="737EE9A2" w14:textId="77777777" w:rsidR="000F79B5" w:rsidRDefault="000D0255">
      <w:pPr>
        <w:pStyle w:val="SourceCode"/>
      </w:pPr>
      <w:r>
        <w:t xml:space="preserve">    call curl_easy_getinfo</w:t>
      </w:r>
    </w:p>
    <w:p w14:paraId="66D5E409" w14:textId="77777777" w:rsidR="000F79B5" w:rsidRDefault="000D0255">
      <w:pPr>
        <w:pStyle w:val="SourceCode"/>
      </w:pPr>
      <w:r>
        <w:t xml:space="preserve">    mov rcx, rbx</w:t>
      </w:r>
    </w:p>
    <w:p w14:paraId="369A1499" w14:textId="77777777" w:rsidR="000F79B5" w:rsidRDefault="000D0255">
      <w:pPr>
        <w:pStyle w:val="SourceCode"/>
      </w:pPr>
      <w:r>
        <w:t xml:space="preserve">    mov edx, CURLINFO_HTTP_VERSION</w:t>
      </w:r>
    </w:p>
    <w:p w14:paraId="5014F790" w14:textId="77777777" w:rsidR="000F79B5" w:rsidRDefault="000D0255">
      <w:pPr>
        <w:pStyle w:val="SourceCode"/>
      </w:pPr>
      <w:r>
        <w:t xml:space="preserve">    lea r8, [version]</w:t>
      </w:r>
    </w:p>
    <w:p w14:paraId="4F6A422D" w14:textId="77777777" w:rsidR="000F79B5" w:rsidRDefault="000D0255">
      <w:pPr>
        <w:pStyle w:val="SourceCode"/>
      </w:pPr>
      <w:r>
        <w:t xml:space="preserve">    call curl_easy_getinfo</w:t>
      </w:r>
    </w:p>
    <w:p w14:paraId="3A79A3A5" w14:textId="77777777" w:rsidR="000F79B5" w:rsidRDefault="000D0255">
      <w:pPr>
        <w:pStyle w:val="SourceCode"/>
      </w:pPr>
      <w:r>
        <w:t xml:space="preserve">    mov rcx, rbx</w:t>
      </w:r>
    </w:p>
    <w:p w14:paraId="6787CEF9" w14:textId="77777777" w:rsidR="000F79B5" w:rsidRDefault="000D0255">
      <w:pPr>
        <w:pStyle w:val="SourceCode"/>
      </w:pPr>
      <w:r>
        <w:t xml:space="preserve">    mov edx, CURLINFO_TOTAL_TIME_T</w:t>
      </w:r>
    </w:p>
    <w:p w14:paraId="601C2516" w14:textId="77777777" w:rsidR="000F79B5" w:rsidRDefault="000D0255">
      <w:pPr>
        <w:pStyle w:val="SourceCode"/>
      </w:pPr>
      <w:r>
        <w:t xml:space="preserve">    lea r8, [elapsed_microseconds]</w:t>
      </w:r>
    </w:p>
    <w:p w14:paraId="32C795C9" w14:textId="77777777" w:rsidR="000F79B5" w:rsidRDefault="000D0255">
      <w:pPr>
        <w:pStyle w:val="SourceCode"/>
      </w:pPr>
      <w:r>
        <w:t xml:space="preserve">    call curl_easy_getinfo</w:t>
      </w:r>
    </w:p>
    <w:p w14:paraId="2DC9FCDD" w14:textId="77777777" w:rsidR="000F79B5" w:rsidRDefault="000D0255">
      <w:pPr>
        <w:pStyle w:val="SourceCode"/>
      </w:pPr>
      <w:r>
        <w:t xml:space="preserve">    mov rcx, rbx</w:t>
      </w:r>
    </w:p>
    <w:p w14:paraId="38F670A5" w14:textId="77777777" w:rsidR="000F79B5" w:rsidRDefault="000D0255">
      <w:pPr>
        <w:pStyle w:val="SourceCode"/>
      </w:pPr>
      <w:r>
        <w:t xml:space="preserve">    call curl_easy_cleanup</w:t>
      </w:r>
    </w:p>
    <w:p w14:paraId="614C32EB" w14:textId="77777777" w:rsidR="000F79B5" w:rsidRDefault="000F79B5">
      <w:pPr>
        <w:pStyle w:val="SourceCode"/>
      </w:pPr>
    </w:p>
    <w:p w14:paraId="434A5E6D" w14:textId="77777777" w:rsidR="000F79B5" w:rsidRDefault="000D0255">
      <w:pPr>
        <w:pStyle w:val="SourceCode"/>
      </w:pPr>
      <w:r>
        <w:t xml:space="preserve">    mov ecx, [version]</w:t>
      </w:r>
    </w:p>
    <w:p w14:paraId="17155B82" w14:textId="77777777" w:rsidR="000F79B5" w:rsidRDefault="000D0255">
      <w:pPr>
        <w:pStyle w:val="SourceCode"/>
      </w:pPr>
      <w:r>
        <w:t xml:space="preserve">    call version_text</w:t>
      </w:r>
    </w:p>
    <w:p w14:paraId="296450E3" w14:textId="77777777" w:rsidR="000F79B5" w:rsidRDefault="000D0255">
      <w:pPr>
        <w:pStyle w:val="SourceCode"/>
      </w:pPr>
      <w:r>
        <w:t xml:space="preserve">    lea rcx, [protocol_line]</w:t>
      </w:r>
    </w:p>
    <w:p w14:paraId="087FD2F5" w14:textId="77777777" w:rsidR="000F79B5" w:rsidRDefault="000D0255">
      <w:pPr>
        <w:pStyle w:val="SourceCode"/>
      </w:pPr>
      <w:r>
        <w:t xml:space="preserve">    mov rdx, rax</w:t>
      </w:r>
    </w:p>
    <w:p w14:paraId="2ACCC737" w14:textId="77777777" w:rsidR="000F79B5" w:rsidRDefault="000D0255">
      <w:pPr>
        <w:pStyle w:val="SourceCode"/>
      </w:pPr>
      <w:r>
        <w:t xml:space="preserve">    call printf</w:t>
      </w:r>
    </w:p>
    <w:p w14:paraId="0D034407" w14:textId="77777777" w:rsidR="000F79B5" w:rsidRDefault="000D0255">
      <w:pPr>
        <w:pStyle w:val="SourceCode"/>
      </w:pPr>
      <w:r>
        <w:t xml:space="preserve">    lea rcx, [result_line]</w:t>
      </w:r>
    </w:p>
    <w:p w14:paraId="5155791D" w14:textId="77777777" w:rsidR="000F79B5" w:rsidRDefault="000D0255">
      <w:pPr>
        <w:pStyle w:val="SourceCode"/>
      </w:pPr>
      <w:r>
        <w:t xml:space="preserve">    mov edx, [status]</w:t>
      </w:r>
    </w:p>
    <w:p w14:paraId="57142CB1" w14:textId="77777777" w:rsidR="000F79B5" w:rsidRDefault="000D0255">
      <w:pPr>
        <w:pStyle w:val="SourceCode"/>
      </w:pPr>
      <w:r>
        <w:t xml:space="preserve">    call printf</w:t>
      </w:r>
    </w:p>
    <w:p w14:paraId="3C03765E" w14:textId="77777777" w:rsidR="000F79B5" w:rsidRDefault="000D0255">
      <w:pPr>
        <w:pStyle w:val="SourceCode"/>
      </w:pPr>
      <w:r>
        <w:t xml:space="preserve">    ; Microseconds divided by 1000 are whole milliseconds. Remember, div</w:t>
      </w:r>
    </w:p>
    <w:p w14:paraId="6BE0B57C" w14:textId="77777777" w:rsidR="000F79B5" w:rsidRDefault="000D0255">
      <w:pPr>
        <w:pStyle w:val="SourceCode"/>
      </w:pPr>
      <w:r>
        <w:t xml:space="preserve">    ; divides rdx:rax, so rdx is 0 first, and the answer is in rax</w:t>
      </w:r>
    </w:p>
    <w:p w14:paraId="269F3EE0" w14:textId="77777777" w:rsidR="000F79B5" w:rsidRDefault="000D0255">
      <w:pPr>
        <w:pStyle w:val="SourceCode"/>
      </w:pPr>
      <w:r>
        <w:t xml:space="preserve">    ; (Lesson 2.12a).</w:t>
      </w:r>
    </w:p>
    <w:p w14:paraId="463BCF59" w14:textId="77777777" w:rsidR="000F79B5" w:rsidRDefault="000D0255">
      <w:pPr>
        <w:pStyle w:val="SourceCode"/>
      </w:pPr>
      <w:r>
        <w:t xml:space="preserve">    mov rax, [elapsed_microseconds]</w:t>
      </w:r>
    </w:p>
    <w:p w14:paraId="7F8E571B" w14:textId="77777777" w:rsidR="000F79B5" w:rsidRDefault="000D0255">
      <w:pPr>
        <w:pStyle w:val="SourceCode"/>
      </w:pPr>
      <w:r>
        <w:t xml:space="preserve">    xor edx, edx</w:t>
      </w:r>
    </w:p>
    <w:p w14:paraId="12B0957B" w14:textId="77777777" w:rsidR="000F79B5" w:rsidRDefault="000D0255">
      <w:pPr>
        <w:pStyle w:val="SourceCode"/>
      </w:pPr>
      <w:r>
        <w:t xml:space="preserve">    mov rcx, 1000</w:t>
      </w:r>
    </w:p>
    <w:p w14:paraId="1B634E1A" w14:textId="77777777" w:rsidR="000F79B5" w:rsidRDefault="000D0255">
      <w:pPr>
        <w:pStyle w:val="SourceCode"/>
      </w:pPr>
      <w:r>
        <w:t xml:space="preserve">    div rcx</w:t>
      </w:r>
    </w:p>
    <w:p w14:paraId="4BB7FAAF" w14:textId="77777777" w:rsidR="000F79B5" w:rsidRDefault="000D0255">
      <w:pPr>
        <w:pStyle w:val="SourceCode"/>
      </w:pPr>
      <w:r>
        <w:t xml:space="preserve">    lea rcx, [elapsed_line]</w:t>
      </w:r>
    </w:p>
    <w:p w14:paraId="6C18F11A" w14:textId="77777777" w:rsidR="000F79B5" w:rsidRDefault="000D0255">
      <w:pPr>
        <w:pStyle w:val="SourceCode"/>
      </w:pPr>
      <w:r>
        <w:t xml:space="preserve">    mov rdx, rax</w:t>
      </w:r>
    </w:p>
    <w:p w14:paraId="13E65102" w14:textId="77777777" w:rsidR="000F79B5" w:rsidRDefault="000D0255">
      <w:pPr>
        <w:pStyle w:val="SourceCode"/>
      </w:pPr>
      <w:r>
        <w:t xml:space="preserve">    call printf</w:t>
      </w:r>
    </w:p>
    <w:p w14:paraId="05BE7633" w14:textId="77777777" w:rsidR="000F79B5" w:rsidRDefault="000D0255">
      <w:pPr>
        <w:pStyle w:val="SourceCode"/>
      </w:pPr>
      <w:r>
        <w:t xml:space="preserve">    xor eax, eax</w:t>
      </w:r>
    </w:p>
    <w:p w14:paraId="76C9260A" w14:textId="77777777" w:rsidR="000F79B5" w:rsidRDefault="000D0255">
      <w:pPr>
        <w:pStyle w:val="SourceCode"/>
      </w:pPr>
      <w:r>
        <w:t>.done:</w:t>
      </w:r>
    </w:p>
    <w:p w14:paraId="1DC55195" w14:textId="77777777" w:rsidR="000F79B5" w:rsidRDefault="000D0255">
      <w:pPr>
        <w:pStyle w:val="SourceCode"/>
        <w:keepNext/>
      </w:pPr>
      <w:r>
        <w:t xml:space="preserve">    add rsp, 32</w:t>
      </w:r>
    </w:p>
    <w:p w14:paraId="35D79606" w14:textId="77777777" w:rsidR="000F79B5" w:rsidRDefault="000D0255">
      <w:pPr>
        <w:pStyle w:val="SourceCode"/>
        <w:keepNext/>
      </w:pPr>
      <w:r>
        <w:t xml:space="preserve">    pop rbx</w:t>
      </w:r>
    </w:p>
    <w:p w14:paraId="2AA3364D" w14:textId="77777777" w:rsidR="000F79B5" w:rsidRDefault="000D0255">
      <w:pPr>
        <w:pStyle w:val="SourceCode"/>
      </w:pPr>
      <w:r>
        <w:t xml:space="preserve">    ret</w:t>
      </w:r>
    </w:p>
    <w:p w14:paraId="526704CF" w14:textId="77777777" w:rsidR="000F79B5" w:rsidRDefault="000F79B5">
      <w:pPr>
        <w:keepNext/>
      </w:pPr>
    </w:p>
    <w:p w14:paraId="5530550F" w14:textId="77777777" w:rsidR="000F79B5" w:rsidRDefault="000D0255">
      <w:pPr>
        <w:pStyle w:val="Heading3"/>
      </w:pPr>
      <w:r>
        <w:t>Windows PowerShell Basic Server Build and Run</w:t>
      </w:r>
    </w:p>
    <w:p w14:paraId="3A3C14D0" w14:textId="77777777" w:rsidR="000F79B5" w:rsidRDefault="000D0255">
      <w:pPr>
        <w:keepNext/>
      </w:pPr>
      <w:r>
        <w:t>In Terminal 1, in the lesson-7.5-extended folder, build and start your copied Lesson 6.0a server:</w:t>
      </w:r>
    </w:p>
    <w:p w14:paraId="2DF74CC6" w14:textId="77777777" w:rsidR="000F79B5" w:rsidRDefault="000F79B5">
      <w:pPr>
        <w:keepNext/>
      </w:pPr>
    </w:p>
    <w:p w14:paraId="03492046" w14:textId="77777777" w:rsidR="000F79B5" w:rsidRDefault="000D0255">
      <w:pPr>
        <w:pStyle w:val="CommandBlock"/>
        <w:keepNext/>
      </w:pPr>
      <w:r>
        <w:t>$env:Path = "C:\msys64\ucrt64\bin;" + $env:Path</w:t>
      </w:r>
    </w:p>
    <w:p w14:paraId="2767D6D4" w14:textId="77777777" w:rsidR="000F79B5" w:rsidRDefault="000D0255">
      <w:pPr>
        <w:pStyle w:val="CommandBlock"/>
        <w:keepNext/>
      </w:pPr>
      <w:r>
        <w:t>nasm -f win64 .\assembly\windows\server.asm -o .\assembly\windows\server.obj</w:t>
      </w:r>
    </w:p>
    <w:p w14:paraId="55A93BBD" w14:textId="77777777" w:rsidR="000F79B5" w:rsidRDefault="000D0255">
      <w:pPr>
        <w:pStyle w:val="CommandBlock"/>
        <w:keepNext/>
      </w:pPr>
      <w:r>
        <w:t>gcc .\assembly\windows\server.obj -lmicrohttpd -o .\assembly\windows\server.exe</w:t>
      </w:r>
    </w:p>
    <w:p w14:paraId="58659F65" w14:textId="77777777" w:rsidR="000F79B5" w:rsidRDefault="000D0255">
      <w:pPr>
        <w:pStyle w:val="CommandBlock"/>
      </w:pPr>
      <w:r>
        <w:t>.\assembly\windows\server.exe</w:t>
      </w:r>
    </w:p>
    <w:p w14:paraId="4DA0C872" w14:textId="77777777" w:rsidR="000F79B5" w:rsidRDefault="000F79B5">
      <w:pPr>
        <w:keepNext/>
      </w:pPr>
    </w:p>
    <w:p w14:paraId="2C36A6B1" w14:textId="77777777" w:rsidR="000F79B5" w:rsidRDefault="000D0255">
      <w:pPr>
        <w:pStyle w:val="Heading3"/>
      </w:pPr>
      <w:r>
        <w:t>Windows PowerShell Basic Client Build and Run</w:t>
      </w:r>
    </w:p>
    <w:p w14:paraId="47A58FA5" w14:textId="77777777" w:rsidR="000F79B5" w:rsidRDefault="000D0255">
      <w:pPr>
        <w:keepNext/>
      </w:pPr>
      <w:r>
        <w:t>In Terminal 2:</w:t>
      </w:r>
    </w:p>
    <w:p w14:paraId="35848163" w14:textId="77777777" w:rsidR="000F79B5" w:rsidRDefault="000F79B5">
      <w:pPr>
        <w:keepNext/>
      </w:pPr>
    </w:p>
    <w:p w14:paraId="376481A4" w14:textId="77777777" w:rsidR="000F79B5" w:rsidRDefault="000D0255">
      <w:pPr>
        <w:pStyle w:val="CommandBlock"/>
        <w:keepNext/>
      </w:pPr>
      <w:r>
        <w:t>$env:Path = "C:\msys64\ucrt64\bin;" + $env:Path</w:t>
      </w:r>
    </w:p>
    <w:p w14:paraId="25CE3FC7" w14:textId="77777777" w:rsidR="000F79B5" w:rsidRDefault="000D0255">
      <w:pPr>
        <w:pStyle w:val="CommandBlock"/>
        <w:keepNext/>
      </w:pPr>
      <w:r>
        <w:t>nasm -f win64 .\assembly\windows\basic_http_request.asm `</w:t>
      </w:r>
    </w:p>
    <w:p w14:paraId="74718EE8" w14:textId="77777777" w:rsidR="000F79B5" w:rsidRDefault="000D0255">
      <w:pPr>
        <w:pStyle w:val="CommandBlock"/>
        <w:keepNext/>
      </w:pPr>
      <w:r>
        <w:t xml:space="preserve">    -o .\assembly\windows\basic_http_request.obj</w:t>
      </w:r>
    </w:p>
    <w:p w14:paraId="43843D69" w14:textId="77777777" w:rsidR="000F79B5" w:rsidRDefault="000D0255">
      <w:pPr>
        <w:pStyle w:val="CommandBlock"/>
        <w:keepNext/>
      </w:pPr>
      <w:r>
        <w:t>gcc .\assembly\windows\basic_http_request.obj -lcurl `</w:t>
      </w:r>
    </w:p>
    <w:p w14:paraId="4334CAF9" w14:textId="77777777" w:rsidR="000F79B5" w:rsidRDefault="000D0255">
      <w:pPr>
        <w:pStyle w:val="CommandBlock"/>
        <w:keepNext/>
      </w:pPr>
      <w:r>
        <w:t xml:space="preserve">    -o .\assembly\windows\basic-http-request.exe</w:t>
      </w:r>
    </w:p>
    <w:p w14:paraId="5B5B8686" w14:textId="77777777" w:rsidR="000F79B5" w:rsidRDefault="000D0255">
      <w:pPr>
        <w:pStyle w:val="CommandBlock"/>
      </w:pPr>
      <w:r>
        <w:t>.\assembly\windows\basic-http-request.exe</w:t>
      </w:r>
    </w:p>
    <w:p w14:paraId="6144BB3D" w14:textId="77777777" w:rsidR="000F79B5" w:rsidRDefault="000F79B5">
      <w:pPr>
        <w:keepNext/>
      </w:pPr>
    </w:p>
    <w:p w14:paraId="24CFF6F7" w14:textId="77777777" w:rsidR="000F79B5" w:rsidRDefault="000D0255">
      <w:r>
        <w:t>Then press Ctrl+C in Terminal 1. Terminal 1 shows the Listening line and GET /api/v1/health -&gt; 200: the same request, seen by the server.</w:t>
      </w:r>
    </w:p>
    <w:p w14:paraId="59423978" w14:textId="77777777" w:rsidR="000F79B5" w:rsidRDefault="000F79B5">
      <w:pPr>
        <w:keepNext/>
      </w:pPr>
    </w:p>
    <w:p w14:paraId="5CA3A555" w14:textId="77777777" w:rsidR="000F79B5" w:rsidRDefault="000D0255">
      <w:pPr>
        <w:pStyle w:val="Heading3"/>
      </w:pPr>
      <w:r>
        <w:t>Check Your Results</w:t>
      </w:r>
    </w:p>
    <w:p w14:paraId="0D0A8792" w14:textId="77777777" w:rsidR="000F79B5" w:rsidRDefault="000D0255">
      <w:r>
        <w:t>Terminal 2 must show the Basic program's lines of the Required Clean-Run Output in Validation Rules, with your own Elapsed time. Terminal 1 must show the Listening line and one request line.</w:t>
      </w:r>
    </w:p>
    <w:p w14:paraId="67FFAFC6" w14:textId="77777777" w:rsidR="000F79B5" w:rsidRDefault="000F79B5">
      <w:pPr>
        <w:keepNext/>
      </w:pPr>
    </w:p>
    <w:p w14:paraId="5707208F" w14:textId="77777777" w:rsidR="000F79B5" w:rsidRDefault="000F79B5">
      <w:pPr>
        <w:keepNext/>
      </w:pPr>
    </w:p>
    <w:p w14:paraId="477901CA" w14:textId="77777777" w:rsidR="000F79B5" w:rsidRDefault="000D0255">
      <w:pPr>
        <w:pStyle w:val="Heading2"/>
      </w:pPr>
      <w:r>
        <w:t>Production-Minded Implementation</w:t>
      </w:r>
    </w:p>
    <w:p w14:paraId="0846752F" w14:textId="77777777" w:rsidR="000F79B5" w:rsidRDefault="000D0255">
      <w:r>
        <w:t>The Production-Minded program sends its requests with Lesson 6.4a's send_request, which now lives in the api_client module: api_client.inc holds the constants and the ApiResponse record's offsets, and api_client.asm holds Lesson 6.4a's functions, unchanged, with short reminders. http_requests.asm adds print_destination, which reads the host, the port, and the scheme from each URL with libcurl's URL API, and print_request_summary, which prints one request's summary and returns 1 in eax when a status came bac</w:t>
      </w:r>
      <w:r>
        <w:t>k.</w:t>
      </w:r>
    </w:p>
    <w:p w14:paraId="120A348A" w14:textId="77777777" w:rsidR="000F79B5" w:rsidRDefault="000F79B5">
      <w:pPr>
        <w:keepNext/>
      </w:pPr>
    </w:p>
    <w:p w14:paraId="2C8E48E8" w14:textId="77777777" w:rsidR="000F79B5" w:rsidRDefault="000D0255">
      <w:pPr>
        <w:pStyle w:val="Heading3"/>
      </w:pPr>
      <w:r>
        <w:t>assembly/api_client.inc</w:t>
      </w:r>
    </w:p>
    <w:p w14:paraId="698FBDA7" w14:textId="77777777" w:rsidR="000F79B5" w:rsidRDefault="000D0255">
      <w:pPr>
        <w:pStyle w:val="SourceCode"/>
        <w:keepNext/>
      </w:pPr>
      <w:r>
        <w:t>; Lesson 7.5a: the API client module's numbers and record, shared by</w:t>
      </w:r>
    </w:p>
    <w:p w14:paraId="4A6B938C" w14:textId="77777777" w:rsidR="000F79B5" w:rsidRDefault="000D0255">
      <w:pPr>
        <w:pStyle w:val="SourceCode"/>
        <w:keepNext/>
      </w:pPr>
      <w:r>
        <w:t>; api_client.asm and every program that reads a response's fields. They</w:t>
      </w:r>
    </w:p>
    <w:p w14:paraId="1C084092" w14:textId="77777777" w:rsidR="000F79B5" w:rsidRDefault="000D0255">
      <w:pPr>
        <w:pStyle w:val="SourceCode"/>
      </w:pPr>
      <w:r>
        <w:t>; are Lesson 6.4a's, unchanged. Remember, %include copies this file in</w:t>
      </w:r>
    </w:p>
    <w:p w14:paraId="03A1EB4C" w14:textId="77777777" w:rsidR="000F79B5" w:rsidRDefault="000D0255">
      <w:pPr>
        <w:pStyle w:val="SourceCode"/>
      </w:pPr>
      <w:r>
        <w:t>; before assembling, and nasm finds it through -i assembly (Lesson 7.2a).</w:t>
      </w:r>
    </w:p>
    <w:p w14:paraId="75CC764F" w14:textId="77777777" w:rsidR="000F79B5" w:rsidRDefault="000F79B5">
      <w:pPr>
        <w:pStyle w:val="SourceCode"/>
      </w:pPr>
    </w:p>
    <w:p w14:paraId="3FE39B47" w14:textId="77777777" w:rsidR="000F79B5" w:rsidRDefault="000D0255">
      <w:pPr>
        <w:pStyle w:val="SourceCode"/>
      </w:pPr>
      <w:r>
        <w:t>TIMEOUT_SECONDS         equ 10</w:t>
      </w:r>
    </w:p>
    <w:p w14:paraId="19C8BFE6" w14:textId="77777777" w:rsidR="000F79B5" w:rsidRDefault="000D0255">
      <w:pPr>
        <w:pStyle w:val="SourceCode"/>
      </w:pPr>
      <w:r>
        <w:t>BODY_SIZE               equ 65536</w:t>
      </w:r>
    </w:p>
    <w:p w14:paraId="45768A82" w14:textId="77777777" w:rsidR="000F79B5" w:rsidRDefault="000D0255">
      <w:pPr>
        <w:pStyle w:val="SourceCode"/>
      </w:pPr>
      <w:r>
        <w:t>HEADER_LIMIT            equ 64</w:t>
      </w:r>
    </w:p>
    <w:p w14:paraId="6FAC80A7" w14:textId="77777777" w:rsidR="000F79B5" w:rsidRDefault="000D0255">
      <w:pPr>
        <w:pStyle w:val="SourceCode"/>
      </w:pPr>
      <w:r>
        <w:t>HEADER_SIZE             equ 512</w:t>
      </w:r>
    </w:p>
    <w:p w14:paraId="47D0884B" w14:textId="77777777" w:rsidR="000F79B5" w:rsidRDefault="000D0255">
      <w:pPr>
        <w:pStyle w:val="SourceCode"/>
      </w:pPr>
      <w:r>
        <w:t>URL_SIZE                equ 512</w:t>
      </w:r>
    </w:p>
    <w:p w14:paraId="26098861" w14:textId="77777777" w:rsidR="000F79B5" w:rsidRDefault="000D0255">
      <w:pPr>
        <w:pStyle w:val="SourceCode"/>
      </w:pPr>
      <w:r>
        <w:t>AUTHORIZATION_SIZE      equ 512</w:t>
      </w:r>
    </w:p>
    <w:p w14:paraId="56C1B0A0" w14:textId="77777777" w:rsidR="000F79B5" w:rsidRDefault="000D0255">
      <w:pPr>
        <w:pStyle w:val="SourceCode"/>
      </w:pPr>
      <w:r>
        <w:t>; The ApiResponse record, C's struct ApiResponse, field by field: the</w:t>
      </w:r>
    </w:p>
    <w:p w14:paraId="5FA1DD96" w14:textId="77777777" w:rsidR="000F79B5" w:rsidRDefault="000D0255">
      <w:pPr>
        <w:pStyle w:val="SourceCode"/>
      </w:pPr>
      <w:r>
        <w:t>; status code (8 bytes; libcurl fills the first 4, a long), the body,</w:t>
      </w:r>
    </w:p>
    <w:p w14:paraId="5FBEC02C" w14:textId="77777777" w:rsidR="000F79B5" w:rsidRDefault="000D0255">
      <w:pPr>
        <w:pStyle w:val="SourceCode"/>
      </w:pPr>
      <w:r>
        <w:t>; HEADER_LIMIT header lines of HEADER_SIZE bytes each, the count of</w:t>
      </w:r>
    </w:p>
    <w:p w14:paraId="33DF3B6A" w14:textId="77777777" w:rsidR="000F79B5" w:rsidRDefault="000D0255">
      <w:pPr>
        <w:pStyle w:val="SourceCode"/>
      </w:pPr>
      <w:r>
        <w:t>; lines kept, and the failure text's address: "timeout", "refused",</w:t>
      </w:r>
    </w:p>
    <w:p w14:paraId="15F72CC6" w14:textId="77777777" w:rsidR="000F79B5" w:rsidRDefault="000D0255">
      <w:pPr>
        <w:pStyle w:val="SourceCode"/>
      </w:pPr>
      <w:r>
        <w:t>; "certificate", or "other" when there was no answer, and "" when there</w:t>
      </w:r>
    </w:p>
    <w:p w14:paraId="467D648C" w14:textId="77777777" w:rsidR="000F79B5" w:rsidRDefault="000D0255">
      <w:pPr>
        <w:pStyle w:val="SourceCode"/>
      </w:pPr>
      <w:r>
        <w:t>; was one.</w:t>
      </w:r>
    </w:p>
    <w:p w14:paraId="538726AD" w14:textId="77777777" w:rsidR="000F79B5" w:rsidRDefault="000D0255">
      <w:pPr>
        <w:pStyle w:val="SourceCode"/>
      </w:pPr>
      <w:r>
        <w:t>RESPONSE_STATUS_CODE    equ 0</w:t>
      </w:r>
    </w:p>
    <w:p w14:paraId="02E39032" w14:textId="77777777" w:rsidR="000F79B5" w:rsidRDefault="000D0255">
      <w:pPr>
        <w:pStyle w:val="SourceCode"/>
      </w:pPr>
      <w:r>
        <w:t>RESPONSE_BODY           equ 8</w:t>
      </w:r>
    </w:p>
    <w:p w14:paraId="6F1F7D5E" w14:textId="77777777" w:rsidR="000F79B5" w:rsidRDefault="000D0255">
      <w:pPr>
        <w:pStyle w:val="SourceCode"/>
      </w:pPr>
      <w:r>
        <w:t>RESPONSE_HEADER_LINES   equ RESPONSE_BODY + BODY_SIZE</w:t>
      </w:r>
    </w:p>
    <w:p w14:paraId="261969A0" w14:textId="77777777" w:rsidR="000F79B5" w:rsidRDefault="000D0255">
      <w:pPr>
        <w:pStyle w:val="SourceCode"/>
      </w:pPr>
      <w:r>
        <w:t>RESPONSE_HEADER_COUNT   equ RESPONSE_HEADER_LINES + HEADER_LIMIT * HEADER_SIZE</w:t>
      </w:r>
    </w:p>
    <w:p w14:paraId="37F5EDE0" w14:textId="77777777" w:rsidR="000F79B5" w:rsidRDefault="000D0255">
      <w:pPr>
        <w:pStyle w:val="SourceCode"/>
      </w:pPr>
      <w:r>
        <w:t>RESPONSE_FAILURE        equ RESPONSE_HEADER_COUNT + 8</w:t>
      </w:r>
    </w:p>
    <w:p w14:paraId="70B3808A" w14:textId="77777777" w:rsidR="000F79B5" w:rsidRDefault="000D0255">
      <w:pPr>
        <w:pStyle w:val="SourceCode"/>
      </w:pPr>
      <w:r>
        <w:t>RESPONSE_SIZE           equ RESPONSE_FAILURE + 8</w:t>
      </w:r>
    </w:p>
    <w:p w14:paraId="315729FE" w14:textId="77777777" w:rsidR="000F79B5" w:rsidRDefault="000D0255">
      <w:pPr>
        <w:pStyle w:val="SourceCode"/>
      </w:pPr>
      <w:r>
        <w:t>; Remember, %define names a piece of text, and NASM joins texts written</w:t>
      </w:r>
    </w:p>
    <w:p w14:paraId="77F2B27D" w14:textId="77777777" w:rsidR="000F79B5" w:rsidRDefault="000D0255">
      <w:pPr>
        <w:pStyle w:val="SourceCode"/>
      </w:pPr>
      <w:r>
        <w:t>; side by side.</w:t>
      </w:r>
    </w:p>
    <w:p w14:paraId="34B64E9C" w14:textId="77777777" w:rsidR="000F79B5" w:rsidRDefault="000D0255">
      <w:pPr>
        <w:pStyle w:val="SourceCode"/>
      </w:pPr>
      <w:r>
        <w:t>%define SERVER_ORIGIN "https://127.0.0.1:8765"</w:t>
      </w:r>
    </w:p>
    <w:p w14:paraId="50F29169" w14:textId="77777777" w:rsidR="000F79B5" w:rsidRDefault="000D0255">
      <w:pPr>
        <w:pStyle w:val="SourceCode"/>
      </w:pPr>
      <w:r>
        <w:t>%define API_PREFIX "/api/v1"</w:t>
      </w:r>
    </w:p>
    <w:p w14:paraId="04C141B7" w14:textId="77777777" w:rsidR="000F79B5" w:rsidRDefault="000D0255">
      <w:pPr>
        <w:pStyle w:val="SourceCode"/>
        <w:keepNext/>
      </w:pPr>
      <w:r>
        <w:t>%define CA_FILE "certs/spa-ca.pem"</w:t>
      </w:r>
    </w:p>
    <w:p w14:paraId="0502B16C" w14:textId="77777777" w:rsidR="000F79B5" w:rsidRDefault="000D0255">
      <w:pPr>
        <w:pStyle w:val="SourceCode"/>
        <w:keepNext/>
      </w:pPr>
      <w:r>
        <w:t>%define USER_AGENT "spa-api-client"</w:t>
      </w:r>
    </w:p>
    <w:p w14:paraId="535D2897" w14:textId="77777777" w:rsidR="000F79B5" w:rsidRDefault="000D0255">
      <w:pPr>
        <w:pStyle w:val="SourceCode"/>
      </w:pPr>
      <w:r>
        <w:t>%define JSON_TYPE "application/json; charset=utf-8"</w:t>
      </w:r>
    </w:p>
    <w:p w14:paraId="37EB1713" w14:textId="77777777" w:rsidR="000F79B5" w:rsidRDefault="000F79B5">
      <w:pPr>
        <w:keepNext/>
      </w:pPr>
    </w:p>
    <w:p w14:paraId="50E11529" w14:textId="77777777" w:rsidR="000F79B5" w:rsidRDefault="000D0255">
      <w:pPr>
        <w:pStyle w:val="Heading3"/>
      </w:pPr>
      <w:r>
        <w:t>assembly/windows/api_client.asm</w:t>
      </w:r>
    </w:p>
    <w:p w14:paraId="65F596E4" w14:textId="77777777" w:rsidR="000F79B5" w:rsidRDefault="000D0255">
      <w:pPr>
        <w:pStyle w:val="SourceCode"/>
        <w:keepNext/>
      </w:pPr>
      <w:r>
        <w:t>; Assembly for 64-bit Windows, written for NASM.</w:t>
      </w:r>
    </w:p>
    <w:p w14:paraId="19AA903B" w14:textId="77777777" w:rsidR="000F79B5" w:rsidRDefault="000D0255">
      <w:pPr>
        <w:pStyle w:val="SourceCode"/>
        <w:keepNext/>
      </w:pPr>
      <w:r>
        <w:t>; Lesson 7.5a: the API client module. Lesson 6.4a's send_request and its</w:t>
      </w:r>
    </w:p>
    <w:p w14:paraId="3F6BF463" w14:textId="77777777" w:rsidR="000F79B5" w:rsidRDefault="000D0255">
      <w:pPr>
        <w:pStyle w:val="SourceCode"/>
      </w:pPr>
      <w:r>
        <w:t>; helpers, unchanged, moved out of client.asm so this lesson and the</w:t>
      </w:r>
    </w:p>
    <w:p w14:paraId="2B8B4259" w14:textId="77777777" w:rsidR="000F79B5" w:rsidRDefault="000D0255">
      <w:pPr>
        <w:pStyle w:val="SourceCode"/>
      </w:pPr>
      <w:r>
        <w:t>; chapter's project can share them. Remember, global makes a label public:</w:t>
      </w:r>
    </w:p>
    <w:p w14:paraId="187D15A5" w14:textId="77777777" w:rsidR="000F79B5" w:rsidRDefault="000D0255">
      <w:pPr>
        <w:pStyle w:val="SourceCode"/>
      </w:pPr>
      <w:r>
        <w:t>; send_request and response_header are what other files may use, and</w:t>
      </w:r>
    </w:p>
    <w:p w14:paraId="11B40F18" w14:textId="77777777" w:rsidR="000F79B5" w:rsidRDefault="000D0255">
      <w:pPr>
        <w:pStyle w:val="SourceCode"/>
      </w:pPr>
      <w:r>
        <w:t>; save_body, save_header, and failure_kind stay private.</w:t>
      </w:r>
    </w:p>
    <w:p w14:paraId="43B3CF61" w14:textId="77777777" w:rsidR="000F79B5" w:rsidRDefault="000D0255">
      <w:pPr>
        <w:pStyle w:val="SourceCode"/>
      </w:pPr>
      <w:r>
        <w:t>default rel</w:t>
      </w:r>
    </w:p>
    <w:p w14:paraId="642796E6" w14:textId="77777777" w:rsidR="000F79B5" w:rsidRDefault="000D0255">
      <w:pPr>
        <w:pStyle w:val="SourceCode"/>
      </w:pPr>
      <w:r>
        <w:t>global send_request</w:t>
      </w:r>
    </w:p>
    <w:p w14:paraId="5DD4ED83" w14:textId="77777777" w:rsidR="000F79B5" w:rsidRDefault="000D0255">
      <w:pPr>
        <w:pStyle w:val="SourceCode"/>
      </w:pPr>
      <w:r>
        <w:t>global response_header</w:t>
      </w:r>
    </w:p>
    <w:p w14:paraId="4CA8B360" w14:textId="77777777" w:rsidR="000F79B5" w:rsidRDefault="000D0255">
      <w:pPr>
        <w:pStyle w:val="SourceCode"/>
      </w:pPr>
      <w:r>
        <w:t>extern fprintf</w:t>
      </w:r>
    </w:p>
    <w:p w14:paraId="7EF63C38" w14:textId="77777777" w:rsidR="000F79B5" w:rsidRDefault="000D0255">
      <w:pPr>
        <w:pStyle w:val="SourceCode"/>
      </w:pPr>
      <w:r>
        <w:t>extern snprintf</w:t>
      </w:r>
    </w:p>
    <w:p w14:paraId="47712216" w14:textId="77777777" w:rsidR="000F79B5" w:rsidRDefault="000D0255">
      <w:pPr>
        <w:pStyle w:val="SourceCode"/>
      </w:pPr>
      <w:r>
        <w:t>extern strlen</w:t>
      </w:r>
    </w:p>
    <w:p w14:paraId="5A3575A4" w14:textId="77777777" w:rsidR="000F79B5" w:rsidRDefault="000D0255">
      <w:pPr>
        <w:pStyle w:val="SourceCode"/>
      </w:pPr>
      <w:r>
        <w:t>extern memcpy</w:t>
      </w:r>
    </w:p>
    <w:p w14:paraId="4FEEF1A3" w14:textId="77777777" w:rsidR="000F79B5" w:rsidRDefault="000D0255">
      <w:pPr>
        <w:pStyle w:val="SourceCode"/>
      </w:pPr>
      <w:r>
        <w:t>extern _strnicmp</w:t>
      </w:r>
    </w:p>
    <w:p w14:paraId="1CB8EAFC" w14:textId="77777777" w:rsidR="000F79B5" w:rsidRDefault="000D0255">
      <w:pPr>
        <w:pStyle w:val="SourceCode"/>
      </w:pPr>
      <w:r>
        <w:t>extern __acrt_iob_func</w:t>
      </w:r>
    </w:p>
    <w:p w14:paraId="7D1B872E" w14:textId="77777777" w:rsidR="000F79B5" w:rsidRDefault="000D0255">
      <w:pPr>
        <w:pStyle w:val="SourceCode"/>
      </w:pPr>
      <w:r>
        <w:t>extern curl_easy_setopt</w:t>
      </w:r>
    </w:p>
    <w:p w14:paraId="241DF469" w14:textId="77777777" w:rsidR="000F79B5" w:rsidRDefault="000D0255">
      <w:pPr>
        <w:pStyle w:val="SourceCode"/>
      </w:pPr>
      <w:r>
        <w:t>extern curl_easy_perform</w:t>
      </w:r>
    </w:p>
    <w:p w14:paraId="2C362DFF" w14:textId="77777777" w:rsidR="000F79B5" w:rsidRDefault="000D0255">
      <w:pPr>
        <w:pStyle w:val="SourceCode"/>
      </w:pPr>
      <w:r>
        <w:t>extern curl_easy_getinfo</w:t>
      </w:r>
    </w:p>
    <w:p w14:paraId="358F5EE9" w14:textId="77777777" w:rsidR="000F79B5" w:rsidRDefault="000D0255">
      <w:pPr>
        <w:pStyle w:val="SourceCode"/>
      </w:pPr>
      <w:r>
        <w:t>extern curl_easy_strerror</w:t>
      </w:r>
    </w:p>
    <w:p w14:paraId="5838F13A" w14:textId="77777777" w:rsidR="000F79B5" w:rsidRDefault="000D0255">
      <w:pPr>
        <w:pStyle w:val="SourceCode"/>
      </w:pPr>
      <w:r>
        <w:t>extern curl_slist_append</w:t>
      </w:r>
    </w:p>
    <w:p w14:paraId="1B8B1D15" w14:textId="77777777" w:rsidR="000F79B5" w:rsidRDefault="000D0255">
      <w:pPr>
        <w:pStyle w:val="SourceCode"/>
      </w:pPr>
      <w:r>
        <w:t>extern curl_slist_free_all</w:t>
      </w:r>
    </w:p>
    <w:p w14:paraId="42E76E65" w14:textId="77777777" w:rsidR="000F79B5" w:rsidRDefault="000F79B5">
      <w:pPr>
        <w:pStyle w:val="SourceCode"/>
      </w:pPr>
    </w:p>
    <w:p w14:paraId="4382E245" w14:textId="77777777" w:rsidR="000F79B5" w:rsidRDefault="000D0255">
      <w:pPr>
        <w:pStyle w:val="SourceCode"/>
      </w:pPr>
      <w:r>
        <w:t>; The ApiResponse record's field offsets and the module's numbers.</w:t>
      </w:r>
    </w:p>
    <w:p w14:paraId="0F2F5925" w14:textId="77777777" w:rsidR="000F79B5" w:rsidRDefault="000D0255">
      <w:pPr>
        <w:pStyle w:val="SourceCode"/>
      </w:pPr>
      <w:r>
        <w:t>%include "api_client.inc"</w:t>
      </w:r>
    </w:p>
    <w:p w14:paraId="267B9F62" w14:textId="77777777" w:rsidR="000F79B5" w:rsidRDefault="000F79B5">
      <w:pPr>
        <w:pStyle w:val="SourceCode"/>
      </w:pPr>
    </w:p>
    <w:p w14:paraId="6F9E3C41" w14:textId="77777777" w:rsidR="000F79B5" w:rsidRDefault="000D0255">
      <w:pPr>
        <w:pStyle w:val="SourceCode"/>
      </w:pPr>
      <w:r>
        <w:t>; Remember, an option number is the kind of value times 10000 plus the</w:t>
      </w:r>
    </w:p>
    <w:p w14:paraId="247A78A9" w14:textId="77777777" w:rsidR="000F79B5" w:rsidRDefault="000D0255">
      <w:pPr>
        <w:pStyle w:val="SourceCode"/>
      </w:pPr>
      <w:r>
        <w:t>; option's own number (Lesson 6.4a).</w:t>
      </w:r>
    </w:p>
    <w:p w14:paraId="0973A65E" w14:textId="77777777" w:rsidR="000F79B5" w:rsidRDefault="000D0255">
      <w:pPr>
        <w:pStyle w:val="SourceCode"/>
      </w:pPr>
      <w:r>
        <w:t>CURLOPT_WRITEDATA       equ 10001</w:t>
      </w:r>
    </w:p>
    <w:p w14:paraId="34C215C1" w14:textId="77777777" w:rsidR="000F79B5" w:rsidRDefault="000D0255">
      <w:pPr>
        <w:pStyle w:val="SourceCode"/>
      </w:pPr>
      <w:r>
        <w:t>CURLOPT_URL             equ 10002</w:t>
      </w:r>
    </w:p>
    <w:p w14:paraId="14C94A08" w14:textId="77777777" w:rsidR="000F79B5" w:rsidRDefault="000D0255">
      <w:pPr>
        <w:pStyle w:val="SourceCode"/>
      </w:pPr>
      <w:r>
        <w:t>CURLOPT_POSTFIELDS      equ 10015</w:t>
      </w:r>
    </w:p>
    <w:p w14:paraId="0929E23C" w14:textId="77777777" w:rsidR="000F79B5" w:rsidRDefault="000D0255">
      <w:pPr>
        <w:pStyle w:val="SourceCode"/>
      </w:pPr>
      <w:r>
        <w:t>CURLOPT_HTTPHEADER      equ 10023</w:t>
      </w:r>
    </w:p>
    <w:p w14:paraId="26D8DCA8" w14:textId="77777777" w:rsidR="000F79B5" w:rsidRDefault="000D0255">
      <w:pPr>
        <w:pStyle w:val="SourceCode"/>
      </w:pPr>
      <w:r>
        <w:t>CURLOPT_HEADERDATA      equ 10029</w:t>
      </w:r>
    </w:p>
    <w:p w14:paraId="6895F019" w14:textId="77777777" w:rsidR="000F79B5" w:rsidRDefault="000D0255">
      <w:pPr>
        <w:pStyle w:val="SourceCode"/>
      </w:pPr>
      <w:r>
        <w:t>CURLOPT_CUSTOMREQUEST   equ 10036</w:t>
      </w:r>
    </w:p>
    <w:p w14:paraId="5B28CB78" w14:textId="77777777" w:rsidR="000F79B5" w:rsidRDefault="000D0255">
      <w:pPr>
        <w:pStyle w:val="SourceCode"/>
      </w:pPr>
      <w:r>
        <w:t>CURLOPT_WRITEFUNCTION   equ 20011</w:t>
      </w:r>
    </w:p>
    <w:p w14:paraId="47129302" w14:textId="77777777" w:rsidR="000F79B5" w:rsidRDefault="000D0255">
      <w:pPr>
        <w:pStyle w:val="SourceCode"/>
      </w:pPr>
      <w:r>
        <w:t>CURLOPT_HEADERFUNCTION  equ 20079</w:t>
      </w:r>
    </w:p>
    <w:p w14:paraId="2E9E9A74" w14:textId="77777777" w:rsidR="000F79B5" w:rsidRDefault="000D0255">
      <w:pPr>
        <w:pStyle w:val="SourceCode"/>
      </w:pPr>
      <w:r>
        <w:t>CURLOPT_HTTPGET         equ 80</w:t>
      </w:r>
    </w:p>
    <w:p w14:paraId="15982F1B" w14:textId="77777777" w:rsidR="000F79B5" w:rsidRDefault="000D0255">
      <w:pPr>
        <w:pStyle w:val="SourceCode"/>
      </w:pPr>
      <w:r>
        <w:t>CURLINFO_RESPONSE_CODE  equ 0x200002</w:t>
      </w:r>
    </w:p>
    <w:p w14:paraId="0A53E5EB" w14:textId="77777777" w:rsidR="000F79B5" w:rsidRDefault="000D0255">
      <w:pPr>
        <w:pStyle w:val="SourceCode"/>
      </w:pPr>
      <w:r>
        <w:t>; libcurl's result numbers that send_request tells apart.</w:t>
      </w:r>
    </w:p>
    <w:p w14:paraId="4FA82A4F" w14:textId="77777777" w:rsidR="000F79B5" w:rsidRDefault="000D0255">
      <w:pPr>
        <w:pStyle w:val="SourceCode"/>
      </w:pPr>
      <w:r>
        <w:t>CURLE_OK                equ 0</w:t>
      </w:r>
    </w:p>
    <w:p w14:paraId="016BEC8C" w14:textId="77777777" w:rsidR="000F79B5" w:rsidRDefault="000D0255">
      <w:pPr>
        <w:pStyle w:val="SourceCode"/>
      </w:pPr>
      <w:r>
        <w:t>CURLE_COULDNT_CONNECT   equ 7</w:t>
      </w:r>
    </w:p>
    <w:p w14:paraId="245E7427" w14:textId="77777777" w:rsidR="000F79B5" w:rsidRDefault="000D0255">
      <w:pPr>
        <w:pStyle w:val="SourceCode"/>
      </w:pPr>
      <w:r>
        <w:t>CURLE_WRITE_ERROR       equ 23</w:t>
      </w:r>
    </w:p>
    <w:p w14:paraId="569AC5F9" w14:textId="77777777" w:rsidR="000F79B5" w:rsidRDefault="000D0255">
      <w:pPr>
        <w:pStyle w:val="SourceCode"/>
      </w:pPr>
      <w:r>
        <w:t>CURLE_OPERATION_TIMEDOUT equ 28</w:t>
      </w:r>
    </w:p>
    <w:p w14:paraId="0AA9C394" w14:textId="77777777" w:rsidR="000F79B5" w:rsidRDefault="000D0255">
      <w:pPr>
        <w:pStyle w:val="SourceCode"/>
      </w:pPr>
      <w:r>
        <w:t>CURLE_PEER_FAILED_VERIFICATION equ 60</w:t>
      </w:r>
    </w:p>
    <w:p w14:paraId="2DC0C5F4" w14:textId="77777777" w:rsidR="000F79B5" w:rsidRDefault="000D0255">
      <w:pPr>
        <w:pStyle w:val="SourceCode"/>
      </w:pPr>
      <w:r>
        <w:t>CARRIAGE_RETURN         equ 13</w:t>
      </w:r>
    </w:p>
    <w:p w14:paraId="5776FC87" w14:textId="77777777" w:rsidR="000F79B5" w:rsidRDefault="000D0255">
      <w:pPr>
        <w:pStyle w:val="SourceCode"/>
      </w:pPr>
      <w:r>
        <w:t>LINE_FEED               equ 10</w:t>
      </w:r>
    </w:p>
    <w:p w14:paraId="0AC2AD8C" w14:textId="77777777" w:rsidR="000F79B5" w:rsidRDefault="000F79B5">
      <w:pPr>
        <w:pStyle w:val="SourceCode"/>
      </w:pPr>
    </w:p>
    <w:p w14:paraId="698899EA" w14:textId="77777777" w:rsidR="000F79B5" w:rsidRDefault="000D0255">
      <w:pPr>
        <w:pStyle w:val="SourceCode"/>
      </w:pPr>
      <w:r>
        <w:t>section .rdata</w:t>
      </w:r>
    </w:p>
    <w:p w14:paraId="38859FD8" w14:textId="77777777" w:rsidR="000F79B5" w:rsidRDefault="000D0255">
      <w:pPr>
        <w:pStyle w:val="SourceCode"/>
      </w:pPr>
      <w:r>
        <w:t xml:space="preserve">    empty_text      db 0</w:t>
      </w:r>
    </w:p>
    <w:p w14:paraId="7951E247" w14:textId="77777777" w:rsidR="000F79B5" w:rsidRDefault="000D0255">
      <w:pPr>
        <w:pStyle w:val="SourceCode"/>
      </w:pPr>
      <w:r>
        <w:t xml:space="preserve">    url_format      db "%s%s", 0</w:t>
      </w:r>
    </w:p>
    <w:p w14:paraId="5562C291" w14:textId="77777777" w:rsidR="000F79B5" w:rsidRDefault="000D0255">
      <w:pPr>
        <w:pStyle w:val="SourceCode"/>
      </w:pPr>
      <w:r>
        <w:t xml:space="preserve">    server_origin   db SERVER_ORIGIN, 0</w:t>
      </w:r>
    </w:p>
    <w:p w14:paraId="48CF096B" w14:textId="77777777" w:rsidR="000F79B5" w:rsidRDefault="000D0255">
      <w:pPr>
        <w:pStyle w:val="SourceCode"/>
      </w:pPr>
      <w:r>
        <w:t xml:space="preserve">    accept_header   db "Accept: application/json", 0</w:t>
      </w:r>
    </w:p>
    <w:p w14:paraId="49A9386B" w14:textId="77777777" w:rsidR="000F79B5" w:rsidRDefault="000D0255">
      <w:pPr>
        <w:pStyle w:val="SourceCode"/>
      </w:pPr>
      <w:r>
        <w:t xml:space="preserve">    user_agent_header db "User-Agent: ", USER_AGENT, 0</w:t>
      </w:r>
    </w:p>
    <w:p w14:paraId="7BE645F2" w14:textId="77777777" w:rsidR="000F79B5" w:rsidRDefault="000D0255">
      <w:pPr>
        <w:pStyle w:val="SourceCode"/>
      </w:pPr>
      <w:r>
        <w:t xml:space="preserve">    authorization_format db "Authorization: Bearer %s", 0</w:t>
      </w:r>
    </w:p>
    <w:p w14:paraId="4C165664" w14:textId="77777777" w:rsidR="000F79B5" w:rsidRDefault="000D0255">
      <w:pPr>
        <w:pStyle w:val="SourceCode"/>
      </w:pPr>
      <w:r>
        <w:t xml:space="preserve">    content_type_header db "Content-Type: ", JSON_TYPE, 0</w:t>
      </w:r>
    </w:p>
    <w:p w14:paraId="0FFD0F60" w14:textId="77777777" w:rsidR="000F79B5" w:rsidRDefault="000D0255">
      <w:pPr>
        <w:pStyle w:val="SourceCode"/>
      </w:pPr>
      <w:r>
        <w:t xml:space="preserve">    timeout_text    db "timeout", 0</w:t>
      </w:r>
    </w:p>
    <w:p w14:paraId="7A438F91" w14:textId="77777777" w:rsidR="000F79B5" w:rsidRDefault="000D0255">
      <w:pPr>
        <w:pStyle w:val="SourceCode"/>
      </w:pPr>
      <w:r>
        <w:t xml:space="preserve">    refused_text    db "refused", 0</w:t>
      </w:r>
    </w:p>
    <w:p w14:paraId="0CE7A8A3" w14:textId="77777777" w:rsidR="000F79B5" w:rsidRDefault="000D0255">
      <w:pPr>
        <w:pStyle w:val="SourceCode"/>
      </w:pPr>
      <w:r>
        <w:t xml:space="preserve">    certificate_text db "certificate", 0</w:t>
      </w:r>
    </w:p>
    <w:p w14:paraId="2E3D2B8A" w14:textId="77777777" w:rsidR="000F79B5" w:rsidRDefault="000D0255">
      <w:pPr>
        <w:pStyle w:val="SourceCode"/>
      </w:pPr>
      <w:r>
        <w:t xml:space="preserve">    other_text      db "other", 0</w:t>
      </w:r>
    </w:p>
    <w:p w14:paraId="7BBC1B0E" w14:textId="77777777" w:rsidR="000F79B5" w:rsidRDefault="000D0255">
      <w:pPr>
        <w:pStyle w:val="SourceCode"/>
      </w:pPr>
      <w:r>
        <w:t xml:space="preserve">    unreachable_line db "Error: could not reach ", SERVER_ORIGIN, 10, 0</w:t>
      </w:r>
    </w:p>
    <w:p w14:paraId="7A66E4B0" w14:textId="77777777" w:rsidR="000F79B5" w:rsidRDefault="000D0255">
      <w:pPr>
        <w:pStyle w:val="SourceCode"/>
      </w:pPr>
      <w:r>
        <w:t xml:space="preserve">    reason_line     db "Reason: %s", 10, 0</w:t>
      </w:r>
    </w:p>
    <w:p w14:paraId="586036D6" w14:textId="77777777" w:rsidR="000F79B5" w:rsidRDefault="000D0255">
      <w:pPr>
        <w:pStyle w:val="SourceCode"/>
      </w:pPr>
      <w:r>
        <w:t xml:space="preserve">    too_large_line  db "Error: response larger than %d bytes", 10, 0</w:t>
      </w:r>
    </w:p>
    <w:p w14:paraId="7E24962A" w14:textId="77777777" w:rsidR="000F79B5" w:rsidRDefault="000F79B5">
      <w:pPr>
        <w:pStyle w:val="SourceCode"/>
      </w:pPr>
    </w:p>
    <w:p w14:paraId="5CA1D513" w14:textId="77777777" w:rsidR="000F79B5" w:rsidRDefault="000D0255">
      <w:pPr>
        <w:pStyle w:val="SourceCode"/>
      </w:pPr>
      <w:r>
        <w:t>section .bss</w:t>
      </w:r>
    </w:p>
    <w:p w14:paraId="477811A5" w14:textId="77777777" w:rsidR="000F79B5" w:rsidRDefault="000D0255">
      <w:pPr>
        <w:pStyle w:val="SourceCode"/>
      </w:pPr>
      <w:r>
        <w:t xml:space="preserve">    url_text        resb URL_SIZE</w:t>
      </w:r>
    </w:p>
    <w:p w14:paraId="6449B551" w14:textId="77777777" w:rsidR="000F79B5" w:rsidRDefault="000D0255">
      <w:pPr>
        <w:pStyle w:val="SourceCode"/>
      </w:pPr>
      <w:r>
        <w:t xml:space="preserve">    authorization_text resb AUTHORIZATION_SIZE</w:t>
      </w:r>
    </w:p>
    <w:p w14:paraId="7ABDBE1D" w14:textId="77777777" w:rsidR="000F79B5" w:rsidRDefault="000F79B5">
      <w:pPr>
        <w:pStyle w:val="SourceCode"/>
      </w:pPr>
    </w:p>
    <w:p w14:paraId="5C3348A2" w14:textId="77777777" w:rsidR="000F79B5" w:rsidRDefault="000D0255">
      <w:pPr>
        <w:pStyle w:val="SourceCode"/>
      </w:pPr>
      <w:r>
        <w:t>section .text</w:t>
      </w:r>
    </w:p>
    <w:p w14:paraId="3676507C" w14:textId="77777777" w:rsidR="000F79B5" w:rsidRDefault="000F79B5">
      <w:pPr>
        <w:pStyle w:val="SourceCode"/>
      </w:pPr>
    </w:p>
    <w:p w14:paraId="73FA7285" w14:textId="77777777" w:rsidR="000F79B5" w:rsidRDefault="000D0255">
      <w:pPr>
        <w:pStyle w:val="SourceCode"/>
      </w:pPr>
      <w:r>
        <w:t>; Remember, libcurl calls save_body for each piece of the body; it</w:t>
      </w:r>
    </w:p>
    <w:p w14:paraId="6A085179" w14:textId="77777777" w:rsidR="000F79B5" w:rsidRDefault="000D0255">
      <w:pPr>
        <w:pStyle w:val="SourceCode"/>
      </w:pPr>
      <w:r>
        <w:t>; returns the piece's length, or 0 to stop when the body would not fit.</w:t>
      </w:r>
    </w:p>
    <w:p w14:paraId="5C2A8438" w14:textId="77777777" w:rsidR="000F79B5" w:rsidRDefault="000D0255">
      <w:pPr>
        <w:pStyle w:val="SourceCode"/>
      </w:pPr>
      <w:r>
        <w:t>;   in:      rcx = the piece, rdx = each item's size, r8 = the count,</w:t>
      </w:r>
    </w:p>
    <w:p w14:paraId="661F3C72" w14:textId="77777777" w:rsidR="000F79B5" w:rsidRDefault="000D0255">
      <w:pPr>
        <w:pStyle w:val="SourceCode"/>
      </w:pPr>
      <w:r>
        <w:t>;            r9 = the body's address</w:t>
      </w:r>
    </w:p>
    <w:p w14:paraId="575ED507" w14:textId="77777777" w:rsidR="000F79B5" w:rsidRDefault="000D0255">
      <w:pPr>
        <w:pStyle w:val="SourceCode"/>
      </w:pPr>
      <w:r>
        <w:t>save_body:</w:t>
      </w:r>
    </w:p>
    <w:p w14:paraId="6C1F51CB" w14:textId="77777777" w:rsidR="000F79B5" w:rsidRDefault="000D0255">
      <w:pPr>
        <w:pStyle w:val="SourceCode"/>
      </w:pPr>
      <w:r>
        <w:t xml:space="preserve">    push rbx</w:t>
      </w:r>
    </w:p>
    <w:p w14:paraId="0891DA4D" w14:textId="77777777" w:rsidR="000F79B5" w:rsidRDefault="000D0255">
      <w:pPr>
        <w:pStyle w:val="SourceCode"/>
      </w:pPr>
      <w:r>
        <w:t xml:space="preserve">    push r12</w:t>
      </w:r>
    </w:p>
    <w:p w14:paraId="5E7071B2" w14:textId="77777777" w:rsidR="000F79B5" w:rsidRDefault="000D0255">
      <w:pPr>
        <w:pStyle w:val="SourceCode"/>
      </w:pPr>
      <w:r>
        <w:t xml:space="preserve">    push r13</w:t>
      </w:r>
    </w:p>
    <w:p w14:paraId="1AC69C92" w14:textId="77777777" w:rsidR="000F79B5" w:rsidRDefault="000D0255">
      <w:pPr>
        <w:pStyle w:val="SourceCode"/>
      </w:pPr>
      <w:r>
        <w:t xml:space="preserve">    push r14</w:t>
      </w:r>
    </w:p>
    <w:p w14:paraId="50715DE3" w14:textId="77777777" w:rsidR="000F79B5" w:rsidRDefault="000D0255">
      <w:pPr>
        <w:pStyle w:val="SourceCode"/>
      </w:pPr>
      <w:r>
        <w:t xml:space="preserve">    sub rsp, 40</w:t>
      </w:r>
    </w:p>
    <w:p w14:paraId="282BA6EE" w14:textId="77777777" w:rsidR="000F79B5" w:rsidRDefault="000D0255">
      <w:pPr>
        <w:pStyle w:val="SourceCode"/>
      </w:pPr>
      <w:r>
        <w:t xml:space="preserve">    mov rbx, rcx</w:t>
      </w:r>
    </w:p>
    <w:p w14:paraId="2DAFCDA8" w14:textId="77777777" w:rsidR="000F79B5" w:rsidRDefault="000D0255">
      <w:pPr>
        <w:pStyle w:val="SourceCode"/>
      </w:pPr>
      <w:r>
        <w:t xml:space="preserve">    mov r12, rdx</w:t>
      </w:r>
    </w:p>
    <w:p w14:paraId="4C716DAA" w14:textId="77777777" w:rsidR="000F79B5" w:rsidRDefault="000D0255">
      <w:pPr>
        <w:pStyle w:val="SourceCode"/>
      </w:pPr>
      <w:r>
        <w:t xml:space="preserve">    imul r12, r8</w:t>
      </w:r>
    </w:p>
    <w:p w14:paraId="3688DF1C" w14:textId="77777777" w:rsidR="000F79B5" w:rsidRDefault="000D0255">
      <w:pPr>
        <w:pStyle w:val="SourceCode"/>
      </w:pPr>
      <w:r>
        <w:t xml:space="preserve">    mov r13, r9</w:t>
      </w:r>
    </w:p>
    <w:p w14:paraId="3BE41288" w14:textId="77777777" w:rsidR="000F79B5" w:rsidRDefault="000D0255">
      <w:pPr>
        <w:pStyle w:val="SourceCode"/>
      </w:pPr>
      <w:r>
        <w:t xml:space="preserve">    mov rcx, r13</w:t>
      </w:r>
    </w:p>
    <w:p w14:paraId="37A7D1AF" w14:textId="77777777" w:rsidR="000F79B5" w:rsidRDefault="000D0255">
      <w:pPr>
        <w:pStyle w:val="SourceCode"/>
      </w:pPr>
      <w:r>
        <w:t xml:space="preserve">    call strlen</w:t>
      </w:r>
    </w:p>
    <w:p w14:paraId="3C23FE17" w14:textId="77777777" w:rsidR="000F79B5" w:rsidRDefault="000D0255">
      <w:pPr>
        <w:pStyle w:val="SourceCode"/>
      </w:pPr>
      <w:r>
        <w:t xml:space="preserve">    mov r14, rax</w:t>
      </w:r>
    </w:p>
    <w:p w14:paraId="4BD79830" w14:textId="77777777" w:rsidR="000F79B5" w:rsidRDefault="000D0255">
      <w:pPr>
        <w:pStyle w:val="SourceCode"/>
      </w:pPr>
      <w:r>
        <w:t xml:space="preserve">    lea rax, [r14 + r12]</w:t>
      </w:r>
    </w:p>
    <w:p w14:paraId="28F64F7E" w14:textId="77777777" w:rsidR="000F79B5" w:rsidRDefault="000D0255">
      <w:pPr>
        <w:pStyle w:val="SourceCode"/>
      </w:pPr>
      <w:r>
        <w:t xml:space="preserve">    cmp rax, BODY_SIZE</w:t>
      </w:r>
    </w:p>
    <w:p w14:paraId="0C545763" w14:textId="77777777" w:rsidR="000F79B5" w:rsidRDefault="000D0255">
      <w:pPr>
        <w:pStyle w:val="SourceCode"/>
      </w:pPr>
      <w:r>
        <w:t xml:space="preserve">    jae .too_long</w:t>
      </w:r>
    </w:p>
    <w:p w14:paraId="1AA936CD" w14:textId="77777777" w:rsidR="000F79B5" w:rsidRDefault="000D0255">
      <w:pPr>
        <w:pStyle w:val="SourceCode"/>
      </w:pPr>
      <w:r>
        <w:t xml:space="preserve">    lea rcx, [r13 + r14]</w:t>
      </w:r>
    </w:p>
    <w:p w14:paraId="68A81509" w14:textId="77777777" w:rsidR="000F79B5" w:rsidRDefault="000D0255">
      <w:pPr>
        <w:pStyle w:val="SourceCode"/>
      </w:pPr>
      <w:r>
        <w:t xml:space="preserve">    mov rdx, rbx</w:t>
      </w:r>
    </w:p>
    <w:p w14:paraId="133BEDD0" w14:textId="77777777" w:rsidR="000F79B5" w:rsidRDefault="000D0255">
      <w:pPr>
        <w:pStyle w:val="SourceCode"/>
      </w:pPr>
      <w:r>
        <w:t xml:space="preserve">    mov r8, r12</w:t>
      </w:r>
    </w:p>
    <w:p w14:paraId="7D1EFB7B" w14:textId="77777777" w:rsidR="000F79B5" w:rsidRDefault="000D0255">
      <w:pPr>
        <w:pStyle w:val="SourceCode"/>
      </w:pPr>
      <w:r>
        <w:t xml:space="preserve">    call memcpy</w:t>
      </w:r>
    </w:p>
    <w:p w14:paraId="28A2A35B" w14:textId="77777777" w:rsidR="000F79B5" w:rsidRDefault="000D0255">
      <w:pPr>
        <w:pStyle w:val="SourceCode"/>
      </w:pPr>
      <w:r>
        <w:t xml:space="preserve">    lea rax, [r14 + r12]</w:t>
      </w:r>
    </w:p>
    <w:p w14:paraId="0261B5B3" w14:textId="77777777" w:rsidR="000F79B5" w:rsidRDefault="000D0255">
      <w:pPr>
        <w:pStyle w:val="SourceCode"/>
      </w:pPr>
      <w:r>
        <w:t xml:space="preserve">    mov byte [r13 + rax], 0</w:t>
      </w:r>
    </w:p>
    <w:p w14:paraId="79844D1F" w14:textId="77777777" w:rsidR="000F79B5" w:rsidRDefault="000D0255">
      <w:pPr>
        <w:pStyle w:val="SourceCode"/>
      </w:pPr>
      <w:r>
        <w:t xml:space="preserve">    mov rax, r12</w:t>
      </w:r>
    </w:p>
    <w:p w14:paraId="638F87D6" w14:textId="77777777" w:rsidR="000F79B5" w:rsidRDefault="000D0255">
      <w:pPr>
        <w:pStyle w:val="SourceCode"/>
      </w:pPr>
      <w:r>
        <w:t xml:space="preserve">    jmp .done</w:t>
      </w:r>
    </w:p>
    <w:p w14:paraId="145B0AF7" w14:textId="77777777" w:rsidR="000F79B5" w:rsidRDefault="000D0255">
      <w:pPr>
        <w:pStyle w:val="SourceCode"/>
      </w:pPr>
      <w:r>
        <w:t>.too_long:</w:t>
      </w:r>
    </w:p>
    <w:p w14:paraId="03C060A1" w14:textId="77777777" w:rsidR="000F79B5" w:rsidRDefault="000D0255">
      <w:pPr>
        <w:pStyle w:val="SourceCode"/>
      </w:pPr>
      <w:r>
        <w:t xml:space="preserve">    xor eax, eax</w:t>
      </w:r>
    </w:p>
    <w:p w14:paraId="0647AB20" w14:textId="77777777" w:rsidR="000F79B5" w:rsidRDefault="000D0255">
      <w:pPr>
        <w:pStyle w:val="SourceCode"/>
      </w:pPr>
      <w:r>
        <w:t>.done:</w:t>
      </w:r>
    </w:p>
    <w:p w14:paraId="067CABAB" w14:textId="77777777" w:rsidR="000F79B5" w:rsidRDefault="000D0255">
      <w:pPr>
        <w:pStyle w:val="SourceCode"/>
      </w:pPr>
      <w:r>
        <w:t xml:space="preserve">    add rsp, 40</w:t>
      </w:r>
    </w:p>
    <w:p w14:paraId="77D265B5" w14:textId="77777777" w:rsidR="000F79B5" w:rsidRDefault="000D0255">
      <w:pPr>
        <w:pStyle w:val="SourceCode"/>
      </w:pPr>
      <w:r>
        <w:t xml:space="preserve">    pop r14</w:t>
      </w:r>
    </w:p>
    <w:p w14:paraId="5D94BF7F" w14:textId="77777777" w:rsidR="000F79B5" w:rsidRDefault="000D0255">
      <w:pPr>
        <w:pStyle w:val="SourceCode"/>
      </w:pPr>
      <w:r>
        <w:t xml:space="preserve">    pop r13</w:t>
      </w:r>
    </w:p>
    <w:p w14:paraId="2E8356F6" w14:textId="77777777" w:rsidR="000F79B5" w:rsidRDefault="000D0255">
      <w:pPr>
        <w:pStyle w:val="SourceCode"/>
      </w:pPr>
      <w:r>
        <w:t xml:space="preserve">    pop r12</w:t>
      </w:r>
    </w:p>
    <w:p w14:paraId="7FABDD73" w14:textId="77777777" w:rsidR="000F79B5" w:rsidRDefault="000D0255">
      <w:pPr>
        <w:pStyle w:val="SourceCode"/>
      </w:pPr>
      <w:r>
        <w:t xml:space="preserve">    pop rbx</w:t>
      </w:r>
    </w:p>
    <w:p w14:paraId="7F5B8CEB" w14:textId="77777777" w:rsidR="000F79B5" w:rsidRDefault="000D0255">
      <w:pPr>
        <w:pStyle w:val="SourceCode"/>
      </w:pPr>
      <w:r>
        <w:t xml:space="preserve">    ret</w:t>
      </w:r>
    </w:p>
    <w:p w14:paraId="763A1538" w14:textId="77777777" w:rsidR="000F79B5" w:rsidRDefault="000F79B5">
      <w:pPr>
        <w:pStyle w:val="SourceCode"/>
      </w:pPr>
    </w:p>
    <w:p w14:paraId="2D4CFD4E" w14:textId="77777777" w:rsidR="000F79B5" w:rsidRDefault="000D0255">
      <w:pPr>
        <w:pStyle w:val="SourceCode"/>
      </w:pPr>
      <w:r>
        <w:t>; Remember, libcurl calls save_header once for each header line; the</w:t>
      </w:r>
    </w:p>
    <w:p w14:paraId="7D9E6BD4" w14:textId="77777777" w:rsidR="000F79B5" w:rsidRDefault="000D0255">
      <w:pPr>
        <w:pStyle w:val="SourceCode"/>
      </w:pPr>
      <w:r>
        <w:t>; line is kept without its 13, 10, and a blank or too-long line, or any</w:t>
      </w:r>
    </w:p>
    <w:p w14:paraId="419BA3B2" w14:textId="77777777" w:rsidR="000F79B5" w:rsidRDefault="000D0255">
      <w:pPr>
        <w:pStyle w:val="SourceCode"/>
      </w:pPr>
      <w:r>
        <w:t>; line after HEADER_LIMIT lines are kept, is skipped.</w:t>
      </w:r>
    </w:p>
    <w:p w14:paraId="0AE3AAED" w14:textId="77777777" w:rsidR="000F79B5" w:rsidRDefault="000D0255">
      <w:pPr>
        <w:pStyle w:val="SourceCode"/>
      </w:pPr>
      <w:r>
        <w:t>;   in:      rcx = the line, rdx = each item's size, r8 = the count,</w:t>
      </w:r>
    </w:p>
    <w:p w14:paraId="5B20EF9B" w14:textId="77777777" w:rsidR="000F79B5" w:rsidRDefault="000D0255">
      <w:pPr>
        <w:pStyle w:val="SourceCode"/>
      </w:pPr>
      <w:r>
        <w:t>;            r9 = the response record (CURLOPT_HEADERDATA)</w:t>
      </w:r>
    </w:p>
    <w:p w14:paraId="1994FF47" w14:textId="77777777" w:rsidR="000F79B5" w:rsidRDefault="000D0255">
      <w:pPr>
        <w:pStyle w:val="SourceCode"/>
      </w:pPr>
      <w:r>
        <w:t>;   out:     rax = the line's whole length: every line is accepted</w:t>
      </w:r>
    </w:p>
    <w:p w14:paraId="041204D6" w14:textId="77777777" w:rsidR="000F79B5" w:rsidRDefault="000D0255">
      <w:pPr>
        <w:pStyle w:val="SourceCode"/>
      </w:pPr>
      <w:r>
        <w:t>save_header:</w:t>
      </w:r>
    </w:p>
    <w:p w14:paraId="42504881" w14:textId="77777777" w:rsidR="000F79B5" w:rsidRDefault="000D0255">
      <w:pPr>
        <w:pStyle w:val="SourceCode"/>
      </w:pPr>
      <w:r>
        <w:t xml:space="preserve">    push rbx</w:t>
      </w:r>
    </w:p>
    <w:p w14:paraId="1CFA50A3" w14:textId="77777777" w:rsidR="000F79B5" w:rsidRDefault="000D0255">
      <w:pPr>
        <w:pStyle w:val="SourceCode"/>
      </w:pPr>
      <w:r>
        <w:t xml:space="preserve">    push r12</w:t>
      </w:r>
    </w:p>
    <w:p w14:paraId="49F4338A" w14:textId="77777777" w:rsidR="000F79B5" w:rsidRDefault="000D0255">
      <w:pPr>
        <w:pStyle w:val="SourceCode"/>
      </w:pPr>
      <w:r>
        <w:t xml:space="preserve">    push r13</w:t>
      </w:r>
    </w:p>
    <w:p w14:paraId="386A030F" w14:textId="77777777" w:rsidR="000F79B5" w:rsidRDefault="000D0255">
      <w:pPr>
        <w:pStyle w:val="SourceCode"/>
      </w:pPr>
      <w:r>
        <w:t xml:space="preserve">    push r14</w:t>
      </w:r>
    </w:p>
    <w:p w14:paraId="56042CB1" w14:textId="77777777" w:rsidR="000F79B5" w:rsidRDefault="000D0255">
      <w:pPr>
        <w:pStyle w:val="SourceCode"/>
      </w:pPr>
      <w:r>
        <w:t xml:space="preserve">    sub rsp, 40</w:t>
      </w:r>
    </w:p>
    <w:p w14:paraId="79335EC2" w14:textId="77777777" w:rsidR="000F79B5" w:rsidRDefault="000D0255">
      <w:pPr>
        <w:pStyle w:val="SourceCode"/>
      </w:pPr>
      <w:r>
        <w:t xml:space="preserve">    mov rbx, rcx</w:t>
      </w:r>
    </w:p>
    <w:p w14:paraId="42C73E39" w14:textId="77777777" w:rsidR="000F79B5" w:rsidRDefault="000D0255">
      <w:pPr>
        <w:pStyle w:val="SourceCode"/>
      </w:pPr>
      <w:r>
        <w:t xml:space="preserve">    mov r12, rdx</w:t>
      </w:r>
    </w:p>
    <w:p w14:paraId="70AAF363" w14:textId="77777777" w:rsidR="000F79B5" w:rsidRDefault="000D0255">
      <w:pPr>
        <w:pStyle w:val="SourceCode"/>
      </w:pPr>
      <w:r>
        <w:t xml:space="preserve">    imul r12, r8</w:t>
      </w:r>
    </w:p>
    <w:p w14:paraId="6947FF45" w14:textId="77777777" w:rsidR="000F79B5" w:rsidRDefault="000D0255">
      <w:pPr>
        <w:pStyle w:val="SourceCode"/>
      </w:pPr>
      <w:r>
        <w:t xml:space="preserve">    mov r13, r9</w:t>
      </w:r>
    </w:p>
    <w:p w14:paraId="0A18DFE6" w14:textId="77777777" w:rsidR="000F79B5" w:rsidRDefault="000D0255">
      <w:pPr>
        <w:pStyle w:val="SourceCode"/>
      </w:pPr>
      <w:r>
        <w:t xml:space="preserve">    mov r14, r12</w:t>
      </w:r>
    </w:p>
    <w:p w14:paraId="77522842" w14:textId="77777777" w:rsidR="000F79B5" w:rsidRDefault="000D0255">
      <w:pPr>
        <w:pStyle w:val="SourceCode"/>
      </w:pPr>
      <w:r>
        <w:t xml:space="preserve">    ; Step back over the 13 and 10 at the line's end.</w:t>
      </w:r>
    </w:p>
    <w:p w14:paraId="25DF648A" w14:textId="77777777" w:rsidR="000F79B5" w:rsidRDefault="000D0255">
      <w:pPr>
        <w:pStyle w:val="SourceCode"/>
      </w:pPr>
      <w:r>
        <w:t>.trim:</w:t>
      </w:r>
    </w:p>
    <w:p w14:paraId="0620BFA7" w14:textId="77777777" w:rsidR="000F79B5" w:rsidRDefault="000D0255">
      <w:pPr>
        <w:pStyle w:val="SourceCode"/>
      </w:pPr>
      <w:r>
        <w:t xml:space="preserve">    cmp r14, 0</w:t>
      </w:r>
    </w:p>
    <w:p w14:paraId="31652204" w14:textId="77777777" w:rsidR="000F79B5" w:rsidRDefault="000D0255">
      <w:pPr>
        <w:pStyle w:val="SourceCode"/>
      </w:pPr>
      <w:r>
        <w:t xml:space="preserve">    je .keep_line</w:t>
      </w:r>
    </w:p>
    <w:p w14:paraId="0FD6BDB6" w14:textId="77777777" w:rsidR="000F79B5" w:rsidRDefault="000D0255">
      <w:pPr>
        <w:pStyle w:val="SourceCode"/>
      </w:pPr>
      <w:r>
        <w:t xml:space="preserve">    mov al, [rbx + r14 - 1]</w:t>
      </w:r>
    </w:p>
    <w:p w14:paraId="3C38A2D1" w14:textId="77777777" w:rsidR="000F79B5" w:rsidRDefault="000D0255">
      <w:pPr>
        <w:pStyle w:val="SourceCode"/>
      </w:pPr>
      <w:r>
        <w:t xml:space="preserve">    cmp al, CARRIAGE_RETURN</w:t>
      </w:r>
    </w:p>
    <w:p w14:paraId="63CB1280" w14:textId="77777777" w:rsidR="000F79B5" w:rsidRDefault="000D0255">
      <w:pPr>
        <w:pStyle w:val="SourceCode"/>
      </w:pPr>
      <w:r>
        <w:t xml:space="preserve">    je .trim_one</w:t>
      </w:r>
    </w:p>
    <w:p w14:paraId="0091ABE5" w14:textId="77777777" w:rsidR="000F79B5" w:rsidRDefault="000D0255">
      <w:pPr>
        <w:pStyle w:val="SourceCode"/>
      </w:pPr>
      <w:r>
        <w:t xml:space="preserve">    cmp al, LINE_FEED</w:t>
      </w:r>
    </w:p>
    <w:p w14:paraId="6F7C192D" w14:textId="77777777" w:rsidR="000F79B5" w:rsidRDefault="000D0255">
      <w:pPr>
        <w:pStyle w:val="SourceCode"/>
      </w:pPr>
      <w:r>
        <w:t xml:space="preserve">    jne .keep_line</w:t>
      </w:r>
    </w:p>
    <w:p w14:paraId="06DEBAE7" w14:textId="77777777" w:rsidR="000F79B5" w:rsidRDefault="000D0255">
      <w:pPr>
        <w:pStyle w:val="SourceCode"/>
      </w:pPr>
      <w:r>
        <w:t>.trim_one:</w:t>
      </w:r>
    </w:p>
    <w:p w14:paraId="29B4EFFC" w14:textId="77777777" w:rsidR="000F79B5" w:rsidRDefault="000D0255">
      <w:pPr>
        <w:pStyle w:val="SourceCode"/>
      </w:pPr>
      <w:r>
        <w:t xml:space="preserve">    dec r14</w:t>
      </w:r>
    </w:p>
    <w:p w14:paraId="1D6755A4" w14:textId="77777777" w:rsidR="000F79B5" w:rsidRDefault="000D0255">
      <w:pPr>
        <w:pStyle w:val="SourceCode"/>
      </w:pPr>
      <w:r>
        <w:t xml:space="preserve">    jmp .trim</w:t>
      </w:r>
    </w:p>
    <w:p w14:paraId="204D25CF" w14:textId="77777777" w:rsidR="000F79B5" w:rsidRDefault="000D0255">
      <w:pPr>
        <w:pStyle w:val="SourceCode"/>
      </w:pPr>
      <w:r>
        <w:t>.keep_line:</w:t>
      </w:r>
    </w:p>
    <w:p w14:paraId="4AB036A3" w14:textId="77777777" w:rsidR="000F79B5" w:rsidRDefault="000D0255">
      <w:pPr>
        <w:pStyle w:val="SourceCode"/>
      </w:pPr>
      <w:r>
        <w:t xml:space="preserve">    cmp r14, 0</w:t>
      </w:r>
    </w:p>
    <w:p w14:paraId="652CED25" w14:textId="77777777" w:rsidR="000F79B5" w:rsidRDefault="000D0255">
      <w:pPr>
        <w:pStyle w:val="SourceCode"/>
      </w:pPr>
      <w:r>
        <w:t xml:space="preserve">    je .done</w:t>
      </w:r>
    </w:p>
    <w:p w14:paraId="07928DCB" w14:textId="77777777" w:rsidR="000F79B5" w:rsidRDefault="000D0255">
      <w:pPr>
        <w:pStyle w:val="SourceCode"/>
      </w:pPr>
      <w:r>
        <w:t xml:space="preserve">    cmp r14, HEADER_SIZE</w:t>
      </w:r>
    </w:p>
    <w:p w14:paraId="1C56670F" w14:textId="77777777" w:rsidR="000F79B5" w:rsidRDefault="000D0255">
      <w:pPr>
        <w:pStyle w:val="SourceCode"/>
      </w:pPr>
      <w:r>
        <w:t xml:space="preserve">    jae .done</w:t>
      </w:r>
    </w:p>
    <w:p w14:paraId="39BC7AC6" w14:textId="77777777" w:rsidR="000F79B5" w:rsidRDefault="000D0255">
      <w:pPr>
        <w:pStyle w:val="SourceCode"/>
      </w:pPr>
      <w:r>
        <w:t xml:space="preserve">    cmp qword [r13 + RESPONSE_HEADER_COUNT], HEADER_LIMIT</w:t>
      </w:r>
    </w:p>
    <w:p w14:paraId="0EBECCFB" w14:textId="77777777" w:rsidR="000F79B5" w:rsidRDefault="000D0255">
      <w:pPr>
        <w:pStyle w:val="SourceCode"/>
      </w:pPr>
      <w:r>
        <w:t xml:space="preserve">    jae .done</w:t>
      </w:r>
    </w:p>
    <w:p w14:paraId="48CA84DC" w14:textId="77777777" w:rsidR="000F79B5" w:rsidRDefault="000D0255">
      <w:pPr>
        <w:pStyle w:val="SourceCode"/>
      </w:pPr>
      <w:r>
        <w:t xml:space="preserve">    mov rcx, [r13 + RESPONSE_HEADER_COUNT]</w:t>
      </w:r>
    </w:p>
    <w:p w14:paraId="1C57D74C" w14:textId="77777777" w:rsidR="000F79B5" w:rsidRDefault="000D0255">
      <w:pPr>
        <w:pStyle w:val="SourceCode"/>
      </w:pPr>
      <w:r>
        <w:t xml:space="preserve">    imul rcx, HEADER_SIZE</w:t>
      </w:r>
    </w:p>
    <w:p w14:paraId="70EB3D3F" w14:textId="77777777" w:rsidR="000F79B5" w:rsidRDefault="000D0255">
      <w:pPr>
        <w:pStyle w:val="SourceCode"/>
      </w:pPr>
      <w:r>
        <w:t xml:space="preserve">    lea rcx, [r13 + RESPONSE_HEADER_LINES + rcx]</w:t>
      </w:r>
    </w:p>
    <w:p w14:paraId="0B999466" w14:textId="77777777" w:rsidR="000F79B5" w:rsidRDefault="000D0255">
      <w:pPr>
        <w:pStyle w:val="SourceCode"/>
      </w:pPr>
      <w:r>
        <w:t xml:space="preserve">    mov rdx, rbx</w:t>
      </w:r>
    </w:p>
    <w:p w14:paraId="1DDEBFEF" w14:textId="77777777" w:rsidR="000F79B5" w:rsidRDefault="000D0255">
      <w:pPr>
        <w:pStyle w:val="SourceCode"/>
      </w:pPr>
      <w:r>
        <w:t xml:space="preserve">    mov r8, r14</w:t>
      </w:r>
    </w:p>
    <w:p w14:paraId="0575F41E" w14:textId="77777777" w:rsidR="000F79B5" w:rsidRDefault="000D0255">
      <w:pPr>
        <w:pStyle w:val="SourceCode"/>
      </w:pPr>
      <w:r>
        <w:t xml:space="preserve">    call memcpy</w:t>
      </w:r>
    </w:p>
    <w:p w14:paraId="1922D088" w14:textId="77777777" w:rsidR="000F79B5" w:rsidRDefault="000D0255">
      <w:pPr>
        <w:pStyle w:val="SourceCode"/>
      </w:pPr>
      <w:r>
        <w:t xml:space="preserve">    mov byte [rax + r14], 0</w:t>
      </w:r>
    </w:p>
    <w:p w14:paraId="67A6BCA2" w14:textId="77777777" w:rsidR="000F79B5" w:rsidRDefault="000D0255">
      <w:pPr>
        <w:pStyle w:val="SourceCode"/>
      </w:pPr>
      <w:r>
        <w:t xml:space="preserve">    inc qword [r13 + RESPONSE_HEADER_COUNT]</w:t>
      </w:r>
    </w:p>
    <w:p w14:paraId="029F7AC8" w14:textId="77777777" w:rsidR="000F79B5" w:rsidRDefault="000D0255">
      <w:pPr>
        <w:pStyle w:val="SourceCode"/>
      </w:pPr>
      <w:r>
        <w:t>.done:</w:t>
      </w:r>
    </w:p>
    <w:p w14:paraId="3B35FBA9" w14:textId="77777777" w:rsidR="000F79B5" w:rsidRDefault="000D0255">
      <w:pPr>
        <w:pStyle w:val="SourceCode"/>
      </w:pPr>
      <w:r>
        <w:t xml:space="preserve">    mov rax, r12</w:t>
      </w:r>
    </w:p>
    <w:p w14:paraId="2104544C" w14:textId="77777777" w:rsidR="000F79B5" w:rsidRDefault="000D0255">
      <w:pPr>
        <w:pStyle w:val="SourceCode"/>
      </w:pPr>
      <w:r>
        <w:t xml:space="preserve">    add rsp, 40</w:t>
      </w:r>
    </w:p>
    <w:p w14:paraId="3E22A02E" w14:textId="77777777" w:rsidR="000F79B5" w:rsidRDefault="000D0255">
      <w:pPr>
        <w:pStyle w:val="SourceCode"/>
      </w:pPr>
      <w:r>
        <w:t xml:space="preserve">    pop r14</w:t>
      </w:r>
    </w:p>
    <w:p w14:paraId="5167E3DE" w14:textId="77777777" w:rsidR="000F79B5" w:rsidRDefault="000D0255">
      <w:pPr>
        <w:pStyle w:val="SourceCode"/>
      </w:pPr>
      <w:r>
        <w:t xml:space="preserve">    pop r13</w:t>
      </w:r>
    </w:p>
    <w:p w14:paraId="199DAFB7" w14:textId="77777777" w:rsidR="000F79B5" w:rsidRDefault="000D0255">
      <w:pPr>
        <w:pStyle w:val="SourceCode"/>
      </w:pPr>
      <w:r>
        <w:t xml:space="preserve">    pop r12</w:t>
      </w:r>
    </w:p>
    <w:p w14:paraId="516AC0D1" w14:textId="77777777" w:rsidR="000F79B5" w:rsidRDefault="000D0255">
      <w:pPr>
        <w:pStyle w:val="SourceCode"/>
      </w:pPr>
      <w:r>
        <w:t xml:space="preserve">    pop rbx</w:t>
      </w:r>
    </w:p>
    <w:p w14:paraId="0773FAC1" w14:textId="77777777" w:rsidR="000F79B5" w:rsidRDefault="000D0255">
      <w:pPr>
        <w:pStyle w:val="SourceCode"/>
      </w:pPr>
      <w:r>
        <w:t xml:space="preserve">    ret</w:t>
      </w:r>
    </w:p>
    <w:p w14:paraId="07677603" w14:textId="77777777" w:rsidR="000F79B5" w:rsidRDefault="000F79B5">
      <w:pPr>
        <w:pStyle w:val="SourceCode"/>
      </w:pPr>
    </w:p>
    <w:p w14:paraId="272717E6" w14:textId="77777777" w:rsidR="000F79B5" w:rsidRDefault="000D0255">
      <w:pPr>
        <w:pStyle w:val="SourceCode"/>
      </w:pPr>
      <w:r>
        <w:t>; response_header: the value of the header called header_name, ignoring</w:t>
      </w:r>
    </w:p>
    <w:p w14:paraId="21CC9EFC" w14:textId="77777777" w:rsidR="000F79B5" w:rsidRDefault="000D0255">
      <w:pPr>
        <w:pStyle w:val="SourceCode"/>
      </w:pPr>
      <w:r>
        <w:t>; case, or "" when the answer has no such header. Remember, _strnicmp</w:t>
      </w:r>
    </w:p>
    <w:p w14:paraId="41FBE783" w14:textId="77777777" w:rsidR="000F79B5" w:rsidRDefault="000D0255">
      <w:pPr>
        <w:pStyle w:val="SourceCode"/>
      </w:pPr>
      <w:r>
        <w:t>; compares the first length characters ignoring case, and returns 0 when</w:t>
      </w:r>
    </w:p>
    <w:p w14:paraId="77ED6EBE" w14:textId="77777777" w:rsidR="000F79B5" w:rsidRDefault="000D0255">
      <w:pPr>
        <w:pStyle w:val="SourceCode"/>
      </w:pPr>
      <w:r>
        <w:t>; they match.</w:t>
      </w:r>
    </w:p>
    <w:p w14:paraId="6ABE6D46" w14:textId="77777777" w:rsidR="000F79B5" w:rsidRDefault="000D0255">
      <w:pPr>
        <w:pStyle w:val="SourceCode"/>
      </w:pPr>
      <w:r>
        <w:t>;   in:      rcx = the response record, rdx = the header's name</w:t>
      </w:r>
    </w:p>
    <w:p w14:paraId="2673192E" w14:textId="77777777" w:rsidR="000F79B5" w:rsidRDefault="000D0255">
      <w:pPr>
        <w:pStyle w:val="SourceCode"/>
      </w:pPr>
      <w:r>
        <w:t>;   out:     rax = the value's address, or empty_text</w:t>
      </w:r>
    </w:p>
    <w:p w14:paraId="2899D221" w14:textId="77777777" w:rsidR="000F79B5" w:rsidRDefault="000D0255">
      <w:pPr>
        <w:pStyle w:val="SourceCode"/>
      </w:pPr>
      <w:r>
        <w:t>response_header:</w:t>
      </w:r>
    </w:p>
    <w:p w14:paraId="301EFC5A" w14:textId="77777777" w:rsidR="000F79B5" w:rsidRDefault="000D0255">
      <w:pPr>
        <w:pStyle w:val="SourceCode"/>
      </w:pPr>
      <w:r>
        <w:t xml:space="preserve">    push rbx</w:t>
      </w:r>
    </w:p>
    <w:p w14:paraId="2FC3E3A9" w14:textId="77777777" w:rsidR="000F79B5" w:rsidRDefault="000D0255">
      <w:pPr>
        <w:pStyle w:val="SourceCode"/>
      </w:pPr>
      <w:r>
        <w:t xml:space="preserve">    push r12</w:t>
      </w:r>
    </w:p>
    <w:p w14:paraId="09019181" w14:textId="77777777" w:rsidR="000F79B5" w:rsidRDefault="000D0255">
      <w:pPr>
        <w:pStyle w:val="SourceCode"/>
      </w:pPr>
      <w:r>
        <w:t xml:space="preserve">    push r13</w:t>
      </w:r>
    </w:p>
    <w:p w14:paraId="1C37C3CD" w14:textId="77777777" w:rsidR="000F79B5" w:rsidRDefault="000D0255">
      <w:pPr>
        <w:pStyle w:val="SourceCode"/>
      </w:pPr>
      <w:r>
        <w:t xml:space="preserve">    push r14</w:t>
      </w:r>
    </w:p>
    <w:p w14:paraId="225F6352" w14:textId="77777777" w:rsidR="000F79B5" w:rsidRDefault="000D0255">
      <w:pPr>
        <w:pStyle w:val="SourceCode"/>
      </w:pPr>
      <w:r>
        <w:t xml:space="preserve">    push r15</w:t>
      </w:r>
    </w:p>
    <w:p w14:paraId="4071FE15" w14:textId="77777777" w:rsidR="000F79B5" w:rsidRDefault="000D0255">
      <w:pPr>
        <w:pStyle w:val="SourceCode"/>
      </w:pPr>
      <w:r>
        <w:t xml:space="preserve">    sub rsp, 32</w:t>
      </w:r>
    </w:p>
    <w:p w14:paraId="702D356E" w14:textId="77777777" w:rsidR="000F79B5" w:rsidRDefault="000D0255">
      <w:pPr>
        <w:pStyle w:val="SourceCode"/>
      </w:pPr>
      <w:r>
        <w:t xml:space="preserve">    mov rbx, rcx</w:t>
      </w:r>
    </w:p>
    <w:p w14:paraId="1167B9F2" w14:textId="77777777" w:rsidR="000F79B5" w:rsidRDefault="000D0255">
      <w:pPr>
        <w:pStyle w:val="SourceCode"/>
      </w:pPr>
      <w:r>
        <w:t xml:space="preserve">    mov r12, rdx</w:t>
      </w:r>
    </w:p>
    <w:p w14:paraId="53552B7D" w14:textId="77777777" w:rsidR="000F79B5" w:rsidRDefault="000D0255">
      <w:pPr>
        <w:pStyle w:val="SourceCode"/>
      </w:pPr>
      <w:r>
        <w:t xml:space="preserve">    mov rcx, r12</w:t>
      </w:r>
    </w:p>
    <w:p w14:paraId="05724B8E" w14:textId="77777777" w:rsidR="000F79B5" w:rsidRDefault="000D0255">
      <w:pPr>
        <w:pStyle w:val="SourceCode"/>
      </w:pPr>
      <w:r>
        <w:t xml:space="preserve">    call strlen</w:t>
      </w:r>
    </w:p>
    <w:p w14:paraId="0CC944B4" w14:textId="77777777" w:rsidR="000F79B5" w:rsidRDefault="000D0255">
      <w:pPr>
        <w:pStyle w:val="SourceCode"/>
      </w:pPr>
      <w:r>
        <w:t xml:space="preserve">    mov r13, rax</w:t>
      </w:r>
    </w:p>
    <w:p w14:paraId="205D771F" w14:textId="77777777" w:rsidR="000F79B5" w:rsidRDefault="000D0255">
      <w:pPr>
        <w:pStyle w:val="SourceCode"/>
      </w:pPr>
      <w:r>
        <w:t xml:space="preserve">    xor r14d, r14d</w:t>
      </w:r>
    </w:p>
    <w:p w14:paraId="3CAFAFE9" w14:textId="77777777" w:rsidR="000F79B5" w:rsidRDefault="000D0255">
      <w:pPr>
        <w:pStyle w:val="SourceCode"/>
      </w:pPr>
      <w:r>
        <w:t>.next_line:</w:t>
      </w:r>
    </w:p>
    <w:p w14:paraId="3AFC5AB5" w14:textId="77777777" w:rsidR="000F79B5" w:rsidRDefault="000D0255">
      <w:pPr>
        <w:pStyle w:val="SourceCode"/>
      </w:pPr>
      <w:r>
        <w:t xml:space="preserve">    cmp r14, [rbx + RESPONSE_HEADER_COUNT]</w:t>
      </w:r>
    </w:p>
    <w:p w14:paraId="7E309C27" w14:textId="77777777" w:rsidR="000F79B5" w:rsidRDefault="000D0255">
      <w:pPr>
        <w:pStyle w:val="SourceCode"/>
      </w:pPr>
      <w:r>
        <w:t xml:space="preserve">    jae .not_found</w:t>
      </w:r>
    </w:p>
    <w:p w14:paraId="29E39289" w14:textId="77777777" w:rsidR="000F79B5" w:rsidRDefault="000D0255">
      <w:pPr>
        <w:pStyle w:val="SourceCode"/>
      </w:pPr>
      <w:r>
        <w:t xml:space="preserve">    mov r15, r14</w:t>
      </w:r>
    </w:p>
    <w:p w14:paraId="1A7949BE" w14:textId="77777777" w:rsidR="000F79B5" w:rsidRDefault="000D0255">
      <w:pPr>
        <w:pStyle w:val="SourceCode"/>
      </w:pPr>
      <w:r>
        <w:t xml:space="preserve">    imul r15, HEADER_SIZE</w:t>
      </w:r>
    </w:p>
    <w:p w14:paraId="3A0ECBCD" w14:textId="77777777" w:rsidR="000F79B5" w:rsidRDefault="000D0255">
      <w:pPr>
        <w:pStyle w:val="SourceCode"/>
      </w:pPr>
      <w:r>
        <w:t xml:space="preserve">    lea r15, [rbx + RESPONSE_HEADER_LINES + r15]</w:t>
      </w:r>
    </w:p>
    <w:p w14:paraId="64AD3FC7" w14:textId="77777777" w:rsidR="000F79B5" w:rsidRDefault="000D0255">
      <w:pPr>
        <w:pStyle w:val="SourceCode"/>
      </w:pPr>
      <w:r>
        <w:t xml:space="preserve">    mov rcx, r15</w:t>
      </w:r>
    </w:p>
    <w:p w14:paraId="657499FF" w14:textId="77777777" w:rsidR="000F79B5" w:rsidRDefault="000D0255">
      <w:pPr>
        <w:pStyle w:val="SourceCode"/>
      </w:pPr>
      <w:r>
        <w:t xml:space="preserve">    mov rdx, r12</w:t>
      </w:r>
    </w:p>
    <w:p w14:paraId="4544AA45" w14:textId="77777777" w:rsidR="000F79B5" w:rsidRDefault="000D0255">
      <w:pPr>
        <w:pStyle w:val="SourceCode"/>
      </w:pPr>
      <w:r>
        <w:t xml:space="preserve">    mov r8, r13</w:t>
      </w:r>
    </w:p>
    <w:p w14:paraId="764502B6" w14:textId="77777777" w:rsidR="000F79B5" w:rsidRDefault="000D0255">
      <w:pPr>
        <w:pStyle w:val="SourceCode"/>
      </w:pPr>
      <w:r>
        <w:t xml:space="preserve">    call _strnicmp</w:t>
      </w:r>
    </w:p>
    <w:p w14:paraId="508604AA" w14:textId="77777777" w:rsidR="000F79B5" w:rsidRDefault="000D0255">
      <w:pPr>
        <w:pStyle w:val="SourceCode"/>
      </w:pPr>
      <w:r>
        <w:t xml:space="preserve">    cmp eax, 0</w:t>
      </w:r>
    </w:p>
    <w:p w14:paraId="406DD409" w14:textId="77777777" w:rsidR="000F79B5" w:rsidRDefault="000D0255">
      <w:pPr>
        <w:pStyle w:val="SourceCode"/>
      </w:pPr>
      <w:r>
        <w:t xml:space="preserve">    jne .other_line</w:t>
      </w:r>
    </w:p>
    <w:p w14:paraId="506C34C9" w14:textId="77777777" w:rsidR="000F79B5" w:rsidRDefault="000D0255">
      <w:pPr>
        <w:pStyle w:val="SourceCode"/>
      </w:pPr>
      <w:r>
        <w:t xml:space="preserve">    cmp byte [r15 + r13], ':'</w:t>
      </w:r>
    </w:p>
    <w:p w14:paraId="6231E2DA" w14:textId="77777777" w:rsidR="000F79B5" w:rsidRDefault="000D0255">
      <w:pPr>
        <w:pStyle w:val="SourceCode"/>
      </w:pPr>
      <w:r>
        <w:t xml:space="preserve">    jne .other_line</w:t>
      </w:r>
    </w:p>
    <w:p w14:paraId="2ED8AB40" w14:textId="77777777" w:rsidR="000F79B5" w:rsidRDefault="000D0255">
      <w:pPr>
        <w:pStyle w:val="SourceCode"/>
      </w:pPr>
      <w:r>
        <w:t xml:space="preserve">    lea rax, [r15 + r13 + 1]</w:t>
      </w:r>
    </w:p>
    <w:p w14:paraId="492E78DC" w14:textId="77777777" w:rsidR="000F79B5" w:rsidRDefault="000D0255">
      <w:pPr>
        <w:pStyle w:val="SourceCode"/>
      </w:pPr>
      <w:r>
        <w:t>.skip_space:</w:t>
      </w:r>
    </w:p>
    <w:p w14:paraId="16DF7C1F" w14:textId="77777777" w:rsidR="000F79B5" w:rsidRDefault="000D0255">
      <w:pPr>
        <w:pStyle w:val="SourceCode"/>
      </w:pPr>
      <w:r>
        <w:t xml:space="preserve">    cmp byte [rax], ' '</w:t>
      </w:r>
    </w:p>
    <w:p w14:paraId="16A96FD4" w14:textId="77777777" w:rsidR="000F79B5" w:rsidRDefault="000D0255">
      <w:pPr>
        <w:pStyle w:val="SourceCode"/>
      </w:pPr>
      <w:r>
        <w:t xml:space="preserve">    jne .done</w:t>
      </w:r>
    </w:p>
    <w:p w14:paraId="7D33E530" w14:textId="77777777" w:rsidR="000F79B5" w:rsidRDefault="000D0255">
      <w:pPr>
        <w:pStyle w:val="SourceCode"/>
      </w:pPr>
      <w:r>
        <w:t xml:space="preserve">    inc rax</w:t>
      </w:r>
    </w:p>
    <w:p w14:paraId="4AEC6616" w14:textId="77777777" w:rsidR="000F79B5" w:rsidRDefault="000D0255">
      <w:pPr>
        <w:pStyle w:val="SourceCode"/>
      </w:pPr>
      <w:r>
        <w:t xml:space="preserve">    jmp .skip_space</w:t>
      </w:r>
    </w:p>
    <w:p w14:paraId="6A153960" w14:textId="77777777" w:rsidR="000F79B5" w:rsidRDefault="000D0255">
      <w:pPr>
        <w:pStyle w:val="SourceCode"/>
      </w:pPr>
      <w:r>
        <w:t>.other_line:</w:t>
      </w:r>
    </w:p>
    <w:p w14:paraId="4B46FA7B" w14:textId="77777777" w:rsidR="000F79B5" w:rsidRDefault="000D0255">
      <w:pPr>
        <w:pStyle w:val="SourceCode"/>
      </w:pPr>
      <w:r>
        <w:t xml:space="preserve">    inc r14</w:t>
      </w:r>
    </w:p>
    <w:p w14:paraId="7D041C05" w14:textId="77777777" w:rsidR="000F79B5" w:rsidRDefault="000D0255">
      <w:pPr>
        <w:pStyle w:val="SourceCode"/>
      </w:pPr>
      <w:r>
        <w:t xml:space="preserve">    jmp .next_line</w:t>
      </w:r>
    </w:p>
    <w:p w14:paraId="21B3D5C4" w14:textId="77777777" w:rsidR="000F79B5" w:rsidRDefault="000D0255">
      <w:pPr>
        <w:pStyle w:val="SourceCode"/>
      </w:pPr>
      <w:r>
        <w:t>.not_found:</w:t>
      </w:r>
    </w:p>
    <w:p w14:paraId="0B1C940D" w14:textId="77777777" w:rsidR="000F79B5" w:rsidRDefault="000D0255">
      <w:pPr>
        <w:pStyle w:val="SourceCode"/>
      </w:pPr>
      <w:r>
        <w:t xml:space="preserve">    lea rax, [empty_text]</w:t>
      </w:r>
    </w:p>
    <w:p w14:paraId="62687403" w14:textId="77777777" w:rsidR="000F79B5" w:rsidRDefault="000D0255">
      <w:pPr>
        <w:pStyle w:val="SourceCode"/>
      </w:pPr>
      <w:r>
        <w:t>.done:</w:t>
      </w:r>
    </w:p>
    <w:p w14:paraId="5C378742" w14:textId="77777777" w:rsidR="000F79B5" w:rsidRDefault="000D0255">
      <w:pPr>
        <w:pStyle w:val="SourceCode"/>
      </w:pPr>
      <w:r>
        <w:t xml:space="preserve">    add rsp, 32</w:t>
      </w:r>
    </w:p>
    <w:p w14:paraId="594CC598" w14:textId="77777777" w:rsidR="000F79B5" w:rsidRDefault="000D0255">
      <w:pPr>
        <w:pStyle w:val="SourceCode"/>
      </w:pPr>
      <w:r>
        <w:t xml:space="preserve">    pop r15</w:t>
      </w:r>
    </w:p>
    <w:p w14:paraId="71453128" w14:textId="77777777" w:rsidR="000F79B5" w:rsidRDefault="000D0255">
      <w:pPr>
        <w:pStyle w:val="SourceCode"/>
      </w:pPr>
      <w:r>
        <w:t xml:space="preserve">    pop r14</w:t>
      </w:r>
    </w:p>
    <w:p w14:paraId="067BBCAD" w14:textId="77777777" w:rsidR="000F79B5" w:rsidRDefault="000D0255">
      <w:pPr>
        <w:pStyle w:val="SourceCode"/>
      </w:pPr>
      <w:r>
        <w:t xml:space="preserve">    pop r13</w:t>
      </w:r>
    </w:p>
    <w:p w14:paraId="5401F71D" w14:textId="77777777" w:rsidR="000F79B5" w:rsidRDefault="000D0255">
      <w:pPr>
        <w:pStyle w:val="SourceCode"/>
      </w:pPr>
      <w:r>
        <w:t xml:space="preserve">    pop r12</w:t>
      </w:r>
    </w:p>
    <w:p w14:paraId="6A71EB33" w14:textId="77777777" w:rsidR="000F79B5" w:rsidRDefault="000D0255">
      <w:pPr>
        <w:pStyle w:val="SourceCode"/>
      </w:pPr>
      <w:r>
        <w:t xml:space="preserve">    pop rbx</w:t>
      </w:r>
    </w:p>
    <w:p w14:paraId="2F58F14C" w14:textId="77777777" w:rsidR="000F79B5" w:rsidRDefault="000D0255">
      <w:pPr>
        <w:pStyle w:val="SourceCode"/>
      </w:pPr>
      <w:r>
        <w:t xml:space="preserve">    ret</w:t>
      </w:r>
    </w:p>
    <w:p w14:paraId="022DCE6C" w14:textId="77777777" w:rsidR="000F79B5" w:rsidRDefault="000F79B5">
      <w:pPr>
        <w:pStyle w:val="SourceCode"/>
      </w:pPr>
    </w:p>
    <w:p w14:paraId="3254C899" w14:textId="77777777" w:rsidR="000F79B5" w:rsidRDefault="000D0255">
      <w:pPr>
        <w:pStyle w:val="SourceCode"/>
      </w:pPr>
      <w:r>
        <w:t>; failure_kind: the kind of failure a libcurl result number means.</w:t>
      </w:r>
    </w:p>
    <w:p w14:paraId="79A0545F" w14:textId="77777777" w:rsidR="000F79B5" w:rsidRDefault="000D0255">
      <w:pPr>
        <w:pStyle w:val="SourceCode"/>
      </w:pPr>
      <w:r>
        <w:t>;   in:      ecx = the result number</w:t>
      </w:r>
    </w:p>
    <w:p w14:paraId="16D1B999" w14:textId="77777777" w:rsidR="000F79B5" w:rsidRDefault="000D0255">
      <w:pPr>
        <w:pStyle w:val="SourceCode"/>
      </w:pPr>
      <w:r>
        <w:t>;   out:     rax = "timeout", "refused", "certificate", or "other"</w:t>
      </w:r>
    </w:p>
    <w:p w14:paraId="06C9EA71" w14:textId="77777777" w:rsidR="000F79B5" w:rsidRDefault="000D0255">
      <w:pPr>
        <w:pStyle w:val="SourceCode"/>
      </w:pPr>
      <w:r>
        <w:t>failure_kind:</w:t>
      </w:r>
    </w:p>
    <w:p w14:paraId="0B33ABF3" w14:textId="77777777" w:rsidR="000F79B5" w:rsidRDefault="000D0255">
      <w:pPr>
        <w:pStyle w:val="SourceCode"/>
      </w:pPr>
      <w:r>
        <w:t xml:space="preserve">    lea rax, [timeout_text]</w:t>
      </w:r>
    </w:p>
    <w:p w14:paraId="585833E9" w14:textId="77777777" w:rsidR="000F79B5" w:rsidRDefault="000D0255">
      <w:pPr>
        <w:pStyle w:val="SourceCode"/>
      </w:pPr>
      <w:r>
        <w:t xml:space="preserve">    cmp ecx, CURLE_OPERATION_TIMEDOUT</w:t>
      </w:r>
    </w:p>
    <w:p w14:paraId="4ACC590C" w14:textId="77777777" w:rsidR="000F79B5" w:rsidRDefault="000D0255">
      <w:pPr>
        <w:pStyle w:val="SourceCode"/>
      </w:pPr>
      <w:r>
        <w:t xml:space="preserve">    je .done</w:t>
      </w:r>
    </w:p>
    <w:p w14:paraId="1C80EE50" w14:textId="77777777" w:rsidR="000F79B5" w:rsidRDefault="000D0255">
      <w:pPr>
        <w:pStyle w:val="SourceCode"/>
      </w:pPr>
      <w:r>
        <w:t xml:space="preserve">    lea rax, [refused_text]</w:t>
      </w:r>
    </w:p>
    <w:p w14:paraId="19433B72" w14:textId="77777777" w:rsidR="000F79B5" w:rsidRDefault="000D0255">
      <w:pPr>
        <w:pStyle w:val="SourceCode"/>
      </w:pPr>
      <w:r>
        <w:t xml:space="preserve">    cmp ecx, CURLE_COULDNT_CONNECT</w:t>
      </w:r>
    </w:p>
    <w:p w14:paraId="434C49B9" w14:textId="77777777" w:rsidR="000F79B5" w:rsidRDefault="000D0255">
      <w:pPr>
        <w:pStyle w:val="SourceCode"/>
      </w:pPr>
      <w:r>
        <w:t xml:space="preserve">    je .done</w:t>
      </w:r>
    </w:p>
    <w:p w14:paraId="60B518B8" w14:textId="77777777" w:rsidR="000F79B5" w:rsidRDefault="000D0255">
      <w:pPr>
        <w:pStyle w:val="SourceCode"/>
      </w:pPr>
      <w:r>
        <w:t xml:space="preserve">    lea rax, [certificate_text]</w:t>
      </w:r>
    </w:p>
    <w:p w14:paraId="1E8234DF" w14:textId="77777777" w:rsidR="000F79B5" w:rsidRDefault="000D0255">
      <w:pPr>
        <w:pStyle w:val="SourceCode"/>
      </w:pPr>
      <w:r>
        <w:t xml:space="preserve">    cmp ecx, CURLE_PEER_FAILED_VERIFICATION</w:t>
      </w:r>
    </w:p>
    <w:p w14:paraId="04330351" w14:textId="77777777" w:rsidR="000F79B5" w:rsidRDefault="000D0255">
      <w:pPr>
        <w:pStyle w:val="SourceCode"/>
      </w:pPr>
      <w:r>
        <w:t xml:space="preserve">    je .done</w:t>
      </w:r>
    </w:p>
    <w:p w14:paraId="3412E5A9" w14:textId="77777777" w:rsidR="000F79B5" w:rsidRDefault="000D0255">
      <w:pPr>
        <w:pStyle w:val="SourceCode"/>
      </w:pPr>
      <w:r>
        <w:t xml:space="preserve">    lea rax, [other_text]</w:t>
      </w:r>
    </w:p>
    <w:p w14:paraId="540156D1" w14:textId="77777777" w:rsidR="000F79B5" w:rsidRDefault="000D0255">
      <w:pPr>
        <w:pStyle w:val="SourceCode"/>
      </w:pPr>
      <w:r>
        <w:t>.done:</w:t>
      </w:r>
    </w:p>
    <w:p w14:paraId="526C6245" w14:textId="77777777" w:rsidR="000F79B5" w:rsidRDefault="000D0255">
      <w:pPr>
        <w:pStyle w:val="SourceCode"/>
      </w:pPr>
      <w:r>
        <w:t xml:space="preserve">    ret</w:t>
      </w:r>
    </w:p>
    <w:p w14:paraId="2302E2CF" w14:textId="77777777" w:rsidR="000F79B5" w:rsidRDefault="000F79B5">
      <w:pPr>
        <w:pStyle w:val="SourceCode"/>
      </w:pPr>
    </w:p>
    <w:p w14:paraId="40C3EEB3" w14:textId="77777777" w:rsidR="000F79B5" w:rsidRDefault="000D0255">
      <w:pPr>
        <w:pStyle w:val="SourceCode"/>
      </w:pPr>
      <w:r>
        <w:t>; send_request: send one request with the client and fill in the answer.</w:t>
      </w:r>
    </w:p>
    <w:p w14:paraId="37A91827" w14:textId="77777777" w:rsidR="000F79B5" w:rsidRDefault="000D0255">
      <w:pPr>
        <w:pStyle w:val="SourceCode"/>
      </w:pPr>
      <w:r>
        <w:t>; key "" sends no Authorization header, and json_body "" sends no body. A</w:t>
      </w:r>
    </w:p>
    <w:p w14:paraId="6D1062D0" w14:textId="77777777" w:rsidR="000F79B5" w:rsidRDefault="000D0255">
      <w:pPr>
        <w:pStyle w:val="SourceCode"/>
      </w:pPr>
      <w:r>
        <w:t>; 4xx or 5xx is an answer like any other; no answer gives status code 0</w:t>
      </w:r>
    </w:p>
    <w:p w14:paraId="28ABACD1" w14:textId="77777777" w:rsidR="000F79B5" w:rsidRDefault="000D0255">
      <w:pPr>
        <w:pStyle w:val="SourceCode"/>
      </w:pPr>
      <w:r>
        <w:t>; with two Error lines, and a body over BODY_SIZE gives status 0 with one.</w:t>
      </w:r>
    </w:p>
    <w:p w14:paraId="5D118D17" w14:textId="77777777" w:rsidR="000F79B5" w:rsidRDefault="000D0255">
      <w:pPr>
        <w:pStyle w:val="SourceCode"/>
      </w:pPr>
      <w:r>
        <w:t>; Remember, the record comes first, a hidden value in rcx; rax returns it.</w:t>
      </w:r>
    </w:p>
    <w:p w14:paraId="055E89EB" w14:textId="77777777" w:rsidR="000F79B5" w:rsidRDefault="000D0255">
      <w:pPr>
        <w:pStyle w:val="SourceCode"/>
      </w:pPr>
      <w:r>
        <w:t>;   in:      rcx = the response record, rdx = the client handle,</w:t>
      </w:r>
    </w:p>
    <w:p w14:paraId="16DDB8B1" w14:textId="77777777" w:rsidR="000F79B5" w:rsidRDefault="000D0255">
      <w:pPr>
        <w:pStyle w:val="SourceCode"/>
      </w:pPr>
      <w:r>
        <w:t>;            r8 = the method, r9 = the path, and on the stack the key</w:t>
      </w:r>
    </w:p>
    <w:p w14:paraId="53031A3E" w14:textId="77777777" w:rsidR="000F79B5" w:rsidRDefault="000D0255">
      <w:pPr>
        <w:pStyle w:val="SourceCode"/>
      </w:pPr>
      <w:r>
        <w:t>;            and the JSON body, read at [rsp + 40] and [rsp + 48] before</w:t>
      </w:r>
    </w:p>
    <w:p w14:paraId="3912A25A" w14:textId="77777777" w:rsidR="000F79B5" w:rsidRDefault="000D0255">
      <w:pPr>
        <w:pStyle w:val="SourceCode"/>
      </w:pPr>
      <w:r>
        <w:t>;            any push</w:t>
      </w:r>
    </w:p>
    <w:p w14:paraId="1AEB2AC4" w14:textId="77777777" w:rsidR="000F79B5" w:rsidRDefault="000D0255">
      <w:pPr>
        <w:pStyle w:val="SourceCode"/>
      </w:pPr>
      <w:r>
        <w:t>;   out:     rax = the response record</w:t>
      </w:r>
    </w:p>
    <w:p w14:paraId="4AD47366" w14:textId="77777777" w:rsidR="000F79B5" w:rsidRDefault="000D0255">
      <w:pPr>
        <w:pStyle w:val="SourceCode"/>
      </w:pPr>
      <w:r>
        <w:t>send_request:</w:t>
      </w:r>
    </w:p>
    <w:p w14:paraId="535BF3DC" w14:textId="77777777" w:rsidR="000F79B5" w:rsidRDefault="000D0255">
      <w:pPr>
        <w:pStyle w:val="SourceCode"/>
      </w:pPr>
      <w:r>
        <w:t xml:space="preserve">    mov rax, [rsp + 40]</w:t>
      </w:r>
    </w:p>
    <w:p w14:paraId="09A716AB" w14:textId="77777777" w:rsidR="000F79B5" w:rsidRDefault="000D0255">
      <w:pPr>
        <w:pStyle w:val="SourceCode"/>
      </w:pPr>
      <w:r>
        <w:t xml:space="preserve">    mov r10, [rsp + 48]</w:t>
      </w:r>
    </w:p>
    <w:p w14:paraId="6A1D4621" w14:textId="77777777" w:rsidR="000F79B5" w:rsidRDefault="000D0255">
      <w:pPr>
        <w:pStyle w:val="SourceCode"/>
      </w:pPr>
      <w:r>
        <w:t xml:space="preserve">    push rbx</w:t>
      </w:r>
    </w:p>
    <w:p w14:paraId="0018600C" w14:textId="77777777" w:rsidR="000F79B5" w:rsidRDefault="000D0255">
      <w:pPr>
        <w:pStyle w:val="SourceCode"/>
      </w:pPr>
      <w:r>
        <w:t xml:space="preserve">    push r12</w:t>
      </w:r>
    </w:p>
    <w:p w14:paraId="422949BB" w14:textId="77777777" w:rsidR="000F79B5" w:rsidRDefault="000D0255">
      <w:pPr>
        <w:pStyle w:val="SourceCode"/>
      </w:pPr>
      <w:r>
        <w:t xml:space="preserve">    push r13</w:t>
      </w:r>
    </w:p>
    <w:p w14:paraId="44FE6C91" w14:textId="77777777" w:rsidR="000F79B5" w:rsidRDefault="000D0255">
      <w:pPr>
        <w:pStyle w:val="SourceCode"/>
      </w:pPr>
      <w:r>
        <w:t xml:space="preserve">    push r14</w:t>
      </w:r>
    </w:p>
    <w:p w14:paraId="6F97D1C9" w14:textId="77777777" w:rsidR="000F79B5" w:rsidRDefault="000D0255">
      <w:pPr>
        <w:pStyle w:val="SourceCode"/>
      </w:pPr>
      <w:r>
        <w:t xml:space="preserve">    push r15</w:t>
      </w:r>
    </w:p>
    <w:p w14:paraId="2E58076E" w14:textId="77777777" w:rsidR="000F79B5" w:rsidRDefault="000D0255">
      <w:pPr>
        <w:pStyle w:val="SourceCode"/>
      </w:pPr>
      <w:r>
        <w:t xml:space="preserve">    sub rsp, 64</w:t>
      </w:r>
    </w:p>
    <w:p w14:paraId="0221C0BC" w14:textId="77777777" w:rsidR="000F79B5" w:rsidRDefault="000D0255">
      <w:pPr>
        <w:pStyle w:val="SourceCode"/>
      </w:pPr>
      <w:r>
        <w:t xml:space="preserve">    mov [rsp + 48], rax</w:t>
      </w:r>
    </w:p>
    <w:p w14:paraId="63EBA17E" w14:textId="77777777" w:rsidR="000F79B5" w:rsidRDefault="000D0255">
      <w:pPr>
        <w:pStyle w:val="SourceCode"/>
      </w:pPr>
      <w:r>
        <w:t xml:space="preserve">    mov [rsp + 56], r10</w:t>
      </w:r>
    </w:p>
    <w:p w14:paraId="619F5DA1" w14:textId="77777777" w:rsidR="000F79B5" w:rsidRDefault="000D0255">
      <w:pPr>
        <w:pStyle w:val="SourceCode"/>
      </w:pPr>
      <w:r>
        <w:t xml:space="preserve">    mov rbx, rcx</w:t>
      </w:r>
    </w:p>
    <w:p w14:paraId="39D7C7D3" w14:textId="77777777" w:rsidR="000F79B5" w:rsidRDefault="000D0255">
      <w:pPr>
        <w:pStyle w:val="SourceCode"/>
      </w:pPr>
      <w:r>
        <w:t xml:space="preserve">    mov r12, rdx</w:t>
      </w:r>
    </w:p>
    <w:p w14:paraId="2619B76E" w14:textId="77777777" w:rsidR="000F79B5" w:rsidRDefault="000D0255">
      <w:pPr>
        <w:pStyle w:val="SourceCode"/>
      </w:pPr>
      <w:r>
        <w:t xml:space="preserve">    mov r13, r8</w:t>
      </w:r>
    </w:p>
    <w:p w14:paraId="439EBF44" w14:textId="77777777" w:rsidR="000F79B5" w:rsidRDefault="000D0255">
      <w:pPr>
        <w:pStyle w:val="SourceCode"/>
      </w:pPr>
      <w:r>
        <w:t xml:space="preserve">    mov r14, r9</w:t>
      </w:r>
    </w:p>
    <w:p w14:paraId="3C1C7868" w14:textId="77777777" w:rsidR="000F79B5" w:rsidRDefault="000D0255">
      <w:pPr>
        <w:pStyle w:val="SourceCode"/>
      </w:pPr>
      <w:r>
        <w:t xml:space="preserve">    ; Start with no answer: status 0, an empty body, no header lines,</w:t>
      </w:r>
    </w:p>
    <w:p w14:paraId="2B440C6B" w14:textId="77777777" w:rsidR="000F79B5" w:rsidRDefault="000D0255">
      <w:pPr>
        <w:pStyle w:val="SourceCode"/>
      </w:pPr>
      <w:r>
        <w:t xml:space="preserve">    ; and failure "".</w:t>
      </w:r>
    </w:p>
    <w:p w14:paraId="6C9D2828" w14:textId="77777777" w:rsidR="000F79B5" w:rsidRDefault="000D0255">
      <w:pPr>
        <w:pStyle w:val="SourceCode"/>
      </w:pPr>
      <w:r>
        <w:t xml:space="preserve">    mov qword [rbx + RESPONSE_STATUS_CODE], 0</w:t>
      </w:r>
    </w:p>
    <w:p w14:paraId="641A64B7" w14:textId="77777777" w:rsidR="000F79B5" w:rsidRDefault="000D0255">
      <w:pPr>
        <w:pStyle w:val="SourceCode"/>
      </w:pPr>
      <w:r>
        <w:t xml:space="preserve">    mov byte [rbx + RESPONSE_BODY], 0</w:t>
      </w:r>
    </w:p>
    <w:p w14:paraId="6396A6C1" w14:textId="77777777" w:rsidR="000F79B5" w:rsidRDefault="000D0255">
      <w:pPr>
        <w:pStyle w:val="SourceCode"/>
      </w:pPr>
      <w:r>
        <w:t xml:space="preserve">    mov qword [rbx + RESPONSE_HEADER_COUNT], 0</w:t>
      </w:r>
    </w:p>
    <w:p w14:paraId="258837FF" w14:textId="77777777" w:rsidR="000F79B5" w:rsidRDefault="000D0255">
      <w:pPr>
        <w:pStyle w:val="SourceCode"/>
      </w:pPr>
      <w:r>
        <w:t xml:space="preserve">    lea rax, [empty_text]</w:t>
      </w:r>
    </w:p>
    <w:p w14:paraId="75D8EB1B" w14:textId="77777777" w:rsidR="000F79B5" w:rsidRDefault="000D0255">
      <w:pPr>
        <w:pStyle w:val="SourceCode"/>
      </w:pPr>
      <w:r>
        <w:t xml:space="preserve">    mov [rbx + RESPONSE_FAILURE], rax</w:t>
      </w:r>
    </w:p>
    <w:p w14:paraId="1DC050DD" w14:textId="77777777" w:rsidR="000F79B5" w:rsidRDefault="000F79B5">
      <w:pPr>
        <w:pStyle w:val="SourceCode"/>
      </w:pPr>
    </w:p>
    <w:p w14:paraId="75EAF10B" w14:textId="77777777" w:rsidR="000F79B5" w:rsidRDefault="000D0255">
      <w:pPr>
        <w:pStyle w:val="SourceCode"/>
      </w:pPr>
      <w:r>
        <w:t xml:space="preserve">    ; The URL is the server's origin followed by the path.</w:t>
      </w:r>
    </w:p>
    <w:p w14:paraId="512E2D21" w14:textId="77777777" w:rsidR="000F79B5" w:rsidRDefault="000D0255">
      <w:pPr>
        <w:pStyle w:val="SourceCode"/>
      </w:pPr>
      <w:r>
        <w:t xml:space="preserve">    lea rcx, [url_text]</w:t>
      </w:r>
    </w:p>
    <w:p w14:paraId="738627D2" w14:textId="77777777" w:rsidR="000F79B5" w:rsidRDefault="000D0255">
      <w:pPr>
        <w:pStyle w:val="SourceCode"/>
      </w:pPr>
      <w:r>
        <w:t xml:space="preserve">    mov edx, URL_SIZE</w:t>
      </w:r>
    </w:p>
    <w:p w14:paraId="7CB2A583" w14:textId="77777777" w:rsidR="000F79B5" w:rsidRDefault="000D0255">
      <w:pPr>
        <w:pStyle w:val="SourceCode"/>
      </w:pPr>
      <w:r>
        <w:t xml:space="preserve">    lea r8, [url_format]</w:t>
      </w:r>
    </w:p>
    <w:p w14:paraId="6C84871A" w14:textId="77777777" w:rsidR="000F79B5" w:rsidRDefault="000D0255">
      <w:pPr>
        <w:pStyle w:val="SourceCode"/>
      </w:pPr>
      <w:r>
        <w:t xml:space="preserve">    lea r9, [server_origin]</w:t>
      </w:r>
    </w:p>
    <w:p w14:paraId="333FDBAB" w14:textId="77777777" w:rsidR="000F79B5" w:rsidRDefault="000D0255">
      <w:pPr>
        <w:pStyle w:val="SourceCode"/>
      </w:pPr>
      <w:r>
        <w:t xml:space="preserve">    mov [rsp + 32], r14</w:t>
      </w:r>
    </w:p>
    <w:p w14:paraId="33DB0644" w14:textId="77777777" w:rsidR="000F79B5" w:rsidRDefault="000D0255">
      <w:pPr>
        <w:pStyle w:val="SourceCode"/>
      </w:pPr>
      <w:r>
        <w:t xml:space="preserve">    call snprintf</w:t>
      </w:r>
    </w:p>
    <w:p w14:paraId="748C1BB1" w14:textId="77777777" w:rsidR="000F79B5" w:rsidRDefault="000D0255">
      <w:pPr>
        <w:pStyle w:val="SourceCode"/>
      </w:pPr>
      <w:r>
        <w:t xml:space="preserve">    ; Remember, a curl_slist is libcurl's list of extra header lines; it</w:t>
      </w:r>
    </w:p>
    <w:p w14:paraId="3E0F4FF5" w14:textId="77777777" w:rsidR="000F79B5" w:rsidRDefault="000D0255">
      <w:pPr>
        <w:pStyle w:val="SourceCode"/>
      </w:pPr>
      <w:r>
        <w:t xml:space="preserve">    ; starts empty (0), and curl_slist_append adds one line.</w:t>
      </w:r>
    </w:p>
    <w:p w14:paraId="6C7B512E" w14:textId="77777777" w:rsidR="000F79B5" w:rsidRDefault="000D0255">
      <w:pPr>
        <w:pStyle w:val="SourceCode"/>
      </w:pPr>
      <w:r>
        <w:t xml:space="preserve">    xor r15d, r15d</w:t>
      </w:r>
    </w:p>
    <w:p w14:paraId="51E6301F" w14:textId="77777777" w:rsidR="000F79B5" w:rsidRDefault="000D0255">
      <w:pPr>
        <w:pStyle w:val="SourceCode"/>
      </w:pPr>
      <w:r>
        <w:t xml:space="preserve">    mov rcx, r15</w:t>
      </w:r>
    </w:p>
    <w:p w14:paraId="06D0EA02" w14:textId="77777777" w:rsidR="000F79B5" w:rsidRDefault="000D0255">
      <w:pPr>
        <w:pStyle w:val="SourceCode"/>
      </w:pPr>
      <w:r>
        <w:t xml:space="preserve">    lea rdx, [accept_header]</w:t>
      </w:r>
    </w:p>
    <w:p w14:paraId="17AE12EA" w14:textId="77777777" w:rsidR="000F79B5" w:rsidRDefault="000D0255">
      <w:pPr>
        <w:pStyle w:val="SourceCode"/>
      </w:pPr>
      <w:r>
        <w:t xml:space="preserve">    call curl_slist_append</w:t>
      </w:r>
    </w:p>
    <w:p w14:paraId="0C1859BA" w14:textId="77777777" w:rsidR="000F79B5" w:rsidRDefault="000D0255">
      <w:pPr>
        <w:pStyle w:val="SourceCode"/>
      </w:pPr>
      <w:r>
        <w:t xml:space="preserve">    mov r15, rax</w:t>
      </w:r>
    </w:p>
    <w:p w14:paraId="1D36E953" w14:textId="77777777" w:rsidR="000F79B5" w:rsidRDefault="000D0255">
      <w:pPr>
        <w:pStyle w:val="SourceCode"/>
      </w:pPr>
      <w:r>
        <w:t xml:space="preserve">    mov rcx, r15</w:t>
      </w:r>
    </w:p>
    <w:p w14:paraId="5EA1C3D5" w14:textId="77777777" w:rsidR="000F79B5" w:rsidRDefault="000D0255">
      <w:pPr>
        <w:pStyle w:val="SourceCode"/>
      </w:pPr>
      <w:r>
        <w:t xml:space="preserve">    lea rdx, [user_agent_header]</w:t>
      </w:r>
    </w:p>
    <w:p w14:paraId="7EE2A26F" w14:textId="77777777" w:rsidR="000F79B5" w:rsidRDefault="000D0255">
      <w:pPr>
        <w:pStyle w:val="SourceCode"/>
      </w:pPr>
      <w:r>
        <w:t xml:space="preserve">    call curl_slist_append</w:t>
      </w:r>
    </w:p>
    <w:p w14:paraId="577E7748" w14:textId="77777777" w:rsidR="000F79B5" w:rsidRDefault="000D0255">
      <w:pPr>
        <w:pStyle w:val="SourceCode"/>
      </w:pPr>
      <w:r>
        <w:t xml:space="preserve">    mov r15, rax</w:t>
      </w:r>
    </w:p>
    <w:p w14:paraId="29B2E1D8" w14:textId="77777777" w:rsidR="000F79B5" w:rsidRDefault="000D0255">
      <w:pPr>
        <w:pStyle w:val="SourceCode"/>
      </w:pPr>
      <w:r>
        <w:t xml:space="preserve">    ; Authorization only when the key is not "": its first byte is not 0.</w:t>
      </w:r>
    </w:p>
    <w:p w14:paraId="4E8EE965" w14:textId="77777777" w:rsidR="000F79B5" w:rsidRDefault="000D0255">
      <w:pPr>
        <w:pStyle w:val="SourceCode"/>
      </w:pPr>
      <w:r>
        <w:t xml:space="preserve">    mov rax, [rsp + 48]</w:t>
      </w:r>
    </w:p>
    <w:p w14:paraId="5B9C9DEF" w14:textId="77777777" w:rsidR="000F79B5" w:rsidRDefault="000D0255">
      <w:pPr>
        <w:pStyle w:val="SourceCode"/>
      </w:pPr>
      <w:r>
        <w:t xml:space="preserve">    cmp byte [rax], 0</w:t>
      </w:r>
    </w:p>
    <w:p w14:paraId="2263B64A" w14:textId="77777777" w:rsidR="000F79B5" w:rsidRDefault="000D0255">
      <w:pPr>
        <w:pStyle w:val="SourceCode"/>
      </w:pPr>
      <w:r>
        <w:t xml:space="preserve">    je .no_key</w:t>
      </w:r>
    </w:p>
    <w:p w14:paraId="6654EDE7" w14:textId="77777777" w:rsidR="000F79B5" w:rsidRDefault="000D0255">
      <w:pPr>
        <w:pStyle w:val="SourceCode"/>
      </w:pPr>
      <w:r>
        <w:t xml:space="preserve">    lea rcx, [authorization_text]</w:t>
      </w:r>
    </w:p>
    <w:p w14:paraId="63379986" w14:textId="77777777" w:rsidR="000F79B5" w:rsidRDefault="000D0255">
      <w:pPr>
        <w:pStyle w:val="SourceCode"/>
      </w:pPr>
      <w:r>
        <w:t xml:space="preserve">    mov edx, AUTHORIZATION_SIZE</w:t>
      </w:r>
    </w:p>
    <w:p w14:paraId="67098504" w14:textId="77777777" w:rsidR="000F79B5" w:rsidRDefault="000D0255">
      <w:pPr>
        <w:pStyle w:val="SourceCode"/>
      </w:pPr>
      <w:r>
        <w:t xml:space="preserve">    lea r8, [authorization_format]</w:t>
      </w:r>
    </w:p>
    <w:p w14:paraId="7340D466" w14:textId="77777777" w:rsidR="000F79B5" w:rsidRDefault="000D0255">
      <w:pPr>
        <w:pStyle w:val="SourceCode"/>
      </w:pPr>
      <w:r>
        <w:t xml:space="preserve">    mov r9, rax</w:t>
      </w:r>
    </w:p>
    <w:p w14:paraId="1921471E" w14:textId="77777777" w:rsidR="000F79B5" w:rsidRDefault="000D0255">
      <w:pPr>
        <w:pStyle w:val="SourceCode"/>
      </w:pPr>
      <w:r>
        <w:t xml:space="preserve">    call snprintf</w:t>
      </w:r>
    </w:p>
    <w:p w14:paraId="2CB1F954" w14:textId="77777777" w:rsidR="000F79B5" w:rsidRDefault="000D0255">
      <w:pPr>
        <w:pStyle w:val="SourceCode"/>
      </w:pPr>
      <w:r>
        <w:t xml:space="preserve">    mov rcx, r15</w:t>
      </w:r>
    </w:p>
    <w:p w14:paraId="42B6E488" w14:textId="77777777" w:rsidR="000F79B5" w:rsidRDefault="000D0255">
      <w:pPr>
        <w:pStyle w:val="SourceCode"/>
      </w:pPr>
      <w:r>
        <w:t xml:space="preserve">    lea rdx, [authorization_text]</w:t>
      </w:r>
    </w:p>
    <w:p w14:paraId="7D6A0726" w14:textId="77777777" w:rsidR="000F79B5" w:rsidRDefault="000D0255">
      <w:pPr>
        <w:pStyle w:val="SourceCode"/>
      </w:pPr>
      <w:r>
        <w:t xml:space="preserve">    call curl_slist_append</w:t>
      </w:r>
    </w:p>
    <w:p w14:paraId="67A14386" w14:textId="77777777" w:rsidR="000F79B5" w:rsidRDefault="000D0255">
      <w:pPr>
        <w:pStyle w:val="SourceCode"/>
      </w:pPr>
      <w:r>
        <w:t xml:space="preserve">    mov r15, rax</w:t>
      </w:r>
    </w:p>
    <w:p w14:paraId="30A85C4C" w14:textId="77777777" w:rsidR="000F79B5" w:rsidRDefault="000D0255">
      <w:pPr>
        <w:pStyle w:val="SourceCode"/>
      </w:pPr>
      <w:r>
        <w:t>.no_key:</w:t>
      </w:r>
    </w:p>
    <w:p w14:paraId="45E9A9AC" w14:textId="77777777" w:rsidR="000F79B5" w:rsidRDefault="000D0255">
      <w:pPr>
        <w:pStyle w:val="SourceCode"/>
      </w:pPr>
      <w:r>
        <w:t xml:space="preserve">    ; HTTPGET clears the last request's body and POSTFIELDS sets this one's;</w:t>
      </w:r>
    </w:p>
    <w:p w14:paraId="301F1210" w14:textId="77777777" w:rsidR="000F79B5" w:rsidRDefault="000D0255">
      <w:pPr>
        <w:pStyle w:val="SourceCode"/>
      </w:pPr>
      <w:r>
        <w:t xml:space="preserve">    ; CUSTOMREQUEST names the method; save_body and save_header fill the record.</w:t>
      </w:r>
    </w:p>
    <w:p w14:paraId="3304BCD7" w14:textId="77777777" w:rsidR="000F79B5" w:rsidRDefault="000D0255">
      <w:pPr>
        <w:pStyle w:val="SourceCode"/>
      </w:pPr>
      <w:r>
        <w:t xml:space="preserve">    mov rcx, r12</w:t>
      </w:r>
    </w:p>
    <w:p w14:paraId="57CD5374" w14:textId="77777777" w:rsidR="000F79B5" w:rsidRDefault="000D0255">
      <w:pPr>
        <w:pStyle w:val="SourceCode"/>
      </w:pPr>
      <w:r>
        <w:t xml:space="preserve">    mov edx, CURLOPT_HTTPGET</w:t>
      </w:r>
    </w:p>
    <w:p w14:paraId="7B0770B0" w14:textId="77777777" w:rsidR="000F79B5" w:rsidRDefault="000D0255">
      <w:pPr>
        <w:pStyle w:val="SourceCode"/>
      </w:pPr>
      <w:r>
        <w:t xml:space="preserve">    mov r8d, 1</w:t>
      </w:r>
    </w:p>
    <w:p w14:paraId="677B1130" w14:textId="77777777" w:rsidR="000F79B5" w:rsidRDefault="000D0255">
      <w:pPr>
        <w:pStyle w:val="SourceCode"/>
      </w:pPr>
      <w:r>
        <w:t xml:space="preserve">    call curl_easy_setopt</w:t>
      </w:r>
    </w:p>
    <w:p w14:paraId="774F4503" w14:textId="77777777" w:rsidR="000F79B5" w:rsidRDefault="000D0255">
      <w:pPr>
        <w:pStyle w:val="SourceCode"/>
      </w:pPr>
      <w:r>
        <w:t xml:space="preserve">    mov rax, [rsp + 56]</w:t>
      </w:r>
    </w:p>
    <w:p w14:paraId="3717777B" w14:textId="77777777" w:rsidR="000F79B5" w:rsidRDefault="000D0255">
      <w:pPr>
        <w:pStyle w:val="SourceCode"/>
      </w:pPr>
      <w:r>
        <w:t xml:space="preserve">    cmp byte [rax], 0</w:t>
      </w:r>
    </w:p>
    <w:p w14:paraId="1A4F7909" w14:textId="77777777" w:rsidR="000F79B5" w:rsidRDefault="000D0255">
      <w:pPr>
        <w:pStyle w:val="SourceCode"/>
      </w:pPr>
      <w:r>
        <w:t xml:space="preserve">    je .no_body</w:t>
      </w:r>
    </w:p>
    <w:p w14:paraId="75E30F74" w14:textId="77777777" w:rsidR="000F79B5" w:rsidRDefault="000D0255">
      <w:pPr>
        <w:pStyle w:val="SourceCode"/>
      </w:pPr>
      <w:r>
        <w:t xml:space="preserve">    mov rcx, r15</w:t>
      </w:r>
    </w:p>
    <w:p w14:paraId="22D4D665" w14:textId="77777777" w:rsidR="000F79B5" w:rsidRDefault="000D0255">
      <w:pPr>
        <w:pStyle w:val="SourceCode"/>
      </w:pPr>
      <w:r>
        <w:t xml:space="preserve">    lea rdx, [content_type_header]</w:t>
      </w:r>
    </w:p>
    <w:p w14:paraId="5A31A0E7" w14:textId="77777777" w:rsidR="000F79B5" w:rsidRDefault="000D0255">
      <w:pPr>
        <w:pStyle w:val="SourceCode"/>
      </w:pPr>
      <w:r>
        <w:t xml:space="preserve">    call curl_slist_append</w:t>
      </w:r>
    </w:p>
    <w:p w14:paraId="3CF6B14F" w14:textId="77777777" w:rsidR="000F79B5" w:rsidRDefault="000D0255">
      <w:pPr>
        <w:pStyle w:val="SourceCode"/>
      </w:pPr>
      <w:r>
        <w:t xml:space="preserve">    mov r15, rax</w:t>
      </w:r>
    </w:p>
    <w:p w14:paraId="5EFCF30C" w14:textId="77777777" w:rsidR="000F79B5" w:rsidRDefault="000D0255">
      <w:pPr>
        <w:pStyle w:val="SourceCode"/>
      </w:pPr>
      <w:r>
        <w:t xml:space="preserve">    mov rcx, r12</w:t>
      </w:r>
    </w:p>
    <w:p w14:paraId="2904FAE9" w14:textId="77777777" w:rsidR="000F79B5" w:rsidRDefault="000D0255">
      <w:pPr>
        <w:pStyle w:val="SourceCode"/>
      </w:pPr>
      <w:r>
        <w:t xml:space="preserve">    mov edx, CURLOPT_POSTFIELDS</w:t>
      </w:r>
    </w:p>
    <w:p w14:paraId="3F1A9788" w14:textId="77777777" w:rsidR="000F79B5" w:rsidRDefault="000D0255">
      <w:pPr>
        <w:pStyle w:val="SourceCode"/>
      </w:pPr>
      <w:r>
        <w:t xml:space="preserve">    mov r8, [rsp + 56]</w:t>
      </w:r>
    </w:p>
    <w:p w14:paraId="7A3422E8" w14:textId="77777777" w:rsidR="000F79B5" w:rsidRDefault="000D0255">
      <w:pPr>
        <w:pStyle w:val="SourceCode"/>
      </w:pPr>
      <w:r>
        <w:t xml:space="preserve">    call curl_easy_setopt</w:t>
      </w:r>
    </w:p>
    <w:p w14:paraId="3D2C0AB4" w14:textId="77777777" w:rsidR="000F79B5" w:rsidRDefault="000D0255">
      <w:pPr>
        <w:pStyle w:val="SourceCode"/>
      </w:pPr>
      <w:r>
        <w:t>.no_body:</w:t>
      </w:r>
    </w:p>
    <w:p w14:paraId="5DA36EEF" w14:textId="77777777" w:rsidR="000F79B5" w:rsidRDefault="000D0255">
      <w:pPr>
        <w:pStyle w:val="SourceCode"/>
      </w:pPr>
      <w:r>
        <w:t xml:space="preserve">    mov rcx, r12</w:t>
      </w:r>
    </w:p>
    <w:p w14:paraId="61E3B4F8" w14:textId="77777777" w:rsidR="000F79B5" w:rsidRDefault="000D0255">
      <w:pPr>
        <w:pStyle w:val="SourceCode"/>
      </w:pPr>
      <w:r>
        <w:t xml:space="preserve">    mov edx, CURLOPT_CUSTOMREQUEST</w:t>
      </w:r>
    </w:p>
    <w:p w14:paraId="77A26861" w14:textId="77777777" w:rsidR="000F79B5" w:rsidRDefault="000D0255">
      <w:pPr>
        <w:pStyle w:val="SourceCode"/>
      </w:pPr>
      <w:r>
        <w:t xml:space="preserve">    mov r8, r13</w:t>
      </w:r>
    </w:p>
    <w:p w14:paraId="2C8B4CB9" w14:textId="77777777" w:rsidR="000F79B5" w:rsidRDefault="000D0255">
      <w:pPr>
        <w:pStyle w:val="SourceCode"/>
      </w:pPr>
      <w:r>
        <w:t xml:space="preserve">    call curl_easy_setopt</w:t>
      </w:r>
    </w:p>
    <w:p w14:paraId="770B15DE" w14:textId="77777777" w:rsidR="000F79B5" w:rsidRDefault="000D0255">
      <w:pPr>
        <w:pStyle w:val="SourceCode"/>
      </w:pPr>
      <w:r>
        <w:t xml:space="preserve">    mov rcx, r12</w:t>
      </w:r>
    </w:p>
    <w:p w14:paraId="7F52DC7B" w14:textId="77777777" w:rsidR="000F79B5" w:rsidRDefault="000D0255">
      <w:pPr>
        <w:pStyle w:val="SourceCode"/>
      </w:pPr>
      <w:r>
        <w:t xml:space="preserve">    mov edx, CURLOPT_URL</w:t>
      </w:r>
    </w:p>
    <w:p w14:paraId="28E15E2F" w14:textId="77777777" w:rsidR="000F79B5" w:rsidRDefault="000D0255">
      <w:pPr>
        <w:pStyle w:val="SourceCode"/>
      </w:pPr>
      <w:r>
        <w:t xml:space="preserve">    lea r8, [url_text]</w:t>
      </w:r>
    </w:p>
    <w:p w14:paraId="68E70285" w14:textId="77777777" w:rsidR="000F79B5" w:rsidRDefault="000D0255">
      <w:pPr>
        <w:pStyle w:val="SourceCode"/>
      </w:pPr>
      <w:r>
        <w:t xml:space="preserve">    call curl_easy_setopt</w:t>
      </w:r>
    </w:p>
    <w:p w14:paraId="0158932B" w14:textId="77777777" w:rsidR="000F79B5" w:rsidRDefault="000D0255">
      <w:pPr>
        <w:pStyle w:val="SourceCode"/>
      </w:pPr>
      <w:r>
        <w:t xml:space="preserve">    mov rcx, r12</w:t>
      </w:r>
    </w:p>
    <w:p w14:paraId="3E128CD9" w14:textId="77777777" w:rsidR="000F79B5" w:rsidRDefault="000D0255">
      <w:pPr>
        <w:pStyle w:val="SourceCode"/>
      </w:pPr>
      <w:r>
        <w:t xml:space="preserve">    mov edx, CURLOPT_HTTPHEADER</w:t>
      </w:r>
    </w:p>
    <w:p w14:paraId="68B22B76" w14:textId="77777777" w:rsidR="000F79B5" w:rsidRDefault="000D0255">
      <w:pPr>
        <w:pStyle w:val="SourceCode"/>
      </w:pPr>
      <w:r>
        <w:t xml:space="preserve">    mov r8, r15</w:t>
      </w:r>
    </w:p>
    <w:p w14:paraId="163A2FE0" w14:textId="77777777" w:rsidR="000F79B5" w:rsidRDefault="000D0255">
      <w:pPr>
        <w:pStyle w:val="SourceCode"/>
      </w:pPr>
      <w:r>
        <w:t xml:space="preserve">    call curl_easy_setopt</w:t>
      </w:r>
    </w:p>
    <w:p w14:paraId="514B6E54" w14:textId="77777777" w:rsidR="000F79B5" w:rsidRDefault="000D0255">
      <w:pPr>
        <w:pStyle w:val="SourceCode"/>
      </w:pPr>
      <w:r>
        <w:t xml:space="preserve">    mov rcx, r12</w:t>
      </w:r>
    </w:p>
    <w:p w14:paraId="55D47112" w14:textId="77777777" w:rsidR="000F79B5" w:rsidRDefault="000D0255">
      <w:pPr>
        <w:pStyle w:val="SourceCode"/>
      </w:pPr>
      <w:r>
        <w:t xml:space="preserve">    mov edx, CURLOPT_WRITEFUNCTION</w:t>
      </w:r>
    </w:p>
    <w:p w14:paraId="5202903C" w14:textId="77777777" w:rsidR="000F79B5" w:rsidRDefault="000D0255">
      <w:pPr>
        <w:pStyle w:val="SourceCode"/>
      </w:pPr>
      <w:r>
        <w:t xml:space="preserve">    lea r8, [save_body]</w:t>
      </w:r>
    </w:p>
    <w:p w14:paraId="47643FB0" w14:textId="77777777" w:rsidR="000F79B5" w:rsidRDefault="000D0255">
      <w:pPr>
        <w:pStyle w:val="SourceCode"/>
      </w:pPr>
      <w:r>
        <w:t xml:space="preserve">    call curl_easy_setopt</w:t>
      </w:r>
    </w:p>
    <w:p w14:paraId="6BEC205F" w14:textId="77777777" w:rsidR="000F79B5" w:rsidRDefault="000D0255">
      <w:pPr>
        <w:pStyle w:val="SourceCode"/>
      </w:pPr>
      <w:r>
        <w:t xml:space="preserve">    mov rcx, r12</w:t>
      </w:r>
    </w:p>
    <w:p w14:paraId="5CA2C9C1" w14:textId="77777777" w:rsidR="000F79B5" w:rsidRDefault="000D0255">
      <w:pPr>
        <w:pStyle w:val="SourceCode"/>
      </w:pPr>
      <w:r>
        <w:t xml:space="preserve">    mov edx, CURLOPT_WRITEDATA</w:t>
      </w:r>
    </w:p>
    <w:p w14:paraId="6C22EB05" w14:textId="77777777" w:rsidR="000F79B5" w:rsidRDefault="000D0255">
      <w:pPr>
        <w:pStyle w:val="SourceCode"/>
      </w:pPr>
      <w:r>
        <w:t xml:space="preserve">    lea r8, [rbx + RESPONSE_BODY]</w:t>
      </w:r>
    </w:p>
    <w:p w14:paraId="129F0CF7" w14:textId="77777777" w:rsidR="000F79B5" w:rsidRDefault="000D0255">
      <w:pPr>
        <w:pStyle w:val="SourceCode"/>
      </w:pPr>
      <w:r>
        <w:t xml:space="preserve">    call curl_easy_setopt</w:t>
      </w:r>
    </w:p>
    <w:p w14:paraId="7AC113CD" w14:textId="77777777" w:rsidR="000F79B5" w:rsidRDefault="000D0255">
      <w:pPr>
        <w:pStyle w:val="SourceCode"/>
      </w:pPr>
      <w:r>
        <w:t xml:space="preserve">    mov rcx, r12</w:t>
      </w:r>
    </w:p>
    <w:p w14:paraId="5C21A8E4" w14:textId="77777777" w:rsidR="000F79B5" w:rsidRDefault="000D0255">
      <w:pPr>
        <w:pStyle w:val="SourceCode"/>
      </w:pPr>
      <w:r>
        <w:t xml:space="preserve">    mov edx, CURLOPT_HEADERFUNCTION</w:t>
      </w:r>
    </w:p>
    <w:p w14:paraId="125911C4" w14:textId="77777777" w:rsidR="000F79B5" w:rsidRDefault="000D0255">
      <w:pPr>
        <w:pStyle w:val="SourceCode"/>
      </w:pPr>
      <w:r>
        <w:t xml:space="preserve">    lea r8, [save_header]</w:t>
      </w:r>
    </w:p>
    <w:p w14:paraId="7E0B44FF" w14:textId="77777777" w:rsidR="000F79B5" w:rsidRDefault="000D0255">
      <w:pPr>
        <w:pStyle w:val="SourceCode"/>
      </w:pPr>
      <w:r>
        <w:t xml:space="preserve">    call curl_easy_setopt</w:t>
      </w:r>
    </w:p>
    <w:p w14:paraId="1162DEB4" w14:textId="77777777" w:rsidR="000F79B5" w:rsidRDefault="000D0255">
      <w:pPr>
        <w:pStyle w:val="SourceCode"/>
      </w:pPr>
      <w:r>
        <w:t xml:space="preserve">    mov rcx, r12</w:t>
      </w:r>
    </w:p>
    <w:p w14:paraId="190660CE" w14:textId="77777777" w:rsidR="000F79B5" w:rsidRDefault="000D0255">
      <w:pPr>
        <w:pStyle w:val="SourceCode"/>
      </w:pPr>
      <w:r>
        <w:t xml:space="preserve">    mov edx, CURLOPT_HEADERDATA</w:t>
      </w:r>
    </w:p>
    <w:p w14:paraId="24BC8845" w14:textId="77777777" w:rsidR="000F79B5" w:rsidRDefault="000D0255">
      <w:pPr>
        <w:pStyle w:val="SourceCode"/>
      </w:pPr>
      <w:r>
        <w:t xml:space="preserve">    mov r8, rbx</w:t>
      </w:r>
    </w:p>
    <w:p w14:paraId="6FC472D7" w14:textId="77777777" w:rsidR="000F79B5" w:rsidRDefault="000D0255">
      <w:pPr>
        <w:pStyle w:val="SourceCode"/>
      </w:pPr>
      <w:r>
        <w:t xml:space="preserve">    call curl_easy_setopt</w:t>
      </w:r>
    </w:p>
    <w:p w14:paraId="5E768FA6" w14:textId="77777777" w:rsidR="000F79B5" w:rsidRDefault="000F79B5">
      <w:pPr>
        <w:pStyle w:val="SourceCode"/>
      </w:pPr>
    </w:p>
    <w:p w14:paraId="0571C2BA" w14:textId="77777777" w:rsidR="000F79B5" w:rsidRDefault="000D0255">
      <w:pPr>
        <w:pStyle w:val="SourceCode"/>
      </w:pPr>
      <w:r>
        <w:t xml:space="preserve">    mov rcx, r12</w:t>
      </w:r>
    </w:p>
    <w:p w14:paraId="784810DD" w14:textId="77777777" w:rsidR="000F79B5" w:rsidRDefault="000D0255">
      <w:pPr>
        <w:pStyle w:val="SourceCode"/>
      </w:pPr>
      <w:r>
        <w:t xml:space="preserve">    call curl_easy_perform</w:t>
      </w:r>
    </w:p>
    <w:p w14:paraId="7FBBF06F" w14:textId="77777777" w:rsidR="000F79B5" w:rsidRDefault="000D0255">
      <w:pPr>
        <w:pStyle w:val="SourceCode"/>
      </w:pPr>
      <w:r>
        <w:t xml:space="preserve">    mov r13d, eax</w:t>
      </w:r>
    </w:p>
    <w:p w14:paraId="6803BFCB" w14:textId="77777777" w:rsidR="000F79B5" w:rsidRDefault="000D0255">
      <w:pPr>
        <w:pStyle w:val="SourceCode"/>
      </w:pPr>
      <w:r>
        <w:t xml:space="preserve">    mov rcx, r15</w:t>
      </w:r>
    </w:p>
    <w:p w14:paraId="72E1B71E" w14:textId="77777777" w:rsidR="000F79B5" w:rsidRDefault="000D0255">
      <w:pPr>
        <w:pStyle w:val="SourceCode"/>
      </w:pPr>
      <w:r>
        <w:t xml:space="preserve">    call curl_slist_free_all</w:t>
      </w:r>
    </w:p>
    <w:p w14:paraId="583AFB13" w14:textId="77777777" w:rsidR="000F79B5" w:rsidRDefault="000D0255">
      <w:pPr>
        <w:pStyle w:val="SourceCode"/>
      </w:pPr>
      <w:r>
        <w:t xml:space="preserve">    ; CURLE_WRITE_ERROR means save_body stopped a body too big to keep:</w:t>
      </w:r>
    </w:p>
    <w:p w14:paraId="69BEE76F" w14:textId="77777777" w:rsidR="000F79B5" w:rsidRDefault="000D0255">
      <w:pPr>
        <w:pStyle w:val="SourceCode"/>
      </w:pPr>
      <w:r>
        <w:t xml:space="preserve">    ; the server did answer.</w:t>
      </w:r>
    </w:p>
    <w:p w14:paraId="5BC17DDD" w14:textId="77777777" w:rsidR="000F79B5" w:rsidRDefault="000D0255">
      <w:pPr>
        <w:pStyle w:val="SourceCode"/>
      </w:pPr>
      <w:r>
        <w:t xml:space="preserve">    cmp r13d, CURLE_WRITE_ERROR</w:t>
      </w:r>
    </w:p>
    <w:p w14:paraId="290680BF" w14:textId="77777777" w:rsidR="000F79B5" w:rsidRDefault="000D0255">
      <w:pPr>
        <w:pStyle w:val="SourceCode"/>
      </w:pPr>
      <w:r>
        <w:t xml:space="preserve">    je .too_large</w:t>
      </w:r>
    </w:p>
    <w:p w14:paraId="7985E3B8" w14:textId="77777777" w:rsidR="000F79B5" w:rsidRDefault="000D0255">
      <w:pPr>
        <w:pStyle w:val="SourceCode"/>
      </w:pPr>
      <w:r>
        <w:t xml:space="preserve">    cmp r13d, CURLE_OK</w:t>
      </w:r>
    </w:p>
    <w:p w14:paraId="207DFCDC" w14:textId="77777777" w:rsidR="000F79B5" w:rsidRDefault="000D0255">
      <w:pPr>
        <w:pStyle w:val="SourceCode"/>
      </w:pPr>
      <w:r>
        <w:t xml:space="preserve">    jne .unreachable</w:t>
      </w:r>
    </w:p>
    <w:p w14:paraId="1C5A56DF" w14:textId="77777777" w:rsidR="000F79B5" w:rsidRDefault="000D0255">
      <w:pPr>
        <w:pStyle w:val="SourceCode"/>
      </w:pPr>
      <w:r>
        <w:t xml:space="preserve">    ; Remember, the status is a long, 4 bytes on Windows.</w:t>
      </w:r>
    </w:p>
    <w:p w14:paraId="50C35F69" w14:textId="77777777" w:rsidR="000F79B5" w:rsidRDefault="000D0255">
      <w:pPr>
        <w:pStyle w:val="SourceCode"/>
      </w:pPr>
      <w:r>
        <w:t xml:space="preserve">    mov rcx, r12</w:t>
      </w:r>
    </w:p>
    <w:p w14:paraId="72301409" w14:textId="77777777" w:rsidR="000F79B5" w:rsidRDefault="000D0255">
      <w:pPr>
        <w:pStyle w:val="SourceCode"/>
      </w:pPr>
      <w:r>
        <w:t xml:space="preserve">    mov edx, CURLINFO_RESPONSE_CODE</w:t>
      </w:r>
    </w:p>
    <w:p w14:paraId="397D95C1" w14:textId="77777777" w:rsidR="000F79B5" w:rsidRDefault="000D0255">
      <w:pPr>
        <w:pStyle w:val="SourceCode"/>
      </w:pPr>
      <w:r>
        <w:t xml:space="preserve">    lea r8, [rbx + RESPONSE_STATUS_CODE]</w:t>
      </w:r>
    </w:p>
    <w:p w14:paraId="21E6E9F4" w14:textId="77777777" w:rsidR="000F79B5" w:rsidRDefault="000D0255">
      <w:pPr>
        <w:pStyle w:val="SourceCode"/>
      </w:pPr>
      <w:r>
        <w:t xml:space="preserve">    call curl_easy_getinfo</w:t>
      </w:r>
    </w:p>
    <w:p w14:paraId="32A9EB24" w14:textId="77777777" w:rsidR="000F79B5" w:rsidRDefault="000D0255">
      <w:pPr>
        <w:pStyle w:val="SourceCode"/>
      </w:pPr>
      <w:r>
        <w:t xml:space="preserve">    jmp .done</w:t>
      </w:r>
    </w:p>
    <w:p w14:paraId="3BAE9214" w14:textId="77777777" w:rsidR="000F79B5" w:rsidRDefault="000D0255">
      <w:pPr>
        <w:pStyle w:val="SourceCode"/>
      </w:pPr>
      <w:r>
        <w:t>.too_large:</w:t>
      </w:r>
    </w:p>
    <w:p w14:paraId="3326E67A" w14:textId="77777777" w:rsidR="000F79B5" w:rsidRDefault="000D0255">
      <w:pPr>
        <w:pStyle w:val="SourceCode"/>
      </w:pPr>
      <w:r>
        <w:t xml:space="preserve">    mov ecx, 2</w:t>
      </w:r>
    </w:p>
    <w:p w14:paraId="7664AEA8" w14:textId="77777777" w:rsidR="000F79B5" w:rsidRDefault="000D0255">
      <w:pPr>
        <w:pStyle w:val="SourceCode"/>
      </w:pPr>
      <w:r>
        <w:t xml:space="preserve">    call __acrt_iob_func</w:t>
      </w:r>
    </w:p>
    <w:p w14:paraId="0F8D6928" w14:textId="77777777" w:rsidR="000F79B5" w:rsidRDefault="000D0255">
      <w:pPr>
        <w:pStyle w:val="SourceCode"/>
      </w:pPr>
      <w:r>
        <w:t xml:space="preserve">    mov rcx, rax</w:t>
      </w:r>
    </w:p>
    <w:p w14:paraId="3F07DC67" w14:textId="77777777" w:rsidR="000F79B5" w:rsidRDefault="000D0255">
      <w:pPr>
        <w:pStyle w:val="SourceCode"/>
      </w:pPr>
      <w:r>
        <w:t xml:space="preserve">    lea rdx, [too_large_line]</w:t>
      </w:r>
    </w:p>
    <w:p w14:paraId="2B9F3017" w14:textId="77777777" w:rsidR="000F79B5" w:rsidRDefault="000D0255">
      <w:pPr>
        <w:pStyle w:val="SourceCode"/>
      </w:pPr>
      <w:r>
        <w:t xml:space="preserve">    mov r8d, BODY_SIZE</w:t>
      </w:r>
    </w:p>
    <w:p w14:paraId="15049F93" w14:textId="77777777" w:rsidR="000F79B5" w:rsidRDefault="000D0255">
      <w:pPr>
        <w:pStyle w:val="SourceCode"/>
      </w:pPr>
      <w:r>
        <w:t xml:space="preserve">    call fprintf</w:t>
      </w:r>
    </w:p>
    <w:p w14:paraId="6D6A8D3C" w14:textId="77777777" w:rsidR="000F79B5" w:rsidRDefault="000D0255">
      <w:pPr>
        <w:pStyle w:val="SourceCode"/>
      </w:pPr>
      <w:r>
        <w:t xml:space="preserve">    lea rax, [other_text]</w:t>
      </w:r>
    </w:p>
    <w:p w14:paraId="2BB937E6" w14:textId="77777777" w:rsidR="000F79B5" w:rsidRDefault="000D0255">
      <w:pPr>
        <w:pStyle w:val="SourceCode"/>
      </w:pPr>
      <w:r>
        <w:t xml:space="preserve">    mov [rbx + RESPONSE_FAILURE], rax</w:t>
      </w:r>
    </w:p>
    <w:p w14:paraId="7BA24B31" w14:textId="77777777" w:rsidR="000F79B5" w:rsidRDefault="000D0255">
      <w:pPr>
        <w:pStyle w:val="SourceCode"/>
      </w:pPr>
      <w:r>
        <w:t xml:space="preserve">    jmp .done</w:t>
      </w:r>
    </w:p>
    <w:p w14:paraId="1C2B926F" w14:textId="77777777" w:rsidR="000F79B5" w:rsidRDefault="000D0255">
      <w:pPr>
        <w:pStyle w:val="SourceCode"/>
      </w:pPr>
      <w:r>
        <w:t>.unreachable:</w:t>
      </w:r>
    </w:p>
    <w:p w14:paraId="4E9D7B13" w14:textId="77777777" w:rsidR="000F79B5" w:rsidRDefault="000D0255">
      <w:pPr>
        <w:pStyle w:val="SourceCode"/>
      </w:pPr>
      <w:r>
        <w:t xml:space="preserve">    mov ecx, 2</w:t>
      </w:r>
    </w:p>
    <w:p w14:paraId="0A875E13" w14:textId="77777777" w:rsidR="000F79B5" w:rsidRDefault="000D0255">
      <w:pPr>
        <w:pStyle w:val="SourceCode"/>
      </w:pPr>
      <w:r>
        <w:t xml:space="preserve">    call __acrt_iob_func</w:t>
      </w:r>
    </w:p>
    <w:p w14:paraId="0630AE09" w14:textId="77777777" w:rsidR="000F79B5" w:rsidRDefault="000D0255">
      <w:pPr>
        <w:pStyle w:val="SourceCode"/>
      </w:pPr>
      <w:r>
        <w:t xml:space="preserve">    mov r14, rax</w:t>
      </w:r>
    </w:p>
    <w:p w14:paraId="14914C6A" w14:textId="77777777" w:rsidR="000F79B5" w:rsidRDefault="000D0255">
      <w:pPr>
        <w:pStyle w:val="SourceCode"/>
      </w:pPr>
      <w:r>
        <w:t xml:space="preserve">    mov rcx, r14</w:t>
      </w:r>
    </w:p>
    <w:p w14:paraId="252D3A61" w14:textId="77777777" w:rsidR="000F79B5" w:rsidRDefault="000D0255">
      <w:pPr>
        <w:pStyle w:val="SourceCode"/>
      </w:pPr>
      <w:r>
        <w:t xml:space="preserve">    lea rdx, [unreachable_line]</w:t>
      </w:r>
    </w:p>
    <w:p w14:paraId="532553BC" w14:textId="77777777" w:rsidR="000F79B5" w:rsidRDefault="000D0255">
      <w:pPr>
        <w:pStyle w:val="SourceCode"/>
      </w:pPr>
      <w:r>
        <w:t xml:space="preserve">    call fprintf</w:t>
      </w:r>
    </w:p>
    <w:p w14:paraId="5A0A2B7C" w14:textId="77777777" w:rsidR="000F79B5" w:rsidRDefault="000D0255">
      <w:pPr>
        <w:pStyle w:val="SourceCode"/>
      </w:pPr>
      <w:r>
        <w:t xml:space="preserve">    mov ecx, r13d</w:t>
      </w:r>
    </w:p>
    <w:p w14:paraId="53332C3B" w14:textId="77777777" w:rsidR="000F79B5" w:rsidRDefault="000D0255">
      <w:pPr>
        <w:pStyle w:val="SourceCode"/>
      </w:pPr>
      <w:r>
        <w:t xml:space="preserve">    call curl_easy_strerror</w:t>
      </w:r>
    </w:p>
    <w:p w14:paraId="6D34BAC2" w14:textId="77777777" w:rsidR="000F79B5" w:rsidRDefault="000D0255">
      <w:pPr>
        <w:pStyle w:val="SourceCode"/>
      </w:pPr>
      <w:r>
        <w:t xml:space="preserve">    mov rcx, r14</w:t>
      </w:r>
    </w:p>
    <w:p w14:paraId="1AED90D3" w14:textId="77777777" w:rsidR="000F79B5" w:rsidRDefault="000D0255">
      <w:pPr>
        <w:pStyle w:val="SourceCode"/>
      </w:pPr>
      <w:r>
        <w:t xml:space="preserve">    lea rdx, [reason_line]</w:t>
      </w:r>
    </w:p>
    <w:p w14:paraId="26D9BB4E" w14:textId="77777777" w:rsidR="000F79B5" w:rsidRDefault="000D0255">
      <w:pPr>
        <w:pStyle w:val="SourceCode"/>
      </w:pPr>
      <w:r>
        <w:t xml:space="preserve">    mov r8, rax</w:t>
      </w:r>
    </w:p>
    <w:p w14:paraId="09F37236" w14:textId="77777777" w:rsidR="000F79B5" w:rsidRDefault="000D0255">
      <w:pPr>
        <w:pStyle w:val="SourceCode"/>
      </w:pPr>
      <w:r>
        <w:t xml:space="preserve">    call fprintf</w:t>
      </w:r>
    </w:p>
    <w:p w14:paraId="5B71310C" w14:textId="77777777" w:rsidR="000F79B5" w:rsidRDefault="000D0255">
      <w:pPr>
        <w:pStyle w:val="SourceCode"/>
      </w:pPr>
      <w:r>
        <w:t xml:space="preserve">    mov ecx, r13d</w:t>
      </w:r>
    </w:p>
    <w:p w14:paraId="20737260" w14:textId="77777777" w:rsidR="000F79B5" w:rsidRDefault="000D0255">
      <w:pPr>
        <w:pStyle w:val="SourceCode"/>
      </w:pPr>
      <w:r>
        <w:t xml:space="preserve">    call failure_kind</w:t>
      </w:r>
    </w:p>
    <w:p w14:paraId="07F79EA0" w14:textId="77777777" w:rsidR="000F79B5" w:rsidRDefault="000D0255">
      <w:pPr>
        <w:pStyle w:val="SourceCode"/>
      </w:pPr>
      <w:r>
        <w:t xml:space="preserve">    mov [rbx + RESPONSE_FAILURE], rax</w:t>
      </w:r>
    </w:p>
    <w:p w14:paraId="418D1A1F" w14:textId="77777777" w:rsidR="000F79B5" w:rsidRDefault="000D0255">
      <w:pPr>
        <w:pStyle w:val="SourceCode"/>
      </w:pPr>
      <w:r>
        <w:t>.done:</w:t>
      </w:r>
    </w:p>
    <w:p w14:paraId="5D2FE15D" w14:textId="77777777" w:rsidR="000F79B5" w:rsidRDefault="000D0255">
      <w:pPr>
        <w:pStyle w:val="SourceCode"/>
      </w:pPr>
      <w:r>
        <w:t xml:space="preserve">    mov rax, rbx</w:t>
      </w:r>
    </w:p>
    <w:p w14:paraId="10E59F47" w14:textId="77777777" w:rsidR="000F79B5" w:rsidRDefault="000D0255">
      <w:pPr>
        <w:pStyle w:val="SourceCode"/>
      </w:pPr>
      <w:r>
        <w:t xml:space="preserve">    add rsp, 64</w:t>
      </w:r>
    </w:p>
    <w:p w14:paraId="541C2F3F" w14:textId="77777777" w:rsidR="000F79B5" w:rsidRDefault="000D0255">
      <w:pPr>
        <w:pStyle w:val="SourceCode"/>
      </w:pPr>
      <w:r>
        <w:t xml:space="preserve">    pop r15</w:t>
      </w:r>
    </w:p>
    <w:p w14:paraId="584D7687" w14:textId="77777777" w:rsidR="000F79B5" w:rsidRDefault="000D0255">
      <w:pPr>
        <w:pStyle w:val="SourceCode"/>
      </w:pPr>
      <w:r>
        <w:t xml:space="preserve">    pop r14</w:t>
      </w:r>
    </w:p>
    <w:p w14:paraId="2EC8EF70" w14:textId="77777777" w:rsidR="000F79B5" w:rsidRDefault="000D0255">
      <w:pPr>
        <w:pStyle w:val="SourceCode"/>
      </w:pPr>
      <w:r>
        <w:t xml:space="preserve">    pop r13</w:t>
      </w:r>
    </w:p>
    <w:p w14:paraId="6D965FB8" w14:textId="77777777" w:rsidR="000F79B5" w:rsidRDefault="000D0255">
      <w:pPr>
        <w:pStyle w:val="SourceCode"/>
        <w:keepNext/>
      </w:pPr>
      <w:r>
        <w:t xml:space="preserve">    pop r12</w:t>
      </w:r>
    </w:p>
    <w:p w14:paraId="3CE31359" w14:textId="77777777" w:rsidR="000F79B5" w:rsidRDefault="000D0255">
      <w:pPr>
        <w:pStyle w:val="SourceCode"/>
        <w:keepNext/>
      </w:pPr>
      <w:r>
        <w:t xml:space="preserve">    pop rbx</w:t>
      </w:r>
    </w:p>
    <w:p w14:paraId="6E6A20C2" w14:textId="77777777" w:rsidR="000F79B5" w:rsidRDefault="000D0255">
      <w:pPr>
        <w:pStyle w:val="SourceCode"/>
      </w:pPr>
      <w:r>
        <w:t xml:space="preserve">    ret</w:t>
      </w:r>
    </w:p>
    <w:p w14:paraId="7877B419" w14:textId="77777777" w:rsidR="000F79B5" w:rsidRDefault="000F79B5">
      <w:pPr>
        <w:keepNext/>
      </w:pPr>
    </w:p>
    <w:p w14:paraId="23452C94" w14:textId="77777777" w:rsidR="000F79B5" w:rsidRDefault="000D0255">
      <w:pPr>
        <w:pStyle w:val="Heading3"/>
      </w:pPr>
      <w:r>
        <w:t>assembly/windows/http_requests.asm</w:t>
      </w:r>
    </w:p>
    <w:p w14:paraId="2FCBE93B" w14:textId="77777777" w:rsidR="000F79B5" w:rsidRDefault="000D0255">
      <w:pPr>
        <w:pStyle w:val="SourceCode"/>
        <w:keepNext/>
      </w:pPr>
      <w:r>
        <w:t>; Assembly for 64-bit Windows, written for NASM.</w:t>
      </w:r>
    </w:p>
    <w:p w14:paraId="3CBF5081" w14:textId="77777777" w:rsidR="000F79B5" w:rsidRDefault="000D0255">
      <w:pPr>
        <w:pStyle w:val="SourceCode"/>
        <w:keepNext/>
      </w:pPr>
      <w:r>
        <w:t>; Lesson 7.5a: send each request with Lesson 6.4a's send_request and print</w:t>
      </w:r>
    </w:p>
    <w:p w14:paraId="12803710" w14:textId="77777777" w:rsidR="000F79B5" w:rsidRDefault="000D0255">
      <w:pPr>
        <w:pStyle w:val="SourceCode"/>
      </w:pPr>
      <w:r>
        <w:t>; its connectivity summary: the destination read from the URL, the result</w:t>
      </w:r>
    </w:p>
    <w:p w14:paraId="5BCD1E41" w14:textId="77777777" w:rsidR="000F79B5" w:rsidRDefault="000D0255">
      <w:pPr>
        <w:pStyle w:val="SourceCode"/>
      </w:pPr>
      <w:r>
        <w:t>; (a status, or the kind of failure), and the elapsed time. Remember,</w:t>
      </w:r>
    </w:p>
    <w:p w14:paraId="670E7B5A" w14:textId="77777777" w:rsidR="000F79B5" w:rsidRDefault="000D0255">
      <w:pPr>
        <w:pStyle w:val="SourceCode"/>
      </w:pPr>
      <w:r>
        <w:t>; extern names a label that another object file makes public:</w:t>
      </w:r>
    </w:p>
    <w:p w14:paraId="319F206F" w14:textId="77777777" w:rsidR="000F79B5" w:rsidRDefault="000D0255">
      <w:pPr>
        <w:pStyle w:val="SourceCode"/>
      </w:pPr>
      <w:r>
        <w:t>; send_request from api_client.asm.</w:t>
      </w:r>
    </w:p>
    <w:p w14:paraId="40AC1C03" w14:textId="77777777" w:rsidR="000F79B5" w:rsidRDefault="000D0255">
      <w:pPr>
        <w:pStyle w:val="SourceCode"/>
      </w:pPr>
      <w:r>
        <w:t>default rel</w:t>
      </w:r>
    </w:p>
    <w:p w14:paraId="25BB8931" w14:textId="77777777" w:rsidR="000F79B5" w:rsidRDefault="000D0255">
      <w:pPr>
        <w:pStyle w:val="SourceCode"/>
      </w:pPr>
      <w:r>
        <w:t>global main</w:t>
      </w:r>
    </w:p>
    <w:p w14:paraId="268AD812" w14:textId="77777777" w:rsidR="000F79B5" w:rsidRDefault="000D0255">
      <w:pPr>
        <w:pStyle w:val="SourceCode"/>
      </w:pPr>
      <w:r>
        <w:t>extern printf</w:t>
      </w:r>
    </w:p>
    <w:p w14:paraId="378FF804" w14:textId="77777777" w:rsidR="000F79B5" w:rsidRDefault="000D0255">
      <w:pPr>
        <w:pStyle w:val="SourceCode"/>
      </w:pPr>
      <w:r>
        <w:t>extern fprintf</w:t>
      </w:r>
    </w:p>
    <w:p w14:paraId="292A8440" w14:textId="77777777" w:rsidR="000F79B5" w:rsidRDefault="000D0255">
      <w:pPr>
        <w:pStyle w:val="SourceCode"/>
      </w:pPr>
      <w:r>
        <w:t>extern snprintf</w:t>
      </w:r>
    </w:p>
    <w:p w14:paraId="5F205A13" w14:textId="77777777" w:rsidR="000F79B5" w:rsidRDefault="000D0255">
      <w:pPr>
        <w:pStyle w:val="SourceCode"/>
      </w:pPr>
      <w:r>
        <w:t>extern __acrt_iob_func</w:t>
      </w:r>
    </w:p>
    <w:p w14:paraId="772C6809" w14:textId="77777777" w:rsidR="000F79B5" w:rsidRDefault="000D0255">
      <w:pPr>
        <w:pStyle w:val="SourceCode"/>
      </w:pPr>
      <w:r>
        <w:t>extern curl_easy_init</w:t>
      </w:r>
    </w:p>
    <w:p w14:paraId="7DA01900" w14:textId="77777777" w:rsidR="000F79B5" w:rsidRDefault="000D0255">
      <w:pPr>
        <w:pStyle w:val="SourceCode"/>
      </w:pPr>
      <w:r>
        <w:t>extern curl_easy_setopt</w:t>
      </w:r>
    </w:p>
    <w:p w14:paraId="01EC1F66" w14:textId="77777777" w:rsidR="000F79B5" w:rsidRDefault="000D0255">
      <w:pPr>
        <w:pStyle w:val="SourceCode"/>
      </w:pPr>
      <w:r>
        <w:t>extern curl_easy_getinfo</w:t>
      </w:r>
    </w:p>
    <w:p w14:paraId="5A7D2C0C" w14:textId="77777777" w:rsidR="000F79B5" w:rsidRDefault="000D0255">
      <w:pPr>
        <w:pStyle w:val="SourceCode"/>
      </w:pPr>
      <w:r>
        <w:t>extern curl_easy_cleanup</w:t>
      </w:r>
    </w:p>
    <w:p w14:paraId="0F0FB7B5" w14:textId="77777777" w:rsidR="000F79B5" w:rsidRDefault="000D0255">
      <w:pPr>
        <w:pStyle w:val="SourceCode"/>
      </w:pPr>
      <w:r>
        <w:t>extern curl_url</w:t>
      </w:r>
    </w:p>
    <w:p w14:paraId="69076215" w14:textId="77777777" w:rsidR="000F79B5" w:rsidRDefault="000D0255">
      <w:pPr>
        <w:pStyle w:val="SourceCode"/>
      </w:pPr>
      <w:r>
        <w:t>extern curl_url_set</w:t>
      </w:r>
    </w:p>
    <w:p w14:paraId="5B4ABCD5" w14:textId="77777777" w:rsidR="000F79B5" w:rsidRDefault="000D0255">
      <w:pPr>
        <w:pStyle w:val="SourceCode"/>
      </w:pPr>
      <w:r>
        <w:t>extern curl_url_get</w:t>
      </w:r>
    </w:p>
    <w:p w14:paraId="5D3B2539" w14:textId="77777777" w:rsidR="000F79B5" w:rsidRDefault="000D0255">
      <w:pPr>
        <w:pStyle w:val="SourceCode"/>
      </w:pPr>
      <w:r>
        <w:t>extern curl_url_cleanup</w:t>
      </w:r>
    </w:p>
    <w:p w14:paraId="410FE07C" w14:textId="77777777" w:rsidR="000F79B5" w:rsidRDefault="000D0255">
      <w:pPr>
        <w:pStyle w:val="SourceCode"/>
      </w:pPr>
      <w:r>
        <w:t>extern curl_free</w:t>
      </w:r>
    </w:p>
    <w:p w14:paraId="1923DAA7" w14:textId="77777777" w:rsidR="000F79B5" w:rsidRDefault="000D0255">
      <w:pPr>
        <w:pStyle w:val="SourceCode"/>
      </w:pPr>
      <w:r>
        <w:t>extern send_request</w:t>
      </w:r>
    </w:p>
    <w:p w14:paraId="0F87F7D6" w14:textId="77777777" w:rsidR="000F79B5" w:rsidRDefault="000F79B5">
      <w:pPr>
        <w:pStyle w:val="SourceCode"/>
      </w:pPr>
    </w:p>
    <w:p w14:paraId="6E3B84F0" w14:textId="77777777" w:rsidR="000F79B5" w:rsidRDefault="000D0255">
      <w:pPr>
        <w:pStyle w:val="SourceCode"/>
      </w:pPr>
      <w:r>
        <w:t>; The ApiResponse record's field offsets and the module's numbers.</w:t>
      </w:r>
    </w:p>
    <w:p w14:paraId="7C67CDDD" w14:textId="77777777" w:rsidR="000F79B5" w:rsidRDefault="000D0255">
      <w:pPr>
        <w:pStyle w:val="SourceCode"/>
      </w:pPr>
      <w:r>
        <w:t>%include "api_client.inc"</w:t>
      </w:r>
    </w:p>
    <w:p w14:paraId="3551A008" w14:textId="77777777" w:rsidR="000F79B5" w:rsidRDefault="000F79B5">
      <w:pPr>
        <w:pStyle w:val="SourceCode"/>
      </w:pPr>
    </w:p>
    <w:p w14:paraId="1775196B" w14:textId="77777777" w:rsidR="000F79B5" w:rsidRDefault="000D0255">
      <w:pPr>
        <w:pStyle w:val="SourceCode"/>
      </w:pPr>
      <w:r>
        <w:t>CURLOPT_TIMEOUT         equ 13</w:t>
      </w:r>
    </w:p>
    <w:p w14:paraId="025CCE6E" w14:textId="77777777" w:rsidR="000F79B5" w:rsidRDefault="000D0255">
      <w:pPr>
        <w:pStyle w:val="SourceCode"/>
      </w:pPr>
      <w:r>
        <w:t>CURLOPT_FOLLOWLOCATION  equ 52</w:t>
      </w:r>
    </w:p>
    <w:p w14:paraId="3D67FA0C" w14:textId="77777777" w:rsidR="000F79B5" w:rsidRDefault="000D0255">
      <w:pPr>
        <w:pStyle w:val="SourceCode"/>
      </w:pPr>
      <w:r>
        <w:t>CURLOPT_CAINFO          equ 10065</w:t>
      </w:r>
    </w:p>
    <w:p w14:paraId="58F07F05" w14:textId="77777777" w:rsidR="000F79B5" w:rsidRDefault="000D0255">
      <w:pPr>
        <w:pStyle w:val="SourceCode"/>
      </w:pPr>
      <w:r>
        <w:t>; Remember, CURLINFO_TOTAL_TIME_T is the transfer's time in microseconds.</w:t>
      </w:r>
    </w:p>
    <w:p w14:paraId="1D45B970" w14:textId="77777777" w:rsidR="000F79B5" w:rsidRDefault="000D0255">
      <w:pPr>
        <w:pStyle w:val="SourceCode"/>
      </w:pPr>
      <w:r>
        <w:t>CURLINFO_TOTAL_TIME_T   equ 0x600032</w:t>
      </w:r>
    </w:p>
    <w:p w14:paraId="16E7B044" w14:textId="77777777" w:rsidR="000F79B5" w:rsidRDefault="000D0255">
      <w:pPr>
        <w:pStyle w:val="SourceCode"/>
      </w:pPr>
      <w:r>
        <w:t>; libcurl's URL API names each part of a URL with a number: the whole</w:t>
      </w:r>
    </w:p>
    <w:p w14:paraId="5161EB7B" w14:textId="77777777" w:rsidR="000F79B5" w:rsidRDefault="000D0255">
      <w:pPr>
        <w:pStyle w:val="SourceCode"/>
      </w:pPr>
      <w:r>
        <w:t>; URL 0, the scheme 1, the host 5, and the port 6. CURLU_DEFAULT_PORT,</w:t>
      </w:r>
    </w:p>
    <w:p w14:paraId="3493B22A" w14:textId="77777777" w:rsidR="000F79B5" w:rsidRDefault="000D0255">
      <w:pPr>
        <w:pStyle w:val="SourceCode"/>
      </w:pPr>
      <w:r>
        <w:t>; 1, asks for the scheme's own port when the URL names none: 443 for</w:t>
      </w:r>
    </w:p>
    <w:p w14:paraId="2126BEFD" w14:textId="77777777" w:rsidR="000F79B5" w:rsidRDefault="000D0255">
      <w:pPr>
        <w:pStyle w:val="SourceCode"/>
      </w:pPr>
      <w:r>
        <w:t>; https, 80 for http. CURLUE_OK, 0, means the URL was read.</w:t>
      </w:r>
    </w:p>
    <w:p w14:paraId="6679BF8F" w14:textId="77777777" w:rsidR="000F79B5" w:rsidRDefault="000D0255">
      <w:pPr>
        <w:pStyle w:val="SourceCode"/>
      </w:pPr>
      <w:r>
        <w:t>CURLUPART_URL           equ 0</w:t>
      </w:r>
    </w:p>
    <w:p w14:paraId="67B6AE02" w14:textId="77777777" w:rsidR="000F79B5" w:rsidRDefault="000D0255">
      <w:pPr>
        <w:pStyle w:val="SourceCode"/>
      </w:pPr>
      <w:r>
        <w:t>CURLUPART_SCHEME        equ 1</w:t>
      </w:r>
    </w:p>
    <w:p w14:paraId="663E737E" w14:textId="77777777" w:rsidR="000F79B5" w:rsidRDefault="000D0255">
      <w:pPr>
        <w:pStyle w:val="SourceCode"/>
      </w:pPr>
      <w:r>
        <w:t>CURLUPART_HOST          equ 5</w:t>
      </w:r>
    </w:p>
    <w:p w14:paraId="04E190C7" w14:textId="77777777" w:rsidR="000F79B5" w:rsidRDefault="000D0255">
      <w:pPr>
        <w:pStyle w:val="SourceCode"/>
      </w:pPr>
      <w:r>
        <w:t>CURLUPART_PORT          equ 6</w:t>
      </w:r>
    </w:p>
    <w:p w14:paraId="5C7BDA43" w14:textId="77777777" w:rsidR="000F79B5" w:rsidRDefault="000D0255">
      <w:pPr>
        <w:pStyle w:val="SourceCode"/>
      </w:pPr>
      <w:r>
        <w:t>CURLU_DEFAULT_PORT      equ 1</w:t>
      </w:r>
    </w:p>
    <w:p w14:paraId="1671307B" w14:textId="77777777" w:rsidR="000F79B5" w:rsidRDefault="000D0255">
      <w:pPr>
        <w:pStyle w:val="SourceCode"/>
      </w:pPr>
      <w:r>
        <w:t>CURLUE_OK               equ 0</w:t>
      </w:r>
    </w:p>
    <w:p w14:paraId="0F5DA6FE" w14:textId="77777777" w:rsidR="000F79B5" w:rsidRDefault="000F79B5">
      <w:pPr>
        <w:pStyle w:val="SourceCode"/>
      </w:pPr>
    </w:p>
    <w:p w14:paraId="16DC1C9E" w14:textId="77777777" w:rsidR="000F79B5" w:rsidRDefault="000D0255">
      <w:pPr>
        <w:pStyle w:val="SourceCode"/>
      </w:pPr>
      <w:r>
        <w:t>section .rdata</w:t>
      </w:r>
    </w:p>
    <w:p w14:paraId="154291AC" w14:textId="77777777" w:rsidR="000F79B5" w:rsidRDefault="000D0255">
      <w:pPr>
        <w:pStyle w:val="SourceCode"/>
      </w:pPr>
      <w:r>
        <w:t xml:space="preserve">    get_method      db "GET", 0</w:t>
      </w:r>
    </w:p>
    <w:p w14:paraId="35DB36C5" w14:textId="77777777" w:rsidR="000F79B5" w:rsidRDefault="000D0255">
      <w:pPr>
        <w:pStyle w:val="SourceCode"/>
      </w:pPr>
      <w:r>
        <w:t xml:space="preserve">    empty_text      db 0</w:t>
      </w:r>
    </w:p>
    <w:p w14:paraId="35D101C1" w14:textId="77777777" w:rsidR="000F79B5" w:rsidRDefault="000D0255">
      <w:pPr>
        <w:pStyle w:val="SourceCode"/>
      </w:pPr>
      <w:r>
        <w:t xml:space="preserve">    ca_file         db CA_FILE, 0</w:t>
      </w:r>
    </w:p>
    <w:p w14:paraId="2E3D08F4" w14:textId="77777777" w:rsidR="000F79B5" w:rsidRDefault="000D0255">
      <w:pPr>
        <w:pStyle w:val="SourceCode"/>
      </w:pPr>
      <w:r>
        <w:t xml:space="preserve">    server_origin   db SERVER_ORIGIN, 0</w:t>
      </w:r>
    </w:p>
    <w:p w14:paraId="768D492F" w14:textId="77777777" w:rsidR="000F79B5" w:rsidRDefault="000D0255">
      <w:pPr>
        <w:pStyle w:val="SourceCode"/>
      </w:pPr>
      <w:r>
        <w:t xml:space="preserve">    url_format      db "%s%s", 0</w:t>
      </w:r>
    </w:p>
    <w:p w14:paraId="253D9A65" w14:textId="77777777" w:rsidR="000F79B5" w:rsidRDefault="000D0255">
      <w:pPr>
        <w:pStyle w:val="SourceCode"/>
      </w:pPr>
      <w:r>
        <w:t xml:space="preserve">    ; The health route, and a path the server does not have.</w:t>
      </w:r>
    </w:p>
    <w:p w14:paraId="4758D428" w14:textId="77777777" w:rsidR="000F79B5" w:rsidRDefault="000D0255">
      <w:pPr>
        <w:pStyle w:val="SourceCode"/>
      </w:pPr>
      <w:r>
        <w:t xml:space="preserve">    health_path     db API_PREFIX, "/health", 0</w:t>
      </w:r>
    </w:p>
    <w:p w14:paraId="35CFD69A" w14:textId="77777777" w:rsidR="000F79B5" w:rsidRDefault="000D0255">
      <w:pPr>
        <w:pStyle w:val="SourceCode"/>
      </w:pPr>
      <w:r>
        <w:t xml:space="preserve">    nothing_path    db API_PREFIX, "/nothing", 0</w:t>
      </w:r>
    </w:p>
    <w:p w14:paraId="0168A425" w14:textId="77777777" w:rsidR="000F79B5" w:rsidRDefault="000D0255">
      <w:pPr>
        <w:pStyle w:val="SourceCode"/>
      </w:pPr>
      <w:r>
        <w:t xml:space="preserve">    paths           dq health_path, nothing_path</w:t>
      </w:r>
    </w:p>
    <w:p w14:paraId="266DDCE2" w14:textId="77777777" w:rsidR="000F79B5" w:rsidRDefault="000D0255">
      <w:pPr>
        <w:pStyle w:val="SourceCode"/>
      </w:pPr>
      <w:r>
        <w:t xml:space="preserve">    PATH_COUNT      equ ($ - paths) / 8</w:t>
      </w:r>
    </w:p>
    <w:p w14:paraId="5FBFA1D8" w14:textId="77777777" w:rsidR="000F79B5" w:rsidRDefault="000D0255">
      <w:pPr>
        <w:pStyle w:val="SourceCode"/>
      </w:pPr>
      <w:r>
        <w:t xml:space="preserve">    ; The summary's lines.</w:t>
      </w:r>
    </w:p>
    <w:p w14:paraId="55B0B558" w14:textId="77777777" w:rsidR="000F79B5" w:rsidRDefault="000D0255">
      <w:pPr>
        <w:pStyle w:val="SourceCode"/>
      </w:pPr>
      <w:r>
        <w:t xml:space="preserve">    request_line    db "Request: GET %s", 10, 0</w:t>
      </w:r>
    </w:p>
    <w:p w14:paraId="7729D944" w14:textId="77777777" w:rsidR="000F79B5" w:rsidRDefault="000D0255">
      <w:pPr>
        <w:pStyle w:val="SourceCode"/>
      </w:pPr>
      <w:r>
        <w:t xml:space="preserve">    host_line       db "  Host: %s", 10, 0</w:t>
      </w:r>
    </w:p>
    <w:p w14:paraId="1B80FFEA" w14:textId="77777777" w:rsidR="000F79B5" w:rsidRDefault="000D0255">
      <w:pPr>
        <w:pStyle w:val="SourceCode"/>
      </w:pPr>
      <w:r>
        <w:t xml:space="preserve">    port_line       db "  Port: %s", 10, 0</w:t>
      </w:r>
    </w:p>
    <w:p w14:paraId="3EE67160" w14:textId="77777777" w:rsidR="000F79B5" w:rsidRDefault="000D0255">
      <w:pPr>
        <w:pStyle w:val="SourceCode"/>
      </w:pPr>
      <w:r>
        <w:t xml:space="preserve">    protocol_line   db "  Protocol: %s", 10, 0</w:t>
      </w:r>
    </w:p>
    <w:p w14:paraId="299840A6" w14:textId="77777777" w:rsidR="000F79B5" w:rsidRDefault="000D0255">
      <w:pPr>
        <w:pStyle w:val="SourceCode"/>
      </w:pPr>
      <w:r>
        <w:t xml:space="preserve">    status_line     db "  Result: status %d", 10, 0</w:t>
      </w:r>
    </w:p>
    <w:p w14:paraId="50F4F2CD" w14:textId="77777777" w:rsidR="000F79B5" w:rsidRDefault="000D0255">
      <w:pPr>
        <w:pStyle w:val="SourceCode"/>
      </w:pPr>
      <w:r>
        <w:t xml:space="preserve">    no_answer_line  db "  Result: no answer (%s)", 10, 0</w:t>
      </w:r>
    </w:p>
    <w:p w14:paraId="60137BC9" w14:textId="77777777" w:rsidR="000F79B5" w:rsidRDefault="000D0255">
      <w:pPr>
        <w:pStyle w:val="SourceCode"/>
      </w:pPr>
      <w:r>
        <w:t xml:space="preserve">    elapsed_line    db "  Elapsed: %lld ms", 10, 0</w:t>
      </w:r>
    </w:p>
    <w:p w14:paraId="6680BBA3" w14:textId="77777777" w:rsidR="000F79B5" w:rsidRDefault="000D0255">
      <w:pPr>
        <w:pStyle w:val="SourceCode"/>
      </w:pPr>
      <w:r>
        <w:t xml:space="preserve">    bad_url_line    db "Error: cannot read the URL %s", 10, 0</w:t>
      </w:r>
    </w:p>
    <w:p w14:paraId="73AB5273" w14:textId="77777777" w:rsidR="000F79B5" w:rsidRDefault="000D0255">
      <w:pPr>
        <w:pStyle w:val="SourceCode"/>
      </w:pPr>
      <w:r>
        <w:t xml:space="preserve">    no_libcurl_line db "Error: could not start libcurl", 10, 0</w:t>
      </w:r>
    </w:p>
    <w:p w14:paraId="0E86F7BF" w14:textId="77777777" w:rsidR="000F79B5" w:rsidRDefault="000F79B5">
      <w:pPr>
        <w:pStyle w:val="SourceCode"/>
      </w:pPr>
    </w:p>
    <w:p w14:paraId="6ADB1880" w14:textId="77777777" w:rsidR="000F79B5" w:rsidRDefault="000D0255">
      <w:pPr>
        <w:pStyle w:val="SourceCode"/>
      </w:pPr>
      <w:r>
        <w:t>section .bss</w:t>
      </w:r>
    </w:p>
    <w:p w14:paraId="7247D697" w14:textId="77777777" w:rsidR="000F79B5" w:rsidRDefault="000D0255">
      <w:pPr>
        <w:pStyle w:val="SourceCode"/>
      </w:pPr>
      <w:r>
        <w:t xml:space="preserve">    alignb 8</w:t>
      </w:r>
    </w:p>
    <w:p w14:paraId="490054DE" w14:textId="77777777" w:rsidR="000F79B5" w:rsidRDefault="000D0255">
      <w:pPr>
        <w:pStyle w:val="SourceCode"/>
      </w:pPr>
      <w:r>
        <w:t xml:space="preserve">    ; The answer send_request fills in, and the URL of the request.</w:t>
      </w:r>
    </w:p>
    <w:p w14:paraId="2CC4A5C9" w14:textId="77777777" w:rsidR="000F79B5" w:rsidRDefault="000D0255">
      <w:pPr>
        <w:pStyle w:val="SourceCode"/>
      </w:pPr>
      <w:r>
        <w:t xml:space="preserve">    response        resb RESPONSE_SIZE</w:t>
      </w:r>
    </w:p>
    <w:p w14:paraId="0F18E165" w14:textId="77777777" w:rsidR="000F79B5" w:rsidRDefault="000D0255">
      <w:pPr>
        <w:pStyle w:val="SourceCode"/>
      </w:pPr>
      <w:r>
        <w:t xml:space="preserve">    request_url     resb URL_SIZE</w:t>
      </w:r>
    </w:p>
    <w:p w14:paraId="488B9D35" w14:textId="77777777" w:rsidR="000F79B5" w:rsidRDefault="000D0255">
      <w:pPr>
        <w:pStyle w:val="SourceCode"/>
      </w:pPr>
      <w:r>
        <w:t xml:space="preserve">    ; The addresses of the three parts curl_url_get copies out, and the</w:t>
      </w:r>
    </w:p>
    <w:p w14:paraId="2F1AD8F7" w14:textId="77777777" w:rsidR="000F79B5" w:rsidRDefault="000D0255">
      <w:pPr>
        <w:pStyle w:val="SourceCode"/>
      </w:pPr>
      <w:r>
        <w:t xml:space="preserve">    ; time curl_easy_getinfo reads.</w:t>
      </w:r>
    </w:p>
    <w:p w14:paraId="340245FC" w14:textId="77777777" w:rsidR="000F79B5" w:rsidRDefault="000D0255">
      <w:pPr>
        <w:pStyle w:val="SourceCode"/>
      </w:pPr>
      <w:r>
        <w:t xml:space="preserve">    scheme_part     resq 1</w:t>
      </w:r>
    </w:p>
    <w:p w14:paraId="5643AE9C" w14:textId="77777777" w:rsidR="000F79B5" w:rsidRDefault="000D0255">
      <w:pPr>
        <w:pStyle w:val="SourceCode"/>
      </w:pPr>
      <w:r>
        <w:t xml:space="preserve">    host_part       resq 1</w:t>
      </w:r>
    </w:p>
    <w:p w14:paraId="7D8E7D3F" w14:textId="77777777" w:rsidR="000F79B5" w:rsidRDefault="000D0255">
      <w:pPr>
        <w:pStyle w:val="SourceCode"/>
      </w:pPr>
      <w:r>
        <w:t xml:space="preserve">    port_part       resq 1</w:t>
      </w:r>
    </w:p>
    <w:p w14:paraId="5E67CD46" w14:textId="77777777" w:rsidR="000F79B5" w:rsidRDefault="000D0255">
      <w:pPr>
        <w:pStyle w:val="SourceCode"/>
      </w:pPr>
      <w:r>
        <w:t xml:space="preserve">    elapsed_microseconds resq 1</w:t>
      </w:r>
    </w:p>
    <w:p w14:paraId="4F3AEC24" w14:textId="77777777" w:rsidR="000F79B5" w:rsidRDefault="000F79B5">
      <w:pPr>
        <w:pStyle w:val="SourceCode"/>
      </w:pPr>
    </w:p>
    <w:p w14:paraId="228208A2" w14:textId="77777777" w:rsidR="000F79B5" w:rsidRDefault="000D0255">
      <w:pPr>
        <w:pStyle w:val="SourceCode"/>
      </w:pPr>
      <w:r>
        <w:t>section .text</w:t>
      </w:r>
    </w:p>
    <w:p w14:paraId="7191E360" w14:textId="77777777" w:rsidR="000F79B5" w:rsidRDefault="000F79B5">
      <w:pPr>
        <w:pStyle w:val="SourceCode"/>
      </w:pPr>
    </w:p>
    <w:p w14:paraId="04CCC061" w14:textId="77777777" w:rsidR="000F79B5" w:rsidRDefault="000D0255">
      <w:pPr>
        <w:pStyle w:val="SourceCode"/>
      </w:pPr>
      <w:r>
        <w:t>; print_destination: prints the host, the port, and the protocol (the</w:t>
      </w:r>
    </w:p>
    <w:p w14:paraId="3DFD0F4C" w14:textId="77777777" w:rsidR="000F79B5" w:rsidRDefault="000D0255">
      <w:pPr>
        <w:pStyle w:val="SourceCode"/>
      </w:pPr>
      <w:r>
        <w:t>; scheme) of a URL. curl_url makes an empty CURLU, libcurl's record of a</w:t>
      </w:r>
    </w:p>
    <w:p w14:paraId="3040AA15" w14:textId="77777777" w:rsidR="000F79B5" w:rsidRDefault="000D0255">
      <w:pPr>
        <w:pStyle w:val="SourceCode"/>
      </w:pPr>
      <w:r>
        <w:t>; URL's parts; curl_url_set reads the URL into it; curl_url_get copies</w:t>
      </w:r>
    </w:p>
    <w:p w14:paraId="3BC9A871" w14:textId="77777777" w:rsidR="000F79B5" w:rsidRDefault="000D0255">
      <w:pPr>
        <w:pStyle w:val="SourceCode"/>
      </w:pPr>
      <w:r>
        <w:t>; one part out as new text and writes its address into the space it is</w:t>
      </w:r>
    </w:p>
    <w:p w14:paraId="424FD576" w14:textId="77777777" w:rsidR="000F79B5" w:rsidRDefault="000D0255">
      <w:pPr>
        <w:pStyle w:val="SourceCode"/>
      </w:pPr>
      <w:r>
        <w:t>; given. The port comes out as text too, so it prints with %s.</w:t>
      </w:r>
    </w:p>
    <w:p w14:paraId="0BBCE49D" w14:textId="77777777" w:rsidR="000F79B5" w:rsidRDefault="000D0255">
      <w:pPr>
        <w:pStyle w:val="SourceCode"/>
      </w:pPr>
      <w:r>
        <w:t>;   in:      rcx = the URL's address</w:t>
      </w:r>
    </w:p>
    <w:p w14:paraId="689B1F38" w14:textId="77777777" w:rsidR="000F79B5" w:rsidRDefault="000D0255">
      <w:pPr>
        <w:pStyle w:val="SourceCode"/>
      </w:pPr>
      <w:r>
        <w:t>; rbx keeps the URL, r12 the CURLU; two pushes plus sub rsp, 40 keep the</w:t>
      </w:r>
    </w:p>
    <w:p w14:paraId="22098C6D" w14:textId="77777777" w:rsidR="000F79B5" w:rsidRDefault="000D0255">
      <w:pPr>
        <w:pStyle w:val="SourceCode"/>
      </w:pPr>
      <w:r>
        <w:t>; stack aligned.</w:t>
      </w:r>
    </w:p>
    <w:p w14:paraId="635CE658" w14:textId="77777777" w:rsidR="000F79B5" w:rsidRDefault="000D0255">
      <w:pPr>
        <w:pStyle w:val="SourceCode"/>
      </w:pPr>
      <w:r>
        <w:t>print_destination:</w:t>
      </w:r>
    </w:p>
    <w:p w14:paraId="7DFDB95F" w14:textId="77777777" w:rsidR="000F79B5" w:rsidRDefault="000D0255">
      <w:pPr>
        <w:pStyle w:val="SourceCode"/>
      </w:pPr>
      <w:r>
        <w:t xml:space="preserve">    push rbx</w:t>
      </w:r>
    </w:p>
    <w:p w14:paraId="09BD77F0" w14:textId="77777777" w:rsidR="000F79B5" w:rsidRDefault="000D0255">
      <w:pPr>
        <w:pStyle w:val="SourceCode"/>
      </w:pPr>
      <w:r>
        <w:t xml:space="preserve">    push r12</w:t>
      </w:r>
    </w:p>
    <w:p w14:paraId="44AEE091" w14:textId="77777777" w:rsidR="000F79B5" w:rsidRDefault="000D0255">
      <w:pPr>
        <w:pStyle w:val="SourceCode"/>
      </w:pPr>
      <w:r>
        <w:t xml:space="preserve">    sub rsp, 40</w:t>
      </w:r>
    </w:p>
    <w:p w14:paraId="03EA053A" w14:textId="77777777" w:rsidR="000F79B5" w:rsidRDefault="000D0255">
      <w:pPr>
        <w:pStyle w:val="SourceCode"/>
      </w:pPr>
      <w:r>
        <w:t xml:space="preserve">    mov rbx, rcx</w:t>
      </w:r>
    </w:p>
    <w:p w14:paraId="43D740C9" w14:textId="77777777" w:rsidR="000F79B5" w:rsidRDefault="000D0255">
      <w:pPr>
        <w:pStyle w:val="SourceCode"/>
      </w:pPr>
      <w:r>
        <w:t xml:space="preserve">    call curl_url</w:t>
      </w:r>
    </w:p>
    <w:p w14:paraId="33DD3A22" w14:textId="77777777" w:rsidR="000F79B5" w:rsidRDefault="000D0255">
      <w:pPr>
        <w:pStyle w:val="SourceCode"/>
      </w:pPr>
      <w:r>
        <w:t xml:space="preserve">    mov r12, rax</w:t>
      </w:r>
    </w:p>
    <w:p w14:paraId="490BFF65" w14:textId="77777777" w:rsidR="000F79B5" w:rsidRDefault="000D0255">
      <w:pPr>
        <w:pStyle w:val="SourceCode"/>
      </w:pPr>
      <w:r>
        <w:t xml:space="preserve">    mov rcx, r12</w:t>
      </w:r>
    </w:p>
    <w:p w14:paraId="6C51A5BF" w14:textId="77777777" w:rsidR="000F79B5" w:rsidRDefault="000D0255">
      <w:pPr>
        <w:pStyle w:val="SourceCode"/>
      </w:pPr>
      <w:r>
        <w:t xml:space="preserve">    mov edx, CURLUPART_URL</w:t>
      </w:r>
    </w:p>
    <w:p w14:paraId="13508B59" w14:textId="77777777" w:rsidR="000F79B5" w:rsidRDefault="000D0255">
      <w:pPr>
        <w:pStyle w:val="SourceCode"/>
      </w:pPr>
      <w:r>
        <w:t xml:space="preserve">    mov r8, rbx</w:t>
      </w:r>
    </w:p>
    <w:p w14:paraId="13FE8BA8" w14:textId="77777777" w:rsidR="000F79B5" w:rsidRDefault="000D0255">
      <w:pPr>
        <w:pStyle w:val="SourceCode"/>
      </w:pPr>
      <w:r>
        <w:t xml:space="preserve">    xor r9d, r9d</w:t>
      </w:r>
    </w:p>
    <w:p w14:paraId="274079F5" w14:textId="77777777" w:rsidR="000F79B5" w:rsidRDefault="000D0255">
      <w:pPr>
        <w:pStyle w:val="SourceCode"/>
      </w:pPr>
      <w:r>
        <w:t xml:space="preserve">    call curl_url_set</w:t>
      </w:r>
    </w:p>
    <w:p w14:paraId="6F93823E" w14:textId="77777777" w:rsidR="000F79B5" w:rsidRDefault="000D0255">
      <w:pPr>
        <w:pStyle w:val="SourceCode"/>
      </w:pPr>
      <w:r>
        <w:t xml:space="preserve">    cmp eax, CURLUE_OK</w:t>
      </w:r>
    </w:p>
    <w:p w14:paraId="08F8875A" w14:textId="77777777" w:rsidR="000F79B5" w:rsidRDefault="000D0255">
      <w:pPr>
        <w:pStyle w:val="SourceCode"/>
      </w:pPr>
      <w:r>
        <w:t xml:space="preserve">    je .read_parts</w:t>
      </w:r>
    </w:p>
    <w:p w14:paraId="416D40DE" w14:textId="77777777" w:rsidR="000F79B5" w:rsidRDefault="000D0255">
      <w:pPr>
        <w:pStyle w:val="SourceCode"/>
      </w:pPr>
      <w:r>
        <w:t xml:space="preserve">    mov ecx, 2</w:t>
      </w:r>
    </w:p>
    <w:p w14:paraId="175E4ED5" w14:textId="77777777" w:rsidR="000F79B5" w:rsidRDefault="000D0255">
      <w:pPr>
        <w:pStyle w:val="SourceCode"/>
      </w:pPr>
      <w:r>
        <w:t xml:space="preserve">    call __acrt_iob_func</w:t>
      </w:r>
    </w:p>
    <w:p w14:paraId="1802EE1D" w14:textId="77777777" w:rsidR="000F79B5" w:rsidRDefault="000D0255">
      <w:pPr>
        <w:pStyle w:val="SourceCode"/>
      </w:pPr>
      <w:r>
        <w:t xml:space="preserve">    mov rcx, rax</w:t>
      </w:r>
    </w:p>
    <w:p w14:paraId="437592DF" w14:textId="77777777" w:rsidR="000F79B5" w:rsidRDefault="000D0255">
      <w:pPr>
        <w:pStyle w:val="SourceCode"/>
      </w:pPr>
      <w:r>
        <w:t xml:space="preserve">    lea rdx, [bad_url_line]</w:t>
      </w:r>
    </w:p>
    <w:p w14:paraId="109041AB" w14:textId="77777777" w:rsidR="000F79B5" w:rsidRDefault="000D0255">
      <w:pPr>
        <w:pStyle w:val="SourceCode"/>
      </w:pPr>
      <w:r>
        <w:t xml:space="preserve">    mov r8, rbx</w:t>
      </w:r>
    </w:p>
    <w:p w14:paraId="0933E9A2" w14:textId="77777777" w:rsidR="000F79B5" w:rsidRDefault="000D0255">
      <w:pPr>
        <w:pStyle w:val="SourceCode"/>
      </w:pPr>
      <w:r>
        <w:t xml:space="preserve">    call fprintf</w:t>
      </w:r>
    </w:p>
    <w:p w14:paraId="27969B48" w14:textId="77777777" w:rsidR="000F79B5" w:rsidRDefault="000D0255">
      <w:pPr>
        <w:pStyle w:val="SourceCode"/>
      </w:pPr>
      <w:r>
        <w:t xml:space="preserve">    jmp .done</w:t>
      </w:r>
    </w:p>
    <w:p w14:paraId="57CFF22C" w14:textId="77777777" w:rsidR="000F79B5" w:rsidRDefault="000D0255">
      <w:pPr>
        <w:pStyle w:val="SourceCode"/>
      </w:pPr>
      <w:r>
        <w:t>.read_parts:</w:t>
      </w:r>
    </w:p>
    <w:p w14:paraId="5F8A53BB" w14:textId="77777777" w:rsidR="000F79B5" w:rsidRDefault="000D0255">
      <w:pPr>
        <w:pStyle w:val="SourceCode"/>
      </w:pPr>
      <w:r>
        <w:t xml:space="preserve">    mov rcx, r12</w:t>
      </w:r>
    </w:p>
    <w:p w14:paraId="58BB0D4A" w14:textId="77777777" w:rsidR="000F79B5" w:rsidRDefault="000D0255">
      <w:pPr>
        <w:pStyle w:val="SourceCode"/>
      </w:pPr>
      <w:r>
        <w:t xml:space="preserve">    mov edx, CURLUPART_SCHEME</w:t>
      </w:r>
    </w:p>
    <w:p w14:paraId="1AF9C05A" w14:textId="77777777" w:rsidR="000F79B5" w:rsidRDefault="000D0255">
      <w:pPr>
        <w:pStyle w:val="SourceCode"/>
      </w:pPr>
      <w:r>
        <w:t xml:space="preserve">    lea r8, [scheme_part]</w:t>
      </w:r>
    </w:p>
    <w:p w14:paraId="7A5508D2" w14:textId="77777777" w:rsidR="000F79B5" w:rsidRDefault="000D0255">
      <w:pPr>
        <w:pStyle w:val="SourceCode"/>
      </w:pPr>
      <w:r>
        <w:t xml:space="preserve">    xor r9d, r9d</w:t>
      </w:r>
    </w:p>
    <w:p w14:paraId="2B404F1C" w14:textId="77777777" w:rsidR="000F79B5" w:rsidRDefault="000D0255">
      <w:pPr>
        <w:pStyle w:val="SourceCode"/>
      </w:pPr>
      <w:r>
        <w:t xml:space="preserve">    call curl_url_get</w:t>
      </w:r>
    </w:p>
    <w:p w14:paraId="5D27B186" w14:textId="77777777" w:rsidR="000F79B5" w:rsidRDefault="000D0255">
      <w:pPr>
        <w:pStyle w:val="SourceCode"/>
      </w:pPr>
      <w:r>
        <w:t xml:space="preserve">    mov rcx, r12</w:t>
      </w:r>
    </w:p>
    <w:p w14:paraId="56D23F0A" w14:textId="77777777" w:rsidR="000F79B5" w:rsidRDefault="000D0255">
      <w:pPr>
        <w:pStyle w:val="SourceCode"/>
      </w:pPr>
      <w:r>
        <w:t xml:space="preserve">    mov edx, CURLUPART_HOST</w:t>
      </w:r>
    </w:p>
    <w:p w14:paraId="5AC948E9" w14:textId="77777777" w:rsidR="000F79B5" w:rsidRDefault="000D0255">
      <w:pPr>
        <w:pStyle w:val="SourceCode"/>
      </w:pPr>
      <w:r>
        <w:t xml:space="preserve">    lea r8, [host_part]</w:t>
      </w:r>
    </w:p>
    <w:p w14:paraId="76FEEA28" w14:textId="77777777" w:rsidR="000F79B5" w:rsidRDefault="000D0255">
      <w:pPr>
        <w:pStyle w:val="SourceCode"/>
      </w:pPr>
      <w:r>
        <w:t xml:space="preserve">    xor r9d, r9d</w:t>
      </w:r>
    </w:p>
    <w:p w14:paraId="2C6A06BB" w14:textId="77777777" w:rsidR="000F79B5" w:rsidRDefault="000D0255">
      <w:pPr>
        <w:pStyle w:val="SourceCode"/>
      </w:pPr>
      <w:r>
        <w:t xml:space="preserve">    call curl_url_get</w:t>
      </w:r>
    </w:p>
    <w:p w14:paraId="7A90F3B2" w14:textId="77777777" w:rsidR="000F79B5" w:rsidRDefault="000D0255">
      <w:pPr>
        <w:pStyle w:val="SourceCode"/>
      </w:pPr>
      <w:r>
        <w:t xml:space="preserve">    mov rcx, r12</w:t>
      </w:r>
    </w:p>
    <w:p w14:paraId="25E1E39C" w14:textId="77777777" w:rsidR="000F79B5" w:rsidRDefault="000D0255">
      <w:pPr>
        <w:pStyle w:val="SourceCode"/>
      </w:pPr>
      <w:r>
        <w:t xml:space="preserve">    mov edx, CURLUPART_PORT</w:t>
      </w:r>
    </w:p>
    <w:p w14:paraId="65E59988" w14:textId="77777777" w:rsidR="000F79B5" w:rsidRDefault="000D0255">
      <w:pPr>
        <w:pStyle w:val="SourceCode"/>
      </w:pPr>
      <w:r>
        <w:t xml:space="preserve">    lea r8, [port_part]</w:t>
      </w:r>
    </w:p>
    <w:p w14:paraId="343FE9A6" w14:textId="77777777" w:rsidR="000F79B5" w:rsidRDefault="000D0255">
      <w:pPr>
        <w:pStyle w:val="SourceCode"/>
      </w:pPr>
      <w:r>
        <w:t xml:space="preserve">    mov r9d, CURLU_DEFAULT_PORT</w:t>
      </w:r>
    </w:p>
    <w:p w14:paraId="12F346B8" w14:textId="77777777" w:rsidR="000F79B5" w:rsidRDefault="000D0255">
      <w:pPr>
        <w:pStyle w:val="SourceCode"/>
      </w:pPr>
      <w:r>
        <w:t xml:space="preserve">    call curl_url_get</w:t>
      </w:r>
    </w:p>
    <w:p w14:paraId="19ECCA47" w14:textId="77777777" w:rsidR="000F79B5" w:rsidRDefault="000D0255">
      <w:pPr>
        <w:pStyle w:val="SourceCode"/>
      </w:pPr>
      <w:r>
        <w:t xml:space="preserve">    lea rcx, [host_line]</w:t>
      </w:r>
    </w:p>
    <w:p w14:paraId="2C18B992" w14:textId="77777777" w:rsidR="000F79B5" w:rsidRDefault="000D0255">
      <w:pPr>
        <w:pStyle w:val="SourceCode"/>
      </w:pPr>
      <w:r>
        <w:t xml:space="preserve">    mov rdx, [host_part]</w:t>
      </w:r>
    </w:p>
    <w:p w14:paraId="4B93DD38" w14:textId="77777777" w:rsidR="000F79B5" w:rsidRDefault="000D0255">
      <w:pPr>
        <w:pStyle w:val="SourceCode"/>
      </w:pPr>
      <w:r>
        <w:t xml:space="preserve">    call printf</w:t>
      </w:r>
    </w:p>
    <w:p w14:paraId="029A9C9E" w14:textId="77777777" w:rsidR="000F79B5" w:rsidRDefault="000D0255">
      <w:pPr>
        <w:pStyle w:val="SourceCode"/>
      </w:pPr>
      <w:r>
        <w:t xml:space="preserve">    lea rcx, [port_line]</w:t>
      </w:r>
    </w:p>
    <w:p w14:paraId="007702C3" w14:textId="77777777" w:rsidR="000F79B5" w:rsidRDefault="000D0255">
      <w:pPr>
        <w:pStyle w:val="SourceCode"/>
      </w:pPr>
      <w:r>
        <w:t xml:space="preserve">    mov rdx, [port_part]</w:t>
      </w:r>
    </w:p>
    <w:p w14:paraId="70B1B081" w14:textId="77777777" w:rsidR="000F79B5" w:rsidRDefault="000D0255">
      <w:pPr>
        <w:pStyle w:val="SourceCode"/>
      </w:pPr>
      <w:r>
        <w:t xml:space="preserve">    call printf</w:t>
      </w:r>
    </w:p>
    <w:p w14:paraId="6BCD4881" w14:textId="77777777" w:rsidR="000F79B5" w:rsidRDefault="000D0255">
      <w:pPr>
        <w:pStyle w:val="SourceCode"/>
      </w:pPr>
      <w:r>
        <w:t xml:space="preserve">    lea rcx, [protocol_line]</w:t>
      </w:r>
    </w:p>
    <w:p w14:paraId="3D636F6E" w14:textId="77777777" w:rsidR="000F79B5" w:rsidRDefault="000D0255">
      <w:pPr>
        <w:pStyle w:val="SourceCode"/>
      </w:pPr>
      <w:r>
        <w:t xml:space="preserve">    mov rdx, [scheme_part]</w:t>
      </w:r>
    </w:p>
    <w:p w14:paraId="2AB69E76" w14:textId="77777777" w:rsidR="000F79B5" w:rsidRDefault="000D0255">
      <w:pPr>
        <w:pStyle w:val="SourceCode"/>
      </w:pPr>
      <w:r>
        <w:t xml:space="preserve">    call printf</w:t>
      </w:r>
    </w:p>
    <w:p w14:paraId="3AE9E3FE" w14:textId="77777777" w:rsidR="000F79B5" w:rsidRDefault="000D0255">
      <w:pPr>
        <w:pStyle w:val="SourceCode"/>
      </w:pPr>
      <w:r>
        <w:t xml:space="preserve">    ; The program owns each part's text now, so curl_free gives it back.</w:t>
      </w:r>
    </w:p>
    <w:p w14:paraId="39DC59EC" w14:textId="77777777" w:rsidR="000F79B5" w:rsidRDefault="000D0255">
      <w:pPr>
        <w:pStyle w:val="SourceCode"/>
      </w:pPr>
      <w:r>
        <w:t xml:space="preserve">    mov rcx, [scheme_part]</w:t>
      </w:r>
    </w:p>
    <w:p w14:paraId="5572739F" w14:textId="77777777" w:rsidR="000F79B5" w:rsidRDefault="000D0255">
      <w:pPr>
        <w:pStyle w:val="SourceCode"/>
      </w:pPr>
      <w:r>
        <w:t xml:space="preserve">    call curl_free</w:t>
      </w:r>
    </w:p>
    <w:p w14:paraId="22CA8024" w14:textId="77777777" w:rsidR="000F79B5" w:rsidRDefault="000D0255">
      <w:pPr>
        <w:pStyle w:val="SourceCode"/>
      </w:pPr>
      <w:r>
        <w:t xml:space="preserve">    mov rcx, [host_part]</w:t>
      </w:r>
    </w:p>
    <w:p w14:paraId="4DA2B5B3" w14:textId="77777777" w:rsidR="000F79B5" w:rsidRDefault="000D0255">
      <w:pPr>
        <w:pStyle w:val="SourceCode"/>
      </w:pPr>
      <w:r>
        <w:t xml:space="preserve">    call curl_free</w:t>
      </w:r>
    </w:p>
    <w:p w14:paraId="76217EF2" w14:textId="77777777" w:rsidR="000F79B5" w:rsidRDefault="000D0255">
      <w:pPr>
        <w:pStyle w:val="SourceCode"/>
      </w:pPr>
      <w:r>
        <w:t xml:space="preserve">    mov rcx, [port_part]</w:t>
      </w:r>
    </w:p>
    <w:p w14:paraId="7E1011D5" w14:textId="77777777" w:rsidR="000F79B5" w:rsidRDefault="000D0255">
      <w:pPr>
        <w:pStyle w:val="SourceCode"/>
      </w:pPr>
      <w:r>
        <w:t xml:space="preserve">    call curl_free</w:t>
      </w:r>
    </w:p>
    <w:p w14:paraId="49890566" w14:textId="77777777" w:rsidR="000F79B5" w:rsidRDefault="000D0255">
      <w:pPr>
        <w:pStyle w:val="SourceCode"/>
      </w:pPr>
      <w:r>
        <w:t>.done:</w:t>
      </w:r>
    </w:p>
    <w:p w14:paraId="28A0FEFC" w14:textId="77777777" w:rsidR="000F79B5" w:rsidRDefault="000D0255">
      <w:pPr>
        <w:pStyle w:val="SourceCode"/>
      </w:pPr>
      <w:r>
        <w:t xml:space="preserve">    ; curl_url_cleanup gives the CURLU back.</w:t>
      </w:r>
    </w:p>
    <w:p w14:paraId="4362D6B9" w14:textId="77777777" w:rsidR="000F79B5" w:rsidRDefault="000D0255">
      <w:pPr>
        <w:pStyle w:val="SourceCode"/>
      </w:pPr>
      <w:r>
        <w:t xml:space="preserve">    mov rcx, r12</w:t>
      </w:r>
    </w:p>
    <w:p w14:paraId="41D4547E" w14:textId="77777777" w:rsidR="000F79B5" w:rsidRDefault="000D0255">
      <w:pPr>
        <w:pStyle w:val="SourceCode"/>
      </w:pPr>
      <w:r>
        <w:t xml:space="preserve">    call curl_url_cleanup</w:t>
      </w:r>
    </w:p>
    <w:p w14:paraId="09BA4516" w14:textId="77777777" w:rsidR="000F79B5" w:rsidRDefault="000D0255">
      <w:pPr>
        <w:pStyle w:val="SourceCode"/>
      </w:pPr>
      <w:r>
        <w:t xml:space="preserve">    add rsp, 40</w:t>
      </w:r>
    </w:p>
    <w:p w14:paraId="49F91244" w14:textId="77777777" w:rsidR="000F79B5" w:rsidRDefault="000D0255">
      <w:pPr>
        <w:pStyle w:val="SourceCode"/>
      </w:pPr>
      <w:r>
        <w:t xml:space="preserve">    pop r12</w:t>
      </w:r>
    </w:p>
    <w:p w14:paraId="733E9A29" w14:textId="77777777" w:rsidR="000F79B5" w:rsidRDefault="000D0255">
      <w:pPr>
        <w:pStyle w:val="SourceCode"/>
      </w:pPr>
      <w:r>
        <w:t xml:space="preserve">    pop rbx</w:t>
      </w:r>
    </w:p>
    <w:p w14:paraId="43AD0078" w14:textId="77777777" w:rsidR="000F79B5" w:rsidRDefault="000D0255">
      <w:pPr>
        <w:pStyle w:val="SourceCode"/>
      </w:pPr>
      <w:r>
        <w:t xml:space="preserve">    ret</w:t>
      </w:r>
    </w:p>
    <w:p w14:paraId="5EF7D2E2" w14:textId="77777777" w:rsidR="000F79B5" w:rsidRDefault="000F79B5">
      <w:pPr>
        <w:pStyle w:val="SourceCode"/>
      </w:pPr>
    </w:p>
    <w:p w14:paraId="64621964" w14:textId="77777777" w:rsidR="000F79B5" w:rsidRDefault="000D0255">
      <w:pPr>
        <w:pStyle w:val="SourceCode"/>
      </w:pPr>
      <w:r>
        <w:t>; print_request_summary: sends GET path with the client and prints the</w:t>
      </w:r>
    </w:p>
    <w:p w14:paraId="227503BF" w14:textId="77777777" w:rsidR="000F79B5" w:rsidRDefault="000D0255">
      <w:pPr>
        <w:pStyle w:val="SourceCode"/>
      </w:pPr>
      <w:r>
        <w:t>; request's summary.</w:t>
      </w:r>
    </w:p>
    <w:p w14:paraId="7E1D77DF" w14:textId="77777777" w:rsidR="000F79B5" w:rsidRDefault="000D0255">
      <w:pPr>
        <w:pStyle w:val="SourceCode"/>
      </w:pPr>
      <w:r>
        <w:t>;   in:      rcx = the client handle, rdx = the path's address</w:t>
      </w:r>
    </w:p>
    <w:p w14:paraId="4B8C9CC6" w14:textId="77777777" w:rsidR="000F79B5" w:rsidRDefault="000D0255">
      <w:pPr>
        <w:pStyle w:val="SourceCode"/>
      </w:pPr>
      <w:r>
        <w:t>;   out:     eax = 1 when a status came back, 0 when the status is 0 (below)</w:t>
      </w:r>
    </w:p>
    <w:p w14:paraId="6C672E05" w14:textId="77777777" w:rsidR="000F79B5" w:rsidRDefault="000D0255">
      <w:pPr>
        <w:pStyle w:val="SourceCode"/>
      </w:pPr>
      <w:r>
        <w:t>; rbx keeps the client, r12 the path; three pushes plus sub rsp, 48 keep</w:t>
      </w:r>
    </w:p>
    <w:p w14:paraId="4D5D6AB4" w14:textId="77777777" w:rsidR="000F79B5" w:rsidRDefault="000D0255">
      <w:pPr>
        <w:pStyle w:val="SourceCode"/>
      </w:pPr>
      <w:r>
        <w:t>; the stack aligned and leave room for send_request's fifth and sixth</w:t>
      </w:r>
    </w:p>
    <w:p w14:paraId="13D36305" w14:textId="77777777" w:rsidR="000F79B5" w:rsidRDefault="000D0255">
      <w:pPr>
        <w:pStyle w:val="SourceCode"/>
      </w:pPr>
      <w:r>
        <w:t>; values at [rsp + 32] and [rsp + 40].</w:t>
      </w:r>
    </w:p>
    <w:p w14:paraId="2F8A7250" w14:textId="77777777" w:rsidR="000F79B5" w:rsidRDefault="000D0255">
      <w:pPr>
        <w:pStyle w:val="SourceCode"/>
      </w:pPr>
      <w:r>
        <w:t>print_request_summary:</w:t>
      </w:r>
    </w:p>
    <w:p w14:paraId="6D502314" w14:textId="77777777" w:rsidR="000F79B5" w:rsidRDefault="000D0255">
      <w:pPr>
        <w:pStyle w:val="SourceCode"/>
      </w:pPr>
      <w:r>
        <w:t xml:space="preserve">    push rbx</w:t>
      </w:r>
    </w:p>
    <w:p w14:paraId="365EA310" w14:textId="77777777" w:rsidR="000F79B5" w:rsidRDefault="000D0255">
      <w:pPr>
        <w:pStyle w:val="SourceCode"/>
      </w:pPr>
      <w:r>
        <w:t xml:space="preserve">    push r12</w:t>
      </w:r>
    </w:p>
    <w:p w14:paraId="67A26CC2" w14:textId="77777777" w:rsidR="000F79B5" w:rsidRDefault="000D0255">
      <w:pPr>
        <w:pStyle w:val="SourceCode"/>
      </w:pPr>
      <w:r>
        <w:t xml:space="preserve">    push r13</w:t>
      </w:r>
    </w:p>
    <w:p w14:paraId="5D334769" w14:textId="77777777" w:rsidR="000F79B5" w:rsidRDefault="000D0255">
      <w:pPr>
        <w:pStyle w:val="SourceCode"/>
      </w:pPr>
      <w:r>
        <w:t xml:space="preserve">    sub rsp, 48</w:t>
      </w:r>
    </w:p>
    <w:p w14:paraId="1347676E" w14:textId="77777777" w:rsidR="000F79B5" w:rsidRDefault="000D0255">
      <w:pPr>
        <w:pStyle w:val="SourceCode"/>
      </w:pPr>
      <w:r>
        <w:t xml:space="preserve">    mov rbx, rcx</w:t>
      </w:r>
    </w:p>
    <w:p w14:paraId="3557AA19" w14:textId="77777777" w:rsidR="000F79B5" w:rsidRDefault="000D0255">
      <w:pPr>
        <w:pStyle w:val="SourceCode"/>
      </w:pPr>
      <w:r>
        <w:t xml:space="preserve">    mov r12, rdx</w:t>
      </w:r>
    </w:p>
    <w:p w14:paraId="7F255154" w14:textId="77777777" w:rsidR="000F79B5" w:rsidRDefault="000D0255">
      <w:pPr>
        <w:pStyle w:val="SourceCode"/>
      </w:pPr>
      <w:r>
        <w:t xml:space="preserve">    ; The URL is the server's origin followed by the path.</w:t>
      </w:r>
    </w:p>
    <w:p w14:paraId="55ADF1F5" w14:textId="77777777" w:rsidR="000F79B5" w:rsidRDefault="000D0255">
      <w:pPr>
        <w:pStyle w:val="SourceCode"/>
      </w:pPr>
      <w:r>
        <w:t xml:space="preserve">    lea rcx, [request_url]</w:t>
      </w:r>
    </w:p>
    <w:p w14:paraId="0D283A52" w14:textId="77777777" w:rsidR="000F79B5" w:rsidRDefault="000D0255">
      <w:pPr>
        <w:pStyle w:val="SourceCode"/>
      </w:pPr>
      <w:r>
        <w:t xml:space="preserve">    mov edx, URL_SIZE</w:t>
      </w:r>
    </w:p>
    <w:p w14:paraId="5B5207FF" w14:textId="77777777" w:rsidR="000F79B5" w:rsidRDefault="000D0255">
      <w:pPr>
        <w:pStyle w:val="SourceCode"/>
      </w:pPr>
      <w:r>
        <w:t xml:space="preserve">    lea r8, [url_format]</w:t>
      </w:r>
    </w:p>
    <w:p w14:paraId="7509A1EB" w14:textId="77777777" w:rsidR="000F79B5" w:rsidRDefault="000D0255">
      <w:pPr>
        <w:pStyle w:val="SourceCode"/>
      </w:pPr>
      <w:r>
        <w:t xml:space="preserve">    lea r9, [server_origin]</w:t>
      </w:r>
    </w:p>
    <w:p w14:paraId="0D959DE0" w14:textId="77777777" w:rsidR="000F79B5" w:rsidRDefault="000D0255">
      <w:pPr>
        <w:pStyle w:val="SourceCode"/>
      </w:pPr>
      <w:r>
        <w:t xml:space="preserve">    mov [rsp + 32], r12</w:t>
      </w:r>
    </w:p>
    <w:p w14:paraId="3FD64443" w14:textId="77777777" w:rsidR="000F79B5" w:rsidRDefault="000D0255">
      <w:pPr>
        <w:pStyle w:val="SourceCode"/>
      </w:pPr>
      <w:r>
        <w:t xml:space="preserve">    call snprintf</w:t>
      </w:r>
    </w:p>
    <w:p w14:paraId="1A05866C" w14:textId="77777777" w:rsidR="000F79B5" w:rsidRDefault="000D0255">
      <w:pPr>
        <w:pStyle w:val="SourceCode"/>
      </w:pPr>
      <w:r>
        <w:t xml:space="preserve">    lea rcx, [request_line]</w:t>
      </w:r>
    </w:p>
    <w:p w14:paraId="6102AD08" w14:textId="77777777" w:rsidR="000F79B5" w:rsidRDefault="000D0255">
      <w:pPr>
        <w:pStyle w:val="SourceCode"/>
      </w:pPr>
      <w:r>
        <w:t xml:space="preserve">    lea rdx, [request_url]</w:t>
      </w:r>
    </w:p>
    <w:p w14:paraId="3EB4F6E7" w14:textId="77777777" w:rsidR="000F79B5" w:rsidRDefault="000D0255">
      <w:pPr>
        <w:pStyle w:val="SourceCode"/>
      </w:pPr>
      <w:r>
        <w:t xml:space="preserve">    call printf</w:t>
      </w:r>
    </w:p>
    <w:p w14:paraId="3F70E471" w14:textId="77777777" w:rsidR="000F79B5" w:rsidRDefault="000D0255">
      <w:pPr>
        <w:pStyle w:val="SourceCode"/>
      </w:pPr>
      <w:r>
        <w:t xml:space="preserve">    lea rcx, [request_url]</w:t>
      </w:r>
    </w:p>
    <w:p w14:paraId="68F8ABCC" w14:textId="77777777" w:rsidR="000F79B5" w:rsidRDefault="000D0255">
      <w:pPr>
        <w:pStyle w:val="SourceCode"/>
      </w:pPr>
      <w:r>
        <w:t xml:space="preserve">    call print_destination</w:t>
      </w:r>
    </w:p>
    <w:p w14:paraId="26E3AEC4" w14:textId="77777777" w:rsidR="000F79B5" w:rsidRDefault="000F79B5">
      <w:pPr>
        <w:pStyle w:val="SourceCode"/>
      </w:pPr>
    </w:p>
    <w:p w14:paraId="07B46023" w14:textId="77777777" w:rsidR="000F79B5" w:rsidRDefault="000D0255">
      <w:pPr>
        <w:pStyle w:val="SourceCode"/>
      </w:pPr>
      <w:r>
        <w:t xml:space="preserve">    ; send_request(&amp;response, client, "GET", path, "", "")</w:t>
      </w:r>
    </w:p>
    <w:p w14:paraId="2DD8C468" w14:textId="77777777" w:rsidR="000F79B5" w:rsidRDefault="000D0255">
      <w:pPr>
        <w:pStyle w:val="SourceCode"/>
      </w:pPr>
      <w:r>
        <w:t xml:space="preserve">    lea rcx, [response]</w:t>
      </w:r>
    </w:p>
    <w:p w14:paraId="6FF38B44" w14:textId="77777777" w:rsidR="000F79B5" w:rsidRDefault="000D0255">
      <w:pPr>
        <w:pStyle w:val="SourceCode"/>
      </w:pPr>
      <w:r>
        <w:t xml:space="preserve">    mov rdx, rbx</w:t>
      </w:r>
    </w:p>
    <w:p w14:paraId="6D32A676" w14:textId="77777777" w:rsidR="000F79B5" w:rsidRDefault="000D0255">
      <w:pPr>
        <w:pStyle w:val="SourceCode"/>
      </w:pPr>
      <w:r>
        <w:t xml:space="preserve">    lea r8, [get_method]</w:t>
      </w:r>
    </w:p>
    <w:p w14:paraId="4B28F953" w14:textId="77777777" w:rsidR="000F79B5" w:rsidRDefault="000D0255">
      <w:pPr>
        <w:pStyle w:val="SourceCode"/>
      </w:pPr>
      <w:r>
        <w:t xml:space="preserve">    mov r9, r12</w:t>
      </w:r>
    </w:p>
    <w:p w14:paraId="7DF1B3C0" w14:textId="77777777" w:rsidR="000F79B5" w:rsidRDefault="000D0255">
      <w:pPr>
        <w:pStyle w:val="SourceCode"/>
      </w:pPr>
      <w:r>
        <w:t xml:space="preserve">    lea rax, [empty_text]</w:t>
      </w:r>
    </w:p>
    <w:p w14:paraId="3C89BB58" w14:textId="77777777" w:rsidR="000F79B5" w:rsidRDefault="000D0255">
      <w:pPr>
        <w:pStyle w:val="SourceCode"/>
      </w:pPr>
      <w:r>
        <w:t xml:space="preserve">    mov [rsp + 32], rax</w:t>
      </w:r>
    </w:p>
    <w:p w14:paraId="0AE4FCB5" w14:textId="77777777" w:rsidR="000F79B5" w:rsidRDefault="000D0255">
      <w:pPr>
        <w:pStyle w:val="SourceCode"/>
      </w:pPr>
      <w:r>
        <w:t xml:space="preserve">    mov [rsp + 40], rax</w:t>
      </w:r>
    </w:p>
    <w:p w14:paraId="0DBF6826" w14:textId="77777777" w:rsidR="000F79B5" w:rsidRDefault="000D0255">
      <w:pPr>
        <w:pStyle w:val="SourceCode"/>
      </w:pPr>
      <w:r>
        <w:t xml:space="preserve">    call send_request</w:t>
      </w:r>
    </w:p>
    <w:p w14:paraId="030B3CB8" w14:textId="77777777" w:rsidR="000F79B5" w:rsidRDefault="000D0255">
      <w:pPr>
        <w:pStyle w:val="SourceCode"/>
      </w:pPr>
      <w:r>
        <w:t xml:space="preserve">    ; Remember, libcurl measures each transfer itself, in microseconds,</w:t>
      </w:r>
    </w:p>
    <w:p w14:paraId="61251A2F" w14:textId="77777777" w:rsidR="000F79B5" w:rsidRDefault="000D0255">
      <w:pPr>
        <w:pStyle w:val="SourceCode"/>
      </w:pPr>
      <w:r>
        <w:t xml:space="preserve">    ; even one that failed.</w:t>
      </w:r>
    </w:p>
    <w:p w14:paraId="676A77E2" w14:textId="77777777" w:rsidR="000F79B5" w:rsidRDefault="000D0255">
      <w:pPr>
        <w:pStyle w:val="SourceCode"/>
      </w:pPr>
      <w:r>
        <w:t xml:space="preserve">    mov rcx, rbx</w:t>
      </w:r>
    </w:p>
    <w:p w14:paraId="7A85FEC7" w14:textId="77777777" w:rsidR="000F79B5" w:rsidRDefault="000D0255">
      <w:pPr>
        <w:pStyle w:val="SourceCode"/>
      </w:pPr>
      <w:r>
        <w:t xml:space="preserve">    mov edx, CURLINFO_TOTAL_TIME_T</w:t>
      </w:r>
    </w:p>
    <w:p w14:paraId="018C04CB" w14:textId="77777777" w:rsidR="000F79B5" w:rsidRDefault="000D0255">
      <w:pPr>
        <w:pStyle w:val="SourceCode"/>
      </w:pPr>
      <w:r>
        <w:t xml:space="preserve">    lea r8, [elapsed_microseconds]</w:t>
      </w:r>
    </w:p>
    <w:p w14:paraId="73A093D2" w14:textId="77777777" w:rsidR="000F79B5" w:rsidRDefault="000D0255">
      <w:pPr>
        <w:pStyle w:val="SourceCode"/>
      </w:pPr>
      <w:r>
        <w:t xml:space="preserve">    call curl_easy_getinfo</w:t>
      </w:r>
    </w:p>
    <w:p w14:paraId="7253C258" w14:textId="77777777" w:rsidR="000F79B5" w:rsidRDefault="000F79B5">
      <w:pPr>
        <w:pStyle w:val="SourceCode"/>
      </w:pPr>
    </w:p>
    <w:p w14:paraId="1253944C" w14:textId="77777777" w:rsidR="000F79B5" w:rsidRDefault="000D0255">
      <w:pPr>
        <w:pStyle w:val="SourceCode"/>
      </w:pPr>
      <w:r>
        <w:t xml:space="preserve">    ; Status 0 means no answer, or a body over BODY_SIZE, and failure says</w:t>
      </w:r>
    </w:p>
    <w:p w14:paraId="2B6CD17F" w14:textId="77777777" w:rsidR="000F79B5" w:rsidRDefault="000D0255">
      <w:pPr>
        <w:pStyle w:val="SourceCode"/>
      </w:pPr>
      <w:r>
        <w:t xml:space="preserve">    ; why (Lesson 6.4a): "other" for the body. r13d keeps 1 or 0 for rax.</w:t>
      </w:r>
    </w:p>
    <w:p w14:paraId="08ADBD39" w14:textId="77777777" w:rsidR="000F79B5" w:rsidRDefault="000D0255">
      <w:pPr>
        <w:pStyle w:val="SourceCode"/>
      </w:pPr>
      <w:r>
        <w:t xml:space="preserve">    mov r13d, 1</w:t>
      </w:r>
    </w:p>
    <w:p w14:paraId="0C40DD25" w14:textId="77777777" w:rsidR="000F79B5" w:rsidRDefault="000D0255">
      <w:pPr>
        <w:pStyle w:val="SourceCode"/>
      </w:pPr>
      <w:r>
        <w:t xml:space="preserve">    mov edx, [response + RESPONSE_STATUS_CODE]</w:t>
      </w:r>
    </w:p>
    <w:p w14:paraId="2F709914" w14:textId="77777777" w:rsidR="000F79B5" w:rsidRDefault="000D0255">
      <w:pPr>
        <w:pStyle w:val="SourceCode"/>
      </w:pPr>
      <w:r>
        <w:t xml:space="preserve">    cmp edx, 0</w:t>
      </w:r>
    </w:p>
    <w:p w14:paraId="0DAD566E" w14:textId="77777777" w:rsidR="000F79B5" w:rsidRDefault="000D0255">
      <w:pPr>
        <w:pStyle w:val="SourceCode"/>
      </w:pPr>
      <w:r>
        <w:t xml:space="preserve">    jne .print_status</w:t>
      </w:r>
    </w:p>
    <w:p w14:paraId="4DD97C59" w14:textId="77777777" w:rsidR="000F79B5" w:rsidRDefault="000D0255">
      <w:pPr>
        <w:pStyle w:val="SourceCode"/>
      </w:pPr>
      <w:r>
        <w:t xml:space="preserve">    mov r13d, 0</w:t>
      </w:r>
    </w:p>
    <w:p w14:paraId="2B8439A0" w14:textId="77777777" w:rsidR="000F79B5" w:rsidRDefault="000D0255">
      <w:pPr>
        <w:pStyle w:val="SourceCode"/>
      </w:pPr>
      <w:r>
        <w:t xml:space="preserve">    lea rcx, [no_answer_line]</w:t>
      </w:r>
    </w:p>
    <w:p w14:paraId="0AA37A0F" w14:textId="77777777" w:rsidR="000F79B5" w:rsidRDefault="000D0255">
      <w:pPr>
        <w:pStyle w:val="SourceCode"/>
      </w:pPr>
      <w:r>
        <w:t xml:space="preserve">    mov rdx, [response + RESPONSE_FAILURE]</w:t>
      </w:r>
    </w:p>
    <w:p w14:paraId="3C8E3724" w14:textId="77777777" w:rsidR="000F79B5" w:rsidRDefault="000D0255">
      <w:pPr>
        <w:pStyle w:val="SourceCode"/>
      </w:pPr>
      <w:r>
        <w:t xml:space="preserve">    call printf</w:t>
      </w:r>
    </w:p>
    <w:p w14:paraId="36E62191" w14:textId="77777777" w:rsidR="000F79B5" w:rsidRDefault="000D0255">
      <w:pPr>
        <w:pStyle w:val="SourceCode"/>
      </w:pPr>
      <w:r>
        <w:t xml:space="preserve">    jmp .print_elapsed</w:t>
      </w:r>
    </w:p>
    <w:p w14:paraId="35A28813" w14:textId="77777777" w:rsidR="000F79B5" w:rsidRDefault="000D0255">
      <w:pPr>
        <w:pStyle w:val="SourceCode"/>
      </w:pPr>
      <w:r>
        <w:t>.print_status:</w:t>
      </w:r>
    </w:p>
    <w:p w14:paraId="374B16EC" w14:textId="77777777" w:rsidR="000F79B5" w:rsidRDefault="000D0255">
      <w:pPr>
        <w:pStyle w:val="SourceCode"/>
      </w:pPr>
      <w:r>
        <w:t xml:space="preserve">    lea rcx, [status_line]</w:t>
      </w:r>
    </w:p>
    <w:p w14:paraId="56BB234A" w14:textId="77777777" w:rsidR="000F79B5" w:rsidRDefault="000D0255">
      <w:pPr>
        <w:pStyle w:val="SourceCode"/>
      </w:pPr>
      <w:r>
        <w:t xml:space="preserve">    call printf</w:t>
      </w:r>
    </w:p>
    <w:p w14:paraId="6445B9A1" w14:textId="77777777" w:rsidR="000F79B5" w:rsidRDefault="000D0255">
      <w:pPr>
        <w:pStyle w:val="SourceCode"/>
      </w:pPr>
      <w:r>
        <w:t>.print_elapsed:</w:t>
      </w:r>
    </w:p>
    <w:p w14:paraId="61EF36F8" w14:textId="77777777" w:rsidR="000F79B5" w:rsidRDefault="000D0255">
      <w:pPr>
        <w:pStyle w:val="SourceCode"/>
      </w:pPr>
      <w:r>
        <w:t xml:space="preserve">    ; Remember, div divides rdx:rax, so rdx is 0 first, and the answer</w:t>
      </w:r>
    </w:p>
    <w:p w14:paraId="311CADFF" w14:textId="77777777" w:rsidR="000F79B5" w:rsidRDefault="000D0255">
      <w:pPr>
        <w:pStyle w:val="SourceCode"/>
      </w:pPr>
      <w:r>
        <w:t xml:space="preserve">    ; is in rax: microseconds / 1000 are whole milliseconds.</w:t>
      </w:r>
    </w:p>
    <w:p w14:paraId="344BEAAD" w14:textId="77777777" w:rsidR="000F79B5" w:rsidRDefault="000D0255">
      <w:pPr>
        <w:pStyle w:val="SourceCode"/>
      </w:pPr>
      <w:r>
        <w:t xml:space="preserve">    mov rax, [elapsed_microseconds]</w:t>
      </w:r>
    </w:p>
    <w:p w14:paraId="5F76BCEC" w14:textId="77777777" w:rsidR="000F79B5" w:rsidRDefault="000D0255">
      <w:pPr>
        <w:pStyle w:val="SourceCode"/>
      </w:pPr>
      <w:r>
        <w:t xml:space="preserve">    xor edx, edx</w:t>
      </w:r>
    </w:p>
    <w:p w14:paraId="693A8DE9" w14:textId="77777777" w:rsidR="000F79B5" w:rsidRDefault="000D0255">
      <w:pPr>
        <w:pStyle w:val="SourceCode"/>
      </w:pPr>
      <w:r>
        <w:t xml:space="preserve">    mov rcx, 1000</w:t>
      </w:r>
    </w:p>
    <w:p w14:paraId="06631E3B" w14:textId="77777777" w:rsidR="000F79B5" w:rsidRDefault="000D0255">
      <w:pPr>
        <w:pStyle w:val="SourceCode"/>
      </w:pPr>
      <w:r>
        <w:t xml:space="preserve">    div rcx</w:t>
      </w:r>
    </w:p>
    <w:p w14:paraId="238B7735" w14:textId="77777777" w:rsidR="000F79B5" w:rsidRDefault="000D0255">
      <w:pPr>
        <w:pStyle w:val="SourceCode"/>
      </w:pPr>
      <w:r>
        <w:t xml:space="preserve">    lea rcx, [elapsed_line]</w:t>
      </w:r>
    </w:p>
    <w:p w14:paraId="3868E174" w14:textId="77777777" w:rsidR="000F79B5" w:rsidRDefault="000D0255">
      <w:pPr>
        <w:pStyle w:val="SourceCode"/>
      </w:pPr>
      <w:r>
        <w:t xml:space="preserve">    mov rdx, rax</w:t>
      </w:r>
    </w:p>
    <w:p w14:paraId="2A9DF7A2" w14:textId="77777777" w:rsidR="000F79B5" w:rsidRDefault="000D0255">
      <w:pPr>
        <w:pStyle w:val="SourceCode"/>
      </w:pPr>
      <w:r>
        <w:t xml:space="preserve">    call printf</w:t>
      </w:r>
    </w:p>
    <w:p w14:paraId="0931C930" w14:textId="77777777" w:rsidR="000F79B5" w:rsidRDefault="000D0255">
      <w:pPr>
        <w:pStyle w:val="SourceCode"/>
      </w:pPr>
      <w:r>
        <w:t xml:space="preserve">    mov eax, r13d</w:t>
      </w:r>
    </w:p>
    <w:p w14:paraId="55FFE6EA" w14:textId="77777777" w:rsidR="000F79B5" w:rsidRDefault="000D0255">
      <w:pPr>
        <w:pStyle w:val="SourceCode"/>
      </w:pPr>
      <w:r>
        <w:t xml:space="preserve">    add rsp, 48</w:t>
      </w:r>
    </w:p>
    <w:p w14:paraId="554A8CDA" w14:textId="77777777" w:rsidR="000F79B5" w:rsidRDefault="000D0255">
      <w:pPr>
        <w:pStyle w:val="SourceCode"/>
      </w:pPr>
      <w:r>
        <w:t xml:space="preserve">    pop r13</w:t>
      </w:r>
    </w:p>
    <w:p w14:paraId="280A6BFA" w14:textId="77777777" w:rsidR="000F79B5" w:rsidRDefault="000D0255">
      <w:pPr>
        <w:pStyle w:val="SourceCode"/>
      </w:pPr>
      <w:r>
        <w:t xml:space="preserve">    pop r12</w:t>
      </w:r>
    </w:p>
    <w:p w14:paraId="32DD1510" w14:textId="77777777" w:rsidR="000F79B5" w:rsidRDefault="000D0255">
      <w:pPr>
        <w:pStyle w:val="SourceCode"/>
      </w:pPr>
      <w:r>
        <w:t xml:space="preserve">    pop rbx</w:t>
      </w:r>
    </w:p>
    <w:p w14:paraId="667DC5FA" w14:textId="77777777" w:rsidR="000F79B5" w:rsidRDefault="000D0255">
      <w:pPr>
        <w:pStyle w:val="SourceCode"/>
      </w:pPr>
      <w:r>
        <w:t xml:space="preserve">    ret</w:t>
      </w:r>
    </w:p>
    <w:p w14:paraId="0220E662" w14:textId="77777777" w:rsidR="000F79B5" w:rsidRDefault="000F79B5">
      <w:pPr>
        <w:pStyle w:val="SourceCode"/>
      </w:pPr>
    </w:p>
    <w:p w14:paraId="4332F9EB" w14:textId="77777777" w:rsidR="000F79B5" w:rsidRDefault="000D0255">
      <w:pPr>
        <w:pStyle w:val="SourceCode"/>
      </w:pPr>
      <w:r>
        <w:t>; main keeps the client in rbx, the position in the path list in r12,</w:t>
      </w:r>
    </w:p>
    <w:p w14:paraId="15AA8EAF" w14:textId="77777777" w:rsidR="000F79B5" w:rsidRDefault="000D0255">
      <w:pPr>
        <w:pStyle w:val="SourceCode"/>
      </w:pPr>
      <w:r>
        <w:t>; and the count of answered requests in r13.</w:t>
      </w:r>
    </w:p>
    <w:p w14:paraId="4B307FAE" w14:textId="77777777" w:rsidR="000F79B5" w:rsidRDefault="000D0255">
      <w:pPr>
        <w:pStyle w:val="SourceCode"/>
      </w:pPr>
      <w:r>
        <w:t>main:</w:t>
      </w:r>
    </w:p>
    <w:p w14:paraId="1E9F0137" w14:textId="77777777" w:rsidR="000F79B5" w:rsidRDefault="000D0255">
      <w:pPr>
        <w:pStyle w:val="SourceCode"/>
      </w:pPr>
      <w:r>
        <w:t xml:space="preserve">    push rbx</w:t>
      </w:r>
    </w:p>
    <w:p w14:paraId="54FE6E00" w14:textId="77777777" w:rsidR="000F79B5" w:rsidRDefault="000D0255">
      <w:pPr>
        <w:pStyle w:val="SourceCode"/>
      </w:pPr>
      <w:r>
        <w:t xml:space="preserve">    push r12</w:t>
      </w:r>
    </w:p>
    <w:p w14:paraId="3FCED9BB" w14:textId="77777777" w:rsidR="000F79B5" w:rsidRDefault="000D0255">
      <w:pPr>
        <w:pStyle w:val="SourceCode"/>
      </w:pPr>
      <w:r>
        <w:t xml:space="preserve">    push r13</w:t>
      </w:r>
    </w:p>
    <w:p w14:paraId="7D83ABB4" w14:textId="77777777" w:rsidR="000F79B5" w:rsidRDefault="000D0255">
      <w:pPr>
        <w:pStyle w:val="SourceCode"/>
      </w:pPr>
      <w:r>
        <w:t xml:space="preserve">    sub rsp, 32</w:t>
      </w:r>
    </w:p>
    <w:p w14:paraId="3F5F1140" w14:textId="77777777" w:rsidR="000F79B5" w:rsidRDefault="000F79B5">
      <w:pPr>
        <w:pStyle w:val="SourceCode"/>
      </w:pPr>
    </w:p>
    <w:p w14:paraId="3D259DA4" w14:textId="77777777" w:rsidR="000F79B5" w:rsidRDefault="000D0255">
      <w:pPr>
        <w:pStyle w:val="SourceCode"/>
      </w:pPr>
      <w:r>
        <w:t xml:space="preserve">    ; Remember, create the client once, with the settings every request</w:t>
      </w:r>
    </w:p>
    <w:p w14:paraId="671D6ACD" w14:textId="77777777" w:rsidR="000F79B5" w:rsidRDefault="000D0255">
      <w:pPr>
        <w:pStyle w:val="SourceCode"/>
      </w:pPr>
      <w:r>
        <w:t xml:space="preserve">    ; shares: the course CA, the timeout, and no redirects (Lesson 6.4a).</w:t>
      </w:r>
    </w:p>
    <w:p w14:paraId="6E972C96" w14:textId="77777777" w:rsidR="000F79B5" w:rsidRDefault="000D0255">
      <w:pPr>
        <w:pStyle w:val="SourceCode"/>
      </w:pPr>
      <w:r>
        <w:t xml:space="preserve">    call curl_easy_init</w:t>
      </w:r>
    </w:p>
    <w:p w14:paraId="389668D5" w14:textId="77777777" w:rsidR="000F79B5" w:rsidRDefault="000D0255">
      <w:pPr>
        <w:pStyle w:val="SourceCode"/>
      </w:pPr>
      <w:r>
        <w:t xml:space="preserve">    cmp rax, 0</w:t>
      </w:r>
    </w:p>
    <w:p w14:paraId="7D409468" w14:textId="77777777" w:rsidR="000F79B5" w:rsidRDefault="000D0255">
      <w:pPr>
        <w:pStyle w:val="SourceCode"/>
      </w:pPr>
      <w:r>
        <w:t xml:space="preserve">    jne .have_client</w:t>
      </w:r>
    </w:p>
    <w:p w14:paraId="318A629A" w14:textId="77777777" w:rsidR="000F79B5" w:rsidRDefault="000D0255">
      <w:pPr>
        <w:pStyle w:val="SourceCode"/>
      </w:pPr>
      <w:r>
        <w:t xml:space="preserve">    mov ecx, 2</w:t>
      </w:r>
    </w:p>
    <w:p w14:paraId="24F57B80" w14:textId="77777777" w:rsidR="000F79B5" w:rsidRDefault="000D0255">
      <w:pPr>
        <w:pStyle w:val="SourceCode"/>
      </w:pPr>
      <w:r>
        <w:t xml:space="preserve">    call __acrt_iob_func</w:t>
      </w:r>
    </w:p>
    <w:p w14:paraId="788F90E6" w14:textId="77777777" w:rsidR="000F79B5" w:rsidRDefault="000D0255">
      <w:pPr>
        <w:pStyle w:val="SourceCode"/>
      </w:pPr>
      <w:r>
        <w:t xml:space="preserve">    mov rcx, rax</w:t>
      </w:r>
    </w:p>
    <w:p w14:paraId="36B6B89F" w14:textId="77777777" w:rsidR="000F79B5" w:rsidRDefault="000D0255">
      <w:pPr>
        <w:pStyle w:val="SourceCode"/>
      </w:pPr>
      <w:r>
        <w:t xml:space="preserve">    lea rdx, [no_libcurl_line]</w:t>
      </w:r>
    </w:p>
    <w:p w14:paraId="1AD5895A" w14:textId="77777777" w:rsidR="000F79B5" w:rsidRDefault="000D0255">
      <w:pPr>
        <w:pStyle w:val="SourceCode"/>
      </w:pPr>
      <w:r>
        <w:t xml:space="preserve">    call fprintf</w:t>
      </w:r>
    </w:p>
    <w:p w14:paraId="0D02F027" w14:textId="77777777" w:rsidR="000F79B5" w:rsidRDefault="000D0255">
      <w:pPr>
        <w:pStyle w:val="SourceCode"/>
      </w:pPr>
      <w:r>
        <w:t xml:space="preserve">    mov eax, 1</w:t>
      </w:r>
    </w:p>
    <w:p w14:paraId="44C3D352" w14:textId="77777777" w:rsidR="000F79B5" w:rsidRDefault="000D0255">
      <w:pPr>
        <w:pStyle w:val="SourceCode"/>
      </w:pPr>
      <w:r>
        <w:t xml:space="preserve">    jmp .done</w:t>
      </w:r>
    </w:p>
    <w:p w14:paraId="278ED1C0" w14:textId="77777777" w:rsidR="000F79B5" w:rsidRDefault="000D0255">
      <w:pPr>
        <w:pStyle w:val="SourceCode"/>
      </w:pPr>
      <w:r>
        <w:t>.have_client:</w:t>
      </w:r>
    </w:p>
    <w:p w14:paraId="2D1167E0" w14:textId="77777777" w:rsidR="000F79B5" w:rsidRDefault="000D0255">
      <w:pPr>
        <w:pStyle w:val="SourceCode"/>
      </w:pPr>
      <w:r>
        <w:t xml:space="preserve">    mov rbx, rax</w:t>
      </w:r>
    </w:p>
    <w:p w14:paraId="0FCACDE6" w14:textId="77777777" w:rsidR="000F79B5" w:rsidRDefault="000D0255">
      <w:pPr>
        <w:pStyle w:val="SourceCode"/>
      </w:pPr>
      <w:r>
        <w:t xml:space="preserve">    mov rcx, rbx</w:t>
      </w:r>
    </w:p>
    <w:p w14:paraId="7249BC01" w14:textId="77777777" w:rsidR="000F79B5" w:rsidRDefault="000D0255">
      <w:pPr>
        <w:pStyle w:val="SourceCode"/>
      </w:pPr>
      <w:r>
        <w:t xml:space="preserve">    mov edx, CURLOPT_CAINFO</w:t>
      </w:r>
    </w:p>
    <w:p w14:paraId="11BE6F32" w14:textId="77777777" w:rsidR="000F79B5" w:rsidRDefault="000D0255">
      <w:pPr>
        <w:pStyle w:val="SourceCode"/>
      </w:pPr>
      <w:r>
        <w:t xml:space="preserve">    lea r8, [ca_file]</w:t>
      </w:r>
    </w:p>
    <w:p w14:paraId="51BC9C51" w14:textId="77777777" w:rsidR="000F79B5" w:rsidRDefault="000D0255">
      <w:pPr>
        <w:pStyle w:val="SourceCode"/>
      </w:pPr>
      <w:r>
        <w:t xml:space="preserve">    call curl_easy_setopt</w:t>
      </w:r>
    </w:p>
    <w:p w14:paraId="4BC5B062" w14:textId="77777777" w:rsidR="000F79B5" w:rsidRDefault="000D0255">
      <w:pPr>
        <w:pStyle w:val="SourceCode"/>
      </w:pPr>
      <w:r>
        <w:t xml:space="preserve">    mov rcx, rbx</w:t>
      </w:r>
    </w:p>
    <w:p w14:paraId="7A0C7B16" w14:textId="77777777" w:rsidR="000F79B5" w:rsidRDefault="000D0255">
      <w:pPr>
        <w:pStyle w:val="SourceCode"/>
      </w:pPr>
      <w:r>
        <w:t xml:space="preserve">    mov edx, CURLOPT_TIMEOUT</w:t>
      </w:r>
    </w:p>
    <w:p w14:paraId="4BDAF2E1" w14:textId="77777777" w:rsidR="000F79B5" w:rsidRDefault="000D0255">
      <w:pPr>
        <w:pStyle w:val="SourceCode"/>
      </w:pPr>
      <w:r>
        <w:t xml:space="preserve">    mov r8d, TIMEOUT_SECONDS</w:t>
      </w:r>
    </w:p>
    <w:p w14:paraId="29A46D31" w14:textId="77777777" w:rsidR="000F79B5" w:rsidRDefault="000D0255">
      <w:pPr>
        <w:pStyle w:val="SourceCode"/>
      </w:pPr>
      <w:r>
        <w:t xml:space="preserve">    call curl_easy_setopt</w:t>
      </w:r>
    </w:p>
    <w:p w14:paraId="23FDC745" w14:textId="77777777" w:rsidR="000F79B5" w:rsidRDefault="000D0255">
      <w:pPr>
        <w:pStyle w:val="SourceCode"/>
      </w:pPr>
      <w:r>
        <w:t xml:space="preserve">    mov rcx, rbx</w:t>
      </w:r>
    </w:p>
    <w:p w14:paraId="59D26D12" w14:textId="77777777" w:rsidR="000F79B5" w:rsidRDefault="000D0255">
      <w:pPr>
        <w:pStyle w:val="SourceCode"/>
      </w:pPr>
      <w:r>
        <w:t xml:space="preserve">    mov edx, CURLOPT_FOLLOWLOCATION</w:t>
      </w:r>
    </w:p>
    <w:p w14:paraId="78AF1E8E" w14:textId="77777777" w:rsidR="000F79B5" w:rsidRDefault="000D0255">
      <w:pPr>
        <w:pStyle w:val="SourceCode"/>
      </w:pPr>
      <w:r>
        <w:t xml:space="preserve">    xor r8d, r8d</w:t>
      </w:r>
    </w:p>
    <w:p w14:paraId="713437AD" w14:textId="77777777" w:rsidR="000F79B5" w:rsidRDefault="000D0255">
      <w:pPr>
        <w:pStyle w:val="SourceCode"/>
      </w:pPr>
      <w:r>
        <w:t xml:space="preserve">    call curl_easy_setopt</w:t>
      </w:r>
    </w:p>
    <w:p w14:paraId="7B48DF0E" w14:textId="77777777" w:rsidR="000F79B5" w:rsidRDefault="000F79B5">
      <w:pPr>
        <w:pStyle w:val="SourceCode"/>
      </w:pPr>
    </w:p>
    <w:p w14:paraId="35A21BFD" w14:textId="77777777" w:rsidR="000F79B5" w:rsidRDefault="000D0255">
      <w:pPr>
        <w:pStyle w:val="SourceCode"/>
      </w:pPr>
      <w:r>
        <w:t xml:space="preserve">    ; One summary per path, counting the answers.</w:t>
      </w:r>
    </w:p>
    <w:p w14:paraId="27189526" w14:textId="77777777" w:rsidR="000F79B5" w:rsidRDefault="000D0255">
      <w:pPr>
        <w:pStyle w:val="SourceCode"/>
      </w:pPr>
      <w:r>
        <w:t xml:space="preserve">    xor r12d, r12d</w:t>
      </w:r>
    </w:p>
    <w:p w14:paraId="751E9D48" w14:textId="77777777" w:rsidR="000F79B5" w:rsidRDefault="000D0255">
      <w:pPr>
        <w:pStyle w:val="SourceCode"/>
      </w:pPr>
      <w:r>
        <w:t xml:space="preserve">    xor r13d, r13d</w:t>
      </w:r>
    </w:p>
    <w:p w14:paraId="3284C220" w14:textId="77777777" w:rsidR="000F79B5" w:rsidRDefault="000D0255">
      <w:pPr>
        <w:pStyle w:val="SourceCode"/>
      </w:pPr>
      <w:r>
        <w:t>.next_path:</w:t>
      </w:r>
    </w:p>
    <w:p w14:paraId="2A181FEA" w14:textId="77777777" w:rsidR="000F79B5" w:rsidRDefault="000D0255">
      <w:pPr>
        <w:pStyle w:val="SourceCode"/>
      </w:pPr>
      <w:r>
        <w:t xml:space="preserve">    cmp r12, PATH_COUNT</w:t>
      </w:r>
    </w:p>
    <w:p w14:paraId="7A8D2920" w14:textId="77777777" w:rsidR="000F79B5" w:rsidRDefault="000D0255">
      <w:pPr>
        <w:pStyle w:val="SourceCode"/>
      </w:pPr>
      <w:r>
        <w:t xml:space="preserve">    jae .all_sent</w:t>
      </w:r>
    </w:p>
    <w:p w14:paraId="146F97A8" w14:textId="77777777" w:rsidR="000F79B5" w:rsidRDefault="000D0255">
      <w:pPr>
        <w:pStyle w:val="SourceCode"/>
      </w:pPr>
      <w:r>
        <w:t xml:space="preserve">    mov rcx, rbx</w:t>
      </w:r>
    </w:p>
    <w:p w14:paraId="1819B238" w14:textId="77777777" w:rsidR="000F79B5" w:rsidRDefault="000D0255">
      <w:pPr>
        <w:pStyle w:val="SourceCode"/>
      </w:pPr>
      <w:r>
        <w:t xml:space="preserve">    lea rax, [paths]</w:t>
      </w:r>
    </w:p>
    <w:p w14:paraId="2CD6CBF0" w14:textId="77777777" w:rsidR="000F79B5" w:rsidRDefault="000D0255">
      <w:pPr>
        <w:pStyle w:val="SourceCode"/>
      </w:pPr>
      <w:r>
        <w:t xml:space="preserve">    mov rdx, [rax + r12 * 8]</w:t>
      </w:r>
    </w:p>
    <w:p w14:paraId="475A7580" w14:textId="77777777" w:rsidR="000F79B5" w:rsidRDefault="000D0255">
      <w:pPr>
        <w:pStyle w:val="SourceCode"/>
      </w:pPr>
      <w:r>
        <w:t xml:space="preserve">    call print_request_summary</w:t>
      </w:r>
    </w:p>
    <w:p w14:paraId="745A9BFE" w14:textId="77777777" w:rsidR="000F79B5" w:rsidRDefault="000D0255">
      <w:pPr>
        <w:pStyle w:val="SourceCode"/>
      </w:pPr>
      <w:r>
        <w:t xml:space="preserve">    add r13d, eax</w:t>
      </w:r>
    </w:p>
    <w:p w14:paraId="531F6013" w14:textId="77777777" w:rsidR="000F79B5" w:rsidRDefault="000D0255">
      <w:pPr>
        <w:pStyle w:val="SourceCode"/>
      </w:pPr>
      <w:r>
        <w:t xml:space="preserve">    inc r12</w:t>
      </w:r>
    </w:p>
    <w:p w14:paraId="75B59C08" w14:textId="77777777" w:rsidR="000F79B5" w:rsidRDefault="000D0255">
      <w:pPr>
        <w:pStyle w:val="SourceCode"/>
      </w:pPr>
      <w:r>
        <w:t xml:space="preserve">    jmp .next_path</w:t>
      </w:r>
    </w:p>
    <w:p w14:paraId="532FC4A8" w14:textId="77777777" w:rsidR="000F79B5" w:rsidRDefault="000D0255">
      <w:pPr>
        <w:pStyle w:val="SourceCode"/>
      </w:pPr>
      <w:r>
        <w:t>.all_sent:</w:t>
      </w:r>
    </w:p>
    <w:p w14:paraId="6A9854A5" w14:textId="77777777" w:rsidR="000F79B5" w:rsidRDefault="000D0255">
      <w:pPr>
        <w:pStyle w:val="SourceCode"/>
      </w:pPr>
      <w:r>
        <w:t xml:space="preserve">    mov rcx, rbx</w:t>
      </w:r>
    </w:p>
    <w:p w14:paraId="70F42231" w14:textId="77777777" w:rsidR="000F79B5" w:rsidRDefault="000D0255">
      <w:pPr>
        <w:pStyle w:val="SourceCode"/>
      </w:pPr>
      <w:r>
        <w:t xml:space="preserve">    call curl_easy_cleanup</w:t>
      </w:r>
    </w:p>
    <w:p w14:paraId="60D0B35A" w14:textId="77777777" w:rsidR="000F79B5" w:rsidRDefault="000D0255">
      <w:pPr>
        <w:pStyle w:val="SourceCode"/>
      </w:pPr>
      <w:r>
        <w:t xml:space="preserve">    ; Exit code 1 when any request got no answer, as in Chapter 6.</w:t>
      </w:r>
    </w:p>
    <w:p w14:paraId="417D5FC8" w14:textId="77777777" w:rsidR="000F79B5" w:rsidRDefault="000D0255">
      <w:pPr>
        <w:pStyle w:val="SourceCode"/>
      </w:pPr>
      <w:r>
        <w:t xml:space="preserve">    xor eax, eax</w:t>
      </w:r>
    </w:p>
    <w:p w14:paraId="01D05E91" w14:textId="77777777" w:rsidR="000F79B5" w:rsidRDefault="000D0255">
      <w:pPr>
        <w:pStyle w:val="SourceCode"/>
      </w:pPr>
      <w:r>
        <w:t xml:space="preserve">    cmp r13d, PATH_COUNT</w:t>
      </w:r>
    </w:p>
    <w:p w14:paraId="31C88B29" w14:textId="77777777" w:rsidR="000F79B5" w:rsidRDefault="000D0255">
      <w:pPr>
        <w:pStyle w:val="SourceCode"/>
      </w:pPr>
      <w:r>
        <w:t xml:space="preserve">    je .done</w:t>
      </w:r>
    </w:p>
    <w:p w14:paraId="758F7D5C" w14:textId="77777777" w:rsidR="000F79B5" w:rsidRDefault="000D0255">
      <w:pPr>
        <w:pStyle w:val="SourceCode"/>
      </w:pPr>
      <w:r>
        <w:t xml:space="preserve">    mov eax, 1</w:t>
      </w:r>
    </w:p>
    <w:p w14:paraId="1CC91E9F" w14:textId="77777777" w:rsidR="000F79B5" w:rsidRDefault="000D0255">
      <w:pPr>
        <w:pStyle w:val="SourceCode"/>
      </w:pPr>
      <w:r>
        <w:t>.done:</w:t>
      </w:r>
    </w:p>
    <w:p w14:paraId="6AA87853" w14:textId="77777777" w:rsidR="000F79B5" w:rsidRDefault="000D0255">
      <w:pPr>
        <w:pStyle w:val="SourceCode"/>
      </w:pPr>
      <w:r>
        <w:t xml:space="preserve">    add rsp, 32</w:t>
      </w:r>
    </w:p>
    <w:p w14:paraId="5C1CFBB1" w14:textId="77777777" w:rsidR="000F79B5" w:rsidRDefault="000D0255">
      <w:pPr>
        <w:pStyle w:val="SourceCode"/>
      </w:pPr>
      <w:r>
        <w:t xml:space="preserve">    pop r13</w:t>
      </w:r>
    </w:p>
    <w:p w14:paraId="5EF09296" w14:textId="77777777" w:rsidR="000F79B5" w:rsidRDefault="000D0255">
      <w:pPr>
        <w:pStyle w:val="SourceCode"/>
        <w:keepNext/>
      </w:pPr>
      <w:r>
        <w:t xml:space="preserve">    pop r12</w:t>
      </w:r>
    </w:p>
    <w:p w14:paraId="4E3463CD" w14:textId="77777777" w:rsidR="000F79B5" w:rsidRDefault="000D0255">
      <w:pPr>
        <w:pStyle w:val="SourceCode"/>
        <w:keepNext/>
      </w:pPr>
      <w:r>
        <w:t xml:space="preserve">    pop rbx</w:t>
      </w:r>
    </w:p>
    <w:p w14:paraId="4AE58B1C" w14:textId="77777777" w:rsidR="000F79B5" w:rsidRDefault="000D0255">
      <w:pPr>
        <w:pStyle w:val="SourceCode"/>
      </w:pPr>
      <w:r>
        <w:t xml:space="preserve">    ret</w:t>
      </w:r>
    </w:p>
    <w:p w14:paraId="631690A1" w14:textId="77777777" w:rsidR="000F79B5" w:rsidRDefault="000F79B5">
      <w:pPr>
        <w:keepNext/>
      </w:pPr>
    </w:p>
    <w:p w14:paraId="73B75A0F" w14:textId="77777777" w:rsidR="000F79B5" w:rsidRDefault="000D0255">
      <w:pPr>
        <w:pStyle w:val="Heading3"/>
      </w:pPr>
      <w:r>
        <w:t>Windows PowerShell Server Build and Run</w:t>
      </w:r>
    </w:p>
    <w:p w14:paraId="5C06EF07" w14:textId="77777777" w:rsidR="000F79B5" w:rsidRDefault="000D0255">
      <w:pPr>
        <w:keepNext/>
      </w:pPr>
      <w:r>
        <w:t>In Terminal 1, start the server again; the build lines are repeated so the block is complete on its own:</w:t>
      </w:r>
    </w:p>
    <w:p w14:paraId="110CC9DF" w14:textId="77777777" w:rsidR="000F79B5" w:rsidRDefault="000F79B5">
      <w:pPr>
        <w:keepNext/>
      </w:pPr>
    </w:p>
    <w:p w14:paraId="32A919D3" w14:textId="77777777" w:rsidR="000F79B5" w:rsidRDefault="000D0255">
      <w:pPr>
        <w:pStyle w:val="CommandBlock"/>
        <w:keepNext/>
      </w:pPr>
      <w:r>
        <w:t>$env:Path = "C:\msys64\ucrt64\bin;" + $env:Path</w:t>
      </w:r>
    </w:p>
    <w:p w14:paraId="1C5074C4" w14:textId="77777777" w:rsidR="000F79B5" w:rsidRDefault="000D0255">
      <w:pPr>
        <w:pStyle w:val="CommandBlock"/>
        <w:keepNext/>
      </w:pPr>
      <w:r>
        <w:t>nasm -f win64 .\assembly\windows\server.asm -o .\assembly\windows\server.obj</w:t>
      </w:r>
    </w:p>
    <w:p w14:paraId="559C571F" w14:textId="77777777" w:rsidR="000F79B5" w:rsidRDefault="000D0255">
      <w:pPr>
        <w:pStyle w:val="CommandBlock"/>
        <w:keepNext/>
      </w:pPr>
      <w:r>
        <w:t>gcc .\assembly\windows\server.obj -lmicrohttpd -o .\assembly\windows\server.exe</w:t>
      </w:r>
    </w:p>
    <w:p w14:paraId="69C72AE2" w14:textId="77777777" w:rsidR="000F79B5" w:rsidRDefault="000D0255">
      <w:pPr>
        <w:pStyle w:val="CommandBlock"/>
      </w:pPr>
      <w:r>
        <w:t>.\assembly\windows\server.exe</w:t>
      </w:r>
    </w:p>
    <w:p w14:paraId="18C50C27" w14:textId="77777777" w:rsidR="000F79B5" w:rsidRDefault="000F79B5">
      <w:pPr>
        <w:keepNext/>
      </w:pPr>
    </w:p>
    <w:p w14:paraId="5A6FE4CC" w14:textId="77777777" w:rsidR="000F79B5" w:rsidRDefault="000D0255">
      <w:pPr>
        <w:pStyle w:val="Heading3"/>
      </w:pPr>
      <w:r>
        <w:t>Windows PowerShell Client Build and Run</w:t>
      </w:r>
    </w:p>
    <w:p w14:paraId="11A93B88" w14:textId="77777777" w:rsidR="000F79B5" w:rsidRDefault="000D0255">
      <w:pPr>
        <w:keepNext/>
      </w:pPr>
      <w:r>
        <w:t>In Terminal 2. Each .asm file is assembled on its own, -i .\assembly lets nasm find api_client.inc, and gcc links the program with the module:</w:t>
      </w:r>
    </w:p>
    <w:p w14:paraId="245D8695" w14:textId="77777777" w:rsidR="000F79B5" w:rsidRDefault="000F79B5">
      <w:pPr>
        <w:keepNext/>
      </w:pPr>
    </w:p>
    <w:p w14:paraId="3300C21E" w14:textId="77777777" w:rsidR="000F79B5" w:rsidRDefault="000D0255">
      <w:pPr>
        <w:pStyle w:val="CommandBlock"/>
        <w:keepNext/>
      </w:pPr>
      <w:r>
        <w:t>$env:Path = "C:\msys64\ucrt64\bin;" + $env:Path</w:t>
      </w:r>
    </w:p>
    <w:p w14:paraId="3F23D762" w14:textId="77777777" w:rsidR="000F79B5" w:rsidRDefault="000D0255">
      <w:pPr>
        <w:pStyle w:val="CommandBlock"/>
        <w:keepNext/>
      </w:pPr>
      <w:r>
        <w:t>nasm -f win64 -i .\assembly .\assembly\windows\api_client.asm `</w:t>
      </w:r>
    </w:p>
    <w:p w14:paraId="5D0AA650" w14:textId="77777777" w:rsidR="000F79B5" w:rsidRDefault="000D0255">
      <w:pPr>
        <w:pStyle w:val="CommandBlock"/>
        <w:keepNext/>
      </w:pPr>
      <w:r>
        <w:t xml:space="preserve">    -o .\assembly\windows\api_client.obj</w:t>
      </w:r>
    </w:p>
    <w:p w14:paraId="7C9B317C" w14:textId="77777777" w:rsidR="000F79B5" w:rsidRDefault="000D0255">
      <w:pPr>
        <w:pStyle w:val="CommandBlock"/>
        <w:keepNext/>
      </w:pPr>
      <w:r>
        <w:t>nasm -f win64 -i .\assembly .\assembly\windows\http_requests.asm `</w:t>
      </w:r>
    </w:p>
    <w:p w14:paraId="68C66DDC" w14:textId="77777777" w:rsidR="000F79B5" w:rsidRDefault="000D0255">
      <w:pPr>
        <w:pStyle w:val="CommandBlock"/>
        <w:keepNext/>
      </w:pPr>
      <w:r>
        <w:t xml:space="preserve">    -o .\assembly\windows\http_requests.obj</w:t>
      </w:r>
    </w:p>
    <w:p w14:paraId="1F718F07" w14:textId="77777777" w:rsidR="000F79B5" w:rsidRDefault="000D0255">
      <w:pPr>
        <w:pStyle w:val="CommandBlock"/>
        <w:keepNext/>
      </w:pPr>
      <w:r>
        <w:t>gcc .\assembly\windows\http_requests.obj .\assembly\windows\api_client.obj `</w:t>
      </w:r>
    </w:p>
    <w:p w14:paraId="6288CDEB" w14:textId="77777777" w:rsidR="000F79B5" w:rsidRDefault="000D0255">
      <w:pPr>
        <w:pStyle w:val="CommandBlock"/>
        <w:keepNext/>
      </w:pPr>
      <w:r>
        <w:t xml:space="preserve">    -lcurl -o .\assembly\windows\http-requests.exe</w:t>
      </w:r>
    </w:p>
    <w:p w14:paraId="35508A10" w14:textId="77777777" w:rsidR="000F79B5" w:rsidRDefault="000D0255">
      <w:pPr>
        <w:pStyle w:val="CommandBlock"/>
        <w:keepNext/>
      </w:pPr>
      <w:r>
        <w:t>.\assembly\windows\http-requests.exe</w:t>
      </w:r>
    </w:p>
    <w:p w14:paraId="6DCD4B8C" w14:textId="77777777" w:rsidR="000F79B5" w:rsidRDefault="000D0255">
      <w:pPr>
        <w:pStyle w:val="CommandBlock"/>
      </w:pPr>
      <w:r>
        <w:t>$LASTEXITCODE</w:t>
      </w:r>
    </w:p>
    <w:p w14:paraId="77D81B7D" w14:textId="77777777" w:rsidR="000F79B5" w:rsidRDefault="000F79B5">
      <w:pPr>
        <w:keepNext/>
      </w:pPr>
    </w:p>
    <w:p w14:paraId="38A37E53" w14:textId="77777777" w:rsidR="000F79B5" w:rsidRDefault="000D0255">
      <w:r>
        <w:t>Then press Ctrl+C in Terminal 1.</w:t>
      </w:r>
    </w:p>
    <w:p w14:paraId="73320FFD" w14:textId="77777777" w:rsidR="000F79B5" w:rsidRDefault="000F79B5">
      <w:pPr>
        <w:keepNext/>
      </w:pPr>
    </w:p>
    <w:p w14:paraId="629C54F2" w14:textId="77777777" w:rsidR="000F79B5" w:rsidRDefault="000D0255">
      <w:pPr>
        <w:pStyle w:val="Heading3"/>
      </w:pPr>
      <w:r>
        <w:t>Windows PowerShell No Server Check</w:t>
      </w:r>
    </w:p>
    <w:p w14:paraId="2273A175" w14:textId="77777777" w:rsidR="000F79B5" w:rsidRDefault="000D0255">
      <w:pPr>
        <w:keepNext/>
      </w:pPr>
      <w:r>
        <w:t>With the server stopped, run the program once more in Terminal 2:</w:t>
      </w:r>
    </w:p>
    <w:p w14:paraId="4905BB4D" w14:textId="77777777" w:rsidR="000F79B5" w:rsidRDefault="000F79B5">
      <w:pPr>
        <w:keepNext/>
      </w:pPr>
    </w:p>
    <w:p w14:paraId="7BEF62D8" w14:textId="77777777" w:rsidR="000F79B5" w:rsidRDefault="000D0255">
      <w:pPr>
        <w:pStyle w:val="CommandBlock"/>
        <w:keepNext/>
      </w:pPr>
      <w:r>
        <w:t>$env:Path = "C:\msys64\ucrt64\bin;" + $env:Path</w:t>
      </w:r>
    </w:p>
    <w:p w14:paraId="29AFEB8F" w14:textId="77777777" w:rsidR="000F79B5" w:rsidRDefault="000D0255">
      <w:pPr>
        <w:pStyle w:val="CommandBlock"/>
        <w:keepNext/>
      </w:pPr>
      <w:r>
        <w:t>.\assembly\windows\http-requests.exe</w:t>
      </w:r>
    </w:p>
    <w:p w14:paraId="5CECA6C9" w14:textId="77777777" w:rsidR="000F79B5" w:rsidRDefault="000D0255">
      <w:pPr>
        <w:pStyle w:val="CommandBlock"/>
      </w:pPr>
      <w:r>
        <w:t>$LASTEXITCODE</w:t>
      </w:r>
    </w:p>
    <w:p w14:paraId="7DC7650D" w14:textId="77777777" w:rsidR="000F79B5" w:rsidRDefault="000F79B5">
      <w:pPr>
        <w:keepNext/>
      </w:pPr>
    </w:p>
    <w:p w14:paraId="657CA379" w14:textId="77777777" w:rsidR="000F79B5" w:rsidRDefault="000D0255">
      <w:pPr>
        <w:pStyle w:val="Heading3"/>
      </w:pPr>
      <w:r>
        <w:t>Check Your Results</w:t>
      </w:r>
    </w:p>
    <w:p w14:paraId="79984D9E" w14:textId="77777777" w:rsidR="000F79B5" w:rsidRDefault="000D0255">
      <w:pPr>
        <w:pStyle w:val="ListBullet"/>
      </w:pPr>
      <w:r>
        <w:t>Terminal 2 must show the Production-Minded lines of the Required Clean-Run Output in Validation Rules, with your own Elapsed times, then $LASTEXITCODE prints 0. Terminal 1 must show the server's three lines: one per request, with 404 for the path it does not have.</w:t>
      </w:r>
    </w:p>
    <w:p w14:paraId="62E69F7B" w14:textId="77777777" w:rsidR="000F79B5" w:rsidRDefault="000D0255">
      <w:pPr>
        <w:pStyle w:val="ListBullet"/>
      </w:pPr>
      <w:r>
        <w:t>The No Server Check must show the no-server lines, each Elapsed about 2000 ms, then 1. This language's Reason line is Reason: Could not connect to server.</w:t>
      </w:r>
    </w:p>
    <w:p w14:paraId="44811FE7" w14:textId="77777777" w:rsidR="000F79B5" w:rsidRDefault="000F79B5">
      <w:pPr>
        <w:keepNext/>
      </w:pPr>
    </w:p>
    <w:p w14:paraId="28B1C22D" w14:textId="77777777" w:rsidR="000F79B5" w:rsidRDefault="000F79B5">
      <w:pPr>
        <w:keepNext/>
      </w:pPr>
    </w:p>
    <w:p w14:paraId="46730958" w14:textId="77777777" w:rsidR="000F79B5" w:rsidRDefault="000D0255">
      <w:pPr>
        <w:pStyle w:val="Heading2"/>
      </w:pPr>
      <w:r>
        <w:t>What to Notice</w:t>
      </w:r>
    </w:p>
    <w:p w14:paraId="463A5C5F" w14:textId="77777777" w:rsidR="000F79B5" w:rsidRDefault="000D0255">
      <w:pPr>
        <w:pStyle w:val="ListBullet"/>
      </w:pPr>
      <w:r>
        <w:t>curl_url_get writes the address of new text into the space whose address it is given, scheme_part, host_part, or port_part, so the program reads each part with mov rdx, [host_part] and gives it back with curl_free. The port comes out as text too, so port_line prints it with %s.</w:t>
      </w:r>
    </w:p>
    <w:p w14:paraId="47F67577" w14:textId="77777777" w:rsidR="000F79B5" w:rsidRDefault="000D0255">
      <w:pPr>
        <w:pStyle w:val="ListBullet"/>
      </w:pPr>
      <w:r>
        <w:t>CURLINFO_TOTAL_TIME_T is read after send_request returns, from the same client handle: libcurl keeps the facts of the handle's last transfer until the next one starts.</w:t>
      </w:r>
    </w:p>
    <w:p w14:paraId="55051E9C" w14:textId="77777777" w:rsidR="000F79B5" w:rsidRDefault="000D0255">
      <w:pPr>
        <w:pStyle w:val="ListBullet"/>
      </w:pPr>
      <w:r>
        <w:t>The second request takes a few milliseconds less than the first: the client handle keeps the connection open, so the second request needs no new TLS handshake.</w:t>
      </w:r>
    </w:p>
    <w:p w14:paraId="40743258" w14:textId="77777777" w:rsidR="000F79B5" w:rsidRDefault="000D0255">
      <w:pPr>
        <w:pStyle w:val="ListBullet"/>
      </w:pPr>
      <w:r>
        <w:t>send_request's record, response, is about 98 KB, so it sits in .bss, the space the program reserves without storing it in the file; the stack holds only the 48 bytes that print_request_summary needs.</w:t>
      </w:r>
    </w:p>
    <w:p w14:paraId="44BC347B" w14:textId="77777777" w:rsidR="000F79B5" w:rsidRDefault="000D0255">
      <w:pPr>
        <w:pStyle w:val="ListBullet"/>
      </w:pPr>
      <w:r>
        <w:t>api_client.asm keeps save_body, save_header, and failure_kind without global: only send_request and response_header are what other files, such as the chapter project, may use.</w:t>
      </w:r>
    </w:p>
    <w:p w14:paraId="03363CB6" w14:textId="77777777" w:rsidR="000F79B5" w:rsidRDefault="000F79B5">
      <w:pPr>
        <w:keepNext/>
      </w:pPr>
    </w:p>
    <w:p w14:paraId="52C3C66B" w14:textId="77777777" w:rsidR="000F79B5" w:rsidRDefault="000D0255">
      <w:pPr>
        <w:pStyle w:val="Heading3"/>
      </w:pPr>
      <w:r>
        <w:t>Basic and Production-Minded Comparison</w:t>
      </w:r>
    </w:p>
    <w:p w14:paraId="3B9FC879" w14:textId="77777777" w:rsidR="000F79B5" w:rsidRDefault="000D0255">
      <w:r>
        <w:t>Both Assembly programs send GET /api/v1/health to the same server and print the same kind of summary. The Basic program uses libcurl directly and shows the HTTP version the answer came in. The Production-Minded program uses Lesson 6.4a's send_request unchanged, so a 404 is an answer like any other and no answer comes back as a failure kind; it reads the destination from each URL, adds a timeout, and ends with exit code 1 when a request got no answer.</w:t>
      </w:r>
    </w:p>
    <w:p w14:paraId="7BDA8D04" w14:textId="77777777" w:rsidR="000F79B5" w:rsidRDefault="000F79B5">
      <w:pPr>
        <w:keepNext/>
      </w:pPr>
    </w:p>
    <w:p w14:paraId="0A60C21A" w14:textId="77777777" w:rsidR="000F79B5" w:rsidRDefault="000F79B5">
      <w:pPr>
        <w:keepNext/>
      </w:pPr>
    </w:p>
    <w:p w14:paraId="3D03056F" w14:textId="77777777" w:rsidR="000F79B5" w:rsidRDefault="000F79B5">
      <w:pPr>
        <w:keepNext/>
      </w:pPr>
    </w:p>
    <w:p w14:paraId="37F450B0" w14:textId="77777777" w:rsidR="000F79B5" w:rsidRDefault="000D0255">
      <w:pPr>
        <w:pStyle w:val="Heading1"/>
      </w:pPr>
      <w:r>
        <w:t>Rust Implementation</w:t>
      </w:r>
    </w:p>
    <w:p w14:paraId="32C82FDA" w14:textId="77777777" w:rsidR="000F79B5" w:rsidRDefault="000D0255">
      <w:r>
        <w:t>Rust uses ureq, the client crate Lesson 6.0a pinned, with the course CA in a list of its own. The project is a library and three programs, as in Lesson 7.4a: .\rust\src\lib.rs declares the api_client module, and each program in .\rust\src\bin uses it through the project's name, http_requests. Remember, cargo build builds every program in .\rust\src\bin, the copied server too, and cargo writes its progress to the error stream; each program is then run from .\rust\target\debug (Lesson 2.1a).</w:t>
      </w:r>
    </w:p>
    <w:p w14:paraId="44E095B6" w14:textId="77777777" w:rsidR="000F79B5" w:rsidRDefault="000F79B5">
      <w:pPr>
        <w:keepNext/>
      </w:pPr>
    </w:p>
    <w:p w14:paraId="76DC46F3" w14:textId="77777777" w:rsidR="000F79B5" w:rsidRDefault="000F79B5">
      <w:pPr>
        <w:keepNext/>
      </w:pPr>
    </w:p>
    <w:p w14:paraId="7B9ABE54" w14:textId="77777777" w:rsidR="000F79B5" w:rsidRDefault="000D0255">
      <w:pPr>
        <w:pStyle w:val="Heading2"/>
      </w:pPr>
      <w:r>
        <w:t>Basic Implementation</w:t>
      </w:r>
    </w:p>
    <w:p w14:paraId="7A8485A3" w14:textId="77777777" w:rsidR="000F79B5" w:rsidRDefault="000D0255">
      <w:r>
        <w:t>One request, with ureq directly. main prints the destination from its constants, builds an Agent that trusts only the course CA, sends GET with call() between Instant::now() and elapsed(), reads the body to its end, and prints the response's version() and status. Every new step is commented in full, and the ones from earlier lessons have short reminders.</w:t>
      </w:r>
    </w:p>
    <w:p w14:paraId="4907B86C" w14:textId="77777777" w:rsidR="000F79B5" w:rsidRDefault="000F79B5">
      <w:pPr>
        <w:keepNext/>
      </w:pPr>
    </w:p>
    <w:p w14:paraId="483AEAF7" w14:textId="77777777" w:rsidR="000F79B5" w:rsidRDefault="000D0255">
      <w:pPr>
        <w:pStyle w:val="Heading3"/>
      </w:pPr>
      <w:r>
        <w:t>rust/src/bin/basic_http_request.rs</w:t>
      </w:r>
    </w:p>
    <w:p w14:paraId="1754D682" w14:textId="77777777" w:rsidR="000F79B5" w:rsidRDefault="000D0255">
      <w:pPr>
        <w:pStyle w:val="SourceCode"/>
        <w:keepNext/>
      </w:pPr>
      <w:r>
        <w:t>// Lesson 7.5a Basic: send one HTTPS request to the Lesson 6.0a server's</w:t>
      </w:r>
    </w:p>
    <w:p w14:paraId="2CB5E55C" w14:textId="77777777" w:rsidR="000F79B5" w:rsidRDefault="000D0255">
      <w:pPr>
        <w:pStyle w:val="SourceCode"/>
        <w:keepNext/>
      </w:pPr>
      <w:r>
        <w:t>// health endpoint and print a connectivity summary: the destination host</w:t>
      </w:r>
    </w:p>
    <w:p w14:paraId="592CD3BC" w14:textId="77777777" w:rsidR="000F79B5" w:rsidRDefault="000D0255">
      <w:pPr>
        <w:pStyle w:val="SourceCode"/>
      </w:pPr>
      <w:r>
        <w:t>// and port, the protocol, the result, and the elapsed time.</w:t>
      </w:r>
    </w:p>
    <w:p w14:paraId="27C3C0EB" w14:textId="77777777" w:rsidR="000F79B5" w:rsidRDefault="000D0255">
      <w:pPr>
        <w:pStyle w:val="SourceCode"/>
      </w:pPr>
      <w:r>
        <w:t>use std::fs;</w:t>
      </w:r>
    </w:p>
    <w:p w14:paraId="1BCCC73F" w14:textId="77777777" w:rsidR="000F79B5" w:rsidRDefault="000D0255">
      <w:pPr>
        <w:pStyle w:val="SourceCode"/>
      </w:pPr>
      <w:r>
        <w:t>use std::process;</w:t>
      </w:r>
    </w:p>
    <w:p w14:paraId="1A04877E" w14:textId="77777777" w:rsidR="000F79B5" w:rsidRDefault="000D0255">
      <w:pPr>
        <w:pStyle w:val="SourceCode"/>
      </w:pPr>
      <w:r>
        <w:t>// Remember, Instant reads a clock that only moves forward (Lesson 7.4a).</w:t>
      </w:r>
    </w:p>
    <w:p w14:paraId="3ACEAAD1" w14:textId="77777777" w:rsidR="000F79B5" w:rsidRDefault="000D0255">
      <w:pPr>
        <w:pStyle w:val="SourceCode"/>
      </w:pPr>
      <w:r>
        <w:t>use std::time::Instant;</w:t>
      </w:r>
    </w:p>
    <w:p w14:paraId="257BD6B0" w14:textId="77777777" w:rsidR="000F79B5" w:rsidRDefault="000F79B5">
      <w:pPr>
        <w:pStyle w:val="SourceCode"/>
      </w:pPr>
    </w:p>
    <w:p w14:paraId="1AE7F1B6" w14:textId="77777777" w:rsidR="000F79B5" w:rsidRDefault="000D0255">
      <w:pPr>
        <w:pStyle w:val="SourceCode"/>
      </w:pPr>
      <w:r>
        <w:t>use ureq::tls::{Certificate, RootCerts, TlsConfig};</w:t>
      </w:r>
    </w:p>
    <w:p w14:paraId="4F308971" w14:textId="77777777" w:rsidR="000F79B5" w:rsidRDefault="000F79B5">
      <w:pPr>
        <w:pStyle w:val="SourceCode"/>
      </w:pPr>
    </w:p>
    <w:p w14:paraId="141581FB" w14:textId="77777777" w:rsidR="000F79B5" w:rsidRDefault="000D0255">
      <w:pPr>
        <w:pStyle w:val="SourceCode"/>
      </w:pPr>
      <w:r>
        <w:t>// The destination, and the course certificate authority's file.</w:t>
      </w:r>
    </w:p>
    <w:p w14:paraId="18282A11" w14:textId="77777777" w:rsidR="000F79B5" w:rsidRDefault="000D0255">
      <w:pPr>
        <w:pStyle w:val="SourceCode"/>
      </w:pPr>
      <w:r>
        <w:t>const HOST: &amp;str = "127.0.0.1";</w:t>
      </w:r>
    </w:p>
    <w:p w14:paraId="57E28446" w14:textId="77777777" w:rsidR="000F79B5" w:rsidRDefault="000D0255">
      <w:pPr>
        <w:pStyle w:val="SourceCode"/>
      </w:pPr>
      <w:r>
        <w:t>const HTTPS_PORT: u16 = 8765;</w:t>
      </w:r>
    </w:p>
    <w:p w14:paraId="27F950D1" w14:textId="77777777" w:rsidR="000F79B5" w:rsidRDefault="000D0255">
      <w:pPr>
        <w:pStyle w:val="SourceCode"/>
      </w:pPr>
      <w:r>
        <w:t>const HEALTH_URL: &amp;str = "https://127.0.0.1:8765/api/v1/health";</w:t>
      </w:r>
    </w:p>
    <w:p w14:paraId="229E1E2C" w14:textId="77777777" w:rsidR="000F79B5" w:rsidRDefault="000D0255">
      <w:pPr>
        <w:pStyle w:val="SourceCode"/>
      </w:pPr>
      <w:r>
        <w:t>const CA_FILE: &amp;str = "certs/spa-ca.pem";</w:t>
      </w:r>
    </w:p>
    <w:p w14:paraId="26F832F6" w14:textId="77777777" w:rsidR="000F79B5" w:rsidRDefault="000F79B5">
      <w:pPr>
        <w:pStyle w:val="SourceCode"/>
      </w:pPr>
    </w:p>
    <w:p w14:paraId="1AC7CAF5" w14:textId="77777777" w:rsidR="000F79B5" w:rsidRDefault="000D0255">
      <w:pPr>
        <w:pStyle w:val="SourceCode"/>
      </w:pPr>
      <w:r>
        <w:t>fn main() {</w:t>
      </w:r>
    </w:p>
    <w:p w14:paraId="7DC1C655" w14:textId="77777777" w:rsidR="000F79B5" w:rsidRDefault="000D0255">
      <w:pPr>
        <w:pStyle w:val="SourceCode"/>
      </w:pPr>
      <w:r>
        <w:t xml:space="preserve">    // The destination: where the request goes, before anything is sent.</w:t>
      </w:r>
    </w:p>
    <w:p w14:paraId="0DE2A6F7" w14:textId="77777777" w:rsidR="000F79B5" w:rsidRDefault="000D0255">
      <w:pPr>
        <w:pStyle w:val="SourceCode"/>
      </w:pPr>
      <w:r>
        <w:t xml:space="preserve">    println!("Request: GET {}", HEALTH_URL);</w:t>
      </w:r>
    </w:p>
    <w:p w14:paraId="4B2BFD6A" w14:textId="77777777" w:rsidR="000F79B5" w:rsidRDefault="000D0255">
      <w:pPr>
        <w:pStyle w:val="SourceCode"/>
      </w:pPr>
      <w:r>
        <w:t xml:space="preserve">    println!("  Host: {}", HOST);</w:t>
      </w:r>
    </w:p>
    <w:p w14:paraId="71A5A15F" w14:textId="77777777" w:rsidR="000F79B5" w:rsidRDefault="000D0255">
      <w:pPr>
        <w:pStyle w:val="SourceCode"/>
      </w:pPr>
      <w:r>
        <w:t xml:space="preserve">    println!("  Port: {}", HTTPS_PORT);</w:t>
      </w:r>
    </w:p>
    <w:p w14:paraId="7A2CBFDB" w14:textId="77777777" w:rsidR="000F79B5" w:rsidRDefault="000F79B5">
      <w:pPr>
        <w:pStyle w:val="SourceCode"/>
      </w:pPr>
    </w:p>
    <w:p w14:paraId="21C928A0" w14:textId="77777777" w:rsidR="000F79B5" w:rsidRDefault="000D0255">
      <w:pPr>
        <w:pStyle w:val="SourceCode"/>
      </w:pPr>
      <w:r>
        <w:t xml:space="preserve">    // Remember, RootCerts::new_with_certs trusts the course CA only, and</w:t>
      </w:r>
    </w:p>
    <w:p w14:paraId="3D28438A" w14:textId="77777777" w:rsidR="000F79B5" w:rsidRDefault="000D0255">
      <w:pPr>
        <w:pStyle w:val="SourceCode"/>
      </w:pPr>
      <w:r>
        <w:t xml:space="preserve">    // http_status_as_error(false) makes a 404 an answer (Lesson 6.0a).</w:t>
      </w:r>
    </w:p>
    <w:p w14:paraId="4CB3CE90" w14:textId="77777777" w:rsidR="000F79B5" w:rsidRDefault="000D0255">
      <w:pPr>
        <w:pStyle w:val="SourceCode"/>
      </w:pPr>
      <w:r>
        <w:t xml:space="preserve">    let ca_bytes = fs::read(CA_FILE).expect("certs/spa-ca.pem");</w:t>
      </w:r>
    </w:p>
    <w:p w14:paraId="29084474" w14:textId="77777777" w:rsidR="000F79B5" w:rsidRDefault="000D0255">
      <w:pPr>
        <w:pStyle w:val="SourceCode"/>
      </w:pPr>
      <w:r>
        <w:t xml:space="preserve">    let ca_certificate = Certificate::from_pem(&amp;ca_bytes).expect("a certificate");</w:t>
      </w:r>
    </w:p>
    <w:p w14:paraId="3D36DD53" w14:textId="77777777" w:rsidR="000F79B5" w:rsidRDefault="000D0255">
      <w:pPr>
        <w:pStyle w:val="SourceCode"/>
      </w:pPr>
      <w:r>
        <w:t xml:space="preserve">    let tls_config = TlsConfig::builder()</w:t>
      </w:r>
    </w:p>
    <w:p w14:paraId="7CD5820E" w14:textId="77777777" w:rsidR="000F79B5" w:rsidRDefault="000D0255">
      <w:pPr>
        <w:pStyle w:val="SourceCode"/>
      </w:pPr>
      <w:r>
        <w:t xml:space="preserve">        .root_certs(RootCerts::new_with_certs(&amp;[ca_certificate]))</w:t>
      </w:r>
    </w:p>
    <w:p w14:paraId="25EB492D" w14:textId="77777777" w:rsidR="000F79B5" w:rsidRDefault="000D0255">
      <w:pPr>
        <w:pStyle w:val="SourceCode"/>
      </w:pPr>
      <w:r>
        <w:t xml:space="preserve">        .build();</w:t>
      </w:r>
    </w:p>
    <w:p w14:paraId="4E630103" w14:textId="77777777" w:rsidR="000F79B5" w:rsidRDefault="000D0255">
      <w:pPr>
        <w:pStyle w:val="SourceCode"/>
      </w:pPr>
      <w:r>
        <w:t xml:space="preserve">    let agent: ureq::Agent = ureq::Agent::config_builder()</w:t>
      </w:r>
    </w:p>
    <w:p w14:paraId="472ABCBC" w14:textId="77777777" w:rsidR="000F79B5" w:rsidRDefault="000D0255">
      <w:pPr>
        <w:pStyle w:val="SourceCode"/>
      </w:pPr>
      <w:r>
        <w:t xml:space="preserve">        .tls_config(tls_config)</w:t>
      </w:r>
    </w:p>
    <w:p w14:paraId="4D9760AC" w14:textId="77777777" w:rsidR="000F79B5" w:rsidRDefault="000D0255">
      <w:pPr>
        <w:pStyle w:val="SourceCode"/>
      </w:pPr>
      <w:r>
        <w:t xml:space="preserve">        .http_status_as_error(false)</w:t>
      </w:r>
    </w:p>
    <w:p w14:paraId="4364814C" w14:textId="77777777" w:rsidR="000F79B5" w:rsidRDefault="000D0255">
      <w:pPr>
        <w:pStyle w:val="SourceCode"/>
      </w:pPr>
      <w:r>
        <w:t xml:space="preserve">        .build()</w:t>
      </w:r>
    </w:p>
    <w:p w14:paraId="01C12026" w14:textId="77777777" w:rsidR="000F79B5" w:rsidRDefault="000D0255">
      <w:pPr>
        <w:pStyle w:val="SourceCode"/>
      </w:pPr>
      <w:r>
        <w:t xml:space="preserve">        .into();</w:t>
      </w:r>
    </w:p>
    <w:p w14:paraId="68FAF59E" w14:textId="77777777" w:rsidR="000F79B5" w:rsidRDefault="000F79B5">
      <w:pPr>
        <w:pStyle w:val="SourceCode"/>
      </w:pPr>
    </w:p>
    <w:p w14:paraId="7EADA7DB" w14:textId="77777777" w:rsidR="000F79B5" w:rsidRDefault="000D0255">
      <w:pPr>
        <w:pStyle w:val="SourceCode"/>
      </w:pPr>
      <w:r>
        <w:t xml:space="preserve">    let start = Instant::now();</w:t>
      </w:r>
    </w:p>
    <w:p w14:paraId="670D7E42" w14:textId="77777777" w:rsidR="000F79B5" w:rsidRDefault="000D0255">
      <w:pPr>
        <w:pStyle w:val="SourceCode"/>
      </w:pPr>
      <w:r>
        <w:t xml:space="preserve">    let mut response = match agent.get(HEALTH_URL).call() {</w:t>
      </w:r>
    </w:p>
    <w:p w14:paraId="0BB19401" w14:textId="77777777" w:rsidR="000F79B5" w:rsidRDefault="000D0255">
      <w:pPr>
        <w:pStyle w:val="SourceCode"/>
      </w:pPr>
      <w:r>
        <w:t xml:space="preserve">        Ok(response) =&gt; response,</w:t>
      </w:r>
    </w:p>
    <w:p w14:paraId="36879EAA" w14:textId="77777777" w:rsidR="000F79B5" w:rsidRDefault="000D0255">
      <w:pPr>
        <w:pStyle w:val="SourceCode"/>
      </w:pPr>
      <w:r>
        <w:t xml:space="preserve">        Err(error) =&gt; {</w:t>
      </w:r>
    </w:p>
    <w:p w14:paraId="0BDEB15C" w14:textId="77777777" w:rsidR="000F79B5" w:rsidRDefault="000D0255">
      <w:pPr>
        <w:pStyle w:val="SourceCode"/>
      </w:pPr>
      <w:r>
        <w:t xml:space="preserve">            eprintln!("Error: {}", error);</w:t>
      </w:r>
    </w:p>
    <w:p w14:paraId="7946C27A" w14:textId="77777777" w:rsidR="000F79B5" w:rsidRDefault="000D0255">
      <w:pPr>
        <w:pStyle w:val="SourceCode"/>
      </w:pPr>
      <w:r>
        <w:t xml:space="preserve">            process::exit(1);</w:t>
      </w:r>
    </w:p>
    <w:p w14:paraId="2A9FBB08" w14:textId="77777777" w:rsidR="000F79B5" w:rsidRDefault="000D0255">
      <w:pPr>
        <w:pStyle w:val="SourceCode"/>
      </w:pPr>
      <w:r>
        <w:t xml:space="preserve">        }</w:t>
      </w:r>
    </w:p>
    <w:p w14:paraId="4CD6ED5C" w14:textId="77777777" w:rsidR="000F79B5" w:rsidRDefault="000D0255">
      <w:pPr>
        <w:pStyle w:val="SourceCode"/>
      </w:pPr>
      <w:r>
        <w:t xml:space="preserve">    };</w:t>
      </w:r>
    </w:p>
    <w:p w14:paraId="6C5CB8E3" w14:textId="77777777" w:rsidR="000F79B5" w:rsidRDefault="000D0255">
      <w:pPr>
        <w:pStyle w:val="SourceCode"/>
      </w:pPr>
      <w:r>
        <w:t xml:space="preserve">    // Read the body to its end, so Elapsed covers the whole answer; the</w:t>
      </w:r>
    </w:p>
    <w:p w14:paraId="3C2DCDD5" w14:textId="77777777" w:rsidR="000F79B5" w:rsidRDefault="000D0255">
      <w:pPr>
        <w:pStyle w:val="SourceCode"/>
      </w:pPr>
      <w:r>
        <w:t xml:space="preserve">    // summary needs only the status, so the text itself is not kept.</w:t>
      </w:r>
    </w:p>
    <w:p w14:paraId="443E3779" w14:textId="77777777" w:rsidR="000F79B5" w:rsidRDefault="000D0255">
      <w:pPr>
        <w:pStyle w:val="SourceCode"/>
      </w:pPr>
      <w:r>
        <w:t xml:space="preserve">    if let Err(error) = response.body_mut().read_to_string() {</w:t>
      </w:r>
    </w:p>
    <w:p w14:paraId="21E307A8" w14:textId="77777777" w:rsidR="000F79B5" w:rsidRDefault="000D0255">
      <w:pPr>
        <w:pStyle w:val="SourceCode"/>
      </w:pPr>
      <w:r>
        <w:t xml:space="preserve">        eprintln!("Error: {}", error);</w:t>
      </w:r>
    </w:p>
    <w:p w14:paraId="1DA984AF" w14:textId="77777777" w:rsidR="000F79B5" w:rsidRDefault="000D0255">
      <w:pPr>
        <w:pStyle w:val="SourceCode"/>
      </w:pPr>
      <w:r>
        <w:t xml:space="preserve">        process::exit(1);</w:t>
      </w:r>
    </w:p>
    <w:p w14:paraId="0B540073" w14:textId="77777777" w:rsidR="000F79B5" w:rsidRDefault="000D0255">
      <w:pPr>
        <w:pStyle w:val="SourceCode"/>
      </w:pPr>
      <w:r>
        <w:t xml:space="preserve">    }</w:t>
      </w:r>
    </w:p>
    <w:p w14:paraId="30A1EB35" w14:textId="77777777" w:rsidR="000F79B5" w:rsidRDefault="000D0255">
      <w:pPr>
        <w:pStyle w:val="SourceCode"/>
      </w:pPr>
      <w:r>
        <w:t xml:space="preserve">    let elapsed_ms = start.elapsed().as_millis();</w:t>
      </w:r>
    </w:p>
    <w:p w14:paraId="4EC92945" w14:textId="77777777" w:rsidR="000F79B5" w:rsidRDefault="000F79B5">
      <w:pPr>
        <w:pStyle w:val="SourceCode"/>
      </w:pPr>
    </w:p>
    <w:p w14:paraId="16410DD1" w14:textId="77777777" w:rsidR="000F79B5" w:rsidRDefault="000D0255">
      <w:pPr>
        <w:pStyle w:val="SourceCode"/>
      </w:pPr>
      <w:r>
        <w:t xml:space="preserve">    // version() is the HTTP version the answer came in, a value such as</w:t>
      </w:r>
    </w:p>
    <w:p w14:paraId="58BBC4EB" w14:textId="77777777" w:rsidR="000F79B5" w:rsidRDefault="000D0255">
      <w:pPr>
        <w:pStyle w:val="SourceCode"/>
      </w:pPr>
      <w:r>
        <w:t xml:space="preserve">    // Version::HTTP_11; {:?} prints it the way the server's status line</w:t>
      </w:r>
    </w:p>
    <w:p w14:paraId="367E5BD7" w14:textId="77777777" w:rsidR="000F79B5" w:rsidRDefault="000D0255">
      <w:pPr>
        <w:pStyle w:val="SourceCode"/>
      </w:pPr>
      <w:r>
        <w:t xml:space="preserve">    // names it, HTTP/1.1.</w:t>
      </w:r>
    </w:p>
    <w:p w14:paraId="2896133C" w14:textId="77777777" w:rsidR="000F79B5" w:rsidRDefault="000D0255">
      <w:pPr>
        <w:pStyle w:val="SourceCode"/>
      </w:pPr>
      <w:r>
        <w:t xml:space="preserve">    println!("  Protocol: https, {:?}", response.version());</w:t>
      </w:r>
    </w:p>
    <w:p w14:paraId="206CAD41" w14:textId="77777777" w:rsidR="000F79B5" w:rsidRDefault="000D0255">
      <w:pPr>
        <w:pStyle w:val="SourceCode"/>
        <w:keepNext/>
      </w:pPr>
      <w:r>
        <w:t xml:space="preserve">    println!("  Result: status {}", response.status().as_u16());</w:t>
      </w:r>
    </w:p>
    <w:p w14:paraId="043F62E5" w14:textId="77777777" w:rsidR="000F79B5" w:rsidRDefault="000D0255">
      <w:pPr>
        <w:pStyle w:val="SourceCode"/>
        <w:keepNext/>
      </w:pPr>
      <w:r>
        <w:t xml:space="preserve">    println!("  Elapsed: {} ms", elapsed_ms);</w:t>
      </w:r>
    </w:p>
    <w:p w14:paraId="0EC19B39" w14:textId="77777777" w:rsidR="000F79B5" w:rsidRDefault="000D0255">
      <w:pPr>
        <w:pStyle w:val="SourceCode"/>
      </w:pPr>
      <w:r>
        <w:t>}</w:t>
      </w:r>
    </w:p>
    <w:p w14:paraId="346C9DBE" w14:textId="77777777" w:rsidR="000F79B5" w:rsidRDefault="000F79B5">
      <w:pPr>
        <w:keepNext/>
      </w:pPr>
    </w:p>
    <w:p w14:paraId="45EC592A" w14:textId="77777777" w:rsidR="000F79B5" w:rsidRDefault="000D0255">
      <w:pPr>
        <w:pStyle w:val="Heading3"/>
      </w:pPr>
      <w:r>
        <w:t>Windows PowerShell Basic Server Build and Run</w:t>
      </w:r>
    </w:p>
    <w:p w14:paraId="1725839E" w14:textId="77777777" w:rsidR="000F79B5" w:rsidRDefault="000D0255">
      <w:pPr>
        <w:keepNext/>
      </w:pPr>
      <w:r>
        <w:t>In Terminal 1, in the lesson-7.5-extended folder, build and start your copied Lesson 6.0a server. The first build compiles the crates too, which takes a minute.</w:t>
      </w:r>
    </w:p>
    <w:p w14:paraId="1536F255" w14:textId="77777777" w:rsidR="000F79B5" w:rsidRDefault="000F79B5">
      <w:pPr>
        <w:keepNext/>
      </w:pPr>
    </w:p>
    <w:p w14:paraId="77FB679D" w14:textId="77777777" w:rsidR="000F79B5" w:rsidRDefault="000D0255">
      <w:pPr>
        <w:pStyle w:val="CommandBlock"/>
        <w:keepNext/>
      </w:pPr>
      <w:r>
        <w:t>cargo build --manifest-path .\rust\Cargo.toml</w:t>
      </w:r>
    </w:p>
    <w:p w14:paraId="02C2EFD8" w14:textId="77777777" w:rsidR="000F79B5" w:rsidRDefault="000D0255">
      <w:pPr>
        <w:pStyle w:val="CommandBlock"/>
      </w:pPr>
      <w:r>
        <w:t>.\rust\target\debug\server.exe</w:t>
      </w:r>
    </w:p>
    <w:p w14:paraId="0B77E40D" w14:textId="77777777" w:rsidR="000F79B5" w:rsidRDefault="000F79B5">
      <w:pPr>
        <w:keepNext/>
      </w:pPr>
    </w:p>
    <w:p w14:paraId="11746B25" w14:textId="77777777" w:rsidR="000F79B5" w:rsidRDefault="000D0255">
      <w:pPr>
        <w:pStyle w:val="Heading3"/>
      </w:pPr>
      <w:r>
        <w:t>Windows PowerShell Basic Client Build and Run</w:t>
      </w:r>
    </w:p>
    <w:p w14:paraId="3A3F1930" w14:textId="77777777" w:rsidR="000F79B5" w:rsidRDefault="000D0255">
      <w:pPr>
        <w:keepNext/>
      </w:pPr>
      <w:r>
        <w:t>In Terminal 2:</w:t>
      </w:r>
    </w:p>
    <w:p w14:paraId="21B61E38" w14:textId="77777777" w:rsidR="000F79B5" w:rsidRDefault="000F79B5">
      <w:pPr>
        <w:keepNext/>
      </w:pPr>
    </w:p>
    <w:p w14:paraId="62B208FB" w14:textId="77777777" w:rsidR="000F79B5" w:rsidRDefault="000D0255">
      <w:pPr>
        <w:pStyle w:val="CommandBlock"/>
        <w:keepNext/>
      </w:pPr>
      <w:r>
        <w:t>cargo build --manifest-path .\rust\Cargo.toml</w:t>
      </w:r>
    </w:p>
    <w:p w14:paraId="630F7FB1" w14:textId="77777777" w:rsidR="000F79B5" w:rsidRDefault="000D0255">
      <w:pPr>
        <w:pStyle w:val="CommandBlock"/>
      </w:pPr>
      <w:r>
        <w:t>.\rust\target\debug\basic_http_request.exe</w:t>
      </w:r>
    </w:p>
    <w:p w14:paraId="64A28277" w14:textId="77777777" w:rsidR="000F79B5" w:rsidRDefault="000F79B5">
      <w:pPr>
        <w:keepNext/>
      </w:pPr>
    </w:p>
    <w:p w14:paraId="4973EEEA" w14:textId="77777777" w:rsidR="000F79B5" w:rsidRDefault="000D0255">
      <w:r>
        <w:t>Then press Ctrl+C in Terminal 1. Terminal 1 shows the Listening line and GET /api/v1/health -&gt; 200: the same request, seen by the server.</w:t>
      </w:r>
    </w:p>
    <w:p w14:paraId="7FA15F1F" w14:textId="77777777" w:rsidR="000F79B5" w:rsidRDefault="000F79B5">
      <w:pPr>
        <w:keepNext/>
      </w:pPr>
    </w:p>
    <w:p w14:paraId="6CCB197A" w14:textId="77777777" w:rsidR="000F79B5" w:rsidRDefault="000D0255">
      <w:pPr>
        <w:pStyle w:val="Heading3"/>
      </w:pPr>
      <w:r>
        <w:t>Linux or macOS Basic Build and Run</w:t>
      </w:r>
    </w:p>
    <w:p w14:paraId="469D48D8" w14:textId="77777777" w:rsidR="000F79B5" w:rsidRDefault="000D0255">
      <w:pPr>
        <w:pStyle w:val="CommandBlock"/>
        <w:keepNext/>
      </w:pPr>
      <w:r>
        <w:t># Terminal 1:</w:t>
      </w:r>
    </w:p>
    <w:p w14:paraId="1B00531F" w14:textId="77777777" w:rsidR="000F79B5" w:rsidRDefault="000D0255">
      <w:pPr>
        <w:pStyle w:val="CommandBlock"/>
        <w:keepNext/>
      </w:pPr>
      <w:r>
        <w:t>cargo build --manifest-path ./rust/Cargo.toml</w:t>
      </w:r>
    </w:p>
    <w:p w14:paraId="76819F21" w14:textId="77777777" w:rsidR="000F79B5" w:rsidRDefault="000D0255">
      <w:pPr>
        <w:pStyle w:val="CommandBlock"/>
        <w:keepNext/>
      </w:pPr>
      <w:r>
        <w:t>./rust/target/debug/server</w:t>
      </w:r>
    </w:p>
    <w:p w14:paraId="65C2B124" w14:textId="77777777" w:rsidR="000F79B5" w:rsidRDefault="000D0255">
      <w:pPr>
        <w:pStyle w:val="CommandBlock"/>
        <w:keepNext/>
      </w:pPr>
      <w:r>
        <w:t># Terminal 2:</w:t>
      </w:r>
    </w:p>
    <w:p w14:paraId="7912B187" w14:textId="77777777" w:rsidR="000F79B5" w:rsidRDefault="000D0255">
      <w:pPr>
        <w:pStyle w:val="CommandBlock"/>
      </w:pPr>
      <w:r>
        <w:t>./rust/target/debug/basic_http_request</w:t>
      </w:r>
    </w:p>
    <w:p w14:paraId="5D31871F" w14:textId="77777777" w:rsidR="000F79B5" w:rsidRDefault="000F79B5">
      <w:pPr>
        <w:keepNext/>
      </w:pPr>
    </w:p>
    <w:p w14:paraId="50198C7F" w14:textId="77777777" w:rsidR="000F79B5" w:rsidRDefault="000D0255">
      <w:pPr>
        <w:pStyle w:val="Heading3"/>
      </w:pPr>
      <w:r>
        <w:t>Check Your Results</w:t>
      </w:r>
    </w:p>
    <w:p w14:paraId="7F2FD4FA" w14:textId="77777777" w:rsidR="000F79B5" w:rsidRDefault="000D0255">
      <w:r>
        <w:t>cargo build prints its own progress lines first; those are not part of the program's output. Terminal 2 must show the Basic program's lines of the Required Clean-Run Output in Validation Rules, with your own Elapsed time. Terminal 1 must show the Listening line and one request line.</w:t>
      </w:r>
    </w:p>
    <w:p w14:paraId="690A69C9" w14:textId="77777777" w:rsidR="000F79B5" w:rsidRDefault="000F79B5">
      <w:pPr>
        <w:keepNext/>
      </w:pPr>
    </w:p>
    <w:p w14:paraId="4F8944AC" w14:textId="77777777" w:rsidR="000F79B5" w:rsidRDefault="000F79B5">
      <w:pPr>
        <w:keepNext/>
      </w:pPr>
    </w:p>
    <w:p w14:paraId="601C4F9A" w14:textId="77777777" w:rsidR="000F79B5" w:rsidRDefault="000D0255">
      <w:pPr>
        <w:pStyle w:val="Heading2"/>
      </w:pPr>
      <w:r>
        <w:t>Production-Minded Implementation</w:t>
      </w:r>
    </w:p>
    <w:p w14:paraId="3926ADF9" w14:textId="77777777" w:rsidR="000F79B5" w:rsidRDefault="000D0255">
      <w:r>
        <w:t>The Production-Minded program sends its requests with Lesson 6.4a's send_request, which now lives in .\rust\src\api_client.rs: the constants, ApiResponse, response_header, and send_request, unchanged apart from pub on what other files, such as http_requests.rs and the chapter project, may use. http_requests.rs adds default_port, print_destination, which reads the host, the port, and the scheme from each URL with Uri, and print_request_summary, which prints one request's summary and returns true when a statu</w:t>
      </w:r>
      <w:r>
        <w:t>s came back.</w:t>
      </w:r>
    </w:p>
    <w:p w14:paraId="1BECF9EF" w14:textId="77777777" w:rsidR="000F79B5" w:rsidRDefault="000F79B5">
      <w:pPr>
        <w:keepNext/>
      </w:pPr>
    </w:p>
    <w:p w14:paraId="6D3CFC72" w14:textId="77777777" w:rsidR="000F79B5" w:rsidRDefault="000D0255">
      <w:pPr>
        <w:pStyle w:val="Heading3"/>
      </w:pPr>
      <w:r>
        <w:t>rust/src/lib.rs</w:t>
      </w:r>
    </w:p>
    <w:p w14:paraId="57AD8B36" w14:textId="77777777" w:rsidR="000F79B5" w:rsidRDefault="000D0255">
      <w:pPr>
        <w:pStyle w:val="SourceCode"/>
        <w:keepNext/>
      </w:pPr>
      <w:r>
        <w:t>// Lesson 7.5a: the project's library, http_requests. Remember, every</w:t>
      </w:r>
    </w:p>
    <w:p w14:paraId="37C282BD" w14:textId="77777777" w:rsidR="000F79B5" w:rsidRDefault="000D0255">
      <w:pPr>
        <w:pStyle w:val="SourceCode"/>
        <w:keepNext/>
      </w:pPr>
      <w:r>
        <w:t>// module that lib.rs declares with pub mod can be used by every program in</w:t>
      </w:r>
    </w:p>
    <w:p w14:paraId="3C1E6A9F" w14:textId="77777777" w:rsidR="000F79B5" w:rsidRDefault="000D0255">
      <w:pPr>
        <w:pStyle w:val="SourceCode"/>
        <w:keepNext/>
      </w:pPr>
      <w:r>
        <w:t>// src/bin, as http_requests::name (Lesson 6.5a). api_client.rs is new.</w:t>
      </w:r>
    </w:p>
    <w:p w14:paraId="75ED270E" w14:textId="77777777" w:rsidR="000F79B5" w:rsidRDefault="000D0255">
      <w:pPr>
        <w:pStyle w:val="SourceCode"/>
      </w:pPr>
      <w:r>
        <w:t>pub mod api_client;</w:t>
      </w:r>
    </w:p>
    <w:p w14:paraId="2600475D" w14:textId="77777777" w:rsidR="000F79B5" w:rsidRDefault="000F79B5">
      <w:pPr>
        <w:keepNext/>
      </w:pPr>
    </w:p>
    <w:p w14:paraId="73BE7740" w14:textId="77777777" w:rsidR="000F79B5" w:rsidRDefault="000D0255">
      <w:pPr>
        <w:pStyle w:val="Heading3"/>
      </w:pPr>
      <w:r>
        <w:t>rust/src/api_client.rs</w:t>
      </w:r>
    </w:p>
    <w:p w14:paraId="6CF1C27D" w14:textId="77777777" w:rsidR="000F79B5" w:rsidRDefault="000D0255">
      <w:pPr>
        <w:pStyle w:val="SourceCode"/>
        <w:keepNext/>
      </w:pPr>
      <w:r>
        <w:t>// The API client module: Lesson 6.4a's ApiResponse, send_request, and</w:t>
      </w:r>
    </w:p>
    <w:p w14:paraId="11BF3983" w14:textId="77777777" w:rsidR="000F79B5" w:rsidRDefault="000D0255">
      <w:pPr>
        <w:pStyle w:val="SourceCode"/>
        <w:keepNext/>
      </w:pPr>
      <w:r>
        <w:t>// response_header, unchanged, moved out of client.rs so this lesson and</w:t>
      </w:r>
    </w:p>
    <w:p w14:paraId="700E130E" w14:textId="77777777" w:rsidR="000F79B5" w:rsidRDefault="000D0255">
      <w:pPr>
        <w:pStyle w:val="SourceCode"/>
      </w:pPr>
      <w:r>
        <w:t>// the chapter's project can share them. pub marks what other files, such</w:t>
      </w:r>
    </w:p>
    <w:p w14:paraId="66FDF054" w14:textId="77777777" w:rsidR="000F79B5" w:rsidRDefault="000D0255">
      <w:pPr>
        <w:pStyle w:val="SourceCode"/>
      </w:pPr>
      <w:r>
        <w:t>// as the programs in src/bin, may use; the rest stays inside the module.</w:t>
      </w:r>
    </w:p>
    <w:p w14:paraId="36F9A440" w14:textId="77777777" w:rsidR="000F79B5" w:rsidRDefault="000D0255">
      <w:pPr>
        <w:pStyle w:val="SourceCode"/>
      </w:pPr>
      <w:r>
        <w:t>use std::io;</w:t>
      </w:r>
    </w:p>
    <w:p w14:paraId="221F0E02" w14:textId="77777777" w:rsidR="000F79B5" w:rsidRDefault="000F79B5">
      <w:pPr>
        <w:pStyle w:val="SourceCode"/>
      </w:pPr>
    </w:p>
    <w:p w14:paraId="1C6925A4" w14:textId="77777777" w:rsidR="000F79B5" w:rsidRDefault="000D0255">
      <w:pPr>
        <w:pStyle w:val="SourceCode"/>
      </w:pPr>
      <w:r>
        <w:t>// Remember, ureq::http is the http crate inside ureq: Request, its</w:t>
      </w:r>
    </w:p>
    <w:p w14:paraId="08D5BFED" w14:textId="77777777" w:rsidR="000F79B5" w:rsidRDefault="000D0255">
      <w:pPr>
        <w:pStyle w:val="SourceCode"/>
      </w:pPr>
      <w:r>
        <w:t>// Builder, and Response (Lesson 6.4a).</w:t>
      </w:r>
    </w:p>
    <w:p w14:paraId="0B30952F" w14:textId="77777777" w:rsidR="000F79B5" w:rsidRDefault="000D0255">
      <w:pPr>
        <w:pStyle w:val="SourceCode"/>
      </w:pPr>
      <w:r>
        <w:t>use ureq::http::request::Builder;</w:t>
      </w:r>
    </w:p>
    <w:p w14:paraId="61D7D462" w14:textId="77777777" w:rsidR="000F79B5" w:rsidRDefault="000D0255">
      <w:pPr>
        <w:pStyle w:val="SourceCode"/>
      </w:pPr>
      <w:r>
        <w:t>use ureq::http::{Request, Response};</w:t>
      </w:r>
    </w:p>
    <w:p w14:paraId="2FFBA92A" w14:textId="77777777" w:rsidR="000F79B5" w:rsidRDefault="000D0255">
      <w:pPr>
        <w:pStyle w:val="SourceCode"/>
      </w:pPr>
      <w:r>
        <w:t>use ureq::{Agent, Body};</w:t>
      </w:r>
    </w:p>
    <w:p w14:paraId="649589DF" w14:textId="77777777" w:rsidR="000F79B5" w:rsidRDefault="000F79B5">
      <w:pPr>
        <w:pStyle w:val="SourceCode"/>
      </w:pPr>
    </w:p>
    <w:p w14:paraId="57D71324" w14:textId="77777777" w:rsidR="000F79B5" w:rsidRDefault="000D0255">
      <w:pPr>
        <w:pStyle w:val="SourceCode"/>
      </w:pPr>
      <w:r>
        <w:t>pub const SERVER_ORIGIN: &amp;str = "https://127.0.0.1:8765";</w:t>
      </w:r>
    </w:p>
    <w:p w14:paraId="710631D4" w14:textId="77777777" w:rsidR="000F79B5" w:rsidRDefault="000D0255">
      <w:pPr>
        <w:pStyle w:val="SourceCode"/>
      </w:pPr>
      <w:r>
        <w:t>pub const API_PREFIX: &amp;str = "/api/v1";</w:t>
      </w:r>
    </w:p>
    <w:p w14:paraId="15B2857C" w14:textId="77777777" w:rsidR="000F79B5" w:rsidRDefault="000D0255">
      <w:pPr>
        <w:pStyle w:val="SourceCode"/>
      </w:pPr>
      <w:r>
        <w:t>pub const CA_FILE: &amp;str = "certs/spa-ca.pem";</w:t>
      </w:r>
    </w:p>
    <w:p w14:paraId="7CB79613" w14:textId="77777777" w:rsidR="000F79B5" w:rsidRDefault="000D0255">
      <w:pPr>
        <w:pStyle w:val="SourceCode"/>
      </w:pPr>
      <w:r>
        <w:t>pub const TIMEOUT_SECONDS: u64 = 10;</w:t>
      </w:r>
    </w:p>
    <w:p w14:paraId="2A05414D" w14:textId="77777777" w:rsidR="000F79B5" w:rsidRDefault="000D0255">
      <w:pPr>
        <w:pStyle w:val="SourceCode"/>
      </w:pPr>
      <w:r>
        <w:t>const USER_AGENT: &amp;str = "spa-api-client";</w:t>
      </w:r>
    </w:p>
    <w:p w14:paraId="26A6FE1E" w14:textId="77777777" w:rsidR="000F79B5" w:rsidRDefault="000D0255">
      <w:pPr>
        <w:pStyle w:val="SourceCode"/>
      </w:pPr>
      <w:r>
        <w:t>const JSON_TYPE: &amp;str = "application/json; charset=utf-8";</w:t>
      </w:r>
    </w:p>
    <w:p w14:paraId="6F6F81E3" w14:textId="77777777" w:rsidR="000F79B5" w:rsidRDefault="000F79B5">
      <w:pPr>
        <w:pStyle w:val="SourceCode"/>
      </w:pPr>
    </w:p>
    <w:p w14:paraId="23D6DC20" w14:textId="77777777" w:rsidR="000F79B5" w:rsidRDefault="000D0255">
      <w:pPr>
        <w:pStyle w:val="SourceCode"/>
      </w:pPr>
      <w:r>
        <w:t>// One answer from the server. status_code is 0 when there was no answer,</w:t>
      </w:r>
    </w:p>
    <w:p w14:paraId="04C77871" w14:textId="77777777" w:rsidR="000F79B5" w:rsidRDefault="000D0255">
      <w:pPr>
        <w:pStyle w:val="SourceCode"/>
      </w:pPr>
      <w:r>
        <w:t>// and failure then names why: "timeout", "refused", "certificate", or</w:t>
      </w:r>
    </w:p>
    <w:p w14:paraId="73643F18" w14:textId="77777777" w:rsidR="000F79B5" w:rsidRDefault="000D0255">
      <w:pPr>
        <w:pStyle w:val="SourceCode"/>
      </w:pPr>
      <w:r>
        <w:t>// "other"; it is "" when there was an answer. headers holds each header's</w:t>
      </w:r>
    </w:p>
    <w:p w14:paraId="67D576D3" w14:textId="77777777" w:rsidR="000F79B5" w:rsidRDefault="000D0255">
      <w:pPr>
        <w:pStyle w:val="SourceCode"/>
      </w:pPr>
      <w:r>
        <w:t>// name and value, as a pair. pub on each field lets other files read it.</w:t>
      </w:r>
    </w:p>
    <w:p w14:paraId="033C6748" w14:textId="77777777" w:rsidR="000F79B5" w:rsidRDefault="000D0255">
      <w:pPr>
        <w:pStyle w:val="SourceCode"/>
      </w:pPr>
      <w:r>
        <w:t>pub struct ApiResponse {</w:t>
      </w:r>
    </w:p>
    <w:p w14:paraId="3F52D47A" w14:textId="77777777" w:rsidR="000F79B5" w:rsidRDefault="000D0255">
      <w:pPr>
        <w:pStyle w:val="SourceCode"/>
      </w:pPr>
      <w:r>
        <w:t xml:space="preserve">    pub status_code: u16,</w:t>
      </w:r>
    </w:p>
    <w:p w14:paraId="67AE2350" w14:textId="77777777" w:rsidR="000F79B5" w:rsidRDefault="000D0255">
      <w:pPr>
        <w:pStyle w:val="SourceCode"/>
      </w:pPr>
      <w:r>
        <w:t xml:space="preserve">    pub body: String,</w:t>
      </w:r>
    </w:p>
    <w:p w14:paraId="1E8DA07C" w14:textId="77777777" w:rsidR="000F79B5" w:rsidRDefault="000D0255">
      <w:pPr>
        <w:pStyle w:val="SourceCode"/>
      </w:pPr>
      <w:r>
        <w:t xml:space="preserve">    pub headers: Vec&lt;(String, String)&gt;,</w:t>
      </w:r>
    </w:p>
    <w:p w14:paraId="3A528885" w14:textId="77777777" w:rsidR="000F79B5" w:rsidRDefault="000D0255">
      <w:pPr>
        <w:pStyle w:val="SourceCode"/>
      </w:pPr>
      <w:r>
        <w:t xml:space="preserve">    pub failure: String,</w:t>
      </w:r>
    </w:p>
    <w:p w14:paraId="0B4C1722" w14:textId="77777777" w:rsidR="000F79B5" w:rsidRDefault="000D0255">
      <w:pPr>
        <w:pStyle w:val="SourceCode"/>
      </w:pPr>
      <w:r>
        <w:t>}</w:t>
      </w:r>
    </w:p>
    <w:p w14:paraId="01202B67" w14:textId="77777777" w:rsidR="000F79B5" w:rsidRDefault="000F79B5">
      <w:pPr>
        <w:pStyle w:val="SourceCode"/>
      </w:pPr>
    </w:p>
    <w:p w14:paraId="4A2DBCCC" w14:textId="77777777" w:rsidR="000F79B5" w:rsidRDefault="000D0255">
      <w:pPr>
        <w:pStyle w:val="SourceCode"/>
      </w:pPr>
      <w:r>
        <w:t>// The value of the header called header_name, ignoring case, or "" when</w:t>
      </w:r>
    </w:p>
    <w:p w14:paraId="57B0C8A8" w14:textId="77777777" w:rsidR="000F79B5" w:rsidRDefault="000D0255">
      <w:pPr>
        <w:pStyle w:val="SourceCode"/>
      </w:pPr>
      <w:r>
        <w:t>// the answer has no such header.</w:t>
      </w:r>
    </w:p>
    <w:p w14:paraId="340EC593" w14:textId="77777777" w:rsidR="000F79B5" w:rsidRDefault="000D0255">
      <w:pPr>
        <w:pStyle w:val="SourceCode"/>
      </w:pPr>
      <w:r>
        <w:t>pub fn response_header(response: &amp;ApiResponse, header_name: &amp;str) -&gt; String {</w:t>
      </w:r>
    </w:p>
    <w:p w14:paraId="35BE6B80" w14:textId="77777777" w:rsidR="000F79B5" w:rsidRDefault="000D0255">
      <w:pPr>
        <w:pStyle w:val="SourceCode"/>
      </w:pPr>
      <w:r>
        <w:t xml:space="preserve">    for (stored_name, stored_value) in &amp;response.headers {</w:t>
      </w:r>
    </w:p>
    <w:p w14:paraId="652ED1D5" w14:textId="77777777" w:rsidR="000F79B5" w:rsidRDefault="000D0255">
      <w:pPr>
        <w:pStyle w:val="SourceCode"/>
      </w:pPr>
      <w:r>
        <w:t xml:space="preserve">        if stored_name.eq_ignore_ascii_case(header_name) {</w:t>
      </w:r>
    </w:p>
    <w:p w14:paraId="5034CB65" w14:textId="77777777" w:rsidR="000F79B5" w:rsidRDefault="000D0255">
      <w:pPr>
        <w:pStyle w:val="SourceCode"/>
      </w:pPr>
      <w:r>
        <w:t xml:space="preserve">            return stored_value.clone();</w:t>
      </w:r>
    </w:p>
    <w:p w14:paraId="146BB491" w14:textId="77777777" w:rsidR="000F79B5" w:rsidRDefault="000D0255">
      <w:pPr>
        <w:pStyle w:val="SourceCode"/>
      </w:pPr>
      <w:r>
        <w:t xml:space="preserve">        }</w:t>
      </w:r>
    </w:p>
    <w:p w14:paraId="02FACE1C" w14:textId="77777777" w:rsidR="000F79B5" w:rsidRDefault="000D0255">
      <w:pPr>
        <w:pStyle w:val="SourceCode"/>
      </w:pPr>
      <w:r>
        <w:t xml:space="preserve">    }</w:t>
      </w:r>
    </w:p>
    <w:p w14:paraId="6AC1BAD2" w14:textId="77777777" w:rsidR="000F79B5" w:rsidRDefault="000D0255">
      <w:pPr>
        <w:pStyle w:val="SourceCode"/>
      </w:pPr>
      <w:r>
        <w:t xml:space="preserve">    String::new()</w:t>
      </w:r>
    </w:p>
    <w:p w14:paraId="25290267" w14:textId="77777777" w:rsidR="000F79B5" w:rsidRDefault="000D0255">
      <w:pPr>
        <w:pStyle w:val="SourceCode"/>
      </w:pPr>
      <w:r>
        <w:t>}</w:t>
      </w:r>
    </w:p>
    <w:p w14:paraId="314DFA6B" w14:textId="77777777" w:rsidR="000F79B5" w:rsidRDefault="000F79B5">
      <w:pPr>
        <w:pStyle w:val="SourceCode"/>
      </w:pPr>
    </w:p>
    <w:p w14:paraId="178C9BE9" w14:textId="77777777" w:rsidR="000F79B5" w:rsidRDefault="000D0255">
      <w:pPr>
        <w:pStyle w:val="SourceCode"/>
      </w:pPr>
      <w:r>
        <w:t>// The kind of an error: each ureq::Error variant is one kind, if let tests</w:t>
      </w:r>
    </w:p>
    <w:p w14:paraId="0846069A" w14:textId="77777777" w:rsidR="000F79B5" w:rsidRDefault="000D0255">
      <w:pPr>
        <w:pStyle w:val="SourceCode"/>
      </w:pPr>
      <w:r>
        <w:t>// one; Io's has its own, and rustls makes a refused certificate InvalidData.</w:t>
      </w:r>
    </w:p>
    <w:p w14:paraId="0177E3F8" w14:textId="77777777" w:rsidR="000F79B5" w:rsidRDefault="000D0255">
      <w:pPr>
        <w:pStyle w:val="SourceCode"/>
      </w:pPr>
      <w:r>
        <w:t>fn failure_kind(error: &amp;ureq::Error) -&gt; String {</w:t>
      </w:r>
    </w:p>
    <w:p w14:paraId="6F714009" w14:textId="77777777" w:rsidR="000F79B5" w:rsidRDefault="000D0255">
      <w:pPr>
        <w:pStyle w:val="SourceCode"/>
      </w:pPr>
      <w:r>
        <w:t xml:space="preserve">    if let ureq::Error::Timeout(_) = error {</w:t>
      </w:r>
    </w:p>
    <w:p w14:paraId="66B29A25" w14:textId="77777777" w:rsidR="000F79B5" w:rsidRDefault="000D0255">
      <w:pPr>
        <w:pStyle w:val="SourceCode"/>
      </w:pPr>
      <w:r>
        <w:t xml:space="preserve">        return "timeout".to_string();</w:t>
      </w:r>
    </w:p>
    <w:p w14:paraId="6CD07300" w14:textId="77777777" w:rsidR="000F79B5" w:rsidRDefault="000D0255">
      <w:pPr>
        <w:pStyle w:val="SourceCode"/>
      </w:pPr>
      <w:r>
        <w:t xml:space="preserve">    }</w:t>
      </w:r>
    </w:p>
    <w:p w14:paraId="13D8C6FB" w14:textId="77777777" w:rsidR="000F79B5" w:rsidRDefault="000D0255">
      <w:pPr>
        <w:pStyle w:val="SourceCode"/>
      </w:pPr>
      <w:r>
        <w:t xml:space="preserve">    if let ureq::Error::Io(io_error) = error {</w:t>
      </w:r>
    </w:p>
    <w:p w14:paraId="7E5647F2" w14:textId="77777777" w:rsidR="000F79B5" w:rsidRDefault="000D0255">
      <w:pPr>
        <w:pStyle w:val="SourceCode"/>
      </w:pPr>
      <w:r>
        <w:t xml:space="preserve">        if io_error.kind() == io::ErrorKind::ConnectionRefused {</w:t>
      </w:r>
    </w:p>
    <w:p w14:paraId="4F131B08" w14:textId="77777777" w:rsidR="000F79B5" w:rsidRDefault="000D0255">
      <w:pPr>
        <w:pStyle w:val="SourceCode"/>
      </w:pPr>
      <w:r>
        <w:t xml:space="preserve">            return "refused".to_string();</w:t>
      </w:r>
    </w:p>
    <w:p w14:paraId="2B00CF29" w14:textId="77777777" w:rsidR="000F79B5" w:rsidRDefault="000D0255">
      <w:pPr>
        <w:pStyle w:val="SourceCode"/>
      </w:pPr>
      <w:r>
        <w:t xml:space="preserve">        }</w:t>
      </w:r>
    </w:p>
    <w:p w14:paraId="591815C9" w14:textId="77777777" w:rsidR="000F79B5" w:rsidRDefault="000D0255">
      <w:pPr>
        <w:pStyle w:val="SourceCode"/>
      </w:pPr>
      <w:r>
        <w:t xml:space="preserve">        if io_error.kind() == io::ErrorKind::InvalidData {</w:t>
      </w:r>
    </w:p>
    <w:p w14:paraId="0C089B36" w14:textId="77777777" w:rsidR="000F79B5" w:rsidRDefault="000D0255">
      <w:pPr>
        <w:pStyle w:val="SourceCode"/>
      </w:pPr>
      <w:r>
        <w:t xml:space="preserve">            return "certificate".to_string();</w:t>
      </w:r>
    </w:p>
    <w:p w14:paraId="41371C44" w14:textId="77777777" w:rsidR="000F79B5" w:rsidRDefault="000D0255">
      <w:pPr>
        <w:pStyle w:val="SourceCode"/>
      </w:pPr>
      <w:r>
        <w:t xml:space="preserve">        }</w:t>
      </w:r>
    </w:p>
    <w:p w14:paraId="7A4438A3" w14:textId="77777777" w:rsidR="000F79B5" w:rsidRDefault="000D0255">
      <w:pPr>
        <w:pStyle w:val="SourceCode"/>
      </w:pPr>
      <w:r>
        <w:t xml:space="preserve">    }</w:t>
      </w:r>
    </w:p>
    <w:p w14:paraId="263DC08C" w14:textId="77777777" w:rsidR="000F79B5" w:rsidRDefault="000D0255">
      <w:pPr>
        <w:pStyle w:val="SourceCode"/>
      </w:pPr>
      <w:r>
        <w:t xml:space="preserve">    "other".to_string()</w:t>
      </w:r>
    </w:p>
    <w:p w14:paraId="2A10941A" w14:textId="77777777" w:rsidR="000F79B5" w:rsidRDefault="000D0255">
      <w:pPr>
        <w:pStyle w:val="SourceCode"/>
      </w:pPr>
      <w:r>
        <w:t>}</w:t>
      </w:r>
    </w:p>
    <w:p w14:paraId="590E69BC" w14:textId="77777777" w:rsidR="000F79B5" w:rsidRDefault="000F79B5">
      <w:pPr>
        <w:pStyle w:val="SourceCode"/>
      </w:pPr>
    </w:p>
    <w:p w14:paraId="18FB254B" w14:textId="77777777" w:rsidR="000F79B5" w:rsidRDefault="000D0255">
      <w:pPr>
        <w:pStyle w:val="SourceCode"/>
      </w:pPr>
      <w:r>
        <w:t>// The answer, or no answer. A request with no body is given (), Rust's</w:t>
      </w:r>
    </w:p>
    <w:p w14:paraId="75D27979" w14:textId="77777777" w:rsidR="000F79B5" w:rsidRDefault="000D0255">
      <w:pPr>
        <w:pStyle w:val="SourceCode"/>
      </w:pPr>
      <w:r>
        <w:t>// empty value, as its body; ? turns body's http::Error into a ureq::Error.</w:t>
      </w:r>
    </w:p>
    <w:p w14:paraId="268AFEE2" w14:textId="77777777" w:rsidR="000F79B5" w:rsidRDefault="000D0255">
      <w:pPr>
        <w:pStyle w:val="SourceCode"/>
      </w:pPr>
      <w:r>
        <w:t>fn run_request(</w:t>
      </w:r>
    </w:p>
    <w:p w14:paraId="3D60FB8B" w14:textId="77777777" w:rsidR="000F79B5" w:rsidRDefault="000D0255">
      <w:pPr>
        <w:pStyle w:val="SourceCode"/>
      </w:pPr>
      <w:r>
        <w:t xml:space="preserve">    agent: &amp;Agent,</w:t>
      </w:r>
    </w:p>
    <w:p w14:paraId="4C9EDC5C" w14:textId="77777777" w:rsidR="000F79B5" w:rsidRDefault="000D0255">
      <w:pPr>
        <w:pStyle w:val="SourceCode"/>
      </w:pPr>
      <w:r>
        <w:t xml:space="preserve">    builder: Builder,</w:t>
      </w:r>
    </w:p>
    <w:p w14:paraId="05789F99" w14:textId="77777777" w:rsidR="000F79B5" w:rsidRDefault="000D0255">
      <w:pPr>
        <w:pStyle w:val="SourceCode"/>
      </w:pPr>
      <w:r>
        <w:t xml:space="preserve">    json_body: &amp;str,</w:t>
      </w:r>
    </w:p>
    <w:p w14:paraId="7F8F72D1" w14:textId="77777777" w:rsidR="000F79B5" w:rsidRDefault="000D0255">
      <w:pPr>
        <w:pStyle w:val="SourceCode"/>
      </w:pPr>
      <w:r>
        <w:t>) -&gt; Result&lt;Response&lt;Body&gt;, ureq::Error&gt; {</w:t>
      </w:r>
    </w:p>
    <w:p w14:paraId="3D34ABA5" w14:textId="77777777" w:rsidR="000F79B5" w:rsidRDefault="000D0255">
      <w:pPr>
        <w:pStyle w:val="SourceCode"/>
      </w:pPr>
      <w:r>
        <w:t xml:space="preserve">    if json_body.is_empty() {</w:t>
      </w:r>
    </w:p>
    <w:p w14:paraId="28A9AC30" w14:textId="77777777" w:rsidR="000F79B5" w:rsidRDefault="000D0255">
      <w:pPr>
        <w:pStyle w:val="SourceCode"/>
      </w:pPr>
      <w:r>
        <w:t xml:space="preserve">        let request = builder.body(())?;</w:t>
      </w:r>
    </w:p>
    <w:p w14:paraId="103F7FB6" w14:textId="77777777" w:rsidR="000F79B5" w:rsidRDefault="000D0255">
      <w:pPr>
        <w:pStyle w:val="SourceCode"/>
      </w:pPr>
      <w:r>
        <w:t xml:space="preserve">        agent.run(request)</w:t>
      </w:r>
    </w:p>
    <w:p w14:paraId="6F132D86" w14:textId="77777777" w:rsidR="000F79B5" w:rsidRDefault="000D0255">
      <w:pPr>
        <w:pStyle w:val="SourceCode"/>
      </w:pPr>
      <w:r>
        <w:t xml:space="preserve">    } else {</w:t>
      </w:r>
    </w:p>
    <w:p w14:paraId="4DC667AA" w14:textId="77777777" w:rsidR="000F79B5" w:rsidRDefault="000D0255">
      <w:pPr>
        <w:pStyle w:val="SourceCode"/>
      </w:pPr>
      <w:r>
        <w:t xml:space="preserve">        let request = builder</w:t>
      </w:r>
    </w:p>
    <w:p w14:paraId="4F83B382" w14:textId="77777777" w:rsidR="000F79B5" w:rsidRDefault="000D0255">
      <w:pPr>
        <w:pStyle w:val="SourceCode"/>
      </w:pPr>
      <w:r>
        <w:t xml:space="preserve">            .header("Content-Type", JSON_TYPE)</w:t>
      </w:r>
    </w:p>
    <w:p w14:paraId="0A8A5866" w14:textId="77777777" w:rsidR="000F79B5" w:rsidRDefault="000D0255">
      <w:pPr>
        <w:pStyle w:val="SourceCode"/>
      </w:pPr>
      <w:r>
        <w:t xml:space="preserve">            .body(json_body)?;</w:t>
      </w:r>
    </w:p>
    <w:p w14:paraId="786DF02E" w14:textId="77777777" w:rsidR="000F79B5" w:rsidRDefault="000D0255">
      <w:pPr>
        <w:pStyle w:val="SourceCode"/>
      </w:pPr>
      <w:r>
        <w:t xml:space="preserve">        agent.run(request)</w:t>
      </w:r>
    </w:p>
    <w:p w14:paraId="2CA41E95" w14:textId="77777777" w:rsidR="000F79B5" w:rsidRDefault="000D0255">
      <w:pPr>
        <w:pStyle w:val="SourceCode"/>
      </w:pPr>
      <w:r>
        <w:t xml:space="preserve">    }</w:t>
      </w:r>
    </w:p>
    <w:p w14:paraId="2F35F5FF" w14:textId="77777777" w:rsidR="000F79B5" w:rsidRDefault="000D0255">
      <w:pPr>
        <w:pStyle w:val="SourceCode"/>
      </w:pPr>
      <w:r>
        <w:t>}</w:t>
      </w:r>
    </w:p>
    <w:p w14:paraId="442B167F" w14:textId="77777777" w:rsidR="000F79B5" w:rsidRDefault="000F79B5">
      <w:pPr>
        <w:pStyle w:val="SourceCode"/>
      </w:pPr>
    </w:p>
    <w:p w14:paraId="440ADE54" w14:textId="77777777" w:rsidR="000F79B5" w:rsidRDefault="000D0255">
      <w:pPr>
        <w:pStyle w:val="SourceCode"/>
      </w:pPr>
      <w:r>
        <w:t>// Send one request with the client and return the answer. key "" sends no</w:t>
      </w:r>
    </w:p>
    <w:p w14:paraId="70000E56" w14:textId="77777777" w:rsidR="000F79B5" w:rsidRDefault="000D0255">
      <w:pPr>
        <w:pStyle w:val="SourceCode"/>
      </w:pPr>
      <w:r>
        <w:t>// Authorization header, and json_body "" sends no body. A 4xx or 5xx is an</w:t>
      </w:r>
    </w:p>
    <w:p w14:paraId="4D32E091" w14:textId="77777777" w:rsidR="000F79B5" w:rsidRDefault="000D0255">
      <w:pPr>
        <w:pStyle w:val="SourceCode"/>
      </w:pPr>
      <w:r>
        <w:t>// answer like any other; no answer, or a body that cannot be read, gives</w:t>
      </w:r>
    </w:p>
    <w:p w14:paraId="33DE0719" w14:textId="77777777" w:rsidR="000F79B5" w:rsidRDefault="000D0255">
      <w:pPr>
        <w:pStyle w:val="SourceCode"/>
      </w:pPr>
      <w:r>
        <w:t>// status_code 0 after two Error lines.</w:t>
      </w:r>
    </w:p>
    <w:p w14:paraId="67C31D8D" w14:textId="77777777" w:rsidR="000F79B5" w:rsidRDefault="000D0255">
      <w:pPr>
        <w:pStyle w:val="SourceCode"/>
      </w:pPr>
      <w:r>
        <w:t>pub fn send_request(</w:t>
      </w:r>
    </w:p>
    <w:p w14:paraId="43519166" w14:textId="77777777" w:rsidR="000F79B5" w:rsidRDefault="000D0255">
      <w:pPr>
        <w:pStyle w:val="SourceCode"/>
      </w:pPr>
      <w:r>
        <w:t xml:space="preserve">    agent: &amp;Agent,</w:t>
      </w:r>
    </w:p>
    <w:p w14:paraId="2B43D477" w14:textId="77777777" w:rsidR="000F79B5" w:rsidRDefault="000D0255">
      <w:pPr>
        <w:pStyle w:val="SourceCode"/>
      </w:pPr>
      <w:r>
        <w:t xml:space="preserve">    method: &amp;str,</w:t>
      </w:r>
    </w:p>
    <w:p w14:paraId="643AADF9" w14:textId="77777777" w:rsidR="000F79B5" w:rsidRDefault="000D0255">
      <w:pPr>
        <w:pStyle w:val="SourceCode"/>
      </w:pPr>
      <w:r>
        <w:t xml:space="preserve">    path: &amp;str,</w:t>
      </w:r>
    </w:p>
    <w:p w14:paraId="3A311401" w14:textId="77777777" w:rsidR="000F79B5" w:rsidRDefault="000D0255">
      <w:pPr>
        <w:pStyle w:val="SourceCode"/>
      </w:pPr>
      <w:r>
        <w:t xml:space="preserve">    key: &amp;str,</w:t>
      </w:r>
    </w:p>
    <w:p w14:paraId="07D94F72" w14:textId="77777777" w:rsidR="000F79B5" w:rsidRDefault="000D0255">
      <w:pPr>
        <w:pStyle w:val="SourceCode"/>
      </w:pPr>
      <w:r>
        <w:t xml:space="preserve">    json_body: &amp;str,</w:t>
      </w:r>
    </w:p>
    <w:p w14:paraId="36C97D2A" w14:textId="77777777" w:rsidR="000F79B5" w:rsidRDefault="000D0255">
      <w:pPr>
        <w:pStyle w:val="SourceCode"/>
      </w:pPr>
      <w:r>
        <w:t>) -&gt; ApiResponse {</w:t>
      </w:r>
    </w:p>
    <w:p w14:paraId="6AD3894D" w14:textId="77777777" w:rsidR="000F79B5" w:rsidRDefault="000D0255">
      <w:pPr>
        <w:pStyle w:val="SourceCode"/>
      </w:pPr>
      <w:r>
        <w:t xml:space="preserve">    let url = format!("{}{}", SERVER_ORIGIN, path);</w:t>
      </w:r>
    </w:p>
    <w:p w14:paraId="50472F08" w14:textId="77777777" w:rsidR="000F79B5" w:rsidRDefault="000D0255">
      <w:pPr>
        <w:pStyle w:val="SourceCode"/>
      </w:pPr>
      <w:r>
        <w:t xml:space="preserve">    // Remember, Request::builder sets one part of the request per call.</w:t>
      </w:r>
    </w:p>
    <w:p w14:paraId="55E41AA6" w14:textId="77777777" w:rsidR="000F79B5" w:rsidRDefault="000D0255">
      <w:pPr>
        <w:pStyle w:val="SourceCode"/>
      </w:pPr>
      <w:r>
        <w:t xml:space="preserve">    let mut builder = Request::builder()</w:t>
      </w:r>
    </w:p>
    <w:p w14:paraId="2ADF3CDB" w14:textId="77777777" w:rsidR="000F79B5" w:rsidRDefault="000D0255">
      <w:pPr>
        <w:pStyle w:val="SourceCode"/>
      </w:pPr>
      <w:r>
        <w:t xml:space="preserve">        .method(method)</w:t>
      </w:r>
    </w:p>
    <w:p w14:paraId="512E5C46" w14:textId="77777777" w:rsidR="000F79B5" w:rsidRDefault="000D0255">
      <w:pPr>
        <w:pStyle w:val="SourceCode"/>
      </w:pPr>
      <w:r>
        <w:t xml:space="preserve">        .uri(url.as_str())</w:t>
      </w:r>
    </w:p>
    <w:p w14:paraId="7A96C48A" w14:textId="77777777" w:rsidR="000F79B5" w:rsidRDefault="000D0255">
      <w:pPr>
        <w:pStyle w:val="SourceCode"/>
      </w:pPr>
      <w:r>
        <w:t xml:space="preserve">        .header("Accept", "application/json")</w:t>
      </w:r>
    </w:p>
    <w:p w14:paraId="04FEDD8B" w14:textId="77777777" w:rsidR="000F79B5" w:rsidRDefault="000D0255">
      <w:pPr>
        <w:pStyle w:val="SourceCode"/>
      </w:pPr>
      <w:r>
        <w:t xml:space="preserve">        .header("User-Agent", USER_AGENT);</w:t>
      </w:r>
    </w:p>
    <w:p w14:paraId="4085D744" w14:textId="77777777" w:rsidR="000F79B5" w:rsidRDefault="000D0255">
      <w:pPr>
        <w:pStyle w:val="SourceCode"/>
      </w:pPr>
      <w:r>
        <w:t xml:space="preserve">    if !key.is_empty() {</w:t>
      </w:r>
    </w:p>
    <w:p w14:paraId="69A02743" w14:textId="77777777" w:rsidR="000F79B5" w:rsidRDefault="000D0255">
      <w:pPr>
        <w:pStyle w:val="SourceCode"/>
      </w:pPr>
      <w:r>
        <w:t xml:space="preserve">        builder = builder.header("Authorization", format!("Bearer {}", key));</w:t>
      </w:r>
    </w:p>
    <w:p w14:paraId="400F3432" w14:textId="77777777" w:rsidR="000F79B5" w:rsidRDefault="000D0255">
      <w:pPr>
        <w:pStyle w:val="SourceCode"/>
      </w:pPr>
      <w:r>
        <w:t xml:space="preserve">    }</w:t>
      </w:r>
    </w:p>
    <w:p w14:paraId="2252297F" w14:textId="77777777" w:rsidR="000F79B5" w:rsidRDefault="000D0255">
      <w:pPr>
        <w:pStyle w:val="SourceCode"/>
      </w:pPr>
      <w:r>
        <w:t xml:space="preserve">    let mut answer = match run_request(agent, builder, json_body) {</w:t>
      </w:r>
    </w:p>
    <w:p w14:paraId="450EC3FB" w14:textId="77777777" w:rsidR="000F79B5" w:rsidRDefault="000D0255">
      <w:pPr>
        <w:pStyle w:val="SourceCode"/>
      </w:pPr>
      <w:r>
        <w:t xml:space="preserve">        Ok(response) =&gt; response,</w:t>
      </w:r>
    </w:p>
    <w:p w14:paraId="62813BAA" w14:textId="77777777" w:rsidR="000F79B5" w:rsidRDefault="000D0255">
      <w:pPr>
        <w:pStyle w:val="SourceCode"/>
      </w:pPr>
      <w:r>
        <w:t xml:space="preserve">        Err(error) =&gt; return report_failure(&amp;error),</w:t>
      </w:r>
    </w:p>
    <w:p w14:paraId="12DACD8A" w14:textId="77777777" w:rsidR="000F79B5" w:rsidRDefault="000D0255">
      <w:pPr>
        <w:pStyle w:val="SourceCode"/>
      </w:pPr>
      <w:r>
        <w:t xml:space="preserve">    };</w:t>
      </w:r>
    </w:p>
    <w:p w14:paraId="6F0BE65F" w14:textId="77777777" w:rsidR="000F79B5" w:rsidRDefault="000D0255">
      <w:pPr>
        <w:pStyle w:val="SourceCode"/>
      </w:pPr>
      <w:r>
        <w:t xml:space="preserve">    let status_code = answer.status().as_u16();</w:t>
      </w:r>
    </w:p>
    <w:p w14:paraId="3691B00A" w14:textId="77777777" w:rsidR="000F79B5" w:rsidRDefault="000D0255">
      <w:pPr>
        <w:pStyle w:val="SourceCode"/>
      </w:pPr>
      <w:r>
        <w:t xml:space="preserve">    // Remember, ureq gives header names in lowercase, and unwrap_or("")</w:t>
      </w:r>
    </w:p>
    <w:p w14:paraId="0E1B4E45" w14:textId="77777777" w:rsidR="000F79B5" w:rsidRDefault="000D0255">
      <w:pPr>
        <w:pStyle w:val="SourceCode"/>
      </w:pPr>
      <w:r>
        <w:t xml:space="preserve">    // gives "" for a value that is not plain text.</w:t>
      </w:r>
    </w:p>
    <w:p w14:paraId="4896705A" w14:textId="77777777" w:rsidR="000F79B5" w:rsidRDefault="000D0255">
      <w:pPr>
        <w:pStyle w:val="SourceCode"/>
      </w:pPr>
      <w:r>
        <w:t xml:space="preserve">    let mut headers = Vec::new();</w:t>
      </w:r>
    </w:p>
    <w:p w14:paraId="4E610AE1" w14:textId="77777777" w:rsidR="000F79B5" w:rsidRDefault="000D0255">
      <w:pPr>
        <w:pStyle w:val="SourceCode"/>
      </w:pPr>
      <w:r>
        <w:t xml:space="preserve">    for (header_name, header_value) in answer.headers() {</w:t>
      </w:r>
    </w:p>
    <w:p w14:paraId="7BEB3FF0" w14:textId="77777777" w:rsidR="000F79B5" w:rsidRDefault="000D0255">
      <w:pPr>
        <w:pStyle w:val="SourceCode"/>
      </w:pPr>
      <w:r>
        <w:t xml:space="preserve">        let value_text = header_value.to_str().unwrap_or("");</w:t>
      </w:r>
    </w:p>
    <w:p w14:paraId="0B00D11A" w14:textId="77777777" w:rsidR="000F79B5" w:rsidRDefault="000D0255">
      <w:pPr>
        <w:pStyle w:val="SourceCode"/>
      </w:pPr>
      <w:r>
        <w:t xml:space="preserve">        headers.push((header_name.as_str().to_string(), value_text.to_string()));</w:t>
      </w:r>
    </w:p>
    <w:p w14:paraId="3962901D" w14:textId="77777777" w:rsidR="000F79B5" w:rsidRDefault="000D0255">
      <w:pPr>
        <w:pStyle w:val="SourceCode"/>
      </w:pPr>
      <w:r>
        <w:t xml:space="preserve">    }</w:t>
      </w:r>
    </w:p>
    <w:p w14:paraId="153F6ED2" w14:textId="77777777" w:rsidR="000F79B5" w:rsidRDefault="000D0255">
      <w:pPr>
        <w:pStyle w:val="SourceCode"/>
      </w:pPr>
      <w:r>
        <w:t xml:space="preserve">    // Remember, a body that breaks off is not "could not reach": the</w:t>
      </w:r>
    </w:p>
    <w:p w14:paraId="3D8B304D" w14:textId="77777777" w:rsidR="000F79B5" w:rsidRDefault="000D0255">
      <w:pPr>
        <w:pStyle w:val="SourceCode"/>
      </w:pPr>
      <w:r>
        <w:t xml:space="preserve">    // server did answer.</w:t>
      </w:r>
    </w:p>
    <w:p w14:paraId="1FC8D4CA" w14:textId="77777777" w:rsidR="000F79B5" w:rsidRDefault="000D0255">
      <w:pPr>
        <w:pStyle w:val="SourceCode"/>
      </w:pPr>
      <w:r>
        <w:t xml:space="preserve">    let body = match answer.body_mut().read_to_string() {</w:t>
      </w:r>
    </w:p>
    <w:p w14:paraId="7698028D" w14:textId="77777777" w:rsidR="000F79B5" w:rsidRDefault="000D0255">
      <w:pPr>
        <w:pStyle w:val="SourceCode"/>
      </w:pPr>
      <w:r>
        <w:t xml:space="preserve">        Ok(body) =&gt; body,</w:t>
      </w:r>
    </w:p>
    <w:p w14:paraId="40A6CBC4" w14:textId="77777777" w:rsidR="000F79B5" w:rsidRDefault="000D0255">
      <w:pPr>
        <w:pStyle w:val="SourceCode"/>
      </w:pPr>
      <w:r>
        <w:t xml:space="preserve">        Err(error) =&gt; {</w:t>
      </w:r>
    </w:p>
    <w:p w14:paraId="59E3F172" w14:textId="77777777" w:rsidR="000F79B5" w:rsidRDefault="000D0255">
      <w:pPr>
        <w:pStyle w:val="SourceCode"/>
      </w:pPr>
      <w:r>
        <w:t xml:space="preserve">            eprintln!("Error: could not read the response body");</w:t>
      </w:r>
    </w:p>
    <w:p w14:paraId="18B29B0D" w14:textId="77777777" w:rsidR="000F79B5" w:rsidRDefault="000D0255">
      <w:pPr>
        <w:pStyle w:val="SourceCode"/>
      </w:pPr>
      <w:r>
        <w:t xml:space="preserve">            eprintln!("Reason: {}", error);</w:t>
      </w:r>
    </w:p>
    <w:p w14:paraId="16F30623" w14:textId="77777777" w:rsidR="000F79B5" w:rsidRDefault="000D0255">
      <w:pPr>
        <w:pStyle w:val="SourceCode"/>
      </w:pPr>
      <w:r>
        <w:t xml:space="preserve">            return ApiResponse {</w:t>
      </w:r>
    </w:p>
    <w:p w14:paraId="043F19FA" w14:textId="77777777" w:rsidR="000F79B5" w:rsidRDefault="000D0255">
      <w:pPr>
        <w:pStyle w:val="SourceCode"/>
      </w:pPr>
      <w:r>
        <w:t xml:space="preserve">                status_code: 0,</w:t>
      </w:r>
    </w:p>
    <w:p w14:paraId="03D43436" w14:textId="77777777" w:rsidR="000F79B5" w:rsidRDefault="000D0255">
      <w:pPr>
        <w:pStyle w:val="SourceCode"/>
      </w:pPr>
      <w:r>
        <w:t xml:space="preserve">                body: String::new(),</w:t>
      </w:r>
    </w:p>
    <w:p w14:paraId="7EE3AB6B" w14:textId="77777777" w:rsidR="000F79B5" w:rsidRDefault="000D0255">
      <w:pPr>
        <w:pStyle w:val="SourceCode"/>
      </w:pPr>
      <w:r>
        <w:t xml:space="preserve">                headers: Vec::new(),</w:t>
      </w:r>
    </w:p>
    <w:p w14:paraId="7F3423B9" w14:textId="77777777" w:rsidR="000F79B5" w:rsidRDefault="000D0255">
      <w:pPr>
        <w:pStyle w:val="SourceCode"/>
      </w:pPr>
      <w:r>
        <w:t xml:space="preserve">                failure: failure_kind(&amp;error),</w:t>
      </w:r>
    </w:p>
    <w:p w14:paraId="0E4B7A27" w14:textId="77777777" w:rsidR="000F79B5" w:rsidRDefault="000D0255">
      <w:pPr>
        <w:pStyle w:val="SourceCode"/>
      </w:pPr>
      <w:r>
        <w:t xml:space="preserve">            };</w:t>
      </w:r>
    </w:p>
    <w:p w14:paraId="0099ED15" w14:textId="77777777" w:rsidR="000F79B5" w:rsidRDefault="000D0255">
      <w:pPr>
        <w:pStyle w:val="SourceCode"/>
      </w:pPr>
      <w:r>
        <w:t xml:space="preserve">        }</w:t>
      </w:r>
    </w:p>
    <w:p w14:paraId="2C28F9F9" w14:textId="77777777" w:rsidR="000F79B5" w:rsidRDefault="000D0255">
      <w:pPr>
        <w:pStyle w:val="SourceCode"/>
      </w:pPr>
      <w:r>
        <w:t xml:space="preserve">    };</w:t>
      </w:r>
    </w:p>
    <w:p w14:paraId="3B0A99E7" w14:textId="77777777" w:rsidR="000F79B5" w:rsidRDefault="000D0255">
      <w:pPr>
        <w:pStyle w:val="SourceCode"/>
      </w:pPr>
      <w:r>
        <w:t xml:space="preserve">    ApiResponse {</w:t>
      </w:r>
    </w:p>
    <w:p w14:paraId="20BF0D19" w14:textId="77777777" w:rsidR="000F79B5" w:rsidRDefault="000D0255">
      <w:pPr>
        <w:pStyle w:val="SourceCode"/>
      </w:pPr>
      <w:r>
        <w:t xml:space="preserve">        status_code,</w:t>
      </w:r>
    </w:p>
    <w:p w14:paraId="5C662F87" w14:textId="77777777" w:rsidR="000F79B5" w:rsidRDefault="000D0255">
      <w:pPr>
        <w:pStyle w:val="SourceCode"/>
      </w:pPr>
      <w:r>
        <w:t xml:space="preserve">        body,</w:t>
      </w:r>
    </w:p>
    <w:p w14:paraId="573A37C4" w14:textId="77777777" w:rsidR="000F79B5" w:rsidRDefault="000D0255">
      <w:pPr>
        <w:pStyle w:val="SourceCode"/>
      </w:pPr>
      <w:r>
        <w:t xml:space="preserve">        headers,</w:t>
      </w:r>
    </w:p>
    <w:p w14:paraId="6F7A3F5B" w14:textId="77777777" w:rsidR="000F79B5" w:rsidRDefault="000D0255">
      <w:pPr>
        <w:pStyle w:val="SourceCode"/>
      </w:pPr>
      <w:r>
        <w:t xml:space="preserve">        failure: String::new(),</w:t>
      </w:r>
    </w:p>
    <w:p w14:paraId="3FDD6824" w14:textId="77777777" w:rsidR="000F79B5" w:rsidRDefault="000D0255">
      <w:pPr>
        <w:pStyle w:val="SourceCode"/>
      </w:pPr>
      <w:r>
        <w:t xml:space="preserve">    }</w:t>
      </w:r>
    </w:p>
    <w:p w14:paraId="2BF0FE14" w14:textId="77777777" w:rsidR="000F79B5" w:rsidRDefault="000D0255">
      <w:pPr>
        <w:pStyle w:val="SourceCode"/>
      </w:pPr>
      <w:r>
        <w:t>}</w:t>
      </w:r>
    </w:p>
    <w:p w14:paraId="5750064D" w14:textId="77777777" w:rsidR="000F79B5" w:rsidRDefault="000F79B5">
      <w:pPr>
        <w:pStyle w:val="SourceCode"/>
      </w:pPr>
    </w:p>
    <w:p w14:paraId="340EAB4A" w14:textId="77777777" w:rsidR="000F79B5" w:rsidRDefault="000D0255">
      <w:pPr>
        <w:pStyle w:val="SourceCode"/>
      </w:pPr>
      <w:r>
        <w:t>// No answer: two lines on the error stream, and status_code 0.</w:t>
      </w:r>
    </w:p>
    <w:p w14:paraId="31CDFE44" w14:textId="77777777" w:rsidR="000F79B5" w:rsidRDefault="000D0255">
      <w:pPr>
        <w:pStyle w:val="SourceCode"/>
      </w:pPr>
      <w:r>
        <w:t>fn report_failure(error: &amp;ureq::Error) -&gt; ApiResponse {</w:t>
      </w:r>
    </w:p>
    <w:p w14:paraId="46A03C03" w14:textId="77777777" w:rsidR="000F79B5" w:rsidRDefault="000D0255">
      <w:pPr>
        <w:pStyle w:val="SourceCode"/>
      </w:pPr>
      <w:r>
        <w:t xml:space="preserve">    eprintln!("Error: could not reach {}", SERVER_ORIGIN);</w:t>
      </w:r>
    </w:p>
    <w:p w14:paraId="0C2B199B" w14:textId="77777777" w:rsidR="000F79B5" w:rsidRDefault="000D0255">
      <w:pPr>
        <w:pStyle w:val="SourceCode"/>
      </w:pPr>
      <w:r>
        <w:t xml:space="preserve">    eprintln!("Reason: {}", error);</w:t>
      </w:r>
    </w:p>
    <w:p w14:paraId="6C8212F7" w14:textId="77777777" w:rsidR="000F79B5" w:rsidRDefault="000D0255">
      <w:pPr>
        <w:pStyle w:val="SourceCode"/>
      </w:pPr>
      <w:r>
        <w:t xml:space="preserve">    ApiResponse {</w:t>
      </w:r>
    </w:p>
    <w:p w14:paraId="551E8EC2" w14:textId="77777777" w:rsidR="000F79B5" w:rsidRDefault="000D0255">
      <w:pPr>
        <w:pStyle w:val="SourceCode"/>
      </w:pPr>
      <w:r>
        <w:t xml:space="preserve">        status_code: 0,</w:t>
      </w:r>
    </w:p>
    <w:p w14:paraId="10577A3A" w14:textId="77777777" w:rsidR="000F79B5" w:rsidRDefault="000D0255">
      <w:pPr>
        <w:pStyle w:val="SourceCode"/>
      </w:pPr>
      <w:r>
        <w:t xml:space="preserve">        body: String::new(),</w:t>
      </w:r>
    </w:p>
    <w:p w14:paraId="06F8BD12" w14:textId="77777777" w:rsidR="000F79B5" w:rsidRDefault="000D0255">
      <w:pPr>
        <w:pStyle w:val="SourceCode"/>
      </w:pPr>
      <w:r>
        <w:t xml:space="preserve">        headers: Vec::new(),</w:t>
      </w:r>
    </w:p>
    <w:p w14:paraId="0F79FF48" w14:textId="77777777" w:rsidR="000F79B5" w:rsidRDefault="000D0255">
      <w:pPr>
        <w:pStyle w:val="SourceCode"/>
        <w:keepNext/>
      </w:pPr>
      <w:r>
        <w:t xml:space="preserve">        failure: failure_kind(error),</w:t>
      </w:r>
    </w:p>
    <w:p w14:paraId="56433948" w14:textId="77777777" w:rsidR="000F79B5" w:rsidRDefault="000D0255">
      <w:pPr>
        <w:pStyle w:val="SourceCode"/>
        <w:keepNext/>
      </w:pPr>
      <w:r>
        <w:t xml:space="preserve">    }</w:t>
      </w:r>
    </w:p>
    <w:p w14:paraId="6BF96DF9" w14:textId="77777777" w:rsidR="000F79B5" w:rsidRDefault="000D0255">
      <w:pPr>
        <w:pStyle w:val="SourceCode"/>
      </w:pPr>
      <w:r>
        <w:t>}</w:t>
      </w:r>
    </w:p>
    <w:p w14:paraId="5AFCDC19" w14:textId="77777777" w:rsidR="000F79B5" w:rsidRDefault="000F79B5">
      <w:pPr>
        <w:keepNext/>
      </w:pPr>
    </w:p>
    <w:p w14:paraId="319481A0" w14:textId="77777777" w:rsidR="000F79B5" w:rsidRDefault="000D0255">
      <w:pPr>
        <w:pStyle w:val="Heading3"/>
      </w:pPr>
      <w:r>
        <w:t>rust/src/bin/http_requests.rs</w:t>
      </w:r>
    </w:p>
    <w:p w14:paraId="293DA919" w14:textId="77777777" w:rsidR="000F79B5" w:rsidRDefault="000D0255">
      <w:pPr>
        <w:pStyle w:val="SourceCode"/>
        <w:keepNext/>
      </w:pPr>
      <w:r>
        <w:t>// Lesson 7.5a: send each request with Lesson 6.4a's send_request and print</w:t>
      </w:r>
    </w:p>
    <w:p w14:paraId="3D8CF2FB" w14:textId="77777777" w:rsidR="000F79B5" w:rsidRDefault="000D0255">
      <w:pPr>
        <w:pStyle w:val="SourceCode"/>
        <w:keepNext/>
      </w:pPr>
      <w:r>
        <w:t>// its connectivity summary: the destination read from the URL, the result</w:t>
      </w:r>
    </w:p>
    <w:p w14:paraId="63526B49" w14:textId="77777777" w:rsidR="000F79B5" w:rsidRDefault="000D0255">
      <w:pPr>
        <w:pStyle w:val="SourceCode"/>
      </w:pPr>
      <w:r>
        <w:t>// (a status, or the kind of failure), and the elapsed time.</w:t>
      </w:r>
    </w:p>
    <w:p w14:paraId="6BEAC322" w14:textId="77777777" w:rsidR="000F79B5" w:rsidRDefault="000D0255">
      <w:pPr>
        <w:pStyle w:val="SourceCode"/>
      </w:pPr>
      <w:r>
        <w:t>use std::fs;</w:t>
      </w:r>
    </w:p>
    <w:p w14:paraId="284CD39B" w14:textId="77777777" w:rsidR="000F79B5" w:rsidRDefault="000D0255">
      <w:pPr>
        <w:pStyle w:val="SourceCode"/>
      </w:pPr>
      <w:r>
        <w:t>use std::process;</w:t>
      </w:r>
    </w:p>
    <w:p w14:paraId="265EBCA6" w14:textId="77777777" w:rsidR="000F79B5" w:rsidRDefault="000D0255">
      <w:pPr>
        <w:pStyle w:val="SourceCode"/>
      </w:pPr>
      <w:r>
        <w:t>use std::time::{Duration, Instant};</w:t>
      </w:r>
    </w:p>
    <w:p w14:paraId="1B77EFE4" w14:textId="77777777" w:rsidR="000F79B5" w:rsidRDefault="000F79B5">
      <w:pPr>
        <w:pStyle w:val="SourceCode"/>
      </w:pPr>
    </w:p>
    <w:p w14:paraId="633AD185" w14:textId="77777777" w:rsidR="000F79B5" w:rsidRDefault="000D0255">
      <w:pPr>
        <w:pStyle w:val="SourceCode"/>
      </w:pPr>
      <w:r>
        <w:t>// Uri is the http crate's URL type; parse reads a URL into its parts.</w:t>
      </w:r>
    </w:p>
    <w:p w14:paraId="6284D765" w14:textId="77777777" w:rsidR="000F79B5" w:rsidRDefault="000D0255">
      <w:pPr>
        <w:pStyle w:val="SourceCode"/>
      </w:pPr>
      <w:r>
        <w:t>use ureq::Agent;</w:t>
      </w:r>
    </w:p>
    <w:p w14:paraId="1D48361B" w14:textId="77777777" w:rsidR="000F79B5" w:rsidRDefault="000D0255">
      <w:pPr>
        <w:pStyle w:val="SourceCode"/>
      </w:pPr>
      <w:r>
        <w:t>use ureq::http::Uri;</w:t>
      </w:r>
    </w:p>
    <w:p w14:paraId="7650594F" w14:textId="77777777" w:rsidR="000F79B5" w:rsidRDefault="000D0255">
      <w:pPr>
        <w:pStyle w:val="SourceCode"/>
      </w:pPr>
      <w:r>
        <w:t>use ureq::tls::{Certificate, RootCerts, TlsConfig};</w:t>
      </w:r>
    </w:p>
    <w:p w14:paraId="037F320D" w14:textId="77777777" w:rsidR="000F79B5" w:rsidRDefault="000F79B5">
      <w:pPr>
        <w:pStyle w:val="SourceCode"/>
      </w:pPr>
    </w:p>
    <w:p w14:paraId="41AFC40F" w14:textId="77777777" w:rsidR="000F79B5" w:rsidRDefault="000D0255">
      <w:pPr>
        <w:pStyle w:val="SourceCode"/>
      </w:pPr>
      <w:r>
        <w:t>// Remember, use with the project's name reaches a module of its library.</w:t>
      </w:r>
    </w:p>
    <w:p w14:paraId="0F015B27" w14:textId="77777777" w:rsidR="000F79B5" w:rsidRDefault="000D0255">
      <w:pPr>
        <w:pStyle w:val="SourceCode"/>
      </w:pPr>
      <w:r>
        <w:t>use http_requests::api_client::{</w:t>
      </w:r>
    </w:p>
    <w:p w14:paraId="4212A9A1" w14:textId="77777777" w:rsidR="000F79B5" w:rsidRDefault="000D0255">
      <w:pPr>
        <w:pStyle w:val="SourceCode"/>
      </w:pPr>
      <w:r>
        <w:t xml:space="preserve">    API_PREFIX, CA_FILE, SERVER_ORIGIN, TIMEOUT_SECONDS, send_request,</w:t>
      </w:r>
    </w:p>
    <w:p w14:paraId="610263BF" w14:textId="77777777" w:rsidR="000F79B5" w:rsidRDefault="000D0255">
      <w:pPr>
        <w:pStyle w:val="SourceCode"/>
      </w:pPr>
      <w:r>
        <w:t>};</w:t>
      </w:r>
    </w:p>
    <w:p w14:paraId="33B9838F" w14:textId="77777777" w:rsidR="000F79B5" w:rsidRDefault="000F79B5">
      <w:pPr>
        <w:pStyle w:val="SourceCode"/>
      </w:pPr>
    </w:p>
    <w:p w14:paraId="6EF8D160" w14:textId="77777777" w:rsidR="000F79B5" w:rsidRDefault="000D0255">
      <w:pPr>
        <w:pStyle w:val="SourceCode"/>
      </w:pPr>
      <w:r>
        <w:t>// The port a scheme uses when a URL names none: 443 for https, 80 for</w:t>
      </w:r>
    </w:p>
    <w:p w14:paraId="5A853434" w14:textId="77777777" w:rsidR="000F79B5" w:rsidRDefault="000D0255">
      <w:pPr>
        <w:pStyle w:val="SourceCode"/>
      </w:pPr>
      <w:r>
        <w:t>// http, and 0 for any other scheme.</w:t>
      </w:r>
    </w:p>
    <w:p w14:paraId="4330911F" w14:textId="77777777" w:rsidR="000F79B5" w:rsidRDefault="000D0255">
      <w:pPr>
        <w:pStyle w:val="SourceCode"/>
      </w:pPr>
      <w:r>
        <w:t>fn default_port(scheme: &amp;str) -&gt; u16 {</w:t>
      </w:r>
    </w:p>
    <w:p w14:paraId="393C311F" w14:textId="77777777" w:rsidR="000F79B5" w:rsidRDefault="000D0255">
      <w:pPr>
        <w:pStyle w:val="SourceCode"/>
      </w:pPr>
      <w:r>
        <w:t xml:space="preserve">    if scheme == "https" {</w:t>
      </w:r>
    </w:p>
    <w:p w14:paraId="55354A74" w14:textId="77777777" w:rsidR="000F79B5" w:rsidRDefault="000D0255">
      <w:pPr>
        <w:pStyle w:val="SourceCode"/>
      </w:pPr>
      <w:r>
        <w:t xml:space="preserve">        return 443;</w:t>
      </w:r>
    </w:p>
    <w:p w14:paraId="787615F6" w14:textId="77777777" w:rsidR="000F79B5" w:rsidRDefault="000D0255">
      <w:pPr>
        <w:pStyle w:val="SourceCode"/>
      </w:pPr>
      <w:r>
        <w:t xml:space="preserve">    }</w:t>
      </w:r>
    </w:p>
    <w:p w14:paraId="653565B1" w14:textId="77777777" w:rsidR="000F79B5" w:rsidRDefault="000D0255">
      <w:pPr>
        <w:pStyle w:val="SourceCode"/>
      </w:pPr>
      <w:r>
        <w:t xml:space="preserve">    if scheme == "http" {</w:t>
      </w:r>
    </w:p>
    <w:p w14:paraId="4C8B23B9" w14:textId="77777777" w:rsidR="000F79B5" w:rsidRDefault="000D0255">
      <w:pPr>
        <w:pStyle w:val="SourceCode"/>
      </w:pPr>
      <w:r>
        <w:t xml:space="preserve">        return 80;</w:t>
      </w:r>
    </w:p>
    <w:p w14:paraId="10E643AE" w14:textId="77777777" w:rsidR="000F79B5" w:rsidRDefault="000D0255">
      <w:pPr>
        <w:pStyle w:val="SourceCode"/>
      </w:pPr>
      <w:r>
        <w:t xml:space="preserve">    }</w:t>
      </w:r>
    </w:p>
    <w:p w14:paraId="6CBF2B06" w14:textId="77777777" w:rsidR="000F79B5" w:rsidRDefault="000D0255">
      <w:pPr>
        <w:pStyle w:val="SourceCode"/>
      </w:pPr>
      <w:r>
        <w:t xml:space="preserve">    0</w:t>
      </w:r>
    </w:p>
    <w:p w14:paraId="7CE26396" w14:textId="77777777" w:rsidR="000F79B5" w:rsidRDefault="000D0255">
      <w:pPr>
        <w:pStyle w:val="SourceCode"/>
      </w:pPr>
      <w:r>
        <w:t>}</w:t>
      </w:r>
    </w:p>
    <w:p w14:paraId="14136C9A" w14:textId="77777777" w:rsidR="000F79B5" w:rsidRDefault="000F79B5">
      <w:pPr>
        <w:pStyle w:val="SourceCode"/>
      </w:pPr>
    </w:p>
    <w:p w14:paraId="483A1434" w14:textId="77777777" w:rsidR="000F79B5" w:rsidRDefault="000D0255">
      <w:pPr>
        <w:pStyle w:val="SourceCode"/>
      </w:pPr>
      <w:r>
        <w:t>// Prints the host, the port, and the protocol (the scheme) of url.</w:t>
      </w:r>
    </w:p>
    <w:p w14:paraId="7725FAEF" w14:textId="77777777" w:rsidR="000F79B5" w:rsidRDefault="000D0255">
      <w:pPr>
        <w:pStyle w:val="SourceCode"/>
      </w:pPr>
      <w:r>
        <w:t>// parse::&lt;Uri&gt;() reads the text into a Uri, or gives Err when the text is</w:t>
      </w:r>
    </w:p>
    <w:p w14:paraId="0718A02F" w14:textId="77777777" w:rsidR="000F79B5" w:rsidRDefault="000D0255">
      <w:pPr>
        <w:pStyle w:val="SourceCode"/>
      </w:pPr>
      <w:r>
        <w:t>// not a URL; scheme_str, host, and port_u16 each give an Option, None</w:t>
      </w:r>
    </w:p>
    <w:p w14:paraId="56C5DA34" w14:textId="77777777" w:rsidR="000F79B5" w:rsidRDefault="000D0255">
      <w:pPr>
        <w:pStyle w:val="SourceCode"/>
      </w:pPr>
      <w:r>
        <w:t>// when the URL has no such part.</w:t>
      </w:r>
    </w:p>
    <w:p w14:paraId="7F50E064" w14:textId="77777777" w:rsidR="000F79B5" w:rsidRDefault="000D0255">
      <w:pPr>
        <w:pStyle w:val="SourceCode"/>
      </w:pPr>
      <w:r>
        <w:t>fn print_destination(url: &amp;str) {</w:t>
      </w:r>
    </w:p>
    <w:p w14:paraId="5CBD64EC" w14:textId="77777777" w:rsidR="000F79B5" w:rsidRDefault="000D0255">
      <w:pPr>
        <w:pStyle w:val="SourceCode"/>
      </w:pPr>
      <w:r>
        <w:t xml:space="preserve">    let parts = match url.parse::&lt;Uri&gt;() {</w:t>
      </w:r>
    </w:p>
    <w:p w14:paraId="68D590AB" w14:textId="77777777" w:rsidR="000F79B5" w:rsidRDefault="000D0255">
      <w:pPr>
        <w:pStyle w:val="SourceCode"/>
      </w:pPr>
      <w:r>
        <w:t xml:space="preserve">        Ok(parts) =&gt; parts,</w:t>
      </w:r>
    </w:p>
    <w:p w14:paraId="641BCF47" w14:textId="77777777" w:rsidR="000F79B5" w:rsidRDefault="000D0255">
      <w:pPr>
        <w:pStyle w:val="SourceCode"/>
      </w:pPr>
      <w:r>
        <w:t xml:space="preserve">        Err(_) =&gt; {</w:t>
      </w:r>
    </w:p>
    <w:p w14:paraId="19EBCADC" w14:textId="77777777" w:rsidR="000F79B5" w:rsidRDefault="000D0255">
      <w:pPr>
        <w:pStyle w:val="SourceCode"/>
      </w:pPr>
      <w:r>
        <w:t xml:space="preserve">            eprintln!("Error: cannot read the URL {}", url);</w:t>
      </w:r>
    </w:p>
    <w:p w14:paraId="05D21B43" w14:textId="77777777" w:rsidR="000F79B5" w:rsidRDefault="000D0255">
      <w:pPr>
        <w:pStyle w:val="SourceCode"/>
      </w:pPr>
      <w:r>
        <w:t xml:space="preserve">            return;</w:t>
      </w:r>
    </w:p>
    <w:p w14:paraId="686C9BCD" w14:textId="77777777" w:rsidR="000F79B5" w:rsidRDefault="000D0255">
      <w:pPr>
        <w:pStyle w:val="SourceCode"/>
      </w:pPr>
      <w:r>
        <w:t xml:space="preserve">        }</w:t>
      </w:r>
    </w:p>
    <w:p w14:paraId="29A1E5BC" w14:textId="77777777" w:rsidR="000F79B5" w:rsidRDefault="000D0255">
      <w:pPr>
        <w:pStyle w:val="SourceCode"/>
      </w:pPr>
      <w:r>
        <w:t xml:space="preserve">    };</w:t>
      </w:r>
    </w:p>
    <w:p w14:paraId="42F7241B" w14:textId="77777777" w:rsidR="000F79B5" w:rsidRDefault="000D0255">
      <w:pPr>
        <w:pStyle w:val="SourceCode"/>
      </w:pPr>
      <w:r>
        <w:t xml:space="preserve">    let scheme = parts.scheme_str().unwrap_or("");</w:t>
      </w:r>
    </w:p>
    <w:p w14:paraId="1E30EC3D" w14:textId="77777777" w:rsidR="000F79B5" w:rsidRDefault="000D0255">
      <w:pPr>
        <w:pStyle w:val="SourceCode"/>
      </w:pPr>
      <w:r>
        <w:t xml:space="preserve">    let host = parts.host().unwrap_or("");</w:t>
      </w:r>
    </w:p>
    <w:p w14:paraId="55E39E20" w14:textId="77777777" w:rsidR="000F79B5" w:rsidRDefault="000D0255">
      <w:pPr>
        <w:pStyle w:val="SourceCode"/>
      </w:pPr>
      <w:r>
        <w:t xml:space="preserve">    // unwrap_or gives the scheme's own port when the URL names none.</w:t>
      </w:r>
    </w:p>
    <w:p w14:paraId="183613C9" w14:textId="77777777" w:rsidR="000F79B5" w:rsidRDefault="000D0255">
      <w:pPr>
        <w:pStyle w:val="SourceCode"/>
      </w:pPr>
      <w:r>
        <w:t xml:space="preserve">    let port = parts.port_u16().unwrap_or(default_port(scheme));</w:t>
      </w:r>
    </w:p>
    <w:p w14:paraId="6DA1B78B" w14:textId="77777777" w:rsidR="000F79B5" w:rsidRDefault="000D0255">
      <w:pPr>
        <w:pStyle w:val="SourceCode"/>
      </w:pPr>
      <w:r>
        <w:t xml:space="preserve">    println!("  Host: {}", host);</w:t>
      </w:r>
    </w:p>
    <w:p w14:paraId="700B522B" w14:textId="77777777" w:rsidR="000F79B5" w:rsidRDefault="000D0255">
      <w:pPr>
        <w:pStyle w:val="SourceCode"/>
      </w:pPr>
      <w:r>
        <w:t xml:space="preserve">    println!("  Port: {}", port);</w:t>
      </w:r>
    </w:p>
    <w:p w14:paraId="7D5C336E" w14:textId="77777777" w:rsidR="000F79B5" w:rsidRDefault="000D0255">
      <w:pPr>
        <w:pStyle w:val="SourceCode"/>
      </w:pPr>
      <w:r>
        <w:t xml:space="preserve">    println!("  Protocol: {}", scheme);</w:t>
      </w:r>
    </w:p>
    <w:p w14:paraId="552DEDE2" w14:textId="77777777" w:rsidR="000F79B5" w:rsidRDefault="000D0255">
      <w:pPr>
        <w:pStyle w:val="SourceCode"/>
      </w:pPr>
      <w:r>
        <w:t>}</w:t>
      </w:r>
    </w:p>
    <w:p w14:paraId="5E0BD8BB" w14:textId="77777777" w:rsidR="000F79B5" w:rsidRDefault="000F79B5">
      <w:pPr>
        <w:pStyle w:val="SourceCode"/>
      </w:pPr>
    </w:p>
    <w:p w14:paraId="078671C7" w14:textId="77777777" w:rsidR="000F79B5" w:rsidRDefault="000D0255">
      <w:pPr>
        <w:pStyle w:val="SourceCode"/>
      </w:pPr>
      <w:r>
        <w:t>// Sends GET path with the client and prints the request's summary.</w:t>
      </w:r>
    </w:p>
    <w:p w14:paraId="4BC78BBA" w14:textId="77777777" w:rsidR="000F79B5" w:rsidRDefault="000D0255">
      <w:pPr>
        <w:pStyle w:val="SourceCode"/>
      </w:pPr>
      <w:r>
        <w:t>// Returns true when a status came back, false when status_code is 0.</w:t>
      </w:r>
    </w:p>
    <w:p w14:paraId="41482D65" w14:textId="77777777" w:rsidR="000F79B5" w:rsidRDefault="000D0255">
      <w:pPr>
        <w:pStyle w:val="SourceCode"/>
      </w:pPr>
      <w:r>
        <w:t>fn print_request_summary(agent: &amp;Agent, path: &amp;str) -&gt; bool {</w:t>
      </w:r>
    </w:p>
    <w:p w14:paraId="090258D5" w14:textId="77777777" w:rsidR="000F79B5" w:rsidRDefault="000D0255">
      <w:pPr>
        <w:pStyle w:val="SourceCode"/>
      </w:pPr>
      <w:r>
        <w:t xml:space="preserve">    let url = format!("{}{}", SERVER_ORIGIN, path);</w:t>
      </w:r>
    </w:p>
    <w:p w14:paraId="3A168E63" w14:textId="77777777" w:rsidR="000F79B5" w:rsidRDefault="000D0255">
      <w:pPr>
        <w:pStyle w:val="SourceCode"/>
      </w:pPr>
      <w:r>
        <w:t xml:space="preserve">    println!("Request: GET {}", url);</w:t>
      </w:r>
    </w:p>
    <w:p w14:paraId="0E614FD9" w14:textId="77777777" w:rsidR="000F79B5" w:rsidRDefault="000D0255">
      <w:pPr>
        <w:pStyle w:val="SourceCode"/>
      </w:pPr>
      <w:r>
        <w:t xml:space="preserve">    print_destination(&amp;url);</w:t>
      </w:r>
    </w:p>
    <w:p w14:paraId="4640F02E" w14:textId="77777777" w:rsidR="000F79B5" w:rsidRDefault="000F79B5">
      <w:pPr>
        <w:pStyle w:val="SourceCode"/>
      </w:pPr>
    </w:p>
    <w:p w14:paraId="444ADEF7" w14:textId="77777777" w:rsidR="000F79B5" w:rsidRDefault="000D0255">
      <w:pPr>
        <w:pStyle w:val="SourceCode"/>
      </w:pPr>
      <w:r>
        <w:t xml:space="preserve">    // Remember, Instant only moves forward.</w:t>
      </w:r>
    </w:p>
    <w:p w14:paraId="075883CC" w14:textId="77777777" w:rsidR="000F79B5" w:rsidRDefault="000D0255">
      <w:pPr>
        <w:pStyle w:val="SourceCode"/>
      </w:pPr>
      <w:r>
        <w:t xml:space="preserve">    let start = Instant::now();</w:t>
      </w:r>
    </w:p>
    <w:p w14:paraId="69C4E952" w14:textId="77777777" w:rsidR="000F79B5" w:rsidRDefault="000D0255">
      <w:pPr>
        <w:pStyle w:val="SourceCode"/>
      </w:pPr>
      <w:r>
        <w:t xml:space="preserve">    let response = send_request(agent, "GET", path, "", "");</w:t>
      </w:r>
    </w:p>
    <w:p w14:paraId="4237E22E" w14:textId="77777777" w:rsidR="000F79B5" w:rsidRDefault="000D0255">
      <w:pPr>
        <w:pStyle w:val="SourceCode"/>
      </w:pPr>
      <w:r>
        <w:t xml:space="preserve">    let elapsed_ms = start.elapsed().as_millis();</w:t>
      </w:r>
    </w:p>
    <w:p w14:paraId="74ECCE0F" w14:textId="77777777" w:rsidR="000F79B5" w:rsidRDefault="000F79B5">
      <w:pPr>
        <w:pStyle w:val="SourceCode"/>
      </w:pPr>
    </w:p>
    <w:p w14:paraId="3BA9FD00" w14:textId="77777777" w:rsidR="000F79B5" w:rsidRDefault="000D0255">
      <w:pPr>
        <w:pStyle w:val="SourceCode"/>
      </w:pPr>
      <w:r>
        <w:t xml:space="preserve">    // Status 0: no answer or an unreadable body; failure says why (Lesson 6.4a).</w:t>
      </w:r>
    </w:p>
    <w:p w14:paraId="035BC40B" w14:textId="77777777" w:rsidR="000F79B5" w:rsidRDefault="000D0255">
      <w:pPr>
        <w:pStyle w:val="SourceCode"/>
      </w:pPr>
      <w:r>
        <w:t xml:space="preserve">    if response.status_code == 0 {</w:t>
      </w:r>
    </w:p>
    <w:p w14:paraId="727C81B5" w14:textId="77777777" w:rsidR="000F79B5" w:rsidRDefault="000D0255">
      <w:pPr>
        <w:pStyle w:val="SourceCode"/>
      </w:pPr>
      <w:r>
        <w:t xml:space="preserve">        println!("  Result: no answer ({})", response.failure);</w:t>
      </w:r>
    </w:p>
    <w:p w14:paraId="2D88E0EF" w14:textId="77777777" w:rsidR="000F79B5" w:rsidRDefault="000D0255">
      <w:pPr>
        <w:pStyle w:val="SourceCode"/>
      </w:pPr>
      <w:r>
        <w:t xml:space="preserve">    } else {</w:t>
      </w:r>
    </w:p>
    <w:p w14:paraId="772A051E" w14:textId="77777777" w:rsidR="000F79B5" w:rsidRDefault="000D0255">
      <w:pPr>
        <w:pStyle w:val="SourceCode"/>
      </w:pPr>
      <w:r>
        <w:t xml:space="preserve">        println!("  Result: status {}", response.status_code);</w:t>
      </w:r>
    </w:p>
    <w:p w14:paraId="22133700" w14:textId="77777777" w:rsidR="000F79B5" w:rsidRDefault="000D0255">
      <w:pPr>
        <w:pStyle w:val="SourceCode"/>
      </w:pPr>
      <w:r>
        <w:t xml:space="preserve">    }</w:t>
      </w:r>
    </w:p>
    <w:p w14:paraId="5631D271" w14:textId="77777777" w:rsidR="000F79B5" w:rsidRDefault="000D0255">
      <w:pPr>
        <w:pStyle w:val="SourceCode"/>
      </w:pPr>
      <w:r>
        <w:t xml:space="preserve">    println!("  Elapsed: {} ms", elapsed_ms);</w:t>
      </w:r>
    </w:p>
    <w:p w14:paraId="506311EA" w14:textId="77777777" w:rsidR="000F79B5" w:rsidRDefault="000D0255">
      <w:pPr>
        <w:pStyle w:val="SourceCode"/>
      </w:pPr>
      <w:r>
        <w:t xml:space="preserve">    response.status_code != 0</w:t>
      </w:r>
    </w:p>
    <w:p w14:paraId="03B3282F" w14:textId="77777777" w:rsidR="000F79B5" w:rsidRDefault="000D0255">
      <w:pPr>
        <w:pStyle w:val="SourceCode"/>
      </w:pPr>
      <w:r>
        <w:t>}</w:t>
      </w:r>
    </w:p>
    <w:p w14:paraId="0B195550" w14:textId="77777777" w:rsidR="000F79B5" w:rsidRDefault="000F79B5">
      <w:pPr>
        <w:pStyle w:val="SourceCode"/>
      </w:pPr>
    </w:p>
    <w:p w14:paraId="65EAA76A" w14:textId="77777777" w:rsidR="000F79B5" w:rsidRDefault="000D0255">
      <w:pPr>
        <w:pStyle w:val="SourceCode"/>
      </w:pPr>
      <w:r>
        <w:t>fn main() {</w:t>
      </w:r>
    </w:p>
    <w:p w14:paraId="7625870A" w14:textId="77777777" w:rsidR="000F79B5" w:rsidRDefault="000D0255">
      <w:pPr>
        <w:pStyle w:val="SourceCode"/>
      </w:pPr>
      <w:r>
        <w:t xml:space="preserve">    let ca_bytes = match fs::read(CA_FILE) {</w:t>
      </w:r>
    </w:p>
    <w:p w14:paraId="18BA7C4D" w14:textId="77777777" w:rsidR="000F79B5" w:rsidRDefault="000D0255">
      <w:pPr>
        <w:pStyle w:val="SourceCode"/>
      </w:pPr>
      <w:r>
        <w:t xml:space="preserve">        Ok(bytes) =&gt; bytes,</w:t>
      </w:r>
    </w:p>
    <w:p w14:paraId="453F5E94" w14:textId="77777777" w:rsidR="000F79B5" w:rsidRDefault="000D0255">
      <w:pPr>
        <w:pStyle w:val="SourceCode"/>
      </w:pPr>
      <w:r>
        <w:t xml:space="preserve">        Err(error) =&gt; {</w:t>
      </w:r>
    </w:p>
    <w:p w14:paraId="2B1C2DFB" w14:textId="77777777" w:rsidR="000F79B5" w:rsidRDefault="000D0255">
      <w:pPr>
        <w:pStyle w:val="SourceCode"/>
      </w:pPr>
      <w:r>
        <w:t xml:space="preserve">            eprintln!("Error: could not read {}", CA_FILE);</w:t>
      </w:r>
    </w:p>
    <w:p w14:paraId="731CC455" w14:textId="77777777" w:rsidR="000F79B5" w:rsidRDefault="000D0255">
      <w:pPr>
        <w:pStyle w:val="SourceCode"/>
      </w:pPr>
      <w:r>
        <w:t xml:space="preserve">            eprintln!("Reason: {}", error);</w:t>
      </w:r>
    </w:p>
    <w:p w14:paraId="31A4DC07" w14:textId="77777777" w:rsidR="000F79B5" w:rsidRDefault="000D0255">
      <w:pPr>
        <w:pStyle w:val="SourceCode"/>
      </w:pPr>
      <w:r>
        <w:t xml:space="preserve">            process::exit(1);</w:t>
      </w:r>
    </w:p>
    <w:p w14:paraId="1C99C8CB" w14:textId="77777777" w:rsidR="000F79B5" w:rsidRDefault="000D0255">
      <w:pPr>
        <w:pStyle w:val="SourceCode"/>
      </w:pPr>
      <w:r>
        <w:t xml:space="preserve">        }</w:t>
      </w:r>
    </w:p>
    <w:p w14:paraId="52B8DBD4" w14:textId="77777777" w:rsidR="000F79B5" w:rsidRDefault="000D0255">
      <w:pPr>
        <w:pStyle w:val="SourceCode"/>
      </w:pPr>
      <w:r>
        <w:t xml:space="preserve">    };</w:t>
      </w:r>
    </w:p>
    <w:p w14:paraId="18D623D1" w14:textId="77777777" w:rsidR="000F79B5" w:rsidRDefault="000D0255">
      <w:pPr>
        <w:pStyle w:val="SourceCode"/>
      </w:pPr>
      <w:r>
        <w:t xml:space="preserve">    let ca_certificate = match Certificate::from_pem(&amp;ca_bytes) {</w:t>
      </w:r>
    </w:p>
    <w:p w14:paraId="6A28CD8F" w14:textId="77777777" w:rsidR="000F79B5" w:rsidRDefault="000D0255">
      <w:pPr>
        <w:pStyle w:val="SourceCode"/>
      </w:pPr>
      <w:r>
        <w:t xml:space="preserve">        Ok(certificate) =&gt; certificate,</w:t>
      </w:r>
    </w:p>
    <w:p w14:paraId="3A62CF7A" w14:textId="77777777" w:rsidR="000F79B5" w:rsidRDefault="000D0255">
      <w:pPr>
        <w:pStyle w:val="SourceCode"/>
      </w:pPr>
      <w:r>
        <w:t xml:space="preserve">        Err(error) =&gt; {</w:t>
      </w:r>
    </w:p>
    <w:p w14:paraId="7BBE3DB4" w14:textId="77777777" w:rsidR="000F79B5" w:rsidRDefault="000D0255">
      <w:pPr>
        <w:pStyle w:val="SourceCode"/>
      </w:pPr>
      <w:r>
        <w:t xml:space="preserve">            eprintln!("Error: {} holds no certificate", CA_FILE);</w:t>
      </w:r>
    </w:p>
    <w:p w14:paraId="4C52200C" w14:textId="77777777" w:rsidR="000F79B5" w:rsidRDefault="000D0255">
      <w:pPr>
        <w:pStyle w:val="SourceCode"/>
      </w:pPr>
      <w:r>
        <w:t xml:space="preserve">            eprintln!("Reason: {}", error);</w:t>
      </w:r>
    </w:p>
    <w:p w14:paraId="05A4375E" w14:textId="77777777" w:rsidR="000F79B5" w:rsidRDefault="000D0255">
      <w:pPr>
        <w:pStyle w:val="SourceCode"/>
      </w:pPr>
      <w:r>
        <w:t xml:space="preserve">            process::exit(1);</w:t>
      </w:r>
    </w:p>
    <w:p w14:paraId="07ECBDCF" w14:textId="77777777" w:rsidR="000F79B5" w:rsidRDefault="000D0255">
      <w:pPr>
        <w:pStyle w:val="SourceCode"/>
      </w:pPr>
      <w:r>
        <w:t xml:space="preserve">        }</w:t>
      </w:r>
    </w:p>
    <w:p w14:paraId="203A6B91" w14:textId="77777777" w:rsidR="000F79B5" w:rsidRDefault="000D0255">
      <w:pPr>
        <w:pStyle w:val="SourceCode"/>
      </w:pPr>
      <w:r>
        <w:t xml:space="preserve">    };</w:t>
      </w:r>
    </w:p>
    <w:p w14:paraId="7C3D6A72" w14:textId="77777777" w:rsidR="000F79B5" w:rsidRDefault="000D0255">
      <w:pPr>
        <w:pStyle w:val="SourceCode"/>
      </w:pPr>
      <w:r>
        <w:t xml:space="preserve">    let tls_config = TlsConfig::builder()</w:t>
      </w:r>
    </w:p>
    <w:p w14:paraId="5B299046" w14:textId="77777777" w:rsidR="000F79B5" w:rsidRDefault="000D0255">
      <w:pPr>
        <w:pStyle w:val="SourceCode"/>
      </w:pPr>
      <w:r>
        <w:t xml:space="preserve">        .root_certs(RootCerts::new_with_certs(&amp;[ca_certificate]))</w:t>
      </w:r>
    </w:p>
    <w:p w14:paraId="6490A6D1" w14:textId="77777777" w:rsidR="000F79B5" w:rsidRDefault="000D0255">
      <w:pPr>
        <w:pStyle w:val="SourceCode"/>
      </w:pPr>
      <w:r>
        <w:t xml:space="preserve">        .build();</w:t>
      </w:r>
    </w:p>
    <w:p w14:paraId="1C5C9484" w14:textId="77777777" w:rsidR="000F79B5" w:rsidRDefault="000D0255">
      <w:pPr>
        <w:pStyle w:val="SourceCode"/>
      </w:pPr>
      <w:r>
        <w:t xml:space="preserve">    // Remember, create the client once, with the settings every request</w:t>
      </w:r>
    </w:p>
    <w:p w14:paraId="26BA57B5" w14:textId="77777777" w:rsidR="000F79B5" w:rsidRDefault="000D0255">
      <w:pPr>
        <w:pStyle w:val="SourceCode"/>
      </w:pPr>
      <w:r>
        <w:t xml:space="preserve">    // shares: the course CA, the timeout, and no redirects (Lesson 6.4a).</w:t>
      </w:r>
    </w:p>
    <w:p w14:paraId="55C386BB" w14:textId="77777777" w:rsidR="000F79B5" w:rsidRDefault="000D0255">
      <w:pPr>
        <w:pStyle w:val="SourceCode"/>
      </w:pPr>
      <w:r>
        <w:t xml:space="preserve">    let agent: Agent = Agent::config_builder()</w:t>
      </w:r>
    </w:p>
    <w:p w14:paraId="491494D1" w14:textId="77777777" w:rsidR="000F79B5" w:rsidRDefault="000D0255">
      <w:pPr>
        <w:pStyle w:val="SourceCode"/>
      </w:pPr>
      <w:r>
        <w:t xml:space="preserve">        .tls_config(tls_config)</w:t>
      </w:r>
    </w:p>
    <w:p w14:paraId="359DEA72" w14:textId="77777777" w:rsidR="000F79B5" w:rsidRDefault="000D0255">
      <w:pPr>
        <w:pStyle w:val="SourceCode"/>
      </w:pPr>
      <w:r>
        <w:t xml:space="preserve">        .timeout_global(Some(Duration::from_secs(TIMEOUT_SECONDS)))</w:t>
      </w:r>
    </w:p>
    <w:p w14:paraId="0637ED10" w14:textId="77777777" w:rsidR="000F79B5" w:rsidRDefault="000D0255">
      <w:pPr>
        <w:pStyle w:val="SourceCode"/>
      </w:pPr>
      <w:r>
        <w:t xml:space="preserve">        .http_status_as_error(false)</w:t>
      </w:r>
    </w:p>
    <w:p w14:paraId="2A8E2387" w14:textId="77777777" w:rsidR="000F79B5" w:rsidRDefault="000D0255">
      <w:pPr>
        <w:pStyle w:val="SourceCode"/>
      </w:pPr>
      <w:r>
        <w:t xml:space="preserve">        .max_redirects(0)</w:t>
      </w:r>
    </w:p>
    <w:p w14:paraId="29F5CC09" w14:textId="77777777" w:rsidR="000F79B5" w:rsidRDefault="000D0255">
      <w:pPr>
        <w:pStyle w:val="SourceCode"/>
      </w:pPr>
      <w:r>
        <w:t xml:space="preserve">        .build()</w:t>
      </w:r>
    </w:p>
    <w:p w14:paraId="55A12E84" w14:textId="77777777" w:rsidR="000F79B5" w:rsidRDefault="000D0255">
      <w:pPr>
        <w:pStyle w:val="SourceCode"/>
      </w:pPr>
      <w:r>
        <w:t xml:space="preserve">        .into();</w:t>
      </w:r>
    </w:p>
    <w:p w14:paraId="23824F1A" w14:textId="77777777" w:rsidR="000F79B5" w:rsidRDefault="000F79B5">
      <w:pPr>
        <w:pStyle w:val="SourceCode"/>
      </w:pPr>
    </w:p>
    <w:p w14:paraId="5921676B" w14:textId="77777777" w:rsidR="000F79B5" w:rsidRDefault="000D0255">
      <w:pPr>
        <w:pStyle w:val="SourceCode"/>
      </w:pPr>
      <w:r>
        <w:t xml:space="preserve">    // The health route, and a path the server does not have.</w:t>
      </w:r>
    </w:p>
    <w:p w14:paraId="71895EF1" w14:textId="77777777" w:rsidR="000F79B5" w:rsidRDefault="000D0255">
      <w:pPr>
        <w:pStyle w:val="SourceCode"/>
      </w:pPr>
      <w:r>
        <w:t xml:space="preserve">    let paths = [</w:t>
      </w:r>
    </w:p>
    <w:p w14:paraId="3E0C330B" w14:textId="77777777" w:rsidR="000F79B5" w:rsidRDefault="000D0255">
      <w:pPr>
        <w:pStyle w:val="SourceCode"/>
      </w:pPr>
      <w:r>
        <w:t xml:space="preserve">        format!("{}/health", API_PREFIX),</w:t>
      </w:r>
    </w:p>
    <w:p w14:paraId="750F119F" w14:textId="77777777" w:rsidR="000F79B5" w:rsidRDefault="000D0255">
      <w:pPr>
        <w:pStyle w:val="SourceCode"/>
      </w:pPr>
      <w:r>
        <w:t xml:space="preserve">        format!("{}/nothing", API_PREFIX),</w:t>
      </w:r>
    </w:p>
    <w:p w14:paraId="5E23FECA" w14:textId="77777777" w:rsidR="000F79B5" w:rsidRDefault="000D0255">
      <w:pPr>
        <w:pStyle w:val="SourceCode"/>
      </w:pPr>
      <w:r>
        <w:t xml:space="preserve">    ];</w:t>
      </w:r>
    </w:p>
    <w:p w14:paraId="25F2794E" w14:textId="77777777" w:rsidR="000F79B5" w:rsidRDefault="000D0255">
      <w:pPr>
        <w:pStyle w:val="SourceCode"/>
      </w:pPr>
      <w:r>
        <w:t xml:space="preserve">    let mut answered_count = 0;</w:t>
      </w:r>
    </w:p>
    <w:p w14:paraId="62246AB8" w14:textId="77777777" w:rsidR="000F79B5" w:rsidRDefault="000D0255">
      <w:pPr>
        <w:pStyle w:val="SourceCode"/>
      </w:pPr>
      <w:r>
        <w:t xml:space="preserve">    for path in &amp;paths {</w:t>
      </w:r>
    </w:p>
    <w:p w14:paraId="2A1EF654" w14:textId="77777777" w:rsidR="000F79B5" w:rsidRDefault="000D0255">
      <w:pPr>
        <w:pStyle w:val="SourceCode"/>
      </w:pPr>
      <w:r>
        <w:t xml:space="preserve">        if print_request_summary(&amp;agent, path) {</w:t>
      </w:r>
    </w:p>
    <w:p w14:paraId="00DCB40F" w14:textId="77777777" w:rsidR="000F79B5" w:rsidRDefault="000D0255">
      <w:pPr>
        <w:pStyle w:val="SourceCode"/>
      </w:pPr>
      <w:r>
        <w:t xml:space="preserve">            answered_count += 1;</w:t>
      </w:r>
    </w:p>
    <w:p w14:paraId="2DF45820" w14:textId="77777777" w:rsidR="000F79B5" w:rsidRDefault="000D0255">
      <w:pPr>
        <w:pStyle w:val="SourceCode"/>
      </w:pPr>
      <w:r>
        <w:t xml:space="preserve">        }</w:t>
      </w:r>
    </w:p>
    <w:p w14:paraId="11E591B4" w14:textId="77777777" w:rsidR="000F79B5" w:rsidRDefault="000D0255">
      <w:pPr>
        <w:pStyle w:val="SourceCode"/>
      </w:pPr>
      <w:r>
        <w:t xml:space="preserve">    }</w:t>
      </w:r>
    </w:p>
    <w:p w14:paraId="2F136FB6" w14:textId="77777777" w:rsidR="000F79B5" w:rsidRDefault="000F79B5">
      <w:pPr>
        <w:pStyle w:val="SourceCode"/>
      </w:pPr>
    </w:p>
    <w:p w14:paraId="17B155A0" w14:textId="77777777" w:rsidR="000F79B5" w:rsidRDefault="000D0255">
      <w:pPr>
        <w:pStyle w:val="SourceCode"/>
      </w:pPr>
      <w:r>
        <w:t xml:space="preserve">    // Exit code 1 when any request got no answer, as in Chapter 6.</w:t>
      </w:r>
    </w:p>
    <w:p w14:paraId="092E954F" w14:textId="77777777" w:rsidR="000F79B5" w:rsidRDefault="000D0255">
      <w:pPr>
        <w:pStyle w:val="SourceCode"/>
      </w:pPr>
      <w:r>
        <w:t xml:space="preserve">    if answered_count &lt; paths.len() {</w:t>
      </w:r>
    </w:p>
    <w:p w14:paraId="5B22C00B" w14:textId="77777777" w:rsidR="000F79B5" w:rsidRDefault="000D0255">
      <w:pPr>
        <w:pStyle w:val="SourceCode"/>
        <w:keepNext/>
      </w:pPr>
      <w:r>
        <w:t xml:space="preserve">        process::exit(1);</w:t>
      </w:r>
    </w:p>
    <w:p w14:paraId="5F2E3B00" w14:textId="77777777" w:rsidR="000F79B5" w:rsidRDefault="000D0255">
      <w:pPr>
        <w:pStyle w:val="SourceCode"/>
        <w:keepNext/>
      </w:pPr>
      <w:r>
        <w:t xml:space="preserve">    }</w:t>
      </w:r>
    </w:p>
    <w:p w14:paraId="0B9A5ECC" w14:textId="77777777" w:rsidR="000F79B5" w:rsidRDefault="000D0255">
      <w:pPr>
        <w:pStyle w:val="SourceCode"/>
      </w:pPr>
      <w:r>
        <w:t>}</w:t>
      </w:r>
    </w:p>
    <w:p w14:paraId="3C336BE3" w14:textId="77777777" w:rsidR="000F79B5" w:rsidRDefault="000F79B5">
      <w:pPr>
        <w:keepNext/>
      </w:pPr>
    </w:p>
    <w:p w14:paraId="1BBEAAA6" w14:textId="77777777" w:rsidR="000F79B5" w:rsidRDefault="000D0255">
      <w:pPr>
        <w:pStyle w:val="Heading3"/>
      </w:pPr>
      <w:r>
        <w:t>Windows PowerShell Server Build and Run</w:t>
      </w:r>
    </w:p>
    <w:p w14:paraId="7CA56B35" w14:textId="77777777" w:rsidR="000F79B5" w:rsidRDefault="000D0255">
      <w:pPr>
        <w:keepNext/>
      </w:pPr>
      <w:r>
        <w:t>In Terminal 1, start the server again; the build line is repeated so the block is complete on its own:</w:t>
      </w:r>
    </w:p>
    <w:p w14:paraId="710EC657" w14:textId="77777777" w:rsidR="000F79B5" w:rsidRDefault="000F79B5">
      <w:pPr>
        <w:keepNext/>
      </w:pPr>
    </w:p>
    <w:p w14:paraId="5EDBDBA2" w14:textId="77777777" w:rsidR="000F79B5" w:rsidRDefault="000D0255">
      <w:pPr>
        <w:pStyle w:val="CommandBlock"/>
        <w:keepNext/>
      </w:pPr>
      <w:r>
        <w:t>cargo build --manifest-path .\rust\Cargo.toml</w:t>
      </w:r>
    </w:p>
    <w:p w14:paraId="3385C293" w14:textId="77777777" w:rsidR="000F79B5" w:rsidRDefault="000D0255">
      <w:pPr>
        <w:pStyle w:val="CommandBlock"/>
      </w:pPr>
      <w:r>
        <w:t>.\rust\target\debug\server.exe</w:t>
      </w:r>
    </w:p>
    <w:p w14:paraId="2D864A62" w14:textId="77777777" w:rsidR="000F79B5" w:rsidRDefault="000F79B5">
      <w:pPr>
        <w:keepNext/>
      </w:pPr>
    </w:p>
    <w:p w14:paraId="13E0684C" w14:textId="77777777" w:rsidR="000F79B5" w:rsidRDefault="000D0255">
      <w:pPr>
        <w:pStyle w:val="Heading3"/>
      </w:pPr>
      <w:r>
        <w:t>Windows PowerShell Client Build and Run</w:t>
      </w:r>
    </w:p>
    <w:p w14:paraId="230DE528" w14:textId="77777777" w:rsidR="000F79B5" w:rsidRDefault="000D0255">
      <w:pPr>
        <w:keepNext/>
      </w:pPr>
      <w:r>
        <w:t>In Terminal 2:</w:t>
      </w:r>
    </w:p>
    <w:p w14:paraId="671CF630" w14:textId="77777777" w:rsidR="000F79B5" w:rsidRDefault="000F79B5">
      <w:pPr>
        <w:keepNext/>
      </w:pPr>
    </w:p>
    <w:p w14:paraId="5D1D744A" w14:textId="77777777" w:rsidR="000F79B5" w:rsidRDefault="000D0255">
      <w:pPr>
        <w:pStyle w:val="CommandBlock"/>
        <w:keepNext/>
      </w:pPr>
      <w:r>
        <w:t>cargo build --manifest-path .\rust\Cargo.toml</w:t>
      </w:r>
    </w:p>
    <w:p w14:paraId="4E032774" w14:textId="77777777" w:rsidR="000F79B5" w:rsidRDefault="000D0255">
      <w:pPr>
        <w:pStyle w:val="CommandBlock"/>
        <w:keepNext/>
      </w:pPr>
      <w:r>
        <w:t>.\rust\target\debug\http_requests.exe</w:t>
      </w:r>
    </w:p>
    <w:p w14:paraId="6A0D6E8C" w14:textId="77777777" w:rsidR="000F79B5" w:rsidRDefault="000D0255">
      <w:pPr>
        <w:pStyle w:val="CommandBlock"/>
      </w:pPr>
      <w:r>
        <w:t>$LASTEXITCODE</w:t>
      </w:r>
    </w:p>
    <w:p w14:paraId="2056CFCC" w14:textId="77777777" w:rsidR="000F79B5" w:rsidRDefault="000F79B5">
      <w:pPr>
        <w:keepNext/>
      </w:pPr>
    </w:p>
    <w:p w14:paraId="3D6E7DE8" w14:textId="77777777" w:rsidR="000F79B5" w:rsidRDefault="000D0255">
      <w:r>
        <w:t>Then press Ctrl+C in Terminal 1.</w:t>
      </w:r>
    </w:p>
    <w:p w14:paraId="52E0FAFB" w14:textId="77777777" w:rsidR="000F79B5" w:rsidRDefault="000F79B5">
      <w:pPr>
        <w:keepNext/>
      </w:pPr>
    </w:p>
    <w:p w14:paraId="1C0956E3" w14:textId="77777777" w:rsidR="000F79B5" w:rsidRDefault="000D0255">
      <w:pPr>
        <w:pStyle w:val="Heading3"/>
      </w:pPr>
      <w:r>
        <w:t>Windows PowerShell No Server Check</w:t>
      </w:r>
    </w:p>
    <w:p w14:paraId="2D5704ED" w14:textId="77777777" w:rsidR="000F79B5" w:rsidRDefault="000D0255">
      <w:pPr>
        <w:keepNext/>
      </w:pPr>
      <w:r>
        <w:t>With the server stopped, run the program once more in Terminal 2:</w:t>
      </w:r>
    </w:p>
    <w:p w14:paraId="7E64D65B" w14:textId="77777777" w:rsidR="000F79B5" w:rsidRDefault="000F79B5">
      <w:pPr>
        <w:keepNext/>
      </w:pPr>
    </w:p>
    <w:p w14:paraId="7D804E3A" w14:textId="77777777" w:rsidR="000F79B5" w:rsidRDefault="000D0255">
      <w:pPr>
        <w:pStyle w:val="CommandBlock"/>
        <w:keepNext/>
      </w:pPr>
      <w:r>
        <w:t>.\rust\target\debug\http_requests.exe</w:t>
      </w:r>
    </w:p>
    <w:p w14:paraId="3E45F9F0" w14:textId="77777777" w:rsidR="000F79B5" w:rsidRDefault="000D0255">
      <w:pPr>
        <w:pStyle w:val="CommandBlock"/>
      </w:pPr>
      <w:r>
        <w:t>$LASTEXITCODE</w:t>
      </w:r>
    </w:p>
    <w:p w14:paraId="1D923133" w14:textId="77777777" w:rsidR="000F79B5" w:rsidRDefault="000F79B5">
      <w:pPr>
        <w:keepNext/>
      </w:pPr>
    </w:p>
    <w:p w14:paraId="0C76302C" w14:textId="77777777" w:rsidR="000F79B5" w:rsidRDefault="000D0255">
      <w:pPr>
        <w:pStyle w:val="Heading3"/>
      </w:pPr>
      <w:r>
        <w:t>Linux or macOS Build and Run</w:t>
      </w:r>
    </w:p>
    <w:p w14:paraId="2D22B5C4" w14:textId="77777777" w:rsidR="000F79B5" w:rsidRDefault="000D0255">
      <w:pPr>
        <w:pStyle w:val="CommandBlock"/>
        <w:keepNext/>
      </w:pPr>
      <w:r>
        <w:t>cargo build --manifest-path ./rust/Cargo.toml</w:t>
      </w:r>
    </w:p>
    <w:p w14:paraId="27A3F95F" w14:textId="77777777" w:rsidR="000F79B5" w:rsidRDefault="000D0255">
      <w:pPr>
        <w:pStyle w:val="CommandBlock"/>
        <w:keepNext/>
      </w:pPr>
      <w:r>
        <w:t>./rust/target/debug/http_requests</w:t>
      </w:r>
    </w:p>
    <w:p w14:paraId="58A26AD5" w14:textId="77777777" w:rsidR="000F79B5" w:rsidRDefault="000D0255">
      <w:pPr>
        <w:pStyle w:val="CommandBlock"/>
      </w:pPr>
      <w:r>
        <w:t>echo $?</w:t>
      </w:r>
    </w:p>
    <w:p w14:paraId="69E9457E" w14:textId="77777777" w:rsidR="000F79B5" w:rsidRDefault="000F79B5">
      <w:pPr>
        <w:keepNext/>
      </w:pPr>
    </w:p>
    <w:p w14:paraId="351BE3FE" w14:textId="77777777" w:rsidR="000F79B5" w:rsidRDefault="000D0255">
      <w:pPr>
        <w:pStyle w:val="Heading3"/>
      </w:pPr>
      <w:r>
        <w:t>Check Your Results</w:t>
      </w:r>
    </w:p>
    <w:p w14:paraId="0A064C5C" w14:textId="77777777" w:rsidR="000F79B5" w:rsidRDefault="000D0255">
      <w:pPr>
        <w:pStyle w:val="ListBullet"/>
      </w:pPr>
      <w:r>
        <w:t>cargo build prints its own progress lines first. Terminal 2 must show the Production-Minded lines of the Required Clean-Run Output in Validation Rules, with your own Elapsed times, then $LASTEXITCODE prints 0. Terminal 1 must show the server's three lines: one per request, with 404 for the path it does not have.</w:t>
      </w:r>
    </w:p>
    <w:p w14:paraId="2EAC2B08" w14:textId="77777777" w:rsidR="000F79B5" w:rsidRDefault="000D0255">
      <w:pPr>
        <w:pStyle w:val="ListBullet"/>
      </w:pPr>
      <w:r>
        <w:t>The No Server Check must show the no-server lines, each Elapsed about 2000 ms, then 1. This language's Reason line is Reason: io: No connection could be made because the target machine actively refused it. (os error 10061). 10061 is Windows' number for a refused connection.</w:t>
      </w:r>
    </w:p>
    <w:p w14:paraId="1DFBA1EF" w14:textId="77777777" w:rsidR="000F79B5" w:rsidRDefault="000F79B5">
      <w:pPr>
        <w:keepNext/>
      </w:pPr>
    </w:p>
    <w:p w14:paraId="59800100" w14:textId="77777777" w:rsidR="000F79B5" w:rsidRDefault="000F79B5">
      <w:pPr>
        <w:keepNext/>
      </w:pPr>
    </w:p>
    <w:p w14:paraId="1EB3392A" w14:textId="77777777" w:rsidR="000F79B5" w:rsidRDefault="000D0255">
      <w:pPr>
        <w:pStyle w:val="Heading2"/>
      </w:pPr>
      <w:r>
        <w:t>What to Notice</w:t>
      </w:r>
    </w:p>
    <w:p w14:paraId="5CA4C3C4" w14:textId="77777777" w:rsidR="000F79B5" w:rsidRDefault="000D0255">
      <w:pPr>
        <w:pStyle w:val="ListBullet"/>
      </w:pPr>
      <w:r>
        <w:t>parts.port_u16().unwrap_or(default_port(scheme)) gives the URL's own port, or the scheme's when the URL names none: Some(8765) becomes 8765, and None becomes 443 for https.</w:t>
      </w:r>
    </w:p>
    <w:p w14:paraId="37F7294B" w14:textId="77777777" w:rsidR="000F79B5" w:rsidRDefault="000D0255">
      <w:pPr>
        <w:pStyle w:val="ListBullet"/>
      </w:pPr>
      <w:r>
        <w:t>The Basic program reads the body to its end before it reads the clock, so Elapsed covers the whole answer, as in Lesson 7.5; the text itself is not kept.</w:t>
      </w:r>
    </w:p>
    <w:p w14:paraId="1FF7FC16" w14:textId="77777777" w:rsidR="000F79B5" w:rsidRDefault="000D0255">
      <w:pPr>
        <w:pStyle w:val="ListBullet"/>
      </w:pPr>
      <w:r>
        <w:t>The second request's Elapsed is often 0 ms: the Agent keeps the connection open in its pool (Lesson 6.4a), so the second request needs no new TLS handshake.</w:t>
      </w:r>
    </w:p>
    <w:p w14:paraId="078EA9AB" w14:textId="77777777" w:rsidR="000F79B5" w:rsidRDefault="000D0255">
      <w:pPr>
        <w:pStyle w:val="ListBullet"/>
      </w:pPr>
      <w:r>
        <w:t>api_client.rs keeps failure_kind, run_request, and report_failure without pub, so they stay inside the module; USER_AGENT and JSON_TYPE stay private too, because only send_request uses them.</w:t>
      </w:r>
    </w:p>
    <w:p w14:paraId="070FB827" w14:textId="77777777" w:rsidR="000F79B5" w:rsidRDefault="000F79B5">
      <w:pPr>
        <w:keepNext/>
      </w:pPr>
    </w:p>
    <w:p w14:paraId="01185809" w14:textId="77777777" w:rsidR="000F79B5" w:rsidRDefault="000D0255">
      <w:pPr>
        <w:pStyle w:val="Heading3"/>
      </w:pPr>
      <w:r>
        <w:t>Basic and Production-Minded Comparison</w:t>
      </w:r>
    </w:p>
    <w:p w14:paraId="1DF5F6A9" w14:textId="77777777" w:rsidR="000F79B5" w:rsidRDefault="000D0255">
      <w:r>
        <w:t>Both Rust programs send GET /api/v1/health to the same server and print the same kind of summary. The Basic program uses ureq directly and shows the HTTP version the answer came in. The Production-Minded program uses Lesson 6.4a's send_request unchanged, so a 404 is an answer like any other and no answer comes back as a failure kind; it reads the destination from each URL, adds a timeout, and ends with exit code 1 when a request got no answer.</w:t>
      </w:r>
    </w:p>
    <w:p w14:paraId="00047D61" w14:textId="77777777" w:rsidR="000F79B5" w:rsidRDefault="000F79B5">
      <w:pPr>
        <w:keepNext/>
      </w:pPr>
    </w:p>
    <w:p w14:paraId="474A91E5" w14:textId="77777777" w:rsidR="000F79B5" w:rsidRDefault="000F79B5">
      <w:pPr>
        <w:keepNext/>
      </w:pPr>
    </w:p>
    <w:p w14:paraId="12CBE15D" w14:textId="77777777" w:rsidR="000F79B5" w:rsidRDefault="000F79B5">
      <w:pPr>
        <w:keepNext/>
      </w:pPr>
    </w:p>
    <w:p w14:paraId="32916A4D" w14:textId="77777777" w:rsidR="000F79B5" w:rsidRDefault="000D0255">
      <w:pPr>
        <w:pStyle w:val="Heading1"/>
      </w:pPr>
      <w:r>
        <w:t>Erlang Implementation</w:t>
      </w:r>
    </w:p>
    <w:p w14:paraId="0FA7EAAF" w14:textId="77777777" w:rsidR="000F79B5" w:rsidRDefault="000D0255">
      <w:r>
        <w:t>Erlang uses httpc, the client that comes with Erlang/OTP in inets, with ssl and the course CA (Lesson 6.0a). The new module, api_client.erl, keeps its constants and the api_response record in api_client.hrl, which the module and the Production-Minded program include. Remember, erlc compiles each module into a .beam file in the erlang folder, a client run ends with -s init stop, and +B makes Ctrl+C stop the server at once (Lesson 6.0a).</w:t>
      </w:r>
    </w:p>
    <w:p w14:paraId="37E305D4" w14:textId="77777777" w:rsidR="000F79B5" w:rsidRDefault="000F79B5">
      <w:pPr>
        <w:keepNext/>
      </w:pPr>
    </w:p>
    <w:p w14:paraId="1B637015" w14:textId="77777777" w:rsidR="000F79B5" w:rsidRDefault="000F79B5">
      <w:pPr>
        <w:keepNext/>
      </w:pPr>
    </w:p>
    <w:p w14:paraId="50CF95D7" w14:textId="77777777" w:rsidR="000F79B5" w:rsidRDefault="000D0255">
      <w:pPr>
        <w:pStyle w:val="Heading2"/>
      </w:pPr>
      <w:r>
        <w:t>Basic Implementation</w:t>
      </w:r>
    </w:p>
    <w:p w14:paraId="46B44C7F" w14:textId="77777777" w:rsidR="000F79B5" w:rsidRDefault="000D0255">
      <w:r>
        <w:t>One request, with httpc directly. main prints the destination from its macros, starts ssl and inets, sends GET with httpc:request between two readings of erlang:monotonic_time, and prints the status line's version and the status. Every new step is commented in full, and the ones from earlier lessons have short reminders.</w:t>
      </w:r>
    </w:p>
    <w:p w14:paraId="0DE7737D" w14:textId="77777777" w:rsidR="000F79B5" w:rsidRDefault="000F79B5">
      <w:pPr>
        <w:keepNext/>
      </w:pPr>
    </w:p>
    <w:p w14:paraId="0346439A" w14:textId="77777777" w:rsidR="000F79B5" w:rsidRDefault="000D0255">
      <w:pPr>
        <w:pStyle w:val="Heading3"/>
      </w:pPr>
      <w:r>
        <w:t>erlang/basic_http_request.erl</w:t>
      </w:r>
    </w:p>
    <w:p w14:paraId="399C1F79" w14:textId="77777777" w:rsidR="000F79B5" w:rsidRDefault="000D0255">
      <w:pPr>
        <w:pStyle w:val="SourceCode"/>
        <w:keepNext/>
      </w:pPr>
      <w:r>
        <w:t>% Lesson 7.5a Basic: send one HTTPS request to the Lesson 6.0a server's</w:t>
      </w:r>
    </w:p>
    <w:p w14:paraId="35702519" w14:textId="77777777" w:rsidR="000F79B5" w:rsidRDefault="000D0255">
      <w:pPr>
        <w:pStyle w:val="SourceCode"/>
        <w:keepNext/>
      </w:pPr>
      <w:r>
        <w:t>% health endpoint and print a connectivity summary: the destination host</w:t>
      </w:r>
    </w:p>
    <w:p w14:paraId="2A4C0D25" w14:textId="77777777" w:rsidR="000F79B5" w:rsidRDefault="000D0255">
      <w:pPr>
        <w:pStyle w:val="SourceCode"/>
      </w:pPr>
      <w:r>
        <w:t>% and port, the protocol, the result, and the elapsed time.</w:t>
      </w:r>
    </w:p>
    <w:p w14:paraId="42A10ED8" w14:textId="77777777" w:rsidR="000F79B5" w:rsidRDefault="000D0255">
      <w:pPr>
        <w:pStyle w:val="SourceCode"/>
      </w:pPr>
      <w:r>
        <w:t>-module(basic_http_request).</w:t>
      </w:r>
    </w:p>
    <w:p w14:paraId="37C35C78" w14:textId="77777777" w:rsidR="000F79B5" w:rsidRDefault="000D0255">
      <w:pPr>
        <w:pStyle w:val="SourceCode"/>
      </w:pPr>
      <w:r>
        <w:t>-export([main/0]).</w:t>
      </w:r>
    </w:p>
    <w:p w14:paraId="5CBF45ED" w14:textId="77777777" w:rsidR="000F79B5" w:rsidRDefault="000F79B5">
      <w:pPr>
        <w:pStyle w:val="SourceCode"/>
      </w:pPr>
    </w:p>
    <w:p w14:paraId="30EA893D" w14:textId="77777777" w:rsidR="000F79B5" w:rsidRDefault="000D0255">
      <w:pPr>
        <w:pStyle w:val="SourceCode"/>
      </w:pPr>
      <w:r>
        <w:t>% The destination, and the course certificate authority's file.</w:t>
      </w:r>
    </w:p>
    <w:p w14:paraId="309FB178" w14:textId="77777777" w:rsidR="000F79B5" w:rsidRDefault="000D0255">
      <w:pPr>
        <w:pStyle w:val="SourceCode"/>
      </w:pPr>
      <w:r>
        <w:t>-define(HOST, "127.0.0.1").</w:t>
      </w:r>
    </w:p>
    <w:p w14:paraId="796806EE" w14:textId="77777777" w:rsidR="000F79B5" w:rsidRDefault="000D0255">
      <w:pPr>
        <w:pStyle w:val="SourceCode"/>
      </w:pPr>
      <w:r>
        <w:t>-define(HTTPS_PORT, 8765).</w:t>
      </w:r>
    </w:p>
    <w:p w14:paraId="26DEDD76" w14:textId="77777777" w:rsidR="000F79B5" w:rsidRDefault="000D0255">
      <w:pPr>
        <w:pStyle w:val="SourceCode"/>
      </w:pPr>
      <w:r>
        <w:t>-define(HEALTH_URL, "https://127.0.0.1:8765/api/v1/health").</w:t>
      </w:r>
    </w:p>
    <w:p w14:paraId="4EE2BB3A" w14:textId="77777777" w:rsidR="000F79B5" w:rsidRDefault="000D0255">
      <w:pPr>
        <w:pStyle w:val="SourceCode"/>
      </w:pPr>
      <w:r>
        <w:t>-define(CA_FILE, "certs/spa-ca.pem").</w:t>
      </w:r>
    </w:p>
    <w:p w14:paraId="6B358539" w14:textId="77777777" w:rsidR="000F79B5" w:rsidRDefault="000F79B5">
      <w:pPr>
        <w:pStyle w:val="SourceCode"/>
      </w:pPr>
    </w:p>
    <w:p w14:paraId="7F44BDC9" w14:textId="77777777" w:rsidR="000F79B5" w:rsidRDefault="000D0255">
      <w:pPr>
        <w:pStyle w:val="SourceCode"/>
      </w:pPr>
      <w:r>
        <w:t>main() -&gt;</w:t>
      </w:r>
    </w:p>
    <w:p w14:paraId="0B31BF62" w14:textId="77777777" w:rsidR="000F79B5" w:rsidRDefault="000D0255">
      <w:pPr>
        <w:pStyle w:val="SourceCode"/>
      </w:pPr>
      <w:r>
        <w:t xml:space="preserve">    % The destination: where the request goes, before anything is sent.</w:t>
      </w:r>
    </w:p>
    <w:p w14:paraId="0E87D3B8" w14:textId="77777777" w:rsidR="000F79B5" w:rsidRDefault="000D0255">
      <w:pPr>
        <w:pStyle w:val="SourceCode"/>
      </w:pPr>
      <w:r>
        <w:t xml:space="preserve">    io:format("Request: GET ~s~n", [?HEALTH_URL]),</w:t>
      </w:r>
    </w:p>
    <w:p w14:paraId="0BD1E767" w14:textId="77777777" w:rsidR="000F79B5" w:rsidRDefault="000D0255">
      <w:pPr>
        <w:pStyle w:val="SourceCode"/>
      </w:pPr>
      <w:r>
        <w:t xml:space="preserve">    io:format("  Host: ~s~n", [?HOST]),</w:t>
      </w:r>
    </w:p>
    <w:p w14:paraId="0EA71EAE" w14:textId="77777777" w:rsidR="000F79B5" w:rsidRDefault="000D0255">
      <w:pPr>
        <w:pStyle w:val="SourceCode"/>
      </w:pPr>
      <w:r>
        <w:t xml:space="preserve">    io:format("  Port: ~B~n", [?HTTPS_PORT]),</w:t>
      </w:r>
    </w:p>
    <w:p w14:paraId="3C50BEE5" w14:textId="77777777" w:rsidR="000F79B5" w:rsidRDefault="000F79B5">
      <w:pPr>
        <w:pStyle w:val="SourceCode"/>
      </w:pPr>
    </w:p>
    <w:p w14:paraId="00B82E30" w14:textId="77777777" w:rsidR="000F79B5" w:rsidRDefault="000D0255">
      <w:pPr>
        <w:pStyle w:val="SourceCode"/>
      </w:pPr>
      <w:r>
        <w:t xml:space="preserve">    % Remember, ssl and inets must be started first, and verify_peer with</w:t>
      </w:r>
    </w:p>
    <w:p w14:paraId="34D0967E" w14:textId="77777777" w:rsidR="000F79B5" w:rsidRDefault="000D0255">
      <w:pPr>
        <w:pStyle w:val="SourceCode"/>
      </w:pPr>
      <w:r>
        <w:t xml:space="preserve">    % cacertfile trusts the course CA only (Lesson 6.0a).</w:t>
      </w:r>
    </w:p>
    <w:p w14:paraId="412A3C50" w14:textId="77777777" w:rsidR="000F79B5" w:rsidRDefault="000D0255">
      <w:pPr>
        <w:pStyle w:val="SourceCode"/>
      </w:pPr>
      <w:r>
        <w:t xml:space="preserve">    ok = ssl:start(),</w:t>
      </w:r>
    </w:p>
    <w:p w14:paraId="0C58948E" w14:textId="77777777" w:rsidR="000F79B5" w:rsidRDefault="000D0255">
      <w:pPr>
        <w:pStyle w:val="SourceCode"/>
      </w:pPr>
      <w:r>
        <w:t xml:space="preserve">    ok = inets:start(),</w:t>
      </w:r>
    </w:p>
    <w:p w14:paraId="3D47D252" w14:textId="77777777" w:rsidR="000F79B5" w:rsidRDefault="000D0255">
      <w:pPr>
        <w:pStyle w:val="SourceCode"/>
      </w:pPr>
      <w:r>
        <w:t xml:space="preserve">    TlsOptions = [{verify, verify_peer}, {cacertfile, ?CA_FILE}],</w:t>
      </w:r>
    </w:p>
    <w:p w14:paraId="075C5940" w14:textId="77777777" w:rsidR="000F79B5" w:rsidRDefault="000D0255">
      <w:pPr>
        <w:pStyle w:val="SourceCode"/>
      </w:pPr>
      <w:r>
        <w:t xml:space="preserve">    % Remember, erlang:monotonic_time reads a clock that only moves</w:t>
      </w:r>
    </w:p>
    <w:p w14:paraId="7CD8AE55" w14:textId="77777777" w:rsidR="000F79B5" w:rsidRDefault="000D0255">
      <w:pPr>
        <w:pStyle w:val="SourceCode"/>
      </w:pPr>
      <w:r>
        <w:t xml:space="preserve">    % forward (Lesson 7.4a). httpc:request returns only after it has read</w:t>
      </w:r>
    </w:p>
    <w:p w14:paraId="1FA4FB07" w14:textId="77777777" w:rsidR="000F79B5" w:rsidRDefault="000D0255">
      <w:pPr>
        <w:pStyle w:val="SourceCode"/>
      </w:pPr>
      <w:r>
        <w:t xml:space="preserve">    % the body to its end, so Elapsed covers the whole answer.</w:t>
      </w:r>
    </w:p>
    <w:p w14:paraId="173EF0AC" w14:textId="77777777" w:rsidR="000F79B5" w:rsidRDefault="000D0255">
      <w:pPr>
        <w:pStyle w:val="SourceCode"/>
      </w:pPr>
      <w:r>
        <w:t xml:space="preserve">    Start = erlang:monotonic_time(millisecond),</w:t>
      </w:r>
    </w:p>
    <w:p w14:paraId="64A3A1A4" w14:textId="77777777" w:rsidR="000F79B5" w:rsidRDefault="000D0255">
      <w:pPr>
        <w:pStyle w:val="SourceCode"/>
      </w:pPr>
      <w:r>
        <w:t xml:space="preserve">    Answer = httpc:request(get, {?HEALTH_URL, []}, [{ssl, TlsOptions}], []),</w:t>
      </w:r>
    </w:p>
    <w:p w14:paraId="747D0264" w14:textId="77777777" w:rsidR="000F79B5" w:rsidRDefault="000D0255">
      <w:pPr>
        <w:pStyle w:val="SourceCode"/>
      </w:pPr>
      <w:r>
        <w:t xml:space="preserve">    ElapsedMs = erlang:monotonic_time(millisecond) - Start,</w:t>
      </w:r>
    </w:p>
    <w:p w14:paraId="7AD1B328" w14:textId="77777777" w:rsidR="000F79B5" w:rsidRDefault="000D0255">
      <w:pPr>
        <w:pStyle w:val="SourceCode"/>
      </w:pPr>
      <w:r>
        <w:t xml:space="preserve">    case Answer of</w:t>
      </w:r>
    </w:p>
    <w:p w14:paraId="59D2F70C" w14:textId="77777777" w:rsidR="000F79B5" w:rsidRDefault="000D0255">
      <w:pPr>
        <w:pStyle w:val="SourceCode"/>
      </w:pPr>
      <w:r>
        <w:t xml:space="preserve">        % The status line is {Version, Status, ReasonWords}; Version is the</w:t>
      </w:r>
    </w:p>
    <w:p w14:paraId="0D5C6865" w14:textId="77777777" w:rsidR="000F79B5" w:rsidRDefault="000D0255">
      <w:pPr>
        <w:pStyle w:val="SourceCode"/>
      </w:pPr>
      <w:r>
        <w:t xml:space="preserve">        % HTTP version the answer came in, as text, such as "HTTP/1.1".</w:t>
      </w:r>
    </w:p>
    <w:p w14:paraId="2D1DA6C9" w14:textId="77777777" w:rsidR="000F79B5" w:rsidRDefault="000D0255">
      <w:pPr>
        <w:pStyle w:val="SourceCode"/>
      </w:pPr>
      <w:r>
        <w:t xml:space="preserve">        {ok, {{Version, Status, _ReasonWords}, _Headers, _Body}} -&gt;</w:t>
      </w:r>
    </w:p>
    <w:p w14:paraId="65943A6B" w14:textId="77777777" w:rsidR="000F79B5" w:rsidRDefault="000D0255">
      <w:pPr>
        <w:pStyle w:val="SourceCode"/>
      </w:pPr>
      <w:r>
        <w:t xml:space="preserve">            io:format("  Protocol: https, ~s~n", [Version]),</w:t>
      </w:r>
    </w:p>
    <w:p w14:paraId="02920D11" w14:textId="77777777" w:rsidR="000F79B5" w:rsidRDefault="000D0255">
      <w:pPr>
        <w:pStyle w:val="SourceCode"/>
      </w:pPr>
      <w:r>
        <w:t xml:space="preserve">            io:format("  Result: status ~B~n", [Status]),</w:t>
      </w:r>
    </w:p>
    <w:p w14:paraId="380BF1C2" w14:textId="77777777" w:rsidR="000F79B5" w:rsidRDefault="000D0255">
      <w:pPr>
        <w:pStyle w:val="SourceCode"/>
      </w:pPr>
      <w:r>
        <w:t xml:space="preserve">            io:format("  Elapsed: ~B ms~n", [ElapsedMs]);</w:t>
      </w:r>
    </w:p>
    <w:p w14:paraId="3D467C3E" w14:textId="77777777" w:rsidR="000F79B5" w:rsidRDefault="000D0255">
      <w:pPr>
        <w:pStyle w:val="SourceCode"/>
      </w:pPr>
      <w:r>
        <w:t xml:space="preserve">        {error, Reason} -&gt;</w:t>
      </w:r>
    </w:p>
    <w:p w14:paraId="54191C0E" w14:textId="77777777" w:rsidR="000F79B5" w:rsidRDefault="000D0255">
      <w:pPr>
        <w:pStyle w:val="SourceCode"/>
        <w:keepNext/>
      </w:pPr>
      <w:r>
        <w:t xml:space="preserve">            io:format(standard_error, "Error: ~p~n", [Reason]),</w:t>
      </w:r>
    </w:p>
    <w:p w14:paraId="62563481" w14:textId="77777777" w:rsidR="000F79B5" w:rsidRDefault="000D0255">
      <w:pPr>
        <w:pStyle w:val="SourceCode"/>
        <w:keepNext/>
      </w:pPr>
      <w:r>
        <w:t xml:space="preserve">            init:stop(1)</w:t>
      </w:r>
    </w:p>
    <w:p w14:paraId="20291687" w14:textId="77777777" w:rsidR="000F79B5" w:rsidRDefault="000D0255">
      <w:pPr>
        <w:pStyle w:val="SourceCode"/>
      </w:pPr>
      <w:r>
        <w:t xml:space="preserve">    end.</w:t>
      </w:r>
    </w:p>
    <w:p w14:paraId="6351EE77" w14:textId="77777777" w:rsidR="000F79B5" w:rsidRDefault="000F79B5">
      <w:pPr>
        <w:keepNext/>
      </w:pPr>
    </w:p>
    <w:p w14:paraId="593638A0" w14:textId="77777777" w:rsidR="000F79B5" w:rsidRDefault="000D0255">
      <w:pPr>
        <w:pStyle w:val="Heading3"/>
      </w:pPr>
      <w:r>
        <w:t>Windows PowerShell Basic Server Build and Run</w:t>
      </w:r>
    </w:p>
    <w:p w14:paraId="10273376" w14:textId="77777777" w:rsidR="000F79B5" w:rsidRDefault="000D0255">
      <w:pPr>
        <w:keepNext/>
      </w:pPr>
      <w:r>
        <w:t>In Terminal 1, in the lesson-7.5-extended folder, build and start your copied Lesson 6.0a server:</w:t>
      </w:r>
    </w:p>
    <w:p w14:paraId="4AEDE778" w14:textId="77777777" w:rsidR="000F79B5" w:rsidRDefault="000F79B5">
      <w:pPr>
        <w:keepNext/>
      </w:pPr>
    </w:p>
    <w:p w14:paraId="23D5C9E0" w14:textId="77777777" w:rsidR="000F79B5" w:rsidRDefault="000D0255">
      <w:pPr>
        <w:pStyle w:val="CommandBlock"/>
        <w:keepNext/>
      </w:pPr>
      <w:r>
        <w:t>erlc -o .\erlang .\erlang\server.erl</w:t>
      </w:r>
    </w:p>
    <w:p w14:paraId="5BAE63B3" w14:textId="77777777" w:rsidR="000F79B5" w:rsidRDefault="000D0255">
      <w:pPr>
        <w:pStyle w:val="CommandBlock"/>
      </w:pPr>
      <w:r>
        <w:t>erl +B -noshell -pa .\erlang -s server main</w:t>
      </w:r>
    </w:p>
    <w:p w14:paraId="4C33B540" w14:textId="77777777" w:rsidR="000F79B5" w:rsidRDefault="000F79B5">
      <w:pPr>
        <w:keepNext/>
      </w:pPr>
    </w:p>
    <w:p w14:paraId="76BD2F50" w14:textId="77777777" w:rsidR="000F79B5" w:rsidRDefault="000D0255">
      <w:pPr>
        <w:pStyle w:val="Heading3"/>
      </w:pPr>
      <w:r>
        <w:t>Windows PowerShell Basic Client Build and Run</w:t>
      </w:r>
    </w:p>
    <w:p w14:paraId="52CD12D0" w14:textId="77777777" w:rsidR="000F79B5" w:rsidRDefault="000D0255">
      <w:pPr>
        <w:keepNext/>
      </w:pPr>
      <w:r>
        <w:t>In Terminal 2:</w:t>
      </w:r>
    </w:p>
    <w:p w14:paraId="20578E0E" w14:textId="77777777" w:rsidR="000F79B5" w:rsidRDefault="000F79B5">
      <w:pPr>
        <w:keepNext/>
      </w:pPr>
    </w:p>
    <w:p w14:paraId="59F1766B" w14:textId="77777777" w:rsidR="000F79B5" w:rsidRDefault="000D0255">
      <w:pPr>
        <w:pStyle w:val="CommandBlock"/>
        <w:keepNext/>
      </w:pPr>
      <w:r>
        <w:t>erlc -o .\erlang .\erlang\basic_http_request.erl</w:t>
      </w:r>
    </w:p>
    <w:p w14:paraId="1F58BDB7" w14:textId="77777777" w:rsidR="000F79B5" w:rsidRDefault="000D0255">
      <w:pPr>
        <w:pStyle w:val="CommandBlock"/>
      </w:pPr>
      <w:r>
        <w:t>erl -noshell -pa .\erlang -s basic_http_request main -s init stop</w:t>
      </w:r>
    </w:p>
    <w:p w14:paraId="2A72DCF7" w14:textId="77777777" w:rsidR="000F79B5" w:rsidRDefault="000F79B5">
      <w:pPr>
        <w:keepNext/>
      </w:pPr>
    </w:p>
    <w:p w14:paraId="1393AE26" w14:textId="77777777" w:rsidR="000F79B5" w:rsidRDefault="000D0255">
      <w:r>
        <w:t>Then press Ctrl+C in Terminal 1. Terminal 1 shows the Listening line and GET /api/v1/health -&gt; 200: the same request, seen by the server.</w:t>
      </w:r>
    </w:p>
    <w:p w14:paraId="238CA70C" w14:textId="77777777" w:rsidR="000F79B5" w:rsidRDefault="000F79B5">
      <w:pPr>
        <w:keepNext/>
      </w:pPr>
    </w:p>
    <w:p w14:paraId="65F13686" w14:textId="77777777" w:rsidR="000F79B5" w:rsidRDefault="000D0255">
      <w:pPr>
        <w:pStyle w:val="Heading3"/>
      </w:pPr>
      <w:r>
        <w:t>Linux or macOS Basic Build and Run</w:t>
      </w:r>
    </w:p>
    <w:p w14:paraId="71C5913D" w14:textId="77777777" w:rsidR="000F79B5" w:rsidRDefault="000D0255">
      <w:pPr>
        <w:pStyle w:val="CommandBlock"/>
        <w:keepNext/>
      </w:pPr>
      <w:r>
        <w:t># Terminal 1:</w:t>
      </w:r>
    </w:p>
    <w:p w14:paraId="4361B3D7" w14:textId="77777777" w:rsidR="000F79B5" w:rsidRDefault="000D0255">
      <w:pPr>
        <w:pStyle w:val="CommandBlock"/>
        <w:keepNext/>
      </w:pPr>
      <w:r>
        <w:t>erlc -o ./erlang ./erlang/server.erl</w:t>
      </w:r>
    </w:p>
    <w:p w14:paraId="163D217D" w14:textId="77777777" w:rsidR="000F79B5" w:rsidRDefault="000D0255">
      <w:pPr>
        <w:pStyle w:val="CommandBlock"/>
        <w:keepNext/>
      </w:pPr>
      <w:r>
        <w:t>erl +B -noshell -pa ./erlang -s server main</w:t>
      </w:r>
    </w:p>
    <w:p w14:paraId="423A7ED8" w14:textId="77777777" w:rsidR="000F79B5" w:rsidRDefault="000D0255">
      <w:pPr>
        <w:pStyle w:val="CommandBlock"/>
        <w:keepNext/>
      </w:pPr>
      <w:r>
        <w:t># Terminal 2:</w:t>
      </w:r>
    </w:p>
    <w:p w14:paraId="5920F46B" w14:textId="77777777" w:rsidR="000F79B5" w:rsidRDefault="000D0255">
      <w:pPr>
        <w:pStyle w:val="CommandBlock"/>
        <w:keepNext/>
      </w:pPr>
      <w:r>
        <w:t>erlc -o ./erlang ./erlang/basic_http_request.erl</w:t>
      </w:r>
    </w:p>
    <w:p w14:paraId="604D7F71" w14:textId="77777777" w:rsidR="000F79B5" w:rsidRDefault="000D0255">
      <w:pPr>
        <w:pStyle w:val="CommandBlock"/>
      </w:pPr>
      <w:r>
        <w:t>erl -noshell -pa ./erlang -s basic_http_request main -s init stop</w:t>
      </w:r>
    </w:p>
    <w:p w14:paraId="181EF256" w14:textId="77777777" w:rsidR="000F79B5" w:rsidRDefault="000F79B5">
      <w:pPr>
        <w:keepNext/>
      </w:pPr>
    </w:p>
    <w:p w14:paraId="76439060" w14:textId="77777777" w:rsidR="000F79B5" w:rsidRDefault="000D0255">
      <w:pPr>
        <w:pStyle w:val="Heading3"/>
      </w:pPr>
      <w:r>
        <w:t>Check Your Results</w:t>
      </w:r>
    </w:p>
    <w:p w14:paraId="1906A97D" w14:textId="77777777" w:rsidR="000F79B5" w:rsidRDefault="000D0255">
      <w:r>
        <w:t>erlc prints nothing when the modules compile. Terminal 2 must show the Basic program's lines of the Required Clean-Run Output in Validation Rules, with your own Elapsed time: a few hundred milliseconds, because this first request also starts ssl's work. Terminal 1 must show the Listening line and one request line.</w:t>
      </w:r>
    </w:p>
    <w:p w14:paraId="2FA0E891" w14:textId="77777777" w:rsidR="000F79B5" w:rsidRDefault="000F79B5">
      <w:pPr>
        <w:keepNext/>
      </w:pPr>
    </w:p>
    <w:p w14:paraId="4B06D971" w14:textId="77777777" w:rsidR="000F79B5" w:rsidRDefault="000F79B5">
      <w:pPr>
        <w:keepNext/>
      </w:pPr>
    </w:p>
    <w:p w14:paraId="60D0AAED" w14:textId="77777777" w:rsidR="000F79B5" w:rsidRDefault="000D0255">
      <w:pPr>
        <w:pStyle w:val="Heading2"/>
      </w:pPr>
      <w:r>
        <w:t>Production-Minded Implementation</w:t>
      </w:r>
    </w:p>
    <w:p w14:paraId="403A2EFF" w14:textId="77777777" w:rsidR="000F79B5" w:rsidRDefault="000D0255">
      <w:r>
        <w:t>The Production-Minded program sends its requests with Lesson 6.4a's send_request, which now lives in the api_client module: api_client.hrl holds the macros and the api_response record, and api_client.erl holds Lesson 6.4a's functions, unchanged apart from the -export line that names what other files, such as http_requests.erl and the chapter project, may use. http_requests.erl adds default_port, print_destination, which reads the host, the port, and the scheme from each URL with uri_string:parse, and print_</w:t>
      </w:r>
      <w:r>
        <w:t>request_summary, which prints one request's summary and returns true when the server answered.</w:t>
      </w:r>
    </w:p>
    <w:p w14:paraId="1329D1DE" w14:textId="77777777" w:rsidR="000F79B5" w:rsidRDefault="000F79B5">
      <w:pPr>
        <w:keepNext/>
      </w:pPr>
    </w:p>
    <w:p w14:paraId="4664F456" w14:textId="77777777" w:rsidR="000F79B5" w:rsidRDefault="000D0255">
      <w:pPr>
        <w:pStyle w:val="Heading3"/>
      </w:pPr>
      <w:r>
        <w:t>erlang/api_client.hrl</w:t>
      </w:r>
    </w:p>
    <w:p w14:paraId="29FE540C" w14:textId="77777777" w:rsidR="000F79B5" w:rsidRDefault="000D0255">
      <w:pPr>
        <w:pStyle w:val="SourceCode"/>
        <w:keepNext/>
      </w:pPr>
      <w:r>
        <w:t>% Lesson 7.5a: the API client module's numbers and record, shared by</w:t>
      </w:r>
    </w:p>
    <w:p w14:paraId="1CEB0ACE" w14:textId="77777777" w:rsidR="000F79B5" w:rsidRDefault="000D0255">
      <w:pPr>
        <w:pStyle w:val="SourceCode"/>
        <w:keepNext/>
      </w:pPr>
      <w:r>
        <w:t>% api_client.erl and every program that reads a response's fields.</w:t>
      </w:r>
    </w:p>
    <w:p w14:paraId="000A4E64" w14:textId="77777777" w:rsidR="000F79B5" w:rsidRDefault="000D0255">
      <w:pPr>
        <w:pStyle w:val="SourceCode"/>
      </w:pPr>
      <w:r>
        <w:t>% Remember, -include copies an include file in (Lesson 7.2a), and -define</w:t>
      </w:r>
    </w:p>
    <w:p w14:paraId="266E05BB" w14:textId="77777777" w:rsidR="000F79B5" w:rsidRDefault="000D0255">
      <w:pPr>
        <w:pStyle w:val="SourceCode"/>
      </w:pPr>
      <w:r>
        <w:t>% makes a macro that ?NAME inserts (Lesson 2.1a).</w:t>
      </w:r>
    </w:p>
    <w:p w14:paraId="65DEA1A3" w14:textId="77777777" w:rsidR="000F79B5" w:rsidRDefault="000F79B5">
      <w:pPr>
        <w:pStyle w:val="SourceCode"/>
      </w:pPr>
    </w:p>
    <w:p w14:paraId="28EBD55D" w14:textId="77777777" w:rsidR="000F79B5" w:rsidRDefault="000D0255">
      <w:pPr>
        <w:pStyle w:val="SourceCode"/>
      </w:pPr>
      <w:r>
        <w:t>-define(SERVER_ORIGIN, "https://127.0.0.1:8765").</w:t>
      </w:r>
    </w:p>
    <w:p w14:paraId="7A6520E1" w14:textId="77777777" w:rsidR="000F79B5" w:rsidRDefault="000D0255">
      <w:pPr>
        <w:pStyle w:val="SourceCode"/>
      </w:pPr>
      <w:r>
        <w:t>-define(API_PREFIX, "/api/v1").</w:t>
      </w:r>
    </w:p>
    <w:p w14:paraId="14AB5E9D" w14:textId="77777777" w:rsidR="000F79B5" w:rsidRDefault="000D0255">
      <w:pPr>
        <w:pStyle w:val="SourceCode"/>
      </w:pPr>
      <w:r>
        <w:t>-define(CA_FILE, "certs/spa-ca.pem").</w:t>
      </w:r>
    </w:p>
    <w:p w14:paraId="0D595EB7" w14:textId="77777777" w:rsidR="000F79B5" w:rsidRDefault="000D0255">
      <w:pPr>
        <w:pStyle w:val="SourceCode"/>
      </w:pPr>
      <w:r>
        <w:t>-define(TIMEOUT_SECONDS, 10).</w:t>
      </w:r>
    </w:p>
    <w:p w14:paraId="3893565E" w14:textId="77777777" w:rsidR="000F79B5" w:rsidRDefault="000D0255">
      <w:pPr>
        <w:pStyle w:val="SourceCode"/>
      </w:pPr>
      <w:r>
        <w:t>-define(USER_AGENT, "spa-api-client").</w:t>
      </w:r>
    </w:p>
    <w:p w14:paraId="07651D5B" w14:textId="77777777" w:rsidR="000F79B5" w:rsidRDefault="000D0255">
      <w:pPr>
        <w:pStyle w:val="SourceCode"/>
      </w:pPr>
      <w:r>
        <w:t>-define(JSON_TYPE, "application/json; charset=utf-8").</w:t>
      </w:r>
    </w:p>
    <w:p w14:paraId="4D23F14B" w14:textId="77777777" w:rsidR="000F79B5" w:rsidRDefault="000D0255">
      <w:pPr>
        <w:pStyle w:val="SourceCode"/>
      </w:pPr>
      <w:r>
        <w:t>-define(CLIENT_PROFILE, spa_api_client).</w:t>
      </w:r>
    </w:p>
    <w:p w14:paraId="76EC9DCA" w14:textId="77777777" w:rsidR="000F79B5" w:rsidRDefault="000F79B5">
      <w:pPr>
        <w:pStyle w:val="SourceCode"/>
      </w:pPr>
    </w:p>
    <w:p w14:paraId="6E6E3C86" w14:textId="77777777" w:rsidR="000F79B5" w:rsidRDefault="000D0255">
      <w:pPr>
        <w:pStyle w:val="SourceCode"/>
      </w:pPr>
      <w:r>
        <w:t>% One answer from the server. Remember, #api_response{...} makes a record</w:t>
      </w:r>
    </w:p>
    <w:p w14:paraId="1614E17C" w14:textId="77777777" w:rsidR="000F79B5" w:rsidRDefault="000D0255">
      <w:pPr>
        <w:pStyle w:val="SourceCode"/>
      </w:pPr>
      <w:r>
        <w:t>% and R#api_response.body reads a field. status_code 0 means no answer,</w:t>
      </w:r>
    </w:p>
    <w:p w14:paraId="3A1B0ED0" w14:textId="77777777" w:rsidR="000F79B5" w:rsidRDefault="000D0255">
      <w:pPr>
        <w:pStyle w:val="SourceCode"/>
        <w:keepNext/>
      </w:pPr>
      <w:r>
        <w:t>% and failure then names why: "timeout", "refused", "certificate", or</w:t>
      </w:r>
    </w:p>
    <w:p w14:paraId="3B142751" w14:textId="77777777" w:rsidR="000F79B5" w:rsidRDefault="000D0255">
      <w:pPr>
        <w:pStyle w:val="SourceCode"/>
        <w:keepNext/>
      </w:pPr>
      <w:r>
        <w:t>% "other" ("" with an answer). headers: {Name, Value} pairs, lowercase.</w:t>
      </w:r>
    </w:p>
    <w:p w14:paraId="0F351B88" w14:textId="77777777" w:rsidR="000F79B5" w:rsidRDefault="000D0255">
      <w:pPr>
        <w:pStyle w:val="SourceCode"/>
      </w:pPr>
      <w:r>
        <w:t>-record(api_response, {status_code, body, headers, failure}).</w:t>
      </w:r>
    </w:p>
    <w:p w14:paraId="036DE05D" w14:textId="77777777" w:rsidR="000F79B5" w:rsidRDefault="000F79B5">
      <w:pPr>
        <w:keepNext/>
      </w:pPr>
    </w:p>
    <w:p w14:paraId="29450CDA" w14:textId="77777777" w:rsidR="000F79B5" w:rsidRDefault="000D0255">
      <w:pPr>
        <w:pStyle w:val="Heading3"/>
      </w:pPr>
      <w:r>
        <w:t>erlang/api_client.erl</w:t>
      </w:r>
    </w:p>
    <w:p w14:paraId="590AE275" w14:textId="77777777" w:rsidR="000F79B5" w:rsidRDefault="000D0255">
      <w:pPr>
        <w:pStyle w:val="SourceCode"/>
        <w:keepNext/>
      </w:pPr>
      <w:r>
        <w:t>% The API client module: Lesson 6.4a's send_request and response_header,</w:t>
      </w:r>
    </w:p>
    <w:p w14:paraId="119E857D" w14:textId="77777777" w:rsidR="000F79B5" w:rsidRDefault="000D0255">
      <w:pPr>
        <w:pStyle w:val="SourceCode"/>
        <w:keepNext/>
      </w:pPr>
      <w:r>
        <w:t>% unchanged, moved out of client.erl so this lesson and the chapter's</w:t>
      </w:r>
    </w:p>
    <w:p w14:paraId="0973BDDE" w14:textId="77777777" w:rsidR="000F79B5" w:rsidRDefault="000D0255">
      <w:pPr>
        <w:pStyle w:val="SourceCode"/>
      </w:pPr>
      <w:r>
        <w:t>% project can share them. -export lists what other files may use; the</w:t>
      </w:r>
    </w:p>
    <w:p w14:paraId="38479CA1" w14:textId="77777777" w:rsidR="000F79B5" w:rsidRDefault="000D0255">
      <w:pPr>
        <w:pStyle w:val="SourceCode"/>
      </w:pPr>
      <w:r>
        <w:t>% other functions stay inside the module.</w:t>
      </w:r>
    </w:p>
    <w:p w14:paraId="2E50A20F" w14:textId="77777777" w:rsidR="000F79B5" w:rsidRDefault="000D0255">
      <w:pPr>
        <w:pStyle w:val="SourceCode"/>
      </w:pPr>
      <w:r>
        <w:t>-module(api_client).</w:t>
      </w:r>
    </w:p>
    <w:p w14:paraId="6665DD8F" w14:textId="77777777" w:rsidR="000F79B5" w:rsidRDefault="000D0255">
      <w:pPr>
        <w:pStyle w:val="SourceCode"/>
      </w:pPr>
      <w:r>
        <w:t>-export([response_header/2, send_request/5]).</w:t>
      </w:r>
    </w:p>
    <w:p w14:paraId="6CF1950F" w14:textId="77777777" w:rsidR="000F79B5" w:rsidRDefault="000F79B5">
      <w:pPr>
        <w:pStyle w:val="SourceCode"/>
      </w:pPr>
    </w:p>
    <w:p w14:paraId="0AF03FB0" w14:textId="77777777" w:rsidR="000F79B5" w:rsidRDefault="000D0255">
      <w:pPr>
        <w:pStyle w:val="SourceCode"/>
      </w:pPr>
      <w:r>
        <w:t>% The constants and the api_response record.</w:t>
      </w:r>
    </w:p>
    <w:p w14:paraId="3DC7F152" w14:textId="77777777" w:rsidR="000F79B5" w:rsidRDefault="000D0255">
      <w:pPr>
        <w:pStyle w:val="SourceCode"/>
      </w:pPr>
      <w:r>
        <w:t>-include("api_client.hrl").</w:t>
      </w:r>
    </w:p>
    <w:p w14:paraId="3A819AF9" w14:textId="77777777" w:rsidR="000F79B5" w:rsidRDefault="000F79B5">
      <w:pPr>
        <w:pStyle w:val="SourceCode"/>
      </w:pPr>
    </w:p>
    <w:p w14:paraId="1923278A" w14:textId="77777777" w:rsidR="000F79B5" w:rsidRDefault="000D0255">
      <w:pPr>
        <w:pStyle w:val="SourceCode"/>
      </w:pPr>
      <w:r>
        <w:t>% The value of the header called HeaderName, ignoring case, or "" when the</w:t>
      </w:r>
    </w:p>
    <w:p w14:paraId="74B08DE1" w14:textId="77777777" w:rsidR="000F79B5" w:rsidRDefault="000D0255">
      <w:pPr>
        <w:pStyle w:val="SourceCode"/>
      </w:pPr>
      <w:r>
        <w:t>% answer has no such header. Remember, httpc gives every name in</w:t>
      </w:r>
    </w:p>
    <w:p w14:paraId="343FEC25" w14:textId="77777777" w:rsidR="000F79B5" w:rsidRDefault="000D0255">
      <w:pPr>
        <w:pStyle w:val="SourceCode"/>
      </w:pPr>
      <w:r>
        <w:t>% lowercase, and proplists:get_value gives the default for a missing key.</w:t>
      </w:r>
    </w:p>
    <w:p w14:paraId="13532794" w14:textId="77777777" w:rsidR="000F79B5" w:rsidRDefault="000D0255">
      <w:pPr>
        <w:pStyle w:val="SourceCode"/>
      </w:pPr>
      <w:r>
        <w:t>response_header(Response, HeaderName) -&gt;</w:t>
      </w:r>
    </w:p>
    <w:p w14:paraId="78220DF6" w14:textId="77777777" w:rsidR="000F79B5" w:rsidRDefault="000D0255">
      <w:pPr>
        <w:pStyle w:val="SourceCode"/>
      </w:pPr>
      <w:r>
        <w:t xml:space="preserve">    proplists:get_value(string:lowercase(HeaderName),</w:t>
      </w:r>
    </w:p>
    <w:p w14:paraId="4D7E9538" w14:textId="77777777" w:rsidR="000F79B5" w:rsidRDefault="000D0255">
      <w:pPr>
        <w:pStyle w:val="SourceCode"/>
      </w:pPr>
      <w:r>
        <w:t xml:space="preserve">                        Response#api_response.headers, "").</w:t>
      </w:r>
    </w:p>
    <w:p w14:paraId="0C2F731E" w14:textId="77777777" w:rsidR="000F79B5" w:rsidRDefault="000F79B5">
      <w:pPr>
        <w:pStyle w:val="SourceCode"/>
      </w:pPr>
    </w:p>
    <w:p w14:paraId="135FFD59" w14:textId="77777777" w:rsidR="000F79B5" w:rsidRDefault="000D0255">
      <w:pPr>
        <w:pStyle w:val="SourceCode"/>
      </w:pPr>
      <w:r>
        <w:t>% The kind of failure a reason is. Remember, httpc reports a failed</w:t>
      </w:r>
    </w:p>
    <w:p w14:paraId="648702B1" w14:textId="77777777" w:rsidR="000F79B5" w:rsidRDefault="000D0255">
      <w:pPr>
        <w:pStyle w:val="SourceCode"/>
      </w:pPr>
      <w:r>
        <w:t>% connection as {failed_connect, [{to_address, Address}, {inet, Options,</w:t>
      </w:r>
    </w:p>
    <w:p w14:paraId="2A7F2575" w14:textId="77777777" w:rsidR="000F79B5" w:rsidRDefault="000D0255">
      <w:pPr>
        <w:pStyle w:val="SourceCode"/>
      </w:pPr>
      <w:r>
        <w:t>% Cause}]}, and a TLS refusal's Cause is {tls_alert, ...}.</w:t>
      </w:r>
    </w:p>
    <w:p w14:paraId="6ACCB538" w14:textId="77777777" w:rsidR="000F79B5" w:rsidRDefault="000D0255">
      <w:pPr>
        <w:pStyle w:val="SourceCode"/>
      </w:pPr>
      <w:r>
        <w:t>failure_kind(Reason) -&gt;</w:t>
      </w:r>
    </w:p>
    <w:p w14:paraId="4A511CA1" w14:textId="77777777" w:rsidR="000F79B5" w:rsidRDefault="000D0255">
      <w:pPr>
        <w:pStyle w:val="SourceCode"/>
      </w:pPr>
      <w:r>
        <w:t xml:space="preserve">    case Reason of</w:t>
      </w:r>
    </w:p>
    <w:p w14:paraId="24C42CEC" w14:textId="77777777" w:rsidR="000F79B5" w:rsidRDefault="000D0255">
      <w:pPr>
        <w:pStyle w:val="SourceCode"/>
      </w:pPr>
      <w:r>
        <w:t xml:space="preserve">        timeout -&gt; "timeout";</w:t>
      </w:r>
    </w:p>
    <w:p w14:paraId="14FC2ACF" w14:textId="77777777" w:rsidR="000F79B5" w:rsidRDefault="000D0255">
      <w:pPr>
        <w:pStyle w:val="SourceCode"/>
      </w:pPr>
      <w:r>
        <w:t xml:space="preserve">        {failed_connect, [_Address, {inet, _Options, timeout}]} -&gt;</w:t>
      </w:r>
    </w:p>
    <w:p w14:paraId="29030F35" w14:textId="77777777" w:rsidR="000F79B5" w:rsidRDefault="000D0255">
      <w:pPr>
        <w:pStyle w:val="SourceCode"/>
      </w:pPr>
      <w:r>
        <w:t xml:space="preserve">            "timeout";</w:t>
      </w:r>
    </w:p>
    <w:p w14:paraId="756B2D15" w14:textId="77777777" w:rsidR="000F79B5" w:rsidRDefault="000D0255">
      <w:pPr>
        <w:pStyle w:val="SourceCode"/>
      </w:pPr>
      <w:r>
        <w:t xml:space="preserve">        {failed_connect, [_Address, {inet, _Options, econnrefused}]} -&gt;</w:t>
      </w:r>
    </w:p>
    <w:p w14:paraId="2BAD6DC0" w14:textId="77777777" w:rsidR="000F79B5" w:rsidRDefault="000D0255">
      <w:pPr>
        <w:pStyle w:val="SourceCode"/>
      </w:pPr>
      <w:r>
        <w:t xml:space="preserve">            "refused";</w:t>
      </w:r>
    </w:p>
    <w:p w14:paraId="3758209D" w14:textId="77777777" w:rsidR="000F79B5" w:rsidRDefault="000D0255">
      <w:pPr>
        <w:pStyle w:val="SourceCode"/>
      </w:pPr>
      <w:r>
        <w:t xml:space="preserve">        {failed_connect, [_Address, {inet, _Options, {tls_alert, _Alert}}]} -&gt;</w:t>
      </w:r>
    </w:p>
    <w:p w14:paraId="4AE7F3E9" w14:textId="77777777" w:rsidR="000F79B5" w:rsidRDefault="000D0255">
      <w:pPr>
        <w:pStyle w:val="SourceCode"/>
      </w:pPr>
      <w:r>
        <w:t xml:space="preserve">            "certificate";</w:t>
      </w:r>
    </w:p>
    <w:p w14:paraId="3F85196C" w14:textId="77777777" w:rsidR="000F79B5" w:rsidRDefault="000D0255">
      <w:pPr>
        <w:pStyle w:val="SourceCode"/>
      </w:pPr>
      <w:r>
        <w:t xml:space="preserve">        _ -&gt; "other"</w:t>
      </w:r>
    </w:p>
    <w:p w14:paraId="702D0DA9" w14:textId="77777777" w:rsidR="000F79B5" w:rsidRDefault="000D0255">
      <w:pPr>
        <w:pStyle w:val="SourceCode"/>
      </w:pPr>
      <w:r>
        <w:t xml:space="preserve">    end.</w:t>
      </w:r>
    </w:p>
    <w:p w14:paraId="0B720CE6" w14:textId="77777777" w:rsidR="000F79B5" w:rsidRDefault="000F79B5">
      <w:pPr>
        <w:pStyle w:val="SourceCode"/>
      </w:pPr>
    </w:p>
    <w:p w14:paraId="31659AD0" w14:textId="77777777" w:rsidR="000F79B5" w:rsidRDefault="000D0255">
      <w:pPr>
        <w:pStyle w:val="SourceCode"/>
      </w:pPr>
      <w:r>
        <w:t>% Remember, the Reason line's words: ssl's own words for a TLS refusal,</w:t>
      </w:r>
    </w:p>
    <w:p w14:paraId="21F0ED70" w14:textId="77777777" w:rsidR="000F79B5" w:rsidRDefault="000D0255">
      <w:pPr>
        <w:pStyle w:val="SourceCode"/>
      </w:pPr>
      <w:r>
        <w:t>% and the cause or the whole reason otherwise.</w:t>
      </w:r>
    </w:p>
    <w:p w14:paraId="32D1AD4B" w14:textId="77777777" w:rsidR="000F79B5" w:rsidRDefault="000D0255">
      <w:pPr>
        <w:pStyle w:val="SourceCode"/>
      </w:pPr>
      <w:r>
        <w:t>reason_text(Reason) -&gt;</w:t>
      </w:r>
    </w:p>
    <w:p w14:paraId="30F1D44A" w14:textId="77777777" w:rsidR="000F79B5" w:rsidRDefault="000D0255">
      <w:pPr>
        <w:pStyle w:val="SourceCode"/>
      </w:pPr>
      <w:r>
        <w:t xml:space="preserve">    case Reason of</w:t>
      </w:r>
    </w:p>
    <w:p w14:paraId="4869DDA5" w14:textId="77777777" w:rsidR="000F79B5" w:rsidRDefault="000D0255">
      <w:pPr>
        <w:pStyle w:val="SourceCode"/>
      </w:pPr>
      <w:r>
        <w:t xml:space="preserve">        {failed_connect,</w:t>
      </w:r>
    </w:p>
    <w:p w14:paraId="2068D6B7" w14:textId="77777777" w:rsidR="000F79B5" w:rsidRDefault="000D0255">
      <w:pPr>
        <w:pStyle w:val="SourceCode"/>
      </w:pPr>
      <w:r>
        <w:t xml:space="preserve">         [_Address, {inet, _Options, {tls_alert, {_AlertKind, Words}}}]} -&gt;</w:t>
      </w:r>
    </w:p>
    <w:p w14:paraId="7101E0CD" w14:textId="77777777" w:rsidR="000F79B5" w:rsidRDefault="000D0255">
      <w:pPr>
        <w:pStyle w:val="SourceCode"/>
      </w:pPr>
      <w:r>
        <w:t xml:space="preserve">            string:trim(Words);</w:t>
      </w:r>
    </w:p>
    <w:p w14:paraId="701A0CC2" w14:textId="77777777" w:rsidR="000F79B5" w:rsidRDefault="000D0255">
      <w:pPr>
        <w:pStyle w:val="SourceCode"/>
      </w:pPr>
      <w:r>
        <w:t xml:space="preserve">        {failed_connect, [_Address, {inet, _Options, Cause}]} -&gt;</w:t>
      </w:r>
    </w:p>
    <w:p w14:paraId="32686B15" w14:textId="77777777" w:rsidR="000F79B5" w:rsidRDefault="000D0255">
      <w:pPr>
        <w:pStyle w:val="SourceCode"/>
      </w:pPr>
      <w:r>
        <w:t xml:space="preserve">            io_lib:format("~p", [Cause]);</w:t>
      </w:r>
    </w:p>
    <w:p w14:paraId="6AE0E12A" w14:textId="77777777" w:rsidR="000F79B5" w:rsidRDefault="000D0255">
      <w:pPr>
        <w:pStyle w:val="SourceCode"/>
      </w:pPr>
      <w:r>
        <w:t xml:space="preserve">        _ -&gt;</w:t>
      </w:r>
    </w:p>
    <w:p w14:paraId="502AEE9C" w14:textId="77777777" w:rsidR="000F79B5" w:rsidRDefault="000D0255">
      <w:pPr>
        <w:pStyle w:val="SourceCode"/>
      </w:pPr>
      <w:r>
        <w:t xml:space="preserve">            io_lib:format("~p", [Reason])</w:t>
      </w:r>
    </w:p>
    <w:p w14:paraId="1A10B54F" w14:textId="77777777" w:rsidR="000F79B5" w:rsidRDefault="000D0255">
      <w:pPr>
        <w:pStyle w:val="SourceCode"/>
      </w:pPr>
      <w:r>
        <w:t xml:space="preserve">    end.</w:t>
      </w:r>
    </w:p>
    <w:p w14:paraId="0E085AFD" w14:textId="77777777" w:rsidR="000F79B5" w:rsidRDefault="000F79B5">
      <w:pPr>
        <w:pStyle w:val="SourceCode"/>
      </w:pPr>
    </w:p>
    <w:p w14:paraId="719753BB" w14:textId="77777777" w:rsidR="000F79B5" w:rsidRDefault="000D0255">
      <w:pPr>
        <w:pStyle w:val="SourceCode"/>
      </w:pPr>
      <w:r>
        <w:t>% The headers every request sends, plus Authorization only with a key.</w:t>
      </w:r>
    </w:p>
    <w:p w14:paraId="55741323" w14:textId="77777777" w:rsidR="000F79B5" w:rsidRDefault="000D0255">
      <w:pPr>
        <w:pStyle w:val="SourceCode"/>
      </w:pPr>
      <w:r>
        <w:t>request_headers(Key) -&gt;</w:t>
      </w:r>
    </w:p>
    <w:p w14:paraId="610EF643" w14:textId="77777777" w:rsidR="000F79B5" w:rsidRDefault="000D0255">
      <w:pPr>
        <w:pStyle w:val="SourceCode"/>
      </w:pPr>
      <w:r>
        <w:t xml:space="preserve">    Headers = [{"accept", "application/json"}, {"user-agent", ?USER_AGENT}],</w:t>
      </w:r>
    </w:p>
    <w:p w14:paraId="160A4C4C" w14:textId="77777777" w:rsidR="000F79B5" w:rsidRDefault="000D0255">
      <w:pPr>
        <w:pStyle w:val="SourceCode"/>
      </w:pPr>
      <w:r>
        <w:t xml:space="preserve">    case Key of</w:t>
      </w:r>
    </w:p>
    <w:p w14:paraId="241DBEED" w14:textId="77777777" w:rsidR="000F79B5" w:rsidRDefault="000D0255">
      <w:pPr>
        <w:pStyle w:val="SourceCode"/>
      </w:pPr>
      <w:r>
        <w:t xml:space="preserve">        "" -&gt; Headers;</w:t>
      </w:r>
    </w:p>
    <w:p w14:paraId="2432503C" w14:textId="77777777" w:rsidR="000F79B5" w:rsidRDefault="000D0255">
      <w:pPr>
        <w:pStyle w:val="SourceCode"/>
      </w:pPr>
      <w:r>
        <w:t xml:space="preserve">        _ -&gt; Headers ++ [{"authorization", "Bearer " ++ Key}]</w:t>
      </w:r>
    </w:p>
    <w:p w14:paraId="393CC1DF" w14:textId="77777777" w:rsidR="000F79B5" w:rsidRDefault="000D0255">
      <w:pPr>
        <w:pStyle w:val="SourceCode"/>
      </w:pPr>
      <w:r>
        <w:t xml:space="preserve">    end.</w:t>
      </w:r>
    </w:p>
    <w:p w14:paraId="6AE66B11" w14:textId="77777777" w:rsidR="000F79B5" w:rsidRDefault="000F79B5">
      <w:pPr>
        <w:pStyle w:val="SourceCode"/>
      </w:pPr>
    </w:p>
    <w:p w14:paraId="24A649F6" w14:textId="77777777" w:rsidR="000F79B5" w:rsidRDefault="000D0255">
      <w:pPr>
        <w:pStyle w:val="SourceCode"/>
      </w:pPr>
      <w:r>
        <w:t>% Send one request with the client and return the answer. Key "" sends no</w:t>
      </w:r>
    </w:p>
    <w:p w14:paraId="1A7033AB" w14:textId="77777777" w:rsidR="000F79B5" w:rsidRDefault="000D0255">
      <w:pPr>
        <w:pStyle w:val="SourceCode"/>
      </w:pPr>
      <w:r>
        <w:t>% Authorization header, and JsonBody "" sends no body. A 4xx or 5xx is an</w:t>
      </w:r>
    </w:p>
    <w:p w14:paraId="5D7ADDAB" w14:textId="77777777" w:rsidR="000F79B5" w:rsidRDefault="000D0255">
      <w:pPr>
        <w:pStyle w:val="SourceCode"/>
      </w:pPr>
      <w:r>
        <w:t>% answer like any other; only no answer at all gives status_code 0, with</w:t>
      </w:r>
    </w:p>
    <w:p w14:paraId="4D96CBF3" w14:textId="77777777" w:rsidR="000F79B5" w:rsidRDefault="000D0255">
      <w:pPr>
        <w:pStyle w:val="SourceCode"/>
      </w:pPr>
      <w:r>
        <w:t>% two Error lines.</w:t>
      </w:r>
    </w:p>
    <w:p w14:paraId="2D1B1985" w14:textId="77777777" w:rsidR="000F79B5" w:rsidRDefault="000D0255">
      <w:pPr>
        <w:pStyle w:val="SourceCode"/>
      </w:pPr>
      <w:r>
        <w:t>send_request(Client, Method, Path, Key, JsonBody) -&gt;</w:t>
      </w:r>
    </w:p>
    <w:p w14:paraId="03AEE0E8" w14:textId="77777777" w:rsidR="000F79B5" w:rsidRDefault="000D0255">
      <w:pPr>
        <w:pStyle w:val="SourceCode"/>
      </w:pPr>
      <w:r>
        <w:t xml:space="preserve">    Url = ?SERVER_ORIGIN ++ Path,</w:t>
      </w:r>
    </w:p>
    <w:p w14:paraId="66F6D2BC" w14:textId="77777777" w:rsidR="000F79B5" w:rsidRDefault="000D0255">
      <w:pPr>
        <w:pStyle w:val="SourceCode"/>
      </w:pPr>
      <w:r>
        <w:t xml:space="preserve">    Headers = request_headers(Key),</w:t>
      </w:r>
    </w:p>
    <w:p w14:paraId="25FF67D1" w14:textId="77777777" w:rsidR="000F79B5" w:rsidRDefault="000D0255">
      <w:pPr>
        <w:pStyle w:val="SourceCode"/>
      </w:pPr>
      <w:r>
        <w:t xml:space="preserve">    Request = case JsonBody of</w:t>
      </w:r>
    </w:p>
    <w:p w14:paraId="523E7785" w14:textId="77777777" w:rsidR="000F79B5" w:rsidRDefault="000D0255">
      <w:pPr>
        <w:pStyle w:val="SourceCode"/>
      </w:pPr>
      <w:r>
        <w:t xml:space="preserve">                  "" -&gt; {Url, Headers};</w:t>
      </w:r>
    </w:p>
    <w:p w14:paraId="417C04CE" w14:textId="77777777" w:rsidR="000F79B5" w:rsidRDefault="000D0255">
      <w:pPr>
        <w:pStyle w:val="SourceCode"/>
      </w:pPr>
      <w:r>
        <w:t xml:space="preserve">                  _ -&gt; {Url, Headers, ?JSON_TYPE, JsonBody}</w:t>
      </w:r>
    </w:p>
    <w:p w14:paraId="4DD1245B" w14:textId="77777777" w:rsidR="000F79B5" w:rsidRDefault="000D0255">
      <w:pPr>
        <w:pStyle w:val="SourceCode"/>
      </w:pPr>
      <w:r>
        <w:t xml:space="preserve">              end,</w:t>
      </w:r>
    </w:p>
    <w:p w14:paraId="6B6CA8DF" w14:textId="77777777" w:rsidR="000F79B5" w:rsidRDefault="000D0255">
      <w:pPr>
        <w:pStyle w:val="SourceCode"/>
      </w:pPr>
      <w:r>
        <w:t xml:space="preserve">    % Remember, httpc takes these settings with each request: the course</w:t>
      </w:r>
    </w:p>
    <w:p w14:paraId="42976FD8" w14:textId="77777777" w:rsidR="000F79B5" w:rsidRDefault="000D0255">
      <w:pPr>
        <w:pStyle w:val="SourceCode"/>
      </w:pPr>
      <w:r>
        <w:t xml:space="preserve">    % CA, the timeout in milliseconds, and no redirects (Lesson 6.4a).</w:t>
      </w:r>
    </w:p>
    <w:p w14:paraId="46AA7C9F" w14:textId="77777777" w:rsidR="000F79B5" w:rsidRDefault="000D0255">
      <w:pPr>
        <w:pStyle w:val="SourceCode"/>
      </w:pPr>
      <w:r>
        <w:t xml:space="preserve">    HttpOptions = [{ssl, [{verify, verify_peer}, {cacertfile, ?CA_FILE}]},</w:t>
      </w:r>
    </w:p>
    <w:p w14:paraId="157BC0B9" w14:textId="77777777" w:rsidR="000F79B5" w:rsidRDefault="000D0255">
      <w:pPr>
        <w:pStyle w:val="SourceCode"/>
      </w:pPr>
      <w:r>
        <w:t xml:space="preserve">                   {timeout, ?TIMEOUT_SECONDS * 1000},</w:t>
      </w:r>
    </w:p>
    <w:p w14:paraId="479D2E55" w14:textId="77777777" w:rsidR="000F79B5" w:rsidRDefault="000D0255">
      <w:pPr>
        <w:pStyle w:val="SourceCode"/>
      </w:pPr>
      <w:r>
        <w:t xml:space="preserve">                   {autoredirect, false}],</w:t>
      </w:r>
    </w:p>
    <w:p w14:paraId="74074466" w14:textId="77777777" w:rsidR="000F79B5" w:rsidRDefault="000D0255">
      <w:pPr>
        <w:pStyle w:val="SourceCode"/>
      </w:pPr>
      <w:r>
        <w:t xml:space="preserve">    MethodName = list_to_atom(string:lowercase(Method)),</w:t>
      </w:r>
    </w:p>
    <w:p w14:paraId="55D7EEDF" w14:textId="77777777" w:rsidR="000F79B5" w:rsidRDefault="000D0255">
      <w:pPr>
        <w:pStyle w:val="SourceCode"/>
      </w:pPr>
      <w:r>
        <w:t xml:space="preserve">    Answer = httpc:request(MethodName, Request, HttpOptions, [], Client),</w:t>
      </w:r>
    </w:p>
    <w:p w14:paraId="57F3B78E" w14:textId="77777777" w:rsidR="000F79B5" w:rsidRDefault="000D0255">
      <w:pPr>
        <w:pStyle w:val="SourceCode"/>
      </w:pPr>
      <w:r>
        <w:t xml:space="preserve">    case Answer of</w:t>
      </w:r>
    </w:p>
    <w:p w14:paraId="3BD5948F" w14:textId="77777777" w:rsidR="000F79B5" w:rsidRDefault="000D0255">
      <w:pPr>
        <w:pStyle w:val="SourceCode"/>
      </w:pPr>
      <w:r>
        <w:t xml:space="preserve">        {ok, {{_Version, Status, _ReasonWords}, AnswerHeaders, Body}} -&gt;</w:t>
      </w:r>
    </w:p>
    <w:p w14:paraId="0BB100DA" w14:textId="77777777" w:rsidR="000F79B5" w:rsidRDefault="000D0255">
      <w:pPr>
        <w:pStyle w:val="SourceCode"/>
      </w:pPr>
      <w:r>
        <w:t xml:space="preserve">            #api_response{status_code = Status, body = Body,</w:t>
      </w:r>
    </w:p>
    <w:p w14:paraId="207A68F0" w14:textId="77777777" w:rsidR="000F79B5" w:rsidRDefault="000D0255">
      <w:pPr>
        <w:pStyle w:val="SourceCode"/>
      </w:pPr>
      <w:r>
        <w:t xml:space="preserve">                          headers = AnswerHeaders, failure = ""};</w:t>
      </w:r>
    </w:p>
    <w:p w14:paraId="13188C71" w14:textId="77777777" w:rsidR="000F79B5" w:rsidRDefault="000D0255">
      <w:pPr>
        <w:pStyle w:val="SourceCode"/>
      </w:pPr>
      <w:r>
        <w:t xml:space="preserve">        {error, Reason} -&gt;</w:t>
      </w:r>
    </w:p>
    <w:p w14:paraId="2FD088F1" w14:textId="77777777" w:rsidR="000F79B5" w:rsidRDefault="000D0255">
      <w:pPr>
        <w:pStyle w:val="SourceCode"/>
      </w:pPr>
      <w:r>
        <w:t xml:space="preserve">            io:format(standard_error, "Error: could not reach ~s~n",</w:t>
      </w:r>
    </w:p>
    <w:p w14:paraId="6E2260BC" w14:textId="77777777" w:rsidR="000F79B5" w:rsidRDefault="000D0255">
      <w:pPr>
        <w:pStyle w:val="SourceCode"/>
      </w:pPr>
      <w:r>
        <w:t xml:space="preserve">                      [?SERVER_ORIGIN]),</w:t>
      </w:r>
    </w:p>
    <w:p w14:paraId="37E60EAC" w14:textId="77777777" w:rsidR="000F79B5" w:rsidRDefault="000D0255">
      <w:pPr>
        <w:pStyle w:val="SourceCode"/>
      </w:pPr>
      <w:r>
        <w:t xml:space="preserve">            io:format(standard_error, "Reason: ~s~n", [reason_text(Reason)]),</w:t>
      </w:r>
    </w:p>
    <w:p w14:paraId="0FCDB86D" w14:textId="77777777" w:rsidR="000F79B5" w:rsidRDefault="000D0255">
      <w:pPr>
        <w:pStyle w:val="SourceCode"/>
        <w:keepNext/>
      </w:pPr>
      <w:r>
        <w:t xml:space="preserve">            #api_response{status_code = 0, body = "", headers = [],</w:t>
      </w:r>
    </w:p>
    <w:p w14:paraId="6228DC34" w14:textId="77777777" w:rsidR="000F79B5" w:rsidRDefault="000D0255">
      <w:pPr>
        <w:pStyle w:val="SourceCode"/>
        <w:keepNext/>
      </w:pPr>
      <w:r>
        <w:t xml:space="preserve">                          failure = failure_kind(Reason)}</w:t>
      </w:r>
    </w:p>
    <w:p w14:paraId="54948FFB" w14:textId="77777777" w:rsidR="000F79B5" w:rsidRDefault="000D0255">
      <w:pPr>
        <w:pStyle w:val="SourceCode"/>
      </w:pPr>
      <w:r>
        <w:t xml:space="preserve">    end.</w:t>
      </w:r>
    </w:p>
    <w:p w14:paraId="626468E6" w14:textId="77777777" w:rsidR="000F79B5" w:rsidRDefault="000F79B5">
      <w:pPr>
        <w:keepNext/>
      </w:pPr>
    </w:p>
    <w:p w14:paraId="41191BCB" w14:textId="77777777" w:rsidR="000F79B5" w:rsidRDefault="000D0255">
      <w:pPr>
        <w:pStyle w:val="Heading3"/>
      </w:pPr>
      <w:r>
        <w:t>erlang/http_requests.erl</w:t>
      </w:r>
    </w:p>
    <w:p w14:paraId="7B4C0539" w14:textId="77777777" w:rsidR="000F79B5" w:rsidRDefault="000D0255">
      <w:pPr>
        <w:pStyle w:val="SourceCode"/>
        <w:keepNext/>
      </w:pPr>
      <w:r>
        <w:t>% Lesson 7.5a: send each request with Lesson 6.4a's send_request and print</w:t>
      </w:r>
    </w:p>
    <w:p w14:paraId="2E714AAD" w14:textId="77777777" w:rsidR="000F79B5" w:rsidRDefault="000D0255">
      <w:pPr>
        <w:pStyle w:val="SourceCode"/>
        <w:keepNext/>
      </w:pPr>
      <w:r>
        <w:t>% its connectivity summary: the destination read from the URL, the result</w:t>
      </w:r>
    </w:p>
    <w:p w14:paraId="4B4AA923" w14:textId="77777777" w:rsidR="000F79B5" w:rsidRDefault="000D0255">
      <w:pPr>
        <w:pStyle w:val="SourceCode"/>
      </w:pPr>
      <w:r>
        <w:t>% (a status, or the kind of failure), and the elapsed time.</w:t>
      </w:r>
    </w:p>
    <w:p w14:paraId="0A4778D6" w14:textId="77777777" w:rsidR="000F79B5" w:rsidRDefault="000D0255">
      <w:pPr>
        <w:pStyle w:val="SourceCode"/>
      </w:pPr>
      <w:r>
        <w:t>-module(http_requests).</w:t>
      </w:r>
    </w:p>
    <w:p w14:paraId="72F36A67" w14:textId="77777777" w:rsidR="000F79B5" w:rsidRDefault="000D0255">
      <w:pPr>
        <w:pStyle w:val="SourceCode"/>
      </w:pPr>
      <w:r>
        <w:t>-export([main/0]).</w:t>
      </w:r>
    </w:p>
    <w:p w14:paraId="7F45E840" w14:textId="77777777" w:rsidR="000F79B5" w:rsidRDefault="000F79B5">
      <w:pPr>
        <w:pStyle w:val="SourceCode"/>
      </w:pPr>
    </w:p>
    <w:p w14:paraId="37EBE2C0" w14:textId="77777777" w:rsidR="000F79B5" w:rsidRDefault="000D0255">
      <w:pPr>
        <w:pStyle w:val="SourceCode"/>
      </w:pPr>
      <w:r>
        <w:t>% The constants and the api_response record, from the API client module.</w:t>
      </w:r>
    </w:p>
    <w:p w14:paraId="6F66B132" w14:textId="77777777" w:rsidR="000F79B5" w:rsidRDefault="000D0255">
      <w:pPr>
        <w:pStyle w:val="SourceCode"/>
      </w:pPr>
      <w:r>
        <w:t>-include("api_client.hrl").</w:t>
      </w:r>
    </w:p>
    <w:p w14:paraId="51A8B603" w14:textId="77777777" w:rsidR="000F79B5" w:rsidRDefault="000F79B5">
      <w:pPr>
        <w:pStyle w:val="SourceCode"/>
      </w:pPr>
    </w:p>
    <w:p w14:paraId="505B6BD4" w14:textId="77777777" w:rsidR="000F79B5" w:rsidRDefault="000D0255">
      <w:pPr>
        <w:pStyle w:val="SourceCode"/>
      </w:pPr>
      <w:r>
        <w:t>% The port a scheme uses when a URL names none: 443 for https, 80 for</w:t>
      </w:r>
    </w:p>
    <w:p w14:paraId="5E447C94" w14:textId="77777777" w:rsidR="000F79B5" w:rsidRDefault="000D0255">
      <w:pPr>
        <w:pStyle w:val="SourceCode"/>
      </w:pPr>
      <w:r>
        <w:t>% http, and 0 for any other scheme.</w:t>
      </w:r>
    </w:p>
    <w:p w14:paraId="046C2E6F" w14:textId="77777777" w:rsidR="000F79B5" w:rsidRDefault="000D0255">
      <w:pPr>
        <w:pStyle w:val="SourceCode"/>
      </w:pPr>
      <w:r>
        <w:t>default_port("https") -&gt; 443;</w:t>
      </w:r>
    </w:p>
    <w:p w14:paraId="453E04AF" w14:textId="77777777" w:rsidR="000F79B5" w:rsidRDefault="000D0255">
      <w:pPr>
        <w:pStyle w:val="SourceCode"/>
      </w:pPr>
      <w:r>
        <w:t>default_port("http") -&gt; 80;</w:t>
      </w:r>
    </w:p>
    <w:p w14:paraId="7746756D" w14:textId="77777777" w:rsidR="000F79B5" w:rsidRDefault="000D0255">
      <w:pPr>
        <w:pStyle w:val="SourceCode"/>
      </w:pPr>
      <w:r>
        <w:t>default_port(_Scheme) -&gt; 0.</w:t>
      </w:r>
    </w:p>
    <w:p w14:paraId="6513DE37" w14:textId="77777777" w:rsidR="000F79B5" w:rsidRDefault="000F79B5">
      <w:pPr>
        <w:pStyle w:val="SourceCode"/>
      </w:pPr>
    </w:p>
    <w:p w14:paraId="4640DB7E" w14:textId="77777777" w:rsidR="000F79B5" w:rsidRDefault="000D0255">
      <w:pPr>
        <w:pStyle w:val="SourceCode"/>
      </w:pPr>
      <w:r>
        <w:t>% Prints the host, the port, and the protocol (the scheme) of Url.</w:t>
      </w:r>
    </w:p>
    <w:p w14:paraId="41313FC0" w14:textId="77777777" w:rsidR="000F79B5" w:rsidRDefault="000D0255">
      <w:pPr>
        <w:pStyle w:val="SourceCode"/>
      </w:pPr>
      <w:r>
        <w:t>% uri_string:parse reads a URL into a map of its parts, such as scheme,</w:t>
      </w:r>
    </w:p>
    <w:p w14:paraId="19676D76" w14:textId="77777777" w:rsidR="000F79B5" w:rsidRDefault="000D0255">
      <w:pPr>
        <w:pStyle w:val="SourceCode"/>
      </w:pPr>
      <w:r>
        <w:t>% host, port, and path; a part the URL does not have is not in the map,</w:t>
      </w:r>
    </w:p>
    <w:p w14:paraId="2FDF1100" w14:textId="77777777" w:rsidR="000F79B5" w:rsidRDefault="000D0255">
      <w:pPr>
        <w:pStyle w:val="SourceCode"/>
      </w:pPr>
      <w:r>
        <w:t>% and text that is not a URL gives {error, ErrorName, BadText}. Remember,</w:t>
      </w:r>
    </w:p>
    <w:p w14:paraId="1B9BEB45" w14:textId="77777777" w:rsidR="000F79B5" w:rsidRDefault="000D0255">
      <w:pPr>
        <w:pStyle w:val="SourceCode"/>
      </w:pPr>
      <w:r>
        <w:t>% maps:get with a third value gives that default for a missing key</w:t>
      </w:r>
    </w:p>
    <w:p w14:paraId="479D675E" w14:textId="77777777" w:rsidR="000F79B5" w:rsidRDefault="000D0255">
      <w:pPr>
        <w:pStyle w:val="SourceCode"/>
      </w:pPr>
      <w:r>
        <w:t>% (Lesson 2.8a).</w:t>
      </w:r>
    </w:p>
    <w:p w14:paraId="7C936EEA" w14:textId="77777777" w:rsidR="000F79B5" w:rsidRDefault="000D0255">
      <w:pPr>
        <w:pStyle w:val="SourceCode"/>
      </w:pPr>
      <w:r>
        <w:t>print_destination(Url) -&gt;</w:t>
      </w:r>
    </w:p>
    <w:p w14:paraId="3F130B2F" w14:textId="77777777" w:rsidR="000F79B5" w:rsidRDefault="000D0255">
      <w:pPr>
        <w:pStyle w:val="SourceCode"/>
      </w:pPr>
      <w:r>
        <w:t xml:space="preserve">    case uri_string:parse(Url) of</w:t>
      </w:r>
    </w:p>
    <w:p w14:paraId="58A0CD6F" w14:textId="77777777" w:rsidR="000F79B5" w:rsidRDefault="000D0255">
      <w:pPr>
        <w:pStyle w:val="SourceCode"/>
      </w:pPr>
      <w:r>
        <w:t xml:space="preserve">        {error, _ErrorName, _BadText} -&gt;</w:t>
      </w:r>
    </w:p>
    <w:p w14:paraId="2BF6007B" w14:textId="77777777" w:rsidR="000F79B5" w:rsidRDefault="000D0255">
      <w:pPr>
        <w:pStyle w:val="SourceCode"/>
      </w:pPr>
      <w:r>
        <w:t xml:space="preserve">            io:format(standard_error, "Error: cannot read the URL ~s~n",</w:t>
      </w:r>
    </w:p>
    <w:p w14:paraId="177D2A67" w14:textId="77777777" w:rsidR="000F79B5" w:rsidRDefault="000D0255">
      <w:pPr>
        <w:pStyle w:val="SourceCode"/>
      </w:pPr>
      <w:r>
        <w:t xml:space="preserve">                      [Url]);</w:t>
      </w:r>
    </w:p>
    <w:p w14:paraId="37D08257" w14:textId="77777777" w:rsidR="000F79B5" w:rsidRDefault="000D0255">
      <w:pPr>
        <w:pStyle w:val="SourceCode"/>
      </w:pPr>
      <w:r>
        <w:t xml:space="preserve">        Parts -&gt;</w:t>
      </w:r>
    </w:p>
    <w:p w14:paraId="5525240A" w14:textId="77777777" w:rsidR="000F79B5" w:rsidRDefault="000D0255">
      <w:pPr>
        <w:pStyle w:val="SourceCode"/>
      </w:pPr>
      <w:r>
        <w:t xml:space="preserve">            Scheme = maps:get(scheme, Parts, ""),</w:t>
      </w:r>
    </w:p>
    <w:p w14:paraId="0CE464B5" w14:textId="77777777" w:rsidR="000F79B5" w:rsidRDefault="000D0255">
      <w:pPr>
        <w:pStyle w:val="SourceCode"/>
      </w:pPr>
      <w:r>
        <w:t xml:space="preserve">            Port = maps:get(port, Parts, default_port(Scheme)),</w:t>
      </w:r>
    </w:p>
    <w:p w14:paraId="30F83BC3" w14:textId="77777777" w:rsidR="000F79B5" w:rsidRDefault="000D0255">
      <w:pPr>
        <w:pStyle w:val="SourceCode"/>
      </w:pPr>
      <w:r>
        <w:t xml:space="preserve">            io:format("  Host: ~s~n", [maps:get(host, Parts, "")]),</w:t>
      </w:r>
    </w:p>
    <w:p w14:paraId="3E1970AC" w14:textId="77777777" w:rsidR="000F79B5" w:rsidRDefault="000D0255">
      <w:pPr>
        <w:pStyle w:val="SourceCode"/>
      </w:pPr>
      <w:r>
        <w:t xml:space="preserve">            io:format("  Port: ~B~n", [Port]),</w:t>
      </w:r>
    </w:p>
    <w:p w14:paraId="71043F3D" w14:textId="77777777" w:rsidR="000F79B5" w:rsidRDefault="000D0255">
      <w:pPr>
        <w:pStyle w:val="SourceCode"/>
      </w:pPr>
      <w:r>
        <w:t xml:space="preserve">            io:format("  Protocol: ~s~n", [Scheme])</w:t>
      </w:r>
    </w:p>
    <w:p w14:paraId="4AFAEF4F" w14:textId="77777777" w:rsidR="000F79B5" w:rsidRDefault="000D0255">
      <w:pPr>
        <w:pStyle w:val="SourceCode"/>
      </w:pPr>
      <w:r>
        <w:t xml:space="preserve">    end.</w:t>
      </w:r>
    </w:p>
    <w:p w14:paraId="17BB9620" w14:textId="77777777" w:rsidR="000F79B5" w:rsidRDefault="000F79B5">
      <w:pPr>
        <w:pStyle w:val="SourceCode"/>
      </w:pPr>
    </w:p>
    <w:p w14:paraId="127AF6BC" w14:textId="77777777" w:rsidR="000F79B5" w:rsidRDefault="000D0255">
      <w:pPr>
        <w:pStyle w:val="SourceCode"/>
      </w:pPr>
      <w:r>
        <w:t>% Sends GET Path with the client and prints the request's summary.</w:t>
      </w:r>
    </w:p>
    <w:p w14:paraId="12584B1D" w14:textId="77777777" w:rsidR="000F79B5" w:rsidRDefault="000D0255">
      <w:pPr>
        <w:pStyle w:val="SourceCode"/>
      </w:pPr>
      <w:r>
        <w:t>% Returns true when the server answered, false when nothing answered.</w:t>
      </w:r>
    </w:p>
    <w:p w14:paraId="60464F94" w14:textId="77777777" w:rsidR="000F79B5" w:rsidRDefault="000D0255">
      <w:pPr>
        <w:pStyle w:val="SourceCode"/>
      </w:pPr>
      <w:r>
        <w:t>print_request_summary(Client, Path) -&gt;</w:t>
      </w:r>
    </w:p>
    <w:p w14:paraId="0467DBE0" w14:textId="77777777" w:rsidR="000F79B5" w:rsidRDefault="000D0255">
      <w:pPr>
        <w:pStyle w:val="SourceCode"/>
      </w:pPr>
      <w:r>
        <w:t xml:space="preserve">    Url = ?SERVER_ORIGIN ++ Path,</w:t>
      </w:r>
    </w:p>
    <w:p w14:paraId="1F6AE490" w14:textId="77777777" w:rsidR="000F79B5" w:rsidRDefault="000D0255">
      <w:pPr>
        <w:pStyle w:val="SourceCode"/>
      </w:pPr>
      <w:r>
        <w:t xml:space="preserve">    io:format("Request: GET ~s~n", [Url]),</w:t>
      </w:r>
    </w:p>
    <w:p w14:paraId="62CF2707" w14:textId="77777777" w:rsidR="000F79B5" w:rsidRDefault="000D0255">
      <w:pPr>
        <w:pStyle w:val="SourceCode"/>
      </w:pPr>
      <w:r>
        <w:t xml:space="preserve">    print_destination(Url),</w:t>
      </w:r>
    </w:p>
    <w:p w14:paraId="401912A8" w14:textId="77777777" w:rsidR="000F79B5" w:rsidRDefault="000F79B5">
      <w:pPr>
        <w:pStyle w:val="SourceCode"/>
      </w:pPr>
    </w:p>
    <w:p w14:paraId="1CED8C14" w14:textId="77777777" w:rsidR="000F79B5" w:rsidRDefault="000D0255">
      <w:pPr>
        <w:pStyle w:val="SourceCode"/>
      </w:pPr>
      <w:r>
        <w:t xml:space="preserve">    % Remember, erlang:monotonic_time only moves forward.</w:t>
      </w:r>
    </w:p>
    <w:p w14:paraId="602394F5" w14:textId="77777777" w:rsidR="000F79B5" w:rsidRDefault="000D0255">
      <w:pPr>
        <w:pStyle w:val="SourceCode"/>
      </w:pPr>
      <w:r>
        <w:t xml:space="preserve">    Start = erlang:monotonic_time(millisecond),</w:t>
      </w:r>
    </w:p>
    <w:p w14:paraId="501675F6" w14:textId="77777777" w:rsidR="000F79B5" w:rsidRDefault="000D0255">
      <w:pPr>
        <w:pStyle w:val="SourceCode"/>
      </w:pPr>
      <w:r>
        <w:t xml:space="preserve">    Response = api_client:send_request(Client, "GET", Path, "", ""),</w:t>
      </w:r>
    </w:p>
    <w:p w14:paraId="08B83AFB" w14:textId="77777777" w:rsidR="000F79B5" w:rsidRDefault="000D0255">
      <w:pPr>
        <w:pStyle w:val="SourceCode"/>
      </w:pPr>
      <w:r>
        <w:t xml:space="preserve">    ElapsedMs = erlang:monotonic_time(millisecond) - Start,</w:t>
      </w:r>
    </w:p>
    <w:p w14:paraId="1EBB7625" w14:textId="77777777" w:rsidR="000F79B5" w:rsidRDefault="000F79B5">
      <w:pPr>
        <w:pStyle w:val="SourceCode"/>
      </w:pPr>
    </w:p>
    <w:p w14:paraId="18B01D72" w14:textId="77777777" w:rsidR="000F79B5" w:rsidRDefault="000D0255">
      <w:pPr>
        <w:pStyle w:val="SourceCode"/>
      </w:pPr>
      <w:r>
        <w:t xml:space="preserve">    % Status 0 means no answer, and failure says why (Lesson 6.4a).</w:t>
      </w:r>
    </w:p>
    <w:p w14:paraId="37665423" w14:textId="77777777" w:rsidR="000F79B5" w:rsidRDefault="000D0255">
      <w:pPr>
        <w:pStyle w:val="SourceCode"/>
      </w:pPr>
      <w:r>
        <w:t xml:space="preserve">    Status = Response#api_response.status_code,</w:t>
      </w:r>
    </w:p>
    <w:p w14:paraId="6BB6A59E" w14:textId="77777777" w:rsidR="000F79B5" w:rsidRDefault="000D0255">
      <w:pPr>
        <w:pStyle w:val="SourceCode"/>
      </w:pPr>
      <w:r>
        <w:t xml:space="preserve">    case Status of</w:t>
      </w:r>
    </w:p>
    <w:p w14:paraId="58FC959C" w14:textId="77777777" w:rsidR="000F79B5" w:rsidRDefault="000D0255">
      <w:pPr>
        <w:pStyle w:val="SourceCode"/>
      </w:pPr>
      <w:r>
        <w:t xml:space="preserve">        0 -&gt; io:format("  Result: no answer (~s)~n",</w:t>
      </w:r>
    </w:p>
    <w:p w14:paraId="6D045B35" w14:textId="77777777" w:rsidR="000F79B5" w:rsidRDefault="000D0255">
      <w:pPr>
        <w:pStyle w:val="SourceCode"/>
      </w:pPr>
      <w:r>
        <w:t xml:space="preserve">                       [Response#api_response.failure]);</w:t>
      </w:r>
    </w:p>
    <w:p w14:paraId="5B2C02C7" w14:textId="77777777" w:rsidR="000F79B5" w:rsidRDefault="000D0255">
      <w:pPr>
        <w:pStyle w:val="SourceCode"/>
      </w:pPr>
      <w:r>
        <w:t xml:space="preserve">        _ -&gt; io:format("  Result: status ~B~n", [Status])</w:t>
      </w:r>
    </w:p>
    <w:p w14:paraId="42737651" w14:textId="77777777" w:rsidR="000F79B5" w:rsidRDefault="000D0255">
      <w:pPr>
        <w:pStyle w:val="SourceCode"/>
      </w:pPr>
      <w:r>
        <w:t xml:space="preserve">    end,</w:t>
      </w:r>
    </w:p>
    <w:p w14:paraId="628EDC16" w14:textId="77777777" w:rsidR="000F79B5" w:rsidRDefault="000D0255">
      <w:pPr>
        <w:pStyle w:val="SourceCode"/>
      </w:pPr>
      <w:r>
        <w:t xml:space="preserve">    io:format("  Elapsed: ~B ms~n", [ElapsedMs]),</w:t>
      </w:r>
    </w:p>
    <w:p w14:paraId="1D9E2FF4" w14:textId="77777777" w:rsidR="000F79B5" w:rsidRDefault="000D0255">
      <w:pPr>
        <w:pStyle w:val="SourceCode"/>
      </w:pPr>
      <w:r>
        <w:t xml:space="preserve">    % =/= is true when two values differ.</w:t>
      </w:r>
    </w:p>
    <w:p w14:paraId="58A27610" w14:textId="77777777" w:rsidR="000F79B5" w:rsidRDefault="000D0255">
      <w:pPr>
        <w:pStyle w:val="SourceCode"/>
      </w:pPr>
      <w:r>
        <w:t xml:space="preserve">    Status =/= 0.</w:t>
      </w:r>
    </w:p>
    <w:p w14:paraId="6B981628" w14:textId="77777777" w:rsidR="000F79B5" w:rsidRDefault="000F79B5">
      <w:pPr>
        <w:pStyle w:val="SourceCode"/>
      </w:pPr>
    </w:p>
    <w:p w14:paraId="4496EE46" w14:textId="77777777" w:rsidR="000F79B5" w:rsidRDefault="000D0255">
      <w:pPr>
        <w:pStyle w:val="SourceCode"/>
      </w:pPr>
      <w:r>
        <w:t>main() -&gt;</w:t>
      </w:r>
    </w:p>
    <w:p w14:paraId="6D3FC313" w14:textId="77777777" w:rsidR="000F79B5" w:rsidRDefault="000D0255">
      <w:pPr>
        <w:pStyle w:val="SourceCode"/>
      </w:pPr>
      <w:r>
        <w:t xml:space="preserve">    % Remember, level none turns the logger's reports off (Lesson 3.18a).</w:t>
      </w:r>
    </w:p>
    <w:p w14:paraId="422BB354" w14:textId="77777777" w:rsidR="000F79B5" w:rsidRDefault="000D0255">
      <w:pPr>
        <w:pStyle w:val="SourceCode"/>
      </w:pPr>
      <w:r>
        <w:t xml:space="preserve">    logger:set_primary_config(level, none),</w:t>
      </w:r>
    </w:p>
    <w:p w14:paraId="218B6812" w14:textId="77777777" w:rsidR="000F79B5" w:rsidRDefault="000D0255">
      <w:pPr>
        <w:pStyle w:val="SourceCode"/>
      </w:pPr>
      <w:r>
        <w:t xml:space="preserve">    ok = ssl:start(),</w:t>
      </w:r>
    </w:p>
    <w:p w14:paraId="7C244A1C" w14:textId="77777777" w:rsidR="000F79B5" w:rsidRDefault="000D0255">
      <w:pPr>
        <w:pStyle w:val="SourceCode"/>
      </w:pPr>
      <w:r>
        <w:t xml:space="preserve">    ok = inets:start(),</w:t>
      </w:r>
    </w:p>
    <w:p w14:paraId="173C10A1" w14:textId="77777777" w:rsidR="000F79B5" w:rsidRDefault="000D0255">
      <w:pPr>
        <w:pStyle w:val="SourceCode"/>
      </w:pPr>
      <w:r>
        <w:t xml:space="preserve">    % Remember, create the client once: a profile of its own, passed to</w:t>
      </w:r>
    </w:p>
    <w:p w14:paraId="7656BF16" w14:textId="77777777" w:rsidR="000F79B5" w:rsidRDefault="000D0255">
      <w:pPr>
        <w:pStyle w:val="SourceCode"/>
      </w:pPr>
      <w:r>
        <w:t xml:space="preserve">    % every request (Lesson 6.4a).</w:t>
      </w:r>
    </w:p>
    <w:p w14:paraId="78ED9D95" w14:textId="77777777" w:rsidR="000F79B5" w:rsidRDefault="000D0255">
      <w:pPr>
        <w:pStyle w:val="SourceCode"/>
      </w:pPr>
      <w:r>
        <w:t xml:space="preserve">    {ok, Client} = inets:start(httpc, [{profile, ?CLIENT_PROFILE}]),</w:t>
      </w:r>
    </w:p>
    <w:p w14:paraId="4EC3613A" w14:textId="77777777" w:rsidR="000F79B5" w:rsidRDefault="000F79B5">
      <w:pPr>
        <w:pStyle w:val="SourceCode"/>
      </w:pPr>
    </w:p>
    <w:p w14:paraId="3875D0E7" w14:textId="77777777" w:rsidR="000F79B5" w:rsidRDefault="000D0255">
      <w:pPr>
        <w:pStyle w:val="SourceCode"/>
      </w:pPr>
      <w:r>
        <w:t xml:space="preserve">    % The health route, and a path the server does not have.</w:t>
      </w:r>
    </w:p>
    <w:p w14:paraId="1ADBF7CD" w14:textId="77777777" w:rsidR="000F79B5" w:rsidRDefault="000D0255">
      <w:pPr>
        <w:pStyle w:val="SourceCode"/>
      </w:pPr>
      <w:r>
        <w:t xml:space="preserve">    Paths = [?API_PREFIX ++ "/health", ?API_PREFIX ++ "/nothing"],</w:t>
      </w:r>
    </w:p>
    <w:p w14:paraId="03BE2AB3" w14:textId="77777777" w:rsidR="000F79B5" w:rsidRDefault="000D0255">
      <w:pPr>
        <w:pStyle w:val="SourceCode"/>
      </w:pPr>
      <w:r>
        <w:t xml:space="preserve">    % Remember, lists:map calls the fun for each element, in order, and</w:t>
      </w:r>
    </w:p>
    <w:p w14:paraId="3178C37C" w14:textId="77777777" w:rsidR="000F79B5" w:rsidRDefault="000D0255">
      <w:pPr>
        <w:pStyle w:val="SourceCode"/>
      </w:pPr>
      <w:r>
        <w:t xml:space="preserve">    % lists:filter keeps the elements it says true for (Lesson 2.7a): one</w:t>
      </w:r>
    </w:p>
    <w:p w14:paraId="00F03734" w14:textId="77777777" w:rsidR="000F79B5" w:rsidRDefault="000D0255">
      <w:pPr>
        <w:pStyle w:val="SourceCode"/>
      </w:pPr>
      <w:r>
        <w:t xml:space="preserve">    % true or false per request, then only the trues.</w:t>
      </w:r>
    </w:p>
    <w:p w14:paraId="1A82807D" w14:textId="77777777" w:rsidR="000F79B5" w:rsidRDefault="000D0255">
      <w:pPr>
        <w:pStyle w:val="SourceCode"/>
      </w:pPr>
      <w:r>
        <w:t xml:space="preserve">    Answers = lists:map(fun(Path) -&gt; print_request_summary(Client, Path) end,</w:t>
      </w:r>
    </w:p>
    <w:p w14:paraId="1B87F08A" w14:textId="77777777" w:rsidR="000F79B5" w:rsidRDefault="000D0255">
      <w:pPr>
        <w:pStyle w:val="SourceCode"/>
      </w:pPr>
      <w:r>
        <w:t xml:space="preserve">                        Paths),</w:t>
      </w:r>
    </w:p>
    <w:p w14:paraId="492394CB" w14:textId="77777777" w:rsidR="000F79B5" w:rsidRDefault="000D0255">
      <w:pPr>
        <w:pStyle w:val="SourceCode"/>
      </w:pPr>
      <w:r>
        <w:t xml:space="preserve">    AnsweredCount = length(lists:filter(fun(Answered) -&gt; Answered end,</w:t>
      </w:r>
    </w:p>
    <w:p w14:paraId="751009D8" w14:textId="77777777" w:rsidR="000F79B5" w:rsidRDefault="000D0255">
      <w:pPr>
        <w:pStyle w:val="SourceCode"/>
      </w:pPr>
      <w:r>
        <w:t xml:space="preserve">                                        Answers)),</w:t>
      </w:r>
    </w:p>
    <w:p w14:paraId="0356A0C1" w14:textId="77777777" w:rsidR="000F79B5" w:rsidRDefault="000F79B5">
      <w:pPr>
        <w:pStyle w:val="SourceCode"/>
      </w:pPr>
    </w:p>
    <w:p w14:paraId="2D61B434" w14:textId="77777777" w:rsidR="000F79B5" w:rsidRDefault="000D0255">
      <w:pPr>
        <w:pStyle w:val="SourceCode"/>
      </w:pPr>
      <w:r>
        <w:t xml:space="preserve">    % Exit code 1 when any request got no answer, as in Chapter 6.</w:t>
      </w:r>
    </w:p>
    <w:p w14:paraId="184AE930" w14:textId="77777777" w:rsidR="000F79B5" w:rsidRDefault="000D0255">
      <w:pPr>
        <w:pStyle w:val="SourceCode"/>
      </w:pPr>
      <w:r>
        <w:t xml:space="preserve">    case AnsweredCount &lt; length(Paths) of</w:t>
      </w:r>
    </w:p>
    <w:p w14:paraId="0CE0960E" w14:textId="77777777" w:rsidR="000F79B5" w:rsidRDefault="000D0255">
      <w:pPr>
        <w:pStyle w:val="SourceCode"/>
        <w:keepNext/>
      </w:pPr>
      <w:r>
        <w:t xml:space="preserve">        true -&gt; init:stop(1);</w:t>
      </w:r>
    </w:p>
    <w:p w14:paraId="1EE952BB" w14:textId="77777777" w:rsidR="000F79B5" w:rsidRDefault="000D0255">
      <w:pPr>
        <w:pStyle w:val="SourceCode"/>
        <w:keepNext/>
      </w:pPr>
      <w:r>
        <w:t xml:space="preserve">        false -&gt; ok</w:t>
      </w:r>
    </w:p>
    <w:p w14:paraId="781799E2" w14:textId="77777777" w:rsidR="000F79B5" w:rsidRDefault="000D0255">
      <w:pPr>
        <w:pStyle w:val="SourceCode"/>
      </w:pPr>
      <w:r>
        <w:t xml:space="preserve">    end.</w:t>
      </w:r>
    </w:p>
    <w:p w14:paraId="3C777E05" w14:textId="77777777" w:rsidR="000F79B5" w:rsidRDefault="000F79B5">
      <w:pPr>
        <w:keepNext/>
      </w:pPr>
    </w:p>
    <w:p w14:paraId="4F2A56AA" w14:textId="77777777" w:rsidR="000F79B5" w:rsidRDefault="000D0255">
      <w:pPr>
        <w:pStyle w:val="Heading3"/>
      </w:pPr>
      <w:r>
        <w:t>Windows PowerShell Server Build and Run</w:t>
      </w:r>
    </w:p>
    <w:p w14:paraId="264B9139" w14:textId="77777777" w:rsidR="000F79B5" w:rsidRDefault="000D0255">
      <w:pPr>
        <w:keepNext/>
      </w:pPr>
      <w:r>
        <w:t>In Terminal 1, start the server again; the build line is repeated so the block is complete on its own:</w:t>
      </w:r>
    </w:p>
    <w:p w14:paraId="3C0F0CE7" w14:textId="77777777" w:rsidR="000F79B5" w:rsidRDefault="000F79B5">
      <w:pPr>
        <w:keepNext/>
      </w:pPr>
    </w:p>
    <w:p w14:paraId="286EC18D" w14:textId="77777777" w:rsidR="000F79B5" w:rsidRDefault="000D0255">
      <w:pPr>
        <w:pStyle w:val="CommandBlock"/>
        <w:keepNext/>
      </w:pPr>
      <w:r>
        <w:t>erlc -o .\erlang .\erlang\server.erl</w:t>
      </w:r>
    </w:p>
    <w:p w14:paraId="3C040A93" w14:textId="77777777" w:rsidR="000F79B5" w:rsidRDefault="000D0255">
      <w:pPr>
        <w:pStyle w:val="CommandBlock"/>
      </w:pPr>
      <w:r>
        <w:t>erl +B -noshell -pa .\erlang -s server main</w:t>
      </w:r>
    </w:p>
    <w:p w14:paraId="021686C4" w14:textId="77777777" w:rsidR="000F79B5" w:rsidRDefault="000F79B5">
      <w:pPr>
        <w:keepNext/>
      </w:pPr>
    </w:p>
    <w:p w14:paraId="353CCD1E" w14:textId="77777777" w:rsidR="000F79B5" w:rsidRDefault="000D0255">
      <w:pPr>
        <w:pStyle w:val="Heading3"/>
      </w:pPr>
      <w:r>
        <w:t>Windows PowerShell Client Build and Run</w:t>
      </w:r>
    </w:p>
    <w:p w14:paraId="7895CF6A" w14:textId="77777777" w:rsidR="000F79B5" w:rsidRDefault="000D0255">
      <w:pPr>
        <w:keepNext/>
      </w:pPr>
      <w:r>
        <w:t>In Terminal 2:</w:t>
      </w:r>
    </w:p>
    <w:p w14:paraId="26430C59" w14:textId="77777777" w:rsidR="000F79B5" w:rsidRDefault="000F79B5">
      <w:pPr>
        <w:keepNext/>
      </w:pPr>
    </w:p>
    <w:p w14:paraId="753D691A" w14:textId="77777777" w:rsidR="000F79B5" w:rsidRDefault="000D0255">
      <w:pPr>
        <w:pStyle w:val="CommandBlock"/>
        <w:keepNext/>
      </w:pPr>
      <w:r>
        <w:t>erlc -o .\erlang .\erlang\api_client.erl .\erlang\http_requests.erl</w:t>
      </w:r>
    </w:p>
    <w:p w14:paraId="4FF6022E" w14:textId="77777777" w:rsidR="000F79B5" w:rsidRDefault="000D0255">
      <w:pPr>
        <w:pStyle w:val="CommandBlock"/>
        <w:keepNext/>
      </w:pPr>
      <w:r>
        <w:t>erl -noshell -pa .\erlang -s http_requests main -s init stop</w:t>
      </w:r>
    </w:p>
    <w:p w14:paraId="2BBE82BE" w14:textId="77777777" w:rsidR="000F79B5" w:rsidRDefault="000D0255">
      <w:pPr>
        <w:pStyle w:val="CommandBlock"/>
      </w:pPr>
      <w:r>
        <w:t>$LASTEXITCODE</w:t>
      </w:r>
    </w:p>
    <w:p w14:paraId="46AA794E" w14:textId="77777777" w:rsidR="000F79B5" w:rsidRDefault="000F79B5">
      <w:pPr>
        <w:keepNext/>
      </w:pPr>
    </w:p>
    <w:p w14:paraId="14FC8DB7" w14:textId="77777777" w:rsidR="000F79B5" w:rsidRDefault="000D0255">
      <w:r>
        <w:t>Then press Ctrl+C in Terminal 1.</w:t>
      </w:r>
    </w:p>
    <w:p w14:paraId="37D559EE" w14:textId="77777777" w:rsidR="000F79B5" w:rsidRDefault="000F79B5">
      <w:pPr>
        <w:keepNext/>
      </w:pPr>
    </w:p>
    <w:p w14:paraId="0EE7DEFF" w14:textId="77777777" w:rsidR="000F79B5" w:rsidRDefault="000D0255">
      <w:pPr>
        <w:pStyle w:val="Heading3"/>
      </w:pPr>
      <w:r>
        <w:t>Windows PowerShell No Server Check</w:t>
      </w:r>
    </w:p>
    <w:p w14:paraId="7062A6D0" w14:textId="77777777" w:rsidR="000F79B5" w:rsidRDefault="000D0255">
      <w:pPr>
        <w:keepNext/>
      </w:pPr>
      <w:r>
        <w:t>With the server stopped, run the program once more in Terminal 2:</w:t>
      </w:r>
    </w:p>
    <w:p w14:paraId="13A67306" w14:textId="77777777" w:rsidR="000F79B5" w:rsidRDefault="000F79B5">
      <w:pPr>
        <w:keepNext/>
      </w:pPr>
    </w:p>
    <w:p w14:paraId="73977196" w14:textId="77777777" w:rsidR="000F79B5" w:rsidRDefault="000D0255">
      <w:pPr>
        <w:pStyle w:val="CommandBlock"/>
        <w:keepNext/>
      </w:pPr>
      <w:r>
        <w:t>erl -noshell -pa .\erlang -s http_requests main -s init stop</w:t>
      </w:r>
    </w:p>
    <w:p w14:paraId="13ED817A" w14:textId="77777777" w:rsidR="000F79B5" w:rsidRDefault="000D0255">
      <w:pPr>
        <w:pStyle w:val="CommandBlock"/>
      </w:pPr>
      <w:r>
        <w:t>$LASTEXITCODE</w:t>
      </w:r>
    </w:p>
    <w:p w14:paraId="198CF413" w14:textId="77777777" w:rsidR="000F79B5" w:rsidRDefault="000F79B5">
      <w:pPr>
        <w:keepNext/>
      </w:pPr>
    </w:p>
    <w:p w14:paraId="4F7C2CB5" w14:textId="77777777" w:rsidR="000F79B5" w:rsidRDefault="000D0255">
      <w:pPr>
        <w:pStyle w:val="Heading3"/>
      </w:pPr>
      <w:r>
        <w:t>Linux or macOS Build and Run</w:t>
      </w:r>
    </w:p>
    <w:p w14:paraId="69CBF13F" w14:textId="77777777" w:rsidR="000F79B5" w:rsidRDefault="000D0255">
      <w:pPr>
        <w:pStyle w:val="CommandBlock"/>
        <w:keepNext/>
      </w:pPr>
      <w:r>
        <w:t>erlc -o ./erlang ./erlang/api_client.erl ./erlang/http_requests.erl</w:t>
      </w:r>
    </w:p>
    <w:p w14:paraId="4FF2E164" w14:textId="77777777" w:rsidR="000F79B5" w:rsidRDefault="000D0255">
      <w:pPr>
        <w:pStyle w:val="CommandBlock"/>
        <w:keepNext/>
      </w:pPr>
      <w:r>
        <w:t>erl -noshell -pa ./erlang -s http_requests main -s init stop</w:t>
      </w:r>
    </w:p>
    <w:p w14:paraId="33BD9B8F" w14:textId="77777777" w:rsidR="000F79B5" w:rsidRDefault="000D0255">
      <w:pPr>
        <w:pStyle w:val="CommandBlock"/>
      </w:pPr>
      <w:r>
        <w:t>echo $?</w:t>
      </w:r>
    </w:p>
    <w:p w14:paraId="0C059BD0" w14:textId="77777777" w:rsidR="000F79B5" w:rsidRDefault="000F79B5">
      <w:pPr>
        <w:keepNext/>
      </w:pPr>
    </w:p>
    <w:p w14:paraId="4E372C64" w14:textId="77777777" w:rsidR="000F79B5" w:rsidRDefault="000D0255">
      <w:pPr>
        <w:pStyle w:val="Heading3"/>
      </w:pPr>
      <w:r>
        <w:t>Check Your Results</w:t>
      </w:r>
    </w:p>
    <w:p w14:paraId="35AECA27" w14:textId="77777777" w:rsidR="000F79B5" w:rsidRDefault="000D0255">
      <w:pPr>
        <w:pStyle w:val="ListBullet"/>
      </w:pPr>
      <w:r>
        <w:t>erlc prints nothing when the modules compile. Terminal 2 must show the Production-Minded lines of the Required Clean-Run Output in Validation Rules, with your own Elapsed times, then $LASTEXITCODE prints 0. Terminal 1 must show the server's three lines: one per request, with 404 for the path it does not have.</w:t>
      </w:r>
    </w:p>
    <w:p w14:paraId="0D8DFB22" w14:textId="77777777" w:rsidR="000F79B5" w:rsidRDefault="000D0255">
      <w:pPr>
        <w:pStyle w:val="ListBullet"/>
      </w:pPr>
      <w:r>
        <w:t>The No Server Check must show the no-server lines, each Elapsed about 2000 ms, then 1. This language's Reason line is Reason: econnrefused, Erlang's name for a refused connection.</w:t>
      </w:r>
    </w:p>
    <w:p w14:paraId="1AE80D56" w14:textId="77777777" w:rsidR="000F79B5" w:rsidRDefault="000F79B5">
      <w:pPr>
        <w:keepNext/>
      </w:pPr>
    </w:p>
    <w:p w14:paraId="535468BE" w14:textId="77777777" w:rsidR="000F79B5" w:rsidRDefault="000F79B5">
      <w:pPr>
        <w:keepNext/>
      </w:pPr>
    </w:p>
    <w:p w14:paraId="68432C52" w14:textId="77777777" w:rsidR="000F79B5" w:rsidRDefault="000D0255">
      <w:pPr>
        <w:pStyle w:val="Heading2"/>
      </w:pPr>
      <w:r>
        <w:t>What to Notice</w:t>
      </w:r>
    </w:p>
    <w:p w14:paraId="740823D2" w14:textId="77777777" w:rsidR="000F79B5" w:rsidRDefault="000D0255">
      <w:pPr>
        <w:pStyle w:val="ListBullet"/>
      </w:pPr>
      <w:r>
        <w:t>default_port has one clause for each scheme it knows and a last clause for any other, and maps:get(port, Parts, default_port(Scheme)) uses it only when the map has no port.</w:t>
      </w:r>
    </w:p>
    <w:p w14:paraId="77532DEA" w14:textId="77777777" w:rsidR="000F79B5" w:rsidRDefault="000D0255">
      <w:pPr>
        <w:pStyle w:val="ListBullet"/>
      </w:pPr>
      <w:r>
        <w:t>lists:map runs print_request_summary for each path, in order, and gives back its true or false answers; lists:filter keeps the trues, so length counts the requests that got an answer.</w:t>
      </w:r>
    </w:p>
    <w:p w14:paraId="4D15694F" w14:textId="77777777" w:rsidR="000F79B5" w:rsidRDefault="000D0255">
      <w:pPr>
        <w:pStyle w:val="ListBullet"/>
      </w:pPr>
      <w:r>
        <w:t>The client profile keeps its connection open between requests (Lesson 6.4a), so the second request needs no new TLS handshake and takes about 0 ms.</w:t>
      </w:r>
    </w:p>
    <w:p w14:paraId="4975ECEA" w14:textId="77777777" w:rsidR="000F79B5" w:rsidRDefault="000D0255">
      <w:pPr>
        <w:pStyle w:val="ListBullet"/>
      </w:pPr>
      <w:r>
        <w:t>api_client.erl exports only response_header/2 and send_request/5, so failure_kind, reason_text, and request_headers stay inside the module.</w:t>
      </w:r>
    </w:p>
    <w:p w14:paraId="4C0EB874" w14:textId="77777777" w:rsidR="000F79B5" w:rsidRDefault="000F79B5">
      <w:pPr>
        <w:keepNext/>
      </w:pPr>
    </w:p>
    <w:p w14:paraId="6BC7261C" w14:textId="77777777" w:rsidR="000F79B5" w:rsidRDefault="000D0255">
      <w:pPr>
        <w:pStyle w:val="Heading3"/>
      </w:pPr>
      <w:r>
        <w:t>Basic and Production-Minded Comparison</w:t>
      </w:r>
    </w:p>
    <w:p w14:paraId="520DF68F" w14:textId="77777777" w:rsidR="000F79B5" w:rsidRDefault="000D0255">
      <w:r>
        <w:t>Both Erlang programs send GET /api/v1/health to the same server and print the same kind of summary. The Basic program uses httpc directly and shows the HTTP version the answer came in. The Production-Minded program uses Lesson 6.4a's send_request unchanged, so a 404 is an answer like any other and no answer comes back as a failure kind; it reads the destination from each URL, adds a timeout, and ends with exit code 1 when a request got no answer.</w:t>
      </w:r>
    </w:p>
    <w:p w14:paraId="7CB8A57C" w14:textId="77777777" w:rsidR="000F79B5" w:rsidRDefault="000F79B5">
      <w:pPr>
        <w:keepNext/>
      </w:pPr>
    </w:p>
    <w:p w14:paraId="52B18892" w14:textId="77777777" w:rsidR="000F79B5" w:rsidRDefault="000F79B5">
      <w:pPr>
        <w:keepNext/>
      </w:pPr>
    </w:p>
    <w:p w14:paraId="7FD1330F" w14:textId="77777777" w:rsidR="000F79B5" w:rsidRDefault="000F79B5">
      <w:pPr>
        <w:keepNext/>
      </w:pPr>
    </w:p>
    <w:p w14:paraId="17A0C77B" w14:textId="77777777" w:rsidR="000F79B5" w:rsidRDefault="000D0255">
      <w:pPr>
        <w:pStyle w:val="Heading1"/>
      </w:pPr>
      <w:r>
        <w:t>Solidity Implementation</w:t>
      </w:r>
    </w:p>
    <w:p w14:paraId="0E116512" w14:textId="77777777" w:rsidR="000F79B5" w:rsidRDefault="000D0255">
      <w:r>
        <w:t>A contract sends no request, so Solidity has no client program here (Concept). Its section shows the requests that every Solidity tool sends: anvil is the server, in Terminal 1, and logs each request's method; curl.exe sends a JSON-RPC request by hand and prints the five facts; then cast sends the same request, as every cast and forge command does, and a stopped anvil refuses it. There is no TLS: anvil speaks plain HTTP on 127.0.0.1, so no CA file is named (Lesson 6.0a).</w:t>
      </w:r>
    </w:p>
    <w:p w14:paraId="4C5F1D88" w14:textId="77777777" w:rsidR="000F79B5" w:rsidRDefault="000F79B5">
      <w:pPr>
        <w:keepNext/>
      </w:pPr>
    </w:p>
    <w:p w14:paraId="77FCDADF" w14:textId="77777777" w:rsidR="000F79B5" w:rsidRDefault="000F79B5">
      <w:pPr>
        <w:keepNext/>
      </w:pPr>
    </w:p>
    <w:p w14:paraId="3A658F81" w14:textId="77777777" w:rsidR="000F79B5" w:rsidRDefault="000D0255">
      <w:pPr>
        <w:pStyle w:val="Heading2"/>
      </w:pPr>
      <w:r>
        <w:t>Basic Implementation</w:t>
      </w:r>
    </w:p>
    <w:p w14:paraId="653F1051" w14:textId="77777777" w:rsidR="000F79B5" w:rsidRDefault="000D0255">
      <w:r>
        <w:t>block-number.json is the request's body: it asks for eth_blockNumber, the number of the chain's newest block, with id 1 and no parameters. Save it in .\solidity\rpc.</w:t>
      </w:r>
    </w:p>
    <w:p w14:paraId="3F61E611" w14:textId="77777777" w:rsidR="000F79B5" w:rsidRDefault="000F79B5">
      <w:pPr>
        <w:keepNext/>
      </w:pPr>
    </w:p>
    <w:p w14:paraId="29C3F092" w14:textId="77777777" w:rsidR="000F79B5" w:rsidRDefault="000D0255">
      <w:pPr>
        <w:pStyle w:val="Heading3"/>
      </w:pPr>
      <w:r>
        <w:t>solidity/rpc/block-number.json</w:t>
      </w:r>
    </w:p>
    <w:p w14:paraId="5CF0D513" w14:textId="77777777" w:rsidR="000F79B5" w:rsidRDefault="000D0255">
      <w:pPr>
        <w:pStyle w:val="SourceCode"/>
      </w:pPr>
      <w:r>
        <w:t>{"jsonrpc":"2.0","id":1,"method":"eth_blockNumber","params":[]}</w:t>
      </w:r>
    </w:p>
    <w:p w14:paraId="1E2B110C" w14:textId="77777777" w:rsidR="000F79B5" w:rsidRDefault="000F79B5">
      <w:pPr>
        <w:keepNext/>
      </w:pPr>
    </w:p>
    <w:p w14:paraId="7539B659" w14:textId="77777777" w:rsidR="000F79B5" w:rsidRDefault="000D0255">
      <w:pPr>
        <w:pStyle w:val="Heading3"/>
      </w:pPr>
      <w:r>
        <w:t>Windows PowerShell Basic Start the Chain</w:t>
      </w:r>
    </w:p>
    <w:p w14:paraId="42156EFD" w14:textId="77777777" w:rsidR="000F79B5" w:rsidRDefault="000D0255">
      <w:pPr>
        <w:keepNext/>
      </w:pPr>
      <w:r>
        <w:t>In Terminal 1, in the lesson-7.5-extended folder, start anvil. Remember, anvil prints its banner, ending with Listening on 127.0.0.1:8545, and runs until you press Ctrl+C (Lesson 6.0a).</w:t>
      </w:r>
    </w:p>
    <w:p w14:paraId="4B4FC716" w14:textId="77777777" w:rsidR="000F79B5" w:rsidRDefault="000F79B5">
      <w:pPr>
        <w:keepNext/>
      </w:pPr>
    </w:p>
    <w:p w14:paraId="4E957567" w14:textId="77777777" w:rsidR="000F79B5" w:rsidRDefault="000D0255">
      <w:pPr>
        <w:pStyle w:val="CommandBlock"/>
      </w:pPr>
      <w:r>
        <w:t>anvil</w:t>
      </w:r>
    </w:p>
    <w:p w14:paraId="56C5C529" w14:textId="77777777" w:rsidR="000F79B5" w:rsidRDefault="000F79B5">
      <w:pPr>
        <w:keepNext/>
      </w:pPr>
    </w:p>
    <w:p w14:paraId="7C29A070" w14:textId="77777777" w:rsidR="000F79B5" w:rsidRDefault="000D0255">
      <w:pPr>
        <w:pStyle w:val="Heading3"/>
      </w:pPr>
      <w:r>
        <w:t>Windows PowerShell Basic Request</w:t>
      </w:r>
    </w:p>
    <w:p w14:paraId="63FCF421" w14:textId="77777777" w:rsidR="000F79B5" w:rsidRDefault="000D0255">
      <w:pPr>
        <w:keepNext/>
      </w:pPr>
      <w:r>
        <w:t>In Terminal 2, send the request with curl.exe. Remember, -H adds a header, --data "@file" sends a file's contents as the body and makes the request a POST, and -o NUL throws the answer's body away, so only the -w lines print (Lessons 6.0a and 7.5). Each % name is one fact curl.exe recorded: the URL, the address and the port it connected to, the scheme, the HTTP version of the answer, its status, and the whole time in seconds. $summary holds the -w text in three pieces joined with +, to keep the lines short.</w:t>
      </w:r>
    </w:p>
    <w:p w14:paraId="7A2E712C" w14:textId="77777777" w:rsidR="000F79B5" w:rsidRDefault="000F79B5">
      <w:pPr>
        <w:keepNext/>
      </w:pPr>
    </w:p>
    <w:p w14:paraId="62B8A75C" w14:textId="77777777" w:rsidR="000F79B5" w:rsidRDefault="000D0255">
      <w:pPr>
        <w:pStyle w:val="CommandBlock"/>
        <w:keepNext/>
      </w:pPr>
      <w:r>
        <w:t>$summary = "Request: POST %{url}\n  Host: %{remote_ip}\n" + `</w:t>
      </w:r>
    </w:p>
    <w:p w14:paraId="60F9505B" w14:textId="77777777" w:rsidR="000F79B5" w:rsidRDefault="000D0255">
      <w:pPr>
        <w:pStyle w:val="CommandBlock"/>
        <w:keepNext/>
      </w:pPr>
      <w:r>
        <w:t xml:space="preserve">    "  Port: %{remote_port}\n  Protocol: %{scheme}, HTTP/%{http_version}\n" + `</w:t>
      </w:r>
    </w:p>
    <w:p w14:paraId="578CAE64" w14:textId="77777777" w:rsidR="000F79B5" w:rsidRDefault="000D0255">
      <w:pPr>
        <w:pStyle w:val="CommandBlock"/>
        <w:keepNext/>
      </w:pPr>
      <w:r>
        <w:t xml:space="preserve">    "  Result: status %{http_code}\n  Elapsed: %{time_total} s\n"</w:t>
      </w:r>
    </w:p>
    <w:p w14:paraId="4B0B0B6B" w14:textId="77777777" w:rsidR="000F79B5" w:rsidRDefault="000D0255">
      <w:pPr>
        <w:pStyle w:val="CommandBlock"/>
        <w:keepNext/>
      </w:pPr>
      <w:r>
        <w:t>&amp; "$env:SystemRoot\System32\curl.exe" -sS -o NUL -w $summary `</w:t>
      </w:r>
    </w:p>
    <w:p w14:paraId="01C1E097" w14:textId="77777777" w:rsidR="000F79B5" w:rsidRDefault="000D0255">
      <w:pPr>
        <w:pStyle w:val="CommandBlock"/>
        <w:keepNext/>
      </w:pPr>
      <w:r>
        <w:t xml:space="preserve">    -H "Content-Type: application/json" `</w:t>
      </w:r>
    </w:p>
    <w:p w14:paraId="05D1B6BC" w14:textId="77777777" w:rsidR="000F79B5" w:rsidRDefault="000D0255">
      <w:pPr>
        <w:pStyle w:val="CommandBlock"/>
      </w:pPr>
      <w:r>
        <w:t xml:space="preserve">    --data "@.\solidity\rpc\block-number.json" http://127.0.0.1:8545</w:t>
      </w:r>
    </w:p>
    <w:p w14:paraId="595BEE6A" w14:textId="77777777" w:rsidR="000F79B5" w:rsidRDefault="000F79B5">
      <w:pPr>
        <w:keepNext/>
      </w:pPr>
    </w:p>
    <w:p w14:paraId="36D6381C" w14:textId="77777777" w:rsidR="000F79B5" w:rsidRDefault="000D0255">
      <w:pPr>
        <w:keepNext/>
      </w:pPr>
      <w:r>
        <w:t>The Elapsed line differs on every run, about a millisecond on loopback:</w:t>
      </w:r>
    </w:p>
    <w:p w14:paraId="53334C08" w14:textId="77777777" w:rsidR="000F79B5" w:rsidRDefault="000F79B5">
      <w:pPr>
        <w:keepNext/>
      </w:pPr>
    </w:p>
    <w:p w14:paraId="71F8C225" w14:textId="77777777" w:rsidR="000F79B5" w:rsidRDefault="000D0255">
      <w:pPr>
        <w:pStyle w:val="RequiredOutput"/>
        <w:keepNext/>
      </w:pPr>
      <w:r>
        <w:t>Request: POST http://127.0.0.1:8545</w:t>
      </w:r>
    </w:p>
    <w:p w14:paraId="6F3CED37" w14:textId="77777777" w:rsidR="000F79B5" w:rsidRDefault="000D0255">
      <w:pPr>
        <w:pStyle w:val="RequiredOutput"/>
        <w:keepNext/>
      </w:pPr>
      <w:r>
        <w:t xml:space="preserve">  Host: 127.0.0.1</w:t>
      </w:r>
    </w:p>
    <w:p w14:paraId="0F6546DA" w14:textId="77777777" w:rsidR="000F79B5" w:rsidRDefault="000D0255">
      <w:pPr>
        <w:pStyle w:val="RequiredOutput"/>
        <w:keepNext/>
      </w:pPr>
      <w:r>
        <w:t xml:space="preserve">  Port: 8545</w:t>
      </w:r>
    </w:p>
    <w:p w14:paraId="3B5BD404" w14:textId="77777777" w:rsidR="000F79B5" w:rsidRDefault="000D0255">
      <w:pPr>
        <w:pStyle w:val="RequiredOutput"/>
        <w:keepNext/>
      </w:pPr>
      <w:r>
        <w:t xml:space="preserve">  Protocol: http, HTTP/1.1</w:t>
      </w:r>
    </w:p>
    <w:p w14:paraId="4CE1677B" w14:textId="77777777" w:rsidR="000F79B5" w:rsidRDefault="000D0255">
      <w:pPr>
        <w:pStyle w:val="RequiredOutput"/>
        <w:keepNext/>
      </w:pPr>
      <w:r>
        <w:t xml:space="preserve">  Result: status 200</w:t>
      </w:r>
    </w:p>
    <w:p w14:paraId="7E4BC534" w14:textId="77777777" w:rsidR="000F79B5" w:rsidRDefault="000D0255">
      <w:pPr>
        <w:pStyle w:val="RequiredOutput"/>
      </w:pPr>
      <w:r>
        <w:t xml:space="preserve">  Elapsed: 0.001019 s</w:t>
      </w:r>
    </w:p>
    <w:p w14:paraId="3BD94ED5" w14:textId="77777777" w:rsidR="000F79B5" w:rsidRDefault="000F79B5">
      <w:pPr>
        <w:keepNext/>
      </w:pPr>
    </w:p>
    <w:p w14:paraId="1AB20D6F" w14:textId="77777777" w:rsidR="000F79B5" w:rsidRDefault="000D0255">
      <w:pPr>
        <w:keepNext/>
      </w:pPr>
      <w:r>
        <w:t>Now press Ctrl+C in Terminal 1. After its banner, Terminal 1 shows the same request from the server's side, the method from the body:</w:t>
      </w:r>
    </w:p>
    <w:p w14:paraId="3BBA1CD0" w14:textId="77777777" w:rsidR="000F79B5" w:rsidRDefault="000F79B5">
      <w:pPr>
        <w:keepNext/>
      </w:pPr>
    </w:p>
    <w:p w14:paraId="6DF027F5" w14:textId="77777777" w:rsidR="000F79B5" w:rsidRDefault="000D0255">
      <w:pPr>
        <w:pStyle w:val="RequiredOutput"/>
        <w:keepNext/>
      </w:pPr>
      <w:r>
        <w:t>Listening on 127.0.0.1:8545</w:t>
      </w:r>
    </w:p>
    <w:p w14:paraId="3139DE63" w14:textId="77777777" w:rsidR="000F79B5" w:rsidRDefault="000D0255">
      <w:pPr>
        <w:pStyle w:val="RequiredOutput"/>
      </w:pPr>
      <w:r>
        <w:t>eth_blockNumber</w:t>
      </w:r>
    </w:p>
    <w:p w14:paraId="14154386" w14:textId="77777777" w:rsidR="000F79B5" w:rsidRDefault="000F79B5">
      <w:pPr>
        <w:keepNext/>
      </w:pPr>
    </w:p>
    <w:p w14:paraId="0ECC3111" w14:textId="77777777" w:rsidR="000F79B5" w:rsidRDefault="000D0255">
      <w:pPr>
        <w:pStyle w:val="Heading3"/>
      </w:pPr>
      <w:r>
        <w:t>Linux or macOS Basic Build and Run</w:t>
      </w:r>
    </w:p>
    <w:p w14:paraId="4A83144B" w14:textId="77777777" w:rsidR="000F79B5" w:rsidRDefault="000D0255">
      <w:pPr>
        <w:keepNext/>
      </w:pPr>
      <w:r>
        <w:t>Start anvil in one terminal, then send the request in a second. The -w text is built in summary, a shell variable: single quotes keep each % name as written, and += adds text to its end.</w:t>
      </w:r>
    </w:p>
    <w:p w14:paraId="21AE6727" w14:textId="77777777" w:rsidR="000F79B5" w:rsidRDefault="000F79B5">
      <w:pPr>
        <w:keepNext/>
      </w:pPr>
    </w:p>
    <w:p w14:paraId="3AB7F7D8" w14:textId="77777777" w:rsidR="000F79B5" w:rsidRDefault="000D0255">
      <w:pPr>
        <w:pStyle w:val="CommandBlock"/>
        <w:keepNext/>
      </w:pPr>
      <w:r>
        <w:t># Terminal 1:</w:t>
      </w:r>
    </w:p>
    <w:p w14:paraId="3EABE78B" w14:textId="77777777" w:rsidR="000F79B5" w:rsidRDefault="000D0255">
      <w:pPr>
        <w:pStyle w:val="CommandBlock"/>
        <w:keepNext/>
      </w:pPr>
      <w:r>
        <w:t>anvil</w:t>
      </w:r>
    </w:p>
    <w:p w14:paraId="63DEA3AC" w14:textId="77777777" w:rsidR="000F79B5" w:rsidRDefault="000D0255">
      <w:pPr>
        <w:pStyle w:val="CommandBlock"/>
        <w:keepNext/>
      </w:pPr>
      <w:r>
        <w:t># Terminal 2:</w:t>
      </w:r>
    </w:p>
    <w:p w14:paraId="6F39F811" w14:textId="77777777" w:rsidR="000F79B5" w:rsidRDefault="000D0255">
      <w:pPr>
        <w:pStyle w:val="CommandBlock"/>
        <w:keepNext/>
      </w:pPr>
      <w:r>
        <w:t>summary='Request: POST %{url}\n  Host: %{remote_ip}\n'</w:t>
      </w:r>
    </w:p>
    <w:p w14:paraId="1DEE8450" w14:textId="77777777" w:rsidR="000F79B5" w:rsidRDefault="000D0255">
      <w:pPr>
        <w:pStyle w:val="CommandBlock"/>
        <w:keepNext/>
      </w:pPr>
      <w:r>
        <w:t>summary+='  Port: %{remote_port}\n  Protocol: %{scheme}, HTTP/%{http_version}\n'</w:t>
      </w:r>
    </w:p>
    <w:p w14:paraId="6256A656" w14:textId="77777777" w:rsidR="000F79B5" w:rsidRDefault="000D0255">
      <w:pPr>
        <w:pStyle w:val="CommandBlock"/>
        <w:keepNext/>
      </w:pPr>
      <w:r>
        <w:t>summary+='  Result: status %{http_code}\n  Elapsed: %{time_total} s\n'</w:t>
      </w:r>
    </w:p>
    <w:p w14:paraId="313810B4" w14:textId="77777777" w:rsidR="000F79B5" w:rsidRDefault="000D0255">
      <w:pPr>
        <w:pStyle w:val="CommandBlock"/>
        <w:keepNext/>
      </w:pPr>
      <w:r>
        <w:t>curl -sS -o /dev/null -w "$summary" -H "Content-Type: application/json" \</w:t>
      </w:r>
    </w:p>
    <w:p w14:paraId="4EE58C9A" w14:textId="77777777" w:rsidR="000F79B5" w:rsidRDefault="000D0255">
      <w:pPr>
        <w:pStyle w:val="CommandBlock"/>
      </w:pPr>
      <w:r>
        <w:t xml:space="preserve">    --data @./solidity/rpc/block-number.json http://127.0.0.1:8545</w:t>
      </w:r>
    </w:p>
    <w:p w14:paraId="574FC729" w14:textId="77777777" w:rsidR="000F79B5" w:rsidRDefault="000F79B5">
      <w:pPr>
        <w:keepNext/>
      </w:pPr>
    </w:p>
    <w:p w14:paraId="2A985A38" w14:textId="77777777" w:rsidR="000F79B5" w:rsidRDefault="000D0255">
      <w:pPr>
        <w:pStyle w:val="Heading3"/>
      </w:pPr>
      <w:r>
        <w:t>Check Your Results</w:t>
      </w:r>
    </w:p>
    <w:p w14:paraId="31C9E685" w14:textId="77777777" w:rsidR="000F79B5" w:rsidRDefault="000D0255">
      <w:r>
        <w:t>The Basic Request must print the six summary lines, with your own Elapsed time, and Terminal 1 must show eth_blockNumber after the Listening line: one request, seen from both sides.</w:t>
      </w:r>
    </w:p>
    <w:p w14:paraId="299D3D6E" w14:textId="77777777" w:rsidR="000F79B5" w:rsidRDefault="000F79B5">
      <w:pPr>
        <w:keepNext/>
      </w:pPr>
    </w:p>
    <w:p w14:paraId="104A78E2" w14:textId="77777777" w:rsidR="000F79B5" w:rsidRDefault="000F79B5">
      <w:pPr>
        <w:keepNext/>
      </w:pPr>
    </w:p>
    <w:p w14:paraId="140C3A5D" w14:textId="77777777" w:rsidR="000F79B5" w:rsidRDefault="000D0255">
      <w:pPr>
        <w:pStyle w:val="Heading2"/>
      </w:pPr>
      <w:r>
        <w:t>Production-Minded Implementation</w:t>
      </w:r>
    </w:p>
    <w:p w14:paraId="3427C778" w14:textId="77777777" w:rsidR="000F79B5" w:rsidRDefault="000D0255">
      <w:r>
        <w:t>cast block-number sends the same eth_blockNumber request and turns the answer's hexadecimal result, 0x0, into 0. --rpc-timeout 10 gives up after 10 seconds instead of waiting forever, the same limit as TIMEOUT_SECONDS (Lesson 6.4a). Remember, [System.Diagnostics.Stopwatch]::StartNew() gives a running stopwatch, and $( ) puts its ElapsedMilliseconds into the text (Lesson 7.3a).</w:t>
      </w:r>
    </w:p>
    <w:p w14:paraId="751C1D95" w14:textId="77777777" w:rsidR="000F79B5" w:rsidRDefault="000F79B5">
      <w:pPr>
        <w:keepNext/>
      </w:pPr>
    </w:p>
    <w:p w14:paraId="52A7D8E9" w14:textId="77777777" w:rsidR="000F79B5" w:rsidRDefault="000D0255">
      <w:pPr>
        <w:pStyle w:val="Heading3"/>
      </w:pPr>
      <w:r>
        <w:t>Windows PowerShell Start the Chain</w:t>
      </w:r>
    </w:p>
    <w:p w14:paraId="0C393F2F" w14:textId="77777777" w:rsidR="000F79B5" w:rsidRDefault="000D0255">
      <w:pPr>
        <w:keepNext/>
      </w:pPr>
      <w:r>
        <w:t>In Terminal 1, start anvil again:</w:t>
      </w:r>
    </w:p>
    <w:p w14:paraId="0B39AE11" w14:textId="77777777" w:rsidR="000F79B5" w:rsidRDefault="000F79B5">
      <w:pPr>
        <w:keepNext/>
      </w:pPr>
    </w:p>
    <w:p w14:paraId="3ED77A4C" w14:textId="77777777" w:rsidR="000F79B5" w:rsidRDefault="000D0255">
      <w:pPr>
        <w:pStyle w:val="CommandBlock"/>
      </w:pPr>
      <w:r>
        <w:t>anvil</w:t>
      </w:r>
    </w:p>
    <w:p w14:paraId="6B7B9152" w14:textId="77777777" w:rsidR="000F79B5" w:rsidRDefault="000F79B5">
      <w:pPr>
        <w:keepNext/>
      </w:pPr>
    </w:p>
    <w:p w14:paraId="7E82DD36" w14:textId="77777777" w:rsidR="000F79B5" w:rsidRDefault="000D0255">
      <w:pPr>
        <w:pStyle w:val="Heading3"/>
      </w:pPr>
      <w:r>
        <w:t>Windows PowerShell Client Run</w:t>
      </w:r>
    </w:p>
    <w:p w14:paraId="7D6D6C81" w14:textId="77777777" w:rsidR="000F79B5" w:rsidRDefault="000D0255">
      <w:pPr>
        <w:keepNext/>
      </w:pPr>
      <w:r>
        <w:t>In Terminal 2:</w:t>
      </w:r>
    </w:p>
    <w:p w14:paraId="69E895DC" w14:textId="77777777" w:rsidR="000F79B5" w:rsidRDefault="000F79B5">
      <w:pPr>
        <w:keepNext/>
      </w:pPr>
    </w:p>
    <w:p w14:paraId="1ACA02A6" w14:textId="77777777" w:rsidR="000F79B5" w:rsidRDefault="000D0255">
      <w:pPr>
        <w:pStyle w:val="CommandBlock"/>
        <w:keepNext/>
      </w:pPr>
      <w:r>
        <w:t>$stopwatch = [System.Diagnostics.Stopwatch]::StartNew()</w:t>
      </w:r>
    </w:p>
    <w:p w14:paraId="52D45918" w14:textId="77777777" w:rsidR="000F79B5" w:rsidRDefault="000D0255">
      <w:pPr>
        <w:pStyle w:val="CommandBlock"/>
        <w:keepNext/>
      </w:pPr>
      <w:r>
        <w:t>cast block-number --rpc-url http://127.0.0.1:8545 --rpc-timeout 10</w:t>
      </w:r>
    </w:p>
    <w:p w14:paraId="376ACFCD" w14:textId="77777777" w:rsidR="000F79B5" w:rsidRDefault="000D0255">
      <w:pPr>
        <w:pStyle w:val="CommandBlock"/>
        <w:keepNext/>
      </w:pPr>
      <w:r>
        <w:t>"Elapsed: $($stopwatch.ElapsedMilliseconds) ms"</w:t>
      </w:r>
    </w:p>
    <w:p w14:paraId="17B2BC66" w14:textId="77777777" w:rsidR="000F79B5" w:rsidRDefault="000D0255">
      <w:pPr>
        <w:pStyle w:val="CommandBlock"/>
      </w:pPr>
      <w:r>
        <w:t>$LASTEXITCODE</w:t>
      </w:r>
    </w:p>
    <w:p w14:paraId="3EF24F20" w14:textId="77777777" w:rsidR="000F79B5" w:rsidRDefault="000F79B5">
      <w:pPr>
        <w:keepNext/>
      </w:pPr>
    </w:p>
    <w:p w14:paraId="70D24FB2" w14:textId="77777777" w:rsidR="000F79B5" w:rsidRDefault="000D0255">
      <w:pPr>
        <w:keepNext/>
      </w:pPr>
      <w:r>
        <w:t>cast prints 0, anvil's newest block, then the Elapsed line, usually tens of milliseconds, because Windows starts cast too, and $LASTEXITCODE prints 0:</w:t>
      </w:r>
    </w:p>
    <w:p w14:paraId="4F484E08" w14:textId="77777777" w:rsidR="000F79B5" w:rsidRDefault="000F79B5">
      <w:pPr>
        <w:keepNext/>
      </w:pPr>
    </w:p>
    <w:p w14:paraId="23E6782D" w14:textId="77777777" w:rsidR="000F79B5" w:rsidRDefault="000D0255">
      <w:pPr>
        <w:pStyle w:val="RequiredOutput"/>
        <w:keepNext/>
      </w:pPr>
      <w:r>
        <w:t>0</w:t>
      </w:r>
    </w:p>
    <w:p w14:paraId="5B9D2612" w14:textId="77777777" w:rsidR="000F79B5" w:rsidRDefault="000D0255">
      <w:pPr>
        <w:pStyle w:val="RequiredOutput"/>
        <w:keepNext/>
      </w:pPr>
      <w:r>
        <w:t>Elapsed: 31 ms</w:t>
      </w:r>
    </w:p>
    <w:p w14:paraId="36CA6492" w14:textId="77777777" w:rsidR="000F79B5" w:rsidRDefault="000D0255">
      <w:pPr>
        <w:pStyle w:val="RequiredOutput"/>
      </w:pPr>
      <w:r>
        <w:t>0</w:t>
      </w:r>
    </w:p>
    <w:p w14:paraId="0D80FB53" w14:textId="77777777" w:rsidR="000F79B5" w:rsidRDefault="000F79B5">
      <w:pPr>
        <w:keepNext/>
      </w:pPr>
    </w:p>
    <w:p w14:paraId="2836612A" w14:textId="77777777" w:rsidR="000F79B5" w:rsidRDefault="000D0255">
      <w:r>
        <w:t>Now press Ctrl+C in Terminal 1. Terminal 1 shows eth_blockNumber after the Listening line: cast's request, the same method curl.exe sent.</w:t>
      </w:r>
    </w:p>
    <w:p w14:paraId="493A6312" w14:textId="77777777" w:rsidR="000F79B5" w:rsidRDefault="000F79B5">
      <w:pPr>
        <w:keepNext/>
      </w:pPr>
    </w:p>
    <w:p w14:paraId="5FF78912" w14:textId="77777777" w:rsidR="000F79B5" w:rsidRDefault="000D0255">
      <w:pPr>
        <w:pStyle w:val="Heading3"/>
      </w:pPr>
      <w:r>
        <w:t>Windows PowerShell No Server Check</w:t>
      </w:r>
    </w:p>
    <w:p w14:paraId="36526815" w14:textId="77777777" w:rsidR="000F79B5" w:rsidRDefault="000D0255">
      <w:pPr>
        <w:keepNext/>
      </w:pPr>
      <w:r>
        <w:t>With anvil stopped, run the same request again in Terminal 2:</w:t>
      </w:r>
    </w:p>
    <w:p w14:paraId="126FC0BA" w14:textId="77777777" w:rsidR="000F79B5" w:rsidRDefault="000F79B5">
      <w:pPr>
        <w:keepNext/>
      </w:pPr>
    </w:p>
    <w:p w14:paraId="644163E7" w14:textId="77777777" w:rsidR="000F79B5" w:rsidRDefault="000D0255">
      <w:pPr>
        <w:pStyle w:val="CommandBlock"/>
        <w:keepNext/>
      </w:pPr>
      <w:r>
        <w:t>$stopwatch = [System.Diagnostics.Stopwatch]::StartNew()</w:t>
      </w:r>
    </w:p>
    <w:p w14:paraId="3BA287EF" w14:textId="77777777" w:rsidR="000F79B5" w:rsidRDefault="000D0255">
      <w:pPr>
        <w:pStyle w:val="CommandBlock"/>
        <w:keepNext/>
      </w:pPr>
      <w:r>
        <w:t>cast block-number --rpc-url http://127.0.0.1:8545 --rpc-timeout 10</w:t>
      </w:r>
    </w:p>
    <w:p w14:paraId="6545AEB1" w14:textId="77777777" w:rsidR="000F79B5" w:rsidRDefault="000D0255">
      <w:pPr>
        <w:pStyle w:val="CommandBlock"/>
        <w:keepNext/>
      </w:pPr>
      <w:r>
        <w:t>"Elapsed: $($stopwatch.ElapsedMilliseconds) ms"</w:t>
      </w:r>
    </w:p>
    <w:p w14:paraId="3D4BB875" w14:textId="77777777" w:rsidR="000F79B5" w:rsidRDefault="000D0255">
      <w:pPr>
        <w:pStyle w:val="CommandBlock"/>
      </w:pPr>
      <w:r>
        <w:t>$LASTEXITCODE</w:t>
      </w:r>
    </w:p>
    <w:p w14:paraId="1CF03985" w14:textId="77777777" w:rsidR="000F79B5" w:rsidRDefault="000F79B5">
      <w:pPr>
        <w:keepNext/>
      </w:pPr>
    </w:p>
    <w:p w14:paraId="46DB7510" w14:textId="77777777" w:rsidR="000F79B5" w:rsidRDefault="000D0255">
      <w:pPr>
        <w:keepNext/>
      </w:pPr>
      <w:r>
        <w:t>cast cannot connect. After about 2 seconds of Windows' retries, it prints its Error line on the error stream, ending in (os error 10061), Windows' number for a refused connection; the words before it are in the system's language. It prints nothing on the output stream, so the Elapsed line comes first, then 1:</w:t>
      </w:r>
    </w:p>
    <w:p w14:paraId="6C26C72B" w14:textId="77777777" w:rsidR="000F79B5" w:rsidRDefault="000F79B5">
      <w:pPr>
        <w:keepNext/>
      </w:pPr>
    </w:p>
    <w:p w14:paraId="26B3AD17" w14:textId="77777777" w:rsidR="000F79B5" w:rsidRDefault="000D0255">
      <w:pPr>
        <w:pStyle w:val="RequiredOutput"/>
        <w:keepNext/>
      </w:pPr>
      <w:r>
        <w:t>Elapsed: 2070 ms</w:t>
      </w:r>
    </w:p>
    <w:p w14:paraId="5604178E" w14:textId="77777777" w:rsidR="000F79B5" w:rsidRDefault="000D0255">
      <w:pPr>
        <w:pStyle w:val="RequiredOutput"/>
      </w:pPr>
      <w:r>
        <w:t>1</w:t>
      </w:r>
    </w:p>
    <w:p w14:paraId="7608985F" w14:textId="77777777" w:rsidR="000F79B5" w:rsidRDefault="000F79B5">
      <w:pPr>
        <w:keepNext/>
      </w:pPr>
    </w:p>
    <w:p w14:paraId="42CA6308" w14:textId="77777777" w:rsidR="000F79B5" w:rsidRDefault="000D0255">
      <w:pPr>
        <w:pStyle w:val="Heading3"/>
      </w:pPr>
      <w:r>
        <w:t>Linux or macOS Build and Run</w:t>
      </w:r>
    </w:p>
    <w:p w14:paraId="694600BF" w14:textId="77777777" w:rsidR="000F79B5" w:rsidRDefault="000D0255">
      <w:pPr>
        <w:keepNext/>
      </w:pPr>
      <w:r>
        <w:t>Start anvil in one terminal, then run these in a second, once while anvil runs and once after Ctrl+C stops it; time prints how long cast took:</w:t>
      </w:r>
    </w:p>
    <w:p w14:paraId="3D978D3B" w14:textId="77777777" w:rsidR="000F79B5" w:rsidRDefault="000F79B5">
      <w:pPr>
        <w:keepNext/>
      </w:pPr>
    </w:p>
    <w:p w14:paraId="7A11F535" w14:textId="77777777" w:rsidR="000F79B5" w:rsidRDefault="000D0255">
      <w:pPr>
        <w:pStyle w:val="CommandBlock"/>
        <w:keepNext/>
      </w:pPr>
      <w:r>
        <w:t>time cast block-number --rpc-url http://127.0.0.1:8545 --rpc-timeout 10</w:t>
      </w:r>
    </w:p>
    <w:p w14:paraId="1DF8FE39" w14:textId="77777777" w:rsidR="000F79B5" w:rsidRDefault="000D0255">
      <w:pPr>
        <w:pStyle w:val="CommandBlock"/>
      </w:pPr>
      <w:r>
        <w:t>echo $?</w:t>
      </w:r>
    </w:p>
    <w:p w14:paraId="743D8FDE" w14:textId="77777777" w:rsidR="000F79B5" w:rsidRDefault="000F79B5">
      <w:pPr>
        <w:keepNext/>
      </w:pPr>
    </w:p>
    <w:p w14:paraId="78C53C91" w14:textId="77777777" w:rsidR="000F79B5" w:rsidRDefault="000D0255">
      <w:pPr>
        <w:pStyle w:val="Heading3"/>
      </w:pPr>
      <w:r>
        <w:t>Check Your Results</w:t>
      </w:r>
    </w:p>
    <w:p w14:paraId="41B18FDF" w14:textId="77777777" w:rsidR="000F79B5" w:rsidRDefault="000D0255">
      <w:r>
        <w:t>The Client Run must print 0, an Elapsed line, and 0, with eth_blockNumber in Terminal 1. With anvil stopped, the No Server Check must print an Elapsed line of about 2000 ms and 1, with the Error line on the error stream.</w:t>
      </w:r>
    </w:p>
    <w:p w14:paraId="53E927F7" w14:textId="77777777" w:rsidR="000F79B5" w:rsidRDefault="000F79B5">
      <w:pPr>
        <w:keepNext/>
      </w:pPr>
    </w:p>
    <w:p w14:paraId="32AF1349" w14:textId="77777777" w:rsidR="000F79B5" w:rsidRDefault="000F79B5">
      <w:pPr>
        <w:keepNext/>
      </w:pPr>
    </w:p>
    <w:p w14:paraId="0183A839" w14:textId="77777777" w:rsidR="000F79B5" w:rsidRDefault="000D0255">
      <w:pPr>
        <w:pStyle w:val="Heading2"/>
      </w:pPr>
      <w:r>
        <w:t>What to Notice</w:t>
      </w:r>
    </w:p>
    <w:p w14:paraId="32D937DF" w14:textId="77777777" w:rsidR="000F79B5" w:rsidRDefault="000D0255">
      <w:pPr>
        <w:pStyle w:val="ListBullet"/>
      </w:pPr>
      <w:r>
        <w:t>Every JSON-RPC request has the same request line, POST / HTTP/1.1, and the same answer status, 200, even for a call that fails; the outcome is in the JSON body (Lesson 6.4a). That is why anvil logs the method from the body, where Lesson 6.0a's servers log the method and the target from the request line.</w:t>
      </w:r>
    </w:p>
    <w:p w14:paraId="52414373" w14:textId="77777777" w:rsidR="000F79B5" w:rsidRDefault="000D0255">
      <w:pPr>
        <w:pStyle w:val="ListBullet"/>
      </w:pPr>
      <w:r>
        <w:t>curl.exe's summary is the same five facts as every program's: 127.0.0.1 and 8545 from the URL, http with HTTP/1.1, status 200, and the time. The scheme is http, not https, because anvil has no TLS; that is safe only on 127.0.0.1.</w:t>
      </w:r>
    </w:p>
    <w:p w14:paraId="2CC5652A" w14:textId="77777777" w:rsidR="000F79B5" w:rsidRDefault="000D0255">
      <w:pPr>
        <w:pStyle w:val="ListBullet"/>
      </w:pPr>
      <w:r>
        <w:t>cast's refusal takes about 2 seconds, Windows' retries of a refused connection to 127.0.0.1, as in every other language here.</w:t>
      </w:r>
    </w:p>
    <w:p w14:paraId="2BC6B7E7" w14:textId="77777777" w:rsidR="000F79B5" w:rsidRDefault="000F79B5">
      <w:pPr>
        <w:keepNext/>
      </w:pPr>
    </w:p>
    <w:p w14:paraId="0189E2E0" w14:textId="77777777" w:rsidR="000F79B5" w:rsidRDefault="000D0255">
      <w:pPr>
        <w:pStyle w:val="Heading3"/>
      </w:pPr>
      <w:r>
        <w:t>Basic and Production-Minded Comparison</w:t>
      </w:r>
    </w:p>
    <w:p w14:paraId="21D16991" w14:textId="77777777" w:rsidR="000F79B5" w:rsidRDefault="000D0255">
      <w:r>
        <w:t>Both send anvil the same eth_blockNumber request over HTTP, and anvil logs each one. The Basic Request sends it by hand with curl.exe and prints the five facts; the Production-Minded Client Run sends it with cast, the tool Solidity work uses, with a timeout, and shows that a stopped node refuses it like any other server.</w:t>
      </w:r>
    </w:p>
    <w:p w14:paraId="79CBB05F" w14:textId="77777777" w:rsidR="000F79B5" w:rsidRDefault="000F79B5">
      <w:pPr>
        <w:keepNext/>
      </w:pPr>
    </w:p>
    <w:p w14:paraId="163A29E8" w14:textId="77777777" w:rsidR="000F79B5" w:rsidRDefault="000F79B5">
      <w:pPr>
        <w:keepNext/>
      </w:pPr>
    </w:p>
    <w:p w14:paraId="50666F0A" w14:textId="77777777" w:rsidR="000F79B5" w:rsidRDefault="000F79B5">
      <w:pPr>
        <w:keepNext/>
      </w:pPr>
    </w:p>
    <w:p w14:paraId="04BEB099" w14:textId="77777777" w:rsidR="000F79B5" w:rsidRDefault="000D0255">
      <w:pPr>
        <w:pStyle w:val="Heading1"/>
      </w:pPr>
      <w:r>
        <w:t>Supporting Files</w:t>
      </w:r>
    </w:p>
    <w:p w14:paraId="22898885" w14:textId="77777777" w:rsidR="000F79B5" w:rsidRDefault="000D0255">
      <w:r>
        <w:t>Cargo.toml is the file the setup commands wrote, shown here so you can check yours. The comments are the course's notes on each line; cargo add writes the same names, versions, and features without them, and its blank lines and layout may differ. Cargo.toml names this lesson's package, http_requests, with edition 2024, and pins Lesson 6.0a's crates at the same exact versions and features, so the copied Cargo.lock fits them; .\rust\src\lib.rs makes the project a library too. Cargo.lock is not printed: the Co</w:t>
      </w:r>
      <w:r>
        <w:t>py Setup copies Lesson 6.0a's, and cargo fetch gives it this project's name.</w:t>
      </w:r>
    </w:p>
    <w:p w14:paraId="11470CDE" w14:textId="77777777" w:rsidR="000F79B5" w:rsidRDefault="000F79B5">
      <w:pPr>
        <w:keepNext/>
      </w:pPr>
    </w:p>
    <w:p w14:paraId="6DC55D1D" w14:textId="77777777" w:rsidR="000F79B5" w:rsidRDefault="000F79B5">
      <w:pPr>
        <w:keepNext/>
      </w:pPr>
    </w:p>
    <w:p w14:paraId="479211C7" w14:textId="77777777" w:rsidR="000F79B5" w:rsidRDefault="000D0255">
      <w:pPr>
        <w:pStyle w:val="Heading2"/>
      </w:pPr>
      <w:r>
        <w:t>rust/Cargo.toml</w:t>
      </w:r>
    </w:p>
    <w:p w14:paraId="49C0DD07" w14:textId="77777777" w:rsidR="000F79B5" w:rsidRDefault="000D0255">
      <w:pPr>
        <w:pStyle w:val="SourceCode"/>
        <w:keepNext/>
      </w:pPr>
      <w:r>
        <w:t>[package]</w:t>
      </w:r>
    </w:p>
    <w:p w14:paraId="06EC384D" w14:textId="77777777" w:rsidR="000F79B5" w:rsidRDefault="000D0255">
      <w:pPr>
        <w:pStyle w:val="SourceCode"/>
        <w:keepNext/>
      </w:pPr>
      <w:r>
        <w:t>name = "http_requests"</w:t>
      </w:r>
    </w:p>
    <w:p w14:paraId="2F38A4E3" w14:textId="77777777" w:rsidR="000F79B5" w:rsidRDefault="000D0255">
      <w:pPr>
        <w:pStyle w:val="SourceCode"/>
      </w:pPr>
      <w:r>
        <w:t>version = "0.1.0"</w:t>
      </w:r>
    </w:p>
    <w:p w14:paraId="2B1A53CF" w14:textId="77777777" w:rsidR="000F79B5" w:rsidRDefault="000D0255">
      <w:pPr>
        <w:pStyle w:val="SourceCode"/>
      </w:pPr>
      <w:r>
        <w:t>edition = "2024"</w:t>
      </w:r>
    </w:p>
    <w:p w14:paraId="2C0E00A5" w14:textId="77777777" w:rsidR="000F79B5" w:rsidRDefault="000F79B5">
      <w:pPr>
        <w:pStyle w:val="SourceCode"/>
      </w:pPr>
    </w:p>
    <w:p w14:paraId="303B889E" w14:textId="77777777" w:rsidR="000F79B5" w:rsidRDefault="000D0255">
      <w:pPr>
        <w:pStyle w:val="SourceCode"/>
      </w:pPr>
      <w:r>
        <w:t># Each file in src/bin is one program: server, copied from Lesson 6.0a,</w:t>
      </w:r>
    </w:p>
    <w:p w14:paraId="76F4E498" w14:textId="77777777" w:rsidR="000F79B5" w:rsidRDefault="000D0255">
      <w:pPr>
        <w:pStyle w:val="SourceCode"/>
      </w:pPr>
      <w:r>
        <w:t># basic_http_request, and http_requests. src/lib.rs makes the project a</w:t>
      </w:r>
    </w:p>
    <w:p w14:paraId="2BF29B33" w14:textId="77777777" w:rsidR="000F79B5" w:rsidRDefault="000D0255">
      <w:pPr>
        <w:pStyle w:val="SourceCode"/>
      </w:pPr>
      <w:r>
        <w:t># library too, http_requests, which holds the api_client module for the</w:t>
      </w:r>
    </w:p>
    <w:p w14:paraId="1538B04C" w14:textId="77777777" w:rsidR="000F79B5" w:rsidRDefault="000D0255">
      <w:pPr>
        <w:pStyle w:val="SourceCode"/>
      </w:pPr>
      <w:r>
        <w:t># programs to share.</w:t>
      </w:r>
    </w:p>
    <w:p w14:paraId="3AD01300" w14:textId="77777777" w:rsidR="000F79B5" w:rsidRDefault="000F79B5">
      <w:pPr>
        <w:pStyle w:val="SourceCode"/>
      </w:pPr>
    </w:p>
    <w:p w14:paraId="5B75B41A" w14:textId="77777777" w:rsidR="000F79B5" w:rsidRDefault="000D0255">
      <w:pPr>
        <w:pStyle w:val="SourceCode"/>
      </w:pPr>
      <w:r>
        <w:t># The crates are Lesson 6.0a's, at the same exact versions, so the copied</w:t>
      </w:r>
    </w:p>
    <w:p w14:paraId="4D8B1FC3" w14:textId="77777777" w:rsidR="000F79B5" w:rsidRDefault="000D0255">
      <w:pPr>
        <w:pStyle w:val="SourceCode"/>
      </w:pPr>
      <w:r>
        <w:t># Cargo.lock fits them. Remember, "=0.8.9" pins a crate at exactly that</w:t>
      </w:r>
    </w:p>
    <w:p w14:paraId="6D4E5F44" w14:textId="77777777" w:rsidR="000F79B5" w:rsidRDefault="000D0255">
      <w:pPr>
        <w:pStyle w:val="SourceCode"/>
      </w:pPr>
      <w:r>
        <w:t># version (Lesson 2.17a), and [dependencies.name] gives a crate's settings</w:t>
      </w:r>
    </w:p>
    <w:p w14:paraId="72A9B554" w14:textId="77777777" w:rsidR="000F79B5" w:rsidRDefault="000D0255">
      <w:pPr>
        <w:pStyle w:val="SourceCode"/>
      </w:pPr>
      <w:r>
        <w:t># one per line (Lesson 6.0a). axum, axum-server, tokio, and rustls build</w:t>
      </w:r>
    </w:p>
    <w:p w14:paraId="739E3AA5" w14:textId="77777777" w:rsidR="000F79B5" w:rsidRDefault="000D0255">
      <w:pPr>
        <w:pStyle w:val="SourceCode"/>
      </w:pPr>
      <w:r>
        <w:t># the copied server; ureq is the client.</w:t>
      </w:r>
    </w:p>
    <w:p w14:paraId="183CB1C6" w14:textId="77777777" w:rsidR="000F79B5" w:rsidRDefault="000D0255">
      <w:pPr>
        <w:pStyle w:val="SourceCode"/>
      </w:pPr>
      <w:r>
        <w:t>[dependencies]</w:t>
      </w:r>
    </w:p>
    <w:p w14:paraId="6B7CA6B5" w14:textId="77777777" w:rsidR="000F79B5" w:rsidRDefault="000D0255">
      <w:pPr>
        <w:pStyle w:val="SourceCode"/>
      </w:pPr>
      <w:r>
        <w:t>axum-server = { version = "=0.8.0", features = ["tls-rustls-no-provider"] }</w:t>
      </w:r>
    </w:p>
    <w:p w14:paraId="28146D49" w14:textId="77777777" w:rsidR="000F79B5" w:rsidRDefault="000D0255">
      <w:pPr>
        <w:pStyle w:val="SourceCode"/>
      </w:pPr>
      <w:r>
        <w:t>tokio = { version = "=1.53.1", features = ["macros", "rt-multi-thread"] }</w:t>
      </w:r>
    </w:p>
    <w:p w14:paraId="32B142FE" w14:textId="77777777" w:rsidR="000F79B5" w:rsidRDefault="000D0255">
      <w:pPr>
        <w:pStyle w:val="SourceCode"/>
      </w:pPr>
      <w:r>
        <w:t>ureq = "=3.4.2"</w:t>
      </w:r>
    </w:p>
    <w:p w14:paraId="5563C9F6" w14:textId="77777777" w:rsidR="000F79B5" w:rsidRDefault="000F79B5">
      <w:pPr>
        <w:pStyle w:val="SourceCode"/>
      </w:pPr>
    </w:p>
    <w:p w14:paraId="7047CB57" w14:textId="77777777" w:rsidR="000F79B5" w:rsidRDefault="000D0255">
      <w:pPr>
        <w:pStyle w:val="SourceCode"/>
      </w:pPr>
      <w:r>
        <w:t>[dependencies.axum]</w:t>
      </w:r>
    </w:p>
    <w:p w14:paraId="0D50B4CE" w14:textId="77777777" w:rsidR="000F79B5" w:rsidRDefault="000D0255">
      <w:pPr>
        <w:pStyle w:val="SourceCode"/>
      </w:pPr>
      <w:r>
        <w:t>version = "=0.8.9"</w:t>
      </w:r>
    </w:p>
    <w:p w14:paraId="6C350166" w14:textId="77777777" w:rsidR="000F79B5" w:rsidRDefault="000D0255">
      <w:pPr>
        <w:pStyle w:val="SourceCode"/>
      </w:pPr>
      <w:r>
        <w:t>default-features = false</w:t>
      </w:r>
    </w:p>
    <w:p w14:paraId="48839998" w14:textId="77777777" w:rsidR="000F79B5" w:rsidRDefault="000D0255">
      <w:pPr>
        <w:pStyle w:val="SourceCode"/>
      </w:pPr>
      <w:r>
        <w:t>features = ["http1", "tokio"]</w:t>
      </w:r>
    </w:p>
    <w:p w14:paraId="7BA839A7" w14:textId="77777777" w:rsidR="000F79B5" w:rsidRDefault="000F79B5">
      <w:pPr>
        <w:pStyle w:val="SourceCode"/>
      </w:pPr>
    </w:p>
    <w:p w14:paraId="7FB8A8E9" w14:textId="77777777" w:rsidR="000F79B5" w:rsidRDefault="000D0255">
      <w:pPr>
        <w:pStyle w:val="SourceCode"/>
      </w:pPr>
      <w:r>
        <w:t>[dependencies.rustls]</w:t>
      </w:r>
    </w:p>
    <w:p w14:paraId="6A34EC8D" w14:textId="77777777" w:rsidR="000F79B5" w:rsidRDefault="000D0255">
      <w:pPr>
        <w:pStyle w:val="SourceCode"/>
        <w:keepNext/>
      </w:pPr>
      <w:r>
        <w:t>version = "=0.23.45"</w:t>
      </w:r>
    </w:p>
    <w:p w14:paraId="0B63CB72" w14:textId="77777777" w:rsidR="000F79B5" w:rsidRDefault="000D0255">
      <w:pPr>
        <w:pStyle w:val="SourceCode"/>
        <w:keepNext/>
      </w:pPr>
      <w:r>
        <w:t>default-features = false</w:t>
      </w:r>
    </w:p>
    <w:p w14:paraId="0E808F50" w14:textId="77777777" w:rsidR="000F79B5" w:rsidRDefault="000D0255">
      <w:pPr>
        <w:pStyle w:val="SourceCode"/>
      </w:pPr>
      <w:r>
        <w:t>features = ["ring", "std", "tls12"]</w:t>
      </w:r>
    </w:p>
    <w:p w14:paraId="75069AB2" w14:textId="77777777" w:rsidR="000F79B5" w:rsidRDefault="000F79B5">
      <w:pPr>
        <w:keepNext/>
      </w:pPr>
    </w:p>
    <w:p w14:paraId="19698611" w14:textId="77777777" w:rsidR="000F79B5" w:rsidRDefault="000F79B5">
      <w:pPr>
        <w:keepNext/>
      </w:pPr>
    </w:p>
    <w:p w14:paraId="00490722" w14:textId="77777777" w:rsidR="000F79B5" w:rsidRDefault="000F79B5">
      <w:pPr>
        <w:keepNext/>
      </w:pPr>
    </w:p>
    <w:p w14:paraId="0CA3455F" w14:textId="77777777" w:rsidR="000F79B5" w:rsidRDefault="000D0255">
      <w:pPr>
        <w:pStyle w:val="Heading1"/>
      </w:pPr>
      <w:r>
        <w:t>Validation Rules</w:t>
      </w:r>
    </w:p>
    <w:p w14:paraId="6EA912D2" w14:textId="77777777" w:rsidR="000F79B5" w:rsidRDefault="000D0255">
      <w:r>
        <w:t>This lesson is checked by running each program and comparing what your screen shows with the required results, by eye. No separate validator program is needed.</w:t>
      </w:r>
    </w:p>
    <w:p w14:paraId="6743EB2D" w14:textId="77777777" w:rsidR="000F79B5" w:rsidRDefault="000F79B5">
      <w:pPr>
        <w:keepNext/>
      </w:pPr>
    </w:p>
    <w:p w14:paraId="33A219CE" w14:textId="77777777" w:rsidR="000F79B5" w:rsidRDefault="000D0255">
      <w:pPr>
        <w:pStyle w:val="ListBullet"/>
      </w:pPr>
      <w:r>
        <w:t>Run every server and program from the lesson-7.5-extended folder, after the Lesson 6.0a Copy Setup, with the Copy Check printing 8 and the Cargo.lock Check printing 1 twice.</w:t>
      </w:r>
    </w:p>
    <w:p w14:paraId="6CC4C25C" w14:textId="77777777" w:rsidR="000F79B5" w:rsidRDefault="000D0255">
      <w:pPr>
        <w:pStyle w:val="ListBullet"/>
      </w:pPr>
      <w:r>
        <w:t>Every line must match the expected lines exactly, in the same order, with nothing extra, not even a blank line, except the Elapsed lines, whose numbers differ on every run.</w:t>
      </w:r>
    </w:p>
    <w:p w14:paraId="53612B0C" w14:textId="77777777" w:rsidR="000F79B5" w:rsidRDefault="000D0255">
      <w:pPr>
        <w:pStyle w:val="ListBullet"/>
      </w:pPr>
      <w:r>
        <w:t>Terminal 1 shows one log line for each request a client sent: GET /api/v1/health -&gt; 200 and GET /api/v1/nothing -&gt; 404, or anvil's eth_blockNumber.</w:t>
      </w:r>
    </w:p>
    <w:p w14:paraId="51BD4D4A" w14:textId="77777777" w:rsidR="000F79B5" w:rsidRDefault="000D0255">
      <w:pPr>
        <w:pStyle w:val="ListBullet"/>
      </w:pPr>
      <w:r>
        <w:t>The Basic program prints six lines with Protocol: https, HTTP/1.1 and Result: status 200. The Production-Minded program prints six lines per request, status 200 and status 404, and ends with exit code 0; with the server stopped, it prints no answer (refused) twice, with an Error and a Reason line each on the error stream, and ends with exit code 1.</w:t>
      </w:r>
    </w:p>
    <w:p w14:paraId="664AF93B" w14:textId="77777777" w:rsidR="000F79B5" w:rsidRDefault="000D0255">
      <w:pPr>
        <w:pStyle w:val="ListBullet"/>
      </w:pPr>
      <w:r>
        <w:t>Solidity's Basic Request prints the six summary lines with status 200; the Client Run prints 0, an Elapsed line, and 0; with anvil stopped, cast ends with exit code 1.</w:t>
      </w:r>
    </w:p>
    <w:p w14:paraId="6548351B" w14:textId="77777777" w:rsidR="000F79B5" w:rsidRDefault="000F79B5">
      <w:pPr>
        <w:keepNext/>
      </w:pPr>
    </w:p>
    <w:p w14:paraId="1E2A437F" w14:textId="77777777" w:rsidR="000F79B5" w:rsidRDefault="000F79B5">
      <w:pPr>
        <w:keepNext/>
      </w:pPr>
    </w:p>
    <w:p w14:paraId="566C2E2F" w14:textId="77777777" w:rsidR="000F79B5" w:rsidRDefault="000D0255">
      <w:pPr>
        <w:pStyle w:val="Heading2"/>
      </w:pPr>
      <w:r>
        <w:t>Expected Values</w:t>
      </w:r>
    </w:p>
    <w:p w14:paraId="0F34B31E" w14:textId="77777777" w:rsidR="000F79B5" w:rsidRDefault="000D0255">
      <w:pPr>
        <w:pStyle w:val="RequiredOutput"/>
        <w:keepNext/>
      </w:pPr>
      <w:r>
        <w:t>Server:     your Lesson 6.0a server, https://127.0.0.1:8765, bound to</w:t>
      </w:r>
    </w:p>
    <w:p w14:paraId="73C84AE8" w14:textId="77777777" w:rsidR="000F79B5" w:rsidRDefault="000D0255">
      <w:pPr>
        <w:pStyle w:val="RequiredOutput"/>
        <w:keepNext/>
      </w:pPr>
      <w:r>
        <w:t xml:space="preserve">            127.0.0.1</w:t>
      </w:r>
    </w:p>
    <w:p w14:paraId="65EE8B48" w14:textId="77777777" w:rsidR="000F79B5" w:rsidRDefault="000D0255">
      <w:pPr>
        <w:pStyle w:val="RequiredOutput"/>
        <w:keepNext/>
      </w:pPr>
      <w:r>
        <w:t>Basic:      GET /api/v1/health -&gt; status 200, HTTP/1.1; a few ms (Erlang's</w:t>
      </w:r>
    </w:p>
    <w:p w14:paraId="0B6243AB" w14:textId="77777777" w:rsidR="000F79B5" w:rsidRDefault="000D0255">
      <w:pPr>
        <w:pStyle w:val="RequiredOutput"/>
        <w:keepNext/>
      </w:pPr>
      <w:r>
        <w:t xml:space="preserve">            first request: a few hundred ms)</w:t>
      </w:r>
    </w:p>
    <w:p w14:paraId="53CAA9EC" w14:textId="77777777" w:rsidR="000F79B5" w:rsidRDefault="000D0255">
      <w:pPr>
        <w:pStyle w:val="RequiredOutput"/>
        <w:keepNext/>
      </w:pPr>
      <w:r>
        <w:t>Production: /api/v1/health -&gt; status 200, /api/v1/nothing -&gt; status 404;</w:t>
      </w:r>
    </w:p>
    <w:p w14:paraId="20E5A26C" w14:textId="77777777" w:rsidR="000F79B5" w:rsidRDefault="000D0255">
      <w:pPr>
        <w:pStyle w:val="RequiredOutput"/>
        <w:keepNext/>
      </w:pPr>
      <w:r>
        <w:t xml:space="preserve">            exit code 0</w:t>
      </w:r>
    </w:p>
    <w:p w14:paraId="2494BAFD" w14:textId="77777777" w:rsidR="000F79B5" w:rsidRDefault="000D0255">
      <w:pPr>
        <w:pStyle w:val="RequiredOutput"/>
        <w:keepNext/>
      </w:pPr>
      <w:r>
        <w:t>No server:  both -&gt; no answer (refused); exit code 1; about 2000 ms each</w:t>
      </w:r>
    </w:p>
    <w:p w14:paraId="78D646C3" w14:textId="77777777" w:rsidR="000F79B5" w:rsidRDefault="000D0255">
      <w:pPr>
        <w:pStyle w:val="RequiredOutput"/>
        <w:keepNext/>
      </w:pPr>
      <w:r>
        <w:t>Solidity:   anvil on http://127.0.0.1:8545; curl.exe: status 200,</w:t>
      </w:r>
    </w:p>
    <w:p w14:paraId="4F659249" w14:textId="77777777" w:rsidR="000F79B5" w:rsidRDefault="000D0255">
      <w:pPr>
        <w:pStyle w:val="RequiredOutput"/>
        <w:keepNext/>
      </w:pPr>
      <w:r>
        <w:t xml:space="preserve">            HTTP/1.1; cast: 0; anvil stopped: cast exit code 1</w:t>
      </w:r>
    </w:p>
    <w:p w14:paraId="06A9E6A5" w14:textId="77777777" w:rsidR="000F79B5" w:rsidRDefault="000D0255">
      <w:pPr>
        <w:pStyle w:val="RequiredOutput"/>
        <w:keepNext/>
      </w:pPr>
      <w:r>
        <w:t>Exercise:   https://127.0.0.1/api/v1/health has port 443</w:t>
      </w:r>
    </w:p>
    <w:p w14:paraId="3F01FF8A" w14:textId="77777777" w:rsidR="000F79B5" w:rsidRDefault="000D0255">
      <w:pPr>
        <w:pStyle w:val="RequiredOutput"/>
      </w:pPr>
      <w:r>
        <w:t>Challenge:  Summary: all 2 answered</w:t>
      </w:r>
    </w:p>
    <w:p w14:paraId="4AB5226E" w14:textId="77777777" w:rsidR="000F79B5" w:rsidRDefault="000F79B5">
      <w:pPr>
        <w:keepNext/>
      </w:pPr>
    </w:p>
    <w:p w14:paraId="21F6B2E0" w14:textId="77777777" w:rsidR="000F79B5" w:rsidRDefault="000F79B5">
      <w:pPr>
        <w:keepNext/>
      </w:pPr>
    </w:p>
    <w:p w14:paraId="1038F7D8" w14:textId="77777777" w:rsidR="000F79B5" w:rsidRDefault="000D0255">
      <w:pPr>
        <w:pStyle w:val="Heading2"/>
      </w:pPr>
      <w:r>
        <w:t>Required Clean-Run Output</w:t>
      </w:r>
    </w:p>
    <w:p w14:paraId="7488E358" w14:textId="77777777" w:rsidR="000F79B5" w:rsidRDefault="000D0255">
      <w:pPr>
        <w:keepNext/>
      </w:pPr>
      <w:r>
        <w:t>Terminal 1 shows the server's lines while the Production-Minded program runs, in Assembly, Rust, and Erlang; the Basic program's run shows only the first two:</w:t>
      </w:r>
    </w:p>
    <w:p w14:paraId="4286AAEB" w14:textId="77777777" w:rsidR="000F79B5" w:rsidRDefault="000F79B5">
      <w:pPr>
        <w:keepNext/>
      </w:pPr>
    </w:p>
    <w:p w14:paraId="4357CE44" w14:textId="77777777" w:rsidR="000F79B5" w:rsidRDefault="000D0255">
      <w:pPr>
        <w:pStyle w:val="RequiredOutput"/>
        <w:keepNext/>
      </w:pPr>
      <w:r>
        <w:t>Listening on https://127.0.0.1:8765</w:t>
      </w:r>
    </w:p>
    <w:p w14:paraId="1A90D8D4" w14:textId="77777777" w:rsidR="000F79B5" w:rsidRDefault="000D0255">
      <w:pPr>
        <w:pStyle w:val="RequiredOutput"/>
        <w:keepNext/>
      </w:pPr>
      <w:r>
        <w:t>GET /api/v1/health -&gt; 200</w:t>
      </w:r>
    </w:p>
    <w:p w14:paraId="41DAF37D" w14:textId="77777777" w:rsidR="000F79B5" w:rsidRDefault="000D0255">
      <w:pPr>
        <w:pStyle w:val="RequiredOutput"/>
      </w:pPr>
      <w:r>
        <w:t>GET /api/v1/nothing -&gt; 404</w:t>
      </w:r>
    </w:p>
    <w:p w14:paraId="07BBDE47" w14:textId="77777777" w:rsidR="000F79B5" w:rsidRDefault="000F79B5">
      <w:pPr>
        <w:keepNext/>
      </w:pPr>
    </w:p>
    <w:p w14:paraId="4D4AF16E" w14:textId="77777777" w:rsidR="000F79B5" w:rsidRDefault="000D0255">
      <w:pPr>
        <w:keepNext/>
      </w:pPr>
      <w:r>
        <w:t>Terminal 2 shows the Basic program's lines. Every Elapsed line differs on every run:</w:t>
      </w:r>
    </w:p>
    <w:p w14:paraId="4F1CE62C" w14:textId="77777777" w:rsidR="000F79B5" w:rsidRDefault="000F79B5">
      <w:pPr>
        <w:keepNext/>
      </w:pPr>
    </w:p>
    <w:p w14:paraId="22B6FE54" w14:textId="77777777" w:rsidR="000F79B5" w:rsidRDefault="000D0255">
      <w:pPr>
        <w:pStyle w:val="RequiredOutput"/>
        <w:keepNext/>
      </w:pPr>
      <w:r>
        <w:t>Request: GET https://127.0.0.1:8765/api/v1/health</w:t>
      </w:r>
    </w:p>
    <w:p w14:paraId="614795E9" w14:textId="77777777" w:rsidR="000F79B5" w:rsidRDefault="000D0255">
      <w:pPr>
        <w:pStyle w:val="RequiredOutput"/>
        <w:keepNext/>
      </w:pPr>
      <w:r>
        <w:t xml:space="preserve">  Host: 127.0.0.1</w:t>
      </w:r>
    </w:p>
    <w:p w14:paraId="124EEABB" w14:textId="77777777" w:rsidR="000F79B5" w:rsidRDefault="000D0255">
      <w:pPr>
        <w:pStyle w:val="RequiredOutput"/>
        <w:keepNext/>
      </w:pPr>
      <w:r>
        <w:t xml:space="preserve">  Port: 8765</w:t>
      </w:r>
    </w:p>
    <w:p w14:paraId="788FCEAA" w14:textId="77777777" w:rsidR="000F79B5" w:rsidRDefault="000D0255">
      <w:pPr>
        <w:pStyle w:val="RequiredOutput"/>
        <w:keepNext/>
      </w:pPr>
      <w:r>
        <w:t xml:space="preserve">  Protocol: https, HTTP/1.1</w:t>
      </w:r>
    </w:p>
    <w:p w14:paraId="3FF83B94" w14:textId="77777777" w:rsidR="000F79B5" w:rsidRDefault="000D0255">
      <w:pPr>
        <w:pStyle w:val="RequiredOutput"/>
        <w:keepNext/>
      </w:pPr>
      <w:r>
        <w:t xml:space="preserve">  Result: status 200</w:t>
      </w:r>
    </w:p>
    <w:p w14:paraId="3112854B" w14:textId="77777777" w:rsidR="000F79B5" w:rsidRDefault="000D0255">
      <w:pPr>
        <w:pStyle w:val="RequiredOutput"/>
      </w:pPr>
      <w:r>
        <w:t xml:space="preserve">  Elapsed: 15 ms</w:t>
      </w:r>
    </w:p>
    <w:p w14:paraId="2E9050A2" w14:textId="77777777" w:rsidR="000F79B5" w:rsidRDefault="000F79B5">
      <w:pPr>
        <w:keepNext/>
      </w:pPr>
    </w:p>
    <w:p w14:paraId="71722E24" w14:textId="77777777" w:rsidR="000F79B5" w:rsidRDefault="000D0255">
      <w:pPr>
        <w:keepNext/>
      </w:pPr>
      <w:r>
        <w:t>Then the Production-Minded program's lines, ending with exit code 0:</w:t>
      </w:r>
    </w:p>
    <w:p w14:paraId="44610C5F" w14:textId="77777777" w:rsidR="000F79B5" w:rsidRDefault="000F79B5">
      <w:pPr>
        <w:keepNext/>
      </w:pPr>
    </w:p>
    <w:p w14:paraId="5A246490" w14:textId="77777777" w:rsidR="000F79B5" w:rsidRDefault="000D0255">
      <w:pPr>
        <w:pStyle w:val="RequiredOutput"/>
        <w:keepNext/>
      </w:pPr>
      <w:r>
        <w:t>Request: GET https://127.0.0.1:8765/api/v1/health</w:t>
      </w:r>
    </w:p>
    <w:p w14:paraId="4132D02A" w14:textId="77777777" w:rsidR="000F79B5" w:rsidRDefault="000D0255">
      <w:pPr>
        <w:pStyle w:val="RequiredOutput"/>
        <w:keepNext/>
      </w:pPr>
      <w:r>
        <w:t xml:space="preserve">  Host: 127.0.0.1</w:t>
      </w:r>
    </w:p>
    <w:p w14:paraId="5568ABA8" w14:textId="77777777" w:rsidR="000F79B5" w:rsidRDefault="000D0255">
      <w:pPr>
        <w:pStyle w:val="RequiredOutput"/>
        <w:keepNext/>
      </w:pPr>
      <w:r>
        <w:t xml:space="preserve">  Port: 8765</w:t>
      </w:r>
    </w:p>
    <w:p w14:paraId="2B8E220D" w14:textId="77777777" w:rsidR="000F79B5" w:rsidRDefault="000D0255">
      <w:pPr>
        <w:pStyle w:val="RequiredOutput"/>
        <w:keepNext/>
      </w:pPr>
      <w:r>
        <w:t xml:space="preserve">  Protocol: https</w:t>
      </w:r>
    </w:p>
    <w:p w14:paraId="06BD1448" w14:textId="77777777" w:rsidR="000F79B5" w:rsidRDefault="000D0255">
      <w:pPr>
        <w:pStyle w:val="RequiredOutput"/>
        <w:keepNext/>
      </w:pPr>
      <w:r>
        <w:t xml:space="preserve">  Result: status 200</w:t>
      </w:r>
    </w:p>
    <w:p w14:paraId="1EBFD38B" w14:textId="77777777" w:rsidR="000F79B5" w:rsidRDefault="000D0255">
      <w:pPr>
        <w:pStyle w:val="RequiredOutput"/>
        <w:keepNext/>
      </w:pPr>
      <w:r>
        <w:t xml:space="preserve">  Elapsed: 15 ms</w:t>
      </w:r>
    </w:p>
    <w:p w14:paraId="4023369D" w14:textId="77777777" w:rsidR="000F79B5" w:rsidRDefault="000D0255">
      <w:pPr>
        <w:pStyle w:val="RequiredOutput"/>
        <w:keepNext/>
      </w:pPr>
      <w:r>
        <w:t>Request: GET https://127.0.0.1:8765/api/v1/nothing</w:t>
      </w:r>
    </w:p>
    <w:p w14:paraId="21F30AF1" w14:textId="77777777" w:rsidR="000F79B5" w:rsidRDefault="000D0255">
      <w:pPr>
        <w:pStyle w:val="RequiredOutput"/>
        <w:keepNext/>
      </w:pPr>
      <w:r>
        <w:t xml:space="preserve">  Host: 127.0.0.1</w:t>
      </w:r>
    </w:p>
    <w:p w14:paraId="03F7743B" w14:textId="77777777" w:rsidR="000F79B5" w:rsidRDefault="000D0255">
      <w:pPr>
        <w:pStyle w:val="RequiredOutput"/>
        <w:keepNext/>
      </w:pPr>
      <w:r>
        <w:t xml:space="preserve">  Port: 8765</w:t>
      </w:r>
    </w:p>
    <w:p w14:paraId="4732A325" w14:textId="77777777" w:rsidR="000F79B5" w:rsidRDefault="000D0255">
      <w:pPr>
        <w:pStyle w:val="RequiredOutput"/>
        <w:keepNext/>
      </w:pPr>
      <w:r>
        <w:t xml:space="preserve">  Protocol: https</w:t>
      </w:r>
    </w:p>
    <w:p w14:paraId="7CA9A69E" w14:textId="77777777" w:rsidR="000F79B5" w:rsidRDefault="000D0255">
      <w:pPr>
        <w:pStyle w:val="RequiredOutput"/>
        <w:keepNext/>
      </w:pPr>
      <w:r>
        <w:t xml:space="preserve">  Result: status 404</w:t>
      </w:r>
    </w:p>
    <w:p w14:paraId="1369F5FC" w14:textId="77777777" w:rsidR="000F79B5" w:rsidRDefault="000D0255">
      <w:pPr>
        <w:pStyle w:val="RequiredOutput"/>
      </w:pPr>
      <w:r>
        <w:t xml:space="preserve">  Elapsed: 15 ms</w:t>
      </w:r>
    </w:p>
    <w:p w14:paraId="630E7E51" w14:textId="77777777" w:rsidR="000F79B5" w:rsidRDefault="000F79B5">
      <w:pPr>
        <w:keepNext/>
      </w:pPr>
    </w:p>
    <w:p w14:paraId="3E10C4FD" w14:textId="77777777" w:rsidR="000F79B5" w:rsidRDefault="000D0255">
      <w:pPr>
        <w:keepNext/>
      </w:pPr>
      <w:r>
        <w:t>With the server stopped, the Production-Minded program prints these lines and ends with exit code 1. The Error and Reason lines come on the error stream; these are Assembly's, and each language's What to Notice gives its own Reason line. Each Elapsed line is about 2000 ms in every language: libcurl, ureq and httpc each wait for Windows' own answer to a refused connection, which Windows retries for about 2 seconds (Lesson 7.5).</w:t>
      </w:r>
    </w:p>
    <w:p w14:paraId="2461F667" w14:textId="77777777" w:rsidR="000F79B5" w:rsidRDefault="000F79B5">
      <w:pPr>
        <w:keepNext/>
      </w:pPr>
    </w:p>
    <w:p w14:paraId="5D3694C0" w14:textId="77777777" w:rsidR="000F79B5" w:rsidRDefault="000D0255">
      <w:pPr>
        <w:pStyle w:val="RequiredOutput"/>
        <w:keepNext/>
      </w:pPr>
      <w:r>
        <w:t>Request: GET https://127.0.0.1:8765/api/v1/health</w:t>
      </w:r>
    </w:p>
    <w:p w14:paraId="11F56098" w14:textId="77777777" w:rsidR="000F79B5" w:rsidRDefault="000D0255">
      <w:pPr>
        <w:pStyle w:val="RequiredOutput"/>
        <w:keepNext/>
      </w:pPr>
      <w:r>
        <w:t xml:space="preserve">  Host: 127.0.0.1</w:t>
      </w:r>
    </w:p>
    <w:p w14:paraId="0D876EB4" w14:textId="77777777" w:rsidR="000F79B5" w:rsidRDefault="000D0255">
      <w:pPr>
        <w:pStyle w:val="RequiredOutput"/>
        <w:keepNext/>
      </w:pPr>
      <w:r>
        <w:t xml:space="preserve">  Port: 8765</w:t>
      </w:r>
    </w:p>
    <w:p w14:paraId="1FAEADCF" w14:textId="77777777" w:rsidR="000F79B5" w:rsidRDefault="000D0255">
      <w:pPr>
        <w:pStyle w:val="RequiredOutput"/>
        <w:keepNext/>
      </w:pPr>
      <w:r>
        <w:t xml:space="preserve">  Protocol: https</w:t>
      </w:r>
    </w:p>
    <w:p w14:paraId="0B4E9D71" w14:textId="77777777" w:rsidR="000F79B5" w:rsidRDefault="000D0255">
      <w:pPr>
        <w:pStyle w:val="RequiredOutput"/>
        <w:keepNext/>
      </w:pPr>
      <w:r>
        <w:t>Error: could not reach https://127.0.0.1:8765</w:t>
      </w:r>
    </w:p>
    <w:p w14:paraId="61FAB737" w14:textId="77777777" w:rsidR="000F79B5" w:rsidRDefault="000D0255">
      <w:pPr>
        <w:pStyle w:val="RequiredOutput"/>
        <w:keepNext/>
      </w:pPr>
      <w:r>
        <w:t>Reason: Could not connect to server</w:t>
      </w:r>
    </w:p>
    <w:p w14:paraId="6A53978A" w14:textId="77777777" w:rsidR="000F79B5" w:rsidRDefault="000D0255">
      <w:pPr>
        <w:pStyle w:val="RequiredOutput"/>
        <w:keepNext/>
      </w:pPr>
      <w:r>
        <w:t xml:space="preserve">  Result: no answer (refused)</w:t>
      </w:r>
    </w:p>
    <w:p w14:paraId="23E96BD1" w14:textId="77777777" w:rsidR="000F79B5" w:rsidRDefault="000D0255">
      <w:pPr>
        <w:pStyle w:val="RequiredOutput"/>
        <w:keepNext/>
      </w:pPr>
      <w:r>
        <w:t xml:space="preserve">  Elapsed: 2041 ms</w:t>
      </w:r>
    </w:p>
    <w:p w14:paraId="4CD9ECDE" w14:textId="77777777" w:rsidR="000F79B5" w:rsidRDefault="000D0255">
      <w:pPr>
        <w:pStyle w:val="RequiredOutput"/>
        <w:keepNext/>
      </w:pPr>
      <w:r>
        <w:t>Request: GET https://127.0.0.1:8765/api/v1/nothing</w:t>
      </w:r>
    </w:p>
    <w:p w14:paraId="5F60E679" w14:textId="77777777" w:rsidR="000F79B5" w:rsidRDefault="000D0255">
      <w:pPr>
        <w:pStyle w:val="RequiredOutput"/>
        <w:keepNext/>
      </w:pPr>
      <w:r>
        <w:t xml:space="preserve">  Host: 127.0.0.1</w:t>
      </w:r>
    </w:p>
    <w:p w14:paraId="2376AA64" w14:textId="77777777" w:rsidR="000F79B5" w:rsidRDefault="000D0255">
      <w:pPr>
        <w:pStyle w:val="RequiredOutput"/>
        <w:keepNext/>
      </w:pPr>
      <w:r>
        <w:t xml:space="preserve">  Port: 8765</w:t>
      </w:r>
    </w:p>
    <w:p w14:paraId="1A739087" w14:textId="77777777" w:rsidR="000F79B5" w:rsidRDefault="000D0255">
      <w:pPr>
        <w:pStyle w:val="RequiredOutput"/>
        <w:keepNext/>
      </w:pPr>
      <w:r>
        <w:t xml:space="preserve">  Protocol: https</w:t>
      </w:r>
    </w:p>
    <w:p w14:paraId="5E7C487C" w14:textId="77777777" w:rsidR="000F79B5" w:rsidRDefault="000D0255">
      <w:pPr>
        <w:pStyle w:val="RequiredOutput"/>
        <w:keepNext/>
      </w:pPr>
      <w:r>
        <w:t>Error: could not reach https://127.0.0.1:8765</w:t>
      </w:r>
    </w:p>
    <w:p w14:paraId="60F594C9" w14:textId="77777777" w:rsidR="000F79B5" w:rsidRDefault="000D0255">
      <w:pPr>
        <w:pStyle w:val="RequiredOutput"/>
        <w:keepNext/>
      </w:pPr>
      <w:r>
        <w:t>Reason: Could not connect to server</w:t>
      </w:r>
    </w:p>
    <w:p w14:paraId="4859D7C2" w14:textId="77777777" w:rsidR="000F79B5" w:rsidRDefault="000D0255">
      <w:pPr>
        <w:pStyle w:val="RequiredOutput"/>
        <w:keepNext/>
      </w:pPr>
      <w:r>
        <w:t xml:space="preserve">  Result: no answer (refused)</w:t>
      </w:r>
    </w:p>
    <w:p w14:paraId="39B7072B" w14:textId="77777777" w:rsidR="000F79B5" w:rsidRDefault="000D0255">
      <w:pPr>
        <w:pStyle w:val="RequiredOutput"/>
      </w:pPr>
      <w:r>
        <w:t xml:space="preserve">  Elapsed: 2041 ms</w:t>
      </w:r>
    </w:p>
    <w:p w14:paraId="3D9AC05B" w14:textId="77777777" w:rsidR="000F79B5" w:rsidRDefault="000F79B5">
      <w:pPr>
        <w:keepNext/>
      </w:pPr>
    </w:p>
    <w:p w14:paraId="74D244B0" w14:textId="77777777" w:rsidR="000F79B5" w:rsidRDefault="000D0255">
      <w:r>
        <w:t>Solidity prints its own lines, which its section shows in full.</w:t>
      </w:r>
    </w:p>
    <w:p w14:paraId="41A207C7" w14:textId="77777777" w:rsidR="000F79B5" w:rsidRDefault="000F79B5">
      <w:pPr>
        <w:keepNext/>
      </w:pPr>
    </w:p>
    <w:p w14:paraId="0011303E" w14:textId="77777777" w:rsidR="000F79B5" w:rsidRDefault="000F79B5">
      <w:pPr>
        <w:keepNext/>
      </w:pPr>
    </w:p>
    <w:p w14:paraId="2E7470EC" w14:textId="77777777" w:rsidR="000F79B5" w:rsidRDefault="000F79B5">
      <w:pPr>
        <w:keepNext/>
      </w:pPr>
    </w:p>
    <w:p w14:paraId="441CE2A1" w14:textId="77777777" w:rsidR="000F79B5" w:rsidRDefault="000D0255">
      <w:pPr>
        <w:pStyle w:val="Heading1"/>
      </w:pPr>
      <w:r>
        <w:t>Common Mistakes</w:t>
      </w:r>
    </w:p>
    <w:p w14:paraId="232F1A40" w14:textId="77777777" w:rsidR="000F79B5" w:rsidRDefault="000D0255">
      <w:pPr>
        <w:pStyle w:val="ListBullet"/>
      </w:pPr>
      <w:r>
        <w:t>Reading a 404 as "the server is down". Any status means the service answered; only no answer is a connection problem.</w:t>
      </w:r>
    </w:p>
    <w:p w14:paraId="610EC1F8" w14:textId="77777777" w:rsidR="000F79B5" w:rsidRDefault="000D0255">
      <w:pPr>
        <w:pStyle w:val="ListBullet"/>
      </w:pPr>
      <w:r>
        <w:t>Reading the log line as the request line. The server builds its line from the method, the target, and the status it sent; the HTTP version and the headers are not in it.</w:t>
      </w:r>
    </w:p>
    <w:p w14:paraId="0E343431" w14:textId="77777777" w:rsidR="000F79B5" w:rsidRDefault="000D0255">
      <w:pPr>
        <w:pStyle w:val="ListBullet"/>
      </w:pPr>
      <w:r>
        <w:t>Assembly: reading a curl_url_get part after curl_free has given it back, or forgetting curl_free, which keeps the memory until the program ends.</w:t>
      </w:r>
    </w:p>
    <w:p w14:paraId="03C30143" w14:textId="77777777" w:rsidR="000F79B5" w:rsidRDefault="000D0255">
      <w:pPr>
        <w:pStyle w:val="ListBullet"/>
      </w:pPr>
      <w:r>
        <w:t>Rust: reading the clock before the body has been read. call() returns as soon as the status line and headers arrive, so the body's time would be left out.</w:t>
      </w:r>
    </w:p>
    <w:p w14:paraId="6B14296D" w14:textId="77777777" w:rsidR="000F79B5" w:rsidRDefault="000D0255">
      <w:pPr>
        <w:pStyle w:val="ListBullet"/>
      </w:pPr>
      <w:r>
        <w:t>Erlang: writing default_port's catch-all clause first. Clauses are tried in order, so _Scheme would then catch https too.</w:t>
      </w:r>
    </w:p>
    <w:p w14:paraId="7F861C60" w14:textId="77777777" w:rsidR="000F79B5" w:rsidRDefault="000D0255">
      <w:pPr>
        <w:pStyle w:val="ListBullet"/>
      </w:pPr>
      <w:r>
        <w:t>Solidity: expecting a contract to check a service. A contract never sends a request; the program outside the chain does.</w:t>
      </w:r>
    </w:p>
    <w:p w14:paraId="56FB90BA" w14:textId="77777777" w:rsidR="000F79B5" w:rsidRDefault="000D0255">
      <w:pPr>
        <w:pStyle w:val="ListBullet"/>
      </w:pPr>
      <w:r>
        <w:t>Turning certificate checks off when a request fails. A refused certificate is a finding, not an obstacle; the fix is to trust the right CA (Lesson 6.0a).</w:t>
      </w:r>
    </w:p>
    <w:p w14:paraId="0BEC012C" w14:textId="77777777" w:rsidR="000F79B5" w:rsidRDefault="000F79B5">
      <w:pPr>
        <w:keepNext/>
      </w:pPr>
    </w:p>
    <w:p w14:paraId="77F5A10A" w14:textId="77777777" w:rsidR="000F79B5" w:rsidRDefault="000F79B5">
      <w:pPr>
        <w:keepNext/>
      </w:pPr>
    </w:p>
    <w:p w14:paraId="252FF558" w14:textId="77777777" w:rsidR="000F79B5" w:rsidRDefault="000F79B5">
      <w:pPr>
        <w:keepNext/>
      </w:pPr>
    </w:p>
    <w:p w14:paraId="3BE3FC6C" w14:textId="77777777" w:rsidR="000F79B5" w:rsidRDefault="000D0255">
      <w:pPr>
        <w:pStyle w:val="Heading1"/>
      </w:pPr>
      <w:r>
        <w:t>Project Connection</w:t>
      </w:r>
    </w:p>
    <w:p w14:paraId="345791B4" w14:textId="77777777" w:rsidR="000F79B5" w:rsidRDefault="000D0255">
      <w:r>
        <w:t>The Network Diagnostic Utility's Extended companion checks a host's HTTP service the way this lesson's Production-Minded program does: it copies the api_client module (api_client.asm and .inc, api_client.rs, api_client.erl and .hrl), reads the destination from the URL, sends one request, and reports the status or the kind of failure, with the elapsed time, beside Lesson 7.4a's echo. In Solidity, the chain node stays a service that a program outside the chain checks, as cast did here.</w:t>
      </w:r>
    </w:p>
    <w:p w14:paraId="1E7D7165" w14:textId="77777777" w:rsidR="000F79B5" w:rsidRDefault="000F79B5">
      <w:pPr>
        <w:keepNext/>
      </w:pPr>
    </w:p>
    <w:p w14:paraId="4D7402B6" w14:textId="77777777" w:rsidR="000F79B5" w:rsidRDefault="000F79B5">
      <w:pPr>
        <w:keepNext/>
      </w:pPr>
    </w:p>
    <w:p w14:paraId="7698E3D8" w14:textId="77777777" w:rsidR="000F79B5" w:rsidRDefault="000F79B5">
      <w:pPr>
        <w:keepNext/>
      </w:pPr>
    </w:p>
    <w:p w14:paraId="6269CC9A" w14:textId="77777777" w:rsidR="000F79B5" w:rsidRDefault="000D0255">
      <w:pPr>
        <w:pStyle w:val="Heading1"/>
      </w:pPr>
      <w:r>
        <w:t>Workbook Exercise</w:t>
      </w:r>
    </w:p>
    <w:p w14:paraId="0FDB28F5" w14:textId="77777777" w:rsidR="000F79B5" w:rsidRDefault="000D0255">
      <w:r>
        <w:t>Show the default port. In the Production-Minded program, before the requests, print Destination of https://127.0.0.1/api/v1/health on its own line, then call print_destination with that URL.</w:t>
      </w:r>
    </w:p>
    <w:p w14:paraId="65BEFFE4" w14:textId="77777777" w:rsidR="000F79B5" w:rsidRDefault="000F79B5">
      <w:pPr>
        <w:keepNext/>
      </w:pPr>
    </w:p>
    <w:p w14:paraId="6B6BB334" w14:textId="77777777" w:rsidR="000F79B5" w:rsidRDefault="000D0255">
      <w:pPr>
        <w:pStyle w:val="ListBullet"/>
      </w:pPr>
      <w:r>
        <w:t>Before you run it, predict the Port line: this URL names no port.</w:t>
      </w:r>
    </w:p>
    <w:p w14:paraId="1DC6C8E1" w14:textId="77777777" w:rsidR="000F79B5" w:rsidRDefault="000D0255">
      <w:pPr>
        <w:pStyle w:val="ListBullet"/>
      </w:pPr>
      <w:r>
        <w:t>Predict Terminal 1 too: does printing a destination send anything?</w:t>
      </w:r>
    </w:p>
    <w:p w14:paraId="6E15244C" w14:textId="77777777" w:rsidR="000F79B5" w:rsidRDefault="000D0255">
      <w:pPr>
        <w:pStyle w:val="ListBullet"/>
      </w:pPr>
      <w:r>
        <w:t>Assembly: add destination_line db "Destination of %s", 10, 0 and no_port_url db "https://127.0.0.1/api/v1/health", 0 to .rdata; in main, before the comment One summary per path, print destination_line with printf, then call print_destination with the URL's address in rcx.</w:t>
      </w:r>
    </w:p>
    <w:p w14:paraId="3C1E592B" w14:textId="77777777" w:rsidR="000F79B5" w:rsidRDefault="000D0255">
      <w:pPr>
        <w:pStyle w:val="ListBullet"/>
      </w:pPr>
      <w:r>
        <w:t>Rust and Erlang: print the line with println! or io:format, then call print_destination, before the paths list.</w:t>
      </w:r>
    </w:p>
    <w:p w14:paraId="734F8D47" w14:textId="77777777" w:rsidR="000F79B5" w:rsidRDefault="000D0255">
      <w:pPr>
        <w:pStyle w:val="ListBullet"/>
      </w:pPr>
      <w:r>
        <w:t>Solidity has no program to change, so its Exercise does not apply: the Basic Request's Port line already came from a URL that names its port.</w:t>
      </w:r>
    </w:p>
    <w:p w14:paraId="4DEBC1A5" w14:textId="77777777" w:rsidR="000F79B5" w:rsidRDefault="000F79B5">
      <w:pPr>
        <w:keepNext/>
      </w:pPr>
    </w:p>
    <w:p w14:paraId="6870C3A9" w14:textId="77777777" w:rsidR="000F79B5" w:rsidRDefault="000D0255">
      <w:r>
        <w:t>Rebuild and run the Production-Minded program with the server running. The output must match the Required Exercise Output below, the exit code must be 0, and Terminal 1 must show the same three lines as before.</w:t>
      </w:r>
    </w:p>
    <w:p w14:paraId="490F19BD" w14:textId="77777777" w:rsidR="000F79B5" w:rsidRDefault="000F79B5">
      <w:pPr>
        <w:keepNext/>
      </w:pPr>
    </w:p>
    <w:p w14:paraId="635B3E5A" w14:textId="77777777" w:rsidR="000F79B5" w:rsidRDefault="000F79B5">
      <w:pPr>
        <w:keepNext/>
      </w:pPr>
    </w:p>
    <w:p w14:paraId="3E73E29B" w14:textId="77777777" w:rsidR="000F79B5" w:rsidRDefault="000D0255">
      <w:pPr>
        <w:pStyle w:val="Heading2"/>
      </w:pPr>
      <w:r>
        <w:t>Required Exercise Output</w:t>
      </w:r>
    </w:p>
    <w:p w14:paraId="7EC91AF6" w14:textId="77777777" w:rsidR="000F79B5" w:rsidRDefault="000D0255">
      <w:pPr>
        <w:keepNext/>
      </w:pPr>
      <w:r>
        <w:t>With the Exercise's change, these four lines come first; every other line is unchanged, the server's lines too, and the program ends with exit code 0. Solidity has no program to change, so its Exercise does not apply:</w:t>
      </w:r>
    </w:p>
    <w:p w14:paraId="041C5A97" w14:textId="77777777" w:rsidR="000F79B5" w:rsidRDefault="000F79B5">
      <w:pPr>
        <w:keepNext/>
      </w:pPr>
    </w:p>
    <w:p w14:paraId="4ECBF2D9" w14:textId="77777777" w:rsidR="000F79B5" w:rsidRDefault="000D0255">
      <w:pPr>
        <w:pStyle w:val="RequiredOutput"/>
        <w:keepNext/>
      </w:pPr>
      <w:r>
        <w:t>Destination of https://127.0.0.1/api/v1/health</w:t>
      </w:r>
    </w:p>
    <w:p w14:paraId="01305E2E" w14:textId="77777777" w:rsidR="000F79B5" w:rsidRDefault="000D0255">
      <w:pPr>
        <w:pStyle w:val="RequiredOutput"/>
        <w:keepNext/>
      </w:pPr>
      <w:r>
        <w:t xml:space="preserve">  Host: 127.0.0.1</w:t>
      </w:r>
    </w:p>
    <w:p w14:paraId="3799BB0A" w14:textId="77777777" w:rsidR="000F79B5" w:rsidRDefault="000D0255">
      <w:pPr>
        <w:pStyle w:val="RequiredOutput"/>
        <w:keepNext/>
      </w:pPr>
      <w:r>
        <w:t xml:space="preserve">  Port: 443</w:t>
      </w:r>
    </w:p>
    <w:p w14:paraId="1FA94E8B" w14:textId="77777777" w:rsidR="000F79B5" w:rsidRDefault="000D0255">
      <w:pPr>
        <w:pStyle w:val="RequiredOutput"/>
      </w:pPr>
      <w:r>
        <w:t xml:space="preserve">  Protocol: https</w:t>
      </w:r>
    </w:p>
    <w:p w14:paraId="3D36FC9E" w14:textId="77777777" w:rsidR="000F79B5" w:rsidRDefault="000F79B5">
      <w:pPr>
        <w:keepNext/>
      </w:pPr>
    </w:p>
    <w:p w14:paraId="0186163D" w14:textId="77777777" w:rsidR="000F79B5" w:rsidRDefault="000F79B5">
      <w:pPr>
        <w:keepNext/>
      </w:pPr>
    </w:p>
    <w:p w14:paraId="100FD7AA" w14:textId="77777777" w:rsidR="000F79B5" w:rsidRDefault="000F79B5">
      <w:pPr>
        <w:keepNext/>
      </w:pPr>
    </w:p>
    <w:p w14:paraId="4AD13C65" w14:textId="77777777" w:rsidR="000F79B5" w:rsidRDefault="000D0255">
      <w:pPr>
        <w:pStyle w:val="Heading1"/>
      </w:pPr>
      <w:r>
        <w:t>Challenge</w:t>
      </w:r>
    </w:p>
    <w:p w14:paraId="5806D767" w14:textId="77777777" w:rsidR="000F79B5" w:rsidRDefault="000D0255">
      <w:r>
        <w:t>End the run with one summary line. Add print_overall(answered_count, request_count) to the Production-Minded program:</w:t>
      </w:r>
    </w:p>
    <w:p w14:paraId="1982715F" w14:textId="77777777" w:rsidR="000F79B5" w:rsidRDefault="000F79B5">
      <w:pPr>
        <w:keepNext/>
      </w:pPr>
    </w:p>
    <w:p w14:paraId="3C441304" w14:textId="77777777" w:rsidR="000F79B5" w:rsidRDefault="000D0255">
      <w:pPr>
        <w:pStyle w:val="ListBullet"/>
      </w:pPr>
      <w:r>
        <w:t>It prints Summary: all N answered when every request got an answer, Summary: none of N answered when none did, and Summary: K of N answered otherwise, with the numbers in place of N and K.</w:t>
      </w:r>
    </w:p>
    <w:p w14:paraId="1A9A6190" w14:textId="77777777" w:rsidR="000F79B5" w:rsidRDefault="000D0255">
      <w:pPr>
        <w:pStyle w:val="ListBullet"/>
      </w:pPr>
      <w:r>
        <w:t>Call it after the requests, before the program chooses its exit code.</w:t>
      </w:r>
    </w:p>
    <w:p w14:paraId="2F9D9460" w14:textId="77777777" w:rsidR="000F79B5" w:rsidRDefault="000D0255">
      <w:pPr>
        <w:pStyle w:val="ListBullet"/>
      </w:pPr>
      <w:r>
        <w:t>Assembly: three formats in .rdata, such as all_line db "Summary: all %d answered", 10, 0; print_overall takes the answered count in ecx and the request count in edx, compares them, and calls printf with the matching format (sub rsp, 40 keeps the stack aligned). In main, call it with r13d and PATH_COUNT before curl_easy_cleanup.</w:t>
      </w:r>
    </w:p>
    <w:p w14:paraId="4B51F028" w14:textId="77777777" w:rsidR="000F79B5" w:rsidRDefault="000D0255">
      <w:pPr>
        <w:pStyle w:val="ListBullet"/>
      </w:pPr>
      <w:r>
        <w:t>Rust: fn print_overall(answered_count: usize, request_count: usize), with if, else if, and else; call it with answered_count and paths.len().</w:t>
      </w:r>
    </w:p>
    <w:p w14:paraId="2176FABC" w14:textId="77777777" w:rsidR="000F79B5" w:rsidRDefault="000D0255">
      <w:pPr>
        <w:pStyle w:val="ListBullet"/>
      </w:pPr>
      <w:r>
        <w:t>Erlang: print_overall/2 with an if, whose last guard is true; call it with AnsweredCount and length(Paths).</w:t>
      </w:r>
    </w:p>
    <w:p w14:paraId="6C7DCDB8" w14:textId="77777777" w:rsidR="000F79B5" w:rsidRDefault="000D0255">
      <w:pPr>
        <w:pStyle w:val="ListBullet"/>
      </w:pPr>
      <w:r>
        <w:t>Solidity's Challenge does not apply.</w:t>
      </w:r>
    </w:p>
    <w:p w14:paraId="3149FA5D" w14:textId="77777777" w:rsidR="000F79B5" w:rsidRDefault="000F79B5">
      <w:pPr>
        <w:keepNext/>
      </w:pPr>
    </w:p>
    <w:p w14:paraId="7E1698A0" w14:textId="77777777" w:rsidR="000F79B5" w:rsidRDefault="000D0255">
      <w:r>
        <w:t>Rebuild and run the Production-Minded program. The output must match the Required Challenge Output below. Run the No Server Check again too: it must end with Summary: none of 2 answered. With the Exercise as well, the output must match the Required Combined Output after it.</w:t>
      </w:r>
    </w:p>
    <w:p w14:paraId="43EA1FF8" w14:textId="77777777" w:rsidR="000F79B5" w:rsidRDefault="000F79B5">
      <w:pPr>
        <w:keepNext/>
      </w:pPr>
    </w:p>
    <w:p w14:paraId="07D95207" w14:textId="77777777" w:rsidR="000F79B5" w:rsidRDefault="000F79B5">
      <w:pPr>
        <w:keepNext/>
      </w:pPr>
    </w:p>
    <w:p w14:paraId="372C7D5B" w14:textId="77777777" w:rsidR="000F79B5" w:rsidRDefault="000D0255">
      <w:pPr>
        <w:pStyle w:val="Heading2"/>
      </w:pPr>
      <w:r>
        <w:t>Required Challenge Output</w:t>
      </w:r>
    </w:p>
    <w:p w14:paraId="40D1E958" w14:textId="77777777" w:rsidR="000F79B5" w:rsidRDefault="000D0255">
      <w:pPr>
        <w:keepNext/>
      </w:pPr>
      <w:r>
        <w:t>With the Challenge's change, this line comes last, after the second request's Elapsed line, and the program ends with exit code 0. Solidity's Challenge does not apply either:</w:t>
      </w:r>
    </w:p>
    <w:p w14:paraId="4FF1B447" w14:textId="77777777" w:rsidR="000F79B5" w:rsidRDefault="000F79B5">
      <w:pPr>
        <w:keepNext/>
      </w:pPr>
    </w:p>
    <w:p w14:paraId="069DE36F" w14:textId="77777777" w:rsidR="000F79B5" w:rsidRDefault="000D0255">
      <w:pPr>
        <w:pStyle w:val="RequiredOutput"/>
      </w:pPr>
      <w:r>
        <w:t>Summary: all 2 answered</w:t>
      </w:r>
    </w:p>
    <w:p w14:paraId="722AD26B" w14:textId="77777777" w:rsidR="000F79B5" w:rsidRDefault="000F79B5">
      <w:pPr>
        <w:keepNext/>
      </w:pPr>
    </w:p>
    <w:p w14:paraId="6FD73C71" w14:textId="77777777" w:rsidR="000F79B5" w:rsidRDefault="000F79B5">
      <w:pPr>
        <w:keepNext/>
      </w:pPr>
    </w:p>
    <w:p w14:paraId="2F36B8B5" w14:textId="77777777" w:rsidR="000F79B5" w:rsidRDefault="000D0255">
      <w:pPr>
        <w:pStyle w:val="Heading2"/>
      </w:pPr>
      <w:r>
        <w:t>Required Combined Output</w:t>
      </w:r>
    </w:p>
    <w:p w14:paraId="6158C2C1" w14:textId="77777777" w:rsidR="000F79B5" w:rsidRDefault="000D0255">
      <w:pPr>
        <w:keepNext/>
      </w:pPr>
      <w:r>
        <w:t>With both changes, the whole output is:</w:t>
      </w:r>
    </w:p>
    <w:p w14:paraId="25345F80" w14:textId="77777777" w:rsidR="000F79B5" w:rsidRDefault="000F79B5">
      <w:pPr>
        <w:keepNext/>
      </w:pPr>
    </w:p>
    <w:p w14:paraId="65406EDD" w14:textId="77777777" w:rsidR="000F79B5" w:rsidRDefault="000D0255">
      <w:pPr>
        <w:pStyle w:val="RequiredOutput"/>
        <w:keepNext/>
      </w:pPr>
      <w:r>
        <w:t>Destination of https://127.0.0.1/api/v1/health</w:t>
      </w:r>
    </w:p>
    <w:p w14:paraId="73EA0B6B" w14:textId="77777777" w:rsidR="000F79B5" w:rsidRDefault="000D0255">
      <w:pPr>
        <w:pStyle w:val="RequiredOutput"/>
        <w:keepNext/>
      </w:pPr>
      <w:r>
        <w:t xml:space="preserve">  Host: 127.0.0.1</w:t>
      </w:r>
    </w:p>
    <w:p w14:paraId="74C500BA" w14:textId="77777777" w:rsidR="000F79B5" w:rsidRDefault="000D0255">
      <w:pPr>
        <w:pStyle w:val="RequiredOutput"/>
        <w:keepNext/>
      </w:pPr>
      <w:r>
        <w:t xml:space="preserve">  Port: 443</w:t>
      </w:r>
    </w:p>
    <w:p w14:paraId="44B9DF53" w14:textId="77777777" w:rsidR="000F79B5" w:rsidRDefault="000D0255">
      <w:pPr>
        <w:pStyle w:val="RequiredOutput"/>
        <w:keepNext/>
      </w:pPr>
      <w:r>
        <w:t xml:space="preserve">  Protocol: https</w:t>
      </w:r>
    </w:p>
    <w:p w14:paraId="29B94174" w14:textId="77777777" w:rsidR="000F79B5" w:rsidRDefault="000D0255">
      <w:pPr>
        <w:pStyle w:val="RequiredOutput"/>
        <w:keepNext/>
      </w:pPr>
      <w:r>
        <w:t>Request: GET https://127.0.0.1:8765/api/v1/health</w:t>
      </w:r>
    </w:p>
    <w:p w14:paraId="4310D1DD" w14:textId="77777777" w:rsidR="000F79B5" w:rsidRDefault="000D0255">
      <w:pPr>
        <w:pStyle w:val="RequiredOutput"/>
        <w:keepNext/>
      </w:pPr>
      <w:r>
        <w:t xml:space="preserve">  Host: 127.0.0.1</w:t>
      </w:r>
    </w:p>
    <w:p w14:paraId="774FD323" w14:textId="77777777" w:rsidR="000F79B5" w:rsidRDefault="000D0255">
      <w:pPr>
        <w:pStyle w:val="RequiredOutput"/>
        <w:keepNext/>
      </w:pPr>
      <w:r>
        <w:t xml:space="preserve">  Port: 8765</w:t>
      </w:r>
    </w:p>
    <w:p w14:paraId="4C63ED56" w14:textId="77777777" w:rsidR="000F79B5" w:rsidRDefault="000D0255">
      <w:pPr>
        <w:pStyle w:val="RequiredOutput"/>
        <w:keepNext/>
      </w:pPr>
      <w:r>
        <w:t xml:space="preserve">  Protocol: https</w:t>
      </w:r>
    </w:p>
    <w:p w14:paraId="3094CD64" w14:textId="77777777" w:rsidR="000F79B5" w:rsidRDefault="000D0255">
      <w:pPr>
        <w:pStyle w:val="RequiredOutput"/>
        <w:keepNext/>
      </w:pPr>
      <w:r>
        <w:t xml:space="preserve">  Result: status 200</w:t>
      </w:r>
    </w:p>
    <w:p w14:paraId="5798444D" w14:textId="77777777" w:rsidR="000F79B5" w:rsidRDefault="000D0255">
      <w:pPr>
        <w:pStyle w:val="RequiredOutput"/>
        <w:keepNext/>
      </w:pPr>
      <w:r>
        <w:t xml:space="preserve">  Elapsed: 15 ms</w:t>
      </w:r>
    </w:p>
    <w:p w14:paraId="0781290D" w14:textId="77777777" w:rsidR="000F79B5" w:rsidRDefault="000D0255">
      <w:pPr>
        <w:pStyle w:val="RequiredOutput"/>
        <w:keepNext/>
      </w:pPr>
      <w:r>
        <w:t>Request: GET https://127.0.0.1:8765/api/v1/nothing</w:t>
      </w:r>
    </w:p>
    <w:p w14:paraId="01107A7E" w14:textId="77777777" w:rsidR="000F79B5" w:rsidRDefault="000D0255">
      <w:pPr>
        <w:pStyle w:val="RequiredOutput"/>
        <w:keepNext/>
      </w:pPr>
      <w:r>
        <w:t xml:space="preserve">  Host: 127.0.0.1</w:t>
      </w:r>
    </w:p>
    <w:p w14:paraId="7037F209" w14:textId="77777777" w:rsidR="000F79B5" w:rsidRDefault="000D0255">
      <w:pPr>
        <w:pStyle w:val="RequiredOutput"/>
        <w:keepNext/>
      </w:pPr>
      <w:r>
        <w:t xml:space="preserve">  Port: 8765</w:t>
      </w:r>
    </w:p>
    <w:p w14:paraId="2D4D414D" w14:textId="77777777" w:rsidR="000F79B5" w:rsidRDefault="000D0255">
      <w:pPr>
        <w:pStyle w:val="RequiredOutput"/>
        <w:keepNext/>
      </w:pPr>
      <w:r>
        <w:t xml:space="preserve">  Protocol: https</w:t>
      </w:r>
    </w:p>
    <w:p w14:paraId="07CEF9EC" w14:textId="77777777" w:rsidR="000F79B5" w:rsidRDefault="000D0255">
      <w:pPr>
        <w:pStyle w:val="RequiredOutput"/>
        <w:keepNext/>
      </w:pPr>
      <w:r>
        <w:t xml:space="preserve">  Result: status 404</w:t>
      </w:r>
    </w:p>
    <w:p w14:paraId="2A568922" w14:textId="77777777" w:rsidR="000F79B5" w:rsidRDefault="000D0255">
      <w:pPr>
        <w:pStyle w:val="RequiredOutput"/>
        <w:keepNext/>
      </w:pPr>
      <w:r>
        <w:t xml:space="preserve">  Elapsed: 15 ms</w:t>
      </w:r>
    </w:p>
    <w:p w14:paraId="54D7B23F" w14:textId="77777777" w:rsidR="000F79B5" w:rsidRDefault="000D0255">
      <w:pPr>
        <w:pStyle w:val="RequiredOutput"/>
      </w:pPr>
      <w:r>
        <w:t>Summary: all 2 answered</w:t>
      </w:r>
    </w:p>
    <w:p w14:paraId="71DDED01" w14:textId="77777777" w:rsidR="000F79B5" w:rsidRDefault="000F79B5">
      <w:pPr>
        <w:keepNext/>
      </w:pPr>
    </w:p>
    <w:p w14:paraId="69DA428F" w14:textId="77777777" w:rsidR="000F79B5" w:rsidRDefault="000F79B5">
      <w:pPr>
        <w:keepNext/>
      </w:pPr>
    </w:p>
    <w:p w14:paraId="75386A3F" w14:textId="77777777" w:rsidR="000F79B5" w:rsidRDefault="000F79B5">
      <w:pPr>
        <w:keepNext/>
      </w:pPr>
    </w:p>
    <w:p w14:paraId="1050EE39" w14:textId="77777777" w:rsidR="000F79B5" w:rsidRDefault="000D0255">
      <w:pPr>
        <w:pStyle w:val="Heading1"/>
      </w:pPr>
      <w:r>
        <w:t>Completion Checklist</w:t>
      </w:r>
    </w:p>
    <w:p w14:paraId="0BCFB396" w14:textId="77777777" w:rsidR="000F79B5" w:rsidRDefault="000D0255">
      <w:pPr>
        <w:pStyle w:val="ListBullet"/>
      </w:pPr>
      <w:r>
        <w:t>I copied the servers, certificates, .gitignore, and Cargo.lock from lesson-6.0-extended; the Copy Check printed 8, and the Cargo.lock Check printed 1 twice.</w:t>
      </w:r>
    </w:p>
    <w:p w14:paraId="3A2941C8" w14:textId="77777777" w:rsidR="000F79B5" w:rsidRDefault="000D0255">
      <w:pPr>
        <w:pStyle w:val="ListBullet"/>
      </w:pPr>
      <w:r>
        <w:t>I can say where each language's client finds the HTTP version, and what each server's log line is built from.</w:t>
      </w:r>
    </w:p>
    <w:p w14:paraId="5BCD69A6" w14:textId="77777777" w:rsidR="000F79B5" w:rsidRDefault="000D0255">
      <w:pPr>
        <w:pStyle w:val="ListBullet"/>
      </w:pPr>
      <w:r>
        <w:t>I can say why the api_client module makes only send_request, response_header, the constants, and the record public.</w:t>
      </w:r>
    </w:p>
    <w:p w14:paraId="725AF6E5" w14:textId="77777777" w:rsidR="000F79B5" w:rsidRDefault="000D0255">
      <w:pPr>
        <w:pStyle w:val="ListBullet"/>
      </w:pPr>
      <w:r>
        <w:t>I can explain why a contract sends no request, and what anvil logs instead of a request line.</w:t>
      </w:r>
    </w:p>
    <w:p w14:paraId="26BE971E" w14:textId="77777777" w:rsidR="000F79B5" w:rsidRDefault="000D0255">
      <w:pPr>
        <w:pStyle w:val="ListBullet"/>
      </w:pPr>
      <w:r>
        <w:t>In Assembly, Rust, and Erlang, Terminal 1 and Terminal 2 matched the Required Clean-Run Output, the Production-Minded program ended with exit code 0, and the No Server Check ended with exit code 1.</w:t>
      </w:r>
    </w:p>
    <w:p w14:paraId="78B83156" w14:textId="77777777" w:rsidR="000F79B5" w:rsidRDefault="000D0255">
      <w:pPr>
        <w:pStyle w:val="ListBullet"/>
      </w:pPr>
      <w:r>
        <w:t>In Solidity, curl.exe's summary showed status 200, cast printed 0, anvil logged each request, and cast ended with exit code 1 with anvil stopped.</w:t>
      </w:r>
    </w:p>
    <w:p w14:paraId="4D49AF78" w14:textId="77777777" w:rsidR="000F79B5" w:rsidRDefault="000D0255">
      <w:pPr>
        <w:pStyle w:val="ListBullet"/>
      </w:pPr>
      <w:r>
        <w:t>I matched the Required Exercise, Challenge, and Combined Output.</w:t>
      </w:r>
    </w:p>
    <w:p w14:paraId="1EDD78EB" w14:textId="77777777" w:rsidR="000F79B5" w:rsidRDefault="000F79B5">
      <w:pPr>
        <w:keepNext/>
      </w:pPr>
    </w:p>
    <w:p w14:paraId="31749F8C" w14:textId="77777777" w:rsidR="000F79B5" w:rsidRDefault="000F79B5">
      <w:pPr>
        <w:keepNext/>
      </w:pPr>
    </w:p>
    <w:p w14:paraId="62197EF8" w14:textId="77777777" w:rsidR="000F79B5" w:rsidRDefault="000F79B5">
      <w:pPr>
        <w:keepNext/>
      </w:pPr>
    </w:p>
    <w:p w14:paraId="0728EA61" w14:textId="77777777" w:rsidR="000F79B5" w:rsidRDefault="000D0255">
      <w:pPr>
        <w:pStyle w:val="Heading1"/>
      </w:pPr>
      <w:r>
        <w:t>Lesson Wrap-Up</w:t>
      </w:r>
    </w:p>
    <w:p w14:paraId="47B44F7F" w14:textId="77777777" w:rsidR="000F79B5" w:rsidRDefault="000D0255">
      <w:r>
        <w:t>Each language now has an api_client module holding Lesson 6.4a's send_request, and every program summarized one HTTP request as a network transaction: libcurl from Assembly reported each fact by number, ureq and httpc handed back the HTTP version from the server's status line, and each read its URLs with its own tool, with 443 for an https URL that names no port. Each server's log line showed the same requests from the other side, built from the method, the target, and the status. With the server stopped, e</w:t>
      </w:r>
      <w:r>
        <w:t>very request was refused after about 2 seconds. Solidity sent no request from a contract; curl.exe and cast sent anvil JSON-RPC over HTTP, anvil logged each method, and a stopped anvil refused cast like any other server. Lesson 7.6a looks at TCP and UDP, the transports under these requests.</w:t>
      </w:r>
    </w:p>
    <w:sectPr w:rsidR="000F79B5"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1850254">
    <w:abstractNumId w:val="8"/>
  </w:num>
  <w:num w:numId="2" w16cid:durableId="341472755">
    <w:abstractNumId w:val="6"/>
  </w:num>
  <w:num w:numId="3" w16cid:durableId="1292249190">
    <w:abstractNumId w:val="5"/>
  </w:num>
  <w:num w:numId="4" w16cid:durableId="1388146433">
    <w:abstractNumId w:val="4"/>
  </w:num>
  <w:num w:numId="5" w16cid:durableId="1901402751">
    <w:abstractNumId w:val="7"/>
  </w:num>
  <w:num w:numId="6" w16cid:durableId="1051927686">
    <w:abstractNumId w:val="3"/>
  </w:num>
  <w:num w:numId="7" w16cid:durableId="1015040805">
    <w:abstractNumId w:val="2"/>
  </w:num>
  <w:num w:numId="8" w16cid:durableId="128325271">
    <w:abstractNumId w:val="1"/>
  </w:num>
  <w:num w:numId="9" w16cid:durableId="855847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255"/>
    <w:rsid w:val="000F79B5"/>
    <w:rsid w:val="0015074B"/>
    <w:rsid w:val="0029639D"/>
    <w:rsid w:val="00326F90"/>
    <w:rsid w:val="00416A2E"/>
    <w:rsid w:val="00AA1D8D"/>
    <w:rsid w:val="00B47730"/>
    <w:rsid w:val="00CA338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E94AEB"/>
  <w14:defaultImageDpi w14:val="300"/>
  <w15:docId w15:val="{FA35692D-64E5-453D-971F-A87071458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14008</Words>
  <Characters>79875</Characters>
  <Application>Microsoft Office Word</Application>
  <DocSecurity>0</DocSecurity>
  <Lines>2506</Lines>
  <Paragraphs>1926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98023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7 Lesson 7.5a HTTP Requests EXTENDED</dc:title>
  <dc:subject/>
  <dc:creator>Scott D. Jarboe</dc:creator>
  <cp:keywords/>
  <dc:description/>
  <cp:lastModifiedBy>Scott J</cp:lastModifiedBy>
  <cp:revision>1</cp:revision>
  <dcterms:created xsi:type="dcterms:W3CDTF">2026-09-19T23:12:00Z</dcterms:created>
  <dcterms:modified xsi:type="dcterms:W3CDTF">2026-10-27T05:44:00Z</dcterms:modified>
  <cp:category/>
</cp:coreProperties>
</file>

<file path=docProps/custom.xml><?xml version="1.0" encoding="utf-8"?>
<Properties xmlns="http://schemas.openxmlformats.org/officeDocument/2006/custom-properties" xmlns:vt="http://schemas.openxmlformats.org/officeDocument/2006/docPropsVTypes"/>
</file>