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11A97" w14:textId="77777777" w:rsidR="001C321A" w:rsidRDefault="00F01F3E">
      <w:pPr>
        <w:pStyle w:val="AcademyTitle"/>
      </w:pPr>
      <w:r>
        <w:t>SYSTEMS PROGRAMMING ACADEMY</w:t>
      </w:r>
    </w:p>
    <w:p w14:paraId="64F5CD86" w14:textId="77777777" w:rsidR="001C321A" w:rsidRDefault="00F01F3E">
      <w:pPr>
        <w:pStyle w:val="VolumeTitle"/>
      </w:pPr>
      <w:r>
        <w:t>Volume 1: Foundations of Systems Programming</w:t>
      </w:r>
    </w:p>
    <w:p w14:paraId="44DA7023" w14:textId="77777777" w:rsidR="001C321A" w:rsidRDefault="00F01F3E">
      <w:pPr>
        <w:pStyle w:val="ChapterTitle"/>
      </w:pPr>
      <w:r>
        <w:t>Chapter 7: Networking Basics</w:t>
      </w:r>
    </w:p>
    <w:p w14:paraId="0B0CBC1F" w14:textId="77777777" w:rsidR="001C321A" w:rsidRDefault="00F01F3E">
      <w:pPr>
        <w:pStyle w:val="LessonTitle"/>
      </w:pPr>
      <w:r>
        <w:t>Project 1a: Network Diagnostic Utility EXTENDED</w:t>
      </w:r>
    </w:p>
    <w:p w14:paraId="029996BB" w14:textId="77777777" w:rsidR="001C321A" w:rsidRDefault="00F01F3E">
      <w:pPr>
        <w:pStyle w:val="LessonSubtitle"/>
      </w:pPr>
      <w:r>
        <w:t>Assembly, Rust, Erlang, and Solidity Companion</w:t>
      </w:r>
    </w:p>
    <w:p w14:paraId="59383084" w14:textId="77777777" w:rsidR="001C321A" w:rsidRDefault="001C321A">
      <w:pPr>
        <w:keepNext/>
      </w:pPr>
    </w:p>
    <w:p w14:paraId="5BAA14B7" w14:textId="77777777" w:rsidR="001C321A" w:rsidRDefault="001C321A">
      <w:pPr>
        <w:keepNext/>
      </w:pPr>
    </w:p>
    <w:p w14:paraId="26E99C61" w14:textId="77777777" w:rsidR="001C321A" w:rsidRDefault="001C321A">
      <w:pPr>
        <w:keepNext/>
      </w:pPr>
    </w:p>
    <w:p w14:paraId="6B20FE4B" w14:textId="77777777" w:rsidR="001C321A" w:rsidRDefault="00F01F3E">
      <w:pPr>
        <w:pStyle w:val="Heading1"/>
      </w:pPr>
      <w:r>
        <w:t>Goal</w:t>
      </w:r>
    </w:p>
    <w:p w14:paraId="6BC860E7" w14:textId="77777777" w:rsidR="001C321A" w:rsidRDefault="00F01F3E">
      <w:r>
        <w:t>Build the Network Diagnostic Utility of the Chapter 7 Project in Assembly, Rust, and Erlang, by assembling the modules of Lessons 7.1a to 7.10a. It asks for a host, then a port, 443 when you press Enter, and checks the host with Lesson 7.2a's rule before anything is sent. Then it prints the target, the DNS results, one ICMP echo, one HTTPS request, and one TCP connection attempt with a time limit, and ends with one diagnosis line chosen by the Chapter 7 Project's fixed rules. The three programs print the Ch</w:t>
      </w:r>
      <w:r>
        <w:t>apter 7 Project's lines, with two differences that each language section explains: Erlang's echo can say only whether a reply arrived, and the HTTP check reports the failure's kind without a Detail line. Every check is a module you already wrote, copied unchanged; the new code is the port check module, the order of the checks, and the rules. Solidity cannot reach the network, so its scripts make the checks a contract can make, on the typed input, and the chain's own service, anvil, is checked from the outsi</w:t>
      </w:r>
      <w:r>
        <w:t>de.</w:t>
      </w:r>
    </w:p>
    <w:p w14:paraId="013A8039" w14:textId="77777777" w:rsidR="001C321A" w:rsidRDefault="001C321A">
      <w:pPr>
        <w:keepNext/>
      </w:pPr>
    </w:p>
    <w:p w14:paraId="3C55B963" w14:textId="77777777" w:rsidR="001C321A" w:rsidRDefault="001C321A">
      <w:pPr>
        <w:keepNext/>
      </w:pPr>
    </w:p>
    <w:p w14:paraId="3FB5EB06" w14:textId="77777777" w:rsidR="001C321A" w:rsidRDefault="001C321A">
      <w:pPr>
        <w:keepNext/>
      </w:pPr>
    </w:p>
    <w:p w14:paraId="4106253D" w14:textId="77777777" w:rsidR="001C321A" w:rsidRDefault="00F01F3E">
      <w:pPr>
        <w:pStyle w:val="Heading1"/>
      </w:pPr>
      <w:r>
        <w:t>Why This Matters</w:t>
      </w:r>
    </w:p>
    <w:p w14:paraId="23CF69C2" w14:textId="77777777" w:rsidR="001C321A" w:rsidRDefault="00F01F3E">
      <w:r>
        <w:t>The Chapter 7 Project explains why a person on support duty runs the same checks in the same order and reads them together, with the rules written down. This companion shows what that costs in languages that give you less. Assembly keeps each check's answer as the address of a word, such as refused, and compares the words with strcmp to choose the diagnosis. Rust's HTTP client carries its own list of public certificate authorities inside the program. Erlang's echo comes from ping.exe's exit code, which says</w:t>
      </w:r>
      <w:r>
        <w:t xml:space="preserve"> only that some reply arrived, so its diagnosis can read a router's error reply as an answer. And Solidity shows the honest limit: a contract can check what was typed, but never the network. Read the Chapter 7 Project first: this companion uses its prompts, its lines, its rules, its runs, its Exercise and Challenge, and does not repeat why each was chosen.</w:t>
      </w:r>
    </w:p>
    <w:p w14:paraId="6718EDB9" w14:textId="77777777" w:rsidR="001C321A" w:rsidRDefault="001C321A">
      <w:pPr>
        <w:keepNext/>
      </w:pPr>
    </w:p>
    <w:p w14:paraId="4264BF87" w14:textId="77777777" w:rsidR="001C321A" w:rsidRDefault="001C321A">
      <w:pPr>
        <w:keepNext/>
      </w:pPr>
    </w:p>
    <w:p w14:paraId="2E147868" w14:textId="77777777" w:rsidR="001C321A" w:rsidRDefault="001C321A">
      <w:pPr>
        <w:keepNext/>
      </w:pPr>
    </w:p>
    <w:p w14:paraId="625C09DE" w14:textId="77777777" w:rsidR="001C321A" w:rsidRDefault="00F01F3E">
      <w:pPr>
        <w:pStyle w:val="Heading1"/>
      </w:pPr>
      <w:r>
        <w:t>Concept</w:t>
      </w:r>
    </w:p>
    <w:p w14:paraId="7FF36C8D" w14:textId="77777777" w:rsidR="001C321A" w:rsidRDefault="00F01F3E">
      <w:pPr>
        <w:keepNext/>
      </w:pPr>
      <w:r>
        <w:t>This project adds no new network mechanism. Each piece comes from a lesson and keeps the name it had there, so you can find the lesson again when a piece needs a reminder:</w:t>
      </w:r>
    </w:p>
    <w:p w14:paraId="3898546F" w14:textId="77777777" w:rsidR="001C321A" w:rsidRDefault="001C321A">
      <w:pPr>
        <w:keepNext/>
      </w:pPr>
    </w:p>
    <w:p w14:paraId="46EBFFDD" w14:textId="77777777" w:rsidR="001C321A" w:rsidRDefault="00F01F3E">
      <w:pPr>
        <w:pStyle w:val="RequiredOutput"/>
        <w:keepNext/>
      </w:pPr>
      <w:r>
        <w:t>Piece of the utility                     Where it was taught</w:t>
      </w:r>
    </w:p>
    <w:p w14:paraId="66C39D72" w14:textId="77777777" w:rsidR="001C321A" w:rsidRDefault="00F01F3E">
      <w:pPr>
        <w:pStyle w:val="RequiredOutput"/>
        <w:keepNext/>
      </w:pPr>
      <w:r>
        <w:t>read_answer, the two prompts             Lesson 2.11a; Chapter 5 Project 1a</w:t>
      </w:r>
    </w:p>
    <w:p w14:paraId="797C0849" w14:textId="77777777" w:rsidR="001C321A" w:rsidRDefault="00F01F3E">
      <w:pPr>
        <w:pStyle w:val="RequiredOutput"/>
        <w:keepNext/>
      </w:pPr>
      <w:r>
        <w:t>parse_port, checked like parse_id        Lesson 5.6a: Validation</w:t>
      </w:r>
    </w:p>
    <w:p w14:paraId="2656CB9C" w14:textId="77777777" w:rsidR="001C321A" w:rsidRDefault="00F01F3E">
      <w:pPr>
        <w:pStyle w:val="RequiredOutput"/>
        <w:keepNext/>
      </w:pPr>
      <w:r>
        <w:t>classify_address (address_table)         Lesson 7.1a: IP Addresses</w:t>
      </w:r>
    </w:p>
    <w:p w14:paraId="6ACDF982" w14:textId="77777777" w:rsidR="001C321A" w:rsidRDefault="00F01F3E">
      <w:pPr>
        <w:pStyle w:val="RequiredOutput"/>
        <w:keepNext/>
      </w:pPr>
      <w:r>
        <w:t>is_valid_hostname (host_names)           Lesson 7.2a: Hostnames</w:t>
      </w:r>
    </w:p>
    <w:p w14:paraId="7AE9E842" w14:textId="77777777" w:rsidR="001C321A" w:rsidRDefault="00F01F3E">
      <w:pPr>
        <w:pStyle w:val="RequiredOutput"/>
        <w:keepNext/>
      </w:pPr>
      <w:r>
        <w:t>lookup_addresses (address_lookup)        Lesson 7.3a: DNS Lookups</w:t>
      </w:r>
    </w:p>
    <w:p w14:paraId="7A802BE0" w14:textId="77777777" w:rsidR="001C321A" w:rsidRDefault="00F01F3E">
      <w:pPr>
        <w:pStyle w:val="RequiredOutput"/>
        <w:keepNext/>
      </w:pPr>
      <w:r>
        <w:t>send_echo (icmp_echo)                    Lesson 7.4a: Testing Connectivity</w:t>
      </w:r>
    </w:p>
    <w:p w14:paraId="222032FA" w14:textId="77777777" w:rsidR="001C321A" w:rsidRDefault="00F01F3E">
      <w:pPr>
        <w:pStyle w:val="RequiredOutput"/>
        <w:keepNext/>
      </w:pPr>
      <w:r>
        <w:t>ApiResponse, CA_FILE, TIMEOUT_SECONDS    Lessons 6.4a and 7.5a</w:t>
      </w:r>
    </w:p>
    <w:p w14:paraId="48506B60" w14:textId="77777777" w:rsidR="001C321A" w:rsidRDefault="00F01F3E">
      <w:pPr>
        <w:pStyle w:val="RequiredOutput"/>
        <w:keepNext/>
      </w:pPr>
      <w:r>
        <w:t xml:space="preserve">  (api_client)</w:t>
      </w:r>
    </w:p>
    <w:p w14:paraId="50341173" w14:textId="77777777" w:rsidR="001C321A" w:rsidRDefault="00F01F3E">
      <w:pPr>
        <w:pStyle w:val="RequiredOutput"/>
        <w:keepNext/>
      </w:pPr>
      <w:r>
        <w:t>check_port (port_check)                  Lesson 7.10a's Challenge; printed</w:t>
      </w:r>
    </w:p>
    <w:p w14:paraId="788E3EDE" w14:textId="77777777" w:rsidR="001C321A" w:rsidRDefault="00F01F3E">
      <w:pPr>
        <w:pStyle w:val="RequiredOutput"/>
        <w:keepNext/>
      </w:pPr>
      <w:r>
        <w:t xml:space="preserve">                                           here as this project's module</w:t>
      </w:r>
    </w:p>
    <w:p w14:paraId="040EBF8A" w14:textId="77777777" w:rsidR="001C321A" w:rsidRDefault="00F01F3E">
      <w:pPr>
        <w:pStyle w:val="RequiredOutput"/>
      </w:pPr>
      <w:r>
        <w:t>the order of the checks, the rules       the Chapter 7 Project</w:t>
      </w:r>
    </w:p>
    <w:p w14:paraId="44D6D265" w14:textId="77777777" w:rsidR="001C321A" w:rsidRDefault="001C321A">
      <w:pPr>
        <w:keepNext/>
      </w:pPr>
    </w:p>
    <w:p w14:paraId="00524E8D" w14:textId="77777777" w:rsidR="001C321A" w:rsidRDefault="001C321A">
      <w:pPr>
        <w:keepNext/>
      </w:pPr>
    </w:p>
    <w:p w14:paraId="709C333D" w14:textId="77777777" w:rsidR="001C321A" w:rsidRDefault="00F01F3E">
      <w:pPr>
        <w:pStyle w:val="Heading2"/>
      </w:pPr>
      <w:r>
        <w:t>The Same Utility, Check for Check</w:t>
      </w:r>
    </w:p>
    <w:p w14:paraId="336697F5" w14:textId="77777777" w:rsidR="001C321A" w:rsidRDefault="00F01F3E">
      <w:pPr>
        <w:pStyle w:val="ListBullet"/>
      </w:pPr>
      <w:r>
        <w:t>Remember, the host is checked before anything is sent (Chapter 7 Project). An IPv4 address is never looked up and is used from then on in classify_address's written form, so ::ffff:127.0.0.1 becomes 127.0.0.1 for the Target line, every check, and the URL. An IPv6 address is refused, because send_echo sends IPv4 echoes only. 0.0.0.0, 255.255.255.255, and multicast, 224.0.0.0 to 239.255.255.255, are refused too, because none of them is the address of one computer. Any other text must pass is_valid_hostname.</w:t>
      </w:r>
    </w:p>
    <w:p w14:paraId="01E07058" w14:textId="77777777" w:rsidR="001C321A" w:rsidRDefault="00F01F3E">
      <w:pPr>
        <w:pStyle w:val="ListBullet"/>
      </w:pPr>
      <w:r>
        <w:t>Remember, the port is checked the way parse_id checks an id: an empty answer means 443, and anything else must be 1 to 5 digits and nothing else, from 1 to 65535 (Lesson 5.6a).</w:t>
      </w:r>
    </w:p>
    <w:p w14:paraId="1A428762" w14:textId="77777777" w:rsidR="001C321A" w:rsidRDefault="00F01F3E">
      <w:pPr>
        <w:pStyle w:val="ListBullet"/>
      </w:pPr>
      <w:r>
        <w:t>Remember, the four checks run in order: DNS (an address skips it), one echo to the first IPv4 address, one GET of https://host:port/ that names the checked host (an address's written form, or the name as typed), because a certificate names the host a client asked for, and one TCP connection with a 3000 ms limit that sends nothing.</w:t>
      </w:r>
    </w:p>
    <w:p w14:paraId="055082EA" w14:textId="77777777" w:rsidR="001C321A" w:rsidRDefault="001C321A">
      <w:pPr>
        <w:keepNext/>
      </w:pPr>
    </w:p>
    <w:p w14:paraId="7CBAF9FC" w14:textId="77777777" w:rsidR="001C321A" w:rsidRDefault="00F01F3E">
      <w:pPr>
        <w:keepNext/>
      </w:pPr>
      <w:r>
        <w:t>Each language makes each check with the tool its lesson taught:</w:t>
      </w:r>
    </w:p>
    <w:p w14:paraId="2C15347B" w14:textId="77777777" w:rsidR="001C321A" w:rsidRDefault="001C321A">
      <w:pPr>
        <w:keepNext/>
      </w:pPr>
    </w:p>
    <w:p w14:paraId="448B16F1" w14:textId="77777777" w:rsidR="001C321A" w:rsidRDefault="00F01F3E">
      <w:pPr>
        <w:pStyle w:val="RequiredOutput"/>
        <w:keepNext/>
      </w:pPr>
      <w:r>
        <w:t>Check  Assembly (Windows)    Rust                    Erlang</w:t>
      </w:r>
    </w:p>
    <w:p w14:paraId="26FC0799" w14:textId="77777777" w:rsidR="001C321A" w:rsidRDefault="00F01F3E">
      <w:pPr>
        <w:pStyle w:val="RequiredOutput"/>
        <w:keepNext/>
      </w:pPr>
      <w:r>
        <w:t>DNS    getaddrinfo           ToSocketAddrs           inet:getaddrs</w:t>
      </w:r>
    </w:p>
    <w:p w14:paraId="2DBC4F93" w14:textId="77777777" w:rsidR="001C321A" w:rsidRDefault="00F01F3E">
      <w:pPr>
        <w:pStyle w:val="RequiredOutput"/>
        <w:keepNext/>
      </w:pPr>
      <w:r>
        <w:t>ICMP   IcmpSendEcho          IcmpSendEcho through    ping.exe's exit code</w:t>
      </w:r>
    </w:p>
    <w:p w14:paraId="2C458FD2" w14:textId="77777777" w:rsidR="001C321A" w:rsidRDefault="00F01F3E">
      <w:pPr>
        <w:pStyle w:val="RequiredOutput"/>
        <w:keepNext/>
      </w:pPr>
      <w:r>
        <w:t xml:space="preserve">                             windows-sys</w:t>
      </w:r>
    </w:p>
    <w:p w14:paraId="03AB47D4" w14:textId="77777777" w:rsidR="001C321A" w:rsidRDefault="00F01F3E">
      <w:pPr>
        <w:pStyle w:val="RequiredOutput"/>
        <w:keepNext/>
      </w:pPr>
      <w:r>
        <w:t>HTTP   libcurl               ureq                    httpc</w:t>
      </w:r>
    </w:p>
    <w:p w14:paraId="5CEF5001" w14:textId="77777777" w:rsidR="001C321A" w:rsidRDefault="00F01F3E">
      <w:pPr>
        <w:pStyle w:val="RequiredOutput"/>
      </w:pPr>
      <w:r>
        <w:t>Port   WSAConnectByNameA     connect_timeout         gen_tcp:connect</w:t>
      </w:r>
    </w:p>
    <w:p w14:paraId="63DD14D9" w14:textId="77777777" w:rsidR="001C321A" w:rsidRDefault="001C321A">
      <w:pPr>
        <w:keepNext/>
      </w:pPr>
    </w:p>
    <w:p w14:paraId="3375A48C" w14:textId="77777777" w:rsidR="001C321A" w:rsidRDefault="001C321A">
      <w:pPr>
        <w:keepNext/>
      </w:pPr>
    </w:p>
    <w:p w14:paraId="43364EEC" w14:textId="77777777" w:rsidR="001C321A" w:rsidRDefault="00F01F3E">
      <w:pPr>
        <w:pStyle w:val="Heading2"/>
      </w:pPr>
      <w:r>
        <w:t>The Diagnosis Rules</w:t>
      </w:r>
    </w:p>
    <w:p w14:paraId="157E9931" w14:textId="77777777" w:rsidR="001C321A" w:rsidRDefault="00F01F3E">
      <w:pPr>
        <w:keepNext/>
      </w:pPr>
      <w:r>
        <w:t>Remember, the last line is chosen by the Chapter 7 Project's fixed rules, tried from the top; the first one that fits is printed:</w:t>
      </w:r>
    </w:p>
    <w:p w14:paraId="34C79E08" w14:textId="77777777" w:rsidR="001C321A" w:rsidRDefault="001C321A">
      <w:pPr>
        <w:keepNext/>
      </w:pPr>
    </w:p>
    <w:p w14:paraId="69065958" w14:textId="77777777" w:rsidR="001C321A" w:rsidRDefault="00F01F3E">
      <w:pPr>
        <w:pStyle w:val="RequiredOutput"/>
        <w:keepNext/>
      </w:pPr>
      <w:r>
        <w:t>When                                       Diagnosis</w:t>
      </w:r>
    </w:p>
    <w:p w14:paraId="339E66E7" w14:textId="77777777" w:rsidR="001C321A" w:rsidRDefault="00F01F3E">
      <w:pPr>
        <w:pStyle w:val="RequiredOutput"/>
        <w:keepNext/>
      </w:pPr>
      <w:r>
        <w:t>the name is not found                      name does not resolve; nothing</w:t>
      </w:r>
    </w:p>
    <w:p w14:paraId="5EDE6EE7" w14:textId="77777777" w:rsidR="001C321A" w:rsidRDefault="00F01F3E">
      <w:pPr>
        <w:pStyle w:val="RequiredOutput"/>
        <w:keepNext/>
      </w:pPr>
      <w:r>
        <w:t xml:space="preserve">                                             else tried</w:t>
      </w:r>
    </w:p>
    <w:p w14:paraId="16517C98" w14:textId="77777777" w:rsidR="001C321A" w:rsidRDefault="00F01F3E">
      <w:pPr>
        <w:pStyle w:val="RequiredOutput"/>
        <w:keepNext/>
      </w:pPr>
      <w:r>
        <w:t>the name has no IPv4 address               no IPv4 address; nothing else</w:t>
      </w:r>
    </w:p>
    <w:p w14:paraId="4F25A38B" w14:textId="77777777" w:rsidR="001C321A" w:rsidRDefault="00F01F3E">
      <w:pPr>
        <w:pStyle w:val="RequiredOutput"/>
        <w:keepNext/>
      </w:pPr>
      <w:r>
        <w:t xml:space="preserve">                                             tried</w:t>
      </w:r>
    </w:p>
    <w:p w14:paraId="71FFDA8B" w14:textId="77777777" w:rsidR="001C321A" w:rsidRDefault="00F01F3E">
      <w:pPr>
        <w:pStyle w:val="RequiredOutput"/>
        <w:keepNext/>
      </w:pPr>
      <w:r>
        <w:t>port open, HTTPS failed                    port open, but HTTPS failed</w:t>
      </w:r>
    </w:p>
    <w:p w14:paraId="7F6FF889" w14:textId="77777777" w:rsidR="001C321A" w:rsidRDefault="00F01F3E">
      <w:pPr>
        <w:pStyle w:val="RequiredOutput"/>
        <w:keepNext/>
      </w:pPr>
      <w:r>
        <w:t xml:space="preserve">                                             (the kind)</w:t>
      </w:r>
    </w:p>
    <w:p w14:paraId="059E8B4C" w14:textId="77777777" w:rsidR="001C321A" w:rsidRDefault="00F01F3E">
      <w:pPr>
        <w:pStyle w:val="RequiredOutput"/>
        <w:keepNext/>
      </w:pPr>
      <w:r>
        <w:t>port open, HTTPS answered, echo answered   host and service reachable</w:t>
      </w:r>
    </w:p>
    <w:p w14:paraId="2E5288E6" w14:textId="77777777" w:rsidR="001C321A" w:rsidRDefault="00F01F3E">
      <w:pPr>
        <w:pStyle w:val="RequiredOutput"/>
        <w:keepNext/>
      </w:pPr>
      <w:r>
        <w:t>port open, HTTPS answered, no echo         ICMP blocked, service reachable</w:t>
      </w:r>
    </w:p>
    <w:p w14:paraId="2F5AB26D" w14:textId="77777777" w:rsidR="001C321A" w:rsidRDefault="00F01F3E">
      <w:pPr>
        <w:pStyle w:val="RequiredOutput"/>
        <w:keepNext/>
      </w:pPr>
      <w:r>
        <w:t>HTTPS answered, port not open              service reachable</w:t>
      </w:r>
    </w:p>
    <w:p w14:paraId="457BD564" w14:textId="77777777" w:rsidR="001C321A" w:rsidRDefault="00F01F3E">
      <w:pPr>
        <w:pStyle w:val="RequiredOutput"/>
        <w:keepNext/>
      </w:pPr>
      <w:r>
        <w:t>port refused                               host reachable, nothing listens</w:t>
      </w:r>
    </w:p>
    <w:p w14:paraId="3AB63658" w14:textId="77777777" w:rsidR="001C321A" w:rsidRDefault="00F01F3E">
      <w:pPr>
        <w:pStyle w:val="RequiredOutput"/>
        <w:keepNext/>
      </w:pPr>
      <w:r>
        <w:t xml:space="preserve">                                             on port N</w:t>
      </w:r>
    </w:p>
    <w:p w14:paraId="7B4F9FB6" w14:textId="77777777" w:rsidR="001C321A" w:rsidRDefault="00F01F3E">
      <w:pPr>
        <w:pStyle w:val="RequiredOutput"/>
        <w:keepNext/>
      </w:pPr>
      <w:r>
        <w:t>port silent, echo answered                 host reachable, port N silent;</w:t>
      </w:r>
    </w:p>
    <w:p w14:paraId="38AF0FD7" w14:textId="77777777" w:rsidR="001C321A" w:rsidRDefault="00F01F3E">
      <w:pPr>
        <w:pStyle w:val="RequiredOutput"/>
        <w:keepNext/>
      </w:pPr>
      <w:r>
        <w:t xml:space="preserve">                                             a firewall may drop it</w:t>
      </w:r>
    </w:p>
    <w:p w14:paraId="2EFF755C" w14:textId="77777777" w:rsidR="001C321A" w:rsidRDefault="00F01F3E">
      <w:pPr>
        <w:pStyle w:val="RequiredOutput"/>
        <w:keepNext/>
      </w:pPr>
      <w:r>
        <w:t>port silent, no echo                       no answer; host down or</w:t>
      </w:r>
    </w:p>
    <w:p w14:paraId="1946247D" w14:textId="77777777" w:rsidR="001C321A" w:rsidRDefault="00F01F3E">
      <w:pPr>
        <w:pStyle w:val="RequiredOutput"/>
      </w:pPr>
      <w:r>
        <w:t xml:space="preserve">                                             filtered</w:t>
      </w:r>
    </w:p>
    <w:p w14:paraId="32F28FA0" w14:textId="77777777" w:rsidR="001C321A" w:rsidRDefault="001C321A">
      <w:pPr>
        <w:keepNext/>
      </w:pPr>
    </w:p>
    <w:p w14:paraId="1E7CBA27" w14:textId="77777777" w:rsidR="001C321A" w:rsidRDefault="00F01F3E">
      <w:pPr>
        <w:pStyle w:val="ListBullet"/>
      </w:pPr>
      <w:r>
        <w:t>Remember, an answered HTTPS request proves the service runs even when the port check got no connection, because the HTTP check looks the name up itself and may reach another of the name's addresses. So HTTPS answered comes before the refused and silent rules.</w:t>
      </w:r>
    </w:p>
    <w:p w14:paraId="31FE3985" w14:textId="77777777" w:rsidR="001C321A" w:rsidRDefault="00F01F3E">
      <w:pPr>
        <w:pStyle w:val="ListBullet"/>
      </w:pPr>
      <w:r>
        <w:t>The utility ends with exit code 0 only when the HTTPS request got an answer, and with 1 for every refused input and every unanswered service.</w:t>
      </w:r>
    </w:p>
    <w:p w14:paraId="00F16482" w14:textId="77777777" w:rsidR="001C321A" w:rsidRDefault="001C321A">
      <w:pPr>
        <w:keepNext/>
      </w:pPr>
    </w:p>
    <w:p w14:paraId="47A983C0" w14:textId="77777777" w:rsidR="001C321A" w:rsidRDefault="001C321A">
      <w:pPr>
        <w:keepNext/>
      </w:pPr>
    </w:p>
    <w:p w14:paraId="4D304341" w14:textId="77777777" w:rsidR="001C321A" w:rsidRDefault="00F01F3E">
      <w:pPr>
        <w:pStyle w:val="Heading2"/>
      </w:pPr>
      <w:r>
        <w:t>Which Certificate Authorities Each Client Trusts</w:t>
      </w:r>
    </w:p>
    <w:p w14:paraId="4F90E622" w14:textId="77777777" w:rsidR="001C321A" w:rsidRDefault="00F01F3E">
      <w:pPr>
        <w:keepNext/>
      </w:pPr>
      <w:r>
        <w:t>For 127.0.0.1, every language trusts the course CA, .\certs\spa-ca.pem, and nothing else, as in Lesson 6.0a. For every other host, each client trusts the certificate authorities that sign public hosts' certificates, found in a different place in each language:</w:t>
      </w:r>
    </w:p>
    <w:p w14:paraId="04D9982C" w14:textId="77777777" w:rsidR="001C321A" w:rsidRDefault="001C321A">
      <w:pPr>
        <w:keepNext/>
      </w:pPr>
    </w:p>
    <w:p w14:paraId="2AAF8017" w14:textId="77777777" w:rsidR="001C321A" w:rsidRDefault="00F01F3E">
      <w:pPr>
        <w:pStyle w:val="RequiredOutput"/>
        <w:keepNext/>
      </w:pPr>
      <w:r>
        <w:t>Language  Public certificate authorities from</w:t>
      </w:r>
    </w:p>
    <w:p w14:paraId="29D1BD5C" w14:textId="77777777" w:rsidR="001C321A" w:rsidRDefault="00F01F3E">
      <w:pPr>
        <w:pStyle w:val="RequiredOutput"/>
        <w:keepNext/>
      </w:pPr>
      <w:r>
        <w:t>Assembly  Windows' own store: CURLOPT_SSL_OPTIONS with CURLSSLOPT_NATIVE_CA,</w:t>
      </w:r>
    </w:p>
    <w:p w14:paraId="6E5A4571" w14:textId="77777777" w:rsidR="001C321A" w:rsidRDefault="00F01F3E">
      <w:pPr>
        <w:pStyle w:val="RequiredOutput"/>
        <w:keepNext/>
      </w:pPr>
      <w:r>
        <w:t xml:space="preserve">          as the Chapter 7 Project's C does</w:t>
      </w:r>
    </w:p>
    <w:p w14:paraId="1826E3C8" w14:textId="77777777" w:rsidR="001C321A" w:rsidRDefault="00F01F3E">
      <w:pPr>
        <w:pStyle w:val="RequiredOutput"/>
        <w:keepNext/>
      </w:pPr>
      <w:r>
        <w:t>Rust      webpki-roots, Mozilla's list built into the program:</w:t>
      </w:r>
    </w:p>
    <w:p w14:paraId="26FD4081" w14:textId="77777777" w:rsidR="001C321A" w:rsidRDefault="00F01F3E">
      <w:pPr>
        <w:pStyle w:val="RequiredOutput"/>
        <w:keepNext/>
      </w:pPr>
      <w:r>
        <w:t xml:space="preserve">          RootCerts::WebPki</w:t>
      </w:r>
    </w:p>
    <w:p w14:paraId="5CA06E54" w14:textId="77777777" w:rsidR="001C321A" w:rsidRDefault="00F01F3E">
      <w:pPr>
        <w:pStyle w:val="RequiredOutput"/>
        <w:keepNext/>
      </w:pPr>
      <w:r>
        <w:t>Erlang    Windows' own store: public_key:cacerts_get(), with the HTTPS</w:t>
      </w:r>
    </w:p>
    <w:p w14:paraId="11B561B6" w14:textId="77777777" w:rsidR="001C321A" w:rsidRDefault="00F01F3E">
      <w:pPr>
        <w:pStyle w:val="RequiredOutput"/>
      </w:pPr>
      <w:r>
        <w:t xml:space="preserve">          rules' match_fun for a wildcard name</w:t>
      </w:r>
    </w:p>
    <w:p w14:paraId="76724ABF" w14:textId="77777777" w:rsidR="001C321A" w:rsidRDefault="001C321A">
      <w:pPr>
        <w:keepNext/>
      </w:pPr>
    </w:p>
    <w:p w14:paraId="19AA741B" w14:textId="77777777" w:rsidR="001C321A" w:rsidRDefault="00F01F3E">
      <w:pPr>
        <w:pStyle w:val="ListBullet"/>
      </w:pPr>
      <w:r>
        <w:t>RootCerts::WebPki is ureq's own list: the webpki-roots crate holds the certificate authorities that Mozilla, the maker of Firefox, trusts, and Cargo.lock already pins it, because Lesson 6.0a's ureq uses it. It is the same on every computer and changes only when the crate is updated; the Windows store changes with Windows Update.</w:t>
      </w:r>
    </w:p>
    <w:p w14:paraId="3B34E6E2" w14:textId="77777777" w:rsidR="001C321A" w:rsidRDefault="00F01F3E">
      <w:pPr>
        <w:pStyle w:val="ListBullet"/>
      </w:pPr>
      <w:r>
        <w:t>Each client also checks that the certificate names the host it asked for. So a request to localhost:8765 fails with certificate in every language: the course server is trusted only under the name 127.0.0.1, the name Lesson 7.5a told you to use. A public certificate may name its host by a wildcard, such as *.example.com; Erlang's ssl accepts one only with the HTTPS rules' match_fun, which trust_options adds, as in Chapter 6 Project 2a.</w:t>
      </w:r>
    </w:p>
    <w:p w14:paraId="778A32FB" w14:textId="77777777" w:rsidR="001C321A" w:rsidRDefault="00F01F3E">
      <w:pPr>
        <w:pStyle w:val="ListBullet"/>
      </w:pPr>
      <w:r>
        <w:lastRenderedPageBreak/>
        <w:t>Remember, a refused certificate is a finding, not an obstacle: no program here turns the check off (Lesson 6.0a).</w:t>
      </w:r>
    </w:p>
    <w:p w14:paraId="0BD2C0F2" w14:textId="77777777" w:rsidR="001C321A" w:rsidRDefault="001C321A">
      <w:pPr>
        <w:keepNext/>
      </w:pPr>
    </w:p>
    <w:p w14:paraId="2F40BDD6" w14:textId="77777777" w:rsidR="001C321A" w:rsidRDefault="001C321A">
      <w:pPr>
        <w:keepNext/>
      </w:pPr>
    </w:p>
    <w:p w14:paraId="61BF7DE0" w14:textId="77777777" w:rsidR="001C321A" w:rsidRDefault="00F01F3E">
      <w:pPr>
        <w:pStyle w:val="Heading2"/>
      </w:pPr>
      <w:r>
        <w:t>The HTTP Check's Answer</w:t>
      </w:r>
    </w:p>
    <w:p w14:paraId="0A4CF0FD" w14:textId="77777777" w:rsidR="001C321A" w:rsidRDefault="00F01F3E">
      <w:pPr>
        <w:pStyle w:val="ListBullet"/>
      </w:pPr>
      <w:r>
        <w:t>The HTTP check uses its own small function, send_reachability_request, which takes a whole URL, because Lesson 6.4a's send_request always sends to the course server. It returns the same ApiResponse, from the api_client module of Lesson 7.5a, with only the status kept, and the body is read and thrown away.</w:t>
      </w:r>
    </w:p>
    <w:p w14:paraId="44C5E1FE" w14:textId="77777777" w:rsidR="001C321A" w:rsidRDefault="00F01F3E">
      <w:pPr>
        <w:pStyle w:val="ListBullet"/>
      </w:pPr>
      <w:r>
        <w:t>When nothing answered, the Result line names the failure's kind, refused, timeout, certificate, or other, as Lesson 6.4a's send_request names it. The Chapter 7 Project adds a Detail line from Lesson 6.21's classify_failure; these languages' api_client modules hold Lesson 6.4a's send_request, so their HTTP check prints the kind and no Detail line.</w:t>
      </w:r>
    </w:p>
    <w:p w14:paraId="767B9D12" w14:textId="77777777" w:rsidR="001C321A" w:rsidRDefault="00F01F3E">
      <w:pPr>
        <w:pStyle w:val="ListBullet"/>
      </w:pPr>
      <w:r>
        <w:t>Each api_client module keeps its failure_kind private, so each program has its own copy, as the Chapter 7 Project's C program does.</w:t>
      </w:r>
    </w:p>
    <w:p w14:paraId="7F45A688" w14:textId="77777777" w:rsidR="001C321A" w:rsidRDefault="00F01F3E">
      <w:pPr>
        <w:pStyle w:val="ListBullet"/>
      </w:pPr>
      <w:r>
        <w:t>A refused connection takes about 2000 ms in all three languages: libcurl, ureq, and httpc each wait for Windows' own answer, which Windows retries for about 2 seconds (Lesson 7.5a). The port check's refusal takes the same 2 seconds, inside its 3000 ms limit.</w:t>
      </w:r>
    </w:p>
    <w:p w14:paraId="2E12BE4C" w14:textId="77777777" w:rsidR="001C321A" w:rsidRDefault="001C321A">
      <w:pPr>
        <w:keepNext/>
      </w:pPr>
    </w:p>
    <w:p w14:paraId="201B2C13" w14:textId="77777777" w:rsidR="001C321A" w:rsidRDefault="001C321A">
      <w:pPr>
        <w:keepNext/>
      </w:pPr>
    </w:p>
    <w:p w14:paraId="4D768CCC" w14:textId="77777777" w:rsidR="001C321A" w:rsidRDefault="00F01F3E">
      <w:pPr>
        <w:pStyle w:val="Heading2"/>
      </w:pPr>
      <w:r>
        <w:t>Erlang's Echo: Reply Arrived or No Reply</w:t>
      </w:r>
    </w:p>
    <w:p w14:paraId="58045B47" w14:textId="77777777" w:rsidR="001C321A" w:rsidRDefault="00F01F3E">
      <w:pPr>
        <w:pStyle w:val="ListBullet"/>
      </w:pPr>
      <w:r>
        <w:t>Remember, Erlang runs ping.exe and reads only its exit code, so its Status line says reply arrived or no reply, and its Replied by line says not available, because ping.exe names the replier only in its report (Lesson 7.4a).</w:t>
      </w:r>
    </w:p>
    <w:p w14:paraId="3A2EA595" w14:textId="77777777" w:rsidR="001C321A" w:rsidRDefault="00F01F3E">
      <w:pPr>
        <w:pStyle w:val="ListBullet"/>
      </w:pPr>
      <w:r>
        <w:t>Erlang's diagnosis reads reply arrived as an answered echo. The rules use the echo only to tell the remaining cases apart, after the port and the HTTPS request, so every diagnosis in this project's runs is the same as in the other languages.</w:t>
      </w:r>
    </w:p>
    <w:p w14:paraId="2A932976" w14:textId="77777777" w:rsidR="001C321A" w:rsidRDefault="00F01F3E">
      <w:pPr>
        <w:pStyle w:val="ListBullet"/>
      </w:pPr>
      <w:r>
        <w:t>One case differs. ping.exe also ends with exit code 0 when a router answers Destination host unreachable, the usual answer for a computer on your own network that is switched off. Then the port check gets no answer, and Erlang prints host reachable, port N silent; a firewall may drop it, where Assembly and Rust, which read the status unreachable, print no answer; host down or filtered. Erlang's diagnosis is only as good as ping.exe's exit code, so read a silent port with reply arrived with that in mind.</w:t>
      </w:r>
    </w:p>
    <w:p w14:paraId="6AAA4FA8" w14:textId="77777777" w:rsidR="001C321A" w:rsidRDefault="001C321A">
      <w:pPr>
        <w:keepNext/>
      </w:pPr>
    </w:p>
    <w:p w14:paraId="22BEDE4A" w14:textId="77777777" w:rsidR="001C321A" w:rsidRDefault="001C321A">
      <w:pPr>
        <w:keepNext/>
      </w:pPr>
    </w:p>
    <w:p w14:paraId="0F6272D6" w14:textId="77777777" w:rsidR="001C321A" w:rsidRDefault="00F01F3E">
      <w:pPr>
        <w:pStyle w:val="Heading2"/>
      </w:pPr>
      <w:r>
        <w:t>Linux, and the Programs That Call Windows</w:t>
      </w:r>
    </w:p>
    <w:p w14:paraId="4EDC26D3" w14:textId="77777777" w:rsidR="001C321A" w:rsidRDefault="00F01F3E">
      <w:pPr>
        <w:pStyle w:val="ListBullet"/>
      </w:pPr>
      <w:r>
        <w:t>Linux Assembly runs the Basic program, the host check and DNS, under WSL. Its Production-Minded program is not built: as in Lesson 7.5a, its HTTPS step needs libcurl's headers, which WSL's Ubuntu does not have, and WSL cannot reach a server on Windows' 127.0.0.1 without changing WSL's networking, which this course does not do for you.</w:t>
      </w:r>
    </w:p>
    <w:p w14:paraId="6ECA577F" w14:textId="77777777" w:rsidR="001C321A" w:rsidRDefault="00F01F3E">
      <w:pPr>
        <w:pStyle w:val="ListBullet"/>
      </w:pPr>
      <w:r>
        <w:t>Rust's library holds icmp_echo, which calls Windows through windows-sys, and Erlang's Production-Minded program runs ping.exe, so those run on Windows only. On Linux or macOS, the system's own tools make the same four checks, as the Chapter 7 Project shows.</w:t>
      </w:r>
    </w:p>
    <w:p w14:paraId="638BA416" w14:textId="77777777" w:rsidR="001C321A" w:rsidRDefault="001C321A">
      <w:pPr>
        <w:keepNext/>
      </w:pPr>
    </w:p>
    <w:p w14:paraId="7F22D10E" w14:textId="77777777" w:rsidR="001C321A" w:rsidRDefault="001C321A">
      <w:pPr>
        <w:keepNext/>
      </w:pPr>
    </w:p>
    <w:p w14:paraId="75BB09F5" w14:textId="77777777" w:rsidR="001C321A" w:rsidRDefault="00F01F3E">
      <w:pPr>
        <w:pStyle w:val="Heading2"/>
      </w:pPr>
      <w:r>
        <w:t>Solidity: The Checks a Contract Can Make</w:t>
      </w:r>
    </w:p>
    <w:p w14:paraId="2379F038" w14:textId="77777777" w:rsidR="001C321A" w:rsidRDefault="00F01F3E">
      <w:pPr>
        <w:pStyle w:val="ListBullet"/>
      </w:pPr>
      <w:r>
        <w:t>Remember, a contract has no network: it cannot look a name up, send an echo or a request, or make a connection (Lesson 7.4a). A script cannot ask for input either, so the Solidity scripts take the other languages' typed answers as written values.</w:t>
      </w:r>
    </w:p>
    <w:p w14:paraId="180163B2" w14:textId="77777777" w:rsidR="001C321A" w:rsidRDefault="00F01F3E">
      <w:pPr>
        <w:pStyle w:val="ListBullet"/>
      </w:pPr>
      <w:r>
        <w:t xml:space="preserve">What a contract can do is check the input. The scripts check each host with HostNames and AddressTable, copied from Lesson 7.4a, refuse an address of no single computer and a bad port with the same Error lines, and log DNS: not available in a contract, or Checks: not available, instead of making a result up. Solidity has </w:t>
      </w:r>
      <w:r>
        <w:lastRenderedPageBreak/>
        <w:t>no IPv6 parser (Lesson 7.1a), so ::ffff:127.0.0.1 and ::1 are left out, and a LAN address, which differs on every computer, is left out too.</w:t>
      </w:r>
    </w:p>
    <w:p w14:paraId="085A64DB" w14:textId="77777777" w:rsidR="001C321A" w:rsidRDefault="00F01F3E">
      <w:pPr>
        <w:pStyle w:val="ListBullet"/>
      </w:pPr>
      <w:r>
        <w:t>The chain's own service, anvil, is then diagnosed from the outside, as Lesson 7.4a did: its listener, its answer to cast, and an echo, with anvil running and stopped. You apply the rules yourself: running, the service answers; stopped, cast is refused while the echo still answers, so the host is reachable and nothing listens.</w:t>
      </w:r>
    </w:p>
    <w:p w14:paraId="0EDBDA16" w14:textId="77777777" w:rsidR="001C321A" w:rsidRDefault="001C321A">
      <w:pPr>
        <w:keepNext/>
      </w:pPr>
    </w:p>
    <w:p w14:paraId="234A3E22" w14:textId="77777777" w:rsidR="001C321A" w:rsidRDefault="001C321A">
      <w:pPr>
        <w:keepNext/>
      </w:pPr>
    </w:p>
    <w:p w14:paraId="723E6468" w14:textId="77777777" w:rsidR="001C321A" w:rsidRDefault="001C321A">
      <w:pPr>
        <w:keepNext/>
      </w:pPr>
    </w:p>
    <w:p w14:paraId="5E9EE39D" w14:textId="77777777" w:rsidR="001C321A" w:rsidRDefault="00F01F3E">
      <w:pPr>
        <w:pStyle w:val="Heading1"/>
      </w:pPr>
      <w:r>
        <w:t>Workflows</w:t>
      </w:r>
    </w:p>
    <w:p w14:paraId="108EE55D" w14:textId="77777777" w:rsidR="001C321A" w:rsidRDefault="00F01F3E">
      <w:pPr>
        <w:pStyle w:val="WorkflowText"/>
        <w:keepNext/>
      </w:pPr>
      <w:r>
        <w:t>Once: Copy the Modules From lesson-7.4-extended and lesson-7.5-extended; Check</w:t>
      </w:r>
    </w:p>
    <w:p w14:paraId="5501E6C4" w14:textId="77777777" w:rsidR="001C321A" w:rsidRDefault="00F01F3E">
      <w:pPr>
        <w:pStyle w:val="WorkflowText"/>
        <w:keepNext/>
      </w:pPr>
      <w:r>
        <w:t>↓</w:t>
      </w:r>
    </w:p>
    <w:p w14:paraId="44FEE011" w14:textId="77777777" w:rsidR="001C321A" w:rsidRDefault="00F01F3E">
      <w:pPr>
        <w:pStyle w:val="WorkflowText"/>
        <w:keepNext/>
      </w:pPr>
      <w:r>
        <w:t>Basic: Ask for the Host; Check It Before Anything Is Sent; DNS</w:t>
      </w:r>
    </w:p>
    <w:p w14:paraId="00E6D77A" w14:textId="77777777" w:rsidR="001C321A" w:rsidRDefault="00F01F3E">
      <w:pPr>
        <w:pStyle w:val="WorkflowText"/>
        <w:keepNext/>
      </w:pPr>
      <w:r>
        <w:t>↓</w:t>
      </w:r>
    </w:p>
    <w:p w14:paraId="32E51AFE" w14:textId="77777777" w:rsidR="001C321A" w:rsidRDefault="00F01F3E">
      <w:pPr>
        <w:pStyle w:val="WorkflowText"/>
        <w:keepNext/>
      </w:pPr>
      <w:r>
        <w:t>Production: Terminal 1 Runs Your Lesson 6.0a Server; Terminal 2 the Checks</w:t>
      </w:r>
    </w:p>
    <w:p w14:paraId="1A495A8B" w14:textId="77777777" w:rsidR="001C321A" w:rsidRDefault="00F01F3E">
      <w:pPr>
        <w:pStyle w:val="WorkflowText"/>
        <w:keepNext/>
      </w:pPr>
      <w:r>
        <w:t>↓</w:t>
      </w:r>
    </w:p>
    <w:p w14:paraId="0B23446E" w14:textId="77777777" w:rsidR="001C321A" w:rsidRDefault="00F01F3E">
      <w:pPr>
        <w:pStyle w:val="WorkflowText"/>
        <w:keepNext/>
      </w:pPr>
      <w:r>
        <w:t>One Diagnosis From the Fixed Rules; Exit Code 0 When the Service Answered</w:t>
      </w:r>
    </w:p>
    <w:p w14:paraId="6304D516" w14:textId="77777777" w:rsidR="001C321A" w:rsidRDefault="00F01F3E">
      <w:pPr>
        <w:pStyle w:val="WorkflowText"/>
        <w:keepNext/>
      </w:pPr>
      <w:r>
        <w:t>↓</w:t>
      </w:r>
    </w:p>
    <w:p w14:paraId="4B6F9A20" w14:textId="77777777" w:rsidR="001C321A" w:rsidRDefault="00F01F3E">
      <w:pPr>
        <w:pStyle w:val="WorkflowText"/>
      </w:pPr>
      <w:r>
        <w:t>Solidity: the Input Checks in a Script; anvil Running and Stopped</w:t>
      </w:r>
    </w:p>
    <w:p w14:paraId="137899CA" w14:textId="77777777" w:rsidR="001C321A" w:rsidRDefault="001C321A">
      <w:pPr>
        <w:keepNext/>
      </w:pPr>
    </w:p>
    <w:p w14:paraId="14B09DE5" w14:textId="77777777" w:rsidR="001C321A" w:rsidRDefault="001C321A">
      <w:pPr>
        <w:keepNext/>
      </w:pPr>
    </w:p>
    <w:p w14:paraId="56A626EB" w14:textId="77777777" w:rsidR="001C321A" w:rsidRDefault="001C321A">
      <w:pPr>
        <w:keepNext/>
      </w:pPr>
    </w:p>
    <w:p w14:paraId="3F2FDF36" w14:textId="77777777" w:rsidR="001C321A" w:rsidRDefault="00F01F3E">
      <w:pPr>
        <w:pStyle w:val="Heading1"/>
      </w:pPr>
      <w:r>
        <w:t>Shared Learning Contract</w:t>
      </w:r>
    </w:p>
    <w:p w14:paraId="2A92EC4A" w14:textId="77777777" w:rsidR="001C321A" w:rsidRDefault="00F01F3E">
      <w:pPr>
        <w:pStyle w:val="ListBullet"/>
      </w:pPr>
      <w:r>
        <w:t>Every program asks Host: and, in the Production-Minded version, Port (Enter for 443):, and checks the host with classify_address and is_valid_hostname before anything is sent; a refused host or port is one Error line on the error stream and exit code 1.</w:t>
      </w:r>
    </w:p>
    <w:p w14:paraId="617FAC45" w14:textId="77777777" w:rsidR="001C321A" w:rsidRDefault="00F01F3E">
      <w:pPr>
        <w:pStyle w:val="ListBullet"/>
      </w:pPr>
      <w:r>
        <w:t>Every program prints Target:, then DNS: with the IPv4 and IPv6 addresses, sorted, or not found, or that an IPv4 address needs no lookup.</w:t>
      </w:r>
    </w:p>
    <w:p w14:paraId="7A00C7A7" w14:textId="77777777" w:rsidR="001C321A" w:rsidRDefault="00F01F3E">
      <w:pPr>
        <w:pStyle w:val="ListBullet"/>
      </w:pPr>
      <w:r>
        <w:t>The Production-Minded program then prints the ICMP check (Status, Replied by, Elapsed), the HTTP check (Result: status N, or no answer with the failure's kind, then Elapsed), the Port check (Result: open, refused, or no answer), and Diagnosis: from the fixed rules. A failed HTTPS request also prints its Error and Reason lines on the error stream.</w:t>
      </w:r>
    </w:p>
    <w:p w14:paraId="0AF843CA" w14:textId="77777777" w:rsidR="001C321A" w:rsidRDefault="00F01F3E">
      <w:pPr>
        <w:pStyle w:val="ListBullet"/>
      </w:pPr>
      <w:r>
        <w:t>Every program ends with exit code 0 when the HTTPS request was answered, and 1 otherwise; the Basic program with 0 when the name was found or the host is an address.</w:t>
      </w:r>
    </w:p>
    <w:p w14:paraId="714D4212" w14:textId="77777777" w:rsidR="001C321A" w:rsidRDefault="00F01F3E">
      <w:pPr>
        <w:pStyle w:val="ListBullet"/>
      </w:pPr>
      <w:r>
        <w:t>Assembly and Rust print identical lines, apart from the Reason line and the Elapsed times; Erlang's Status and Replied by lines say reply arrived or no reply, and not available.</w:t>
      </w:r>
    </w:p>
    <w:p w14:paraId="3BEC9464" w14:textId="77777777" w:rsidR="001C321A" w:rsidRDefault="00F01F3E">
      <w:pPr>
        <w:pStyle w:val="ListBullet"/>
      </w:pPr>
      <w:r>
        <w:t>Solidity's scripts log the input checks and not available for the rest; anvil answers cast while it runs, and after it stops, cast ends with exit code 1 while the echo is still answered.</w:t>
      </w:r>
    </w:p>
    <w:p w14:paraId="7E0590DF" w14:textId="77777777" w:rsidR="001C321A" w:rsidRDefault="001C321A">
      <w:pPr>
        <w:keepNext/>
      </w:pPr>
    </w:p>
    <w:p w14:paraId="3693C555" w14:textId="77777777" w:rsidR="001C321A" w:rsidRDefault="001C321A">
      <w:pPr>
        <w:keepNext/>
      </w:pPr>
    </w:p>
    <w:p w14:paraId="5E060D57" w14:textId="77777777" w:rsidR="001C321A" w:rsidRDefault="001C321A">
      <w:pPr>
        <w:keepNext/>
      </w:pPr>
    </w:p>
    <w:p w14:paraId="293ABD0A" w14:textId="77777777" w:rsidR="001C321A" w:rsidRDefault="00F01F3E">
      <w:pPr>
        <w:pStyle w:val="Heading1"/>
      </w:pPr>
      <w:r>
        <w:t>Project Layout</w:t>
      </w:r>
    </w:p>
    <w:p w14:paraId="4D72FAD4" w14:textId="77777777" w:rsidR="001C321A" w:rsidRDefault="00F01F3E">
      <w:pPr>
        <w:pStyle w:val="CommandBlock"/>
        <w:keepNext/>
      </w:pPr>
      <w:r>
        <w:t>network-diagnostic-utility-extended/</w:t>
      </w:r>
    </w:p>
    <w:p w14:paraId="4F0D7AD2" w14:textId="77777777" w:rsidR="001C321A" w:rsidRDefault="00F01F3E">
      <w:pPr>
        <w:pStyle w:val="CommandBlock"/>
        <w:keepNext/>
      </w:pPr>
      <w:r>
        <w:t xml:space="preserve">  assembly/windows/basic_network_diagnostics.asm</w:t>
      </w:r>
    </w:p>
    <w:p w14:paraId="532DA207" w14:textId="77777777" w:rsidR="001C321A" w:rsidRDefault="00F01F3E">
      <w:pPr>
        <w:pStyle w:val="CommandBlock"/>
        <w:keepNext/>
      </w:pPr>
      <w:r>
        <w:t xml:space="preserve">  assembly/linux/basic_network_diagnostics.asm</w:t>
      </w:r>
    </w:p>
    <w:p w14:paraId="18ADDB49" w14:textId="77777777" w:rsidR="001C321A" w:rsidRDefault="00F01F3E">
      <w:pPr>
        <w:pStyle w:val="CommandBlock"/>
        <w:keepNext/>
      </w:pPr>
      <w:r>
        <w:t xml:space="preserve">  assembly/windows/port_check.asm</w:t>
      </w:r>
    </w:p>
    <w:p w14:paraId="60C232D8" w14:textId="77777777" w:rsidR="001C321A" w:rsidRDefault="00F01F3E">
      <w:pPr>
        <w:pStyle w:val="CommandBlock"/>
        <w:keepNext/>
      </w:pPr>
      <w:r>
        <w:t xml:space="preserve">  assembly/windows/network_diagnostics.asm</w:t>
      </w:r>
    </w:p>
    <w:p w14:paraId="15257292" w14:textId="77777777" w:rsidR="001C321A" w:rsidRDefault="00F01F3E">
      <w:pPr>
        <w:pStyle w:val="CommandBlock"/>
        <w:keepNext/>
      </w:pPr>
      <w:r>
        <w:t xml:space="preserve">  rust/Cargo.toml</w:t>
      </w:r>
    </w:p>
    <w:p w14:paraId="58A9064E" w14:textId="77777777" w:rsidR="001C321A" w:rsidRDefault="00F01F3E">
      <w:pPr>
        <w:pStyle w:val="CommandBlock"/>
        <w:keepNext/>
      </w:pPr>
      <w:r>
        <w:t xml:space="preserve">  rust/src/lib.rs</w:t>
      </w:r>
    </w:p>
    <w:p w14:paraId="6763D22C" w14:textId="77777777" w:rsidR="001C321A" w:rsidRDefault="00F01F3E">
      <w:pPr>
        <w:pStyle w:val="CommandBlock"/>
        <w:keepNext/>
      </w:pPr>
      <w:r>
        <w:t xml:space="preserve">  rust/src/port_check.rs</w:t>
      </w:r>
    </w:p>
    <w:p w14:paraId="7B82DB24" w14:textId="77777777" w:rsidR="001C321A" w:rsidRDefault="00F01F3E">
      <w:pPr>
        <w:pStyle w:val="CommandBlock"/>
        <w:keepNext/>
      </w:pPr>
      <w:r>
        <w:t xml:space="preserve">  rust/src/bin/basic_network_diagnostics.rs</w:t>
      </w:r>
    </w:p>
    <w:p w14:paraId="661DE944" w14:textId="77777777" w:rsidR="001C321A" w:rsidRDefault="00F01F3E">
      <w:pPr>
        <w:pStyle w:val="CommandBlock"/>
        <w:keepNext/>
      </w:pPr>
      <w:r>
        <w:t xml:space="preserve">  rust/src/bin/network_diagnostics.rs</w:t>
      </w:r>
    </w:p>
    <w:p w14:paraId="248AB2D7" w14:textId="77777777" w:rsidR="001C321A" w:rsidRDefault="00F01F3E">
      <w:pPr>
        <w:pStyle w:val="CommandBlock"/>
        <w:keepNext/>
      </w:pPr>
      <w:r>
        <w:t xml:space="preserve">  erlang/basic_network_diagnostics.erl</w:t>
      </w:r>
    </w:p>
    <w:p w14:paraId="77FBB379" w14:textId="77777777" w:rsidR="001C321A" w:rsidRDefault="00F01F3E">
      <w:pPr>
        <w:pStyle w:val="CommandBlock"/>
        <w:keepNext/>
      </w:pPr>
      <w:r>
        <w:t xml:space="preserve">  erlang/port_check.erl</w:t>
      </w:r>
    </w:p>
    <w:p w14:paraId="0E213334" w14:textId="77777777" w:rsidR="001C321A" w:rsidRDefault="00F01F3E">
      <w:pPr>
        <w:pStyle w:val="CommandBlock"/>
        <w:keepNext/>
      </w:pPr>
      <w:r>
        <w:t xml:space="preserve">  erlang/network_diagnostics.erl</w:t>
      </w:r>
    </w:p>
    <w:p w14:paraId="2AB60A50" w14:textId="77777777" w:rsidR="001C321A" w:rsidRDefault="00F01F3E">
      <w:pPr>
        <w:pStyle w:val="CommandBlock"/>
        <w:keepNext/>
      </w:pPr>
      <w:r>
        <w:t xml:space="preserve">  solidity/script/BasicNetworkDiagnostics.s.sol</w:t>
      </w:r>
    </w:p>
    <w:p w14:paraId="24B67049" w14:textId="77777777" w:rsidR="001C321A" w:rsidRDefault="00F01F3E">
      <w:pPr>
        <w:pStyle w:val="CommandBlock"/>
      </w:pPr>
      <w:r>
        <w:t xml:space="preserve">  solidity/script/NetworkDiagnostics.s.sol</w:t>
      </w:r>
    </w:p>
    <w:p w14:paraId="05FE7677" w14:textId="77777777" w:rsidR="001C321A" w:rsidRDefault="001C321A">
      <w:pPr>
        <w:keepNext/>
      </w:pPr>
    </w:p>
    <w:p w14:paraId="0E1373D2" w14:textId="77777777" w:rsidR="001C321A" w:rsidRDefault="00F01F3E">
      <w:r>
        <w:t>The files the Copy Setup copies (the course CA certificate, every language's copied modules, Rust's Cargo.lock, and Solidity's foundry.toml) are not printed in this project, so they are not in the layout.</w:t>
      </w:r>
    </w:p>
    <w:p w14:paraId="1B4F08CC" w14:textId="77777777" w:rsidR="001C321A" w:rsidRDefault="001C321A">
      <w:pPr>
        <w:keepNext/>
      </w:pPr>
    </w:p>
    <w:p w14:paraId="421134DA" w14:textId="77777777" w:rsidR="001C321A" w:rsidRDefault="001C321A">
      <w:pPr>
        <w:keepNext/>
      </w:pPr>
    </w:p>
    <w:p w14:paraId="2925789F" w14:textId="77777777" w:rsidR="001C321A" w:rsidRDefault="001C321A">
      <w:pPr>
        <w:keepNext/>
      </w:pPr>
    </w:p>
    <w:p w14:paraId="1D91350B" w14:textId="77777777" w:rsidR="001C321A" w:rsidRDefault="00F01F3E">
      <w:pPr>
        <w:pStyle w:val="Heading1"/>
      </w:pPr>
      <w:r>
        <w:t>Project Setup</w:t>
      </w:r>
    </w:p>
    <w:p w14:paraId="66ACB332" w14:textId="77777777" w:rsidR="001C321A" w:rsidRDefault="00F01F3E">
      <w:r>
        <w:t>This project needs three finished lesson folders beside it: lesson-7.4-extended for the address, host name, lookup, and echo modules; lesson-7.5-extended for the api_client module and Rust's Cargo.lock; and lesson-6.0-extended for the course CA certificate and the servers the runs use, with the MSYS2 packages Lesson 6.0 installed: libmicrohttpd and libcurl, for Assembly. It needs a working internet connection for the Public Host Run and for downloading forge-std, and no database and no administrator rights;</w:t>
      </w:r>
      <w:r>
        <w:t xml:space="preserve"> Solidity's section starts anvil itself.</w:t>
      </w:r>
    </w:p>
    <w:p w14:paraId="0A637AF4" w14:textId="77777777" w:rsidR="001C321A" w:rsidRDefault="001C321A">
      <w:pPr>
        <w:keepNext/>
      </w:pPr>
    </w:p>
    <w:p w14:paraId="2570AACC" w14:textId="77777777" w:rsidR="001C321A" w:rsidRDefault="001C321A">
      <w:pPr>
        <w:keepNext/>
      </w:pPr>
    </w:p>
    <w:p w14:paraId="6E552AE0" w14:textId="77777777" w:rsidR="001C321A" w:rsidRDefault="00F01F3E">
      <w:pPr>
        <w:pStyle w:val="Heading2"/>
      </w:pPr>
      <w:r>
        <w:t>Windows PowerShell Project Setup</w:t>
      </w:r>
    </w:p>
    <w:p w14:paraId="545ABA40" w14:textId="77777777" w:rsidR="001C321A" w:rsidRDefault="00F01F3E">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network-diagnostic-utility-extended sits beside lesson-7.4-extended, lesson-7.5-extended, and lesson-6.0-extended. Set-Location then moves into the project folder, where the rest of the project runs.</w:t>
      </w:r>
    </w:p>
    <w:p w14:paraId="37A8123A" w14:textId="77777777" w:rsidR="001C321A" w:rsidRDefault="001C321A">
      <w:pPr>
        <w:keepNext/>
      </w:pPr>
    </w:p>
    <w:p w14:paraId="45D000E7" w14:textId="77777777" w:rsidR="001C321A" w:rsidRDefault="00F01F3E">
      <w:pPr>
        <w:pStyle w:val="CommandBlock"/>
        <w:keepNext/>
      </w:pPr>
      <w:r>
        <w:t>New-Item -ItemType Directory -Force `</w:t>
      </w:r>
    </w:p>
    <w:p w14:paraId="57BF82D8" w14:textId="77777777" w:rsidR="001C321A" w:rsidRDefault="00F01F3E">
      <w:pPr>
        <w:pStyle w:val="CommandBlock"/>
        <w:keepNext/>
      </w:pPr>
      <w:r>
        <w:t xml:space="preserve">    "$HOME\spa\network-diagnostic-utility-extended" | Out-Null</w:t>
      </w:r>
    </w:p>
    <w:p w14:paraId="690B8C02" w14:textId="77777777" w:rsidR="001C321A" w:rsidRDefault="00F01F3E">
      <w:pPr>
        <w:pStyle w:val="CommandBlock"/>
        <w:keepNext/>
      </w:pPr>
      <w:r>
        <w:t>Set-Location "$HOME\spa\network-diagnostic-utility-extended"</w:t>
      </w:r>
    </w:p>
    <w:p w14:paraId="7B070602" w14:textId="77777777" w:rsidR="001C321A" w:rsidRDefault="00F01F3E">
      <w:pPr>
        <w:pStyle w:val="CommandBlock"/>
        <w:keepNext/>
      </w:pPr>
      <w:r>
        <w:t>New-Item -ItemType Directory -Force `</w:t>
      </w:r>
    </w:p>
    <w:p w14:paraId="577E8066" w14:textId="77777777" w:rsidR="001C321A" w:rsidRDefault="00F01F3E">
      <w:pPr>
        <w:pStyle w:val="CommandBlock"/>
        <w:keepNext/>
      </w:pPr>
      <w:r>
        <w:t xml:space="preserve">    "$HOME\spa\network-diagnostic-utility-extended\certs" | Out-Null</w:t>
      </w:r>
    </w:p>
    <w:p w14:paraId="2B10A4B2" w14:textId="77777777" w:rsidR="001C321A" w:rsidRDefault="00F01F3E">
      <w:pPr>
        <w:pStyle w:val="CommandBlock"/>
        <w:keepNext/>
      </w:pPr>
      <w:r>
        <w:t>New-Item -ItemType Directory -Force `</w:t>
      </w:r>
    </w:p>
    <w:p w14:paraId="388AF9C3" w14:textId="77777777" w:rsidR="001C321A" w:rsidRDefault="00F01F3E">
      <w:pPr>
        <w:pStyle w:val="CommandBlock"/>
        <w:keepNext/>
      </w:pPr>
      <w:r>
        <w:t xml:space="preserve">    "$HOME\spa\network-diagnostic-utility-extended\erlang" | Out-Null</w:t>
      </w:r>
    </w:p>
    <w:p w14:paraId="469C710D" w14:textId="77777777" w:rsidR="001C321A" w:rsidRDefault="00F01F3E">
      <w:pPr>
        <w:pStyle w:val="CommandBlock"/>
        <w:keepNext/>
      </w:pPr>
      <w:r>
        <w:t>New-Item -ItemType Directory -Force `</w:t>
      </w:r>
    </w:p>
    <w:p w14:paraId="7AA9D6F0" w14:textId="77777777" w:rsidR="001C321A" w:rsidRDefault="00F01F3E">
      <w:pPr>
        <w:pStyle w:val="CommandBlock"/>
        <w:keepNext/>
      </w:pPr>
      <w:r>
        <w:t xml:space="preserve">    "$HOME\spa\network-diagnostic-utility-extended\assembly\windows" | Out-Null</w:t>
      </w:r>
    </w:p>
    <w:p w14:paraId="60A79F82" w14:textId="77777777" w:rsidR="001C321A" w:rsidRDefault="00F01F3E">
      <w:pPr>
        <w:pStyle w:val="CommandBlock"/>
        <w:keepNext/>
      </w:pPr>
      <w:r>
        <w:t>New-Item -ItemType Directory -Force `</w:t>
      </w:r>
    </w:p>
    <w:p w14:paraId="199F34D7" w14:textId="77777777" w:rsidR="001C321A" w:rsidRDefault="00F01F3E">
      <w:pPr>
        <w:pStyle w:val="CommandBlock"/>
        <w:keepNext/>
      </w:pPr>
      <w:r>
        <w:t xml:space="preserve">    "$HOME\spa\network-diagnostic-utility-extended\assembly\linux" | Out-Null</w:t>
      </w:r>
    </w:p>
    <w:p w14:paraId="0BBAE431" w14:textId="77777777" w:rsidR="001C321A" w:rsidRDefault="00F01F3E">
      <w:pPr>
        <w:pStyle w:val="CommandBlock"/>
        <w:keepNext/>
      </w:pPr>
      <w:r>
        <w:t>New-Item -ItemType Directory -Force `</w:t>
      </w:r>
    </w:p>
    <w:p w14:paraId="1BD0D53D" w14:textId="77777777" w:rsidR="001C321A" w:rsidRDefault="00F01F3E">
      <w:pPr>
        <w:pStyle w:val="CommandBlock"/>
        <w:keepNext/>
      </w:pPr>
      <w:r>
        <w:t xml:space="preserve">    "$HOME\spa\network-diagnostic-utility-extended\rust\src\bin" | Out-Null</w:t>
      </w:r>
    </w:p>
    <w:p w14:paraId="359149CC" w14:textId="77777777" w:rsidR="001C321A" w:rsidRDefault="00F01F3E">
      <w:pPr>
        <w:pStyle w:val="CommandBlock"/>
        <w:keepNext/>
      </w:pPr>
      <w:r>
        <w:t>New-Item -ItemType Directory -Force `</w:t>
      </w:r>
    </w:p>
    <w:p w14:paraId="21C8D946" w14:textId="77777777" w:rsidR="001C321A" w:rsidRDefault="00F01F3E">
      <w:pPr>
        <w:pStyle w:val="CommandBlock"/>
      </w:pPr>
      <w:r>
        <w:t xml:space="preserve">    "$HOME\spa\network-diagnostic-utility-extended\solidity\script" | Out-Null</w:t>
      </w:r>
    </w:p>
    <w:p w14:paraId="314414D1" w14:textId="77777777" w:rsidR="001C321A" w:rsidRDefault="001C321A">
      <w:pPr>
        <w:keepNext/>
      </w:pPr>
    </w:p>
    <w:p w14:paraId="1BDF6D38" w14:textId="77777777" w:rsidR="001C321A" w:rsidRDefault="00F01F3E">
      <w:pPr>
        <w:pStyle w:val="Heading3"/>
      </w:pPr>
      <w:r>
        <w:t>Windows PowerShell Rust Project Setup</w:t>
      </w:r>
    </w:p>
    <w:p w14:paraId="656DC845" w14:textId="77777777" w:rsidR="001C321A" w:rsidRDefault="00F01F3E">
      <w:pPr>
        <w:keepNext/>
      </w:pPr>
      <w:r>
        <w:t>Next, let cargo create the Rust project, as in Lesson 7.5a. Remember, cargo init .\rust writes Cargo.toml and a starter program, src\main.rs, and cargo add pins each crate at an exact version: Lesson 7.5a's ureq and Lesson 7.4a's windows-sys, with the one feature it needs. cargo add also writes a Cargo.lock, which the Copy Setup below replaces with Lesson 7.5a's.</w:t>
      </w:r>
    </w:p>
    <w:p w14:paraId="3FA8F17B" w14:textId="77777777" w:rsidR="001C321A" w:rsidRDefault="001C321A">
      <w:pPr>
        <w:keepNext/>
      </w:pPr>
    </w:p>
    <w:p w14:paraId="4F44E389" w14:textId="77777777" w:rsidR="001C321A" w:rsidRDefault="00F01F3E">
      <w:pPr>
        <w:pStyle w:val="CommandBlock"/>
        <w:keepNext/>
      </w:pPr>
      <w:r>
        <w:t>cargo init .\rust --name network_diagnostic_utility --vcs none</w:t>
      </w:r>
    </w:p>
    <w:p w14:paraId="20D9CF2B" w14:textId="77777777" w:rsidR="001C321A" w:rsidRDefault="00F01F3E">
      <w:pPr>
        <w:pStyle w:val="CommandBlock"/>
        <w:keepNext/>
      </w:pPr>
      <w:r>
        <w:t>cargo add --manifest-path .\rust\Cargo.toml ureq@=3.4.2</w:t>
      </w:r>
    </w:p>
    <w:p w14:paraId="5EED7AA3" w14:textId="77777777" w:rsidR="001C321A" w:rsidRDefault="00F01F3E">
      <w:pPr>
        <w:pStyle w:val="CommandBlock"/>
        <w:keepNext/>
      </w:pPr>
      <w:r>
        <w:t>cargo add --manifest-path .\rust\Cargo.toml windows-sys@=0.61.2 `</w:t>
      </w:r>
    </w:p>
    <w:p w14:paraId="5786AD22" w14:textId="77777777" w:rsidR="001C321A" w:rsidRDefault="00F01F3E">
      <w:pPr>
        <w:pStyle w:val="CommandBlock"/>
      </w:pPr>
      <w:r>
        <w:t xml:space="preserve">    --features Win32_NetworkManagement_IpHelper</w:t>
      </w:r>
    </w:p>
    <w:p w14:paraId="64ACDD19" w14:textId="77777777" w:rsidR="001C321A" w:rsidRDefault="001C321A">
      <w:pPr>
        <w:keepNext/>
      </w:pPr>
    </w:p>
    <w:p w14:paraId="56AAE990" w14:textId="77777777" w:rsidR="001C321A" w:rsidRDefault="00F01F3E">
      <w:pPr>
        <w:pStyle w:val="Heading3"/>
      </w:pPr>
      <w:r>
        <w:t>Windows PowerShell Copy Setup</w:t>
      </w:r>
    </w:p>
    <w:p w14:paraId="75CF1F36" w14:textId="77777777" w:rsidR="001C321A" w:rsidRDefault="00F01F3E">
      <w:pPr>
        <w:keepNext/>
      </w:pPr>
      <w:r>
        <w:t xml:space="preserve">Still in network-diagnostic-utility-extended, copy every module this project uses unchanged. From lesson-7.4-extended: the address table (Lesson 7.1a), the host name check (Lesson 7.2a), the lookup (Lesson 7.3a), and the echo (Lesson 7.4a), with their .inc and .hrl files, Solidity's two libraries, and foundry.toml. Linux Assembly needs only the first three, for its Basic program. From lesson-7.5-extended: the api_client module's .inc file, Rust file, and .hrl file, and Rust's Cargo.lock, which replaces the </w:t>
      </w:r>
      <w:r>
        <w:t>one cargo add wrote. From lesson-6.0-extended: only the course CA's certificate, spa-ca.pem, which is all a client needs. Remember, a * in a name matches any text.</w:t>
      </w:r>
    </w:p>
    <w:p w14:paraId="25ED5C05" w14:textId="77777777" w:rsidR="001C321A" w:rsidRDefault="001C321A">
      <w:pPr>
        <w:keepNext/>
      </w:pPr>
    </w:p>
    <w:p w14:paraId="1DEFF9F8" w14:textId="77777777" w:rsidR="001C321A" w:rsidRDefault="00F01F3E">
      <w:pPr>
        <w:pStyle w:val="CommandBlock"/>
        <w:keepNext/>
      </w:pPr>
      <w:r>
        <w:t>$lesson74 = "..\lesson-7.4-extended"</w:t>
      </w:r>
    </w:p>
    <w:p w14:paraId="1A5563E1" w14:textId="77777777" w:rsidR="001C321A" w:rsidRDefault="00F01F3E">
      <w:pPr>
        <w:pStyle w:val="CommandBlock"/>
        <w:keepNext/>
      </w:pPr>
      <w:r>
        <w:t>$lesson75 = "..\lesson-7.5-extended"</w:t>
      </w:r>
    </w:p>
    <w:p w14:paraId="58E57ED6" w14:textId="77777777" w:rsidR="001C321A" w:rsidRDefault="00F01F3E">
      <w:pPr>
        <w:pStyle w:val="CommandBlock"/>
      </w:pPr>
      <w:r>
        <w:t>Copy-Item "..\lesson-6.0-extended\certs\spa-ca.pem" .\certs</w:t>
      </w:r>
    </w:p>
    <w:p w14:paraId="773FB83F" w14:textId="77777777" w:rsidR="001C321A" w:rsidRDefault="00F01F3E">
      <w:pPr>
        <w:pStyle w:val="CommandBlock"/>
      </w:pPr>
      <w:r>
        <w:t>Copy-Item "$lesson74\assembly\*.inc", "$lesson75\assembly\api_client.inc" `</w:t>
      </w:r>
    </w:p>
    <w:p w14:paraId="628C474A" w14:textId="77777777" w:rsidR="001C321A" w:rsidRDefault="00F01F3E">
      <w:pPr>
        <w:pStyle w:val="CommandBlock"/>
      </w:pPr>
      <w:r>
        <w:t xml:space="preserve">    .\assembly</w:t>
      </w:r>
    </w:p>
    <w:p w14:paraId="3A97CC35" w14:textId="77777777" w:rsidR="001C321A" w:rsidRDefault="00F01F3E">
      <w:pPr>
        <w:pStyle w:val="CommandBlock"/>
      </w:pPr>
      <w:r>
        <w:t>Copy-Item "$lesson74\assembly\windows\address_table.asm", `</w:t>
      </w:r>
    </w:p>
    <w:p w14:paraId="6C81DD6D" w14:textId="77777777" w:rsidR="001C321A" w:rsidRDefault="00F01F3E">
      <w:pPr>
        <w:pStyle w:val="CommandBlock"/>
      </w:pPr>
      <w:r>
        <w:t xml:space="preserve">    "$lesson74\assembly\windows\host_names.asm", `</w:t>
      </w:r>
    </w:p>
    <w:p w14:paraId="4D188613" w14:textId="77777777" w:rsidR="001C321A" w:rsidRDefault="00F01F3E">
      <w:pPr>
        <w:pStyle w:val="CommandBlock"/>
      </w:pPr>
      <w:r>
        <w:t xml:space="preserve">    "$lesson74\assembly\windows\address_lookup.asm", `</w:t>
      </w:r>
    </w:p>
    <w:p w14:paraId="40DC5AE6" w14:textId="77777777" w:rsidR="001C321A" w:rsidRDefault="00F01F3E">
      <w:pPr>
        <w:pStyle w:val="CommandBlock"/>
      </w:pPr>
      <w:r>
        <w:t xml:space="preserve">    "$lesson74\assembly\windows\icmp_echo.asm" .\assembly\windows</w:t>
      </w:r>
    </w:p>
    <w:p w14:paraId="6097F4C8" w14:textId="77777777" w:rsidR="001C321A" w:rsidRDefault="00F01F3E">
      <w:pPr>
        <w:pStyle w:val="CommandBlock"/>
      </w:pPr>
      <w:r>
        <w:t>Copy-Item "$lesson74\assembly\linux\address_table.asm", `</w:t>
      </w:r>
    </w:p>
    <w:p w14:paraId="40968495" w14:textId="77777777" w:rsidR="001C321A" w:rsidRDefault="00F01F3E">
      <w:pPr>
        <w:pStyle w:val="CommandBlock"/>
      </w:pPr>
      <w:r>
        <w:t xml:space="preserve">    "$lesson74\assembly\linux\host_names.asm", `</w:t>
      </w:r>
    </w:p>
    <w:p w14:paraId="69691F7E" w14:textId="77777777" w:rsidR="001C321A" w:rsidRDefault="00F01F3E">
      <w:pPr>
        <w:pStyle w:val="CommandBlock"/>
      </w:pPr>
      <w:r>
        <w:t xml:space="preserve">    "$lesson74\assembly\linux\address_lookup.asm" .\assembly\linux</w:t>
      </w:r>
    </w:p>
    <w:p w14:paraId="00EA1D0A" w14:textId="77777777" w:rsidR="001C321A" w:rsidRDefault="00F01F3E">
      <w:pPr>
        <w:pStyle w:val="CommandBlock"/>
      </w:pPr>
      <w:r>
        <w:t>Copy-Item "$lesson74\rust\src\address_table.rs", `</w:t>
      </w:r>
    </w:p>
    <w:p w14:paraId="3068AA34" w14:textId="77777777" w:rsidR="001C321A" w:rsidRDefault="00F01F3E">
      <w:pPr>
        <w:pStyle w:val="CommandBlock"/>
      </w:pPr>
      <w:r>
        <w:t xml:space="preserve">    "$lesson74\rust\src\host_names.rs", "$lesson74\rust\src\address_lookup.rs", `</w:t>
      </w:r>
    </w:p>
    <w:p w14:paraId="3A564EC1" w14:textId="77777777" w:rsidR="001C321A" w:rsidRDefault="00F01F3E">
      <w:pPr>
        <w:pStyle w:val="CommandBlock"/>
      </w:pPr>
      <w:r>
        <w:t xml:space="preserve">    "$lesson74\rust\src\icmp_echo.rs", "$lesson75\rust\src\api_client.rs" `</w:t>
      </w:r>
    </w:p>
    <w:p w14:paraId="1C181A7E" w14:textId="77777777" w:rsidR="001C321A" w:rsidRDefault="00F01F3E">
      <w:pPr>
        <w:pStyle w:val="CommandBlock"/>
      </w:pPr>
      <w:r>
        <w:t xml:space="preserve">    .\rust\src</w:t>
      </w:r>
    </w:p>
    <w:p w14:paraId="63BD23CC" w14:textId="77777777" w:rsidR="001C321A" w:rsidRDefault="00F01F3E">
      <w:pPr>
        <w:pStyle w:val="CommandBlock"/>
      </w:pPr>
      <w:r>
        <w:t>Copy-Item "$lesson75\rust\Cargo.lock" .\rust</w:t>
      </w:r>
    </w:p>
    <w:p w14:paraId="6A1322A5" w14:textId="77777777" w:rsidR="001C321A" w:rsidRDefault="00F01F3E">
      <w:pPr>
        <w:pStyle w:val="CommandBlock"/>
      </w:pPr>
      <w:r>
        <w:t>Copy-Item "$lesson74\erlang\*.hrl", "$lesson75\erlang\api_client.hrl" .\erlang</w:t>
      </w:r>
    </w:p>
    <w:p w14:paraId="7B251677" w14:textId="77777777" w:rsidR="001C321A" w:rsidRDefault="00F01F3E">
      <w:pPr>
        <w:pStyle w:val="CommandBlock"/>
      </w:pPr>
      <w:r>
        <w:t>Copy-Item "$lesson74\erlang\address_table.erl", `</w:t>
      </w:r>
    </w:p>
    <w:p w14:paraId="58DBBD1A" w14:textId="77777777" w:rsidR="001C321A" w:rsidRDefault="00F01F3E">
      <w:pPr>
        <w:pStyle w:val="CommandBlock"/>
      </w:pPr>
      <w:r>
        <w:t xml:space="preserve">    "$lesson74\erlang\host_names.erl", "$lesson74\erlang\address_lookup.erl", `</w:t>
      </w:r>
    </w:p>
    <w:p w14:paraId="00F2819D" w14:textId="77777777" w:rsidR="001C321A" w:rsidRDefault="00F01F3E">
      <w:pPr>
        <w:pStyle w:val="CommandBlock"/>
      </w:pPr>
      <w:r>
        <w:t xml:space="preserve">    "$lesson74\erlang\icmp_echo.erl" .\erlang</w:t>
      </w:r>
    </w:p>
    <w:p w14:paraId="72631E7A" w14:textId="77777777" w:rsidR="001C321A" w:rsidRDefault="00F01F3E">
      <w:pPr>
        <w:pStyle w:val="CommandBlock"/>
        <w:keepNext/>
      </w:pPr>
      <w:r>
        <w:t>Copy-Item "$lesson74\solidity\script\AddressTable.sol", `</w:t>
      </w:r>
    </w:p>
    <w:p w14:paraId="5F95223C" w14:textId="77777777" w:rsidR="001C321A" w:rsidRDefault="00F01F3E">
      <w:pPr>
        <w:pStyle w:val="CommandBlock"/>
        <w:keepNext/>
      </w:pPr>
      <w:r>
        <w:t xml:space="preserve">    "$lesson74\solidity\script\HostNames.sol" .\solidity\script</w:t>
      </w:r>
    </w:p>
    <w:p w14:paraId="774F3D2C" w14:textId="77777777" w:rsidR="001C321A" w:rsidRDefault="00F01F3E">
      <w:pPr>
        <w:pStyle w:val="CommandBlock"/>
      </w:pPr>
      <w:r>
        <w:t>Copy-Item "$lesson74\solidity\foundry.toml" .\solidity</w:t>
      </w:r>
    </w:p>
    <w:p w14:paraId="35EAB7F9" w14:textId="77777777" w:rsidR="001C321A" w:rsidRDefault="001C321A">
      <w:pPr>
        <w:keepNext/>
      </w:pPr>
    </w:p>
    <w:p w14:paraId="08A09005" w14:textId="77777777" w:rsidR="001C321A" w:rsidRDefault="00F01F3E">
      <w:pPr>
        <w:pStyle w:val="Heading3"/>
      </w:pPr>
      <w:r>
        <w:t>Windows PowerShell Copy Check</w:t>
      </w:r>
    </w:p>
    <w:p w14:paraId="12C1CB03" w14:textId="77777777" w:rsidR="001C321A" w:rsidRDefault="00F01F3E">
      <w:pPr>
        <w:pStyle w:val="CommandBlock"/>
        <w:keepNext/>
      </w:pPr>
      <w:r>
        <w:t>$copiedFiles = ".\certs\spa-ca.pem", ".\assembly\address_table.inc", `</w:t>
      </w:r>
    </w:p>
    <w:p w14:paraId="2F95F899" w14:textId="77777777" w:rsidR="001C321A" w:rsidRDefault="00F01F3E">
      <w:pPr>
        <w:pStyle w:val="CommandBlock"/>
        <w:keepNext/>
      </w:pPr>
      <w:r>
        <w:t xml:space="preserve">    ".\assembly\address_lookup.inc", ".\assembly\icmp_echo.inc", `</w:t>
      </w:r>
    </w:p>
    <w:p w14:paraId="276EDC80" w14:textId="77777777" w:rsidR="001C321A" w:rsidRDefault="00F01F3E">
      <w:pPr>
        <w:pStyle w:val="CommandBlock"/>
      </w:pPr>
      <w:r>
        <w:t xml:space="preserve">    ".\assembly\api_client.inc", ".\assembly\windows\address_table.asm", `</w:t>
      </w:r>
    </w:p>
    <w:p w14:paraId="630DE8F3" w14:textId="77777777" w:rsidR="001C321A" w:rsidRDefault="00F01F3E">
      <w:pPr>
        <w:pStyle w:val="CommandBlock"/>
      </w:pPr>
      <w:r>
        <w:t xml:space="preserve">    ".\assembly\windows\host_names.asm", `</w:t>
      </w:r>
    </w:p>
    <w:p w14:paraId="27AE92F0" w14:textId="77777777" w:rsidR="001C321A" w:rsidRDefault="00F01F3E">
      <w:pPr>
        <w:pStyle w:val="CommandBlock"/>
      </w:pPr>
      <w:r>
        <w:t xml:space="preserve">    ".\assembly\windows\address_lookup.asm", ".\assembly\windows\icmp_echo.asm", `</w:t>
      </w:r>
    </w:p>
    <w:p w14:paraId="6F47C0CD" w14:textId="77777777" w:rsidR="001C321A" w:rsidRDefault="00F01F3E">
      <w:pPr>
        <w:pStyle w:val="CommandBlock"/>
      </w:pPr>
      <w:r>
        <w:t xml:space="preserve">    ".\assembly\linux\address_table.asm", ".\assembly\linux\host_names.asm", `</w:t>
      </w:r>
    </w:p>
    <w:p w14:paraId="2EBC5A7B" w14:textId="77777777" w:rsidR="001C321A" w:rsidRDefault="00F01F3E">
      <w:pPr>
        <w:pStyle w:val="CommandBlock"/>
      </w:pPr>
      <w:r>
        <w:t xml:space="preserve">    ".\assembly\linux\address_lookup.asm", `</w:t>
      </w:r>
    </w:p>
    <w:p w14:paraId="0AE7EAA4" w14:textId="77777777" w:rsidR="001C321A" w:rsidRDefault="00F01F3E">
      <w:pPr>
        <w:pStyle w:val="CommandBlock"/>
      </w:pPr>
      <w:r>
        <w:t xml:space="preserve">    ".\rust\src\address_table.rs", ".\rust\src\host_names.rs", `</w:t>
      </w:r>
    </w:p>
    <w:p w14:paraId="7E2153C4" w14:textId="77777777" w:rsidR="001C321A" w:rsidRDefault="00F01F3E">
      <w:pPr>
        <w:pStyle w:val="CommandBlock"/>
      </w:pPr>
      <w:r>
        <w:t xml:space="preserve">    ".\rust\src\address_lookup.rs", ".\rust\src\icmp_echo.rs", `</w:t>
      </w:r>
    </w:p>
    <w:p w14:paraId="5F977D43" w14:textId="77777777" w:rsidR="001C321A" w:rsidRDefault="00F01F3E">
      <w:pPr>
        <w:pStyle w:val="CommandBlock"/>
      </w:pPr>
      <w:r>
        <w:t xml:space="preserve">    ".\rust\src\api_client.rs", ".\rust\Cargo.lock", `</w:t>
      </w:r>
    </w:p>
    <w:p w14:paraId="51AD654E" w14:textId="77777777" w:rsidR="001C321A" w:rsidRDefault="00F01F3E">
      <w:pPr>
        <w:pStyle w:val="CommandBlock"/>
      </w:pPr>
      <w:r>
        <w:t xml:space="preserve">    ".\erlang\address_table.hrl", `</w:t>
      </w:r>
    </w:p>
    <w:p w14:paraId="041445BE" w14:textId="77777777" w:rsidR="001C321A" w:rsidRDefault="00F01F3E">
      <w:pPr>
        <w:pStyle w:val="CommandBlock"/>
      </w:pPr>
      <w:r>
        <w:t xml:space="preserve">    ".\erlang\address_lookup.hrl", ".\erlang\icmp_echo.hrl", `</w:t>
      </w:r>
    </w:p>
    <w:p w14:paraId="18C44CCA" w14:textId="77777777" w:rsidR="001C321A" w:rsidRDefault="00F01F3E">
      <w:pPr>
        <w:pStyle w:val="CommandBlock"/>
      </w:pPr>
      <w:r>
        <w:t xml:space="preserve">    ".\erlang\api_client.hrl", ".\erlang\address_table.erl", `</w:t>
      </w:r>
    </w:p>
    <w:p w14:paraId="3DC28ECA" w14:textId="77777777" w:rsidR="001C321A" w:rsidRDefault="00F01F3E">
      <w:pPr>
        <w:pStyle w:val="CommandBlock"/>
      </w:pPr>
      <w:r>
        <w:t xml:space="preserve">    ".\erlang\host_names.erl", ".\erlang\address_lookup.erl", `</w:t>
      </w:r>
    </w:p>
    <w:p w14:paraId="6BECB811" w14:textId="77777777" w:rsidR="001C321A" w:rsidRDefault="00F01F3E">
      <w:pPr>
        <w:pStyle w:val="CommandBlock"/>
      </w:pPr>
      <w:r>
        <w:t xml:space="preserve">    ".\erlang\icmp_echo.erl", `</w:t>
      </w:r>
    </w:p>
    <w:p w14:paraId="735E5876" w14:textId="77777777" w:rsidR="001C321A" w:rsidRDefault="00F01F3E">
      <w:pPr>
        <w:pStyle w:val="CommandBlock"/>
      </w:pPr>
      <w:r>
        <w:t xml:space="preserve">    ".\solidity\script\AddressTable.sol", ".\solidity\script\HostNames.sol", `</w:t>
      </w:r>
    </w:p>
    <w:p w14:paraId="0574A37A" w14:textId="77777777" w:rsidR="001C321A" w:rsidRDefault="00F01F3E">
      <w:pPr>
        <w:pStyle w:val="CommandBlock"/>
      </w:pPr>
      <w:r>
        <w:t xml:space="preserve">    ".\solidity\foundry.toml"</w:t>
      </w:r>
    </w:p>
    <w:p w14:paraId="66B0357E" w14:textId="77777777" w:rsidR="001C321A" w:rsidRDefault="00F01F3E">
      <w:pPr>
        <w:pStyle w:val="CommandBlock"/>
      </w:pPr>
      <w:r>
        <w:t>(Get-Item $copiedFiles).Count</w:t>
      </w:r>
    </w:p>
    <w:p w14:paraId="11010921" w14:textId="77777777" w:rsidR="001C321A" w:rsidRDefault="00F01F3E">
      <w:pPr>
        <w:pStyle w:val="CommandBlock"/>
      </w:pPr>
      <w:r>
        <w:t>$serverFiles = "..\lesson-6.0-extended\assembly\windows\server.asm", `</w:t>
      </w:r>
    </w:p>
    <w:p w14:paraId="6FC7EF1B" w14:textId="77777777" w:rsidR="001C321A" w:rsidRDefault="00F01F3E">
      <w:pPr>
        <w:pStyle w:val="CommandBlock"/>
        <w:keepNext/>
      </w:pPr>
      <w:r>
        <w:t xml:space="preserve">    "..\lesson-6.0-extended\rust\src\bin\server.rs", `</w:t>
      </w:r>
    </w:p>
    <w:p w14:paraId="642CE0E2" w14:textId="77777777" w:rsidR="001C321A" w:rsidRDefault="00F01F3E">
      <w:pPr>
        <w:pStyle w:val="CommandBlock"/>
        <w:keepNext/>
      </w:pPr>
      <w:r>
        <w:t xml:space="preserve">    "..\lesson-6.0-extended\erlang\server.erl"</w:t>
      </w:r>
    </w:p>
    <w:p w14:paraId="28BC2488" w14:textId="77777777" w:rsidR="001C321A" w:rsidRDefault="00F01F3E">
      <w:pPr>
        <w:pStyle w:val="CommandBlock"/>
      </w:pPr>
      <w:r>
        <w:t>(Get-Item $serverFiles).Count</w:t>
      </w:r>
    </w:p>
    <w:p w14:paraId="54D2347F" w14:textId="77777777" w:rsidR="001C321A" w:rsidRDefault="001C321A">
      <w:pPr>
        <w:keepNext/>
      </w:pPr>
    </w:p>
    <w:p w14:paraId="1F34C3BB" w14:textId="77777777" w:rsidR="001C321A" w:rsidRDefault="00F01F3E">
      <w:pPr>
        <w:keepNext/>
      </w:pPr>
      <w:r>
        <w:t>Get-Item finds all twenty-nine copied files, and the three Lesson 6.0a servers the runs use, where they are:</w:t>
      </w:r>
    </w:p>
    <w:p w14:paraId="46459D5F" w14:textId="77777777" w:rsidR="001C321A" w:rsidRDefault="001C321A">
      <w:pPr>
        <w:keepNext/>
      </w:pPr>
    </w:p>
    <w:p w14:paraId="77B32771" w14:textId="77777777" w:rsidR="001C321A" w:rsidRDefault="00F01F3E">
      <w:pPr>
        <w:pStyle w:val="RequiredOutput"/>
        <w:keepNext/>
      </w:pPr>
      <w:r>
        <w:t>29</w:t>
      </w:r>
    </w:p>
    <w:p w14:paraId="2EFD0367" w14:textId="77777777" w:rsidR="001C321A" w:rsidRDefault="00F01F3E">
      <w:pPr>
        <w:pStyle w:val="RequiredOutput"/>
      </w:pPr>
      <w:r>
        <w:t>3</w:t>
      </w:r>
    </w:p>
    <w:p w14:paraId="3B7848E1" w14:textId="77777777" w:rsidR="001C321A" w:rsidRDefault="001C321A">
      <w:pPr>
        <w:keepNext/>
      </w:pPr>
    </w:p>
    <w:p w14:paraId="1090BE00" w14:textId="77777777" w:rsidR="001C321A" w:rsidRDefault="00F01F3E">
      <w:pPr>
        <w:pStyle w:val="Heading3"/>
      </w:pPr>
      <w:r>
        <w:t>Windows PowerShell Library Setup</w:t>
      </w:r>
    </w:p>
    <w:p w14:paraId="1BD5CCCF" w14:textId="77777777" w:rsidR="001C321A" w:rsidRDefault="00F01F3E">
      <w:pPr>
        <w:keepNext/>
      </w:pPr>
      <w:r>
        <w:t>cargo fetch downloads the crates Cargo.lock records, if Cargo's cache does not already hold them, and writes this project's name, network_diagnostic_utility, into Cargo.lock in place of http_requests; it also drops the server's crates, which this project does not use. Never edit Cargo.lock by hand. This project's programs live in src\bin, so Remove-Item deletes the starter main.rs after the fetch, which needs a program to read. forge installs forge-std, as in every Solidity lesson. Assembly uses the MSYS2 p</w:t>
      </w:r>
      <w:r>
        <w:t>ackages Lesson 6.0 installed, and Erlang needs nothing, because inets and ssl come with Erlang/OTP.</w:t>
      </w:r>
    </w:p>
    <w:p w14:paraId="741EEDA0" w14:textId="77777777" w:rsidR="001C321A" w:rsidRDefault="001C321A">
      <w:pPr>
        <w:keepNext/>
      </w:pPr>
    </w:p>
    <w:p w14:paraId="618EF774" w14:textId="77777777" w:rsidR="001C321A" w:rsidRDefault="00F01F3E">
      <w:pPr>
        <w:pStyle w:val="CommandBlock"/>
        <w:keepNext/>
      </w:pPr>
      <w:r>
        <w:t>cargo fetch --manifest-path .\rust\Cargo.toml</w:t>
      </w:r>
    </w:p>
    <w:p w14:paraId="44B7FF5F" w14:textId="77777777" w:rsidR="001C321A" w:rsidRDefault="00F01F3E">
      <w:pPr>
        <w:pStyle w:val="CommandBlock"/>
        <w:keepNext/>
      </w:pPr>
      <w:r>
        <w:t>Remove-Item .\rust\src\main.rs</w:t>
      </w:r>
    </w:p>
    <w:p w14:paraId="61CCBE5F" w14:textId="77777777" w:rsidR="001C321A" w:rsidRDefault="00F01F3E">
      <w:pPr>
        <w:pStyle w:val="CommandBlock"/>
        <w:keepNext/>
      </w:pPr>
      <w:r>
        <w:t>Push-Location .\solidity</w:t>
      </w:r>
    </w:p>
    <w:p w14:paraId="06B01AB5" w14:textId="77777777" w:rsidR="001C321A" w:rsidRDefault="00F01F3E">
      <w:pPr>
        <w:pStyle w:val="CommandBlock"/>
        <w:keepNext/>
      </w:pPr>
      <w:r>
        <w:t>forge install foundry-rs/forge-std@v1.16.2 --no-git</w:t>
      </w:r>
    </w:p>
    <w:p w14:paraId="2CFD3D37" w14:textId="77777777" w:rsidR="001C321A" w:rsidRDefault="00F01F3E">
      <w:pPr>
        <w:pStyle w:val="CommandBlock"/>
      </w:pPr>
      <w:r>
        <w:t>Pop-Location</w:t>
      </w:r>
    </w:p>
    <w:p w14:paraId="0A2227F2" w14:textId="77777777" w:rsidR="001C321A" w:rsidRDefault="001C321A">
      <w:pPr>
        <w:keepNext/>
      </w:pPr>
    </w:p>
    <w:p w14:paraId="5B6334E5" w14:textId="77777777" w:rsidR="001C321A" w:rsidRDefault="00F01F3E">
      <w:r>
        <w:t>You save each source file in its language's section below, as each is shown. As in Chapter 1, notepad .\rust\src\lib.rs creates and opens one: choose Yes, type the file, save it with Ctrl+S, and close Notepad.</w:t>
      </w:r>
    </w:p>
    <w:p w14:paraId="07F1280F" w14:textId="77777777" w:rsidR="001C321A" w:rsidRDefault="001C321A">
      <w:pPr>
        <w:keepNext/>
      </w:pPr>
    </w:p>
    <w:p w14:paraId="499A8C62" w14:textId="77777777" w:rsidR="001C321A" w:rsidRDefault="00F01F3E">
      <w:pPr>
        <w:pStyle w:val="Heading3"/>
      </w:pPr>
      <w:r>
        <w:t>Windows PowerShell Cargo.lock Check</w:t>
      </w:r>
    </w:p>
    <w:p w14:paraId="490869A3" w14:textId="77777777" w:rsidR="001C321A" w:rsidRDefault="00F01F3E">
      <w:pPr>
        <w:pStyle w:val="CommandBlock"/>
        <w:keepNext/>
      </w:pPr>
      <w:r>
        <w:t>(Select-String -Path .\rust\Cargo.lock -SimpleMatch `</w:t>
      </w:r>
    </w:p>
    <w:p w14:paraId="62C96A7B" w14:textId="77777777" w:rsidR="001C321A" w:rsidRDefault="00F01F3E">
      <w:pPr>
        <w:pStyle w:val="CommandBlock"/>
        <w:keepNext/>
      </w:pPr>
      <w:r>
        <w:t xml:space="preserve">    'name = "network_diagnostic_utility"').Count</w:t>
      </w:r>
    </w:p>
    <w:p w14:paraId="6406C979" w14:textId="77777777" w:rsidR="001C321A" w:rsidRDefault="00F01F3E">
      <w:pPr>
        <w:pStyle w:val="CommandBlock"/>
      </w:pPr>
      <w:r>
        <w:t>(Select-String -Path .\rust\Cargo.lock -SimpleMatch 'version = "3.4.2"').Count</w:t>
      </w:r>
    </w:p>
    <w:p w14:paraId="736C0A29" w14:textId="77777777" w:rsidR="001C321A" w:rsidRDefault="001C321A">
      <w:pPr>
        <w:keepNext/>
      </w:pPr>
    </w:p>
    <w:p w14:paraId="12CEB39E" w14:textId="77777777" w:rsidR="001C321A" w:rsidRDefault="00F01F3E">
      <w:pPr>
        <w:keepNext/>
      </w:pPr>
      <w:r>
        <w:t>Each must print 1: the lock now names this project, and it still pins ureq 3.4.2, Lesson 6.0a's version.</w:t>
      </w:r>
    </w:p>
    <w:p w14:paraId="1ECD7D75" w14:textId="77777777" w:rsidR="001C321A" w:rsidRDefault="001C321A">
      <w:pPr>
        <w:keepNext/>
      </w:pPr>
    </w:p>
    <w:p w14:paraId="4C52A8CD" w14:textId="77777777" w:rsidR="001C321A" w:rsidRDefault="00F01F3E">
      <w:pPr>
        <w:pStyle w:val="RequiredOutput"/>
        <w:keepNext/>
      </w:pPr>
      <w:r>
        <w:t>1</w:t>
      </w:r>
    </w:p>
    <w:p w14:paraId="1A229C43" w14:textId="77777777" w:rsidR="001C321A" w:rsidRDefault="00F01F3E">
      <w:pPr>
        <w:pStyle w:val="RequiredOutput"/>
      </w:pPr>
      <w:r>
        <w:t>1</w:t>
      </w:r>
    </w:p>
    <w:p w14:paraId="3CD17D5F" w14:textId="77777777" w:rsidR="001C321A" w:rsidRDefault="001C321A">
      <w:pPr>
        <w:keepNext/>
      </w:pPr>
    </w:p>
    <w:p w14:paraId="4BC386D8" w14:textId="77777777" w:rsidR="001C321A" w:rsidRDefault="001C321A">
      <w:pPr>
        <w:keepNext/>
      </w:pPr>
    </w:p>
    <w:p w14:paraId="2718E470" w14:textId="77777777" w:rsidR="001C321A" w:rsidRDefault="00F01F3E">
      <w:pPr>
        <w:pStyle w:val="Heading2"/>
      </w:pPr>
      <w:r>
        <w:t>Linux or macOS Project Setup</w:t>
      </w:r>
    </w:p>
    <w:p w14:paraId="0100599C" w14:textId="77777777" w:rsidR="001C321A" w:rsidRDefault="00F01F3E">
      <w:pPr>
        <w:keepNext/>
      </w:pPr>
      <w:r>
        <w:t>Each folder below is a full path that starts with $HOME/spa, your course folder from Chapter 1, so the commands work from any folder; cd then moves into the project folder. Linux runs the Assembly Basic program and the Solidity scripts; the other programs call Windows (Linux, and the Programs That Call Windows). Run this block, then save each Linux and Solidity file from this project into the matching path in the project layout. As in Chapter 1, nano ./assembly/linux/basic_network_diagnostics.asm creates an</w:t>
      </w:r>
      <w:r>
        <w:t>d opens one: type the file, then save and close it with Ctrl+O, Enter, then Ctrl+X.</w:t>
      </w:r>
    </w:p>
    <w:p w14:paraId="057A5CA3" w14:textId="77777777" w:rsidR="001C321A" w:rsidRDefault="001C321A">
      <w:pPr>
        <w:keepNext/>
      </w:pPr>
    </w:p>
    <w:p w14:paraId="42409E13" w14:textId="77777777" w:rsidR="001C321A" w:rsidRDefault="00F01F3E">
      <w:pPr>
        <w:pStyle w:val="CommandBlock"/>
        <w:keepNext/>
      </w:pPr>
      <w:r>
        <w:t>mkdir -p "$HOME/spa/network-diagnostic-utility-extended/assembly/linux"</w:t>
      </w:r>
    </w:p>
    <w:p w14:paraId="43FD2177" w14:textId="77777777" w:rsidR="001C321A" w:rsidRDefault="00F01F3E">
      <w:pPr>
        <w:pStyle w:val="CommandBlock"/>
        <w:keepNext/>
      </w:pPr>
      <w:r>
        <w:t>mkdir -p "$HOME/spa/network-diagnostic-utility-extended/solidity/script"</w:t>
      </w:r>
    </w:p>
    <w:p w14:paraId="60F9B5A9" w14:textId="77777777" w:rsidR="001C321A" w:rsidRDefault="00F01F3E">
      <w:pPr>
        <w:pStyle w:val="CommandBlock"/>
        <w:keepNext/>
      </w:pPr>
      <w:r>
        <w:t>cd "$HOME/spa/network-diagnostic-utility-extended"</w:t>
      </w:r>
    </w:p>
    <w:p w14:paraId="66BAEFA8" w14:textId="77777777" w:rsidR="001C321A" w:rsidRDefault="00F01F3E">
      <w:pPr>
        <w:pStyle w:val="CommandBlock"/>
        <w:keepNext/>
      </w:pPr>
      <w:r>
        <w:t>cp ../lesson-7.4-extended/assembly/{address_table,address_lookup}.inc ./assembly</w:t>
      </w:r>
    </w:p>
    <w:p w14:paraId="2C88E303" w14:textId="77777777" w:rsidR="001C321A" w:rsidRDefault="00F01F3E">
      <w:pPr>
        <w:pStyle w:val="CommandBlock"/>
        <w:keepNext/>
      </w:pPr>
      <w:r>
        <w:t>cp ../lesson-7.4-extended/assembly/linux/{address_table,host_names}.asm \</w:t>
      </w:r>
    </w:p>
    <w:p w14:paraId="1A79C1E9" w14:textId="77777777" w:rsidR="001C321A" w:rsidRDefault="00F01F3E">
      <w:pPr>
        <w:pStyle w:val="CommandBlock"/>
        <w:keepNext/>
      </w:pPr>
      <w:r>
        <w:t xml:space="preserve">    ../lesson-7.4-extended/assembly/linux/address_lookup.asm ./assembly/linux</w:t>
      </w:r>
    </w:p>
    <w:p w14:paraId="4C10B6A0" w14:textId="77777777" w:rsidR="001C321A" w:rsidRDefault="00F01F3E">
      <w:pPr>
        <w:pStyle w:val="CommandBlock"/>
        <w:keepNext/>
      </w:pPr>
      <w:r>
        <w:t>cp ../lesson-7.4-extended/solidity/script/{AddressTable,HostNames}.sol \</w:t>
      </w:r>
    </w:p>
    <w:p w14:paraId="383AEDB2" w14:textId="77777777" w:rsidR="001C321A" w:rsidRDefault="00F01F3E">
      <w:pPr>
        <w:pStyle w:val="CommandBlock"/>
        <w:keepNext/>
      </w:pPr>
      <w:r>
        <w:t xml:space="preserve">    ./solidity/script</w:t>
      </w:r>
    </w:p>
    <w:p w14:paraId="47BD89C6" w14:textId="77777777" w:rsidR="001C321A" w:rsidRDefault="00F01F3E">
      <w:pPr>
        <w:pStyle w:val="CommandBlock"/>
        <w:keepNext/>
      </w:pPr>
      <w:r>
        <w:t>cp ../lesson-7.4-extended/solidity/foundry.toml ./solidity</w:t>
      </w:r>
    </w:p>
    <w:p w14:paraId="4D5B4F0A" w14:textId="77777777" w:rsidR="001C321A" w:rsidRDefault="00F01F3E">
      <w:pPr>
        <w:pStyle w:val="CommandBlock"/>
      </w:pPr>
      <w:r>
        <w:t>(cd ./solidity &amp;&amp; forge install foundry-rs/forge-std@v1.16.2 --no-git)</w:t>
      </w:r>
    </w:p>
    <w:p w14:paraId="42F411DE" w14:textId="77777777" w:rsidR="001C321A" w:rsidRDefault="001C321A">
      <w:pPr>
        <w:keepNext/>
      </w:pPr>
    </w:p>
    <w:p w14:paraId="285E4652" w14:textId="77777777" w:rsidR="001C321A" w:rsidRDefault="001C321A">
      <w:pPr>
        <w:keepNext/>
      </w:pPr>
    </w:p>
    <w:p w14:paraId="43BC7501" w14:textId="77777777" w:rsidR="001C321A" w:rsidRDefault="00F01F3E">
      <w:pPr>
        <w:pStyle w:val="Heading2"/>
      </w:pPr>
      <w:r>
        <w:t>Two Terminals</w:t>
      </w:r>
    </w:p>
    <w:p w14:paraId="2FE19090" w14:textId="77777777" w:rsidR="001C321A" w:rsidRDefault="00F01F3E">
      <w:r>
        <w:t>Terminal 1 runs your Lesson 6.0a server where it is, in lesson-6.0-extended, for the Build and Run block and the LAN Address Run, and Terminal 2, a second PowerShell window in network-diagnostic-utility-extended, runs the utility. Each language section starts its own language's server, so both sides of every request are in the language you are working in, and you can work through any one language alone.</w:t>
      </w:r>
    </w:p>
    <w:p w14:paraId="7B73BF0C" w14:textId="77777777" w:rsidR="001C321A" w:rsidRDefault="001C321A">
      <w:pPr>
        <w:keepNext/>
      </w:pPr>
    </w:p>
    <w:p w14:paraId="22752E4A" w14:textId="77777777" w:rsidR="001C321A" w:rsidRDefault="001C321A">
      <w:pPr>
        <w:keepNext/>
      </w:pPr>
    </w:p>
    <w:p w14:paraId="047D9B56" w14:textId="77777777" w:rsidR="001C321A" w:rsidRDefault="00F01F3E">
      <w:pPr>
        <w:pStyle w:val="Heading2"/>
      </w:pPr>
      <w:r>
        <w:t>When a Program Run Fails</w:t>
      </w:r>
    </w:p>
    <w:p w14:paraId="61BCEC89" w14:textId="77777777" w:rsidR="001C321A" w:rsidRDefault="00F01F3E">
      <w:pPr>
        <w:pStyle w:val="ListBullet"/>
      </w:pPr>
      <w:r>
        <w:t>NASM stops with unable to open include file `api_client.inc' or `icmp_echo.inc': the -i .\assembly option is missing, or the Copy Setup did not run. The link reports undefined reference to `check_port' or `send_echo': the gcc line must name every object file.</w:t>
      </w:r>
    </w:p>
    <w:p w14:paraId="27CB29C0" w14:textId="77777777" w:rsidR="001C321A" w:rsidRDefault="00F01F3E">
      <w:pPr>
        <w:pStyle w:val="ListBullet"/>
      </w:pPr>
      <w:r>
        <w:t>cargo reports unresolved import network_diagnostic_utility::api_client: src/lib.rs is missing, or does not declare pub mod api_client. cargo fetch reports a package it cannot find: Cargo.toml was changed, or Cargo.lock was not copied from lesson-7.5-extended.</w:t>
      </w:r>
    </w:p>
    <w:p w14:paraId="380D6665" w14:textId="77777777" w:rsidR="001C321A" w:rsidRDefault="00F01F3E">
      <w:pPr>
        <w:pStyle w:val="ListBullet"/>
      </w:pPr>
      <w:r>
        <w:t>erlc reports record api_response undefined: api_client.hrl is not in the erlang folder. erl reports undef for port_check or icmp_echo: that module was left out of the erlc line.</w:t>
      </w:r>
    </w:p>
    <w:p w14:paraId="751DFAA5" w14:textId="77777777" w:rsidR="001C321A" w:rsidRDefault="00F01F3E">
      <w:pPr>
        <w:pStyle w:val="ListBullet"/>
      </w:pPr>
      <w:r>
        <w:t>The Build and Run block shows no answer (refused) and Diagnosis: host reachable, nothing listens on port 8765: the server in Terminal 1 is not running, it is still building, or it printed an Error line because another server already listens on 8765. Stop that one with Ctrl+C in its own terminal.</w:t>
      </w:r>
    </w:p>
    <w:p w14:paraId="1A25707F" w14:textId="77777777" w:rsidR="001C321A" w:rsidRDefault="00F01F3E">
      <w:pPr>
        <w:pStyle w:val="ListBullet"/>
      </w:pPr>
      <w:r>
        <w:t>The LAN Address Run shows status 404 and open: your server listens on every address, not on 127.0.0.1 only. Check its LocalAddress as in Lesson 7.7a, and run the Lesson 6.0a server as printed.</w:t>
      </w:r>
    </w:p>
    <w:p w14:paraId="295988FC" w14:textId="77777777" w:rsidR="001C321A" w:rsidRDefault="00F01F3E">
      <w:pPr>
        <w:pStyle w:val="ListBullet"/>
      </w:pPr>
      <w:r>
        <w:t>It shows no answer (certificate) for 127.0.0.1: .\certs\spa-ca.pem was copied from a different Lesson 6.0 run than the server's own certificates. Copy it again from lesson-6.0-extended, and never turn the check off.</w:t>
      </w:r>
    </w:p>
    <w:p w14:paraId="6AE90502" w14:textId="77777777" w:rsidR="001C321A" w:rsidRDefault="00F01F3E">
      <w:pPr>
        <w:pStyle w:val="ListBullet"/>
      </w:pPr>
      <w:r>
        <w:t>The Public Host Run shows not found: this computer has no internet connection, or its DNS server cannot be reached. A firewall that drops ICMP gives Status: timed out, which the diagnosis reads as ICMP blocked.</w:t>
      </w:r>
    </w:p>
    <w:p w14:paraId="08721949" w14:textId="77777777" w:rsidR="001C321A" w:rsidRDefault="00F01F3E">
      <w:pPr>
        <w:pStyle w:val="ListBullet"/>
      </w:pPr>
      <w:r>
        <w:t>Only Rust's Public Host Run shows no answer (certificate): your network's proxy or antivirus program re-signs HTTPS with its own certificate authority, which it added only to the Windows store. Assembly and Erlang trust that store, but Rust trusts only webpki-roots' list. That is a finding about your network; never turn the check off.</w:t>
      </w:r>
    </w:p>
    <w:p w14:paraId="1C40CD3A" w14:textId="77777777" w:rsidR="001C321A" w:rsidRDefault="00F01F3E">
      <w:pPr>
        <w:pStyle w:val="ListBullet"/>
      </w:pPr>
      <w:r>
        <w:t>An Assembly program prints nothing and ends with exit code -1073741515: run the Assembly section's $env:Path line in that terminal, so Windows finds libcurl's DLL (Lesson 6.0a).</w:t>
      </w:r>
    </w:p>
    <w:p w14:paraId="7D0DFD63" w14:textId="77777777" w:rsidR="001C321A" w:rsidRDefault="00F01F3E">
      <w:pPr>
        <w:pStyle w:val="ListBullet"/>
      </w:pPr>
      <w:r>
        <w:t>Solidity: cast says the connection was actively refused in the Reachability Check: anvil is not running in Terminal 1, or it stopped.</w:t>
      </w:r>
    </w:p>
    <w:p w14:paraId="1CBEBE92" w14:textId="77777777" w:rsidR="001C321A" w:rsidRDefault="001C321A">
      <w:pPr>
        <w:keepNext/>
      </w:pPr>
    </w:p>
    <w:p w14:paraId="5CA1A767" w14:textId="77777777" w:rsidR="001C321A" w:rsidRDefault="001C321A">
      <w:pPr>
        <w:keepNext/>
      </w:pPr>
    </w:p>
    <w:p w14:paraId="409FF562" w14:textId="77777777" w:rsidR="001C321A" w:rsidRDefault="001C321A">
      <w:pPr>
        <w:keepNext/>
      </w:pPr>
    </w:p>
    <w:p w14:paraId="539577B5" w14:textId="77777777" w:rsidR="001C321A" w:rsidRDefault="00F01F3E">
      <w:pPr>
        <w:pStyle w:val="Heading1"/>
      </w:pPr>
      <w:r>
        <w:t>Assembly Implementation</w:t>
      </w:r>
    </w:p>
    <w:p w14:paraId="281E430E" w14:textId="77777777" w:rsidR="001C321A" w:rsidRDefault="00F01F3E">
      <w:r>
        <w:t>Assembly reuses Lesson 7.4a's four modules, api_client.inc from Lesson 7.5a for the ApiResponse record's offsets, TIMEOUT_SECONDS, and CA_FILE, and libcurl for the HTTPS request, as the Chapter 7 Project's C does. The new port_check.asm is Lesson 7.10a's Challenge solution. Remember, the $env:Path line puts MSYS2's folder first, so Windows finds libcurl's DLLs (Lesson 6.0a), and -i assembly lets nasm find the .inc files.</w:t>
      </w:r>
    </w:p>
    <w:p w14:paraId="2BFF43EF" w14:textId="77777777" w:rsidR="001C321A" w:rsidRDefault="001C321A">
      <w:pPr>
        <w:keepNext/>
      </w:pPr>
    </w:p>
    <w:p w14:paraId="7ADDE51D" w14:textId="77777777" w:rsidR="001C321A" w:rsidRDefault="001C321A">
      <w:pPr>
        <w:keepNext/>
      </w:pPr>
    </w:p>
    <w:p w14:paraId="2DAB79B4" w14:textId="77777777" w:rsidR="001C321A" w:rsidRDefault="00F01F3E">
      <w:pPr>
        <w:pStyle w:val="Heading2"/>
      </w:pPr>
      <w:r>
        <w:t>Basic Implementation</w:t>
      </w:r>
    </w:p>
    <w:p w14:paraId="2668C516" w14:textId="77777777" w:rsidR="001C321A" w:rsidRDefault="00F01F3E">
      <w:r>
        <w:t>One program, with the Windows and Linux versions side by side. main reads the host with read_answer, checks it with classify_address and is_valid_hostname before anything is sent, then prints the target and asks lookup_addresses for the addresses; print_addresses prints each family's sorted list. The Linux file is the Windows one with Linux's registers. Every step is commented, with short reminders for what earlier lessons taught.</w:t>
      </w:r>
    </w:p>
    <w:p w14:paraId="1C5D968A" w14:textId="77777777" w:rsidR="001C321A" w:rsidRDefault="001C321A">
      <w:pPr>
        <w:keepNext/>
      </w:pPr>
    </w:p>
    <w:p w14:paraId="4D64F2CA" w14:textId="77777777" w:rsidR="001C321A" w:rsidRDefault="00F01F3E">
      <w:pPr>
        <w:pStyle w:val="Heading3"/>
      </w:pPr>
      <w:r>
        <w:t>assembly/windows/basic_network_diagnostics.asm</w:t>
      </w:r>
    </w:p>
    <w:p w14:paraId="34C3143D" w14:textId="77777777" w:rsidR="001C321A" w:rsidRDefault="00F01F3E">
      <w:pPr>
        <w:pStyle w:val="SourceCode"/>
        <w:keepNext/>
      </w:pPr>
      <w:r>
        <w:t>; Assembly for 64-bit Windows, written for NASM.</w:t>
      </w:r>
    </w:p>
    <w:p w14:paraId="3AEC2E5E" w14:textId="77777777" w:rsidR="001C321A" w:rsidRDefault="00F01F3E">
      <w:pPr>
        <w:pStyle w:val="SourceCode"/>
        <w:keepNext/>
      </w:pPr>
      <w:r>
        <w:t>; Chapter 7 Project 1a, Basic: ask for a host, check it with Lesson</w:t>
      </w:r>
    </w:p>
    <w:p w14:paraId="11BBAD8F" w14:textId="77777777" w:rsidR="001C321A" w:rsidRDefault="00F01F3E">
      <w:pPr>
        <w:pStyle w:val="SourceCode"/>
      </w:pPr>
      <w:r>
        <w:t>; 7.2a's rule before anything runs, then show what DNS says about it.</w:t>
      </w:r>
    </w:p>
    <w:p w14:paraId="67FDFF85" w14:textId="77777777" w:rsidR="001C321A" w:rsidRDefault="00F01F3E">
      <w:pPr>
        <w:pStyle w:val="SourceCode"/>
      </w:pPr>
      <w:r>
        <w:t>; Remember, extern names a label that another object file makes public:</w:t>
      </w:r>
    </w:p>
    <w:p w14:paraId="1640707A" w14:textId="77777777" w:rsidR="001C321A" w:rsidRDefault="00F01F3E">
      <w:pPr>
        <w:pStyle w:val="SourceCode"/>
      </w:pPr>
      <w:r>
        <w:t>; classify_address and error_text from address_table.asm,</w:t>
      </w:r>
    </w:p>
    <w:p w14:paraId="4127C605" w14:textId="77777777" w:rsidR="001C321A" w:rsidRDefault="00F01F3E">
      <w:pPr>
        <w:pStyle w:val="SourceCode"/>
      </w:pPr>
      <w:r>
        <w:t>; is_valid_hostname from host_names.asm, lookup_addresses from</w:t>
      </w:r>
    </w:p>
    <w:p w14:paraId="2DE49585" w14:textId="77777777" w:rsidR="001C321A" w:rsidRDefault="00F01F3E">
      <w:pPr>
        <w:pStyle w:val="SourceCode"/>
      </w:pPr>
      <w:r>
        <w:t>; address_lookup.asm; db pieces in a row join into one text.</w:t>
      </w:r>
    </w:p>
    <w:p w14:paraId="3548D1C7" w14:textId="77777777" w:rsidR="001C321A" w:rsidRDefault="00F01F3E">
      <w:pPr>
        <w:pStyle w:val="SourceCode"/>
      </w:pPr>
      <w:r>
        <w:t>default rel</w:t>
      </w:r>
    </w:p>
    <w:p w14:paraId="45A49D8E" w14:textId="77777777" w:rsidR="001C321A" w:rsidRDefault="00F01F3E">
      <w:pPr>
        <w:pStyle w:val="SourceCode"/>
      </w:pPr>
      <w:r>
        <w:t>global main</w:t>
      </w:r>
    </w:p>
    <w:p w14:paraId="573D1764" w14:textId="77777777" w:rsidR="001C321A" w:rsidRDefault="00F01F3E">
      <w:pPr>
        <w:pStyle w:val="SourceCode"/>
      </w:pPr>
      <w:r>
        <w:t>extern printf</w:t>
      </w:r>
    </w:p>
    <w:p w14:paraId="5DB74A1E" w14:textId="77777777" w:rsidR="001C321A" w:rsidRDefault="00F01F3E">
      <w:pPr>
        <w:pStyle w:val="SourceCode"/>
      </w:pPr>
      <w:r>
        <w:t>extern fprintf</w:t>
      </w:r>
    </w:p>
    <w:p w14:paraId="5BA3453A" w14:textId="77777777" w:rsidR="001C321A" w:rsidRDefault="00F01F3E">
      <w:pPr>
        <w:pStyle w:val="SourceCode"/>
      </w:pPr>
      <w:r>
        <w:t>extern fflush</w:t>
      </w:r>
    </w:p>
    <w:p w14:paraId="21A3A43B" w14:textId="77777777" w:rsidR="001C321A" w:rsidRDefault="00F01F3E">
      <w:pPr>
        <w:pStyle w:val="SourceCode"/>
      </w:pPr>
      <w:r>
        <w:t>extern fgets</w:t>
      </w:r>
    </w:p>
    <w:p w14:paraId="1DE01CF7" w14:textId="77777777" w:rsidR="001C321A" w:rsidRDefault="00F01F3E">
      <w:pPr>
        <w:pStyle w:val="SourceCode"/>
      </w:pPr>
      <w:r>
        <w:t>extern fgetc</w:t>
      </w:r>
    </w:p>
    <w:p w14:paraId="39C3E5AE" w14:textId="77777777" w:rsidR="001C321A" w:rsidRDefault="00F01F3E">
      <w:pPr>
        <w:pStyle w:val="SourceCode"/>
      </w:pPr>
      <w:r>
        <w:t>extern strcspn</w:t>
      </w:r>
    </w:p>
    <w:p w14:paraId="2B4F15A9" w14:textId="77777777" w:rsidR="001C321A" w:rsidRDefault="00F01F3E">
      <w:pPr>
        <w:pStyle w:val="SourceCode"/>
      </w:pPr>
      <w:r>
        <w:t>extern __acrt_iob_func</w:t>
      </w:r>
    </w:p>
    <w:p w14:paraId="13FEB8E2" w14:textId="77777777" w:rsidR="001C321A" w:rsidRDefault="00F01F3E">
      <w:pPr>
        <w:pStyle w:val="SourceCode"/>
      </w:pPr>
      <w:r>
        <w:t>extern classify_address</w:t>
      </w:r>
    </w:p>
    <w:p w14:paraId="2E076A54" w14:textId="77777777" w:rsidR="001C321A" w:rsidRDefault="00F01F3E">
      <w:pPr>
        <w:pStyle w:val="SourceCode"/>
      </w:pPr>
      <w:r>
        <w:t>extern error_text</w:t>
      </w:r>
    </w:p>
    <w:p w14:paraId="6D86E324" w14:textId="77777777" w:rsidR="001C321A" w:rsidRDefault="00F01F3E">
      <w:pPr>
        <w:pStyle w:val="SourceCode"/>
      </w:pPr>
      <w:r>
        <w:t>extern is_valid_hostname</w:t>
      </w:r>
    </w:p>
    <w:p w14:paraId="6AC4D8FB" w14:textId="77777777" w:rsidR="001C321A" w:rsidRDefault="00F01F3E">
      <w:pPr>
        <w:pStyle w:val="SourceCode"/>
      </w:pPr>
      <w:r>
        <w:t>extern lookup_addresses</w:t>
      </w:r>
    </w:p>
    <w:p w14:paraId="1CC50D99" w14:textId="77777777" w:rsidR="001C321A" w:rsidRDefault="001C321A">
      <w:pPr>
        <w:pStyle w:val="SourceCode"/>
      </w:pPr>
    </w:p>
    <w:p w14:paraId="4EA75629" w14:textId="77777777" w:rsidR="001C321A" w:rsidRDefault="00F01F3E">
      <w:pPr>
        <w:pStyle w:val="SourceCode"/>
      </w:pPr>
      <w:r>
        <w:t>; The two modules' field offsets: AddressDetails, and the LookupResult</w:t>
      </w:r>
    </w:p>
    <w:p w14:paraId="04A149DA" w14:textId="77777777" w:rsidR="001C321A" w:rsidRDefault="00F01F3E">
      <w:pPr>
        <w:pStyle w:val="SourceCode"/>
      </w:pPr>
      <w:r>
        <w:t>; and AddressList records.</w:t>
      </w:r>
    </w:p>
    <w:p w14:paraId="3A9AD356" w14:textId="77777777" w:rsidR="001C321A" w:rsidRDefault="00F01F3E">
      <w:pPr>
        <w:pStyle w:val="SourceCode"/>
      </w:pPr>
      <w:r>
        <w:t>%include "address_table.inc"</w:t>
      </w:r>
    </w:p>
    <w:p w14:paraId="60AA6B59" w14:textId="77777777" w:rsidR="001C321A" w:rsidRDefault="00F01F3E">
      <w:pPr>
        <w:pStyle w:val="SourceCode"/>
      </w:pPr>
      <w:r>
        <w:t>%include "address_lookup.inc"</w:t>
      </w:r>
    </w:p>
    <w:p w14:paraId="04E51EC3" w14:textId="77777777" w:rsidR="001C321A" w:rsidRDefault="001C321A">
      <w:pPr>
        <w:pStyle w:val="SourceCode"/>
      </w:pPr>
    </w:p>
    <w:p w14:paraId="64D9C1C1" w14:textId="77777777" w:rsidR="001C321A" w:rsidRDefault="00F01F3E">
      <w:pPr>
        <w:pStyle w:val="SourceCode"/>
      </w:pPr>
      <w:r>
        <w:t>; Remember, __acrt_iob_func gives a stream: 0 the input, 1 the output,</w:t>
      </w:r>
    </w:p>
    <w:p w14:paraId="10EAFBAF" w14:textId="77777777" w:rsidR="001C321A" w:rsidRDefault="00F01F3E">
      <w:pPr>
        <w:pStyle w:val="SourceCode"/>
      </w:pPr>
      <w:r>
        <w:t>; and 2 the error stream.</w:t>
      </w:r>
    </w:p>
    <w:p w14:paraId="21C611A3" w14:textId="77777777" w:rsidR="001C321A" w:rsidRDefault="00F01F3E">
      <w:pPr>
        <w:pStyle w:val="SourceCode"/>
      </w:pPr>
      <w:r>
        <w:t>STDIN               equ 0</w:t>
      </w:r>
    </w:p>
    <w:p w14:paraId="469F625F" w14:textId="77777777" w:rsidR="001C321A" w:rsidRDefault="00F01F3E">
      <w:pPr>
        <w:pStyle w:val="SourceCode"/>
      </w:pPr>
      <w:r>
        <w:t>STDOUT              equ 1</w:t>
      </w:r>
    </w:p>
    <w:p w14:paraId="6B8DAD47" w14:textId="77777777" w:rsidR="001C321A" w:rsidRDefault="00F01F3E">
      <w:pPr>
        <w:pStyle w:val="SourceCode"/>
      </w:pPr>
      <w:r>
        <w:t>STDERR              equ 2</w:t>
      </w:r>
    </w:p>
    <w:p w14:paraId="353D63AC" w14:textId="77777777" w:rsidR="001C321A" w:rsidRDefault="00F01F3E">
      <w:pPr>
        <w:pStyle w:val="SourceCode"/>
      </w:pPr>
      <w:r>
        <w:t>EOF                 equ -1</w:t>
      </w:r>
    </w:p>
    <w:p w14:paraId="0F258019" w14:textId="77777777" w:rsidR="001C321A" w:rsidRDefault="00F01F3E">
      <w:pPr>
        <w:pStyle w:val="SourceCode"/>
      </w:pPr>
      <w:r>
        <w:t>; The room for one typed answer, with its newline and ending 0.</w:t>
      </w:r>
    </w:p>
    <w:p w14:paraId="2CB004EB" w14:textId="77777777" w:rsidR="001C321A" w:rsidRDefault="00F01F3E">
      <w:pPr>
        <w:pStyle w:val="SourceCode"/>
      </w:pPr>
      <w:r>
        <w:t>ANSWER_SIZE         equ 512</w:t>
      </w:r>
    </w:p>
    <w:p w14:paraId="77B969EF" w14:textId="77777777" w:rsidR="001C321A" w:rsidRDefault="001C321A">
      <w:pPr>
        <w:pStyle w:val="SourceCode"/>
      </w:pPr>
    </w:p>
    <w:p w14:paraId="1F21E95E" w14:textId="77777777" w:rsidR="001C321A" w:rsidRDefault="00F01F3E">
      <w:pPr>
        <w:pStyle w:val="SourceCode"/>
      </w:pPr>
      <w:r>
        <w:t>section .rdata</w:t>
      </w:r>
    </w:p>
    <w:p w14:paraId="73027238" w14:textId="77777777" w:rsidR="001C321A" w:rsidRDefault="00F01F3E">
      <w:pPr>
        <w:pStyle w:val="SourceCode"/>
      </w:pPr>
      <w:r>
        <w:t xml:space="preserve">    host_prompt         db "Host: ", 0</w:t>
      </w:r>
    </w:p>
    <w:p w14:paraId="3FE4BB97" w14:textId="77777777" w:rsidR="001C321A" w:rsidRDefault="00F01F3E">
      <w:pPr>
        <w:pStyle w:val="SourceCode"/>
      </w:pPr>
      <w:r>
        <w:t xml:space="preserve">    prompt_format       db "%s", 0</w:t>
      </w:r>
    </w:p>
    <w:p w14:paraId="44FD6367" w14:textId="77777777" w:rsidR="001C321A" w:rsidRDefault="00F01F3E">
      <w:pPr>
        <w:pStyle w:val="SourceCode"/>
      </w:pPr>
      <w:r>
        <w:t xml:space="preserve">    newline_only        db 10, 0</w:t>
      </w:r>
    </w:p>
    <w:p w14:paraId="47DB2E33" w14:textId="77777777" w:rsidR="001C321A" w:rsidRDefault="00F01F3E">
      <w:pPr>
        <w:pStyle w:val="SourceCode"/>
      </w:pPr>
      <w:r>
        <w:t xml:space="preserve">    line_endings        db 13, 10, 0</w:t>
      </w:r>
    </w:p>
    <w:p w14:paraId="3E8834D1" w14:textId="77777777" w:rsidR="001C321A" w:rsidRDefault="00F01F3E">
      <w:pPr>
        <w:pStyle w:val="SourceCode"/>
      </w:pPr>
      <w:r>
        <w:t xml:space="preserve">    ipv4_text           db "IPv4", 0</w:t>
      </w:r>
    </w:p>
    <w:p w14:paraId="0A5F0B0C" w14:textId="77777777" w:rsidR="001C321A" w:rsidRDefault="00F01F3E">
      <w:pPr>
        <w:pStyle w:val="SourceCode"/>
      </w:pPr>
      <w:r>
        <w:t xml:space="preserve">    ipv6_text           db "IPv6", 0</w:t>
      </w:r>
    </w:p>
    <w:p w14:paraId="7B378C05" w14:textId="77777777" w:rsidR="001C321A" w:rsidRDefault="00F01F3E">
      <w:pPr>
        <w:pStyle w:val="SourceCode"/>
      </w:pPr>
      <w:r>
        <w:t xml:space="preserve">    target_format       db "Target: %s", 10, 0</w:t>
      </w:r>
    </w:p>
    <w:p w14:paraId="1D0392A8" w14:textId="77777777" w:rsidR="001C321A" w:rsidRDefault="00F01F3E">
      <w:pPr>
        <w:pStyle w:val="SourceCode"/>
      </w:pPr>
      <w:r>
        <w:t xml:space="preserve">    dns_format          db "DNS: %s", 10, 0</w:t>
      </w:r>
    </w:p>
    <w:p w14:paraId="2D1DEDCE" w14:textId="77777777" w:rsidR="001C321A" w:rsidRDefault="00F01F3E">
      <w:pPr>
        <w:pStyle w:val="SourceCode"/>
      </w:pPr>
      <w:r>
        <w:t xml:space="preserve">    address_format      db "DNS: %s is an %s address (%s); nothing to "</w:t>
      </w:r>
    </w:p>
    <w:p w14:paraId="7038C935" w14:textId="77777777" w:rsidR="001C321A" w:rsidRDefault="00F01F3E">
      <w:pPr>
        <w:pStyle w:val="SourceCode"/>
      </w:pPr>
      <w:r>
        <w:t xml:space="preserve">                        db "look up", 10, 0</w:t>
      </w:r>
    </w:p>
    <w:p w14:paraId="4D8BDA22" w14:textId="77777777" w:rsidR="001C321A" w:rsidRDefault="00F01F3E">
      <w:pPr>
        <w:pStyle w:val="SourceCode"/>
      </w:pPr>
      <w:r>
        <w:t xml:space="preserve">    not_found_text      db "  Result: not found", 10, 0</w:t>
      </w:r>
    </w:p>
    <w:p w14:paraId="093C2924" w14:textId="77777777" w:rsidR="001C321A" w:rsidRDefault="00F01F3E">
      <w:pPr>
        <w:pStyle w:val="SourceCode"/>
      </w:pPr>
      <w:r>
        <w:t xml:space="preserve">    family_format       db "  %s: ", 0</w:t>
      </w:r>
    </w:p>
    <w:p w14:paraId="6402F4EF" w14:textId="77777777" w:rsidR="001C321A" w:rsidRDefault="00F01F3E">
      <w:pPr>
        <w:pStyle w:val="SourceCode"/>
      </w:pPr>
      <w:r>
        <w:t xml:space="preserve">    text_format         db "%s", 0</w:t>
      </w:r>
    </w:p>
    <w:p w14:paraId="607B7121" w14:textId="77777777" w:rsidR="001C321A" w:rsidRDefault="00F01F3E">
      <w:pPr>
        <w:pStyle w:val="SourceCode"/>
      </w:pPr>
      <w:r>
        <w:t xml:space="preserve">    none_text           db "none returned", 0</w:t>
      </w:r>
    </w:p>
    <w:p w14:paraId="7AAFE5F0" w14:textId="77777777" w:rsidR="001C321A" w:rsidRDefault="00F01F3E">
      <w:pPr>
        <w:pStyle w:val="SourceCode"/>
      </w:pPr>
      <w:r>
        <w:t xml:space="preserve">    separator_text      db ", ", 0</w:t>
      </w:r>
    </w:p>
    <w:p w14:paraId="4915180E" w14:textId="77777777" w:rsidR="001C321A" w:rsidRDefault="00F01F3E">
      <w:pPr>
        <w:pStyle w:val="SourceCode"/>
      </w:pPr>
      <w:r>
        <w:t xml:space="preserve">    newline_text        db 10, 0</w:t>
      </w:r>
    </w:p>
    <w:p w14:paraId="4948B245" w14:textId="77777777" w:rsidR="001C321A" w:rsidRDefault="00F01F3E">
      <w:pPr>
        <w:pStyle w:val="SourceCode"/>
      </w:pPr>
      <w:r>
        <w:t xml:space="preserve">    ended_text          db "Error: input ended before a host was given"</w:t>
      </w:r>
    </w:p>
    <w:p w14:paraId="04EBCB19" w14:textId="77777777" w:rsidR="001C321A" w:rsidRDefault="00F01F3E">
      <w:pPr>
        <w:pStyle w:val="SourceCode"/>
      </w:pPr>
      <w:r>
        <w:t xml:space="preserve">                        db 10, 0</w:t>
      </w:r>
    </w:p>
    <w:p w14:paraId="64DB433D" w14:textId="77777777" w:rsidR="001C321A" w:rsidRDefault="00F01F3E">
      <w:pPr>
        <w:pStyle w:val="SourceCode"/>
      </w:pPr>
      <w:r>
        <w:t xml:space="preserve">    refused_format      db 'Error: "%s" is not a host name or an IP '</w:t>
      </w:r>
    </w:p>
    <w:p w14:paraId="4AAF6E1A" w14:textId="77777777" w:rsidR="001C321A" w:rsidRDefault="00F01F3E">
      <w:pPr>
        <w:pStyle w:val="SourceCode"/>
      </w:pPr>
      <w:r>
        <w:t xml:space="preserve">                        db "address", 10, 0</w:t>
      </w:r>
    </w:p>
    <w:p w14:paraId="471FA759" w14:textId="77777777" w:rsidR="001C321A" w:rsidRDefault="001C321A">
      <w:pPr>
        <w:pStyle w:val="SourceCode"/>
      </w:pPr>
    </w:p>
    <w:p w14:paraId="2463DB3F" w14:textId="77777777" w:rsidR="001C321A" w:rsidRDefault="00F01F3E">
      <w:pPr>
        <w:pStyle w:val="SourceCode"/>
      </w:pPr>
      <w:r>
        <w:t>section .bss</w:t>
      </w:r>
    </w:p>
    <w:p w14:paraId="25DED887" w14:textId="77777777" w:rsidR="001C321A" w:rsidRDefault="00F01F3E">
      <w:pPr>
        <w:pStyle w:val="SourceCode"/>
      </w:pPr>
      <w:r>
        <w:t xml:space="preserve">    host                resb ANSWER_SIZE</w:t>
      </w:r>
    </w:p>
    <w:p w14:paraId="7125884F" w14:textId="77777777" w:rsidR="001C321A" w:rsidRDefault="00F01F3E">
      <w:pPr>
        <w:pStyle w:val="SourceCode"/>
      </w:pPr>
      <w:r>
        <w:t xml:space="preserve">    ; The two records the modules fill.</w:t>
      </w:r>
    </w:p>
    <w:p w14:paraId="47EB33AA" w14:textId="77777777" w:rsidR="001C321A" w:rsidRDefault="00F01F3E">
      <w:pPr>
        <w:pStyle w:val="SourceCode"/>
      </w:pPr>
      <w:r>
        <w:t xml:space="preserve">    details             resb DETAILS_SIZE</w:t>
      </w:r>
    </w:p>
    <w:p w14:paraId="2529C911" w14:textId="77777777" w:rsidR="001C321A" w:rsidRDefault="00F01F3E">
      <w:pPr>
        <w:pStyle w:val="SourceCode"/>
      </w:pPr>
      <w:r>
        <w:t xml:space="preserve">    lookup_result       resb LOOKUP_SIZE</w:t>
      </w:r>
    </w:p>
    <w:p w14:paraId="4F134F84" w14:textId="77777777" w:rsidR="001C321A" w:rsidRDefault="001C321A">
      <w:pPr>
        <w:pStyle w:val="SourceCode"/>
      </w:pPr>
    </w:p>
    <w:p w14:paraId="32DE5997" w14:textId="77777777" w:rsidR="001C321A" w:rsidRDefault="00F01F3E">
      <w:pPr>
        <w:pStyle w:val="SourceCode"/>
      </w:pPr>
      <w:r>
        <w:t>section .text</w:t>
      </w:r>
    </w:p>
    <w:p w14:paraId="171FB925" w14:textId="77777777" w:rsidR="001C321A" w:rsidRDefault="00F01F3E">
      <w:pPr>
        <w:pStyle w:val="SourceCode"/>
      </w:pPr>
      <w:r>
        <w:t>; Remember, read_answer shows the prompt and reads one line into the</w:t>
      </w:r>
    </w:p>
    <w:p w14:paraId="370E7844" w14:textId="77777777" w:rsidR="001C321A" w:rsidRDefault="00F01F3E">
      <w:pPr>
        <w:pStyle w:val="SourceCode"/>
      </w:pPr>
      <w:r>
        <w:t>; answer space; it returns 1 in eax when a line was read and 0 when the</w:t>
      </w:r>
    </w:p>
    <w:p w14:paraId="4128888B" w14:textId="77777777" w:rsidR="001C321A" w:rsidRDefault="00F01F3E">
      <w:pPr>
        <w:pStyle w:val="SourceCode"/>
      </w:pPr>
      <w:r>
        <w:t>; input had ended, and it cuts off the line's \r and \n (Lesson 5.1a).</w:t>
      </w:r>
    </w:p>
    <w:p w14:paraId="4B0B0D0B" w14:textId="77777777" w:rsidR="001C321A" w:rsidRDefault="00F01F3E">
      <w:pPr>
        <w:pStyle w:val="SourceCode"/>
      </w:pPr>
      <w:r>
        <w:t>;   in:      rcx = prompt address, rdx = answer space, r8d = its size</w:t>
      </w:r>
    </w:p>
    <w:p w14:paraId="020042F4" w14:textId="77777777" w:rsidR="001C321A" w:rsidRDefault="00F01F3E">
      <w:pPr>
        <w:pStyle w:val="SourceCode"/>
      </w:pPr>
      <w:r>
        <w:t>;   out:     eax = 1 when a line was read, 0 when the input had ended</w:t>
      </w:r>
    </w:p>
    <w:p w14:paraId="5F1549F4" w14:textId="77777777" w:rsidR="001C321A" w:rsidRDefault="00F01F3E">
      <w:pPr>
        <w:pStyle w:val="SourceCode"/>
      </w:pPr>
      <w:r>
        <w:t>; rbx keeps the answer space, r12 its size, then the input stream.</w:t>
      </w:r>
    </w:p>
    <w:p w14:paraId="4EC30223" w14:textId="77777777" w:rsidR="001C321A" w:rsidRDefault="00F01F3E">
      <w:pPr>
        <w:pStyle w:val="SourceCode"/>
      </w:pPr>
      <w:r>
        <w:t>read_answer:</w:t>
      </w:r>
    </w:p>
    <w:p w14:paraId="2A35EA28" w14:textId="77777777" w:rsidR="001C321A" w:rsidRDefault="00F01F3E">
      <w:pPr>
        <w:pStyle w:val="SourceCode"/>
      </w:pPr>
      <w:r>
        <w:t xml:space="preserve">    push rbx</w:t>
      </w:r>
    </w:p>
    <w:p w14:paraId="7164DA84" w14:textId="77777777" w:rsidR="001C321A" w:rsidRDefault="00F01F3E">
      <w:pPr>
        <w:pStyle w:val="SourceCode"/>
      </w:pPr>
      <w:r>
        <w:t xml:space="preserve">    push r12</w:t>
      </w:r>
    </w:p>
    <w:p w14:paraId="451FFFED" w14:textId="77777777" w:rsidR="001C321A" w:rsidRDefault="00F01F3E">
      <w:pPr>
        <w:pStyle w:val="SourceCode"/>
      </w:pPr>
      <w:r>
        <w:t xml:space="preserve">    sub rsp, 40</w:t>
      </w:r>
    </w:p>
    <w:p w14:paraId="77A9F83E" w14:textId="77777777" w:rsidR="001C321A" w:rsidRDefault="00F01F3E">
      <w:pPr>
        <w:pStyle w:val="SourceCode"/>
      </w:pPr>
      <w:r>
        <w:t xml:space="preserve">    mov rbx, rdx</w:t>
      </w:r>
    </w:p>
    <w:p w14:paraId="4EA557DC" w14:textId="77777777" w:rsidR="001C321A" w:rsidRDefault="00F01F3E">
      <w:pPr>
        <w:pStyle w:val="SourceCode"/>
      </w:pPr>
      <w:r>
        <w:t xml:space="preserve">    mov r12d, r8d</w:t>
      </w:r>
    </w:p>
    <w:p w14:paraId="38287E25" w14:textId="77777777" w:rsidR="001C321A" w:rsidRDefault="00F01F3E">
      <w:pPr>
        <w:pStyle w:val="SourceCode"/>
      </w:pPr>
      <w:r>
        <w:t xml:space="preserve">    mov byte [rbx], 0</w:t>
      </w:r>
    </w:p>
    <w:p w14:paraId="047C2883" w14:textId="77777777" w:rsidR="001C321A" w:rsidRDefault="00F01F3E">
      <w:pPr>
        <w:pStyle w:val="SourceCode"/>
      </w:pPr>
      <w:r>
        <w:t xml:space="preserve">    mov rdx, rcx</w:t>
      </w:r>
    </w:p>
    <w:p w14:paraId="2A2ADF9D" w14:textId="77777777" w:rsidR="001C321A" w:rsidRDefault="00F01F3E">
      <w:pPr>
        <w:pStyle w:val="SourceCode"/>
      </w:pPr>
      <w:r>
        <w:t xml:space="preserve">    lea rcx, [prompt_format]</w:t>
      </w:r>
    </w:p>
    <w:p w14:paraId="49D16273" w14:textId="77777777" w:rsidR="001C321A" w:rsidRDefault="00F01F3E">
      <w:pPr>
        <w:pStyle w:val="SourceCode"/>
      </w:pPr>
      <w:r>
        <w:t xml:space="preserve">    call printf</w:t>
      </w:r>
    </w:p>
    <w:p w14:paraId="00BABC82" w14:textId="77777777" w:rsidR="001C321A" w:rsidRDefault="00F01F3E">
      <w:pPr>
        <w:pStyle w:val="SourceCode"/>
      </w:pPr>
      <w:r>
        <w:t xml:space="preserve">    mov ecx, STDOUT</w:t>
      </w:r>
    </w:p>
    <w:p w14:paraId="16DE7BD4" w14:textId="77777777" w:rsidR="001C321A" w:rsidRDefault="00F01F3E">
      <w:pPr>
        <w:pStyle w:val="SourceCode"/>
      </w:pPr>
      <w:r>
        <w:t xml:space="preserve">    call __acrt_iob_func</w:t>
      </w:r>
    </w:p>
    <w:p w14:paraId="70413B1F" w14:textId="77777777" w:rsidR="001C321A" w:rsidRDefault="00F01F3E">
      <w:pPr>
        <w:pStyle w:val="SourceCode"/>
      </w:pPr>
      <w:r>
        <w:t xml:space="preserve">    mov rcx, rax</w:t>
      </w:r>
    </w:p>
    <w:p w14:paraId="11860811" w14:textId="77777777" w:rsidR="001C321A" w:rsidRDefault="00F01F3E">
      <w:pPr>
        <w:pStyle w:val="SourceCode"/>
      </w:pPr>
      <w:r>
        <w:t xml:space="preserve">    call fflush</w:t>
      </w:r>
    </w:p>
    <w:p w14:paraId="5DF03057" w14:textId="77777777" w:rsidR="001C321A" w:rsidRDefault="00F01F3E">
      <w:pPr>
        <w:pStyle w:val="SourceCode"/>
      </w:pPr>
      <w:r>
        <w:t xml:space="preserve">    mov ecx, STDIN</w:t>
      </w:r>
    </w:p>
    <w:p w14:paraId="627B7456" w14:textId="77777777" w:rsidR="001C321A" w:rsidRDefault="00F01F3E">
      <w:pPr>
        <w:pStyle w:val="SourceCode"/>
      </w:pPr>
      <w:r>
        <w:t xml:space="preserve">    call __acrt_iob_func</w:t>
      </w:r>
    </w:p>
    <w:p w14:paraId="352AF550" w14:textId="77777777" w:rsidR="001C321A" w:rsidRDefault="00F01F3E">
      <w:pPr>
        <w:pStyle w:val="SourceCode"/>
      </w:pPr>
      <w:r>
        <w:t xml:space="preserve">    mov rcx, rbx</w:t>
      </w:r>
    </w:p>
    <w:p w14:paraId="4C11D162" w14:textId="77777777" w:rsidR="001C321A" w:rsidRDefault="00F01F3E">
      <w:pPr>
        <w:pStyle w:val="SourceCode"/>
      </w:pPr>
      <w:r>
        <w:t xml:space="preserve">    mov edx, r12d</w:t>
      </w:r>
    </w:p>
    <w:p w14:paraId="629A75D7" w14:textId="77777777" w:rsidR="001C321A" w:rsidRDefault="00F01F3E">
      <w:pPr>
        <w:pStyle w:val="SourceCode"/>
      </w:pPr>
      <w:r>
        <w:t xml:space="preserve">    mov r8, rax</w:t>
      </w:r>
    </w:p>
    <w:p w14:paraId="5AA79FC2" w14:textId="77777777" w:rsidR="001C321A" w:rsidRDefault="00F01F3E">
      <w:pPr>
        <w:pStyle w:val="SourceCode"/>
      </w:pPr>
      <w:r>
        <w:t xml:space="preserve">    mov r12, rax</w:t>
      </w:r>
    </w:p>
    <w:p w14:paraId="6BA8A978" w14:textId="77777777" w:rsidR="001C321A" w:rsidRDefault="00F01F3E">
      <w:pPr>
        <w:pStyle w:val="SourceCode"/>
      </w:pPr>
      <w:r>
        <w:t xml:space="preserve">    call fgets</w:t>
      </w:r>
    </w:p>
    <w:p w14:paraId="407A522F" w14:textId="77777777" w:rsidR="001C321A" w:rsidRDefault="00F01F3E">
      <w:pPr>
        <w:pStyle w:val="SourceCode"/>
      </w:pPr>
      <w:r>
        <w:t xml:space="preserve">    cmp rax, 0</w:t>
      </w:r>
    </w:p>
    <w:p w14:paraId="2FAFBD00" w14:textId="77777777" w:rsidR="001C321A" w:rsidRDefault="00F01F3E">
      <w:pPr>
        <w:pStyle w:val="SourceCode"/>
      </w:pPr>
      <w:r>
        <w:t xml:space="preserve">    je .ended</w:t>
      </w:r>
    </w:p>
    <w:p w14:paraId="03F2805F" w14:textId="77777777" w:rsidR="001C321A" w:rsidRDefault="00F01F3E">
      <w:pPr>
        <w:pStyle w:val="SourceCode"/>
      </w:pPr>
      <w:r>
        <w:t xml:space="preserve">    ; A line longer than the space leaves its rest waiting: read it to</w:t>
      </w:r>
    </w:p>
    <w:p w14:paraId="0933680C" w14:textId="77777777" w:rsidR="001C321A" w:rsidRDefault="00F01F3E">
      <w:pPr>
        <w:pStyle w:val="SourceCode"/>
      </w:pPr>
      <w:r>
        <w:t xml:space="preserve">    ; its newline and throw it away.</w:t>
      </w:r>
    </w:p>
    <w:p w14:paraId="142B5C4B" w14:textId="77777777" w:rsidR="001C321A" w:rsidRDefault="00F01F3E">
      <w:pPr>
        <w:pStyle w:val="SourceCode"/>
      </w:pPr>
      <w:r>
        <w:t xml:space="preserve">    mov rcx, rbx</w:t>
      </w:r>
    </w:p>
    <w:p w14:paraId="5E806B1B" w14:textId="77777777" w:rsidR="001C321A" w:rsidRDefault="00F01F3E">
      <w:pPr>
        <w:pStyle w:val="SourceCode"/>
      </w:pPr>
      <w:r>
        <w:t xml:space="preserve">    lea rdx, [newline_only]</w:t>
      </w:r>
    </w:p>
    <w:p w14:paraId="7F99DE0B" w14:textId="77777777" w:rsidR="001C321A" w:rsidRDefault="00F01F3E">
      <w:pPr>
        <w:pStyle w:val="SourceCode"/>
      </w:pPr>
      <w:r>
        <w:t xml:space="preserve">    call strcspn</w:t>
      </w:r>
    </w:p>
    <w:p w14:paraId="4CE85A22" w14:textId="77777777" w:rsidR="001C321A" w:rsidRDefault="00F01F3E">
      <w:pPr>
        <w:pStyle w:val="SourceCode"/>
      </w:pPr>
      <w:r>
        <w:t xml:space="preserve">    cmp byte [rbx + rax], 0</w:t>
      </w:r>
    </w:p>
    <w:p w14:paraId="08D6BA39" w14:textId="77777777" w:rsidR="001C321A" w:rsidRDefault="00F01F3E">
      <w:pPr>
        <w:pStyle w:val="SourceCode"/>
      </w:pPr>
      <w:r>
        <w:t xml:space="preserve">    jne .cut</w:t>
      </w:r>
    </w:p>
    <w:p w14:paraId="30B2D774" w14:textId="77777777" w:rsidR="001C321A" w:rsidRDefault="00F01F3E">
      <w:pPr>
        <w:pStyle w:val="SourceCode"/>
      </w:pPr>
      <w:r>
        <w:t>.discard:</w:t>
      </w:r>
    </w:p>
    <w:p w14:paraId="58004033" w14:textId="77777777" w:rsidR="001C321A" w:rsidRDefault="00F01F3E">
      <w:pPr>
        <w:pStyle w:val="SourceCode"/>
      </w:pPr>
      <w:r>
        <w:t xml:space="preserve">    mov rcx, r12</w:t>
      </w:r>
    </w:p>
    <w:p w14:paraId="1CABD42C" w14:textId="77777777" w:rsidR="001C321A" w:rsidRDefault="00F01F3E">
      <w:pPr>
        <w:pStyle w:val="SourceCode"/>
      </w:pPr>
      <w:r>
        <w:t xml:space="preserve">    call fgetc</w:t>
      </w:r>
    </w:p>
    <w:p w14:paraId="06F76831" w14:textId="77777777" w:rsidR="001C321A" w:rsidRDefault="00F01F3E">
      <w:pPr>
        <w:pStyle w:val="SourceCode"/>
      </w:pPr>
      <w:r>
        <w:t xml:space="preserve">    cmp eax, 10</w:t>
      </w:r>
    </w:p>
    <w:p w14:paraId="5C64C8DC" w14:textId="77777777" w:rsidR="001C321A" w:rsidRDefault="00F01F3E">
      <w:pPr>
        <w:pStyle w:val="SourceCode"/>
      </w:pPr>
      <w:r>
        <w:t xml:space="preserve">    je .cut</w:t>
      </w:r>
    </w:p>
    <w:p w14:paraId="217A8E71" w14:textId="77777777" w:rsidR="001C321A" w:rsidRDefault="00F01F3E">
      <w:pPr>
        <w:pStyle w:val="SourceCode"/>
      </w:pPr>
      <w:r>
        <w:t xml:space="preserve">    cmp eax, EOF</w:t>
      </w:r>
    </w:p>
    <w:p w14:paraId="75B75BD1" w14:textId="77777777" w:rsidR="001C321A" w:rsidRDefault="00F01F3E">
      <w:pPr>
        <w:pStyle w:val="SourceCode"/>
      </w:pPr>
      <w:r>
        <w:t xml:space="preserve">    jne .discard</w:t>
      </w:r>
    </w:p>
    <w:p w14:paraId="164A47CE" w14:textId="77777777" w:rsidR="001C321A" w:rsidRDefault="00F01F3E">
      <w:pPr>
        <w:pStyle w:val="SourceCode"/>
      </w:pPr>
      <w:r>
        <w:t>.cut:</w:t>
      </w:r>
    </w:p>
    <w:p w14:paraId="3AB16C73" w14:textId="77777777" w:rsidR="001C321A" w:rsidRDefault="00F01F3E">
      <w:pPr>
        <w:pStyle w:val="SourceCode"/>
      </w:pPr>
      <w:r>
        <w:t xml:space="preserve">    mov rcx, rbx</w:t>
      </w:r>
    </w:p>
    <w:p w14:paraId="439A3D9C" w14:textId="77777777" w:rsidR="001C321A" w:rsidRDefault="00F01F3E">
      <w:pPr>
        <w:pStyle w:val="SourceCode"/>
      </w:pPr>
      <w:r>
        <w:t xml:space="preserve">    lea rdx, [line_endings]</w:t>
      </w:r>
    </w:p>
    <w:p w14:paraId="0F3A6E9B" w14:textId="77777777" w:rsidR="001C321A" w:rsidRDefault="00F01F3E">
      <w:pPr>
        <w:pStyle w:val="SourceCode"/>
      </w:pPr>
      <w:r>
        <w:t xml:space="preserve">    call strcspn</w:t>
      </w:r>
    </w:p>
    <w:p w14:paraId="4FB1D71F" w14:textId="77777777" w:rsidR="001C321A" w:rsidRDefault="00F01F3E">
      <w:pPr>
        <w:pStyle w:val="SourceCode"/>
      </w:pPr>
      <w:r>
        <w:t xml:space="preserve">    mov byte [rbx + rax], 0</w:t>
      </w:r>
    </w:p>
    <w:p w14:paraId="74969D8B" w14:textId="77777777" w:rsidR="001C321A" w:rsidRDefault="00F01F3E">
      <w:pPr>
        <w:pStyle w:val="SourceCode"/>
      </w:pPr>
      <w:r>
        <w:t xml:space="preserve">    mov eax, 1</w:t>
      </w:r>
    </w:p>
    <w:p w14:paraId="5126E32B" w14:textId="77777777" w:rsidR="001C321A" w:rsidRDefault="00F01F3E">
      <w:pPr>
        <w:pStyle w:val="SourceCode"/>
      </w:pPr>
      <w:r>
        <w:t xml:space="preserve">    jmp .return</w:t>
      </w:r>
    </w:p>
    <w:p w14:paraId="5BE5C442" w14:textId="77777777" w:rsidR="001C321A" w:rsidRDefault="00F01F3E">
      <w:pPr>
        <w:pStyle w:val="SourceCode"/>
      </w:pPr>
      <w:r>
        <w:t>.ended:</w:t>
      </w:r>
    </w:p>
    <w:p w14:paraId="18A6F770" w14:textId="77777777" w:rsidR="001C321A" w:rsidRDefault="00F01F3E">
      <w:pPr>
        <w:pStyle w:val="SourceCode"/>
      </w:pPr>
      <w:r>
        <w:t xml:space="preserve">    mov byte [rbx], 0</w:t>
      </w:r>
    </w:p>
    <w:p w14:paraId="586F46E6" w14:textId="77777777" w:rsidR="001C321A" w:rsidRDefault="00F01F3E">
      <w:pPr>
        <w:pStyle w:val="SourceCode"/>
      </w:pPr>
      <w:r>
        <w:t xml:space="preserve">    xor eax, eax</w:t>
      </w:r>
    </w:p>
    <w:p w14:paraId="3FFFBCC6" w14:textId="77777777" w:rsidR="001C321A" w:rsidRDefault="00F01F3E">
      <w:pPr>
        <w:pStyle w:val="SourceCode"/>
      </w:pPr>
      <w:r>
        <w:t>.return:</w:t>
      </w:r>
    </w:p>
    <w:p w14:paraId="50F9BBE4" w14:textId="77777777" w:rsidR="001C321A" w:rsidRDefault="00F01F3E">
      <w:pPr>
        <w:pStyle w:val="SourceCode"/>
      </w:pPr>
      <w:r>
        <w:t xml:space="preserve">    add rsp, 40</w:t>
      </w:r>
    </w:p>
    <w:p w14:paraId="17A9EA01" w14:textId="77777777" w:rsidR="001C321A" w:rsidRDefault="00F01F3E">
      <w:pPr>
        <w:pStyle w:val="SourceCode"/>
      </w:pPr>
      <w:r>
        <w:t xml:space="preserve">    pop r12</w:t>
      </w:r>
    </w:p>
    <w:p w14:paraId="6C82E979" w14:textId="77777777" w:rsidR="001C321A" w:rsidRDefault="00F01F3E">
      <w:pPr>
        <w:pStyle w:val="SourceCode"/>
      </w:pPr>
      <w:r>
        <w:t xml:space="preserve">    pop rbx</w:t>
      </w:r>
    </w:p>
    <w:p w14:paraId="7543C13D" w14:textId="77777777" w:rsidR="001C321A" w:rsidRDefault="00F01F3E">
      <w:pPr>
        <w:pStyle w:val="SourceCode"/>
      </w:pPr>
      <w:r>
        <w:t xml:space="preserve">    ret</w:t>
      </w:r>
    </w:p>
    <w:p w14:paraId="43592BC9" w14:textId="77777777" w:rsidR="001C321A" w:rsidRDefault="001C321A">
      <w:pPr>
        <w:pStyle w:val="SourceCode"/>
      </w:pPr>
    </w:p>
    <w:p w14:paraId="4EF183C7" w14:textId="77777777" w:rsidR="001C321A" w:rsidRDefault="00F01F3E">
      <w:pPr>
        <w:pStyle w:val="SourceCode"/>
      </w:pPr>
      <w:r>
        <w:t>; print_addresses: prints one family's addresses on one line, joined</w:t>
      </w:r>
    </w:p>
    <w:p w14:paraId="22594741" w14:textId="77777777" w:rsidR="001C321A" w:rsidRDefault="00F01F3E">
      <w:pPr>
        <w:pStyle w:val="SourceCode"/>
      </w:pPr>
      <w:r>
        <w:t>; with commas, or none returned when the resolver gave none.</w:t>
      </w:r>
    </w:p>
    <w:p w14:paraId="560F59E9" w14:textId="77777777" w:rsidR="001C321A" w:rsidRDefault="00F01F3E">
      <w:pPr>
        <w:pStyle w:val="SourceCode"/>
      </w:pPr>
      <w:r>
        <w:t>;   in:  rcx = address of the family's name, rdx = address of the list</w:t>
      </w:r>
    </w:p>
    <w:p w14:paraId="25F91C8F" w14:textId="77777777" w:rsidR="001C321A" w:rsidRDefault="00F01F3E">
      <w:pPr>
        <w:pStyle w:val="SourceCode"/>
      </w:pPr>
      <w:r>
        <w:t>; rbx keeps the list, r12 the position; two pushes plus sub rsp, 40</w:t>
      </w:r>
    </w:p>
    <w:p w14:paraId="60C9566A" w14:textId="77777777" w:rsidR="001C321A" w:rsidRDefault="00F01F3E">
      <w:pPr>
        <w:pStyle w:val="SourceCode"/>
      </w:pPr>
      <w:r>
        <w:t>; keep the stack aligned.</w:t>
      </w:r>
    </w:p>
    <w:p w14:paraId="270510C1" w14:textId="77777777" w:rsidR="001C321A" w:rsidRDefault="00F01F3E">
      <w:pPr>
        <w:pStyle w:val="SourceCode"/>
      </w:pPr>
      <w:r>
        <w:t>print_addresses:</w:t>
      </w:r>
    </w:p>
    <w:p w14:paraId="08607357" w14:textId="77777777" w:rsidR="001C321A" w:rsidRDefault="00F01F3E">
      <w:pPr>
        <w:pStyle w:val="SourceCode"/>
      </w:pPr>
      <w:r>
        <w:t xml:space="preserve">    push rbx</w:t>
      </w:r>
    </w:p>
    <w:p w14:paraId="77357F0F" w14:textId="77777777" w:rsidR="001C321A" w:rsidRDefault="00F01F3E">
      <w:pPr>
        <w:pStyle w:val="SourceCode"/>
      </w:pPr>
      <w:r>
        <w:t xml:space="preserve">    push r12</w:t>
      </w:r>
    </w:p>
    <w:p w14:paraId="5A5853F7" w14:textId="77777777" w:rsidR="001C321A" w:rsidRDefault="00F01F3E">
      <w:pPr>
        <w:pStyle w:val="SourceCode"/>
      </w:pPr>
      <w:r>
        <w:t xml:space="preserve">    sub rsp, 40</w:t>
      </w:r>
    </w:p>
    <w:p w14:paraId="099A0BC4" w14:textId="77777777" w:rsidR="001C321A" w:rsidRDefault="00F01F3E">
      <w:pPr>
        <w:pStyle w:val="SourceCode"/>
      </w:pPr>
      <w:r>
        <w:t xml:space="preserve">    mov rbx, rdx</w:t>
      </w:r>
    </w:p>
    <w:p w14:paraId="75C21A4B" w14:textId="77777777" w:rsidR="001C321A" w:rsidRDefault="00F01F3E">
      <w:pPr>
        <w:pStyle w:val="SourceCode"/>
      </w:pPr>
      <w:r>
        <w:t xml:space="preserve">    mov rdx, rcx</w:t>
      </w:r>
    </w:p>
    <w:p w14:paraId="3277A303" w14:textId="77777777" w:rsidR="001C321A" w:rsidRDefault="00F01F3E">
      <w:pPr>
        <w:pStyle w:val="SourceCode"/>
      </w:pPr>
      <w:r>
        <w:t xml:space="preserve">    lea rcx, [family_format]</w:t>
      </w:r>
    </w:p>
    <w:p w14:paraId="32B575FE" w14:textId="77777777" w:rsidR="001C321A" w:rsidRDefault="00F01F3E">
      <w:pPr>
        <w:pStyle w:val="SourceCode"/>
      </w:pPr>
      <w:r>
        <w:t xml:space="preserve">    call printf</w:t>
      </w:r>
    </w:p>
    <w:p w14:paraId="767C6B2F" w14:textId="77777777" w:rsidR="001C321A" w:rsidRDefault="00F01F3E">
      <w:pPr>
        <w:pStyle w:val="SourceCode"/>
      </w:pPr>
      <w:r>
        <w:t xml:space="preserve">    cmp qword [rbx + LIST_COUNT], 0</w:t>
      </w:r>
    </w:p>
    <w:p w14:paraId="1E28E914" w14:textId="77777777" w:rsidR="001C321A" w:rsidRDefault="00F01F3E">
      <w:pPr>
        <w:pStyle w:val="SourceCode"/>
      </w:pPr>
      <w:r>
        <w:t xml:space="preserve">    jne .addresses</w:t>
      </w:r>
    </w:p>
    <w:p w14:paraId="2282799C" w14:textId="77777777" w:rsidR="001C321A" w:rsidRDefault="00F01F3E">
      <w:pPr>
        <w:pStyle w:val="SourceCode"/>
      </w:pPr>
      <w:r>
        <w:t xml:space="preserve">    lea rcx, [none_text]</w:t>
      </w:r>
    </w:p>
    <w:p w14:paraId="02802B3E" w14:textId="77777777" w:rsidR="001C321A" w:rsidRDefault="00F01F3E">
      <w:pPr>
        <w:pStyle w:val="SourceCode"/>
      </w:pPr>
      <w:r>
        <w:t xml:space="preserve">    call printf</w:t>
      </w:r>
    </w:p>
    <w:p w14:paraId="0A07ADA3" w14:textId="77777777" w:rsidR="001C321A" w:rsidRDefault="00F01F3E">
      <w:pPr>
        <w:pStyle w:val="SourceCode"/>
      </w:pPr>
      <w:r>
        <w:t>.addresses:</w:t>
      </w:r>
    </w:p>
    <w:p w14:paraId="639CFDF6" w14:textId="77777777" w:rsidR="001C321A" w:rsidRDefault="00F01F3E">
      <w:pPr>
        <w:pStyle w:val="SourceCode"/>
      </w:pPr>
      <w:r>
        <w:t xml:space="preserve">    mov r12, 0</w:t>
      </w:r>
    </w:p>
    <w:p w14:paraId="18C7BC99" w14:textId="77777777" w:rsidR="001C321A" w:rsidRDefault="00F01F3E">
      <w:pPr>
        <w:pStyle w:val="SourceCode"/>
      </w:pPr>
      <w:r>
        <w:t>.next_address:</w:t>
      </w:r>
    </w:p>
    <w:p w14:paraId="419AF5E6" w14:textId="77777777" w:rsidR="001C321A" w:rsidRDefault="00F01F3E">
      <w:pPr>
        <w:pStyle w:val="SourceCode"/>
      </w:pPr>
      <w:r>
        <w:t xml:space="preserve">    cmp r12, [rbx + LIST_COUNT]</w:t>
      </w:r>
    </w:p>
    <w:p w14:paraId="70D85ADC" w14:textId="77777777" w:rsidR="001C321A" w:rsidRDefault="00F01F3E">
      <w:pPr>
        <w:pStyle w:val="SourceCode"/>
      </w:pPr>
      <w:r>
        <w:t xml:space="preserve">    je .end_line</w:t>
      </w:r>
    </w:p>
    <w:p w14:paraId="37228FC0" w14:textId="77777777" w:rsidR="001C321A" w:rsidRDefault="00F01F3E">
      <w:pPr>
        <w:pStyle w:val="SourceCode"/>
      </w:pPr>
      <w:r>
        <w:t xml:space="preserve">    cmp r12, 0</w:t>
      </w:r>
    </w:p>
    <w:p w14:paraId="43F18CE5" w14:textId="77777777" w:rsidR="001C321A" w:rsidRDefault="00F01F3E">
      <w:pPr>
        <w:pStyle w:val="SourceCode"/>
      </w:pPr>
      <w:r>
        <w:t xml:space="preserve">    je .print_address</w:t>
      </w:r>
    </w:p>
    <w:p w14:paraId="24B7065C" w14:textId="77777777" w:rsidR="001C321A" w:rsidRDefault="00F01F3E">
      <w:pPr>
        <w:pStyle w:val="SourceCode"/>
      </w:pPr>
      <w:r>
        <w:t xml:space="preserve">    lea rcx, [separator_text]</w:t>
      </w:r>
    </w:p>
    <w:p w14:paraId="1C7BB0BF" w14:textId="77777777" w:rsidR="001C321A" w:rsidRDefault="00F01F3E">
      <w:pPr>
        <w:pStyle w:val="SourceCode"/>
      </w:pPr>
      <w:r>
        <w:t xml:space="preserve">    call printf</w:t>
      </w:r>
    </w:p>
    <w:p w14:paraId="50384123" w14:textId="77777777" w:rsidR="001C321A" w:rsidRDefault="00F01F3E">
      <w:pPr>
        <w:pStyle w:val="SourceCode"/>
      </w:pPr>
      <w:r>
        <w:t>.print_address:</w:t>
      </w:r>
    </w:p>
    <w:p w14:paraId="1927CCEF" w14:textId="77777777" w:rsidR="001C321A" w:rsidRDefault="00F01F3E">
      <w:pPr>
        <w:pStyle w:val="SourceCode"/>
      </w:pPr>
      <w:r>
        <w:t xml:space="preserve">    ; Remember, each address text sits ADDRESS_TEXT_SIZE bytes after the</w:t>
      </w:r>
    </w:p>
    <w:p w14:paraId="26EDB1E9" w14:textId="77777777" w:rsidR="001C321A" w:rsidRDefault="00F01F3E">
      <w:pPr>
        <w:pStyle w:val="SourceCode"/>
      </w:pPr>
      <w:r>
        <w:t xml:space="preserve">    ; one before it (Lesson 7.3a).</w:t>
      </w:r>
    </w:p>
    <w:p w14:paraId="07CEFD42" w14:textId="77777777" w:rsidR="001C321A" w:rsidRDefault="00F01F3E">
      <w:pPr>
        <w:pStyle w:val="SourceCode"/>
      </w:pPr>
      <w:r>
        <w:t xml:space="preserve">    mov rdx, r12</w:t>
      </w:r>
    </w:p>
    <w:p w14:paraId="2AD676A3" w14:textId="77777777" w:rsidR="001C321A" w:rsidRDefault="00F01F3E">
      <w:pPr>
        <w:pStyle w:val="SourceCode"/>
      </w:pPr>
      <w:r>
        <w:t xml:space="preserve">    imul rdx, ADDRESS_TEXT_SIZE</w:t>
      </w:r>
    </w:p>
    <w:p w14:paraId="009224C2" w14:textId="77777777" w:rsidR="001C321A" w:rsidRDefault="00F01F3E">
      <w:pPr>
        <w:pStyle w:val="SourceCode"/>
      </w:pPr>
      <w:r>
        <w:t xml:space="preserve">    lea rdx, [rbx + LIST_ADDRESSES + rdx]</w:t>
      </w:r>
    </w:p>
    <w:p w14:paraId="0198DC47" w14:textId="77777777" w:rsidR="001C321A" w:rsidRDefault="00F01F3E">
      <w:pPr>
        <w:pStyle w:val="SourceCode"/>
      </w:pPr>
      <w:r>
        <w:t xml:space="preserve">    lea rcx, [text_format]</w:t>
      </w:r>
    </w:p>
    <w:p w14:paraId="6047534E" w14:textId="77777777" w:rsidR="001C321A" w:rsidRDefault="00F01F3E">
      <w:pPr>
        <w:pStyle w:val="SourceCode"/>
      </w:pPr>
      <w:r>
        <w:t xml:space="preserve">    call printf</w:t>
      </w:r>
    </w:p>
    <w:p w14:paraId="2B53AF90" w14:textId="77777777" w:rsidR="001C321A" w:rsidRDefault="00F01F3E">
      <w:pPr>
        <w:pStyle w:val="SourceCode"/>
      </w:pPr>
      <w:r>
        <w:t xml:space="preserve">    add r12, 1</w:t>
      </w:r>
    </w:p>
    <w:p w14:paraId="4482F8D6" w14:textId="77777777" w:rsidR="001C321A" w:rsidRDefault="00F01F3E">
      <w:pPr>
        <w:pStyle w:val="SourceCode"/>
      </w:pPr>
      <w:r>
        <w:t xml:space="preserve">    jmp .next_address</w:t>
      </w:r>
    </w:p>
    <w:p w14:paraId="6F90F531" w14:textId="77777777" w:rsidR="001C321A" w:rsidRDefault="00F01F3E">
      <w:pPr>
        <w:pStyle w:val="SourceCode"/>
      </w:pPr>
      <w:r>
        <w:t>.end_line:</w:t>
      </w:r>
    </w:p>
    <w:p w14:paraId="271B55A2" w14:textId="77777777" w:rsidR="001C321A" w:rsidRDefault="00F01F3E">
      <w:pPr>
        <w:pStyle w:val="SourceCode"/>
      </w:pPr>
      <w:r>
        <w:t xml:space="preserve">    lea rcx, [newline_text]</w:t>
      </w:r>
    </w:p>
    <w:p w14:paraId="5EB0F301" w14:textId="77777777" w:rsidR="001C321A" w:rsidRDefault="00F01F3E">
      <w:pPr>
        <w:pStyle w:val="SourceCode"/>
      </w:pPr>
      <w:r>
        <w:t xml:space="preserve">    call printf</w:t>
      </w:r>
    </w:p>
    <w:p w14:paraId="45674E52" w14:textId="77777777" w:rsidR="001C321A" w:rsidRDefault="00F01F3E">
      <w:pPr>
        <w:pStyle w:val="SourceCode"/>
      </w:pPr>
      <w:r>
        <w:t xml:space="preserve">    add rsp, 40</w:t>
      </w:r>
    </w:p>
    <w:p w14:paraId="27347B47" w14:textId="77777777" w:rsidR="001C321A" w:rsidRDefault="00F01F3E">
      <w:pPr>
        <w:pStyle w:val="SourceCode"/>
      </w:pPr>
      <w:r>
        <w:t xml:space="preserve">    pop r12</w:t>
      </w:r>
    </w:p>
    <w:p w14:paraId="236A2451" w14:textId="77777777" w:rsidR="001C321A" w:rsidRDefault="00F01F3E">
      <w:pPr>
        <w:pStyle w:val="SourceCode"/>
      </w:pPr>
      <w:r>
        <w:t xml:space="preserve">    pop rbx</w:t>
      </w:r>
    </w:p>
    <w:p w14:paraId="3A0002E1" w14:textId="77777777" w:rsidR="001C321A" w:rsidRDefault="00F01F3E">
      <w:pPr>
        <w:pStyle w:val="SourceCode"/>
      </w:pPr>
      <w:r>
        <w:t xml:space="preserve">    ret</w:t>
      </w:r>
    </w:p>
    <w:p w14:paraId="2D7B4835" w14:textId="77777777" w:rsidR="001C321A" w:rsidRDefault="001C321A">
      <w:pPr>
        <w:pStyle w:val="SourceCode"/>
      </w:pPr>
    </w:p>
    <w:p w14:paraId="6D8DE441" w14:textId="77777777" w:rsidR="001C321A" w:rsidRDefault="00F01F3E">
      <w:pPr>
        <w:pStyle w:val="SourceCode"/>
      </w:pPr>
      <w:r>
        <w:t>; print_error: prints one Error line on the error stream.</w:t>
      </w:r>
    </w:p>
    <w:p w14:paraId="777A8AFE" w14:textId="77777777" w:rsidR="001C321A" w:rsidRDefault="00F01F3E">
      <w:pPr>
        <w:pStyle w:val="SourceCode"/>
      </w:pPr>
      <w:r>
        <w:t>;   in:  rcx = address of the format, rdx = the value it prints, if any</w:t>
      </w:r>
    </w:p>
    <w:p w14:paraId="33333C5E" w14:textId="77777777" w:rsidR="001C321A" w:rsidRDefault="00F01F3E">
      <w:pPr>
        <w:pStyle w:val="SourceCode"/>
      </w:pPr>
      <w:r>
        <w:t>; rbx keeps the format, r12 the value.</w:t>
      </w:r>
    </w:p>
    <w:p w14:paraId="4F9FB2FF" w14:textId="77777777" w:rsidR="001C321A" w:rsidRDefault="00F01F3E">
      <w:pPr>
        <w:pStyle w:val="SourceCode"/>
      </w:pPr>
      <w:r>
        <w:t>print_error:</w:t>
      </w:r>
    </w:p>
    <w:p w14:paraId="3CA2BA1A" w14:textId="77777777" w:rsidR="001C321A" w:rsidRDefault="00F01F3E">
      <w:pPr>
        <w:pStyle w:val="SourceCode"/>
      </w:pPr>
      <w:r>
        <w:t xml:space="preserve">    push rbx</w:t>
      </w:r>
    </w:p>
    <w:p w14:paraId="49CA4CA3" w14:textId="77777777" w:rsidR="001C321A" w:rsidRDefault="00F01F3E">
      <w:pPr>
        <w:pStyle w:val="SourceCode"/>
      </w:pPr>
      <w:r>
        <w:t xml:space="preserve">    push r12</w:t>
      </w:r>
    </w:p>
    <w:p w14:paraId="70EAF735" w14:textId="77777777" w:rsidR="001C321A" w:rsidRDefault="00F01F3E">
      <w:pPr>
        <w:pStyle w:val="SourceCode"/>
      </w:pPr>
      <w:r>
        <w:t xml:space="preserve">    sub rsp, 40</w:t>
      </w:r>
    </w:p>
    <w:p w14:paraId="011A9EF9" w14:textId="77777777" w:rsidR="001C321A" w:rsidRDefault="00F01F3E">
      <w:pPr>
        <w:pStyle w:val="SourceCode"/>
      </w:pPr>
      <w:r>
        <w:t xml:space="preserve">    mov rbx, rcx</w:t>
      </w:r>
    </w:p>
    <w:p w14:paraId="75516D87" w14:textId="77777777" w:rsidR="001C321A" w:rsidRDefault="00F01F3E">
      <w:pPr>
        <w:pStyle w:val="SourceCode"/>
      </w:pPr>
      <w:r>
        <w:t xml:space="preserve">    mov r12, rdx</w:t>
      </w:r>
    </w:p>
    <w:p w14:paraId="4FE3C14A" w14:textId="77777777" w:rsidR="001C321A" w:rsidRDefault="00F01F3E">
      <w:pPr>
        <w:pStyle w:val="SourceCode"/>
      </w:pPr>
      <w:r>
        <w:t xml:space="preserve">    mov ecx, STDERR</w:t>
      </w:r>
    </w:p>
    <w:p w14:paraId="6F7B12D0" w14:textId="77777777" w:rsidR="001C321A" w:rsidRDefault="00F01F3E">
      <w:pPr>
        <w:pStyle w:val="SourceCode"/>
      </w:pPr>
      <w:r>
        <w:t xml:space="preserve">    call __acrt_iob_func</w:t>
      </w:r>
    </w:p>
    <w:p w14:paraId="5F8DBB15" w14:textId="77777777" w:rsidR="001C321A" w:rsidRDefault="00F01F3E">
      <w:pPr>
        <w:pStyle w:val="SourceCode"/>
      </w:pPr>
      <w:r>
        <w:t xml:space="preserve">    mov rcx, rax</w:t>
      </w:r>
    </w:p>
    <w:p w14:paraId="5B4F08D7" w14:textId="77777777" w:rsidR="001C321A" w:rsidRDefault="00F01F3E">
      <w:pPr>
        <w:pStyle w:val="SourceCode"/>
      </w:pPr>
      <w:r>
        <w:t xml:space="preserve">    mov rdx, rbx</w:t>
      </w:r>
    </w:p>
    <w:p w14:paraId="021315BF" w14:textId="77777777" w:rsidR="001C321A" w:rsidRDefault="00F01F3E">
      <w:pPr>
        <w:pStyle w:val="SourceCode"/>
      </w:pPr>
      <w:r>
        <w:t xml:space="preserve">    mov r8, r12</w:t>
      </w:r>
    </w:p>
    <w:p w14:paraId="3135FA9B" w14:textId="77777777" w:rsidR="001C321A" w:rsidRDefault="00F01F3E">
      <w:pPr>
        <w:pStyle w:val="SourceCode"/>
      </w:pPr>
      <w:r>
        <w:t xml:space="preserve">    call fprintf</w:t>
      </w:r>
    </w:p>
    <w:p w14:paraId="7EDBEB51" w14:textId="77777777" w:rsidR="001C321A" w:rsidRDefault="00F01F3E">
      <w:pPr>
        <w:pStyle w:val="SourceCode"/>
      </w:pPr>
      <w:r>
        <w:t xml:space="preserve">    add rsp, 40</w:t>
      </w:r>
    </w:p>
    <w:p w14:paraId="55DF7F8E" w14:textId="77777777" w:rsidR="001C321A" w:rsidRDefault="00F01F3E">
      <w:pPr>
        <w:pStyle w:val="SourceCode"/>
      </w:pPr>
      <w:r>
        <w:t xml:space="preserve">    pop r12</w:t>
      </w:r>
    </w:p>
    <w:p w14:paraId="7A2D519C" w14:textId="77777777" w:rsidR="001C321A" w:rsidRDefault="00F01F3E">
      <w:pPr>
        <w:pStyle w:val="SourceCode"/>
      </w:pPr>
      <w:r>
        <w:t xml:space="preserve">    pop rbx</w:t>
      </w:r>
    </w:p>
    <w:p w14:paraId="37A0C482" w14:textId="77777777" w:rsidR="001C321A" w:rsidRDefault="00F01F3E">
      <w:pPr>
        <w:pStyle w:val="SourceCode"/>
      </w:pPr>
      <w:r>
        <w:t xml:space="preserve">    ret</w:t>
      </w:r>
    </w:p>
    <w:p w14:paraId="2D9F8C5D" w14:textId="77777777" w:rsidR="001C321A" w:rsidRDefault="001C321A">
      <w:pPr>
        <w:pStyle w:val="SourceCode"/>
      </w:pPr>
    </w:p>
    <w:p w14:paraId="5CD89D28" w14:textId="77777777" w:rsidR="001C321A" w:rsidRDefault="00F01F3E">
      <w:pPr>
        <w:pStyle w:val="SourceCode"/>
      </w:pPr>
      <w:r>
        <w:t>; main asks, checks, looks up, and prints; eax is the exit code: 0 when</w:t>
      </w:r>
    </w:p>
    <w:p w14:paraId="7D11EB68" w14:textId="77777777" w:rsidR="001C321A" w:rsidRDefault="00F01F3E">
      <w:pPr>
        <w:pStyle w:val="SourceCode"/>
      </w:pPr>
      <w:r>
        <w:t>; the name was found or the host is an address, 1 otherwise. One push</w:t>
      </w:r>
    </w:p>
    <w:p w14:paraId="3380F9DB" w14:textId="77777777" w:rsidR="001C321A" w:rsidRDefault="00F01F3E">
      <w:pPr>
        <w:pStyle w:val="SourceCode"/>
      </w:pPr>
      <w:r>
        <w:t>; plus sub rsp, 32 keeps the stack aligned.</w:t>
      </w:r>
    </w:p>
    <w:p w14:paraId="75FE10CF" w14:textId="77777777" w:rsidR="001C321A" w:rsidRDefault="00F01F3E">
      <w:pPr>
        <w:pStyle w:val="SourceCode"/>
      </w:pPr>
      <w:r>
        <w:t>main:</w:t>
      </w:r>
    </w:p>
    <w:p w14:paraId="2ED7D5A1" w14:textId="77777777" w:rsidR="001C321A" w:rsidRDefault="00F01F3E">
      <w:pPr>
        <w:pStyle w:val="SourceCode"/>
      </w:pPr>
      <w:r>
        <w:t xml:space="preserve">    push rbx</w:t>
      </w:r>
    </w:p>
    <w:p w14:paraId="292B41DA" w14:textId="77777777" w:rsidR="001C321A" w:rsidRDefault="00F01F3E">
      <w:pPr>
        <w:pStyle w:val="SourceCode"/>
      </w:pPr>
      <w:r>
        <w:t xml:space="preserve">    sub rsp, 32</w:t>
      </w:r>
    </w:p>
    <w:p w14:paraId="7B8A2328" w14:textId="77777777" w:rsidR="001C321A" w:rsidRDefault="00F01F3E">
      <w:pPr>
        <w:pStyle w:val="SourceCode"/>
      </w:pPr>
      <w:r>
        <w:t xml:space="preserve">    lea rcx, [host_prompt]</w:t>
      </w:r>
    </w:p>
    <w:p w14:paraId="7D73A300" w14:textId="77777777" w:rsidR="001C321A" w:rsidRDefault="00F01F3E">
      <w:pPr>
        <w:pStyle w:val="SourceCode"/>
      </w:pPr>
      <w:r>
        <w:t xml:space="preserve">    lea rdx, [host]</w:t>
      </w:r>
    </w:p>
    <w:p w14:paraId="58411F60" w14:textId="77777777" w:rsidR="001C321A" w:rsidRDefault="00F01F3E">
      <w:pPr>
        <w:pStyle w:val="SourceCode"/>
      </w:pPr>
      <w:r>
        <w:t xml:space="preserve">    mov r8d, ANSWER_SIZE</w:t>
      </w:r>
    </w:p>
    <w:p w14:paraId="555D80C3" w14:textId="77777777" w:rsidR="001C321A" w:rsidRDefault="00F01F3E">
      <w:pPr>
        <w:pStyle w:val="SourceCode"/>
      </w:pPr>
      <w:r>
        <w:t xml:space="preserve">    call read_answer</w:t>
      </w:r>
    </w:p>
    <w:p w14:paraId="7F219F57" w14:textId="77777777" w:rsidR="001C321A" w:rsidRDefault="00F01F3E">
      <w:pPr>
        <w:pStyle w:val="SourceCode"/>
      </w:pPr>
      <w:r>
        <w:t xml:space="preserve">    cmp eax, 0</w:t>
      </w:r>
    </w:p>
    <w:p w14:paraId="47EAB907" w14:textId="77777777" w:rsidR="001C321A" w:rsidRDefault="00F01F3E">
      <w:pPr>
        <w:pStyle w:val="SourceCode"/>
      </w:pPr>
      <w:r>
        <w:t xml:space="preserve">    jne .check_host</w:t>
      </w:r>
    </w:p>
    <w:p w14:paraId="12C91517" w14:textId="77777777" w:rsidR="001C321A" w:rsidRDefault="00F01F3E">
      <w:pPr>
        <w:pStyle w:val="SourceCode"/>
      </w:pPr>
      <w:r>
        <w:t xml:space="preserve">    lea rcx, [ended_text]</w:t>
      </w:r>
    </w:p>
    <w:p w14:paraId="473ADB23" w14:textId="77777777" w:rsidR="001C321A" w:rsidRDefault="00F01F3E">
      <w:pPr>
        <w:pStyle w:val="SourceCode"/>
      </w:pPr>
      <w:r>
        <w:t xml:space="preserve">    call print_error</w:t>
      </w:r>
    </w:p>
    <w:p w14:paraId="37F5A801" w14:textId="77777777" w:rsidR="001C321A" w:rsidRDefault="00F01F3E">
      <w:pPr>
        <w:pStyle w:val="SourceCode"/>
      </w:pPr>
      <w:r>
        <w:t xml:space="preserve">    mov ebx, 1</w:t>
      </w:r>
    </w:p>
    <w:p w14:paraId="663B037B" w14:textId="77777777" w:rsidR="001C321A" w:rsidRDefault="00F01F3E">
      <w:pPr>
        <w:pStyle w:val="SourceCode"/>
      </w:pPr>
      <w:r>
        <w:t xml:space="preserve">    jmp .done</w:t>
      </w:r>
    </w:p>
    <w:p w14:paraId="01016CB7" w14:textId="77777777" w:rsidR="001C321A" w:rsidRDefault="001C321A">
      <w:pPr>
        <w:pStyle w:val="SourceCode"/>
      </w:pPr>
    </w:p>
    <w:p w14:paraId="2EB45297" w14:textId="77777777" w:rsidR="001C321A" w:rsidRDefault="00F01F3E">
      <w:pPr>
        <w:pStyle w:val="SourceCode"/>
      </w:pPr>
      <w:r>
        <w:t>.check_host:</w:t>
      </w:r>
    </w:p>
    <w:p w14:paraId="56D147D7" w14:textId="77777777" w:rsidR="001C321A" w:rsidRDefault="00F01F3E">
      <w:pPr>
        <w:pStyle w:val="SourceCode"/>
      </w:pPr>
      <w:r>
        <w:t xml:space="preserve">    ; The host is checked before anything is sent. An address is used as</w:t>
      </w:r>
    </w:p>
    <w:p w14:paraId="35BDF868" w14:textId="77777777" w:rsidR="001C321A" w:rsidRDefault="00F01F3E">
      <w:pPr>
        <w:pStyle w:val="SourceCode"/>
      </w:pPr>
      <w:r>
        <w:t xml:space="preserve">    ; it is: classify_address gives its version and its class (Lesson</w:t>
      </w:r>
    </w:p>
    <w:p w14:paraId="53EF8226" w14:textId="77777777" w:rsidR="001C321A" w:rsidRDefault="00F01F3E">
      <w:pPr>
        <w:pStyle w:val="SourceCode"/>
      </w:pPr>
      <w:r>
        <w:t xml:space="preserve">    ; 7.1a). Anything else must have a host name's shape (Lesson 7.2a).</w:t>
      </w:r>
    </w:p>
    <w:p w14:paraId="2660D9E0" w14:textId="77777777" w:rsidR="001C321A" w:rsidRDefault="00F01F3E">
      <w:pPr>
        <w:pStyle w:val="SourceCode"/>
      </w:pPr>
      <w:r>
        <w:t xml:space="preserve">    lea rcx, [host]</w:t>
      </w:r>
    </w:p>
    <w:p w14:paraId="6C9339B1" w14:textId="77777777" w:rsidR="001C321A" w:rsidRDefault="00F01F3E">
      <w:pPr>
        <w:pStyle w:val="SourceCode"/>
      </w:pPr>
      <w:r>
        <w:t xml:space="preserve">    lea rdx, [details]</w:t>
      </w:r>
    </w:p>
    <w:p w14:paraId="67193AE7" w14:textId="77777777" w:rsidR="001C321A" w:rsidRDefault="00F01F3E">
      <w:pPr>
        <w:pStyle w:val="SourceCode"/>
      </w:pPr>
      <w:r>
        <w:t xml:space="preserve">    call classify_address</w:t>
      </w:r>
    </w:p>
    <w:p w14:paraId="4DF596A5" w14:textId="77777777" w:rsidR="001C321A" w:rsidRDefault="00F01F3E">
      <w:pPr>
        <w:pStyle w:val="SourceCode"/>
      </w:pPr>
      <w:r>
        <w:t xml:space="preserve">    lea rax, [error_text]</w:t>
      </w:r>
    </w:p>
    <w:p w14:paraId="61A112E7" w14:textId="77777777" w:rsidR="001C321A" w:rsidRDefault="00F01F3E">
      <w:pPr>
        <w:pStyle w:val="SourceCode"/>
      </w:pPr>
      <w:r>
        <w:t xml:space="preserve">    cmp [details + DETAILS_CLASS], rax</w:t>
      </w:r>
    </w:p>
    <w:p w14:paraId="7B5F1563" w14:textId="77777777" w:rsidR="001C321A" w:rsidRDefault="00F01F3E">
      <w:pPr>
        <w:pStyle w:val="SourceCode"/>
      </w:pPr>
      <w:r>
        <w:t xml:space="preserve">    je .not_address</w:t>
      </w:r>
    </w:p>
    <w:p w14:paraId="09C45F45" w14:textId="77777777" w:rsidR="001C321A" w:rsidRDefault="00F01F3E">
      <w:pPr>
        <w:pStyle w:val="SourceCode"/>
      </w:pPr>
      <w:r>
        <w:t xml:space="preserve">    lea rcx, [target_format]</w:t>
      </w:r>
    </w:p>
    <w:p w14:paraId="4D87878C" w14:textId="77777777" w:rsidR="001C321A" w:rsidRDefault="00F01F3E">
      <w:pPr>
        <w:pStyle w:val="SourceCode"/>
      </w:pPr>
      <w:r>
        <w:t xml:space="preserve">    lea rdx, [host]</w:t>
      </w:r>
    </w:p>
    <w:p w14:paraId="6367E983" w14:textId="77777777" w:rsidR="001C321A" w:rsidRDefault="00F01F3E">
      <w:pPr>
        <w:pStyle w:val="SourceCode"/>
      </w:pPr>
      <w:r>
        <w:t xml:space="preserve">    call printf</w:t>
      </w:r>
    </w:p>
    <w:p w14:paraId="247636C2" w14:textId="77777777" w:rsidR="001C321A" w:rsidRDefault="00F01F3E">
      <w:pPr>
        <w:pStyle w:val="SourceCode"/>
      </w:pPr>
      <w:r>
        <w:t xml:space="preserve">    lea rcx, [address_format]</w:t>
      </w:r>
    </w:p>
    <w:p w14:paraId="661F8717" w14:textId="77777777" w:rsidR="001C321A" w:rsidRDefault="00F01F3E">
      <w:pPr>
        <w:pStyle w:val="SourceCode"/>
      </w:pPr>
      <w:r>
        <w:t xml:space="preserve">    lea rdx, [host]</w:t>
      </w:r>
    </w:p>
    <w:p w14:paraId="628E7CA8" w14:textId="77777777" w:rsidR="001C321A" w:rsidRDefault="00F01F3E">
      <w:pPr>
        <w:pStyle w:val="SourceCode"/>
      </w:pPr>
      <w:r>
        <w:t xml:space="preserve">    mov r8, [details + DETAILS_VERSION]</w:t>
      </w:r>
    </w:p>
    <w:p w14:paraId="0F512A2D" w14:textId="77777777" w:rsidR="001C321A" w:rsidRDefault="00F01F3E">
      <w:pPr>
        <w:pStyle w:val="SourceCode"/>
      </w:pPr>
      <w:r>
        <w:t xml:space="preserve">    mov r9, [details + DETAILS_CLASS]</w:t>
      </w:r>
    </w:p>
    <w:p w14:paraId="37CBBE77" w14:textId="77777777" w:rsidR="001C321A" w:rsidRDefault="00F01F3E">
      <w:pPr>
        <w:pStyle w:val="SourceCode"/>
      </w:pPr>
      <w:r>
        <w:t xml:space="preserve">    call printf</w:t>
      </w:r>
    </w:p>
    <w:p w14:paraId="1E56A4F6" w14:textId="77777777" w:rsidR="001C321A" w:rsidRDefault="00F01F3E">
      <w:pPr>
        <w:pStyle w:val="SourceCode"/>
      </w:pPr>
      <w:r>
        <w:t xml:space="preserve">    mov ebx, 0</w:t>
      </w:r>
    </w:p>
    <w:p w14:paraId="7D034103" w14:textId="77777777" w:rsidR="001C321A" w:rsidRDefault="00F01F3E">
      <w:pPr>
        <w:pStyle w:val="SourceCode"/>
      </w:pPr>
      <w:r>
        <w:t xml:space="preserve">    jmp .done</w:t>
      </w:r>
    </w:p>
    <w:p w14:paraId="00E21385" w14:textId="77777777" w:rsidR="001C321A" w:rsidRDefault="001C321A">
      <w:pPr>
        <w:pStyle w:val="SourceCode"/>
      </w:pPr>
    </w:p>
    <w:p w14:paraId="7C137981" w14:textId="77777777" w:rsidR="001C321A" w:rsidRDefault="00F01F3E">
      <w:pPr>
        <w:pStyle w:val="SourceCode"/>
      </w:pPr>
      <w:r>
        <w:t>.not_address:</w:t>
      </w:r>
    </w:p>
    <w:p w14:paraId="12293FCE" w14:textId="77777777" w:rsidR="001C321A" w:rsidRDefault="00F01F3E">
      <w:pPr>
        <w:pStyle w:val="SourceCode"/>
      </w:pPr>
      <w:r>
        <w:t xml:space="preserve">    lea rcx, [host]</w:t>
      </w:r>
    </w:p>
    <w:p w14:paraId="53817D1A" w14:textId="77777777" w:rsidR="001C321A" w:rsidRDefault="00F01F3E">
      <w:pPr>
        <w:pStyle w:val="SourceCode"/>
      </w:pPr>
      <w:r>
        <w:t xml:space="preserve">    call is_valid_hostname</w:t>
      </w:r>
    </w:p>
    <w:p w14:paraId="29A94249" w14:textId="77777777" w:rsidR="001C321A" w:rsidRDefault="00F01F3E">
      <w:pPr>
        <w:pStyle w:val="SourceCode"/>
      </w:pPr>
      <w:r>
        <w:t xml:space="preserve">    cmp eax, 0</w:t>
      </w:r>
    </w:p>
    <w:p w14:paraId="5D60BD50" w14:textId="77777777" w:rsidR="001C321A" w:rsidRDefault="00F01F3E">
      <w:pPr>
        <w:pStyle w:val="SourceCode"/>
      </w:pPr>
      <w:r>
        <w:t xml:space="preserve">    jne .look_up</w:t>
      </w:r>
    </w:p>
    <w:p w14:paraId="634B9B40" w14:textId="77777777" w:rsidR="001C321A" w:rsidRDefault="00F01F3E">
      <w:pPr>
        <w:pStyle w:val="SourceCode"/>
      </w:pPr>
      <w:r>
        <w:t xml:space="preserve">    lea rcx, [refused_format]</w:t>
      </w:r>
    </w:p>
    <w:p w14:paraId="668FC362" w14:textId="77777777" w:rsidR="001C321A" w:rsidRDefault="00F01F3E">
      <w:pPr>
        <w:pStyle w:val="SourceCode"/>
      </w:pPr>
      <w:r>
        <w:t xml:space="preserve">    lea rdx, [host]</w:t>
      </w:r>
    </w:p>
    <w:p w14:paraId="34477E57" w14:textId="77777777" w:rsidR="001C321A" w:rsidRDefault="00F01F3E">
      <w:pPr>
        <w:pStyle w:val="SourceCode"/>
      </w:pPr>
      <w:r>
        <w:t xml:space="preserve">    call print_error</w:t>
      </w:r>
    </w:p>
    <w:p w14:paraId="35C68D1F" w14:textId="77777777" w:rsidR="001C321A" w:rsidRDefault="00F01F3E">
      <w:pPr>
        <w:pStyle w:val="SourceCode"/>
      </w:pPr>
      <w:r>
        <w:t xml:space="preserve">    mov ebx, 1</w:t>
      </w:r>
    </w:p>
    <w:p w14:paraId="1D20BCF9" w14:textId="77777777" w:rsidR="001C321A" w:rsidRDefault="00F01F3E">
      <w:pPr>
        <w:pStyle w:val="SourceCode"/>
      </w:pPr>
      <w:r>
        <w:t xml:space="preserve">    jmp .done</w:t>
      </w:r>
    </w:p>
    <w:p w14:paraId="0BFE66B7" w14:textId="77777777" w:rsidR="001C321A" w:rsidRDefault="001C321A">
      <w:pPr>
        <w:pStyle w:val="SourceCode"/>
      </w:pPr>
    </w:p>
    <w:p w14:paraId="39B72E2F" w14:textId="77777777" w:rsidR="001C321A" w:rsidRDefault="00F01F3E">
      <w:pPr>
        <w:pStyle w:val="SourceCode"/>
      </w:pPr>
      <w:r>
        <w:t>.look_up:</w:t>
      </w:r>
    </w:p>
    <w:p w14:paraId="4373814A" w14:textId="77777777" w:rsidR="001C321A" w:rsidRDefault="00F01F3E">
      <w:pPr>
        <w:pStyle w:val="SourceCode"/>
      </w:pPr>
      <w:r>
        <w:t xml:space="preserve">    lea rcx, [target_format]</w:t>
      </w:r>
    </w:p>
    <w:p w14:paraId="4133C0E9" w14:textId="77777777" w:rsidR="001C321A" w:rsidRDefault="00F01F3E">
      <w:pPr>
        <w:pStyle w:val="SourceCode"/>
      </w:pPr>
      <w:r>
        <w:t xml:space="preserve">    lea rdx, [host]</w:t>
      </w:r>
    </w:p>
    <w:p w14:paraId="797C79FE" w14:textId="77777777" w:rsidR="001C321A" w:rsidRDefault="00F01F3E">
      <w:pPr>
        <w:pStyle w:val="SourceCode"/>
      </w:pPr>
      <w:r>
        <w:t xml:space="preserve">    call printf</w:t>
      </w:r>
    </w:p>
    <w:p w14:paraId="3760ECD3" w14:textId="77777777" w:rsidR="001C321A" w:rsidRDefault="00F01F3E">
      <w:pPr>
        <w:pStyle w:val="SourceCode"/>
      </w:pPr>
      <w:r>
        <w:t xml:space="preserve">    lea rcx, [dns_format]</w:t>
      </w:r>
    </w:p>
    <w:p w14:paraId="1C6A35B1" w14:textId="77777777" w:rsidR="001C321A" w:rsidRDefault="00F01F3E">
      <w:pPr>
        <w:pStyle w:val="SourceCode"/>
      </w:pPr>
      <w:r>
        <w:t xml:space="preserve">    lea rdx, [host]</w:t>
      </w:r>
    </w:p>
    <w:p w14:paraId="319A9561" w14:textId="77777777" w:rsidR="001C321A" w:rsidRDefault="00F01F3E">
      <w:pPr>
        <w:pStyle w:val="SourceCode"/>
      </w:pPr>
      <w:r>
        <w:t xml:space="preserve">    call printf</w:t>
      </w:r>
    </w:p>
    <w:p w14:paraId="1261680F" w14:textId="77777777" w:rsidR="001C321A" w:rsidRDefault="00F01F3E">
      <w:pPr>
        <w:pStyle w:val="SourceCode"/>
      </w:pPr>
      <w:r>
        <w:t xml:space="preserve">    ; Remember, lookup_addresses fills the record with the sorted IPv4</w:t>
      </w:r>
    </w:p>
    <w:p w14:paraId="3DE1B54E" w14:textId="77777777" w:rsidR="001C321A" w:rsidRDefault="00F01F3E">
      <w:pPr>
        <w:pStyle w:val="SourceCode"/>
      </w:pPr>
      <w:r>
        <w:t xml:space="preserve">    ; and IPv6 lists, or the failure (Lesson 7.3a).</w:t>
      </w:r>
    </w:p>
    <w:p w14:paraId="16F55179" w14:textId="77777777" w:rsidR="001C321A" w:rsidRDefault="00F01F3E">
      <w:pPr>
        <w:pStyle w:val="SourceCode"/>
      </w:pPr>
      <w:r>
        <w:t xml:space="preserve">    lea rcx, [host]</w:t>
      </w:r>
    </w:p>
    <w:p w14:paraId="5C434428" w14:textId="77777777" w:rsidR="001C321A" w:rsidRDefault="00F01F3E">
      <w:pPr>
        <w:pStyle w:val="SourceCode"/>
      </w:pPr>
      <w:r>
        <w:t xml:space="preserve">    lea rdx, [lookup_result]</w:t>
      </w:r>
    </w:p>
    <w:p w14:paraId="1B9A8B06" w14:textId="77777777" w:rsidR="001C321A" w:rsidRDefault="00F01F3E">
      <w:pPr>
        <w:pStyle w:val="SourceCode"/>
      </w:pPr>
      <w:r>
        <w:t xml:space="preserve">    call lookup_addresses</w:t>
      </w:r>
    </w:p>
    <w:p w14:paraId="12D42C84" w14:textId="77777777" w:rsidR="001C321A" w:rsidRDefault="00F01F3E">
      <w:pPr>
        <w:pStyle w:val="SourceCode"/>
      </w:pPr>
      <w:r>
        <w:t xml:space="preserve">    cmp dword [lookup_result + LOOKUP_FOUND], 0</w:t>
      </w:r>
    </w:p>
    <w:p w14:paraId="70BC746E" w14:textId="77777777" w:rsidR="001C321A" w:rsidRDefault="00F01F3E">
      <w:pPr>
        <w:pStyle w:val="SourceCode"/>
      </w:pPr>
      <w:r>
        <w:t xml:space="preserve">    jne .found</w:t>
      </w:r>
    </w:p>
    <w:p w14:paraId="08CB8DCF" w14:textId="77777777" w:rsidR="001C321A" w:rsidRDefault="00F01F3E">
      <w:pPr>
        <w:pStyle w:val="SourceCode"/>
      </w:pPr>
      <w:r>
        <w:t xml:space="preserve">    lea rcx, [not_found_text]</w:t>
      </w:r>
    </w:p>
    <w:p w14:paraId="040BFCC5" w14:textId="77777777" w:rsidR="001C321A" w:rsidRDefault="00F01F3E">
      <w:pPr>
        <w:pStyle w:val="SourceCode"/>
      </w:pPr>
      <w:r>
        <w:t xml:space="preserve">    call printf</w:t>
      </w:r>
    </w:p>
    <w:p w14:paraId="5AECB861" w14:textId="77777777" w:rsidR="001C321A" w:rsidRDefault="00F01F3E">
      <w:pPr>
        <w:pStyle w:val="SourceCode"/>
      </w:pPr>
      <w:r>
        <w:t xml:space="preserve">    mov ebx, 1</w:t>
      </w:r>
    </w:p>
    <w:p w14:paraId="466A3E86" w14:textId="77777777" w:rsidR="001C321A" w:rsidRDefault="00F01F3E">
      <w:pPr>
        <w:pStyle w:val="SourceCode"/>
      </w:pPr>
      <w:r>
        <w:t xml:space="preserve">    jmp .done</w:t>
      </w:r>
    </w:p>
    <w:p w14:paraId="74ED79FC" w14:textId="77777777" w:rsidR="001C321A" w:rsidRDefault="00F01F3E">
      <w:pPr>
        <w:pStyle w:val="SourceCode"/>
      </w:pPr>
      <w:r>
        <w:t>.found:</w:t>
      </w:r>
    </w:p>
    <w:p w14:paraId="556DBA8C" w14:textId="77777777" w:rsidR="001C321A" w:rsidRDefault="00F01F3E">
      <w:pPr>
        <w:pStyle w:val="SourceCode"/>
      </w:pPr>
      <w:r>
        <w:t xml:space="preserve">    lea rcx, [ipv4_text]</w:t>
      </w:r>
    </w:p>
    <w:p w14:paraId="6D9A6C64" w14:textId="77777777" w:rsidR="001C321A" w:rsidRDefault="00F01F3E">
      <w:pPr>
        <w:pStyle w:val="SourceCode"/>
      </w:pPr>
      <w:r>
        <w:t xml:space="preserve">    lea rdx, [lookup_result + LOOKUP_IPV4]</w:t>
      </w:r>
    </w:p>
    <w:p w14:paraId="583D28DF" w14:textId="77777777" w:rsidR="001C321A" w:rsidRDefault="00F01F3E">
      <w:pPr>
        <w:pStyle w:val="SourceCode"/>
      </w:pPr>
      <w:r>
        <w:t xml:space="preserve">    call print_addresses</w:t>
      </w:r>
    </w:p>
    <w:p w14:paraId="3D55C642" w14:textId="77777777" w:rsidR="001C321A" w:rsidRDefault="00F01F3E">
      <w:pPr>
        <w:pStyle w:val="SourceCode"/>
      </w:pPr>
      <w:r>
        <w:t xml:space="preserve">    lea rcx, [ipv6_text]</w:t>
      </w:r>
    </w:p>
    <w:p w14:paraId="1EA3A440" w14:textId="77777777" w:rsidR="001C321A" w:rsidRDefault="00F01F3E">
      <w:pPr>
        <w:pStyle w:val="SourceCode"/>
      </w:pPr>
      <w:r>
        <w:t xml:space="preserve">    lea rdx, [lookup_result + LOOKUP_IPV6]</w:t>
      </w:r>
    </w:p>
    <w:p w14:paraId="06E0EFAA" w14:textId="77777777" w:rsidR="001C321A" w:rsidRDefault="00F01F3E">
      <w:pPr>
        <w:pStyle w:val="SourceCode"/>
      </w:pPr>
      <w:r>
        <w:t xml:space="preserve">    call print_addresses</w:t>
      </w:r>
    </w:p>
    <w:p w14:paraId="7E56FA03" w14:textId="77777777" w:rsidR="001C321A" w:rsidRDefault="00F01F3E">
      <w:pPr>
        <w:pStyle w:val="SourceCode"/>
      </w:pPr>
      <w:r>
        <w:t xml:space="preserve">    mov ebx, 0</w:t>
      </w:r>
    </w:p>
    <w:p w14:paraId="69C23A33" w14:textId="77777777" w:rsidR="001C321A" w:rsidRDefault="001C321A">
      <w:pPr>
        <w:pStyle w:val="SourceCode"/>
      </w:pPr>
    </w:p>
    <w:p w14:paraId="5B3FB322" w14:textId="77777777" w:rsidR="001C321A" w:rsidRDefault="00F01F3E">
      <w:pPr>
        <w:pStyle w:val="SourceCode"/>
      </w:pPr>
      <w:r>
        <w:t>.done:</w:t>
      </w:r>
    </w:p>
    <w:p w14:paraId="35C7FBD0" w14:textId="77777777" w:rsidR="001C321A" w:rsidRDefault="00F01F3E">
      <w:pPr>
        <w:pStyle w:val="SourceCode"/>
      </w:pPr>
      <w:r>
        <w:t xml:space="preserve">    ; Remember, main returns the exit code in eax.</w:t>
      </w:r>
    </w:p>
    <w:p w14:paraId="541439F2" w14:textId="77777777" w:rsidR="001C321A" w:rsidRDefault="00F01F3E">
      <w:pPr>
        <w:pStyle w:val="SourceCode"/>
      </w:pPr>
      <w:r>
        <w:t xml:space="preserve">    mov eax, ebx</w:t>
      </w:r>
    </w:p>
    <w:p w14:paraId="26FFDB86" w14:textId="77777777" w:rsidR="001C321A" w:rsidRDefault="00F01F3E">
      <w:pPr>
        <w:pStyle w:val="SourceCode"/>
        <w:keepNext/>
      </w:pPr>
      <w:r>
        <w:t xml:space="preserve">    add rsp, 32</w:t>
      </w:r>
    </w:p>
    <w:p w14:paraId="409558A7" w14:textId="77777777" w:rsidR="001C321A" w:rsidRDefault="00F01F3E">
      <w:pPr>
        <w:pStyle w:val="SourceCode"/>
        <w:keepNext/>
      </w:pPr>
      <w:r>
        <w:t xml:space="preserve">    pop rbx</w:t>
      </w:r>
    </w:p>
    <w:p w14:paraId="3C76E89E" w14:textId="77777777" w:rsidR="001C321A" w:rsidRDefault="00F01F3E">
      <w:pPr>
        <w:pStyle w:val="SourceCode"/>
      </w:pPr>
      <w:r>
        <w:t xml:space="preserve">    ret</w:t>
      </w:r>
    </w:p>
    <w:p w14:paraId="38C6C918" w14:textId="77777777" w:rsidR="001C321A" w:rsidRDefault="001C321A">
      <w:pPr>
        <w:keepNext/>
      </w:pPr>
    </w:p>
    <w:p w14:paraId="3D1D7370" w14:textId="77777777" w:rsidR="001C321A" w:rsidRDefault="00F01F3E">
      <w:pPr>
        <w:pStyle w:val="Heading3"/>
      </w:pPr>
      <w:r>
        <w:t>Windows PowerShell Basic Build and Run</w:t>
      </w:r>
    </w:p>
    <w:p w14:paraId="2DE261BC" w14:textId="77777777" w:rsidR="001C321A" w:rsidRDefault="00F01F3E">
      <w:pPr>
        <w:keepNext/>
      </w:pPr>
      <w:r>
        <w:t>Type localhost at the Host: prompt. Each .asm file is assembled on its own, and gcc links the program with the modules it uses.</w:t>
      </w:r>
    </w:p>
    <w:p w14:paraId="60CC3F2A" w14:textId="77777777" w:rsidR="001C321A" w:rsidRDefault="001C321A">
      <w:pPr>
        <w:keepNext/>
      </w:pPr>
    </w:p>
    <w:p w14:paraId="16A00E3E" w14:textId="77777777" w:rsidR="001C321A" w:rsidRDefault="00F01F3E">
      <w:pPr>
        <w:pStyle w:val="CommandBlock"/>
        <w:keepNext/>
      </w:pPr>
      <w:r>
        <w:t>nasm -f win64 -i .\assembly .\assembly\windows\address_table.asm `</w:t>
      </w:r>
    </w:p>
    <w:p w14:paraId="154F2E27" w14:textId="77777777" w:rsidR="001C321A" w:rsidRDefault="00F01F3E">
      <w:pPr>
        <w:pStyle w:val="CommandBlock"/>
        <w:keepNext/>
      </w:pPr>
      <w:r>
        <w:t xml:space="preserve">    -o .\assembly\windows\address_table.obj</w:t>
      </w:r>
    </w:p>
    <w:p w14:paraId="19AA488A" w14:textId="77777777" w:rsidR="001C321A" w:rsidRDefault="00F01F3E">
      <w:pPr>
        <w:pStyle w:val="CommandBlock"/>
        <w:keepNext/>
      </w:pPr>
      <w:r>
        <w:t>nasm -f win64 -i .\assembly .\assembly\windows\host_names.asm `</w:t>
      </w:r>
    </w:p>
    <w:p w14:paraId="34AD9CB7" w14:textId="77777777" w:rsidR="001C321A" w:rsidRDefault="00F01F3E">
      <w:pPr>
        <w:pStyle w:val="CommandBlock"/>
        <w:keepNext/>
      </w:pPr>
      <w:r>
        <w:t xml:space="preserve">    -o .\assembly\windows\host_names.obj</w:t>
      </w:r>
    </w:p>
    <w:p w14:paraId="0361F65F" w14:textId="77777777" w:rsidR="001C321A" w:rsidRDefault="00F01F3E">
      <w:pPr>
        <w:pStyle w:val="CommandBlock"/>
        <w:keepNext/>
      </w:pPr>
      <w:r>
        <w:t>nasm -f win64 -i .\assembly .\assembly\windows\address_lookup.asm `</w:t>
      </w:r>
    </w:p>
    <w:p w14:paraId="60353E7A" w14:textId="77777777" w:rsidR="001C321A" w:rsidRDefault="00F01F3E">
      <w:pPr>
        <w:pStyle w:val="CommandBlock"/>
        <w:keepNext/>
      </w:pPr>
      <w:r>
        <w:t xml:space="preserve">    -o .\assembly\windows\address_lookup.obj</w:t>
      </w:r>
    </w:p>
    <w:p w14:paraId="75AAAF59" w14:textId="77777777" w:rsidR="001C321A" w:rsidRDefault="00F01F3E">
      <w:pPr>
        <w:pStyle w:val="CommandBlock"/>
        <w:keepNext/>
      </w:pPr>
      <w:r>
        <w:t>nasm -f win64 -i .\assembly .\assembly\windows\basic_network_diagnostics.asm `</w:t>
      </w:r>
    </w:p>
    <w:p w14:paraId="3015F227" w14:textId="77777777" w:rsidR="001C321A" w:rsidRDefault="00F01F3E">
      <w:pPr>
        <w:pStyle w:val="CommandBlock"/>
        <w:keepNext/>
      </w:pPr>
      <w:r>
        <w:t xml:space="preserve">    -o .\assembly\windows\basic_network_diagnostics.obj</w:t>
      </w:r>
    </w:p>
    <w:p w14:paraId="54F78FB8" w14:textId="77777777" w:rsidR="001C321A" w:rsidRDefault="00F01F3E">
      <w:pPr>
        <w:pStyle w:val="CommandBlock"/>
        <w:keepNext/>
      </w:pPr>
      <w:r>
        <w:t>gcc .\assembly\windows\basic_network_diagnostics.obj `</w:t>
      </w:r>
    </w:p>
    <w:p w14:paraId="38515F9C" w14:textId="77777777" w:rsidR="001C321A" w:rsidRDefault="00F01F3E">
      <w:pPr>
        <w:pStyle w:val="CommandBlock"/>
        <w:keepNext/>
      </w:pPr>
      <w:r>
        <w:t xml:space="preserve">    .\assembly\windows\address_table.obj .\assembly\windows\host_names.obj `</w:t>
      </w:r>
    </w:p>
    <w:p w14:paraId="24CDAE61" w14:textId="77777777" w:rsidR="001C321A" w:rsidRDefault="00F01F3E">
      <w:pPr>
        <w:pStyle w:val="CommandBlock"/>
        <w:keepNext/>
      </w:pPr>
      <w:r>
        <w:t xml:space="preserve">    .\assembly\windows\address_lookup.obj -lws2_32 `</w:t>
      </w:r>
    </w:p>
    <w:p w14:paraId="01A77664" w14:textId="77777777" w:rsidR="001C321A" w:rsidRDefault="00F01F3E">
      <w:pPr>
        <w:pStyle w:val="CommandBlock"/>
        <w:keepNext/>
      </w:pPr>
      <w:r>
        <w:t xml:space="preserve">    -o .\assembly\windows\basic-network-diagnostics.exe</w:t>
      </w:r>
    </w:p>
    <w:p w14:paraId="107581D2" w14:textId="77777777" w:rsidR="001C321A" w:rsidRDefault="00F01F3E">
      <w:pPr>
        <w:pStyle w:val="CommandBlock"/>
        <w:keepNext/>
      </w:pPr>
      <w:r>
        <w:t>.\assembly\windows\basic-network-diagnostics.exe</w:t>
      </w:r>
    </w:p>
    <w:p w14:paraId="0701FE34" w14:textId="77777777" w:rsidR="001C321A" w:rsidRDefault="00F01F3E">
      <w:pPr>
        <w:pStyle w:val="CommandBlock"/>
      </w:pPr>
      <w:r>
        <w:t>$LASTEXITCODE</w:t>
      </w:r>
    </w:p>
    <w:p w14:paraId="7281D69C" w14:textId="77777777" w:rsidR="001C321A" w:rsidRDefault="001C321A">
      <w:pPr>
        <w:keepNext/>
      </w:pPr>
    </w:p>
    <w:p w14:paraId="7A130C54" w14:textId="77777777" w:rsidR="001C321A" w:rsidRDefault="00F01F3E">
      <w:pPr>
        <w:pStyle w:val="Heading3"/>
      </w:pPr>
      <w:r>
        <w:t>assembly/linux/basic_network_diagnostics.asm</w:t>
      </w:r>
    </w:p>
    <w:p w14:paraId="47CCD918" w14:textId="77777777" w:rsidR="001C321A" w:rsidRDefault="00F01F3E">
      <w:pPr>
        <w:pStyle w:val="SourceCode"/>
        <w:keepNext/>
      </w:pPr>
      <w:r>
        <w:t>; Assembly for 64-bit Linux, written for NASM.</w:t>
      </w:r>
    </w:p>
    <w:p w14:paraId="18B13AD3" w14:textId="77777777" w:rsidR="001C321A" w:rsidRDefault="00F01F3E">
      <w:pPr>
        <w:pStyle w:val="SourceCode"/>
        <w:keepNext/>
      </w:pPr>
      <w:r>
        <w:t>; Chapter 7 Project 1a, Basic: ask for a host, check it with Lesson</w:t>
      </w:r>
    </w:p>
    <w:p w14:paraId="622A609B" w14:textId="77777777" w:rsidR="001C321A" w:rsidRDefault="00F01F3E">
      <w:pPr>
        <w:pStyle w:val="SourceCode"/>
      </w:pPr>
      <w:r>
        <w:t>; 7.2a's rule before anything runs, then show what DNS says about it.</w:t>
      </w:r>
    </w:p>
    <w:p w14:paraId="0EC8FDBE" w14:textId="77777777" w:rsidR="001C321A" w:rsidRDefault="00F01F3E">
      <w:pPr>
        <w:pStyle w:val="SourceCode"/>
      </w:pPr>
      <w:r>
        <w:t>; It is the Windows program with Linux's registers. Remember, extern</w:t>
      </w:r>
    </w:p>
    <w:p w14:paraId="4FBB16EC" w14:textId="77777777" w:rsidR="001C321A" w:rsidRDefault="00F01F3E">
      <w:pPr>
        <w:pStyle w:val="SourceCode"/>
      </w:pPr>
      <w:r>
        <w:t>; names a label that another object file makes public: classify_address</w:t>
      </w:r>
    </w:p>
    <w:p w14:paraId="576B3EB7" w14:textId="77777777" w:rsidR="001C321A" w:rsidRDefault="00F01F3E">
      <w:pPr>
        <w:pStyle w:val="SourceCode"/>
      </w:pPr>
      <w:r>
        <w:t>; and error_text from address_table.asm, is_valid_hostname from</w:t>
      </w:r>
    </w:p>
    <w:p w14:paraId="4851CA4C" w14:textId="77777777" w:rsidR="001C321A" w:rsidRDefault="00F01F3E">
      <w:pPr>
        <w:pStyle w:val="SourceCode"/>
      </w:pPr>
      <w:r>
        <w:t>; host_names.asm, lookup_addresses from address_lookup.asm.</w:t>
      </w:r>
    </w:p>
    <w:p w14:paraId="04CA9AF5" w14:textId="77777777" w:rsidR="001C321A" w:rsidRDefault="00F01F3E">
      <w:pPr>
        <w:pStyle w:val="SourceCode"/>
      </w:pPr>
      <w:r>
        <w:t>default rel</w:t>
      </w:r>
    </w:p>
    <w:p w14:paraId="6BA75835" w14:textId="77777777" w:rsidR="001C321A" w:rsidRDefault="00F01F3E">
      <w:pPr>
        <w:pStyle w:val="SourceCode"/>
      </w:pPr>
      <w:r>
        <w:t>global main</w:t>
      </w:r>
    </w:p>
    <w:p w14:paraId="0DEFD3BB" w14:textId="77777777" w:rsidR="001C321A" w:rsidRDefault="00F01F3E">
      <w:pPr>
        <w:pStyle w:val="SourceCode"/>
      </w:pPr>
      <w:r>
        <w:t>extern printf</w:t>
      </w:r>
    </w:p>
    <w:p w14:paraId="449A64C1" w14:textId="77777777" w:rsidR="001C321A" w:rsidRDefault="00F01F3E">
      <w:pPr>
        <w:pStyle w:val="SourceCode"/>
      </w:pPr>
      <w:r>
        <w:t>extern fprintf</w:t>
      </w:r>
    </w:p>
    <w:p w14:paraId="72182650" w14:textId="77777777" w:rsidR="001C321A" w:rsidRDefault="00F01F3E">
      <w:pPr>
        <w:pStyle w:val="SourceCode"/>
      </w:pPr>
      <w:r>
        <w:t>extern fflush</w:t>
      </w:r>
    </w:p>
    <w:p w14:paraId="2382C1FA" w14:textId="77777777" w:rsidR="001C321A" w:rsidRDefault="00F01F3E">
      <w:pPr>
        <w:pStyle w:val="SourceCode"/>
      </w:pPr>
      <w:r>
        <w:t>extern fgets</w:t>
      </w:r>
    </w:p>
    <w:p w14:paraId="6A58517C" w14:textId="77777777" w:rsidR="001C321A" w:rsidRDefault="00F01F3E">
      <w:pPr>
        <w:pStyle w:val="SourceCode"/>
      </w:pPr>
      <w:r>
        <w:t>extern fgetc</w:t>
      </w:r>
    </w:p>
    <w:p w14:paraId="593AEEB1" w14:textId="77777777" w:rsidR="001C321A" w:rsidRDefault="00F01F3E">
      <w:pPr>
        <w:pStyle w:val="SourceCode"/>
      </w:pPr>
      <w:r>
        <w:t>extern strcspn</w:t>
      </w:r>
    </w:p>
    <w:p w14:paraId="44E3E4AD" w14:textId="77777777" w:rsidR="001C321A" w:rsidRDefault="00F01F3E">
      <w:pPr>
        <w:pStyle w:val="SourceCode"/>
      </w:pPr>
      <w:r>
        <w:t>extern stdin</w:t>
      </w:r>
    </w:p>
    <w:p w14:paraId="75C89BA8" w14:textId="77777777" w:rsidR="001C321A" w:rsidRDefault="00F01F3E">
      <w:pPr>
        <w:pStyle w:val="SourceCode"/>
      </w:pPr>
      <w:r>
        <w:t>extern stdout</w:t>
      </w:r>
    </w:p>
    <w:p w14:paraId="2C0881EE" w14:textId="77777777" w:rsidR="001C321A" w:rsidRDefault="00F01F3E">
      <w:pPr>
        <w:pStyle w:val="SourceCode"/>
      </w:pPr>
      <w:r>
        <w:t>extern stderr</w:t>
      </w:r>
    </w:p>
    <w:p w14:paraId="5D6D51B7" w14:textId="77777777" w:rsidR="001C321A" w:rsidRDefault="00F01F3E">
      <w:pPr>
        <w:pStyle w:val="SourceCode"/>
      </w:pPr>
      <w:r>
        <w:t>extern classify_address</w:t>
      </w:r>
    </w:p>
    <w:p w14:paraId="45E4B38B" w14:textId="77777777" w:rsidR="001C321A" w:rsidRDefault="00F01F3E">
      <w:pPr>
        <w:pStyle w:val="SourceCode"/>
      </w:pPr>
      <w:r>
        <w:t>extern error_text</w:t>
      </w:r>
    </w:p>
    <w:p w14:paraId="71C8C212" w14:textId="77777777" w:rsidR="001C321A" w:rsidRDefault="00F01F3E">
      <w:pPr>
        <w:pStyle w:val="SourceCode"/>
      </w:pPr>
      <w:r>
        <w:t>extern is_valid_hostname</w:t>
      </w:r>
    </w:p>
    <w:p w14:paraId="3DCA1FEE" w14:textId="77777777" w:rsidR="001C321A" w:rsidRDefault="00F01F3E">
      <w:pPr>
        <w:pStyle w:val="SourceCode"/>
      </w:pPr>
      <w:r>
        <w:t>extern lookup_addresses</w:t>
      </w:r>
    </w:p>
    <w:p w14:paraId="0E37BCD0" w14:textId="77777777" w:rsidR="001C321A" w:rsidRDefault="001C321A">
      <w:pPr>
        <w:pStyle w:val="SourceCode"/>
      </w:pPr>
    </w:p>
    <w:p w14:paraId="0B5338C1" w14:textId="77777777" w:rsidR="001C321A" w:rsidRDefault="00F01F3E">
      <w:pPr>
        <w:pStyle w:val="SourceCode"/>
      </w:pPr>
      <w:r>
        <w:t>; The two modules' field offsets: AddressDetails, and the LookupResult</w:t>
      </w:r>
    </w:p>
    <w:p w14:paraId="12B4F8A4" w14:textId="77777777" w:rsidR="001C321A" w:rsidRDefault="00F01F3E">
      <w:pPr>
        <w:pStyle w:val="SourceCode"/>
      </w:pPr>
      <w:r>
        <w:t>; and AddressList records.</w:t>
      </w:r>
    </w:p>
    <w:p w14:paraId="43B36BB8" w14:textId="77777777" w:rsidR="001C321A" w:rsidRDefault="00F01F3E">
      <w:pPr>
        <w:pStyle w:val="SourceCode"/>
      </w:pPr>
      <w:r>
        <w:t>%include "address_table.inc"</w:t>
      </w:r>
    </w:p>
    <w:p w14:paraId="553837E7" w14:textId="77777777" w:rsidR="001C321A" w:rsidRDefault="00F01F3E">
      <w:pPr>
        <w:pStyle w:val="SourceCode"/>
      </w:pPr>
      <w:r>
        <w:t>%include "address_lookup.inc"</w:t>
      </w:r>
    </w:p>
    <w:p w14:paraId="68C56C63" w14:textId="77777777" w:rsidR="001C321A" w:rsidRDefault="001C321A">
      <w:pPr>
        <w:pStyle w:val="SourceCode"/>
      </w:pPr>
    </w:p>
    <w:p w14:paraId="78DBF923" w14:textId="77777777" w:rsidR="001C321A" w:rsidRDefault="00F01F3E">
      <w:pPr>
        <w:pStyle w:val="SourceCode"/>
      </w:pPr>
      <w:r>
        <w:t>EOF                 equ -1</w:t>
      </w:r>
    </w:p>
    <w:p w14:paraId="29F1B87D" w14:textId="77777777" w:rsidR="001C321A" w:rsidRDefault="00F01F3E">
      <w:pPr>
        <w:pStyle w:val="SourceCode"/>
      </w:pPr>
      <w:r>
        <w:t>; The room for one typed answer, with its newline and ending 0.</w:t>
      </w:r>
    </w:p>
    <w:p w14:paraId="393F6828" w14:textId="77777777" w:rsidR="001C321A" w:rsidRDefault="00F01F3E">
      <w:pPr>
        <w:pStyle w:val="SourceCode"/>
      </w:pPr>
      <w:r>
        <w:t>ANSWER_SIZE         equ 512</w:t>
      </w:r>
    </w:p>
    <w:p w14:paraId="508B8AB7" w14:textId="77777777" w:rsidR="001C321A" w:rsidRDefault="001C321A">
      <w:pPr>
        <w:pStyle w:val="SourceCode"/>
      </w:pPr>
    </w:p>
    <w:p w14:paraId="14557390" w14:textId="77777777" w:rsidR="001C321A" w:rsidRDefault="00F01F3E">
      <w:pPr>
        <w:pStyle w:val="SourceCode"/>
      </w:pPr>
      <w:r>
        <w:t>section .rodata</w:t>
      </w:r>
    </w:p>
    <w:p w14:paraId="2D3F1010" w14:textId="77777777" w:rsidR="001C321A" w:rsidRDefault="00F01F3E">
      <w:pPr>
        <w:pStyle w:val="SourceCode"/>
      </w:pPr>
      <w:r>
        <w:t xml:space="preserve">    host_prompt         db "Host: ", 0</w:t>
      </w:r>
    </w:p>
    <w:p w14:paraId="67580ADB" w14:textId="77777777" w:rsidR="001C321A" w:rsidRDefault="00F01F3E">
      <w:pPr>
        <w:pStyle w:val="SourceCode"/>
      </w:pPr>
      <w:r>
        <w:t xml:space="preserve">    prompt_format       db "%s", 0</w:t>
      </w:r>
    </w:p>
    <w:p w14:paraId="37A5539E" w14:textId="77777777" w:rsidR="001C321A" w:rsidRDefault="00F01F3E">
      <w:pPr>
        <w:pStyle w:val="SourceCode"/>
      </w:pPr>
      <w:r>
        <w:t xml:space="preserve">    newline_only        db 10, 0</w:t>
      </w:r>
    </w:p>
    <w:p w14:paraId="5C85A8FE" w14:textId="77777777" w:rsidR="001C321A" w:rsidRDefault="00F01F3E">
      <w:pPr>
        <w:pStyle w:val="SourceCode"/>
      </w:pPr>
      <w:r>
        <w:t xml:space="preserve">    line_endings        db 13, 10, 0</w:t>
      </w:r>
    </w:p>
    <w:p w14:paraId="0EB0F4E3" w14:textId="77777777" w:rsidR="001C321A" w:rsidRDefault="00F01F3E">
      <w:pPr>
        <w:pStyle w:val="SourceCode"/>
      </w:pPr>
      <w:r>
        <w:t xml:space="preserve">    ipv4_text           db "IPv4", 0</w:t>
      </w:r>
    </w:p>
    <w:p w14:paraId="35AF6F6C" w14:textId="77777777" w:rsidR="001C321A" w:rsidRDefault="00F01F3E">
      <w:pPr>
        <w:pStyle w:val="SourceCode"/>
      </w:pPr>
      <w:r>
        <w:t xml:space="preserve">    ipv6_text           db "IPv6", 0</w:t>
      </w:r>
    </w:p>
    <w:p w14:paraId="26525C9A" w14:textId="77777777" w:rsidR="001C321A" w:rsidRDefault="00F01F3E">
      <w:pPr>
        <w:pStyle w:val="SourceCode"/>
      </w:pPr>
      <w:r>
        <w:t xml:space="preserve">    target_format       db "Target: %s", 10, 0</w:t>
      </w:r>
    </w:p>
    <w:p w14:paraId="40B735AB" w14:textId="77777777" w:rsidR="001C321A" w:rsidRDefault="00F01F3E">
      <w:pPr>
        <w:pStyle w:val="SourceCode"/>
      </w:pPr>
      <w:r>
        <w:t xml:space="preserve">    dns_format          db "DNS: %s", 10, 0</w:t>
      </w:r>
    </w:p>
    <w:p w14:paraId="4F92C407" w14:textId="77777777" w:rsidR="001C321A" w:rsidRDefault="00F01F3E">
      <w:pPr>
        <w:pStyle w:val="SourceCode"/>
      </w:pPr>
      <w:r>
        <w:t xml:space="preserve">    address_format      db "DNS: %s is an %s address (%s); nothing to "</w:t>
      </w:r>
    </w:p>
    <w:p w14:paraId="4C771164" w14:textId="77777777" w:rsidR="001C321A" w:rsidRDefault="00F01F3E">
      <w:pPr>
        <w:pStyle w:val="SourceCode"/>
      </w:pPr>
      <w:r>
        <w:t xml:space="preserve">                        db "look up", 10, 0</w:t>
      </w:r>
    </w:p>
    <w:p w14:paraId="0EE302CC" w14:textId="77777777" w:rsidR="001C321A" w:rsidRDefault="00F01F3E">
      <w:pPr>
        <w:pStyle w:val="SourceCode"/>
      </w:pPr>
      <w:r>
        <w:t xml:space="preserve">    not_found_text      db "  Result: not found", 10, 0</w:t>
      </w:r>
    </w:p>
    <w:p w14:paraId="35EEFAF1" w14:textId="77777777" w:rsidR="001C321A" w:rsidRDefault="00F01F3E">
      <w:pPr>
        <w:pStyle w:val="SourceCode"/>
      </w:pPr>
      <w:r>
        <w:t xml:space="preserve">    family_format       db "  %s: ", 0</w:t>
      </w:r>
    </w:p>
    <w:p w14:paraId="2C1DB72F" w14:textId="77777777" w:rsidR="001C321A" w:rsidRDefault="00F01F3E">
      <w:pPr>
        <w:pStyle w:val="SourceCode"/>
      </w:pPr>
      <w:r>
        <w:t xml:space="preserve">    text_format         db "%s", 0</w:t>
      </w:r>
    </w:p>
    <w:p w14:paraId="0B09526E" w14:textId="77777777" w:rsidR="001C321A" w:rsidRDefault="00F01F3E">
      <w:pPr>
        <w:pStyle w:val="SourceCode"/>
      </w:pPr>
      <w:r>
        <w:t xml:space="preserve">    none_text           db "none returned", 0</w:t>
      </w:r>
    </w:p>
    <w:p w14:paraId="7FABFCF4" w14:textId="77777777" w:rsidR="001C321A" w:rsidRDefault="00F01F3E">
      <w:pPr>
        <w:pStyle w:val="SourceCode"/>
      </w:pPr>
      <w:r>
        <w:t xml:space="preserve">    separator_text      db ", ", 0</w:t>
      </w:r>
    </w:p>
    <w:p w14:paraId="04142949" w14:textId="77777777" w:rsidR="001C321A" w:rsidRDefault="00F01F3E">
      <w:pPr>
        <w:pStyle w:val="SourceCode"/>
      </w:pPr>
      <w:r>
        <w:t xml:space="preserve">    newline_text        db 10, 0</w:t>
      </w:r>
    </w:p>
    <w:p w14:paraId="148086C0" w14:textId="77777777" w:rsidR="001C321A" w:rsidRDefault="00F01F3E">
      <w:pPr>
        <w:pStyle w:val="SourceCode"/>
      </w:pPr>
      <w:r>
        <w:t xml:space="preserve">    ended_text          db "Error: input ended before a host was given"</w:t>
      </w:r>
    </w:p>
    <w:p w14:paraId="21BE3431" w14:textId="77777777" w:rsidR="001C321A" w:rsidRDefault="00F01F3E">
      <w:pPr>
        <w:pStyle w:val="SourceCode"/>
      </w:pPr>
      <w:r>
        <w:t xml:space="preserve">                        db 10, 0</w:t>
      </w:r>
    </w:p>
    <w:p w14:paraId="18E4F75F" w14:textId="77777777" w:rsidR="001C321A" w:rsidRDefault="00F01F3E">
      <w:pPr>
        <w:pStyle w:val="SourceCode"/>
      </w:pPr>
      <w:r>
        <w:t xml:space="preserve">    refused_format      db 'Error: "%s" is not a host name or an IP '</w:t>
      </w:r>
    </w:p>
    <w:p w14:paraId="22F2BA80" w14:textId="77777777" w:rsidR="001C321A" w:rsidRDefault="00F01F3E">
      <w:pPr>
        <w:pStyle w:val="SourceCode"/>
      </w:pPr>
      <w:r>
        <w:t xml:space="preserve">                        db "address", 10, 0</w:t>
      </w:r>
    </w:p>
    <w:p w14:paraId="54E982D0" w14:textId="77777777" w:rsidR="001C321A" w:rsidRDefault="001C321A">
      <w:pPr>
        <w:pStyle w:val="SourceCode"/>
      </w:pPr>
    </w:p>
    <w:p w14:paraId="1D4C35E3" w14:textId="77777777" w:rsidR="001C321A" w:rsidRDefault="00F01F3E">
      <w:pPr>
        <w:pStyle w:val="SourceCode"/>
      </w:pPr>
      <w:r>
        <w:t>section .bss</w:t>
      </w:r>
    </w:p>
    <w:p w14:paraId="0FBC1484" w14:textId="77777777" w:rsidR="001C321A" w:rsidRDefault="00F01F3E">
      <w:pPr>
        <w:pStyle w:val="SourceCode"/>
      </w:pPr>
      <w:r>
        <w:t xml:space="preserve">    host                resb ANSWER_SIZE</w:t>
      </w:r>
    </w:p>
    <w:p w14:paraId="3D6BD7A2" w14:textId="77777777" w:rsidR="001C321A" w:rsidRDefault="00F01F3E">
      <w:pPr>
        <w:pStyle w:val="SourceCode"/>
      </w:pPr>
      <w:r>
        <w:t xml:space="preserve">    ; The two records the modules fill.</w:t>
      </w:r>
    </w:p>
    <w:p w14:paraId="6D3C26DC" w14:textId="77777777" w:rsidR="001C321A" w:rsidRDefault="00F01F3E">
      <w:pPr>
        <w:pStyle w:val="SourceCode"/>
      </w:pPr>
      <w:r>
        <w:t xml:space="preserve">    details             resb DETAILS_SIZE</w:t>
      </w:r>
    </w:p>
    <w:p w14:paraId="37ABAAED" w14:textId="77777777" w:rsidR="001C321A" w:rsidRDefault="00F01F3E">
      <w:pPr>
        <w:pStyle w:val="SourceCode"/>
      </w:pPr>
      <w:r>
        <w:t xml:space="preserve">    lookup_result       resb LOOKUP_SIZE</w:t>
      </w:r>
    </w:p>
    <w:p w14:paraId="4FC91A3E" w14:textId="77777777" w:rsidR="001C321A" w:rsidRDefault="001C321A">
      <w:pPr>
        <w:pStyle w:val="SourceCode"/>
      </w:pPr>
    </w:p>
    <w:p w14:paraId="710095AF" w14:textId="77777777" w:rsidR="001C321A" w:rsidRDefault="00F01F3E">
      <w:pPr>
        <w:pStyle w:val="SourceCode"/>
      </w:pPr>
      <w:r>
        <w:t>section .text</w:t>
      </w:r>
    </w:p>
    <w:p w14:paraId="3E7B609F" w14:textId="77777777" w:rsidR="001C321A" w:rsidRDefault="00F01F3E">
      <w:pPr>
        <w:pStyle w:val="SourceCode"/>
      </w:pPr>
      <w:r>
        <w:t>; Remember, read_answer shows the prompt and reads one line into the</w:t>
      </w:r>
    </w:p>
    <w:p w14:paraId="1E368BF4" w14:textId="77777777" w:rsidR="001C321A" w:rsidRDefault="00F01F3E">
      <w:pPr>
        <w:pStyle w:val="SourceCode"/>
      </w:pPr>
      <w:r>
        <w:t>; answer space; it returns 1 in eax when a line was read and 0 when the</w:t>
      </w:r>
    </w:p>
    <w:p w14:paraId="2DA3E177" w14:textId="77777777" w:rsidR="001C321A" w:rsidRDefault="00F01F3E">
      <w:pPr>
        <w:pStyle w:val="SourceCode"/>
      </w:pPr>
      <w:r>
        <w:t>; input had ended, and it cuts off the line's \r and \n (Lesson 5.1a).</w:t>
      </w:r>
    </w:p>
    <w:p w14:paraId="030D5333" w14:textId="77777777" w:rsidR="001C321A" w:rsidRDefault="00F01F3E">
      <w:pPr>
        <w:pStyle w:val="SourceCode"/>
      </w:pPr>
      <w:r>
        <w:t>;   in:      rdi = prompt address, rsi = answer space, edx = its size</w:t>
      </w:r>
    </w:p>
    <w:p w14:paraId="313D6B26" w14:textId="77777777" w:rsidR="001C321A" w:rsidRDefault="00F01F3E">
      <w:pPr>
        <w:pStyle w:val="SourceCode"/>
      </w:pPr>
      <w:r>
        <w:t>;   out:     eax = 1 when a line was read, 0 when the input had ended</w:t>
      </w:r>
    </w:p>
    <w:p w14:paraId="1C445D50" w14:textId="77777777" w:rsidR="001C321A" w:rsidRDefault="00F01F3E">
      <w:pPr>
        <w:pStyle w:val="SourceCode"/>
      </w:pPr>
      <w:r>
        <w:t>; rbx keeps the answer space, r12 its size; two pushes plus sub rsp, 8</w:t>
      </w:r>
    </w:p>
    <w:p w14:paraId="05BC7BA4" w14:textId="77777777" w:rsidR="001C321A" w:rsidRDefault="00F01F3E">
      <w:pPr>
        <w:pStyle w:val="SourceCode"/>
      </w:pPr>
      <w:r>
        <w:t>; keep the stack aligned.</w:t>
      </w:r>
    </w:p>
    <w:p w14:paraId="2ADFF12F" w14:textId="77777777" w:rsidR="001C321A" w:rsidRDefault="00F01F3E">
      <w:pPr>
        <w:pStyle w:val="SourceCode"/>
      </w:pPr>
      <w:r>
        <w:t>read_answer:</w:t>
      </w:r>
    </w:p>
    <w:p w14:paraId="6C347129" w14:textId="77777777" w:rsidR="001C321A" w:rsidRDefault="00F01F3E">
      <w:pPr>
        <w:pStyle w:val="SourceCode"/>
      </w:pPr>
      <w:r>
        <w:t xml:space="preserve">    push rbx</w:t>
      </w:r>
    </w:p>
    <w:p w14:paraId="32E630F9" w14:textId="77777777" w:rsidR="001C321A" w:rsidRDefault="00F01F3E">
      <w:pPr>
        <w:pStyle w:val="SourceCode"/>
      </w:pPr>
      <w:r>
        <w:t xml:space="preserve">    push r12</w:t>
      </w:r>
    </w:p>
    <w:p w14:paraId="43F19CB2" w14:textId="77777777" w:rsidR="001C321A" w:rsidRDefault="00F01F3E">
      <w:pPr>
        <w:pStyle w:val="SourceCode"/>
      </w:pPr>
      <w:r>
        <w:t xml:space="preserve">    sub rsp, 8</w:t>
      </w:r>
    </w:p>
    <w:p w14:paraId="27152325" w14:textId="77777777" w:rsidR="001C321A" w:rsidRDefault="00F01F3E">
      <w:pPr>
        <w:pStyle w:val="SourceCode"/>
      </w:pPr>
      <w:r>
        <w:t xml:space="preserve">    mov rbx, rsi</w:t>
      </w:r>
    </w:p>
    <w:p w14:paraId="70F20B0B" w14:textId="77777777" w:rsidR="001C321A" w:rsidRDefault="00F01F3E">
      <w:pPr>
        <w:pStyle w:val="SourceCode"/>
      </w:pPr>
      <w:r>
        <w:t xml:space="preserve">    mov r12d, edx</w:t>
      </w:r>
    </w:p>
    <w:p w14:paraId="109EA594" w14:textId="77777777" w:rsidR="001C321A" w:rsidRDefault="00F01F3E">
      <w:pPr>
        <w:pStyle w:val="SourceCode"/>
      </w:pPr>
      <w:r>
        <w:t xml:space="preserve">    mov byte [rbx], 0</w:t>
      </w:r>
    </w:p>
    <w:p w14:paraId="3142C68E" w14:textId="77777777" w:rsidR="001C321A" w:rsidRDefault="00F01F3E">
      <w:pPr>
        <w:pStyle w:val="SourceCode"/>
      </w:pPr>
      <w:r>
        <w:t xml:space="preserve">    mov rsi, rdi</w:t>
      </w:r>
    </w:p>
    <w:p w14:paraId="69C7FA5E" w14:textId="77777777" w:rsidR="001C321A" w:rsidRDefault="00F01F3E">
      <w:pPr>
        <w:pStyle w:val="SourceCode"/>
      </w:pPr>
      <w:r>
        <w:t xml:space="preserve">    lea rdi, [prompt_format]</w:t>
      </w:r>
    </w:p>
    <w:p w14:paraId="37DCDE9C" w14:textId="77777777" w:rsidR="001C321A" w:rsidRDefault="00F01F3E">
      <w:pPr>
        <w:pStyle w:val="SourceCode"/>
      </w:pPr>
      <w:r>
        <w:t xml:space="preserve">    mov eax, 0</w:t>
      </w:r>
    </w:p>
    <w:p w14:paraId="2F54E72E" w14:textId="77777777" w:rsidR="001C321A" w:rsidRDefault="00F01F3E">
      <w:pPr>
        <w:pStyle w:val="SourceCode"/>
      </w:pPr>
      <w:r>
        <w:t xml:space="preserve">    call printf</w:t>
      </w:r>
    </w:p>
    <w:p w14:paraId="6735A7C0" w14:textId="77777777" w:rsidR="001C321A" w:rsidRDefault="00F01F3E">
      <w:pPr>
        <w:pStyle w:val="SourceCode"/>
      </w:pPr>
      <w:r>
        <w:t xml:space="preserve">    mov rdi, [stdout]</w:t>
      </w:r>
    </w:p>
    <w:p w14:paraId="10715B00" w14:textId="77777777" w:rsidR="001C321A" w:rsidRDefault="00F01F3E">
      <w:pPr>
        <w:pStyle w:val="SourceCode"/>
      </w:pPr>
      <w:r>
        <w:t xml:space="preserve">    call fflush</w:t>
      </w:r>
    </w:p>
    <w:p w14:paraId="67BCD834" w14:textId="77777777" w:rsidR="001C321A" w:rsidRDefault="00F01F3E">
      <w:pPr>
        <w:pStyle w:val="SourceCode"/>
      </w:pPr>
      <w:r>
        <w:t xml:space="preserve">    mov rdi, rbx</w:t>
      </w:r>
    </w:p>
    <w:p w14:paraId="52BF2E7D" w14:textId="77777777" w:rsidR="001C321A" w:rsidRDefault="00F01F3E">
      <w:pPr>
        <w:pStyle w:val="SourceCode"/>
      </w:pPr>
      <w:r>
        <w:t xml:space="preserve">    mov esi, r12d</w:t>
      </w:r>
    </w:p>
    <w:p w14:paraId="0B6744F5" w14:textId="77777777" w:rsidR="001C321A" w:rsidRDefault="00F01F3E">
      <w:pPr>
        <w:pStyle w:val="SourceCode"/>
      </w:pPr>
      <w:r>
        <w:t xml:space="preserve">    mov rdx, [stdin]</w:t>
      </w:r>
    </w:p>
    <w:p w14:paraId="13CD32CA" w14:textId="77777777" w:rsidR="001C321A" w:rsidRDefault="00F01F3E">
      <w:pPr>
        <w:pStyle w:val="SourceCode"/>
      </w:pPr>
      <w:r>
        <w:t xml:space="preserve">    call fgets</w:t>
      </w:r>
    </w:p>
    <w:p w14:paraId="4222234F" w14:textId="77777777" w:rsidR="001C321A" w:rsidRDefault="00F01F3E">
      <w:pPr>
        <w:pStyle w:val="SourceCode"/>
      </w:pPr>
      <w:r>
        <w:t xml:space="preserve">    cmp rax, 0</w:t>
      </w:r>
    </w:p>
    <w:p w14:paraId="32B162D2" w14:textId="77777777" w:rsidR="001C321A" w:rsidRDefault="00F01F3E">
      <w:pPr>
        <w:pStyle w:val="SourceCode"/>
      </w:pPr>
      <w:r>
        <w:t xml:space="preserve">    je .ended</w:t>
      </w:r>
    </w:p>
    <w:p w14:paraId="5A28D2F3" w14:textId="77777777" w:rsidR="001C321A" w:rsidRDefault="00F01F3E">
      <w:pPr>
        <w:pStyle w:val="SourceCode"/>
      </w:pPr>
      <w:r>
        <w:t xml:space="preserve">    ; A line longer than the space leaves its rest waiting: read it to</w:t>
      </w:r>
    </w:p>
    <w:p w14:paraId="6B31AB1C" w14:textId="77777777" w:rsidR="001C321A" w:rsidRDefault="00F01F3E">
      <w:pPr>
        <w:pStyle w:val="SourceCode"/>
      </w:pPr>
      <w:r>
        <w:t xml:space="preserve">    ; its newline and throw it away.</w:t>
      </w:r>
    </w:p>
    <w:p w14:paraId="6B7E5485" w14:textId="77777777" w:rsidR="001C321A" w:rsidRDefault="00F01F3E">
      <w:pPr>
        <w:pStyle w:val="SourceCode"/>
      </w:pPr>
      <w:r>
        <w:t xml:space="preserve">    mov rdi, rbx</w:t>
      </w:r>
    </w:p>
    <w:p w14:paraId="687D5C30" w14:textId="77777777" w:rsidR="001C321A" w:rsidRDefault="00F01F3E">
      <w:pPr>
        <w:pStyle w:val="SourceCode"/>
      </w:pPr>
      <w:r>
        <w:t xml:space="preserve">    lea rsi, [newline_only]</w:t>
      </w:r>
    </w:p>
    <w:p w14:paraId="2C46909B" w14:textId="77777777" w:rsidR="001C321A" w:rsidRDefault="00F01F3E">
      <w:pPr>
        <w:pStyle w:val="SourceCode"/>
      </w:pPr>
      <w:r>
        <w:t xml:space="preserve">    call strcspn</w:t>
      </w:r>
    </w:p>
    <w:p w14:paraId="2A2644C1" w14:textId="77777777" w:rsidR="001C321A" w:rsidRDefault="00F01F3E">
      <w:pPr>
        <w:pStyle w:val="SourceCode"/>
      </w:pPr>
      <w:r>
        <w:t xml:space="preserve">    cmp byte [rbx + rax], 0</w:t>
      </w:r>
    </w:p>
    <w:p w14:paraId="19286DAB" w14:textId="77777777" w:rsidR="001C321A" w:rsidRDefault="00F01F3E">
      <w:pPr>
        <w:pStyle w:val="SourceCode"/>
      </w:pPr>
      <w:r>
        <w:t xml:space="preserve">    jne .cut</w:t>
      </w:r>
    </w:p>
    <w:p w14:paraId="3F03EC86" w14:textId="77777777" w:rsidR="001C321A" w:rsidRDefault="00F01F3E">
      <w:pPr>
        <w:pStyle w:val="SourceCode"/>
      </w:pPr>
      <w:r>
        <w:t>.discard:</w:t>
      </w:r>
    </w:p>
    <w:p w14:paraId="14959B63" w14:textId="77777777" w:rsidR="001C321A" w:rsidRDefault="00F01F3E">
      <w:pPr>
        <w:pStyle w:val="SourceCode"/>
      </w:pPr>
      <w:r>
        <w:t xml:space="preserve">    mov rdi, [stdin]</w:t>
      </w:r>
    </w:p>
    <w:p w14:paraId="4A76DC1D" w14:textId="77777777" w:rsidR="001C321A" w:rsidRDefault="00F01F3E">
      <w:pPr>
        <w:pStyle w:val="SourceCode"/>
      </w:pPr>
      <w:r>
        <w:t xml:space="preserve">    call fgetc</w:t>
      </w:r>
    </w:p>
    <w:p w14:paraId="4CE71263" w14:textId="77777777" w:rsidR="001C321A" w:rsidRDefault="00F01F3E">
      <w:pPr>
        <w:pStyle w:val="SourceCode"/>
      </w:pPr>
      <w:r>
        <w:t xml:space="preserve">    cmp eax, 10</w:t>
      </w:r>
    </w:p>
    <w:p w14:paraId="57B92F3D" w14:textId="77777777" w:rsidR="001C321A" w:rsidRDefault="00F01F3E">
      <w:pPr>
        <w:pStyle w:val="SourceCode"/>
      </w:pPr>
      <w:r>
        <w:t xml:space="preserve">    je .cut</w:t>
      </w:r>
    </w:p>
    <w:p w14:paraId="765617BD" w14:textId="77777777" w:rsidR="001C321A" w:rsidRDefault="00F01F3E">
      <w:pPr>
        <w:pStyle w:val="SourceCode"/>
      </w:pPr>
      <w:r>
        <w:t xml:space="preserve">    cmp eax, EOF</w:t>
      </w:r>
    </w:p>
    <w:p w14:paraId="5FD9B308" w14:textId="77777777" w:rsidR="001C321A" w:rsidRDefault="00F01F3E">
      <w:pPr>
        <w:pStyle w:val="SourceCode"/>
      </w:pPr>
      <w:r>
        <w:t xml:space="preserve">    jne .discard</w:t>
      </w:r>
    </w:p>
    <w:p w14:paraId="3DB62009" w14:textId="77777777" w:rsidR="001C321A" w:rsidRDefault="00F01F3E">
      <w:pPr>
        <w:pStyle w:val="SourceCode"/>
      </w:pPr>
      <w:r>
        <w:t>.cut:</w:t>
      </w:r>
    </w:p>
    <w:p w14:paraId="0EF7C2DA" w14:textId="77777777" w:rsidR="001C321A" w:rsidRDefault="00F01F3E">
      <w:pPr>
        <w:pStyle w:val="SourceCode"/>
      </w:pPr>
      <w:r>
        <w:t xml:space="preserve">    mov rdi, rbx</w:t>
      </w:r>
    </w:p>
    <w:p w14:paraId="51FAE6E8" w14:textId="77777777" w:rsidR="001C321A" w:rsidRDefault="00F01F3E">
      <w:pPr>
        <w:pStyle w:val="SourceCode"/>
      </w:pPr>
      <w:r>
        <w:t xml:space="preserve">    lea rsi, [line_endings]</w:t>
      </w:r>
    </w:p>
    <w:p w14:paraId="21793796" w14:textId="77777777" w:rsidR="001C321A" w:rsidRDefault="00F01F3E">
      <w:pPr>
        <w:pStyle w:val="SourceCode"/>
      </w:pPr>
      <w:r>
        <w:t xml:space="preserve">    call strcspn</w:t>
      </w:r>
    </w:p>
    <w:p w14:paraId="42563F26" w14:textId="77777777" w:rsidR="001C321A" w:rsidRDefault="00F01F3E">
      <w:pPr>
        <w:pStyle w:val="SourceCode"/>
      </w:pPr>
      <w:r>
        <w:t xml:space="preserve">    mov byte [rbx + rax], 0</w:t>
      </w:r>
    </w:p>
    <w:p w14:paraId="01C15D7D" w14:textId="77777777" w:rsidR="001C321A" w:rsidRDefault="00F01F3E">
      <w:pPr>
        <w:pStyle w:val="SourceCode"/>
      </w:pPr>
      <w:r>
        <w:t xml:space="preserve">    mov eax, 1</w:t>
      </w:r>
    </w:p>
    <w:p w14:paraId="722C3F3A" w14:textId="77777777" w:rsidR="001C321A" w:rsidRDefault="00F01F3E">
      <w:pPr>
        <w:pStyle w:val="SourceCode"/>
      </w:pPr>
      <w:r>
        <w:t xml:space="preserve">    jmp .return</w:t>
      </w:r>
    </w:p>
    <w:p w14:paraId="26828478" w14:textId="77777777" w:rsidR="001C321A" w:rsidRDefault="00F01F3E">
      <w:pPr>
        <w:pStyle w:val="SourceCode"/>
      </w:pPr>
      <w:r>
        <w:t>.ended:</w:t>
      </w:r>
    </w:p>
    <w:p w14:paraId="7820A577" w14:textId="77777777" w:rsidR="001C321A" w:rsidRDefault="00F01F3E">
      <w:pPr>
        <w:pStyle w:val="SourceCode"/>
      </w:pPr>
      <w:r>
        <w:t xml:space="preserve">    mov byte [rbx], 0</w:t>
      </w:r>
    </w:p>
    <w:p w14:paraId="1778B713" w14:textId="77777777" w:rsidR="001C321A" w:rsidRDefault="00F01F3E">
      <w:pPr>
        <w:pStyle w:val="SourceCode"/>
      </w:pPr>
      <w:r>
        <w:t xml:space="preserve">    mov eax, 0</w:t>
      </w:r>
    </w:p>
    <w:p w14:paraId="0D141CA9" w14:textId="77777777" w:rsidR="001C321A" w:rsidRDefault="00F01F3E">
      <w:pPr>
        <w:pStyle w:val="SourceCode"/>
      </w:pPr>
      <w:r>
        <w:t>.return:</w:t>
      </w:r>
    </w:p>
    <w:p w14:paraId="579C412E" w14:textId="77777777" w:rsidR="001C321A" w:rsidRDefault="00F01F3E">
      <w:pPr>
        <w:pStyle w:val="SourceCode"/>
      </w:pPr>
      <w:r>
        <w:t xml:space="preserve">    add rsp, 8</w:t>
      </w:r>
    </w:p>
    <w:p w14:paraId="207D6DFC" w14:textId="77777777" w:rsidR="001C321A" w:rsidRDefault="00F01F3E">
      <w:pPr>
        <w:pStyle w:val="SourceCode"/>
      </w:pPr>
      <w:r>
        <w:t xml:space="preserve">    pop r12</w:t>
      </w:r>
    </w:p>
    <w:p w14:paraId="06F12216" w14:textId="77777777" w:rsidR="001C321A" w:rsidRDefault="00F01F3E">
      <w:pPr>
        <w:pStyle w:val="SourceCode"/>
      </w:pPr>
      <w:r>
        <w:t xml:space="preserve">    pop rbx</w:t>
      </w:r>
    </w:p>
    <w:p w14:paraId="6BB548AF" w14:textId="77777777" w:rsidR="001C321A" w:rsidRDefault="00F01F3E">
      <w:pPr>
        <w:pStyle w:val="SourceCode"/>
      </w:pPr>
      <w:r>
        <w:t xml:space="preserve">    ret</w:t>
      </w:r>
    </w:p>
    <w:p w14:paraId="24B23F3D" w14:textId="77777777" w:rsidR="001C321A" w:rsidRDefault="001C321A">
      <w:pPr>
        <w:pStyle w:val="SourceCode"/>
      </w:pPr>
    </w:p>
    <w:p w14:paraId="6530BCBB" w14:textId="77777777" w:rsidR="001C321A" w:rsidRDefault="00F01F3E">
      <w:pPr>
        <w:pStyle w:val="SourceCode"/>
      </w:pPr>
      <w:r>
        <w:t>; print_addresses: prints one family's addresses on one line, joined</w:t>
      </w:r>
    </w:p>
    <w:p w14:paraId="19C54D45" w14:textId="77777777" w:rsidR="001C321A" w:rsidRDefault="00F01F3E">
      <w:pPr>
        <w:pStyle w:val="SourceCode"/>
      </w:pPr>
      <w:r>
        <w:t>; with commas, or none returned when the resolver gave none.</w:t>
      </w:r>
    </w:p>
    <w:p w14:paraId="413202CB" w14:textId="77777777" w:rsidR="001C321A" w:rsidRDefault="00F01F3E">
      <w:pPr>
        <w:pStyle w:val="SourceCode"/>
      </w:pPr>
      <w:r>
        <w:t>;   in:  rdi = address of the family's name, rsi = address of the list</w:t>
      </w:r>
    </w:p>
    <w:p w14:paraId="36A1FE76" w14:textId="77777777" w:rsidR="001C321A" w:rsidRDefault="00F01F3E">
      <w:pPr>
        <w:pStyle w:val="SourceCode"/>
      </w:pPr>
      <w:r>
        <w:t>; rbx keeps the list, r12 the position; two pushes plus sub rsp, 8 keep</w:t>
      </w:r>
    </w:p>
    <w:p w14:paraId="7FABD11A" w14:textId="77777777" w:rsidR="001C321A" w:rsidRDefault="00F01F3E">
      <w:pPr>
        <w:pStyle w:val="SourceCode"/>
      </w:pPr>
      <w:r>
        <w:t>; the stack aligned.</w:t>
      </w:r>
    </w:p>
    <w:p w14:paraId="7D81C349" w14:textId="77777777" w:rsidR="001C321A" w:rsidRDefault="00F01F3E">
      <w:pPr>
        <w:pStyle w:val="SourceCode"/>
      </w:pPr>
      <w:r>
        <w:t>print_addresses:</w:t>
      </w:r>
    </w:p>
    <w:p w14:paraId="762DB6A3" w14:textId="77777777" w:rsidR="001C321A" w:rsidRDefault="00F01F3E">
      <w:pPr>
        <w:pStyle w:val="SourceCode"/>
      </w:pPr>
      <w:r>
        <w:t xml:space="preserve">    push rbx</w:t>
      </w:r>
    </w:p>
    <w:p w14:paraId="52C47370" w14:textId="77777777" w:rsidR="001C321A" w:rsidRDefault="00F01F3E">
      <w:pPr>
        <w:pStyle w:val="SourceCode"/>
      </w:pPr>
      <w:r>
        <w:t xml:space="preserve">    push r12</w:t>
      </w:r>
    </w:p>
    <w:p w14:paraId="558D8300" w14:textId="77777777" w:rsidR="001C321A" w:rsidRDefault="00F01F3E">
      <w:pPr>
        <w:pStyle w:val="SourceCode"/>
      </w:pPr>
      <w:r>
        <w:t xml:space="preserve">    sub rsp, 8</w:t>
      </w:r>
    </w:p>
    <w:p w14:paraId="30E785BF" w14:textId="77777777" w:rsidR="001C321A" w:rsidRDefault="00F01F3E">
      <w:pPr>
        <w:pStyle w:val="SourceCode"/>
      </w:pPr>
      <w:r>
        <w:t xml:space="preserve">    mov rbx, rsi</w:t>
      </w:r>
    </w:p>
    <w:p w14:paraId="3D02B5B2" w14:textId="77777777" w:rsidR="001C321A" w:rsidRDefault="00F01F3E">
      <w:pPr>
        <w:pStyle w:val="SourceCode"/>
      </w:pPr>
      <w:r>
        <w:t xml:space="preserve">    mov rsi, rdi</w:t>
      </w:r>
    </w:p>
    <w:p w14:paraId="2C01482E" w14:textId="77777777" w:rsidR="001C321A" w:rsidRDefault="00F01F3E">
      <w:pPr>
        <w:pStyle w:val="SourceCode"/>
      </w:pPr>
      <w:r>
        <w:t xml:space="preserve">    lea rdi, [family_format]</w:t>
      </w:r>
    </w:p>
    <w:p w14:paraId="483AD05F" w14:textId="77777777" w:rsidR="001C321A" w:rsidRDefault="00F01F3E">
      <w:pPr>
        <w:pStyle w:val="SourceCode"/>
      </w:pPr>
      <w:r>
        <w:t xml:space="preserve">    mov eax, 0</w:t>
      </w:r>
    </w:p>
    <w:p w14:paraId="1358A72E" w14:textId="77777777" w:rsidR="001C321A" w:rsidRDefault="00F01F3E">
      <w:pPr>
        <w:pStyle w:val="SourceCode"/>
      </w:pPr>
      <w:r>
        <w:t xml:space="preserve">    call printf</w:t>
      </w:r>
    </w:p>
    <w:p w14:paraId="4B123AF2" w14:textId="77777777" w:rsidR="001C321A" w:rsidRDefault="00F01F3E">
      <w:pPr>
        <w:pStyle w:val="SourceCode"/>
      </w:pPr>
      <w:r>
        <w:t xml:space="preserve">    cmp qword [rbx + LIST_COUNT], 0</w:t>
      </w:r>
    </w:p>
    <w:p w14:paraId="156C2857" w14:textId="77777777" w:rsidR="001C321A" w:rsidRDefault="00F01F3E">
      <w:pPr>
        <w:pStyle w:val="SourceCode"/>
      </w:pPr>
      <w:r>
        <w:t xml:space="preserve">    jne .addresses</w:t>
      </w:r>
    </w:p>
    <w:p w14:paraId="71543D96" w14:textId="77777777" w:rsidR="001C321A" w:rsidRDefault="00F01F3E">
      <w:pPr>
        <w:pStyle w:val="SourceCode"/>
      </w:pPr>
      <w:r>
        <w:t xml:space="preserve">    lea rdi, [none_text]</w:t>
      </w:r>
    </w:p>
    <w:p w14:paraId="47CB953C" w14:textId="77777777" w:rsidR="001C321A" w:rsidRDefault="00F01F3E">
      <w:pPr>
        <w:pStyle w:val="SourceCode"/>
      </w:pPr>
      <w:r>
        <w:t xml:space="preserve">    mov eax, 0</w:t>
      </w:r>
    </w:p>
    <w:p w14:paraId="6828EE72" w14:textId="77777777" w:rsidR="001C321A" w:rsidRDefault="00F01F3E">
      <w:pPr>
        <w:pStyle w:val="SourceCode"/>
      </w:pPr>
      <w:r>
        <w:t xml:space="preserve">    call printf</w:t>
      </w:r>
    </w:p>
    <w:p w14:paraId="0550687B" w14:textId="77777777" w:rsidR="001C321A" w:rsidRDefault="00F01F3E">
      <w:pPr>
        <w:pStyle w:val="SourceCode"/>
      </w:pPr>
      <w:r>
        <w:t>.addresses:</w:t>
      </w:r>
    </w:p>
    <w:p w14:paraId="78C4DAB9" w14:textId="77777777" w:rsidR="001C321A" w:rsidRDefault="00F01F3E">
      <w:pPr>
        <w:pStyle w:val="SourceCode"/>
      </w:pPr>
      <w:r>
        <w:t xml:space="preserve">    mov r12, 0</w:t>
      </w:r>
    </w:p>
    <w:p w14:paraId="3307D335" w14:textId="77777777" w:rsidR="001C321A" w:rsidRDefault="00F01F3E">
      <w:pPr>
        <w:pStyle w:val="SourceCode"/>
      </w:pPr>
      <w:r>
        <w:t>.next_address:</w:t>
      </w:r>
    </w:p>
    <w:p w14:paraId="4E3E7697" w14:textId="77777777" w:rsidR="001C321A" w:rsidRDefault="00F01F3E">
      <w:pPr>
        <w:pStyle w:val="SourceCode"/>
      </w:pPr>
      <w:r>
        <w:t xml:space="preserve">    cmp r12, [rbx + LIST_COUNT]</w:t>
      </w:r>
    </w:p>
    <w:p w14:paraId="4D584CA1" w14:textId="77777777" w:rsidR="001C321A" w:rsidRDefault="00F01F3E">
      <w:pPr>
        <w:pStyle w:val="SourceCode"/>
      </w:pPr>
      <w:r>
        <w:t xml:space="preserve">    je .end_line</w:t>
      </w:r>
    </w:p>
    <w:p w14:paraId="4F80AB28" w14:textId="77777777" w:rsidR="001C321A" w:rsidRDefault="00F01F3E">
      <w:pPr>
        <w:pStyle w:val="SourceCode"/>
      </w:pPr>
      <w:r>
        <w:t xml:space="preserve">    cmp r12, 0</w:t>
      </w:r>
    </w:p>
    <w:p w14:paraId="1633023D" w14:textId="77777777" w:rsidR="001C321A" w:rsidRDefault="00F01F3E">
      <w:pPr>
        <w:pStyle w:val="SourceCode"/>
      </w:pPr>
      <w:r>
        <w:t xml:space="preserve">    je .print_address</w:t>
      </w:r>
    </w:p>
    <w:p w14:paraId="3DE9966F" w14:textId="77777777" w:rsidR="001C321A" w:rsidRDefault="00F01F3E">
      <w:pPr>
        <w:pStyle w:val="SourceCode"/>
      </w:pPr>
      <w:r>
        <w:t xml:space="preserve">    lea rdi, [separator_text]</w:t>
      </w:r>
    </w:p>
    <w:p w14:paraId="453CE39C" w14:textId="77777777" w:rsidR="001C321A" w:rsidRDefault="00F01F3E">
      <w:pPr>
        <w:pStyle w:val="SourceCode"/>
      </w:pPr>
      <w:r>
        <w:t xml:space="preserve">    mov eax, 0</w:t>
      </w:r>
    </w:p>
    <w:p w14:paraId="4BF4B5DB" w14:textId="77777777" w:rsidR="001C321A" w:rsidRDefault="00F01F3E">
      <w:pPr>
        <w:pStyle w:val="SourceCode"/>
      </w:pPr>
      <w:r>
        <w:t xml:space="preserve">    call printf</w:t>
      </w:r>
    </w:p>
    <w:p w14:paraId="05F178C4" w14:textId="77777777" w:rsidR="001C321A" w:rsidRDefault="00F01F3E">
      <w:pPr>
        <w:pStyle w:val="SourceCode"/>
      </w:pPr>
      <w:r>
        <w:t>.print_address:</w:t>
      </w:r>
    </w:p>
    <w:p w14:paraId="1BB2A164" w14:textId="77777777" w:rsidR="001C321A" w:rsidRDefault="00F01F3E">
      <w:pPr>
        <w:pStyle w:val="SourceCode"/>
      </w:pPr>
      <w:r>
        <w:t xml:space="preserve">    ; Remember, each address text sits ADDRESS_TEXT_SIZE bytes after the</w:t>
      </w:r>
    </w:p>
    <w:p w14:paraId="2EE636EC" w14:textId="77777777" w:rsidR="001C321A" w:rsidRDefault="00F01F3E">
      <w:pPr>
        <w:pStyle w:val="SourceCode"/>
      </w:pPr>
      <w:r>
        <w:t xml:space="preserve">    ; one before it (Lesson 7.3a).</w:t>
      </w:r>
    </w:p>
    <w:p w14:paraId="50D5BB0C" w14:textId="77777777" w:rsidR="001C321A" w:rsidRDefault="00F01F3E">
      <w:pPr>
        <w:pStyle w:val="SourceCode"/>
      </w:pPr>
      <w:r>
        <w:t xml:space="preserve">    mov rsi, r12</w:t>
      </w:r>
    </w:p>
    <w:p w14:paraId="3275A7DB" w14:textId="77777777" w:rsidR="001C321A" w:rsidRDefault="00F01F3E">
      <w:pPr>
        <w:pStyle w:val="SourceCode"/>
      </w:pPr>
      <w:r>
        <w:t xml:space="preserve">    imul rsi, ADDRESS_TEXT_SIZE</w:t>
      </w:r>
    </w:p>
    <w:p w14:paraId="66B556FF" w14:textId="77777777" w:rsidR="001C321A" w:rsidRDefault="00F01F3E">
      <w:pPr>
        <w:pStyle w:val="SourceCode"/>
      </w:pPr>
      <w:r>
        <w:t xml:space="preserve">    lea rsi, [rbx + LIST_ADDRESSES + rsi]</w:t>
      </w:r>
    </w:p>
    <w:p w14:paraId="55D757B1" w14:textId="77777777" w:rsidR="001C321A" w:rsidRDefault="00F01F3E">
      <w:pPr>
        <w:pStyle w:val="SourceCode"/>
      </w:pPr>
      <w:r>
        <w:t xml:space="preserve">    lea rdi, [text_format]</w:t>
      </w:r>
    </w:p>
    <w:p w14:paraId="414C0016" w14:textId="77777777" w:rsidR="001C321A" w:rsidRDefault="00F01F3E">
      <w:pPr>
        <w:pStyle w:val="SourceCode"/>
      </w:pPr>
      <w:r>
        <w:t xml:space="preserve">    mov eax, 0</w:t>
      </w:r>
    </w:p>
    <w:p w14:paraId="1BAC1D38" w14:textId="77777777" w:rsidR="001C321A" w:rsidRDefault="00F01F3E">
      <w:pPr>
        <w:pStyle w:val="SourceCode"/>
      </w:pPr>
      <w:r>
        <w:t xml:space="preserve">    call printf</w:t>
      </w:r>
    </w:p>
    <w:p w14:paraId="34E99CED" w14:textId="77777777" w:rsidR="001C321A" w:rsidRDefault="00F01F3E">
      <w:pPr>
        <w:pStyle w:val="SourceCode"/>
      </w:pPr>
      <w:r>
        <w:t xml:space="preserve">    add r12, 1</w:t>
      </w:r>
    </w:p>
    <w:p w14:paraId="0135F0B1" w14:textId="77777777" w:rsidR="001C321A" w:rsidRDefault="00F01F3E">
      <w:pPr>
        <w:pStyle w:val="SourceCode"/>
      </w:pPr>
      <w:r>
        <w:t xml:space="preserve">    jmp .next_address</w:t>
      </w:r>
    </w:p>
    <w:p w14:paraId="0D5F5972" w14:textId="77777777" w:rsidR="001C321A" w:rsidRDefault="00F01F3E">
      <w:pPr>
        <w:pStyle w:val="SourceCode"/>
      </w:pPr>
      <w:r>
        <w:t>.end_line:</w:t>
      </w:r>
    </w:p>
    <w:p w14:paraId="1DF72529" w14:textId="77777777" w:rsidR="001C321A" w:rsidRDefault="00F01F3E">
      <w:pPr>
        <w:pStyle w:val="SourceCode"/>
      </w:pPr>
      <w:r>
        <w:t xml:space="preserve">    lea rdi, [newline_text]</w:t>
      </w:r>
    </w:p>
    <w:p w14:paraId="2D596475" w14:textId="77777777" w:rsidR="001C321A" w:rsidRDefault="00F01F3E">
      <w:pPr>
        <w:pStyle w:val="SourceCode"/>
      </w:pPr>
      <w:r>
        <w:t xml:space="preserve">    mov eax, 0</w:t>
      </w:r>
    </w:p>
    <w:p w14:paraId="596FB46E" w14:textId="77777777" w:rsidR="001C321A" w:rsidRDefault="00F01F3E">
      <w:pPr>
        <w:pStyle w:val="SourceCode"/>
      </w:pPr>
      <w:r>
        <w:t xml:space="preserve">    call printf</w:t>
      </w:r>
    </w:p>
    <w:p w14:paraId="2D69D2F1" w14:textId="77777777" w:rsidR="001C321A" w:rsidRDefault="00F01F3E">
      <w:pPr>
        <w:pStyle w:val="SourceCode"/>
      </w:pPr>
      <w:r>
        <w:t xml:space="preserve">    add rsp, 8</w:t>
      </w:r>
    </w:p>
    <w:p w14:paraId="4FCE23CB" w14:textId="77777777" w:rsidR="001C321A" w:rsidRDefault="00F01F3E">
      <w:pPr>
        <w:pStyle w:val="SourceCode"/>
      </w:pPr>
      <w:r>
        <w:t xml:space="preserve">    pop r12</w:t>
      </w:r>
    </w:p>
    <w:p w14:paraId="323FFE16" w14:textId="77777777" w:rsidR="001C321A" w:rsidRDefault="00F01F3E">
      <w:pPr>
        <w:pStyle w:val="SourceCode"/>
      </w:pPr>
      <w:r>
        <w:t xml:space="preserve">    pop rbx</w:t>
      </w:r>
    </w:p>
    <w:p w14:paraId="5C035593" w14:textId="77777777" w:rsidR="001C321A" w:rsidRDefault="00F01F3E">
      <w:pPr>
        <w:pStyle w:val="SourceCode"/>
      </w:pPr>
      <w:r>
        <w:t xml:space="preserve">    ret</w:t>
      </w:r>
    </w:p>
    <w:p w14:paraId="06F6E277" w14:textId="77777777" w:rsidR="001C321A" w:rsidRDefault="001C321A">
      <w:pPr>
        <w:pStyle w:val="SourceCode"/>
      </w:pPr>
    </w:p>
    <w:p w14:paraId="485A9E96" w14:textId="77777777" w:rsidR="001C321A" w:rsidRDefault="00F01F3E">
      <w:pPr>
        <w:pStyle w:val="SourceCode"/>
      </w:pPr>
      <w:r>
        <w:t>; print_error: prints one Error line on the error stream.</w:t>
      </w:r>
    </w:p>
    <w:p w14:paraId="5782B28A" w14:textId="77777777" w:rsidR="001C321A" w:rsidRDefault="00F01F3E">
      <w:pPr>
        <w:pStyle w:val="SourceCode"/>
      </w:pPr>
      <w:r>
        <w:t>;   in:  rdi = address of the format, rsi = the value it prints, if any</w:t>
      </w:r>
    </w:p>
    <w:p w14:paraId="4C082E00" w14:textId="77777777" w:rsidR="001C321A" w:rsidRDefault="00F01F3E">
      <w:pPr>
        <w:pStyle w:val="SourceCode"/>
      </w:pPr>
      <w:r>
        <w:t>; One sub rsp, 8 keeps the stack aligned.</w:t>
      </w:r>
    </w:p>
    <w:p w14:paraId="70D995FB" w14:textId="77777777" w:rsidR="001C321A" w:rsidRDefault="00F01F3E">
      <w:pPr>
        <w:pStyle w:val="SourceCode"/>
      </w:pPr>
      <w:r>
        <w:t>print_error:</w:t>
      </w:r>
    </w:p>
    <w:p w14:paraId="665BB22C" w14:textId="77777777" w:rsidR="001C321A" w:rsidRDefault="00F01F3E">
      <w:pPr>
        <w:pStyle w:val="SourceCode"/>
      </w:pPr>
      <w:r>
        <w:t xml:space="preserve">    sub rsp, 8</w:t>
      </w:r>
    </w:p>
    <w:p w14:paraId="66CF22B7" w14:textId="77777777" w:rsidR="001C321A" w:rsidRDefault="00F01F3E">
      <w:pPr>
        <w:pStyle w:val="SourceCode"/>
      </w:pPr>
      <w:r>
        <w:t xml:space="preserve">    mov rdx, rsi</w:t>
      </w:r>
    </w:p>
    <w:p w14:paraId="3373B36D" w14:textId="77777777" w:rsidR="001C321A" w:rsidRDefault="00F01F3E">
      <w:pPr>
        <w:pStyle w:val="SourceCode"/>
      </w:pPr>
      <w:r>
        <w:t xml:space="preserve">    mov rsi, rdi</w:t>
      </w:r>
    </w:p>
    <w:p w14:paraId="78B73A7B" w14:textId="77777777" w:rsidR="001C321A" w:rsidRDefault="00F01F3E">
      <w:pPr>
        <w:pStyle w:val="SourceCode"/>
      </w:pPr>
      <w:r>
        <w:t xml:space="preserve">    mov rdi, [stderr]</w:t>
      </w:r>
    </w:p>
    <w:p w14:paraId="284B7161" w14:textId="77777777" w:rsidR="001C321A" w:rsidRDefault="00F01F3E">
      <w:pPr>
        <w:pStyle w:val="SourceCode"/>
      </w:pPr>
      <w:r>
        <w:t xml:space="preserve">    mov eax, 0</w:t>
      </w:r>
    </w:p>
    <w:p w14:paraId="714950E8" w14:textId="77777777" w:rsidR="001C321A" w:rsidRDefault="00F01F3E">
      <w:pPr>
        <w:pStyle w:val="SourceCode"/>
      </w:pPr>
      <w:r>
        <w:t xml:space="preserve">    call fprintf</w:t>
      </w:r>
    </w:p>
    <w:p w14:paraId="24B1B6BD" w14:textId="77777777" w:rsidR="001C321A" w:rsidRDefault="00F01F3E">
      <w:pPr>
        <w:pStyle w:val="SourceCode"/>
      </w:pPr>
      <w:r>
        <w:t xml:space="preserve">    add rsp, 8</w:t>
      </w:r>
    </w:p>
    <w:p w14:paraId="50BC3E36" w14:textId="77777777" w:rsidR="001C321A" w:rsidRDefault="00F01F3E">
      <w:pPr>
        <w:pStyle w:val="SourceCode"/>
      </w:pPr>
      <w:r>
        <w:t xml:space="preserve">    ret</w:t>
      </w:r>
    </w:p>
    <w:p w14:paraId="60AB7761" w14:textId="77777777" w:rsidR="001C321A" w:rsidRDefault="001C321A">
      <w:pPr>
        <w:pStyle w:val="SourceCode"/>
      </w:pPr>
    </w:p>
    <w:p w14:paraId="2D0FB54E" w14:textId="77777777" w:rsidR="001C321A" w:rsidRDefault="00F01F3E">
      <w:pPr>
        <w:pStyle w:val="SourceCode"/>
      </w:pPr>
      <w:r>
        <w:t>; main asks, checks, looks up, and prints; eax is the exit code: 0 when</w:t>
      </w:r>
    </w:p>
    <w:p w14:paraId="4EAB4ED9" w14:textId="77777777" w:rsidR="001C321A" w:rsidRDefault="00F01F3E">
      <w:pPr>
        <w:pStyle w:val="SourceCode"/>
      </w:pPr>
      <w:r>
        <w:t>; the name was found or the host is an address, 1 otherwise. rbx keeps</w:t>
      </w:r>
    </w:p>
    <w:p w14:paraId="1CFCA8AF" w14:textId="77777777" w:rsidR="001C321A" w:rsidRDefault="00F01F3E">
      <w:pPr>
        <w:pStyle w:val="SourceCode"/>
      </w:pPr>
      <w:r>
        <w:t>; the exit code; one push keeps the stack aligned.</w:t>
      </w:r>
    </w:p>
    <w:p w14:paraId="23E010DA" w14:textId="77777777" w:rsidR="001C321A" w:rsidRDefault="00F01F3E">
      <w:pPr>
        <w:pStyle w:val="SourceCode"/>
      </w:pPr>
      <w:r>
        <w:t>main:</w:t>
      </w:r>
    </w:p>
    <w:p w14:paraId="65F3356A" w14:textId="77777777" w:rsidR="001C321A" w:rsidRDefault="00F01F3E">
      <w:pPr>
        <w:pStyle w:val="SourceCode"/>
      </w:pPr>
      <w:r>
        <w:t xml:space="preserve">    push rbx</w:t>
      </w:r>
    </w:p>
    <w:p w14:paraId="3E550284" w14:textId="77777777" w:rsidR="001C321A" w:rsidRDefault="00F01F3E">
      <w:pPr>
        <w:pStyle w:val="SourceCode"/>
      </w:pPr>
      <w:r>
        <w:t xml:space="preserve">    lea rdi, [host_prompt]</w:t>
      </w:r>
    </w:p>
    <w:p w14:paraId="5E4E6814" w14:textId="77777777" w:rsidR="001C321A" w:rsidRDefault="00F01F3E">
      <w:pPr>
        <w:pStyle w:val="SourceCode"/>
      </w:pPr>
      <w:r>
        <w:t xml:space="preserve">    lea rsi, [host]</w:t>
      </w:r>
    </w:p>
    <w:p w14:paraId="00FBB736" w14:textId="77777777" w:rsidR="001C321A" w:rsidRDefault="00F01F3E">
      <w:pPr>
        <w:pStyle w:val="SourceCode"/>
      </w:pPr>
      <w:r>
        <w:t xml:space="preserve">    mov edx, ANSWER_SIZE</w:t>
      </w:r>
    </w:p>
    <w:p w14:paraId="53B05454" w14:textId="77777777" w:rsidR="001C321A" w:rsidRDefault="00F01F3E">
      <w:pPr>
        <w:pStyle w:val="SourceCode"/>
      </w:pPr>
      <w:r>
        <w:t xml:space="preserve">    call read_answer</w:t>
      </w:r>
    </w:p>
    <w:p w14:paraId="2E9FFFD2" w14:textId="77777777" w:rsidR="001C321A" w:rsidRDefault="00F01F3E">
      <w:pPr>
        <w:pStyle w:val="SourceCode"/>
      </w:pPr>
      <w:r>
        <w:t xml:space="preserve">    cmp eax, 0</w:t>
      </w:r>
    </w:p>
    <w:p w14:paraId="4B25F068" w14:textId="77777777" w:rsidR="001C321A" w:rsidRDefault="00F01F3E">
      <w:pPr>
        <w:pStyle w:val="SourceCode"/>
      </w:pPr>
      <w:r>
        <w:t xml:space="preserve">    jne .check_host</w:t>
      </w:r>
    </w:p>
    <w:p w14:paraId="0984ACD0" w14:textId="77777777" w:rsidR="001C321A" w:rsidRDefault="00F01F3E">
      <w:pPr>
        <w:pStyle w:val="SourceCode"/>
      </w:pPr>
      <w:r>
        <w:t xml:space="preserve">    lea rdi, [ended_text]</w:t>
      </w:r>
    </w:p>
    <w:p w14:paraId="41E651AC" w14:textId="77777777" w:rsidR="001C321A" w:rsidRDefault="00F01F3E">
      <w:pPr>
        <w:pStyle w:val="SourceCode"/>
      </w:pPr>
      <w:r>
        <w:t xml:space="preserve">    call print_error</w:t>
      </w:r>
    </w:p>
    <w:p w14:paraId="3BD81079" w14:textId="77777777" w:rsidR="001C321A" w:rsidRDefault="00F01F3E">
      <w:pPr>
        <w:pStyle w:val="SourceCode"/>
      </w:pPr>
      <w:r>
        <w:t xml:space="preserve">    mov ebx, 1</w:t>
      </w:r>
    </w:p>
    <w:p w14:paraId="6AFCB564" w14:textId="77777777" w:rsidR="001C321A" w:rsidRDefault="00F01F3E">
      <w:pPr>
        <w:pStyle w:val="SourceCode"/>
      </w:pPr>
      <w:r>
        <w:t xml:space="preserve">    jmp .done</w:t>
      </w:r>
    </w:p>
    <w:p w14:paraId="7BC7A972" w14:textId="77777777" w:rsidR="001C321A" w:rsidRDefault="001C321A">
      <w:pPr>
        <w:pStyle w:val="SourceCode"/>
      </w:pPr>
    </w:p>
    <w:p w14:paraId="35BC7ED0" w14:textId="77777777" w:rsidR="001C321A" w:rsidRDefault="00F01F3E">
      <w:pPr>
        <w:pStyle w:val="SourceCode"/>
      </w:pPr>
      <w:r>
        <w:t>.check_host:</w:t>
      </w:r>
    </w:p>
    <w:p w14:paraId="1B59C9E8" w14:textId="77777777" w:rsidR="001C321A" w:rsidRDefault="00F01F3E">
      <w:pPr>
        <w:pStyle w:val="SourceCode"/>
      </w:pPr>
      <w:r>
        <w:t xml:space="preserve">    ; The host is checked before anything is sent. An address is used as</w:t>
      </w:r>
    </w:p>
    <w:p w14:paraId="5EA382AD" w14:textId="77777777" w:rsidR="001C321A" w:rsidRDefault="00F01F3E">
      <w:pPr>
        <w:pStyle w:val="SourceCode"/>
      </w:pPr>
      <w:r>
        <w:t xml:space="preserve">    ; it is: classify_address gives its version and its class (Lesson</w:t>
      </w:r>
    </w:p>
    <w:p w14:paraId="41D905EF" w14:textId="77777777" w:rsidR="001C321A" w:rsidRDefault="00F01F3E">
      <w:pPr>
        <w:pStyle w:val="SourceCode"/>
      </w:pPr>
      <w:r>
        <w:t xml:space="preserve">    ; 7.1a). Anything else must have a host name's shape (Lesson 7.2a).</w:t>
      </w:r>
    </w:p>
    <w:p w14:paraId="3DC5688F" w14:textId="77777777" w:rsidR="001C321A" w:rsidRDefault="00F01F3E">
      <w:pPr>
        <w:pStyle w:val="SourceCode"/>
      </w:pPr>
      <w:r>
        <w:t xml:space="preserve">    lea rdi, [host]</w:t>
      </w:r>
    </w:p>
    <w:p w14:paraId="5948FB68" w14:textId="77777777" w:rsidR="001C321A" w:rsidRDefault="00F01F3E">
      <w:pPr>
        <w:pStyle w:val="SourceCode"/>
      </w:pPr>
      <w:r>
        <w:t xml:space="preserve">    lea rsi, [details]</w:t>
      </w:r>
    </w:p>
    <w:p w14:paraId="5FE1AD3B" w14:textId="77777777" w:rsidR="001C321A" w:rsidRDefault="00F01F3E">
      <w:pPr>
        <w:pStyle w:val="SourceCode"/>
      </w:pPr>
      <w:r>
        <w:t xml:space="preserve">    call classify_address</w:t>
      </w:r>
    </w:p>
    <w:p w14:paraId="6FBF9236" w14:textId="77777777" w:rsidR="001C321A" w:rsidRDefault="00F01F3E">
      <w:pPr>
        <w:pStyle w:val="SourceCode"/>
      </w:pPr>
      <w:r>
        <w:t xml:space="preserve">    lea rax, [error_text]</w:t>
      </w:r>
    </w:p>
    <w:p w14:paraId="23592365" w14:textId="77777777" w:rsidR="001C321A" w:rsidRDefault="00F01F3E">
      <w:pPr>
        <w:pStyle w:val="SourceCode"/>
      </w:pPr>
      <w:r>
        <w:t xml:space="preserve">    cmp [details + DETAILS_CLASS], rax</w:t>
      </w:r>
    </w:p>
    <w:p w14:paraId="2DAFA43F" w14:textId="77777777" w:rsidR="001C321A" w:rsidRDefault="00F01F3E">
      <w:pPr>
        <w:pStyle w:val="SourceCode"/>
      </w:pPr>
      <w:r>
        <w:t xml:space="preserve">    je .not_address</w:t>
      </w:r>
    </w:p>
    <w:p w14:paraId="463CD476" w14:textId="77777777" w:rsidR="001C321A" w:rsidRDefault="00F01F3E">
      <w:pPr>
        <w:pStyle w:val="SourceCode"/>
      </w:pPr>
      <w:r>
        <w:t xml:space="preserve">    lea rdi, [target_format]</w:t>
      </w:r>
    </w:p>
    <w:p w14:paraId="26AF88F6" w14:textId="77777777" w:rsidR="001C321A" w:rsidRDefault="00F01F3E">
      <w:pPr>
        <w:pStyle w:val="SourceCode"/>
      </w:pPr>
      <w:r>
        <w:t xml:space="preserve">    lea rsi, [host]</w:t>
      </w:r>
    </w:p>
    <w:p w14:paraId="372613E5" w14:textId="77777777" w:rsidR="001C321A" w:rsidRDefault="00F01F3E">
      <w:pPr>
        <w:pStyle w:val="SourceCode"/>
      </w:pPr>
      <w:r>
        <w:t xml:space="preserve">    mov eax, 0</w:t>
      </w:r>
    </w:p>
    <w:p w14:paraId="4AD5F974" w14:textId="77777777" w:rsidR="001C321A" w:rsidRDefault="00F01F3E">
      <w:pPr>
        <w:pStyle w:val="SourceCode"/>
      </w:pPr>
      <w:r>
        <w:t xml:space="preserve">    call printf</w:t>
      </w:r>
    </w:p>
    <w:p w14:paraId="0DCFB900" w14:textId="77777777" w:rsidR="001C321A" w:rsidRDefault="00F01F3E">
      <w:pPr>
        <w:pStyle w:val="SourceCode"/>
      </w:pPr>
      <w:r>
        <w:t xml:space="preserve">    lea rdi, [address_format]</w:t>
      </w:r>
    </w:p>
    <w:p w14:paraId="74F8F104" w14:textId="77777777" w:rsidR="001C321A" w:rsidRDefault="00F01F3E">
      <w:pPr>
        <w:pStyle w:val="SourceCode"/>
      </w:pPr>
      <w:r>
        <w:t xml:space="preserve">    lea rsi, [host]</w:t>
      </w:r>
    </w:p>
    <w:p w14:paraId="0D431341" w14:textId="77777777" w:rsidR="001C321A" w:rsidRDefault="00F01F3E">
      <w:pPr>
        <w:pStyle w:val="SourceCode"/>
      </w:pPr>
      <w:r>
        <w:t xml:space="preserve">    mov rdx, [details + DETAILS_VERSION]</w:t>
      </w:r>
    </w:p>
    <w:p w14:paraId="61464E32" w14:textId="77777777" w:rsidR="001C321A" w:rsidRDefault="00F01F3E">
      <w:pPr>
        <w:pStyle w:val="SourceCode"/>
      </w:pPr>
      <w:r>
        <w:t xml:space="preserve">    mov rcx, [details + DETAILS_CLASS]</w:t>
      </w:r>
    </w:p>
    <w:p w14:paraId="6132CD19" w14:textId="77777777" w:rsidR="001C321A" w:rsidRDefault="00F01F3E">
      <w:pPr>
        <w:pStyle w:val="SourceCode"/>
      </w:pPr>
      <w:r>
        <w:t xml:space="preserve">    mov eax, 0</w:t>
      </w:r>
    </w:p>
    <w:p w14:paraId="74F3185D" w14:textId="77777777" w:rsidR="001C321A" w:rsidRDefault="00F01F3E">
      <w:pPr>
        <w:pStyle w:val="SourceCode"/>
      </w:pPr>
      <w:r>
        <w:t xml:space="preserve">    call printf</w:t>
      </w:r>
    </w:p>
    <w:p w14:paraId="2CFA9149" w14:textId="77777777" w:rsidR="001C321A" w:rsidRDefault="00F01F3E">
      <w:pPr>
        <w:pStyle w:val="SourceCode"/>
      </w:pPr>
      <w:r>
        <w:t xml:space="preserve">    mov ebx, 0</w:t>
      </w:r>
    </w:p>
    <w:p w14:paraId="23A46DC5" w14:textId="77777777" w:rsidR="001C321A" w:rsidRDefault="00F01F3E">
      <w:pPr>
        <w:pStyle w:val="SourceCode"/>
      </w:pPr>
      <w:r>
        <w:t xml:space="preserve">    jmp .done</w:t>
      </w:r>
    </w:p>
    <w:p w14:paraId="7613E6A5" w14:textId="77777777" w:rsidR="001C321A" w:rsidRDefault="001C321A">
      <w:pPr>
        <w:pStyle w:val="SourceCode"/>
      </w:pPr>
    </w:p>
    <w:p w14:paraId="74843E1A" w14:textId="77777777" w:rsidR="001C321A" w:rsidRDefault="00F01F3E">
      <w:pPr>
        <w:pStyle w:val="SourceCode"/>
      </w:pPr>
      <w:r>
        <w:t>.not_address:</w:t>
      </w:r>
    </w:p>
    <w:p w14:paraId="104F5685" w14:textId="77777777" w:rsidR="001C321A" w:rsidRDefault="00F01F3E">
      <w:pPr>
        <w:pStyle w:val="SourceCode"/>
      </w:pPr>
      <w:r>
        <w:t xml:space="preserve">    lea rdi, [host]</w:t>
      </w:r>
    </w:p>
    <w:p w14:paraId="4EB6F585" w14:textId="77777777" w:rsidR="001C321A" w:rsidRDefault="00F01F3E">
      <w:pPr>
        <w:pStyle w:val="SourceCode"/>
      </w:pPr>
      <w:r>
        <w:t xml:space="preserve">    call is_valid_hostname</w:t>
      </w:r>
    </w:p>
    <w:p w14:paraId="5BF5DAE9" w14:textId="77777777" w:rsidR="001C321A" w:rsidRDefault="00F01F3E">
      <w:pPr>
        <w:pStyle w:val="SourceCode"/>
      </w:pPr>
      <w:r>
        <w:t xml:space="preserve">    cmp eax, 0</w:t>
      </w:r>
    </w:p>
    <w:p w14:paraId="01DC168F" w14:textId="77777777" w:rsidR="001C321A" w:rsidRDefault="00F01F3E">
      <w:pPr>
        <w:pStyle w:val="SourceCode"/>
      </w:pPr>
      <w:r>
        <w:t xml:space="preserve">    jne .look_up</w:t>
      </w:r>
    </w:p>
    <w:p w14:paraId="735A0D5D" w14:textId="77777777" w:rsidR="001C321A" w:rsidRDefault="00F01F3E">
      <w:pPr>
        <w:pStyle w:val="SourceCode"/>
      </w:pPr>
      <w:r>
        <w:t xml:space="preserve">    lea rdi, [refused_format]</w:t>
      </w:r>
    </w:p>
    <w:p w14:paraId="60BFA970" w14:textId="77777777" w:rsidR="001C321A" w:rsidRDefault="00F01F3E">
      <w:pPr>
        <w:pStyle w:val="SourceCode"/>
      </w:pPr>
      <w:r>
        <w:t xml:space="preserve">    lea rsi, [host]</w:t>
      </w:r>
    </w:p>
    <w:p w14:paraId="33D419CF" w14:textId="77777777" w:rsidR="001C321A" w:rsidRDefault="00F01F3E">
      <w:pPr>
        <w:pStyle w:val="SourceCode"/>
      </w:pPr>
      <w:r>
        <w:t xml:space="preserve">    call print_error</w:t>
      </w:r>
    </w:p>
    <w:p w14:paraId="6AEEF828" w14:textId="77777777" w:rsidR="001C321A" w:rsidRDefault="00F01F3E">
      <w:pPr>
        <w:pStyle w:val="SourceCode"/>
      </w:pPr>
      <w:r>
        <w:t xml:space="preserve">    mov ebx, 1</w:t>
      </w:r>
    </w:p>
    <w:p w14:paraId="6CB30E30" w14:textId="77777777" w:rsidR="001C321A" w:rsidRDefault="00F01F3E">
      <w:pPr>
        <w:pStyle w:val="SourceCode"/>
      </w:pPr>
      <w:r>
        <w:t xml:space="preserve">    jmp .done</w:t>
      </w:r>
    </w:p>
    <w:p w14:paraId="2C344ACA" w14:textId="77777777" w:rsidR="001C321A" w:rsidRDefault="001C321A">
      <w:pPr>
        <w:pStyle w:val="SourceCode"/>
      </w:pPr>
    </w:p>
    <w:p w14:paraId="6D25EAE4" w14:textId="77777777" w:rsidR="001C321A" w:rsidRDefault="00F01F3E">
      <w:pPr>
        <w:pStyle w:val="SourceCode"/>
      </w:pPr>
      <w:r>
        <w:t>.look_up:</w:t>
      </w:r>
    </w:p>
    <w:p w14:paraId="62B11FEB" w14:textId="77777777" w:rsidR="001C321A" w:rsidRDefault="00F01F3E">
      <w:pPr>
        <w:pStyle w:val="SourceCode"/>
      </w:pPr>
      <w:r>
        <w:t xml:space="preserve">    lea rdi, [target_format]</w:t>
      </w:r>
    </w:p>
    <w:p w14:paraId="40225436" w14:textId="77777777" w:rsidR="001C321A" w:rsidRDefault="00F01F3E">
      <w:pPr>
        <w:pStyle w:val="SourceCode"/>
      </w:pPr>
      <w:r>
        <w:t xml:space="preserve">    lea rsi, [host]</w:t>
      </w:r>
    </w:p>
    <w:p w14:paraId="00056D4B" w14:textId="77777777" w:rsidR="001C321A" w:rsidRDefault="00F01F3E">
      <w:pPr>
        <w:pStyle w:val="SourceCode"/>
      </w:pPr>
      <w:r>
        <w:t xml:space="preserve">    mov eax, 0</w:t>
      </w:r>
    </w:p>
    <w:p w14:paraId="6B3E8945" w14:textId="77777777" w:rsidR="001C321A" w:rsidRDefault="00F01F3E">
      <w:pPr>
        <w:pStyle w:val="SourceCode"/>
      </w:pPr>
      <w:r>
        <w:t xml:space="preserve">    call printf</w:t>
      </w:r>
    </w:p>
    <w:p w14:paraId="592510A8" w14:textId="77777777" w:rsidR="001C321A" w:rsidRDefault="00F01F3E">
      <w:pPr>
        <w:pStyle w:val="SourceCode"/>
      </w:pPr>
      <w:r>
        <w:t xml:space="preserve">    lea rdi, [dns_format]</w:t>
      </w:r>
    </w:p>
    <w:p w14:paraId="7DFCD6B8" w14:textId="77777777" w:rsidR="001C321A" w:rsidRDefault="00F01F3E">
      <w:pPr>
        <w:pStyle w:val="SourceCode"/>
      </w:pPr>
      <w:r>
        <w:t xml:space="preserve">    lea rsi, [host]</w:t>
      </w:r>
    </w:p>
    <w:p w14:paraId="67C63AF1" w14:textId="77777777" w:rsidR="001C321A" w:rsidRDefault="00F01F3E">
      <w:pPr>
        <w:pStyle w:val="SourceCode"/>
      </w:pPr>
      <w:r>
        <w:t xml:space="preserve">    mov eax, 0</w:t>
      </w:r>
    </w:p>
    <w:p w14:paraId="3AD0112F" w14:textId="77777777" w:rsidR="001C321A" w:rsidRDefault="00F01F3E">
      <w:pPr>
        <w:pStyle w:val="SourceCode"/>
      </w:pPr>
      <w:r>
        <w:t xml:space="preserve">    call printf</w:t>
      </w:r>
    </w:p>
    <w:p w14:paraId="5B30058C" w14:textId="77777777" w:rsidR="001C321A" w:rsidRDefault="00F01F3E">
      <w:pPr>
        <w:pStyle w:val="SourceCode"/>
      </w:pPr>
      <w:r>
        <w:t xml:space="preserve">    ; Remember, lookup_addresses fills the record with the sorted IPv4</w:t>
      </w:r>
    </w:p>
    <w:p w14:paraId="5C51C504" w14:textId="77777777" w:rsidR="001C321A" w:rsidRDefault="00F01F3E">
      <w:pPr>
        <w:pStyle w:val="SourceCode"/>
      </w:pPr>
      <w:r>
        <w:t xml:space="preserve">    ; and IPv6 lists, or the failure (Lesson 7.3a).</w:t>
      </w:r>
    </w:p>
    <w:p w14:paraId="48001FA4" w14:textId="77777777" w:rsidR="001C321A" w:rsidRDefault="00F01F3E">
      <w:pPr>
        <w:pStyle w:val="SourceCode"/>
      </w:pPr>
      <w:r>
        <w:t xml:space="preserve">    lea rdi, [host]</w:t>
      </w:r>
    </w:p>
    <w:p w14:paraId="47CAB3B7" w14:textId="77777777" w:rsidR="001C321A" w:rsidRDefault="00F01F3E">
      <w:pPr>
        <w:pStyle w:val="SourceCode"/>
      </w:pPr>
      <w:r>
        <w:t xml:space="preserve">    lea rsi, [lookup_result]</w:t>
      </w:r>
    </w:p>
    <w:p w14:paraId="465D44DA" w14:textId="77777777" w:rsidR="001C321A" w:rsidRDefault="00F01F3E">
      <w:pPr>
        <w:pStyle w:val="SourceCode"/>
      </w:pPr>
      <w:r>
        <w:t xml:space="preserve">    call lookup_addresses</w:t>
      </w:r>
    </w:p>
    <w:p w14:paraId="03274314" w14:textId="77777777" w:rsidR="001C321A" w:rsidRDefault="00F01F3E">
      <w:pPr>
        <w:pStyle w:val="SourceCode"/>
      </w:pPr>
      <w:r>
        <w:t xml:space="preserve">    cmp dword [lookup_result + LOOKUP_FOUND], 0</w:t>
      </w:r>
    </w:p>
    <w:p w14:paraId="14450E9D" w14:textId="77777777" w:rsidR="001C321A" w:rsidRDefault="00F01F3E">
      <w:pPr>
        <w:pStyle w:val="SourceCode"/>
      </w:pPr>
      <w:r>
        <w:t xml:space="preserve">    jne .found</w:t>
      </w:r>
    </w:p>
    <w:p w14:paraId="384E674B" w14:textId="77777777" w:rsidR="001C321A" w:rsidRDefault="00F01F3E">
      <w:pPr>
        <w:pStyle w:val="SourceCode"/>
      </w:pPr>
      <w:r>
        <w:t xml:space="preserve">    lea rdi, [not_found_text]</w:t>
      </w:r>
    </w:p>
    <w:p w14:paraId="32DD72F3" w14:textId="77777777" w:rsidR="001C321A" w:rsidRDefault="00F01F3E">
      <w:pPr>
        <w:pStyle w:val="SourceCode"/>
      </w:pPr>
      <w:r>
        <w:t xml:space="preserve">    mov eax, 0</w:t>
      </w:r>
    </w:p>
    <w:p w14:paraId="748FB1C9" w14:textId="77777777" w:rsidR="001C321A" w:rsidRDefault="00F01F3E">
      <w:pPr>
        <w:pStyle w:val="SourceCode"/>
      </w:pPr>
      <w:r>
        <w:t xml:space="preserve">    call printf</w:t>
      </w:r>
    </w:p>
    <w:p w14:paraId="47A4603C" w14:textId="77777777" w:rsidR="001C321A" w:rsidRDefault="00F01F3E">
      <w:pPr>
        <w:pStyle w:val="SourceCode"/>
      </w:pPr>
      <w:r>
        <w:t xml:space="preserve">    mov ebx, 1</w:t>
      </w:r>
    </w:p>
    <w:p w14:paraId="080CAD26" w14:textId="77777777" w:rsidR="001C321A" w:rsidRDefault="00F01F3E">
      <w:pPr>
        <w:pStyle w:val="SourceCode"/>
      </w:pPr>
      <w:r>
        <w:t xml:space="preserve">    jmp .done</w:t>
      </w:r>
    </w:p>
    <w:p w14:paraId="695B4BFD" w14:textId="77777777" w:rsidR="001C321A" w:rsidRDefault="00F01F3E">
      <w:pPr>
        <w:pStyle w:val="SourceCode"/>
      </w:pPr>
      <w:r>
        <w:t>.found:</w:t>
      </w:r>
    </w:p>
    <w:p w14:paraId="6E7F2A29" w14:textId="77777777" w:rsidR="001C321A" w:rsidRDefault="00F01F3E">
      <w:pPr>
        <w:pStyle w:val="SourceCode"/>
      </w:pPr>
      <w:r>
        <w:t xml:space="preserve">    lea rdi, [ipv4_text]</w:t>
      </w:r>
    </w:p>
    <w:p w14:paraId="1F814D66" w14:textId="77777777" w:rsidR="001C321A" w:rsidRDefault="00F01F3E">
      <w:pPr>
        <w:pStyle w:val="SourceCode"/>
      </w:pPr>
      <w:r>
        <w:t xml:space="preserve">    lea rsi, [lookup_result + LOOKUP_IPV4]</w:t>
      </w:r>
    </w:p>
    <w:p w14:paraId="3E83081D" w14:textId="77777777" w:rsidR="001C321A" w:rsidRDefault="00F01F3E">
      <w:pPr>
        <w:pStyle w:val="SourceCode"/>
      </w:pPr>
      <w:r>
        <w:t xml:space="preserve">    call print_addresses</w:t>
      </w:r>
    </w:p>
    <w:p w14:paraId="43DB1401" w14:textId="77777777" w:rsidR="001C321A" w:rsidRDefault="00F01F3E">
      <w:pPr>
        <w:pStyle w:val="SourceCode"/>
      </w:pPr>
      <w:r>
        <w:t xml:space="preserve">    lea rdi, [ipv6_text]</w:t>
      </w:r>
    </w:p>
    <w:p w14:paraId="469B518A" w14:textId="77777777" w:rsidR="001C321A" w:rsidRDefault="00F01F3E">
      <w:pPr>
        <w:pStyle w:val="SourceCode"/>
      </w:pPr>
      <w:r>
        <w:t xml:space="preserve">    lea rsi, [lookup_result + LOOKUP_IPV6]</w:t>
      </w:r>
    </w:p>
    <w:p w14:paraId="4F93F98B" w14:textId="77777777" w:rsidR="001C321A" w:rsidRDefault="00F01F3E">
      <w:pPr>
        <w:pStyle w:val="SourceCode"/>
      </w:pPr>
      <w:r>
        <w:t xml:space="preserve">    call print_addresses</w:t>
      </w:r>
    </w:p>
    <w:p w14:paraId="7AD91E3D" w14:textId="77777777" w:rsidR="001C321A" w:rsidRDefault="00F01F3E">
      <w:pPr>
        <w:pStyle w:val="SourceCode"/>
      </w:pPr>
      <w:r>
        <w:t xml:space="preserve">    mov ebx, 0</w:t>
      </w:r>
    </w:p>
    <w:p w14:paraId="7669F4B5" w14:textId="77777777" w:rsidR="001C321A" w:rsidRDefault="001C321A">
      <w:pPr>
        <w:pStyle w:val="SourceCode"/>
      </w:pPr>
    </w:p>
    <w:p w14:paraId="59DDA8FB" w14:textId="77777777" w:rsidR="001C321A" w:rsidRDefault="00F01F3E">
      <w:pPr>
        <w:pStyle w:val="SourceCode"/>
      </w:pPr>
      <w:r>
        <w:t>.done:</w:t>
      </w:r>
    </w:p>
    <w:p w14:paraId="27A88E4F" w14:textId="77777777" w:rsidR="001C321A" w:rsidRDefault="00F01F3E">
      <w:pPr>
        <w:pStyle w:val="SourceCode"/>
      </w:pPr>
      <w:r>
        <w:t xml:space="preserve">    ; Remember, main returns the exit code in eax.</w:t>
      </w:r>
    </w:p>
    <w:p w14:paraId="08684079" w14:textId="77777777" w:rsidR="001C321A" w:rsidRDefault="00F01F3E">
      <w:pPr>
        <w:pStyle w:val="SourceCode"/>
      </w:pPr>
      <w:r>
        <w:t xml:space="preserve">    mov eax, ebx</w:t>
      </w:r>
    </w:p>
    <w:p w14:paraId="227E1848" w14:textId="77777777" w:rsidR="001C321A" w:rsidRDefault="00F01F3E">
      <w:pPr>
        <w:pStyle w:val="SourceCode"/>
      </w:pPr>
      <w:r>
        <w:t xml:space="preserve">    pop rbx</w:t>
      </w:r>
    </w:p>
    <w:p w14:paraId="5A765015" w14:textId="77777777" w:rsidR="001C321A" w:rsidRDefault="00F01F3E">
      <w:pPr>
        <w:pStyle w:val="SourceCode"/>
        <w:keepNext/>
      </w:pPr>
      <w:r>
        <w:t xml:space="preserve">    ret</w:t>
      </w:r>
    </w:p>
    <w:p w14:paraId="07EB0BE0" w14:textId="77777777" w:rsidR="001C321A" w:rsidRDefault="00F01F3E">
      <w:pPr>
        <w:pStyle w:val="SourceCode"/>
        <w:keepNext/>
      </w:pPr>
      <w:r>
        <w:t>; Remember, this marks the stack as not executable, as Linux linkers expect.</w:t>
      </w:r>
    </w:p>
    <w:p w14:paraId="5F334679" w14:textId="77777777" w:rsidR="001C321A" w:rsidRDefault="00F01F3E">
      <w:pPr>
        <w:pStyle w:val="SourceCode"/>
      </w:pPr>
      <w:r>
        <w:t>section .note.GNU-stack noalloc noexec nowrite progbits</w:t>
      </w:r>
    </w:p>
    <w:p w14:paraId="4D236F57" w14:textId="77777777" w:rsidR="001C321A" w:rsidRDefault="001C321A">
      <w:pPr>
        <w:keepNext/>
      </w:pPr>
    </w:p>
    <w:p w14:paraId="63733F36" w14:textId="77777777" w:rsidR="001C321A" w:rsidRDefault="00F01F3E">
      <w:pPr>
        <w:pStyle w:val="Heading3"/>
      </w:pPr>
      <w:r>
        <w:t>Linux Basic Build and Run</w:t>
      </w:r>
    </w:p>
    <w:p w14:paraId="574CD5F4" w14:textId="77777777" w:rsidR="001C321A" w:rsidRDefault="00F01F3E">
      <w:pPr>
        <w:keepNext/>
      </w:pPr>
      <w:r>
        <w:t>The Linux version runs on 64-bit Linux, including WSL on Windows. It passes values in rdi, rsi, rdx, and rcx, has no shadow space, reads its streams from the C library's stdin, stdout, and stderr, and needs no -lws2_32: getaddrinfo is in the C library. Type localhost at the Host: prompt.</w:t>
      </w:r>
    </w:p>
    <w:p w14:paraId="39B8DB97" w14:textId="77777777" w:rsidR="001C321A" w:rsidRDefault="001C321A">
      <w:pPr>
        <w:keepNext/>
      </w:pPr>
    </w:p>
    <w:p w14:paraId="03CD038E" w14:textId="77777777" w:rsidR="001C321A" w:rsidRDefault="00F01F3E">
      <w:pPr>
        <w:pStyle w:val="CommandBlock"/>
        <w:keepNext/>
      </w:pPr>
      <w:r>
        <w:t>nasm -f elf64 -i ./assembly ./assembly/linux/address_table.asm \</w:t>
      </w:r>
    </w:p>
    <w:p w14:paraId="6B0E0DF0" w14:textId="77777777" w:rsidR="001C321A" w:rsidRDefault="00F01F3E">
      <w:pPr>
        <w:pStyle w:val="CommandBlock"/>
        <w:keepNext/>
      </w:pPr>
      <w:r>
        <w:t xml:space="preserve">    -o ./assembly/linux/address_table.o</w:t>
      </w:r>
    </w:p>
    <w:p w14:paraId="1539A89A" w14:textId="77777777" w:rsidR="001C321A" w:rsidRDefault="00F01F3E">
      <w:pPr>
        <w:pStyle w:val="CommandBlock"/>
        <w:keepNext/>
      </w:pPr>
      <w:r>
        <w:t>nasm -f elf64 -i ./assembly ./assembly/linux/host_names.asm \</w:t>
      </w:r>
    </w:p>
    <w:p w14:paraId="6005CB86" w14:textId="77777777" w:rsidR="001C321A" w:rsidRDefault="00F01F3E">
      <w:pPr>
        <w:pStyle w:val="CommandBlock"/>
        <w:keepNext/>
      </w:pPr>
      <w:r>
        <w:t xml:space="preserve">    -o ./assembly/linux/host_names.o</w:t>
      </w:r>
    </w:p>
    <w:p w14:paraId="595DBAA1" w14:textId="77777777" w:rsidR="001C321A" w:rsidRDefault="00F01F3E">
      <w:pPr>
        <w:pStyle w:val="CommandBlock"/>
        <w:keepNext/>
      </w:pPr>
      <w:r>
        <w:t>nasm -f elf64 -i ./assembly ./assembly/linux/address_lookup.asm \</w:t>
      </w:r>
    </w:p>
    <w:p w14:paraId="7BCDA25A" w14:textId="77777777" w:rsidR="001C321A" w:rsidRDefault="00F01F3E">
      <w:pPr>
        <w:pStyle w:val="CommandBlock"/>
        <w:keepNext/>
      </w:pPr>
      <w:r>
        <w:t xml:space="preserve">    -o ./assembly/linux/address_lookup.o</w:t>
      </w:r>
    </w:p>
    <w:p w14:paraId="1ADA5E2B" w14:textId="77777777" w:rsidR="001C321A" w:rsidRDefault="00F01F3E">
      <w:pPr>
        <w:pStyle w:val="CommandBlock"/>
        <w:keepNext/>
      </w:pPr>
      <w:r>
        <w:t>nasm -f elf64 -i ./assembly ./assembly/linux/basic_network_diagnostics.asm \</w:t>
      </w:r>
    </w:p>
    <w:p w14:paraId="465B5AAF" w14:textId="77777777" w:rsidR="001C321A" w:rsidRDefault="00F01F3E">
      <w:pPr>
        <w:pStyle w:val="CommandBlock"/>
        <w:keepNext/>
      </w:pPr>
      <w:r>
        <w:t xml:space="preserve">    -o ./assembly/linux/basic_network_diagnostics.o</w:t>
      </w:r>
    </w:p>
    <w:p w14:paraId="39B2B4DB" w14:textId="77777777" w:rsidR="001C321A" w:rsidRDefault="00F01F3E">
      <w:pPr>
        <w:pStyle w:val="CommandBlock"/>
        <w:keepNext/>
      </w:pPr>
      <w:r>
        <w:t>gcc -no-pie ./assembly/linux/basic_network_diagnostics.o \</w:t>
      </w:r>
    </w:p>
    <w:p w14:paraId="17D101C3" w14:textId="77777777" w:rsidR="001C321A" w:rsidRDefault="00F01F3E">
      <w:pPr>
        <w:pStyle w:val="CommandBlock"/>
        <w:keepNext/>
      </w:pPr>
      <w:r>
        <w:t xml:space="preserve">    ./assembly/linux/address_table.o ./assembly/linux/host_names.o \</w:t>
      </w:r>
    </w:p>
    <w:p w14:paraId="483D6543" w14:textId="77777777" w:rsidR="001C321A" w:rsidRDefault="00F01F3E">
      <w:pPr>
        <w:pStyle w:val="CommandBlock"/>
        <w:keepNext/>
      </w:pPr>
      <w:r>
        <w:t xml:space="preserve">    ./assembly/linux/address_lookup.o \</w:t>
      </w:r>
    </w:p>
    <w:p w14:paraId="7662A9DB" w14:textId="77777777" w:rsidR="001C321A" w:rsidRDefault="00F01F3E">
      <w:pPr>
        <w:pStyle w:val="CommandBlock"/>
        <w:keepNext/>
      </w:pPr>
      <w:r>
        <w:t xml:space="preserve">    -o ./assembly/linux/basic_network_diagnostics</w:t>
      </w:r>
    </w:p>
    <w:p w14:paraId="421B33B0" w14:textId="77777777" w:rsidR="001C321A" w:rsidRDefault="00F01F3E">
      <w:pPr>
        <w:pStyle w:val="CommandBlock"/>
        <w:keepNext/>
      </w:pPr>
      <w:r>
        <w:t>./assembly/linux/basic_network_diagnostics</w:t>
      </w:r>
    </w:p>
    <w:p w14:paraId="289ACDF7" w14:textId="77777777" w:rsidR="001C321A" w:rsidRDefault="00F01F3E">
      <w:pPr>
        <w:pStyle w:val="CommandBlock"/>
      </w:pPr>
      <w:r>
        <w:t>echo $?</w:t>
      </w:r>
    </w:p>
    <w:p w14:paraId="55DC4D34" w14:textId="77777777" w:rsidR="001C321A" w:rsidRDefault="001C321A">
      <w:pPr>
        <w:keepNext/>
      </w:pPr>
    </w:p>
    <w:p w14:paraId="7F8AA0E0" w14:textId="77777777" w:rsidR="001C321A" w:rsidRDefault="00F01F3E">
      <w:pPr>
        <w:pStyle w:val="Heading3"/>
      </w:pPr>
      <w:r>
        <w:t>Linux Basic Output</w:t>
      </w:r>
    </w:p>
    <w:p w14:paraId="044A9B2D" w14:textId="77777777" w:rsidR="001C321A" w:rsidRDefault="00F01F3E">
      <w:pPr>
        <w:keepNext/>
      </w:pPr>
      <w:r>
        <w:t>Under WSL, the Linux program prints these lines, then echo $? prints 0: Linux answers localhost from /etc/hosts, which gives it no IPv6 address (Lesson 7.3a):</w:t>
      </w:r>
    </w:p>
    <w:p w14:paraId="3D2FD31B" w14:textId="77777777" w:rsidR="001C321A" w:rsidRDefault="001C321A">
      <w:pPr>
        <w:keepNext/>
      </w:pPr>
    </w:p>
    <w:p w14:paraId="6EC290C4" w14:textId="77777777" w:rsidR="001C321A" w:rsidRDefault="00F01F3E">
      <w:pPr>
        <w:pStyle w:val="RequiredOutput"/>
        <w:keepNext/>
      </w:pPr>
      <w:r>
        <w:t>Host: localhost</w:t>
      </w:r>
    </w:p>
    <w:p w14:paraId="3938A6DD" w14:textId="77777777" w:rsidR="001C321A" w:rsidRDefault="00F01F3E">
      <w:pPr>
        <w:pStyle w:val="RequiredOutput"/>
        <w:keepNext/>
      </w:pPr>
      <w:r>
        <w:t>Target: localhost</w:t>
      </w:r>
    </w:p>
    <w:p w14:paraId="4D664945" w14:textId="77777777" w:rsidR="001C321A" w:rsidRDefault="00F01F3E">
      <w:pPr>
        <w:pStyle w:val="RequiredOutput"/>
        <w:keepNext/>
      </w:pPr>
      <w:r>
        <w:t>DNS: localhost</w:t>
      </w:r>
    </w:p>
    <w:p w14:paraId="6815C5DD" w14:textId="77777777" w:rsidR="001C321A" w:rsidRDefault="00F01F3E">
      <w:pPr>
        <w:pStyle w:val="RequiredOutput"/>
        <w:keepNext/>
      </w:pPr>
      <w:r>
        <w:t xml:space="preserve">  IPv4: 127.0.0.1</w:t>
      </w:r>
    </w:p>
    <w:p w14:paraId="26549B69" w14:textId="77777777" w:rsidR="001C321A" w:rsidRDefault="00F01F3E">
      <w:pPr>
        <w:pStyle w:val="RequiredOutput"/>
      </w:pPr>
      <w:r>
        <w:t xml:space="preserve">  IPv6: none returned</w:t>
      </w:r>
    </w:p>
    <w:p w14:paraId="16DAC2BF" w14:textId="77777777" w:rsidR="001C321A" w:rsidRDefault="001C321A">
      <w:pPr>
        <w:keepNext/>
      </w:pPr>
    </w:p>
    <w:p w14:paraId="616DC452" w14:textId="77777777" w:rsidR="001C321A" w:rsidRDefault="00F01F3E">
      <w:pPr>
        <w:pStyle w:val="Heading3"/>
      </w:pPr>
      <w:r>
        <w:t>Check Your Results</w:t>
      </w:r>
    </w:p>
    <w:p w14:paraId="4B115AB3" w14:textId="77777777" w:rsidR="001C321A" w:rsidRDefault="00F01F3E">
      <w:r>
        <w:t>On Windows, your screen must show the Basic lines of the Required Clean-Run Output in Validation Rules, then $LASTEXITCODE prints 0; under WSL, the Linux Basic Output above. IPv4: 127.0.0.1 proves that the name went to the system resolver, which answers localhost from the computer itself; an Error line instead means the text you typed was not localhost.</w:t>
      </w:r>
    </w:p>
    <w:p w14:paraId="73D167DB" w14:textId="77777777" w:rsidR="001C321A" w:rsidRDefault="001C321A">
      <w:pPr>
        <w:keepNext/>
      </w:pPr>
    </w:p>
    <w:p w14:paraId="438A2CCD" w14:textId="77777777" w:rsidR="001C321A" w:rsidRDefault="001C321A">
      <w:pPr>
        <w:keepNext/>
      </w:pPr>
    </w:p>
    <w:p w14:paraId="26E59236" w14:textId="77777777" w:rsidR="001C321A" w:rsidRDefault="00F01F3E">
      <w:pPr>
        <w:pStyle w:val="Heading2"/>
      </w:pPr>
      <w:r>
        <w:t>Production-Minded Implementation</w:t>
      </w:r>
    </w:p>
    <w:p w14:paraId="5026DE02" w14:textId="77777777" w:rsidR="001C321A" w:rsidRDefault="00F01F3E">
      <w:r>
        <w:t>port_check.asm holds check_port, printed as Lesson 7.10a's Challenge built it, with short reminders. network_diagnostics.asm holds the rest: read_answer and parse_port; is_unicast_address; make_client, which trusts the course CA for 127.0.0.1 and Windows' certificate authorities otherwise; send_reachability_request, which sends GET to a whole URL and fills only the status of an ApiResponse; one function per check, each returning the address of its answer word; and diagnose, which prints the diagnosis by the</w:t>
      </w:r>
      <w:r>
        <w:t xml:space="preserve"> fixed rules.</w:t>
      </w:r>
    </w:p>
    <w:p w14:paraId="7E1FDBFF" w14:textId="77777777" w:rsidR="001C321A" w:rsidRDefault="001C321A">
      <w:pPr>
        <w:keepNext/>
      </w:pPr>
    </w:p>
    <w:p w14:paraId="2747CDB5" w14:textId="77777777" w:rsidR="001C321A" w:rsidRDefault="00F01F3E">
      <w:pPr>
        <w:pStyle w:val="Heading3"/>
      </w:pPr>
      <w:r>
        <w:t>assembly/windows/port_check.asm</w:t>
      </w:r>
    </w:p>
    <w:p w14:paraId="08AB6D34" w14:textId="77777777" w:rsidR="001C321A" w:rsidRDefault="00F01F3E">
      <w:pPr>
        <w:pStyle w:val="SourceCode"/>
        <w:keepNext/>
      </w:pPr>
      <w:r>
        <w:t>; Assembly for 64-bit Windows, written for NASM.</w:t>
      </w:r>
    </w:p>
    <w:p w14:paraId="33890C34" w14:textId="77777777" w:rsidR="001C321A" w:rsidRDefault="00F01F3E">
      <w:pPr>
        <w:pStyle w:val="SourceCode"/>
        <w:keepNext/>
      </w:pPr>
      <w:r>
        <w:t>; The port check module: check_port, the light port check of Lesson</w:t>
      </w:r>
    </w:p>
    <w:p w14:paraId="2BA5F617" w14:textId="77777777" w:rsidR="001C321A" w:rsidRDefault="00F01F3E">
      <w:pPr>
        <w:pStyle w:val="SourceCode"/>
      </w:pPr>
      <w:r>
        <w:t>; 7.10a's Challenge, printed here as this project's own module. It tries</w:t>
      </w:r>
    </w:p>
    <w:p w14:paraId="18DEA9F9" w14:textId="77777777" w:rsidR="001C321A" w:rsidRDefault="00F01F3E">
      <w:pPr>
        <w:pStyle w:val="SourceCode"/>
      </w:pPr>
      <w:r>
        <w:t>; one TCP connection within a time limit, sends nothing, closes it at</w:t>
      </w:r>
    </w:p>
    <w:p w14:paraId="312B723A" w14:textId="77777777" w:rsidR="001C321A" w:rsidRDefault="00F01F3E">
      <w:pPr>
        <w:pStyle w:val="SourceCode"/>
      </w:pPr>
      <w:r>
        <w:t>; once, and gives open, refused, or no answer. The caller starts Winsock</w:t>
      </w:r>
    </w:p>
    <w:p w14:paraId="6AC9DA75" w14:textId="77777777" w:rsidR="001C321A" w:rsidRDefault="00F01F3E">
      <w:pPr>
        <w:pStyle w:val="SourceCode"/>
      </w:pPr>
      <w:r>
        <w:t>; with WSAStartup first, because check_port makes a socket.</w:t>
      </w:r>
    </w:p>
    <w:p w14:paraId="5CCEADF8" w14:textId="77777777" w:rsidR="001C321A" w:rsidRDefault="00F01F3E">
      <w:pPr>
        <w:pStyle w:val="SourceCode"/>
      </w:pPr>
      <w:r>
        <w:t>default rel</w:t>
      </w:r>
    </w:p>
    <w:p w14:paraId="7FF4D97C" w14:textId="77777777" w:rsidR="001C321A" w:rsidRDefault="00F01F3E">
      <w:pPr>
        <w:pStyle w:val="SourceCode"/>
      </w:pPr>
      <w:r>
        <w:t>global check_port</w:t>
      </w:r>
    </w:p>
    <w:p w14:paraId="6F485471" w14:textId="77777777" w:rsidR="001C321A" w:rsidRDefault="00F01F3E">
      <w:pPr>
        <w:pStyle w:val="SourceCode"/>
      </w:pPr>
      <w:r>
        <w:t>extern WSAConnectByNameA</w:t>
      </w:r>
    </w:p>
    <w:p w14:paraId="44DC708E" w14:textId="77777777" w:rsidR="001C321A" w:rsidRDefault="00F01F3E">
      <w:pPr>
        <w:pStyle w:val="SourceCode"/>
      </w:pPr>
      <w:r>
        <w:t>extern WSAGetLastError</w:t>
      </w:r>
    </w:p>
    <w:p w14:paraId="57D6DB04" w14:textId="77777777" w:rsidR="001C321A" w:rsidRDefault="00F01F3E">
      <w:pPr>
        <w:pStyle w:val="SourceCode"/>
      </w:pPr>
      <w:r>
        <w:t>extern socket</w:t>
      </w:r>
    </w:p>
    <w:p w14:paraId="689D03B7" w14:textId="77777777" w:rsidR="001C321A" w:rsidRDefault="00F01F3E">
      <w:pPr>
        <w:pStyle w:val="SourceCode"/>
      </w:pPr>
      <w:r>
        <w:t>extern closesocket</w:t>
      </w:r>
    </w:p>
    <w:p w14:paraId="6AA46675" w14:textId="77777777" w:rsidR="001C321A" w:rsidRDefault="00F01F3E">
      <w:pPr>
        <w:pStyle w:val="SourceCode"/>
      </w:pPr>
      <w:r>
        <w:t>extern sprintf</w:t>
      </w:r>
    </w:p>
    <w:p w14:paraId="3FFB94AF" w14:textId="77777777" w:rsidR="001C321A" w:rsidRDefault="00F01F3E">
      <w:pPr>
        <w:pStyle w:val="SourceCode"/>
      </w:pPr>
      <w:r>
        <w:t>extern strcpy</w:t>
      </w:r>
    </w:p>
    <w:p w14:paraId="3183D2EB" w14:textId="77777777" w:rsidR="001C321A" w:rsidRDefault="001C321A">
      <w:pPr>
        <w:pStyle w:val="SourceCode"/>
      </w:pPr>
    </w:p>
    <w:p w14:paraId="293F56F1" w14:textId="77777777" w:rsidR="001C321A" w:rsidRDefault="00F01F3E">
      <w:pPr>
        <w:pStyle w:val="SourceCode"/>
      </w:pPr>
      <w:r>
        <w:t>AF_INET             equ 2</w:t>
      </w:r>
    </w:p>
    <w:p w14:paraId="7DF71FA8" w14:textId="77777777" w:rsidR="001C321A" w:rsidRDefault="00F01F3E">
      <w:pPr>
        <w:pStyle w:val="SourceCode"/>
      </w:pPr>
      <w:r>
        <w:t>SOCK_STREAM         equ 1</w:t>
      </w:r>
    </w:p>
    <w:p w14:paraId="0C867482" w14:textId="77777777" w:rsidR="001C321A" w:rsidRDefault="00F01F3E">
      <w:pPr>
        <w:pStyle w:val="SourceCode"/>
      </w:pPr>
      <w:r>
        <w:t>IPPROTO_TCP         equ 6</w:t>
      </w:r>
    </w:p>
    <w:p w14:paraId="1D305819" w14:textId="77777777" w:rsidR="001C321A" w:rsidRDefault="00F01F3E">
      <w:pPr>
        <w:pStyle w:val="SourceCode"/>
      </w:pPr>
      <w:r>
        <w:t>INVALID_SOCKET      equ -1</w:t>
      </w:r>
    </w:p>
    <w:p w14:paraId="62B08BC0" w14:textId="77777777" w:rsidR="001C321A" w:rsidRDefault="00F01F3E">
      <w:pPr>
        <w:pStyle w:val="SourceCode"/>
      </w:pPr>
      <w:r>
        <w:t>WSAECONNREFUSED     equ 10061</w:t>
      </w:r>
    </w:p>
    <w:p w14:paraId="29EE2855" w14:textId="77777777" w:rsidR="001C321A" w:rsidRDefault="001C321A">
      <w:pPr>
        <w:pStyle w:val="SourceCode"/>
      </w:pPr>
    </w:p>
    <w:p w14:paraId="308E07B7" w14:textId="77777777" w:rsidR="001C321A" w:rsidRDefault="00F01F3E">
      <w:pPr>
        <w:pStyle w:val="SourceCode"/>
      </w:pPr>
      <w:r>
        <w:t>section .rdata</w:t>
      </w:r>
    </w:p>
    <w:p w14:paraId="53CAD238" w14:textId="77777777" w:rsidR="001C321A" w:rsidRDefault="00F01F3E">
      <w:pPr>
        <w:pStyle w:val="SourceCode"/>
      </w:pPr>
      <w:r>
        <w:t xml:space="preserve">    open_text           db "open", 0</w:t>
      </w:r>
    </w:p>
    <w:p w14:paraId="26EF86E9" w14:textId="77777777" w:rsidR="001C321A" w:rsidRDefault="00F01F3E">
      <w:pPr>
        <w:pStyle w:val="SourceCode"/>
      </w:pPr>
      <w:r>
        <w:t xml:space="preserve">    refused_text        db "refused", 0</w:t>
      </w:r>
    </w:p>
    <w:p w14:paraId="4E1766F2" w14:textId="77777777" w:rsidR="001C321A" w:rsidRDefault="00F01F3E">
      <w:pPr>
        <w:pStyle w:val="SourceCode"/>
      </w:pPr>
      <w:r>
        <w:t xml:space="preserve">    no_answer_text      db "no answer", 0</w:t>
      </w:r>
    </w:p>
    <w:p w14:paraId="72D524A2" w14:textId="77777777" w:rsidR="001C321A" w:rsidRDefault="00F01F3E">
      <w:pPr>
        <w:pStyle w:val="SourceCode"/>
      </w:pPr>
      <w:r>
        <w:t xml:space="preserve">    number_format       db "%d", 0</w:t>
      </w:r>
    </w:p>
    <w:p w14:paraId="75EB4911" w14:textId="77777777" w:rsidR="001C321A" w:rsidRDefault="001C321A">
      <w:pPr>
        <w:pStyle w:val="SourceCode"/>
      </w:pPr>
    </w:p>
    <w:p w14:paraId="5E5F18DF" w14:textId="77777777" w:rsidR="001C321A" w:rsidRDefault="00F01F3E">
      <w:pPr>
        <w:pStyle w:val="SourceCode"/>
      </w:pPr>
      <w:r>
        <w:t>section .bss</w:t>
      </w:r>
    </w:p>
    <w:p w14:paraId="0149FB0E" w14:textId="77777777" w:rsidR="001C321A" w:rsidRDefault="00F01F3E">
      <w:pPr>
        <w:pStyle w:val="SourceCode"/>
      </w:pPr>
      <w:r>
        <w:t xml:space="preserve">    host_space          resb 256</w:t>
      </w:r>
    </w:p>
    <w:p w14:paraId="0E310BF9" w14:textId="77777777" w:rsidR="001C321A" w:rsidRDefault="00F01F3E">
      <w:pPr>
        <w:pStyle w:val="SourceCode"/>
      </w:pPr>
      <w:r>
        <w:t xml:space="preserve">    port_space          resb 8</w:t>
      </w:r>
    </w:p>
    <w:p w14:paraId="0AA518AB" w14:textId="77777777" w:rsidR="001C321A" w:rsidRDefault="00F01F3E">
      <w:pPr>
        <w:pStyle w:val="SourceCode"/>
      </w:pPr>
      <w:r>
        <w:t xml:space="preserve">    ; A Windows timeval: two 4-byte values, seconds and microseconds.</w:t>
      </w:r>
    </w:p>
    <w:p w14:paraId="7AB0027D" w14:textId="77777777" w:rsidR="001C321A" w:rsidRDefault="00F01F3E">
      <w:pPr>
        <w:pStyle w:val="SourceCode"/>
      </w:pPr>
      <w:r>
        <w:t xml:space="preserve">    limit               resd 2</w:t>
      </w:r>
    </w:p>
    <w:p w14:paraId="4D5C7DF7" w14:textId="77777777" w:rsidR="001C321A" w:rsidRDefault="001C321A">
      <w:pPr>
        <w:pStyle w:val="SourceCode"/>
      </w:pPr>
    </w:p>
    <w:p w14:paraId="70595B66" w14:textId="77777777" w:rsidR="001C321A" w:rsidRDefault="00F01F3E">
      <w:pPr>
        <w:pStyle w:val="SourceCode"/>
      </w:pPr>
      <w:r>
        <w:t>section .text</w:t>
      </w:r>
    </w:p>
    <w:p w14:paraId="2F143CC2" w14:textId="77777777" w:rsidR="001C321A" w:rsidRDefault="00F01F3E">
      <w:pPr>
        <w:pStyle w:val="SourceCode"/>
      </w:pPr>
      <w:r>
        <w:t>; check_port: in rcx = host text, edx = port, r8d = timeout_ms; out rax =</w:t>
      </w:r>
    </w:p>
    <w:p w14:paraId="366BBD1D" w14:textId="77777777" w:rsidR="001C321A" w:rsidRDefault="00F01F3E">
      <w:pPr>
        <w:pStyle w:val="SourceCode"/>
      </w:pPr>
      <w:r>
        <w:t>; the address of "open", "refused", or "no answer".</w:t>
      </w:r>
    </w:p>
    <w:p w14:paraId="5E42C4D2" w14:textId="77777777" w:rsidR="001C321A" w:rsidRDefault="00F01F3E">
      <w:pPr>
        <w:pStyle w:val="SourceCode"/>
      </w:pPr>
      <w:r>
        <w:t>; rbx keeps the socket, r12 the port and then the answer, r13 the limit;</w:t>
      </w:r>
    </w:p>
    <w:p w14:paraId="42858A79" w14:textId="77777777" w:rsidR="001C321A" w:rsidRDefault="00F01F3E">
      <w:pPr>
        <w:pStyle w:val="SourceCode"/>
      </w:pPr>
      <w:r>
        <w:t>; three pushes plus sub rsp, 80 keep the stack aligned and leave room for</w:t>
      </w:r>
    </w:p>
    <w:p w14:paraId="181E2A29" w14:textId="77777777" w:rsidR="001C321A" w:rsidRDefault="00F01F3E">
      <w:pPr>
        <w:pStyle w:val="SourceCode"/>
      </w:pPr>
      <w:r>
        <w:t>; WSAConnectByNameA's five stack values.</w:t>
      </w:r>
    </w:p>
    <w:p w14:paraId="58443771" w14:textId="77777777" w:rsidR="001C321A" w:rsidRDefault="00F01F3E">
      <w:pPr>
        <w:pStyle w:val="SourceCode"/>
      </w:pPr>
      <w:r>
        <w:t>check_port:</w:t>
      </w:r>
    </w:p>
    <w:p w14:paraId="4C0FCE01" w14:textId="77777777" w:rsidR="001C321A" w:rsidRDefault="00F01F3E">
      <w:pPr>
        <w:pStyle w:val="SourceCode"/>
      </w:pPr>
      <w:r>
        <w:t xml:space="preserve">    push rbx</w:t>
      </w:r>
    </w:p>
    <w:p w14:paraId="155EE20B" w14:textId="77777777" w:rsidR="001C321A" w:rsidRDefault="00F01F3E">
      <w:pPr>
        <w:pStyle w:val="SourceCode"/>
      </w:pPr>
      <w:r>
        <w:t xml:space="preserve">    push r12</w:t>
      </w:r>
    </w:p>
    <w:p w14:paraId="74128620" w14:textId="77777777" w:rsidR="001C321A" w:rsidRDefault="00F01F3E">
      <w:pPr>
        <w:pStyle w:val="SourceCode"/>
      </w:pPr>
      <w:r>
        <w:t xml:space="preserve">    push r13</w:t>
      </w:r>
    </w:p>
    <w:p w14:paraId="05B07A6E" w14:textId="77777777" w:rsidR="001C321A" w:rsidRDefault="00F01F3E">
      <w:pPr>
        <w:pStyle w:val="SourceCode"/>
      </w:pPr>
      <w:r>
        <w:t xml:space="preserve">    sub rsp, 80</w:t>
      </w:r>
    </w:p>
    <w:p w14:paraId="5E558ABA" w14:textId="77777777" w:rsidR="001C321A" w:rsidRDefault="00F01F3E">
      <w:pPr>
        <w:pStyle w:val="SourceCode"/>
      </w:pPr>
      <w:r>
        <w:t xml:space="preserve">    mov r12d, edx</w:t>
      </w:r>
    </w:p>
    <w:p w14:paraId="12B7E753" w14:textId="77777777" w:rsidR="001C321A" w:rsidRDefault="00F01F3E">
      <w:pPr>
        <w:pStyle w:val="SourceCode"/>
      </w:pPr>
      <w:r>
        <w:t xml:space="preserve">    mov r13d, r8d</w:t>
      </w:r>
    </w:p>
    <w:p w14:paraId="34322841" w14:textId="77777777" w:rsidR="001C321A" w:rsidRDefault="00F01F3E">
      <w:pPr>
        <w:pStyle w:val="SourceCode"/>
      </w:pPr>
      <w:r>
        <w:t xml:space="preserve">    ; Remember, WSAConnectByNameA may change the texts it reads, so they</w:t>
      </w:r>
    </w:p>
    <w:p w14:paraId="033F1BEF" w14:textId="77777777" w:rsidR="001C321A" w:rsidRDefault="00F01F3E">
      <w:pPr>
        <w:pStyle w:val="SourceCode"/>
      </w:pPr>
      <w:r>
        <w:t xml:space="preserve">    ; are copied into writable .bss first (Lesson 7.10a).</w:t>
      </w:r>
    </w:p>
    <w:p w14:paraId="271F5CE5" w14:textId="77777777" w:rsidR="001C321A" w:rsidRDefault="00F01F3E">
      <w:pPr>
        <w:pStyle w:val="SourceCode"/>
      </w:pPr>
      <w:r>
        <w:t xml:space="preserve">    mov rdx, rcx</w:t>
      </w:r>
    </w:p>
    <w:p w14:paraId="793B7217" w14:textId="77777777" w:rsidR="001C321A" w:rsidRDefault="00F01F3E">
      <w:pPr>
        <w:pStyle w:val="SourceCode"/>
      </w:pPr>
      <w:r>
        <w:t xml:space="preserve">    lea rcx, [host_space]</w:t>
      </w:r>
    </w:p>
    <w:p w14:paraId="7894D656" w14:textId="77777777" w:rsidR="001C321A" w:rsidRDefault="00F01F3E">
      <w:pPr>
        <w:pStyle w:val="SourceCode"/>
      </w:pPr>
      <w:r>
        <w:t xml:space="preserve">    call strcpy</w:t>
      </w:r>
    </w:p>
    <w:p w14:paraId="00EF965C" w14:textId="77777777" w:rsidR="001C321A" w:rsidRDefault="00F01F3E">
      <w:pPr>
        <w:pStyle w:val="SourceCode"/>
      </w:pPr>
      <w:r>
        <w:t xml:space="preserve">    lea rcx, [port_space]</w:t>
      </w:r>
    </w:p>
    <w:p w14:paraId="0267F74E" w14:textId="77777777" w:rsidR="001C321A" w:rsidRDefault="00F01F3E">
      <w:pPr>
        <w:pStyle w:val="SourceCode"/>
      </w:pPr>
      <w:r>
        <w:t xml:space="preserve">    lea rdx, [number_format]</w:t>
      </w:r>
    </w:p>
    <w:p w14:paraId="6987216F" w14:textId="77777777" w:rsidR="001C321A" w:rsidRDefault="00F01F3E">
      <w:pPr>
        <w:pStyle w:val="SourceCode"/>
      </w:pPr>
      <w:r>
        <w:t xml:space="preserve">    mov r8d, r12d</w:t>
      </w:r>
    </w:p>
    <w:p w14:paraId="001A8A36" w14:textId="77777777" w:rsidR="001C321A" w:rsidRDefault="00F01F3E">
      <w:pPr>
        <w:pStyle w:val="SourceCode"/>
      </w:pPr>
      <w:r>
        <w:t xml:space="preserve">    call sprintf</w:t>
      </w:r>
    </w:p>
    <w:p w14:paraId="1534ED8C" w14:textId="77777777" w:rsidR="001C321A" w:rsidRDefault="00F01F3E">
      <w:pPr>
        <w:pStyle w:val="SourceCode"/>
      </w:pPr>
      <w:r>
        <w:t xml:space="preserve">    ; The time limit as a timeval: div leaves the seconds in eax and the</w:t>
      </w:r>
    </w:p>
    <w:p w14:paraId="2A89C29E" w14:textId="77777777" w:rsidR="001C321A" w:rsidRDefault="00F01F3E">
      <w:pPr>
        <w:pStyle w:val="SourceCode"/>
      </w:pPr>
      <w:r>
        <w:t xml:space="preserve">    ; leftover milliseconds in edx, which times 1000 are microseconds.</w:t>
      </w:r>
    </w:p>
    <w:p w14:paraId="01FBF66F" w14:textId="77777777" w:rsidR="001C321A" w:rsidRDefault="00F01F3E">
      <w:pPr>
        <w:pStyle w:val="SourceCode"/>
      </w:pPr>
      <w:r>
        <w:t xml:space="preserve">    mov eax, r13d</w:t>
      </w:r>
    </w:p>
    <w:p w14:paraId="3A29AD82" w14:textId="77777777" w:rsidR="001C321A" w:rsidRDefault="00F01F3E">
      <w:pPr>
        <w:pStyle w:val="SourceCode"/>
      </w:pPr>
      <w:r>
        <w:t xml:space="preserve">    mov edx, 0</w:t>
      </w:r>
    </w:p>
    <w:p w14:paraId="6BF21C02" w14:textId="77777777" w:rsidR="001C321A" w:rsidRDefault="00F01F3E">
      <w:pPr>
        <w:pStyle w:val="SourceCode"/>
      </w:pPr>
      <w:r>
        <w:t xml:space="preserve">    mov ecx, 1000</w:t>
      </w:r>
    </w:p>
    <w:p w14:paraId="42296A05" w14:textId="77777777" w:rsidR="001C321A" w:rsidRDefault="00F01F3E">
      <w:pPr>
        <w:pStyle w:val="SourceCode"/>
      </w:pPr>
      <w:r>
        <w:t xml:space="preserve">    div ecx</w:t>
      </w:r>
    </w:p>
    <w:p w14:paraId="49D50DDE" w14:textId="77777777" w:rsidR="001C321A" w:rsidRDefault="00F01F3E">
      <w:pPr>
        <w:pStyle w:val="SourceCode"/>
      </w:pPr>
      <w:r>
        <w:t xml:space="preserve">    mov [limit], eax</w:t>
      </w:r>
    </w:p>
    <w:p w14:paraId="0D81E581" w14:textId="77777777" w:rsidR="001C321A" w:rsidRDefault="00F01F3E">
      <w:pPr>
        <w:pStyle w:val="SourceCode"/>
      </w:pPr>
      <w:r>
        <w:t xml:space="preserve">    imul edx, 1000</w:t>
      </w:r>
    </w:p>
    <w:p w14:paraId="4B4E2FE6" w14:textId="77777777" w:rsidR="001C321A" w:rsidRDefault="00F01F3E">
      <w:pPr>
        <w:pStyle w:val="SourceCode"/>
      </w:pPr>
      <w:r>
        <w:t xml:space="preserve">    mov [limit + 4], edx</w:t>
      </w:r>
    </w:p>
    <w:p w14:paraId="11906093" w14:textId="77777777" w:rsidR="001C321A" w:rsidRDefault="001C321A">
      <w:pPr>
        <w:pStyle w:val="SourceCode"/>
      </w:pPr>
    </w:p>
    <w:p w14:paraId="6AD5AEF5" w14:textId="77777777" w:rsidR="001C321A" w:rsidRDefault="00F01F3E">
      <w:pPr>
        <w:pStyle w:val="SourceCode"/>
      </w:pPr>
      <w:r>
        <w:t xml:space="preserve">    mov ecx, AF_INET</w:t>
      </w:r>
    </w:p>
    <w:p w14:paraId="22A5D8C1" w14:textId="77777777" w:rsidR="001C321A" w:rsidRDefault="00F01F3E">
      <w:pPr>
        <w:pStyle w:val="SourceCode"/>
      </w:pPr>
      <w:r>
        <w:t xml:space="preserve">    mov edx, SOCK_STREAM</w:t>
      </w:r>
    </w:p>
    <w:p w14:paraId="4F791F62" w14:textId="77777777" w:rsidR="001C321A" w:rsidRDefault="00F01F3E">
      <w:pPr>
        <w:pStyle w:val="SourceCode"/>
      </w:pPr>
      <w:r>
        <w:t xml:space="preserve">    mov r8d, IPPROTO_TCP</w:t>
      </w:r>
    </w:p>
    <w:p w14:paraId="74B5C013" w14:textId="77777777" w:rsidR="001C321A" w:rsidRDefault="00F01F3E">
      <w:pPr>
        <w:pStyle w:val="SourceCode"/>
      </w:pPr>
      <w:r>
        <w:t xml:space="preserve">    call socket</w:t>
      </w:r>
    </w:p>
    <w:p w14:paraId="7B96920F" w14:textId="77777777" w:rsidR="001C321A" w:rsidRDefault="00F01F3E">
      <w:pPr>
        <w:pStyle w:val="SourceCode"/>
      </w:pPr>
      <w:r>
        <w:t xml:space="preserve">    mov rbx, rax</w:t>
      </w:r>
    </w:p>
    <w:p w14:paraId="5A6E3EB6" w14:textId="77777777" w:rsidR="001C321A" w:rsidRDefault="00F01F3E">
      <w:pPr>
        <w:pStyle w:val="SourceCode"/>
      </w:pPr>
      <w:r>
        <w:t xml:space="preserve">    lea r12, [no_answer_text]</w:t>
      </w:r>
    </w:p>
    <w:p w14:paraId="5268B04C" w14:textId="77777777" w:rsidR="001C321A" w:rsidRDefault="00F01F3E">
      <w:pPr>
        <w:pStyle w:val="SourceCode"/>
      </w:pPr>
      <w:r>
        <w:t xml:space="preserve">    cmp rbx, INVALID_SOCKET</w:t>
      </w:r>
    </w:p>
    <w:p w14:paraId="154027D5" w14:textId="77777777" w:rsidR="001C321A" w:rsidRDefault="00F01F3E">
      <w:pPr>
        <w:pStyle w:val="SourceCode"/>
      </w:pPr>
      <w:r>
        <w:t xml:space="preserve">    je .done</w:t>
      </w:r>
    </w:p>
    <w:p w14:paraId="5944D026" w14:textId="77777777" w:rsidR="001C321A" w:rsidRDefault="00F01F3E">
      <w:pPr>
        <w:pStyle w:val="SourceCode"/>
      </w:pPr>
      <w:r>
        <w:t xml:space="preserve">    ; Remember, WSAConnectByNameA takes nine values: four in registers</w:t>
      </w:r>
    </w:p>
    <w:p w14:paraId="3FF21D5E" w14:textId="77777777" w:rsidR="001C321A" w:rsidRDefault="00F01F3E">
      <w:pPr>
        <w:pStyle w:val="SourceCode"/>
      </w:pPr>
      <w:r>
        <w:t xml:space="preserve">    ; and five on the stack, the timeval's address fourth of them</w:t>
      </w:r>
    </w:p>
    <w:p w14:paraId="465D77A4" w14:textId="77777777" w:rsidR="001C321A" w:rsidRDefault="00F01F3E">
      <w:pPr>
        <w:pStyle w:val="SourceCode"/>
      </w:pPr>
      <w:r>
        <w:t xml:space="preserve">    ; (Lesson 7.10a). It returns 0 when no connection was made.</w:t>
      </w:r>
    </w:p>
    <w:p w14:paraId="0AC395EA" w14:textId="77777777" w:rsidR="001C321A" w:rsidRDefault="00F01F3E">
      <w:pPr>
        <w:pStyle w:val="SourceCode"/>
      </w:pPr>
      <w:r>
        <w:t xml:space="preserve">    mov rcx, rbx</w:t>
      </w:r>
    </w:p>
    <w:p w14:paraId="0C5AE27D" w14:textId="77777777" w:rsidR="001C321A" w:rsidRDefault="00F01F3E">
      <w:pPr>
        <w:pStyle w:val="SourceCode"/>
      </w:pPr>
      <w:r>
        <w:t xml:space="preserve">    lea rdx, [host_space]</w:t>
      </w:r>
    </w:p>
    <w:p w14:paraId="15AF9CE5" w14:textId="77777777" w:rsidR="001C321A" w:rsidRDefault="00F01F3E">
      <w:pPr>
        <w:pStyle w:val="SourceCode"/>
      </w:pPr>
      <w:r>
        <w:t xml:space="preserve">    lea r8, [port_space]</w:t>
      </w:r>
    </w:p>
    <w:p w14:paraId="0D22BB9C" w14:textId="77777777" w:rsidR="001C321A" w:rsidRDefault="00F01F3E">
      <w:pPr>
        <w:pStyle w:val="SourceCode"/>
      </w:pPr>
      <w:r>
        <w:t xml:space="preserve">    mov r9, 0</w:t>
      </w:r>
    </w:p>
    <w:p w14:paraId="08840EEA" w14:textId="77777777" w:rsidR="001C321A" w:rsidRDefault="00F01F3E">
      <w:pPr>
        <w:pStyle w:val="SourceCode"/>
      </w:pPr>
      <w:r>
        <w:t xml:space="preserve">    mov qword [rsp + 32], 0</w:t>
      </w:r>
    </w:p>
    <w:p w14:paraId="4D3CE62C" w14:textId="77777777" w:rsidR="001C321A" w:rsidRDefault="00F01F3E">
      <w:pPr>
        <w:pStyle w:val="SourceCode"/>
      </w:pPr>
      <w:r>
        <w:t xml:space="preserve">    mov qword [rsp + 40], 0</w:t>
      </w:r>
    </w:p>
    <w:p w14:paraId="3457048B" w14:textId="77777777" w:rsidR="001C321A" w:rsidRDefault="00F01F3E">
      <w:pPr>
        <w:pStyle w:val="SourceCode"/>
      </w:pPr>
      <w:r>
        <w:t xml:space="preserve">    mov qword [rsp + 48], 0</w:t>
      </w:r>
    </w:p>
    <w:p w14:paraId="09562B2E" w14:textId="77777777" w:rsidR="001C321A" w:rsidRDefault="00F01F3E">
      <w:pPr>
        <w:pStyle w:val="SourceCode"/>
      </w:pPr>
      <w:r>
        <w:t xml:space="preserve">    lea rax, [limit]</w:t>
      </w:r>
    </w:p>
    <w:p w14:paraId="49C33FA7" w14:textId="77777777" w:rsidR="001C321A" w:rsidRDefault="00F01F3E">
      <w:pPr>
        <w:pStyle w:val="SourceCode"/>
      </w:pPr>
      <w:r>
        <w:t xml:space="preserve">    mov [rsp + 56], rax</w:t>
      </w:r>
    </w:p>
    <w:p w14:paraId="626DCF7E" w14:textId="77777777" w:rsidR="001C321A" w:rsidRDefault="00F01F3E">
      <w:pPr>
        <w:pStyle w:val="SourceCode"/>
      </w:pPr>
      <w:r>
        <w:t xml:space="preserve">    mov qword [rsp + 64], 0</w:t>
      </w:r>
    </w:p>
    <w:p w14:paraId="29BE0F35" w14:textId="77777777" w:rsidR="001C321A" w:rsidRDefault="00F01F3E">
      <w:pPr>
        <w:pStyle w:val="SourceCode"/>
      </w:pPr>
      <w:r>
        <w:t xml:space="preserve">    call WSAConnectByNameA</w:t>
      </w:r>
    </w:p>
    <w:p w14:paraId="7B5A3672" w14:textId="77777777" w:rsidR="001C321A" w:rsidRDefault="00F01F3E">
      <w:pPr>
        <w:pStyle w:val="SourceCode"/>
      </w:pPr>
      <w:r>
        <w:t xml:space="preserve">    lea r12, [open_text]</w:t>
      </w:r>
    </w:p>
    <w:p w14:paraId="4EE7BD95" w14:textId="77777777" w:rsidR="001C321A" w:rsidRDefault="00F01F3E">
      <w:pPr>
        <w:pStyle w:val="SourceCode"/>
      </w:pPr>
      <w:r>
        <w:t xml:space="preserve">    cmp eax, 0</w:t>
      </w:r>
    </w:p>
    <w:p w14:paraId="2B60D4DF" w14:textId="77777777" w:rsidR="001C321A" w:rsidRDefault="00F01F3E">
      <w:pPr>
        <w:pStyle w:val="SourceCode"/>
      </w:pPr>
      <w:r>
        <w:t xml:space="preserve">    jne .close</w:t>
      </w:r>
    </w:p>
    <w:p w14:paraId="3CD33D63" w14:textId="77777777" w:rsidR="001C321A" w:rsidRDefault="00F01F3E">
      <w:pPr>
        <w:pStyle w:val="SourceCode"/>
      </w:pPr>
      <w:r>
        <w:t xml:space="preserve">    ; Remember, WSAGetLastError says why, on the very next line: 10061 is</w:t>
      </w:r>
    </w:p>
    <w:p w14:paraId="0EE6D8A8" w14:textId="77777777" w:rsidR="001C321A" w:rsidRDefault="00F01F3E">
      <w:pPr>
        <w:pStyle w:val="SourceCode"/>
      </w:pPr>
      <w:r>
        <w:t xml:space="preserve">    ; a refusal; a timeout, and every other failure, is no answer.</w:t>
      </w:r>
    </w:p>
    <w:p w14:paraId="491268C4" w14:textId="77777777" w:rsidR="001C321A" w:rsidRDefault="00F01F3E">
      <w:pPr>
        <w:pStyle w:val="SourceCode"/>
      </w:pPr>
      <w:r>
        <w:t xml:space="preserve">    call WSAGetLastError</w:t>
      </w:r>
    </w:p>
    <w:p w14:paraId="624A08D5" w14:textId="77777777" w:rsidR="001C321A" w:rsidRDefault="00F01F3E">
      <w:pPr>
        <w:pStyle w:val="SourceCode"/>
      </w:pPr>
      <w:r>
        <w:t xml:space="preserve">    lea r12, [no_answer_text]</w:t>
      </w:r>
    </w:p>
    <w:p w14:paraId="4D41C738" w14:textId="77777777" w:rsidR="001C321A" w:rsidRDefault="00F01F3E">
      <w:pPr>
        <w:pStyle w:val="SourceCode"/>
      </w:pPr>
      <w:r>
        <w:t xml:space="preserve">    cmp eax, WSAECONNREFUSED</w:t>
      </w:r>
    </w:p>
    <w:p w14:paraId="6F848223" w14:textId="77777777" w:rsidR="001C321A" w:rsidRDefault="00F01F3E">
      <w:pPr>
        <w:pStyle w:val="SourceCode"/>
      </w:pPr>
      <w:r>
        <w:t xml:space="preserve">    jne .close</w:t>
      </w:r>
    </w:p>
    <w:p w14:paraId="49816DE7" w14:textId="77777777" w:rsidR="001C321A" w:rsidRDefault="00F01F3E">
      <w:pPr>
        <w:pStyle w:val="SourceCode"/>
      </w:pPr>
      <w:r>
        <w:t xml:space="preserve">    lea r12, [refused_text]</w:t>
      </w:r>
    </w:p>
    <w:p w14:paraId="0562140F" w14:textId="77777777" w:rsidR="001C321A" w:rsidRDefault="00F01F3E">
      <w:pPr>
        <w:pStyle w:val="SourceCode"/>
      </w:pPr>
      <w:r>
        <w:t>.close:</w:t>
      </w:r>
    </w:p>
    <w:p w14:paraId="1EA82E76" w14:textId="77777777" w:rsidR="001C321A" w:rsidRDefault="00F01F3E">
      <w:pPr>
        <w:pStyle w:val="SourceCode"/>
      </w:pPr>
      <w:r>
        <w:t xml:space="preserve">    mov rcx, rbx</w:t>
      </w:r>
    </w:p>
    <w:p w14:paraId="350B2262" w14:textId="77777777" w:rsidR="001C321A" w:rsidRDefault="00F01F3E">
      <w:pPr>
        <w:pStyle w:val="SourceCode"/>
      </w:pPr>
      <w:r>
        <w:t xml:space="preserve">    call closesocket</w:t>
      </w:r>
    </w:p>
    <w:p w14:paraId="0732E851" w14:textId="77777777" w:rsidR="001C321A" w:rsidRDefault="00F01F3E">
      <w:pPr>
        <w:pStyle w:val="SourceCode"/>
      </w:pPr>
      <w:r>
        <w:t>.done:</w:t>
      </w:r>
    </w:p>
    <w:p w14:paraId="47070F51" w14:textId="77777777" w:rsidR="001C321A" w:rsidRDefault="00F01F3E">
      <w:pPr>
        <w:pStyle w:val="SourceCode"/>
      </w:pPr>
      <w:r>
        <w:t xml:space="preserve">    mov rax, r12</w:t>
      </w:r>
    </w:p>
    <w:p w14:paraId="74E3707D" w14:textId="77777777" w:rsidR="001C321A" w:rsidRDefault="00F01F3E">
      <w:pPr>
        <w:pStyle w:val="SourceCode"/>
      </w:pPr>
      <w:r>
        <w:t xml:space="preserve">    add rsp, 80</w:t>
      </w:r>
    </w:p>
    <w:p w14:paraId="545F51FC" w14:textId="77777777" w:rsidR="001C321A" w:rsidRDefault="00F01F3E">
      <w:pPr>
        <w:pStyle w:val="SourceCode"/>
      </w:pPr>
      <w:r>
        <w:t xml:space="preserve">    pop r13</w:t>
      </w:r>
    </w:p>
    <w:p w14:paraId="67D92402" w14:textId="77777777" w:rsidR="001C321A" w:rsidRDefault="00F01F3E">
      <w:pPr>
        <w:pStyle w:val="SourceCode"/>
        <w:keepNext/>
      </w:pPr>
      <w:r>
        <w:t xml:space="preserve">    pop r12</w:t>
      </w:r>
    </w:p>
    <w:p w14:paraId="10475D69" w14:textId="77777777" w:rsidR="001C321A" w:rsidRDefault="00F01F3E">
      <w:pPr>
        <w:pStyle w:val="SourceCode"/>
        <w:keepNext/>
      </w:pPr>
      <w:r>
        <w:t xml:space="preserve">    pop rbx</w:t>
      </w:r>
    </w:p>
    <w:p w14:paraId="1CD74237" w14:textId="77777777" w:rsidR="001C321A" w:rsidRDefault="00F01F3E">
      <w:pPr>
        <w:pStyle w:val="SourceCode"/>
      </w:pPr>
      <w:r>
        <w:t xml:space="preserve">    ret</w:t>
      </w:r>
    </w:p>
    <w:p w14:paraId="0913ECE2" w14:textId="77777777" w:rsidR="001C321A" w:rsidRDefault="001C321A">
      <w:pPr>
        <w:keepNext/>
      </w:pPr>
    </w:p>
    <w:p w14:paraId="5C7356B8" w14:textId="77777777" w:rsidR="001C321A" w:rsidRDefault="00F01F3E">
      <w:pPr>
        <w:pStyle w:val="Heading3"/>
      </w:pPr>
      <w:r>
        <w:t>assembly/windows/network_diagnostics.asm</w:t>
      </w:r>
    </w:p>
    <w:p w14:paraId="4FD2A8A9" w14:textId="77777777" w:rsidR="001C321A" w:rsidRDefault="00F01F3E">
      <w:pPr>
        <w:pStyle w:val="SourceCode"/>
        <w:keepNext/>
      </w:pPr>
      <w:r>
        <w:t>; Assembly for 64-bit Windows, written for NASM.</w:t>
      </w:r>
    </w:p>
    <w:p w14:paraId="5F9D30BC" w14:textId="77777777" w:rsidR="001C321A" w:rsidRDefault="00F01F3E">
      <w:pPr>
        <w:pStyle w:val="SourceCode"/>
        <w:keepNext/>
      </w:pPr>
      <w:r>
        <w:t>; Chapter 7 Project 1a: the Network Diagnostic Utility. It asks for a</w:t>
      </w:r>
    </w:p>
    <w:p w14:paraId="2C63983B" w14:textId="77777777" w:rsidR="001C321A" w:rsidRDefault="00F01F3E">
      <w:pPr>
        <w:pStyle w:val="SourceCode"/>
      </w:pPr>
      <w:r>
        <w:t>; host and a port, checks the host with Lesson 7.2a's rule before</w:t>
      </w:r>
    </w:p>
    <w:p w14:paraId="03D3D38C" w14:textId="77777777" w:rsidR="001C321A" w:rsidRDefault="00F01F3E">
      <w:pPr>
        <w:pStyle w:val="SourceCode"/>
      </w:pPr>
      <w:r>
        <w:t>; anything runs, then prints the target, the DNS results, an ICMP echo,</w:t>
      </w:r>
    </w:p>
    <w:p w14:paraId="7067599A" w14:textId="77777777" w:rsidR="001C321A" w:rsidRDefault="00F01F3E">
      <w:pPr>
        <w:pStyle w:val="SourceCode"/>
      </w:pPr>
      <w:r>
        <w:t>; an HTTPS request, and a TCP port check, and ends with one diagnosis</w:t>
      </w:r>
    </w:p>
    <w:p w14:paraId="47E56E8B" w14:textId="77777777" w:rsidR="001C321A" w:rsidRDefault="00F01F3E">
      <w:pPr>
        <w:pStyle w:val="SourceCode"/>
      </w:pPr>
      <w:r>
        <w:t>; from fixed rules. Remember, extern names a label that another object</w:t>
      </w:r>
    </w:p>
    <w:p w14:paraId="47CE9F3D" w14:textId="77777777" w:rsidR="001C321A" w:rsidRDefault="00F01F3E">
      <w:pPr>
        <w:pStyle w:val="SourceCode"/>
      </w:pPr>
      <w:r>
        <w:t>; file makes public: every module here was copied unchanged from an</w:t>
      </w:r>
    </w:p>
    <w:p w14:paraId="5CBFD1B5" w14:textId="77777777" w:rsidR="001C321A" w:rsidRDefault="00F01F3E">
      <w:pPr>
        <w:pStyle w:val="SourceCode"/>
      </w:pPr>
      <w:r>
        <w:t>; earlier lesson, and port_check.asm is this project's own.</w:t>
      </w:r>
    </w:p>
    <w:p w14:paraId="45DCF1D5" w14:textId="77777777" w:rsidR="001C321A" w:rsidRDefault="00F01F3E">
      <w:pPr>
        <w:pStyle w:val="SourceCode"/>
      </w:pPr>
      <w:r>
        <w:t>default rel</w:t>
      </w:r>
    </w:p>
    <w:p w14:paraId="4836537E" w14:textId="77777777" w:rsidR="001C321A" w:rsidRDefault="00F01F3E">
      <w:pPr>
        <w:pStyle w:val="SourceCode"/>
      </w:pPr>
      <w:r>
        <w:t>global main</w:t>
      </w:r>
    </w:p>
    <w:p w14:paraId="672DDDD1" w14:textId="77777777" w:rsidR="001C321A" w:rsidRDefault="00F01F3E">
      <w:pPr>
        <w:pStyle w:val="SourceCode"/>
      </w:pPr>
      <w:r>
        <w:t>extern printf</w:t>
      </w:r>
    </w:p>
    <w:p w14:paraId="65A37AFB" w14:textId="77777777" w:rsidR="001C321A" w:rsidRDefault="00F01F3E">
      <w:pPr>
        <w:pStyle w:val="SourceCode"/>
      </w:pPr>
      <w:r>
        <w:t>extern fprintf</w:t>
      </w:r>
    </w:p>
    <w:p w14:paraId="4BB1EA24" w14:textId="77777777" w:rsidR="001C321A" w:rsidRDefault="00F01F3E">
      <w:pPr>
        <w:pStyle w:val="SourceCode"/>
      </w:pPr>
      <w:r>
        <w:t>extern sprintf</w:t>
      </w:r>
    </w:p>
    <w:p w14:paraId="037043B2" w14:textId="77777777" w:rsidR="001C321A" w:rsidRDefault="00F01F3E">
      <w:pPr>
        <w:pStyle w:val="SourceCode"/>
      </w:pPr>
      <w:r>
        <w:t>extern fflush</w:t>
      </w:r>
    </w:p>
    <w:p w14:paraId="04E1A443" w14:textId="77777777" w:rsidR="001C321A" w:rsidRDefault="00F01F3E">
      <w:pPr>
        <w:pStyle w:val="SourceCode"/>
      </w:pPr>
      <w:r>
        <w:t>extern fgets</w:t>
      </w:r>
    </w:p>
    <w:p w14:paraId="5F675257" w14:textId="77777777" w:rsidR="001C321A" w:rsidRDefault="00F01F3E">
      <w:pPr>
        <w:pStyle w:val="SourceCode"/>
      </w:pPr>
      <w:r>
        <w:t>extern fgetc</w:t>
      </w:r>
    </w:p>
    <w:p w14:paraId="19CEAFB2" w14:textId="77777777" w:rsidR="001C321A" w:rsidRDefault="00F01F3E">
      <w:pPr>
        <w:pStyle w:val="SourceCode"/>
      </w:pPr>
      <w:r>
        <w:t>extern strcspn</w:t>
      </w:r>
    </w:p>
    <w:p w14:paraId="2936FC35" w14:textId="77777777" w:rsidR="001C321A" w:rsidRDefault="00F01F3E">
      <w:pPr>
        <w:pStyle w:val="SourceCode"/>
      </w:pPr>
      <w:r>
        <w:t>extern strspn</w:t>
      </w:r>
    </w:p>
    <w:p w14:paraId="3D764E1A" w14:textId="77777777" w:rsidR="001C321A" w:rsidRDefault="00F01F3E">
      <w:pPr>
        <w:pStyle w:val="SourceCode"/>
      </w:pPr>
      <w:r>
        <w:t>extern strlen</w:t>
      </w:r>
    </w:p>
    <w:p w14:paraId="7E9F14E8" w14:textId="77777777" w:rsidR="001C321A" w:rsidRDefault="00F01F3E">
      <w:pPr>
        <w:pStyle w:val="SourceCode"/>
      </w:pPr>
      <w:r>
        <w:t>extern strcmp</w:t>
      </w:r>
    </w:p>
    <w:p w14:paraId="37F203D7" w14:textId="77777777" w:rsidR="001C321A" w:rsidRDefault="00F01F3E">
      <w:pPr>
        <w:pStyle w:val="SourceCode"/>
      </w:pPr>
      <w:r>
        <w:t>extern strtol</w:t>
      </w:r>
    </w:p>
    <w:p w14:paraId="5A8A16D0" w14:textId="77777777" w:rsidR="001C321A" w:rsidRDefault="00F01F3E">
      <w:pPr>
        <w:pStyle w:val="SourceCode"/>
      </w:pPr>
      <w:r>
        <w:t>extern __acrt_iob_func</w:t>
      </w:r>
    </w:p>
    <w:p w14:paraId="7E99FCE1" w14:textId="77777777" w:rsidR="001C321A" w:rsidRDefault="00F01F3E">
      <w:pPr>
        <w:pStyle w:val="SourceCode"/>
      </w:pPr>
      <w:r>
        <w:t>extern QueryPerformanceCounter</w:t>
      </w:r>
    </w:p>
    <w:p w14:paraId="74874357" w14:textId="77777777" w:rsidR="001C321A" w:rsidRDefault="00F01F3E">
      <w:pPr>
        <w:pStyle w:val="SourceCode"/>
      </w:pPr>
      <w:r>
        <w:t>extern QueryPerformanceFrequency</w:t>
      </w:r>
    </w:p>
    <w:p w14:paraId="042F4756" w14:textId="77777777" w:rsidR="001C321A" w:rsidRDefault="00F01F3E">
      <w:pPr>
        <w:pStyle w:val="SourceCode"/>
      </w:pPr>
      <w:r>
        <w:t>extern WSAStartup</w:t>
      </w:r>
    </w:p>
    <w:p w14:paraId="24D062EB" w14:textId="77777777" w:rsidR="001C321A" w:rsidRDefault="00F01F3E">
      <w:pPr>
        <w:pStyle w:val="SourceCode"/>
      </w:pPr>
      <w:r>
        <w:t>extern WSACleanup</w:t>
      </w:r>
    </w:p>
    <w:p w14:paraId="696F9F72" w14:textId="77777777" w:rsidR="001C321A" w:rsidRDefault="00F01F3E">
      <w:pPr>
        <w:pStyle w:val="SourceCode"/>
      </w:pPr>
      <w:r>
        <w:t>extern curl_easy_init</w:t>
      </w:r>
    </w:p>
    <w:p w14:paraId="7A44BC97" w14:textId="77777777" w:rsidR="001C321A" w:rsidRDefault="00F01F3E">
      <w:pPr>
        <w:pStyle w:val="SourceCode"/>
      </w:pPr>
      <w:r>
        <w:t>extern curl_easy_setopt</w:t>
      </w:r>
    </w:p>
    <w:p w14:paraId="3A03E770" w14:textId="77777777" w:rsidR="001C321A" w:rsidRDefault="00F01F3E">
      <w:pPr>
        <w:pStyle w:val="SourceCode"/>
      </w:pPr>
      <w:r>
        <w:t>extern curl_easy_perform</w:t>
      </w:r>
    </w:p>
    <w:p w14:paraId="42D293D2" w14:textId="77777777" w:rsidR="001C321A" w:rsidRDefault="00F01F3E">
      <w:pPr>
        <w:pStyle w:val="SourceCode"/>
      </w:pPr>
      <w:r>
        <w:t>extern curl_easy_getinfo</w:t>
      </w:r>
    </w:p>
    <w:p w14:paraId="237DBADA" w14:textId="77777777" w:rsidR="001C321A" w:rsidRDefault="00F01F3E">
      <w:pPr>
        <w:pStyle w:val="SourceCode"/>
      </w:pPr>
      <w:r>
        <w:t>extern curl_easy_strerror</w:t>
      </w:r>
    </w:p>
    <w:p w14:paraId="297615B0" w14:textId="77777777" w:rsidR="001C321A" w:rsidRDefault="00F01F3E">
      <w:pPr>
        <w:pStyle w:val="SourceCode"/>
      </w:pPr>
      <w:r>
        <w:t>extern curl_easy_cleanup</w:t>
      </w:r>
    </w:p>
    <w:p w14:paraId="322AC845" w14:textId="77777777" w:rsidR="001C321A" w:rsidRDefault="00F01F3E">
      <w:pPr>
        <w:pStyle w:val="SourceCode"/>
      </w:pPr>
      <w:r>
        <w:t>extern classify_address</w:t>
      </w:r>
    </w:p>
    <w:p w14:paraId="2E51D5E9" w14:textId="77777777" w:rsidR="001C321A" w:rsidRDefault="00F01F3E">
      <w:pPr>
        <w:pStyle w:val="SourceCode"/>
      </w:pPr>
      <w:r>
        <w:t>extern error_text</w:t>
      </w:r>
    </w:p>
    <w:p w14:paraId="14881321" w14:textId="77777777" w:rsidR="001C321A" w:rsidRDefault="00F01F3E">
      <w:pPr>
        <w:pStyle w:val="SourceCode"/>
      </w:pPr>
      <w:r>
        <w:t>extern is_valid_hostname</w:t>
      </w:r>
    </w:p>
    <w:p w14:paraId="43529767" w14:textId="77777777" w:rsidR="001C321A" w:rsidRDefault="00F01F3E">
      <w:pPr>
        <w:pStyle w:val="SourceCode"/>
      </w:pPr>
      <w:r>
        <w:t>extern lookup_addresses</w:t>
      </w:r>
    </w:p>
    <w:p w14:paraId="52873005" w14:textId="77777777" w:rsidR="001C321A" w:rsidRDefault="00F01F3E">
      <w:pPr>
        <w:pStyle w:val="SourceCode"/>
      </w:pPr>
      <w:r>
        <w:t>extern send_echo</w:t>
      </w:r>
    </w:p>
    <w:p w14:paraId="274A1559" w14:textId="77777777" w:rsidR="001C321A" w:rsidRDefault="00F01F3E">
      <w:pPr>
        <w:pStyle w:val="SourceCode"/>
      </w:pPr>
      <w:r>
        <w:t>extern check_port</w:t>
      </w:r>
    </w:p>
    <w:p w14:paraId="6021AF87" w14:textId="77777777" w:rsidR="001C321A" w:rsidRDefault="001C321A">
      <w:pPr>
        <w:pStyle w:val="SourceCode"/>
      </w:pPr>
    </w:p>
    <w:p w14:paraId="0757B0BA" w14:textId="77777777" w:rsidR="001C321A" w:rsidRDefault="00F01F3E">
      <w:pPr>
        <w:pStyle w:val="SourceCode"/>
      </w:pPr>
      <w:r>
        <w:t>; The copied modules' field offsets and numbers: AddressDetails, the</w:t>
      </w:r>
    </w:p>
    <w:p w14:paraId="4A238B83" w14:textId="77777777" w:rsidR="001C321A" w:rsidRDefault="00F01F3E">
      <w:pPr>
        <w:pStyle w:val="SourceCode"/>
      </w:pPr>
      <w:r>
        <w:t>; LookupResult and AddressList records, EchoResult, and api_client.inc's</w:t>
      </w:r>
    </w:p>
    <w:p w14:paraId="50AC066B" w14:textId="77777777" w:rsidR="001C321A" w:rsidRDefault="00F01F3E">
      <w:pPr>
        <w:pStyle w:val="SourceCode"/>
      </w:pPr>
      <w:r>
        <w:t>; ApiResponse, TIMEOUT_SECONDS, and CA_FILE.</w:t>
      </w:r>
    </w:p>
    <w:p w14:paraId="727F0AF0" w14:textId="77777777" w:rsidR="001C321A" w:rsidRDefault="00F01F3E">
      <w:pPr>
        <w:pStyle w:val="SourceCode"/>
      </w:pPr>
      <w:r>
        <w:t>%include "address_table.inc"</w:t>
      </w:r>
    </w:p>
    <w:p w14:paraId="0ED391C0" w14:textId="77777777" w:rsidR="001C321A" w:rsidRDefault="00F01F3E">
      <w:pPr>
        <w:pStyle w:val="SourceCode"/>
      </w:pPr>
      <w:r>
        <w:t>%include "address_lookup.inc"</w:t>
      </w:r>
    </w:p>
    <w:p w14:paraId="658B3044" w14:textId="77777777" w:rsidR="001C321A" w:rsidRDefault="00F01F3E">
      <w:pPr>
        <w:pStyle w:val="SourceCode"/>
      </w:pPr>
      <w:r>
        <w:t>%include "icmp_echo.inc"</w:t>
      </w:r>
    </w:p>
    <w:p w14:paraId="27C77F6A" w14:textId="77777777" w:rsidR="001C321A" w:rsidRDefault="00F01F3E">
      <w:pPr>
        <w:pStyle w:val="SourceCode"/>
      </w:pPr>
      <w:r>
        <w:t>%include "api_client.inc"</w:t>
      </w:r>
    </w:p>
    <w:p w14:paraId="2B6FCFC3" w14:textId="77777777" w:rsidR="001C321A" w:rsidRDefault="001C321A">
      <w:pPr>
        <w:pStyle w:val="SourceCode"/>
      </w:pPr>
    </w:p>
    <w:p w14:paraId="7B8245E6" w14:textId="77777777" w:rsidR="001C321A" w:rsidRDefault="00F01F3E">
      <w:pPr>
        <w:pStyle w:val="SourceCode"/>
      </w:pPr>
      <w:r>
        <w:t>; Remember, __acrt_iob_func gives a stream: 0 the input, 1 the output,</w:t>
      </w:r>
    </w:p>
    <w:p w14:paraId="4FC0957F" w14:textId="77777777" w:rsidR="001C321A" w:rsidRDefault="00F01F3E">
      <w:pPr>
        <w:pStyle w:val="SourceCode"/>
      </w:pPr>
      <w:r>
        <w:t>; and 2 the error stream.</w:t>
      </w:r>
    </w:p>
    <w:p w14:paraId="2A33F63D" w14:textId="77777777" w:rsidR="001C321A" w:rsidRDefault="00F01F3E">
      <w:pPr>
        <w:pStyle w:val="SourceCode"/>
      </w:pPr>
      <w:r>
        <w:t>STDIN               equ 0</w:t>
      </w:r>
    </w:p>
    <w:p w14:paraId="267A587B" w14:textId="77777777" w:rsidR="001C321A" w:rsidRDefault="00F01F3E">
      <w:pPr>
        <w:pStyle w:val="SourceCode"/>
      </w:pPr>
      <w:r>
        <w:t>STDOUT              equ 1</w:t>
      </w:r>
    </w:p>
    <w:p w14:paraId="3EA123C0" w14:textId="77777777" w:rsidR="001C321A" w:rsidRDefault="00F01F3E">
      <w:pPr>
        <w:pStyle w:val="SourceCode"/>
      </w:pPr>
      <w:r>
        <w:t>STDERR              equ 2</w:t>
      </w:r>
    </w:p>
    <w:p w14:paraId="46E55803" w14:textId="77777777" w:rsidR="001C321A" w:rsidRDefault="00F01F3E">
      <w:pPr>
        <w:pStyle w:val="SourceCode"/>
      </w:pPr>
      <w:r>
        <w:t>EOF                 equ -1</w:t>
      </w:r>
    </w:p>
    <w:p w14:paraId="676E4E11" w14:textId="77777777" w:rsidR="001C321A" w:rsidRDefault="00F01F3E">
      <w:pPr>
        <w:pStyle w:val="SourceCode"/>
      </w:pPr>
      <w:r>
        <w:t>ANSWER_SIZE         equ 512</w:t>
      </w:r>
    </w:p>
    <w:p w14:paraId="0DB5E05C" w14:textId="77777777" w:rsidR="001C321A" w:rsidRDefault="00F01F3E">
      <w:pPr>
        <w:pStyle w:val="SourceCode"/>
      </w:pPr>
      <w:r>
        <w:t>; The port used when the answer is empty: HTTPS's own port.</w:t>
      </w:r>
    </w:p>
    <w:p w14:paraId="156CD868" w14:textId="77777777" w:rsidR="001C321A" w:rsidRDefault="00F01F3E">
      <w:pPr>
        <w:pStyle w:val="SourceCode"/>
      </w:pPr>
      <w:r>
        <w:t>DEFAULT_PORT        equ 443</w:t>
      </w:r>
    </w:p>
    <w:p w14:paraId="0BB6BCFD" w14:textId="77777777" w:rsidR="001C321A" w:rsidRDefault="00F01F3E">
      <w:pPr>
        <w:pStyle w:val="SourceCode"/>
      </w:pPr>
      <w:r>
        <w:t>; The highest port number: a port is 16 bits (Lesson 7.7a).</w:t>
      </w:r>
    </w:p>
    <w:p w14:paraId="7C7CFA04" w14:textId="77777777" w:rsidR="001C321A" w:rsidRDefault="00F01F3E">
      <w:pPr>
        <w:pStyle w:val="SourceCode"/>
      </w:pPr>
      <w:r>
        <w:t>PORT_LIMIT          equ 65535</w:t>
      </w:r>
    </w:p>
    <w:p w14:paraId="61906FED" w14:textId="77777777" w:rsidR="001C321A" w:rsidRDefault="00F01F3E">
      <w:pPr>
        <w:pStyle w:val="SourceCode"/>
      </w:pPr>
      <w:r>
        <w:t>PORT_DIGITS_LIMIT   equ 5</w:t>
      </w:r>
    </w:p>
    <w:p w14:paraId="7D22B654" w14:textId="77777777" w:rsidR="001C321A" w:rsidRDefault="00F01F3E">
      <w:pPr>
        <w:pStyle w:val="SourceCode"/>
      </w:pPr>
      <w:r>
        <w:t>; How long the port check waits for a connection (Lesson 7.10a).</w:t>
      </w:r>
    </w:p>
    <w:p w14:paraId="37B9AF8C" w14:textId="77777777" w:rsidR="001C321A" w:rsidRDefault="00F01F3E">
      <w:pPr>
        <w:pStyle w:val="SourceCode"/>
      </w:pPr>
      <w:r>
        <w:t>SOCKET_TIMEOUT_MS   equ 3000</w:t>
      </w:r>
    </w:p>
    <w:p w14:paraId="69907196" w14:textId="77777777" w:rsidR="001C321A" w:rsidRDefault="00F01F3E">
      <w:pPr>
        <w:pStyle w:val="SourceCode"/>
      </w:pPr>
      <w:r>
        <w:t>; Remember, 0x0202 asks WSAStartup for Winsock 2.2, and WSADATA is 408</w:t>
      </w:r>
    </w:p>
    <w:p w14:paraId="65627EA0" w14:textId="77777777" w:rsidR="001C321A" w:rsidRDefault="00F01F3E">
      <w:pPr>
        <w:pStyle w:val="SourceCode"/>
      </w:pPr>
      <w:r>
        <w:t>; bytes (Lesson 7.10a).</w:t>
      </w:r>
    </w:p>
    <w:p w14:paraId="0EA0B8FD" w14:textId="77777777" w:rsidR="001C321A" w:rsidRDefault="00F01F3E">
      <w:pPr>
        <w:pStyle w:val="SourceCode"/>
      </w:pPr>
      <w:r>
        <w:t>WINSOCK_VERSION     equ 0x0202</w:t>
      </w:r>
    </w:p>
    <w:p w14:paraId="46E574DC" w14:textId="77777777" w:rsidR="001C321A" w:rsidRDefault="00F01F3E">
      <w:pPr>
        <w:pStyle w:val="SourceCode"/>
      </w:pPr>
      <w:r>
        <w:t>WSADATA_SIZE        equ 408</w:t>
      </w:r>
    </w:p>
    <w:p w14:paraId="6BC1098A" w14:textId="77777777" w:rsidR="001C321A" w:rsidRDefault="00F01F3E">
      <w:pPr>
        <w:pStyle w:val="SourceCode"/>
      </w:pPr>
      <w:r>
        <w:t>; Remember, an option number is the kind of value times 10000 plus the</w:t>
      </w:r>
    </w:p>
    <w:p w14:paraId="6797E95E" w14:textId="77777777" w:rsidR="001C321A" w:rsidRDefault="00F01F3E">
      <w:pPr>
        <w:pStyle w:val="SourceCode"/>
      </w:pPr>
      <w:r>
        <w:t>; option's own number (Lesson 6.4a), and CURLOPT_SSL_OPTIONS with</w:t>
      </w:r>
    </w:p>
    <w:p w14:paraId="49E0AD44" w14:textId="77777777" w:rsidR="001C321A" w:rsidRDefault="00F01F3E">
      <w:pPr>
        <w:pStyle w:val="SourceCode"/>
      </w:pPr>
      <w:r>
        <w:t>; CURLSSLOPT_NATIVE_CA, 16, trusts Windows' own certificate authorities</w:t>
      </w:r>
    </w:p>
    <w:p w14:paraId="4B63D5AE" w14:textId="77777777" w:rsidR="001C321A" w:rsidRDefault="00F01F3E">
      <w:pPr>
        <w:pStyle w:val="SourceCode"/>
      </w:pPr>
      <w:r>
        <w:t>; (Chapter 6 Project 2a).</w:t>
      </w:r>
    </w:p>
    <w:p w14:paraId="50095518" w14:textId="77777777" w:rsidR="001C321A" w:rsidRDefault="00F01F3E">
      <w:pPr>
        <w:pStyle w:val="SourceCode"/>
      </w:pPr>
      <w:r>
        <w:t>CURLOPT_URL             equ 10002</w:t>
      </w:r>
    </w:p>
    <w:p w14:paraId="11124E3E" w14:textId="77777777" w:rsidR="001C321A" w:rsidRDefault="00F01F3E">
      <w:pPr>
        <w:pStyle w:val="SourceCode"/>
      </w:pPr>
      <w:r>
        <w:t>CURLOPT_USERAGENT       equ 10018</w:t>
      </w:r>
    </w:p>
    <w:p w14:paraId="06504FCF" w14:textId="77777777" w:rsidR="001C321A" w:rsidRDefault="00F01F3E">
      <w:pPr>
        <w:pStyle w:val="SourceCode"/>
      </w:pPr>
      <w:r>
        <w:t>CURLOPT_CAINFO          equ 10065</w:t>
      </w:r>
    </w:p>
    <w:p w14:paraId="52125CEA" w14:textId="77777777" w:rsidR="001C321A" w:rsidRDefault="00F01F3E">
      <w:pPr>
        <w:pStyle w:val="SourceCode"/>
      </w:pPr>
      <w:r>
        <w:t>CURLOPT_WRITEFUNCTION   equ 20011</w:t>
      </w:r>
    </w:p>
    <w:p w14:paraId="25835700" w14:textId="77777777" w:rsidR="001C321A" w:rsidRDefault="00F01F3E">
      <w:pPr>
        <w:pStyle w:val="SourceCode"/>
      </w:pPr>
      <w:r>
        <w:t>CURLOPT_TIMEOUT         equ 13</w:t>
      </w:r>
    </w:p>
    <w:p w14:paraId="3AAD543F" w14:textId="77777777" w:rsidR="001C321A" w:rsidRDefault="00F01F3E">
      <w:pPr>
        <w:pStyle w:val="SourceCode"/>
      </w:pPr>
      <w:r>
        <w:t>CURLOPT_FOLLOWLOCATION  equ 52</w:t>
      </w:r>
    </w:p>
    <w:p w14:paraId="2685C609" w14:textId="77777777" w:rsidR="001C321A" w:rsidRDefault="00F01F3E">
      <w:pPr>
        <w:pStyle w:val="SourceCode"/>
      </w:pPr>
      <w:r>
        <w:t>CURLOPT_SSL_OPTIONS     equ 216</w:t>
      </w:r>
    </w:p>
    <w:p w14:paraId="750B163E" w14:textId="77777777" w:rsidR="001C321A" w:rsidRDefault="00F01F3E">
      <w:pPr>
        <w:pStyle w:val="SourceCode"/>
      </w:pPr>
      <w:r>
        <w:t>CURLSSLOPT_NATIVE_CA    equ 16</w:t>
      </w:r>
    </w:p>
    <w:p w14:paraId="45613399" w14:textId="77777777" w:rsidR="001C321A" w:rsidRDefault="00F01F3E">
      <w:pPr>
        <w:pStyle w:val="SourceCode"/>
      </w:pPr>
      <w:r>
        <w:t>CURLINFO_RESPONSE_CODE  equ 0x200002</w:t>
      </w:r>
    </w:p>
    <w:p w14:paraId="3D053DCA" w14:textId="77777777" w:rsidR="001C321A" w:rsidRDefault="00F01F3E">
      <w:pPr>
        <w:pStyle w:val="SourceCode"/>
      </w:pPr>
      <w:r>
        <w:t>CURLE_OK                equ 0</w:t>
      </w:r>
    </w:p>
    <w:p w14:paraId="0D20339F" w14:textId="77777777" w:rsidR="001C321A" w:rsidRDefault="00F01F3E">
      <w:pPr>
        <w:pStyle w:val="SourceCode"/>
      </w:pPr>
      <w:r>
        <w:t>CURLE_COULDNT_CONNECT   equ 7</w:t>
      </w:r>
    </w:p>
    <w:p w14:paraId="276907F2" w14:textId="77777777" w:rsidR="001C321A" w:rsidRDefault="00F01F3E">
      <w:pPr>
        <w:pStyle w:val="SourceCode"/>
      </w:pPr>
      <w:r>
        <w:t>CURLE_OPERATION_TIMEDOUT equ 28</w:t>
      </w:r>
    </w:p>
    <w:p w14:paraId="036296B3" w14:textId="77777777" w:rsidR="001C321A" w:rsidRDefault="00F01F3E">
      <w:pPr>
        <w:pStyle w:val="SourceCode"/>
      </w:pPr>
      <w:r>
        <w:t>CURLE_PEER_FAILED_VERIFICATION equ 60</w:t>
      </w:r>
    </w:p>
    <w:p w14:paraId="783C04F3" w14:textId="77777777" w:rsidR="001C321A" w:rsidRDefault="001C321A">
      <w:pPr>
        <w:pStyle w:val="SourceCode"/>
      </w:pPr>
    </w:p>
    <w:p w14:paraId="3196D9C3" w14:textId="77777777" w:rsidR="001C321A" w:rsidRDefault="00F01F3E">
      <w:pPr>
        <w:pStyle w:val="SourceCode"/>
      </w:pPr>
      <w:r>
        <w:t>section .rdata</w:t>
      </w:r>
    </w:p>
    <w:p w14:paraId="032CCE82" w14:textId="77777777" w:rsidR="001C321A" w:rsidRDefault="00F01F3E">
      <w:pPr>
        <w:pStyle w:val="SourceCode"/>
      </w:pPr>
      <w:r>
        <w:t xml:space="preserve">    host_prompt         db "Host: ", 0</w:t>
      </w:r>
    </w:p>
    <w:p w14:paraId="68FAFB56" w14:textId="77777777" w:rsidR="001C321A" w:rsidRDefault="00F01F3E">
      <w:pPr>
        <w:pStyle w:val="SourceCode"/>
      </w:pPr>
      <w:r>
        <w:t xml:space="preserve">    port_prompt         db "Port (Enter for 443): ", 0</w:t>
      </w:r>
    </w:p>
    <w:p w14:paraId="7F88EF3A" w14:textId="77777777" w:rsidR="001C321A" w:rsidRDefault="00F01F3E">
      <w:pPr>
        <w:pStyle w:val="SourceCode"/>
      </w:pPr>
      <w:r>
        <w:t xml:space="preserve">    prompt_format       db "%s", 0</w:t>
      </w:r>
    </w:p>
    <w:p w14:paraId="434E84DF" w14:textId="77777777" w:rsidR="001C321A" w:rsidRDefault="00F01F3E">
      <w:pPr>
        <w:pStyle w:val="SourceCode"/>
      </w:pPr>
      <w:r>
        <w:t xml:space="preserve">    newline_only        db 10, 0</w:t>
      </w:r>
    </w:p>
    <w:p w14:paraId="364C4225" w14:textId="77777777" w:rsidR="001C321A" w:rsidRDefault="00F01F3E">
      <w:pPr>
        <w:pStyle w:val="SourceCode"/>
      </w:pPr>
      <w:r>
        <w:t xml:space="preserve">    line_endings        db 13, 10, 0</w:t>
      </w:r>
    </w:p>
    <w:p w14:paraId="269244D5" w14:textId="77777777" w:rsidR="001C321A" w:rsidRDefault="00F01F3E">
      <w:pPr>
        <w:pStyle w:val="SourceCode"/>
      </w:pPr>
      <w:r>
        <w:t xml:space="preserve">    digit_characters    db "0123456789", 0</w:t>
      </w:r>
    </w:p>
    <w:p w14:paraId="54676C7B" w14:textId="77777777" w:rsidR="001C321A" w:rsidRDefault="00F01F3E">
      <w:pPr>
        <w:pStyle w:val="SourceCode"/>
      </w:pPr>
      <w:r>
        <w:t xml:space="preserve">    ; The one host whose certificate the course CA signed (Lesson 6.0a),</w:t>
      </w:r>
    </w:p>
    <w:p w14:paraId="1EB98101" w14:textId="77777777" w:rsidR="001C321A" w:rsidRDefault="00F01F3E">
      <w:pPr>
        <w:pStyle w:val="SourceCode"/>
      </w:pPr>
      <w:r>
        <w:t xml:space="preserve">    ; and the User-Agent header that names this program (Lesson 6.4a).</w:t>
      </w:r>
    </w:p>
    <w:p w14:paraId="4D96C06E" w14:textId="77777777" w:rsidR="001C321A" w:rsidRDefault="00F01F3E">
      <w:pPr>
        <w:pStyle w:val="SourceCode"/>
      </w:pPr>
      <w:r>
        <w:t xml:space="preserve">    course_host         db "127.0.0.1", 0</w:t>
      </w:r>
    </w:p>
    <w:p w14:paraId="2B61173A" w14:textId="77777777" w:rsidR="001C321A" w:rsidRDefault="00F01F3E">
      <w:pPr>
        <w:pStyle w:val="SourceCode"/>
      </w:pPr>
      <w:r>
        <w:t xml:space="preserve">    ca_file             db CA_FILE, 0</w:t>
      </w:r>
    </w:p>
    <w:p w14:paraId="46C4C8B0" w14:textId="77777777" w:rsidR="001C321A" w:rsidRDefault="00F01F3E">
      <w:pPr>
        <w:pStyle w:val="SourceCode"/>
      </w:pPr>
      <w:r>
        <w:t xml:space="preserve">    diagnostics_agent   db "spa-network-diagnostics", 0</w:t>
      </w:r>
    </w:p>
    <w:p w14:paraId="0653DFC2" w14:textId="77777777" w:rsidR="001C321A" w:rsidRDefault="00F01F3E">
      <w:pPr>
        <w:pStyle w:val="SourceCode"/>
      </w:pPr>
      <w:r>
        <w:t xml:space="preserve">    zero_address        db "0.0.0.0", 0</w:t>
      </w:r>
    </w:p>
    <w:p w14:paraId="5ABBC475" w14:textId="77777777" w:rsidR="001C321A" w:rsidRDefault="00F01F3E">
      <w:pPr>
        <w:pStyle w:val="SourceCode"/>
      </w:pPr>
      <w:r>
        <w:t xml:space="preserve">    broadcast_address   db "255.255.255.255", 0</w:t>
      </w:r>
    </w:p>
    <w:p w14:paraId="706C9212" w14:textId="77777777" w:rsidR="001C321A" w:rsidRDefault="00F01F3E">
      <w:pPr>
        <w:pStyle w:val="SourceCode"/>
      </w:pPr>
      <w:r>
        <w:t xml:space="preserve">    ipv4_text           db "IPv4", 0</w:t>
      </w:r>
    </w:p>
    <w:p w14:paraId="102CA704" w14:textId="77777777" w:rsidR="001C321A" w:rsidRDefault="00F01F3E">
      <w:pPr>
        <w:pStyle w:val="SourceCode"/>
      </w:pPr>
      <w:r>
        <w:t xml:space="preserve">    ipv6_text           db "IPv6", 0</w:t>
      </w:r>
    </w:p>
    <w:p w14:paraId="1C0FFC47" w14:textId="77777777" w:rsidR="001C321A" w:rsidRDefault="00F01F3E">
      <w:pPr>
        <w:pStyle w:val="SourceCode"/>
      </w:pPr>
      <w:r>
        <w:t xml:space="preserve">    empty_text          db 0</w:t>
      </w:r>
    </w:p>
    <w:p w14:paraId="2C4DEFA2" w14:textId="77777777" w:rsidR="001C321A" w:rsidRDefault="00F01F3E">
      <w:pPr>
        <w:pStyle w:val="SourceCode"/>
      </w:pPr>
      <w:r>
        <w:t xml:space="preserve">    success_word        db "success", 0</w:t>
      </w:r>
    </w:p>
    <w:p w14:paraId="44EEEA66" w14:textId="77777777" w:rsidR="001C321A" w:rsidRDefault="00F01F3E">
      <w:pPr>
        <w:pStyle w:val="SourceCode"/>
      </w:pPr>
      <w:r>
        <w:t xml:space="preserve">    open_word           db "open", 0</w:t>
      </w:r>
    </w:p>
    <w:p w14:paraId="1CA32F03" w14:textId="77777777" w:rsidR="001C321A" w:rsidRDefault="00F01F3E">
      <w:pPr>
        <w:pStyle w:val="SourceCode"/>
      </w:pPr>
      <w:r>
        <w:t xml:space="preserve">    refused_word        db "refused", 0</w:t>
      </w:r>
    </w:p>
    <w:p w14:paraId="3B4F4568" w14:textId="77777777" w:rsidR="001C321A" w:rsidRDefault="00F01F3E">
      <w:pPr>
        <w:pStyle w:val="SourceCode"/>
      </w:pPr>
      <w:r>
        <w:t xml:space="preserve">    timeout_text        db "timeout", 0</w:t>
      </w:r>
    </w:p>
    <w:p w14:paraId="6B266CE9" w14:textId="77777777" w:rsidR="001C321A" w:rsidRDefault="00F01F3E">
      <w:pPr>
        <w:pStyle w:val="SourceCode"/>
      </w:pPr>
      <w:r>
        <w:t xml:space="preserve">    refused_text        db "refused", 0</w:t>
      </w:r>
    </w:p>
    <w:p w14:paraId="3C2D2772" w14:textId="77777777" w:rsidR="001C321A" w:rsidRDefault="00F01F3E">
      <w:pPr>
        <w:pStyle w:val="SourceCode"/>
      </w:pPr>
      <w:r>
        <w:t xml:space="preserve">    certificate_text    db "certificate", 0</w:t>
      </w:r>
    </w:p>
    <w:p w14:paraId="2B4F238C" w14:textId="77777777" w:rsidR="001C321A" w:rsidRDefault="00F01F3E">
      <w:pPr>
        <w:pStyle w:val="SourceCode"/>
      </w:pPr>
      <w:r>
        <w:t xml:space="preserve">    other_text          db "other", 0</w:t>
      </w:r>
    </w:p>
    <w:p w14:paraId="16137140" w14:textId="77777777" w:rsidR="001C321A" w:rsidRDefault="001C321A">
      <w:pPr>
        <w:pStyle w:val="SourceCode"/>
      </w:pPr>
    </w:p>
    <w:p w14:paraId="02EC715B" w14:textId="77777777" w:rsidR="001C321A" w:rsidRDefault="00F01F3E">
      <w:pPr>
        <w:pStyle w:val="SourceCode"/>
      </w:pPr>
      <w:r>
        <w:t xml:space="preserve">    ; The lines. Remember, %lld prints an 8-byte number.</w:t>
      </w:r>
    </w:p>
    <w:p w14:paraId="43C56003" w14:textId="77777777" w:rsidR="001C321A" w:rsidRDefault="00F01F3E">
      <w:pPr>
        <w:pStyle w:val="SourceCode"/>
      </w:pPr>
      <w:r>
        <w:t xml:space="preserve">    target_format       db "Target: %s, port %d", 10, 0</w:t>
      </w:r>
    </w:p>
    <w:p w14:paraId="06013687" w14:textId="77777777" w:rsidR="001C321A" w:rsidRDefault="00F01F3E">
      <w:pPr>
        <w:pStyle w:val="SourceCode"/>
      </w:pPr>
      <w:r>
        <w:t xml:space="preserve">    dns_format          db "DNS: %s", 10, 0</w:t>
      </w:r>
    </w:p>
    <w:p w14:paraId="77957E94" w14:textId="77777777" w:rsidR="001C321A" w:rsidRDefault="00F01F3E">
      <w:pPr>
        <w:pStyle w:val="SourceCode"/>
      </w:pPr>
      <w:r>
        <w:t xml:space="preserve">    address_format      db "DNS: %s is an IPv4 address (%s); nothing to "</w:t>
      </w:r>
    </w:p>
    <w:p w14:paraId="3D25F40B" w14:textId="77777777" w:rsidR="001C321A" w:rsidRDefault="00F01F3E">
      <w:pPr>
        <w:pStyle w:val="SourceCode"/>
      </w:pPr>
      <w:r>
        <w:t xml:space="preserve">                        db "look up", 10, 0</w:t>
      </w:r>
    </w:p>
    <w:p w14:paraId="741022A2" w14:textId="77777777" w:rsidR="001C321A" w:rsidRDefault="00F01F3E">
      <w:pPr>
        <w:pStyle w:val="SourceCode"/>
      </w:pPr>
      <w:r>
        <w:t xml:space="preserve">    not_found_text      db "  Result: not found", 10, 0</w:t>
      </w:r>
    </w:p>
    <w:p w14:paraId="2A0D9C7C" w14:textId="77777777" w:rsidR="001C321A" w:rsidRDefault="00F01F3E">
      <w:pPr>
        <w:pStyle w:val="SourceCode"/>
      </w:pPr>
      <w:r>
        <w:t xml:space="preserve">    family_format       db "  %s: ", 0</w:t>
      </w:r>
    </w:p>
    <w:p w14:paraId="67390FCB" w14:textId="77777777" w:rsidR="001C321A" w:rsidRDefault="00F01F3E">
      <w:pPr>
        <w:pStyle w:val="SourceCode"/>
      </w:pPr>
      <w:r>
        <w:t xml:space="preserve">    text_format         db "%s", 0</w:t>
      </w:r>
    </w:p>
    <w:p w14:paraId="131FDB48" w14:textId="77777777" w:rsidR="001C321A" w:rsidRDefault="00F01F3E">
      <w:pPr>
        <w:pStyle w:val="SourceCode"/>
      </w:pPr>
      <w:r>
        <w:t xml:space="preserve">    none_text           db "none returned", 0</w:t>
      </w:r>
    </w:p>
    <w:p w14:paraId="482C0849" w14:textId="77777777" w:rsidR="001C321A" w:rsidRDefault="00F01F3E">
      <w:pPr>
        <w:pStyle w:val="SourceCode"/>
      </w:pPr>
      <w:r>
        <w:t xml:space="preserve">    separator_text      db ", ", 0</w:t>
      </w:r>
    </w:p>
    <w:p w14:paraId="5C46BC06" w14:textId="77777777" w:rsidR="001C321A" w:rsidRDefault="00F01F3E">
      <w:pPr>
        <w:pStyle w:val="SourceCode"/>
      </w:pPr>
      <w:r>
        <w:t xml:space="preserve">    newline_text        db 10, 0</w:t>
      </w:r>
    </w:p>
    <w:p w14:paraId="20A8146A" w14:textId="77777777" w:rsidR="001C321A" w:rsidRDefault="00F01F3E">
      <w:pPr>
        <w:pStyle w:val="SourceCode"/>
      </w:pPr>
      <w:r>
        <w:t xml:space="preserve">    echo_format         db "ICMP: echo to %s", 10, 0</w:t>
      </w:r>
    </w:p>
    <w:p w14:paraId="6B23DF00" w14:textId="77777777" w:rsidR="001C321A" w:rsidRDefault="00F01F3E">
      <w:pPr>
        <w:pStyle w:val="SourceCode"/>
      </w:pPr>
      <w:r>
        <w:t xml:space="preserve">    status_format       db "  Status: %s", 10, 0</w:t>
      </w:r>
    </w:p>
    <w:p w14:paraId="5A2F018D" w14:textId="77777777" w:rsidR="001C321A" w:rsidRDefault="00F01F3E">
      <w:pPr>
        <w:pStyle w:val="SourceCode"/>
      </w:pPr>
      <w:r>
        <w:t xml:space="preserve">    replied_format      db "  Replied by: %s", 10, 0</w:t>
      </w:r>
    </w:p>
    <w:p w14:paraId="585B767B" w14:textId="77777777" w:rsidR="001C321A" w:rsidRDefault="00F01F3E">
      <w:pPr>
        <w:pStyle w:val="SourceCode"/>
      </w:pPr>
      <w:r>
        <w:t xml:space="preserve">    elapsed_format      db "  Elapsed: %lld ms", 10, 0</w:t>
      </w:r>
    </w:p>
    <w:p w14:paraId="47DD3AFA" w14:textId="77777777" w:rsidR="001C321A" w:rsidRDefault="00F01F3E">
      <w:pPr>
        <w:pStyle w:val="SourceCode"/>
      </w:pPr>
      <w:r>
        <w:t xml:space="preserve">    url_format          db "https://%s:%d/", 0</w:t>
      </w:r>
    </w:p>
    <w:p w14:paraId="0D2C710D" w14:textId="77777777" w:rsidR="001C321A" w:rsidRDefault="00F01F3E">
      <w:pPr>
        <w:pStyle w:val="SourceCode"/>
      </w:pPr>
      <w:r>
        <w:t xml:space="preserve">    http_format         db "HTTP: GET %s", 10, 0</w:t>
      </w:r>
    </w:p>
    <w:p w14:paraId="7CF9A63B" w14:textId="77777777" w:rsidR="001C321A" w:rsidRDefault="00F01F3E">
      <w:pPr>
        <w:pStyle w:val="SourceCode"/>
      </w:pPr>
      <w:r>
        <w:t xml:space="preserve">    answered_format     db "  Result: status %d", 10, 0</w:t>
      </w:r>
    </w:p>
    <w:p w14:paraId="106B3393" w14:textId="77777777" w:rsidR="001C321A" w:rsidRDefault="00F01F3E">
      <w:pPr>
        <w:pStyle w:val="SourceCode"/>
      </w:pPr>
      <w:r>
        <w:t xml:space="preserve">    no_answer_format    db "  Result: no answer (%s)", 10, 0</w:t>
      </w:r>
    </w:p>
    <w:p w14:paraId="7BA657E7" w14:textId="77777777" w:rsidR="001C321A" w:rsidRDefault="00F01F3E">
      <w:pPr>
        <w:pStyle w:val="SourceCode"/>
      </w:pPr>
      <w:r>
        <w:t xml:space="preserve">    port_format         db "Port: TCP connection to %s:%d", 10, 0</w:t>
      </w:r>
    </w:p>
    <w:p w14:paraId="37874064" w14:textId="77777777" w:rsidR="001C321A" w:rsidRDefault="00F01F3E">
      <w:pPr>
        <w:pStyle w:val="SourceCode"/>
      </w:pPr>
      <w:r>
        <w:t xml:space="preserve">    result_format       db "  Result: %s", 10, 0</w:t>
      </w:r>
    </w:p>
    <w:p w14:paraId="5ABDFF63" w14:textId="77777777" w:rsidR="001C321A" w:rsidRDefault="001C321A">
      <w:pPr>
        <w:pStyle w:val="SourceCode"/>
      </w:pPr>
    </w:p>
    <w:p w14:paraId="45FB689C" w14:textId="77777777" w:rsidR="001C321A" w:rsidRDefault="00F01F3E">
      <w:pPr>
        <w:pStyle w:val="SourceCode"/>
      </w:pPr>
      <w:r>
        <w:t xml:space="preserve">    ; The diagnoses, one per rule. Remember, db pieces join into one text.</w:t>
      </w:r>
    </w:p>
    <w:p w14:paraId="58E8F4DF" w14:textId="77777777" w:rsidR="001C321A" w:rsidRDefault="00F01F3E">
      <w:pPr>
        <w:pStyle w:val="SourceCode"/>
      </w:pPr>
      <w:r>
        <w:t xml:space="preserve">    not_resolved_text   db "Diagnosis: name does not resolve; nothing "</w:t>
      </w:r>
    </w:p>
    <w:p w14:paraId="7C0704CC" w14:textId="77777777" w:rsidR="001C321A" w:rsidRDefault="00F01F3E">
      <w:pPr>
        <w:pStyle w:val="SourceCode"/>
      </w:pPr>
      <w:r>
        <w:t xml:space="preserve">                        db "else tried", 10, 0</w:t>
      </w:r>
    </w:p>
    <w:p w14:paraId="344FF4A1" w14:textId="77777777" w:rsidR="001C321A" w:rsidRDefault="00F01F3E">
      <w:pPr>
        <w:pStyle w:val="SourceCode"/>
      </w:pPr>
      <w:r>
        <w:t xml:space="preserve">    no_ipv4_text        db "Diagnosis: no IPv4 address; nothing else "</w:t>
      </w:r>
    </w:p>
    <w:p w14:paraId="7A689B54" w14:textId="77777777" w:rsidR="001C321A" w:rsidRDefault="00F01F3E">
      <w:pPr>
        <w:pStyle w:val="SourceCode"/>
      </w:pPr>
      <w:r>
        <w:t xml:space="preserve">                        db "tried", 10, 0</w:t>
      </w:r>
    </w:p>
    <w:p w14:paraId="1A1BD35D" w14:textId="77777777" w:rsidR="001C321A" w:rsidRDefault="00F01F3E">
      <w:pPr>
        <w:pStyle w:val="SourceCode"/>
      </w:pPr>
      <w:r>
        <w:t xml:space="preserve">    https_failed_format db "Diagnosis: port open, but HTTPS failed (%s)"</w:t>
      </w:r>
    </w:p>
    <w:p w14:paraId="3888555A" w14:textId="77777777" w:rsidR="001C321A" w:rsidRDefault="00F01F3E">
      <w:pPr>
        <w:pStyle w:val="SourceCode"/>
      </w:pPr>
      <w:r>
        <w:t xml:space="preserve">                        db 10, 0</w:t>
      </w:r>
    </w:p>
    <w:p w14:paraId="613F2ADF" w14:textId="77777777" w:rsidR="001C321A" w:rsidRDefault="00F01F3E">
      <w:pPr>
        <w:pStyle w:val="SourceCode"/>
      </w:pPr>
      <w:r>
        <w:t xml:space="preserve">    reachable_text      db "Diagnosis: host and service reachable", 10, 0</w:t>
      </w:r>
    </w:p>
    <w:p w14:paraId="4F5C8A4C" w14:textId="77777777" w:rsidR="001C321A" w:rsidRDefault="00F01F3E">
      <w:pPr>
        <w:pStyle w:val="SourceCode"/>
      </w:pPr>
      <w:r>
        <w:t xml:space="preserve">    icmp_blocked_text   db "Diagnosis: ICMP blocked, service reachable"</w:t>
      </w:r>
    </w:p>
    <w:p w14:paraId="2C3264EB" w14:textId="77777777" w:rsidR="001C321A" w:rsidRDefault="00F01F3E">
      <w:pPr>
        <w:pStyle w:val="SourceCode"/>
      </w:pPr>
      <w:r>
        <w:t xml:space="preserve">                        db 10, 0</w:t>
      </w:r>
    </w:p>
    <w:p w14:paraId="24566703" w14:textId="77777777" w:rsidR="001C321A" w:rsidRDefault="00F01F3E">
      <w:pPr>
        <w:pStyle w:val="SourceCode"/>
      </w:pPr>
      <w:r>
        <w:t xml:space="preserve">    service_text        db "Diagnosis: service reachable", 10, 0</w:t>
      </w:r>
    </w:p>
    <w:p w14:paraId="21BA9730" w14:textId="77777777" w:rsidR="001C321A" w:rsidRDefault="00F01F3E">
      <w:pPr>
        <w:pStyle w:val="SourceCode"/>
      </w:pPr>
      <w:r>
        <w:t xml:space="preserve">    nothing_listens_format db "Diagnosis: host reachable, nothing "</w:t>
      </w:r>
    </w:p>
    <w:p w14:paraId="0E46CFA7" w14:textId="77777777" w:rsidR="001C321A" w:rsidRDefault="00F01F3E">
      <w:pPr>
        <w:pStyle w:val="SourceCode"/>
      </w:pPr>
      <w:r>
        <w:t xml:space="preserve">                        db "listens on port %d", 10, 0</w:t>
      </w:r>
    </w:p>
    <w:p w14:paraId="4D98EA85" w14:textId="77777777" w:rsidR="001C321A" w:rsidRDefault="00F01F3E">
      <w:pPr>
        <w:pStyle w:val="SourceCode"/>
      </w:pPr>
      <w:r>
        <w:t xml:space="preserve">    silent_format       db "Diagnosis: host reachable, port %d silent; "</w:t>
      </w:r>
    </w:p>
    <w:p w14:paraId="7E69DAA3" w14:textId="77777777" w:rsidR="001C321A" w:rsidRDefault="00F01F3E">
      <w:pPr>
        <w:pStyle w:val="SourceCode"/>
      </w:pPr>
      <w:r>
        <w:t xml:space="preserve">                        db "a firewall may drop it", 10, 0</w:t>
      </w:r>
    </w:p>
    <w:p w14:paraId="3DF595C0" w14:textId="77777777" w:rsidR="001C321A" w:rsidRDefault="00F01F3E">
      <w:pPr>
        <w:pStyle w:val="SourceCode"/>
      </w:pPr>
      <w:r>
        <w:t xml:space="preserve">    filtered_text       db "Diagnosis: no answer; host down or "</w:t>
      </w:r>
    </w:p>
    <w:p w14:paraId="117ECE61" w14:textId="77777777" w:rsidR="001C321A" w:rsidRDefault="00F01F3E">
      <w:pPr>
        <w:pStyle w:val="SourceCode"/>
      </w:pPr>
      <w:r>
        <w:t xml:space="preserve">                        db "filtered", 10, 0</w:t>
      </w:r>
    </w:p>
    <w:p w14:paraId="48C01ABB" w14:textId="77777777" w:rsidR="001C321A" w:rsidRDefault="001C321A">
      <w:pPr>
        <w:pStyle w:val="SourceCode"/>
      </w:pPr>
    </w:p>
    <w:p w14:paraId="0CCE5A51" w14:textId="77777777" w:rsidR="001C321A" w:rsidRDefault="00F01F3E">
      <w:pPr>
        <w:pStyle w:val="SourceCode"/>
      </w:pPr>
      <w:r>
        <w:t xml:space="preserve">    ; The Error lines, on the error stream.</w:t>
      </w:r>
    </w:p>
    <w:p w14:paraId="636B9BDB" w14:textId="77777777" w:rsidR="001C321A" w:rsidRDefault="00F01F3E">
      <w:pPr>
        <w:pStyle w:val="SourceCode"/>
      </w:pPr>
      <w:r>
        <w:t xml:space="preserve">    ended_text          db "Error: input ended before a host was given"</w:t>
      </w:r>
    </w:p>
    <w:p w14:paraId="324716DF" w14:textId="77777777" w:rsidR="001C321A" w:rsidRDefault="00F01F3E">
      <w:pPr>
        <w:pStyle w:val="SourceCode"/>
      </w:pPr>
      <w:r>
        <w:t xml:space="preserve">                        db 10, 0</w:t>
      </w:r>
    </w:p>
    <w:p w14:paraId="6C453B95" w14:textId="77777777" w:rsidR="001C321A" w:rsidRDefault="00F01F3E">
      <w:pPr>
        <w:pStyle w:val="SourceCode"/>
      </w:pPr>
      <w:r>
        <w:t xml:space="preserve">    ipv6_format         db "Error: %s is an IPv6 address; this utility "</w:t>
      </w:r>
    </w:p>
    <w:p w14:paraId="370BA36A" w14:textId="77777777" w:rsidR="001C321A" w:rsidRDefault="00F01F3E">
      <w:pPr>
        <w:pStyle w:val="SourceCode"/>
      </w:pPr>
      <w:r>
        <w:t xml:space="preserve">                        db "checks IPv4 only", 10, 0</w:t>
      </w:r>
    </w:p>
    <w:p w14:paraId="5488DCB8" w14:textId="77777777" w:rsidR="001C321A" w:rsidRDefault="00F01F3E">
      <w:pPr>
        <w:pStyle w:val="SourceCode"/>
      </w:pPr>
      <w:r>
        <w:t xml:space="preserve">    not_one_format      db "Error: %s is not the address of one computer"</w:t>
      </w:r>
    </w:p>
    <w:p w14:paraId="21885610" w14:textId="77777777" w:rsidR="001C321A" w:rsidRDefault="00F01F3E">
      <w:pPr>
        <w:pStyle w:val="SourceCode"/>
      </w:pPr>
      <w:r>
        <w:t xml:space="preserve">                        db 10, 0</w:t>
      </w:r>
    </w:p>
    <w:p w14:paraId="065A67C7" w14:textId="77777777" w:rsidR="001C321A" w:rsidRDefault="00F01F3E">
      <w:pPr>
        <w:pStyle w:val="SourceCode"/>
      </w:pPr>
      <w:r>
        <w:t xml:space="preserve">    refused_format      db 'Error: "%s" is not a host name or an IP '</w:t>
      </w:r>
    </w:p>
    <w:p w14:paraId="554BE71A" w14:textId="77777777" w:rsidR="001C321A" w:rsidRDefault="00F01F3E">
      <w:pPr>
        <w:pStyle w:val="SourceCode"/>
      </w:pPr>
      <w:r>
        <w:t xml:space="preserve">                        db "address", 10, 0</w:t>
      </w:r>
    </w:p>
    <w:p w14:paraId="5BEDB7EB" w14:textId="77777777" w:rsidR="001C321A" w:rsidRDefault="00F01F3E">
      <w:pPr>
        <w:pStyle w:val="SourceCode"/>
      </w:pPr>
      <w:r>
        <w:t xml:space="preserve">    bad_port_format     db "Error: the port must be a whole number from "</w:t>
      </w:r>
    </w:p>
    <w:p w14:paraId="49B5ACA7" w14:textId="77777777" w:rsidR="001C321A" w:rsidRDefault="00F01F3E">
      <w:pPr>
        <w:pStyle w:val="SourceCode"/>
      </w:pPr>
      <w:r>
        <w:t xml:space="preserve">                        db "1 to %d", 10, 0</w:t>
      </w:r>
    </w:p>
    <w:p w14:paraId="59AD6D4A" w14:textId="77777777" w:rsidR="001C321A" w:rsidRDefault="00F01F3E">
      <w:pPr>
        <w:pStyle w:val="SourceCode"/>
      </w:pPr>
      <w:r>
        <w:t xml:space="preserve">    unreachable_format  db "Error: could not reach %s", 10, 0</w:t>
      </w:r>
    </w:p>
    <w:p w14:paraId="6D469BED" w14:textId="77777777" w:rsidR="001C321A" w:rsidRDefault="00F01F3E">
      <w:pPr>
        <w:pStyle w:val="SourceCode"/>
      </w:pPr>
      <w:r>
        <w:t xml:space="preserve">    reason_format       db "Reason: %s", 10, 0</w:t>
      </w:r>
    </w:p>
    <w:p w14:paraId="48D8D074" w14:textId="77777777" w:rsidR="001C321A" w:rsidRDefault="00F01F3E">
      <w:pPr>
        <w:pStyle w:val="SourceCode"/>
      </w:pPr>
      <w:r>
        <w:t xml:space="preserve">    no_libcurl_text     db "Error: could not start libcurl", 10, 0</w:t>
      </w:r>
    </w:p>
    <w:p w14:paraId="40C1C7A2" w14:textId="77777777" w:rsidR="001C321A" w:rsidRDefault="00F01F3E">
      <w:pPr>
        <w:pStyle w:val="SourceCode"/>
      </w:pPr>
      <w:r>
        <w:t xml:space="preserve">    no_winsock_text     db "Error: WSAStartup failed", 10, 0</w:t>
      </w:r>
    </w:p>
    <w:p w14:paraId="6514755B" w14:textId="77777777" w:rsidR="001C321A" w:rsidRDefault="001C321A">
      <w:pPr>
        <w:pStyle w:val="SourceCode"/>
      </w:pPr>
    </w:p>
    <w:p w14:paraId="5CE7064A" w14:textId="77777777" w:rsidR="001C321A" w:rsidRDefault="00F01F3E">
      <w:pPr>
        <w:pStyle w:val="SourceCode"/>
      </w:pPr>
      <w:r>
        <w:t>section .bss</w:t>
      </w:r>
    </w:p>
    <w:p w14:paraId="25E923BE" w14:textId="77777777" w:rsidR="001C321A" w:rsidRDefault="00F01F3E">
      <w:pPr>
        <w:pStyle w:val="SourceCode"/>
      </w:pPr>
      <w:r>
        <w:t xml:space="preserve">    host_space          resb ANSWER_SIZE</w:t>
      </w:r>
    </w:p>
    <w:p w14:paraId="7C0D0836" w14:textId="77777777" w:rsidR="001C321A" w:rsidRDefault="00F01F3E">
      <w:pPr>
        <w:pStyle w:val="SourceCode"/>
      </w:pPr>
      <w:r>
        <w:t xml:space="preserve">    port_space          resb ANSWER_SIZE</w:t>
      </w:r>
    </w:p>
    <w:p w14:paraId="1B00F7CE" w14:textId="77777777" w:rsidR="001C321A" w:rsidRDefault="00F01F3E">
      <w:pPr>
        <w:pStyle w:val="SourceCode"/>
      </w:pPr>
      <w:r>
        <w:t xml:space="preserve">    url_text            resb URL_SIZE</w:t>
      </w:r>
    </w:p>
    <w:p w14:paraId="0F2F5ACD" w14:textId="77777777" w:rsidR="001C321A" w:rsidRDefault="00F01F3E">
      <w:pPr>
        <w:pStyle w:val="SourceCode"/>
      </w:pPr>
      <w:r>
        <w:t xml:space="preserve">    wsadata             resb WSADATA_SIZE</w:t>
      </w:r>
    </w:p>
    <w:p w14:paraId="26BB3075" w14:textId="77777777" w:rsidR="001C321A" w:rsidRDefault="00F01F3E">
      <w:pPr>
        <w:pStyle w:val="SourceCode"/>
      </w:pPr>
      <w:r>
        <w:t xml:space="preserve">    frequency           resq 1</w:t>
      </w:r>
    </w:p>
    <w:p w14:paraId="763EC501" w14:textId="77777777" w:rsidR="001C321A" w:rsidRDefault="00F01F3E">
      <w:pPr>
        <w:pStyle w:val="SourceCode"/>
      </w:pPr>
      <w:r>
        <w:t xml:space="preserve">    counter             resq 1</w:t>
      </w:r>
    </w:p>
    <w:p w14:paraId="6118A2A9" w14:textId="77777777" w:rsidR="001C321A" w:rsidRDefault="00F01F3E">
      <w:pPr>
        <w:pStyle w:val="SourceCode"/>
      </w:pPr>
      <w:r>
        <w:t xml:space="preserve">    ; The records the modules fill. Remember, the ApiResponse is large,</w:t>
      </w:r>
    </w:p>
    <w:p w14:paraId="09250B6F" w14:textId="77777777" w:rsidR="001C321A" w:rsidRDefault="00F01F3E">
      <w:pPr>
        <w:pStyle w:val="SourceCode"/>
      </w:pPr>
      <w:r>
        <w:t xml:space="preserve">    ; so it sits in .bss (Lesson 7.5a).</w:t>
      </w:r>
    </w:p>
    <w:p w14:paraId="6D345339" w14:textId="77777777" w:rsidR="001C321A" w:rsidRDefault="00F01F3E">
      <w:pPr>
        <w:pStyle w:val="SourceCode"/>
      </w:pPr>
      <w:r>
        <w:t xml:space="preserve">    details             resb DETAILS_SIZE</w:t>
      </w:r>
    </w:p>
    <w:p w14:paraId="0B69B0DD" w14:textId="77777777" w:rsidR="001C321A" w:rsidRDefault="00F01F3E">
      <w:pPr>
        <w:pStyle w:val="SourceCode"/>
      </w:pPr>
      <w:r>
        <w:t xml:space="preserve">    lookup_result       resb LOOKUP_SIZE</w:t>
      </w:r>
    </w:p>
    <w:p w14:paraId="70B2CB33" w14:textId="77777777" w:rsidR="001C321A" w:rsidRDefault="00F01F3E">
      <w:pPr>
        <w:pStyle w:val="SourceCode"/>
      </w:pPr>
      <w:r>
        <w:t xml:space="preserve">    response            resb RESPONSE_SIZE</w:t>
      </w:r>
    </w:p>
    <w:p w14:paraId="162A5738" w14:textId="77777777" w:rsidR="001C321A" w:rsidRDefault="001C321A">
      <w:pPr>
        <w:pStyle w:val="SourceCode"/>
      </w:pPr>
    </w:p>
    <w:p w14:paraId="7160C433" w14:textId="77777777" w:rsidR="001C321A" w:rsidRDefault="00F01F3E">
      <w:pPr>
        <w:pStyle w:val="SourceCode"/>
      </w:pPr>
      <w:r>
        <w:t>section .text</w:t>
      </w:r>
    </w:p>
    <w:p w14:paraId="2853D5F6" w14:textId="77777777" w:rsidR="001C321A" w:rsidRDefault="00F01F3E">
      <w:pPr>
        <w:pStyle w:val="SourceCode"/>
      </w:pPr>
      <w:r>
        <w:t>; Remember, read_answer shows the prompt and reads one line into the</w:t>
      </w:r>
    </w:p>
    <w:p w14:paraId="3343F48B" w14:textId="77777777" w:rsidR="001C321A" w:rsidRDefault="00F01F3E">
      <w:pPr>
        <w:pStyle w:val="SourceCode"/>
      </w:pPr>
      <w:r>
        <w:t>; answer space; it returns 1 in eax when a line was read and 0 when the</w:t>
      </w:r>
    </w:p>
    <w:p w14:paraId="5109387C" w14:textId="77777777" w:rsidR="001C321A" w:rsidRDefault="00F01F3E">
      <w:pPr>
        <w:pStyle w:val="SourceCode"/>
      </w:pPr>
      <w:r>
        <w:t>; input had ended, and it cuts off the line's \r and \n (Lesson 5.1a).</w:t>
      </w:r>
    </w:p>
    <w:p w14:paraId="69C8CB87" w14:textId="77777777" w:rsidR="001C321A" w:rsidRDefault="00F01F3E">
      <w:pPr>
        <w:pStyle w:val="SourceCode"/>
      </w:pPr>
      <w:r>
        <w:t>;   in:      rcx = prompt address, rdx = answer space, r8d = its size</w:t>
      </w:r>
    </w:p>
    <w:p w14:paraId="5734FC1E" w14:textId="77777777" w:rsidR="001C321A" w:rsidRDefault="00F01F3E">
      <w:pPr>
        <w:pStyle w:val="SourceCode"/>
      </w:pPr>
      <w:r>
        <w:t>;   out:     eax = 1 when a line was read, 0 when the input had ended</w:t>
      </w:r>
    </w:p>
    <w:p w14:paraId="26B8F154" w14:textId="77777777" w:rsidR="001C321A" w:rsidRDefault="00F01F3E">
      <w:pPr>
        <w:pStyle w:val="SourceCode"/>
      </w:pPr>
      <w:r>
        <w:t>; rbx keeps the answer space, r12 its size, then the input stream.</w:t>
      </w:r>
    </w:p>
    <w:p w14:paraId="200EE29C" w14:textId="77777777" w:rsidR="001C321A" w:rsidRDefault="00F01F3E">
      <w:pPr>
        <w:pStyle w:val="SourceCode"/>
      </w:pPr>
      <w:r>
        <w:t>read_answer:</w:t>
      </w:r>
    </w:p>
    <w:p w14:paraId="76182BE6" w14:textId="77777777" w:rsidR="001C321A" w:rsidRDefault="00F01F3E">
      <w:pPr>
        <w:pStyle w:val="SourceCode"/>
      </w:pPr>
      <w:r>
        <w:t xml:space="preserve">    push rbx</w:t>
      </w:r>
    </w:p>
    <w:p w14:paraId="1858FD5C" w14:textId="77777777" w:rsidR="001C321A" w:rsidRDefault="00F01F3E">
      <w:pPr>
        <w:pStyle w:val="SourceCode"/>
      </w:pPr>
      <w:r>
        <w:t xml:space="preserve">    push r12</w:t>
      </w:r>
    </w:p>
    <w:p w14:paraId="28FC6DFE" w14:textId="77777777" w:rsidR="001C321A" w:rsidRDefault="00F01F3E">
      <w:pPr>
        <w:pStyle w:val="SourceCode"/>
      </w:pPr>
      <w:r>
        <w:t xml:space="preserve">    sub rsp, 40</w:t>
      </w:r>
    </w:p>
    <w:p w14:paraId="77146C42" w14:textId="77777777" w:rsidR="001C321A" w:rsidRDefault="00F01F3E">
      <w:pPr>
        <w:pStyle w:val="SourceCode"/>
      </w:pPr>
      <w:r>
        <w:t xml:space="preserve">    mov rbx, rdx</w:t>
      </w:r>
    </w:p>
    <w:p w14:paraId="658A08A6" w14:textId="77777777" w:rsidR="001C321A" w:rsidRDefault="00F01F3E">
      <w:pPr>
        <w:pStyle w:val="SourceCode"/>
      </w:pPr>
      <w:r>
        <w:t xml:space="preserve">    mov r12d, r8d</w:t>
      </w:r>
    </w:p>
    <w:p w14:paraId="7B7ABF10" w14:textId="77777777" w:rsidR="001C321A" w:rsidRDefault="00F01F3E">
      <w:pPr>
        <w:pStyle w:val="SourceCode"/>
      </w:pPr>
      <w:r>
        <w:t xml:space="preserve">    mov byte [rbx], 0</w:t>
      </w:r>
    </w:p>
    <w:p w14:paraId="2F00C532" w14:textId="77777777" w:rsidR="001C321A" w:rsidRDefault="00F01F3E">
      <w:pPr>
        <w:pStyle w:val="SourceCode"/>
      </w:pPr>
      <w:r>
        <w:t xml:space="preserve">    mov rdx, rcx</w:t>
      </w:r>
    </w:p>
    <w:p w14:paraId="4B99D6B8" w14:textId="77777777" w:rsidR="001C321A" w:rsidRDefault="00F01F3E">
      <w:pPr>
        <w:pStyle w:val="SourceCode"/>
      </w:pPr>
      <w:r>
        <w:t xml:space="preserve">    lea rcx, [prompt_format]</w:t>
      </w:r>
    </w:p>
    <w:p w14:paraId="67CF3C97" w14:textId="77777777" w:rsidR="001C321A" w:rsidRDefault="00F01F3E">
      <w:pPr>
        <w:pStyle w:val="SourceCode"/>
      </w:pPr>
      <w:r>
        <w:t xml:space="preserve">    call printf</w:t>
      </w:r>
    </w:p>
    <w:p w14:paraId="14544E57" w14:textId="77777777" w:rsidR="001C321A" w:rsidRDefault="00F01F3E">
      <w:pPr>
        <w:pStyle w:val="SourceCode"/>
      </w:pPr>
      <w:r>
        <w:t xml:space="preserve">    mov ecx, STDOUT</w:t>
      </w:r>
    </w:p>
    <w:p w14:paraId="014E1F26" w14:textId="77777777" w:rsidR="001C321A" w:rsidRDefault="00F01F3E">
      <w:pPr>
        <w:pStyle w:val="SourceCode"/>
      </w:pPr>
      <w:r>
        <w:t xml:space="preserve">    call __acrt_iob_func</w:t>
      </w:r>
    </w:p>
    <w:p w14:paraId="2D0DA97B" w14:textId="77777777" w:rsidR="001C321A" w:rsidRDefault="00F01F3E">
      <w:pPr>
        <w:pStyle w:val="SourceCode"/>
      </w:pPr>
      <w:r>
        <w:t xml:space="preserve">    mov rcx, rax</w:t>
      </w:r>
    </w:p>
    <w:p w14:paraId="002BA1C4" w14:textId="77777777" w:rsidR="001C321A" w:rsidRDefault="00F01F3E">
      <w:pPr>
        <w:pStyle w:val="SourceCode"/>
      </w:pPr>
      <w:r>
        <w:t xml:space="preserve">    call fflush</w:t>
      </w:r>
    </w:p>
    <w:p w14:paraId="24E97F29" w14:textId="77777777" w:rsidR="001C321A" w:rsidRDefault="00F01F3E">
      <w:pPr>
        <w:pStyle w:val="SourceCode"/>
      </w:pPr>
      <w:r>
        <w:t xml:space="preserve">    mov ecx, STDIN</w:t>
      </w:r>
    </w:p>
    <w:p w14:paraId="2CC00467" w14:textId="77777777" w:rsidR="001C321A" w:rsidRDefault="00F01F3E">
      <w:pPr>
        <w:pStyle w:val="SourceCode"/>
      </w:pPr>
      <w:r>
        <w:t xml:space="preserve">    call __acrt_iob_func</w:t>
      </w:r>
    </w:p>
    <w:p w14:paraId="5D75ABFC" w14:textId="77777777" w:rsidR="001C321A" w:rsidRDefault="00F01F3E">
      <w:pPr>
        <w:pStyle w:val="SourceCode"/>
      </w:pPr>
      <w:r>
        <w:t xml:space="preserve">    mov rcx, rbx</w:t>
      </w:r>
    </w:p>
    <w:p w14:paraId="0653CC76" w14:textId="77777777" w:rsidR="001C321A" w:rsidRDefault="00F01F3E">
      <w:pPr>
        <w:pStyle w:val="SourceCode"/>
      </w:pPr>
      <w:r>
        <w:t xml:space="preserve">    mov edx, r12d</w:t>
      </w:r>
    </w:p>
    <w:p w14:paraId="57D787DC" w14:textId="77777777" w:rsidR="001C321A" w:rsidRDefault="00F01F3E">
      <w:pPr>
        <w:pStyle w:val="SourceCode"/>
      </w:pPr>
      <w:r>
        <w:t xml:space="preserve">    mov r8, rax</w:t>
      </w:r>
    </w:p>
    <w:p w14:paraId="0283D738" w14:textId="77777777" w:rsidR="001C321A" w:rsidRDefault="00F01F3E">
      <w:pPr>
        <w:pStyle w:val="SourceCode"/>
      </w:pPr>
      <w:r>
        <w:t xml:space="preserve">    mov r12, rax</w:t>
      </w:r>
    </w:p>
    <w:p w14:paraId="16E44016" w14:textId="77777777" w:rsidR="001C321A" w:rsidRDefault="00F01F3E">
      <w:pPr>
        <w:pStyle w:val="SourceCode"/>
      </w:pPr>
      <w:r>
        <w:t xml:space="preserve">    call fgets</w:t>
      </w:r>
    </w:p>
    <w:p w14:paraId="4D7B3D12" w14:textId="77777777" w:rsidR="001C321A" w:rsidRDefault="00F01F3E">
      <w:pPr>
        <w:pStyle w:val="SourceCode"/>
      </w:pPr>
      <w:r>
        <w:t xml:space="preserve">    cmp rax, 0</w:t>
      </w:r>
    </w:p>
    <w:p w14:paraId="0BE2CB69" w14:textId="77777777" w:rsidR="001C321A" w:rsidRDefault="00F01F3E">
      <w:pPr>
        <w:pStyle w:val="SourceCode"/>
      </w:pPr>
      <w:r>
        <w:t xml:space="preserve">    je .ended</w:t>
      </w:r>
    </w:p>
    <w:p w14:paraId="16A235E4" w14:textId="77777777" w:rsidR="001C321A" w:rsidRDefault="00F01F3E">
      <w:pPr>
        <w:pStyle w:val="SourceCode"/>
      </w:pPr>
      <w:r>
        <w:t xml:space="preserve">    mov rcx, rbx</w:t>
      </w:r>
    </w:p>
    <w:p w14:paraId="67FA2EE3" w14:textId="77777777" w:rsidR="001C321A" w:rsidRDefault="00F01F3E">
      <w:pPr>
        <w:pStyle w:val="SourceCode"/>
      </w:pPr>
      <w:r>
        <w:t xml:space="preserve">    lea rdx, [newline_only]</w:t>
      </w:r>
    </w:p>
    <w:p w14:paraId="03E5AA1D" w14:textId="77777777" w:rsidR="001C321A" w:rsidRDefault="00F01F3E">
      <w:pPr>
        <w:pStyle w:val="SourceCode"/>
      </w:pPr>
      <w:r>
        <w:t xml:space="preserve">    call strcspn</w:t>
      </w:r>
    </w:p>
    <w:p w14:paraId="1CBBC060" w14:textId="77777777" w:rsidR="001C321A" w:rsidRDefault="00F01F3E">
      <w:pPr>
        <w:pStyle w:val="SourceCode"/>
      </w:pPr>
      <w:r>
        <w:t xml:space="preserve">    cmp byte [rbx + rax], 0</w:t>
      </w:r>
    </w:p>
    <w:p w14:paraId="69CFF24C" w14:textId="77777777" w:rsidR="001C321A" w:rsidRDefault="00F01F3E">
      <w:pPr>
        <w:pStyle w:val="SourceCode"/>
      </w:pPr>
      <w:r>
        <w:t xml:space="preserve">    jne .cut</w:t>
      </w:r>
    </w:p>
    <w:p w14:paraId="698F3C20" w14:textId="77777777" w:rsidR="001C321A" w:rsidRDefault="00F01F3E">
      <w:pPr>
        <w:pStyle w:val="SourceCode"/>
      </w:pPr>
      <w:r>
        <w:t>.discard:</w:t>
      </w:r>
    </w:p>
    <w:p w14:paraId="370294C2" w14:textId="77777777" w:rsidR="001C321A" w:rsidRDefault="00F01F3E">
      <w:pPr>
        <w:pStyle w:val="SourceCode"/>
      </w:pPr>
      <w:r>
        <w:t xml:space="preserve">    mov rcx, r12</w:t>
      </w:r>
    </w:p>
    <w:p w14:paraId="791196FD" w14:textId="77777777" w:rsidR="001C321A" w:rsidRDefault="00F01F3E">
      <w:pPr>
        <w:pStyle w:val="SourceCode"/>
      </w:pPr>
      <w:r>
        <w:t xml:space="preserve">    call fgetc</w:t>
      </w:r>
    </w:p>
    <w:p w14:paraId="32DA50D0" w14:textId="77777777" w:rsidR="001C321A" w:rsidRDefault="00F01F3E">
      <w:pPr>
        <w:pStyle w:val="SourceCode"/>
      </w:pPr>
      <w:r>
        <w:t xml:space="preserve">    cmp eax, 10</w:t>
      </w:r>
    </w:p>
    <w:p w14:paraId="7C5AFA6D" w14:textId="77777777" w:rsidR="001C321A" w:rsidRDefault="00F01F3E">
      <w:pPr>
        <w:pStyle w:val="SourceCode"/>
      </w:pPr>
      <w:r>
        <w:t xml:space="preserve">    je .cut</w:t>
      </w:r>
    </w:p>
    <w:p w14:paraId="494610A6" w14:textId="77777777" w:rsidR="001C321A" w:rsidRDefault="00F01F3E">
      <w:pPr>
        <w:pStyle w:val="SourceCode"/>
      </w:pPr>
      <w:r>
        <w:t xml:space="preserve">    cmp eax, EOF</w:t>
      </w:r>
    </w:p>
    <w:p w14:paraId="1FF97D42" w14:textId="77777777" w:rsidR="001C321A" w:rsidRDefault="00F01F3E">
      <w:pPr>
        <w:pStyle w:val="SourceCode"/>
      </w:pPr>
      <w:r>
        <w:t xml:space="preserve">    jne .discard</w:t>
      </w:r>
    </w:p>
    <w:p w14:paraId="4147155C" w14:textId="77777777" w:rsidR="001C321A" w:rsidRDefault="00F01F3E">
      <w:pPr>
        <w:pStyle w:val="SourceCode"/>
      </w:pPr>
      <w:r>
        <w:t>.cut:</w:t>
      </w:r>
    </w:p>
    <w:p w14:paraId="5F0B2FBB" w14:textId="77777777" w:rsidR="001C321A" w:rsidRDefault="00F01F3E">
      <w:pPr>
        <w:pStyle w:val="SourceCode"/>
      </w:pPr>
      <w:r>
        <w:t xml:space="preserve">    mov rcx, rbx</w:t>
      </w:r>
    </w:p>
    <w:p w14:paraId="4B32F372" w14:textId="77777777" w:rsidR="001C321A" w:rsidRDefault="00F01F3E">
      <w:pPr>
        <w:pStyle w:val="SourceCode"/>
      </w:pPr>
      <w:r>
        <w:t xml:space="preserve">    lea rdx, [line_endings]</w:t>
      </w:r>
    </w:p>
    <w:p w14:paraId="7CB2466F" w14:textId="77777777" w:rsidR="001C321A" w:rsidRDefault="00F01F3E">
      <w:pPr>
        <w:pStyle w:val="SourceCode"/>
      </w:pPr>
      <w:r>
        <w:t xml:space="preserve">    call strcspn</w:t>
      </w:r>
    </w:p>
    <w:p w14:paraId="5E451159" w14:textId="77777777" w:rsidR="001C321A" w:rsidRDefault="00F01F3E">
      <w:pPr>
        <w:pStyle w:val="SourceCode"/>
      </w:pPr>
      <w:r>
        <w:t xml:space="preserve">    mov byte [rbx + rax], 0</w:t>
      </w:r>
    </w:p>
    <w:p w14:paraId="1AB77B72" w14:textId="77777777" w:rsidR="001C321A" w:rsidRDefault="00F01F3E">
      <w:pPr>
        <w:pStyle w:val="SourceCode"/>
      </w:pPr>
      <w:r>
        <w:t xml:space="preserve">    mov eax, 1</w:t>
      </w:r>
    </w:p>
    <w:p w14:paraId="0C077E69" w14:textId="77777777" w:rsidR="001C321A" w:rsidRDefault="00F01F3E">
      <w:pPr>
        <w:pStyle w:val="SourceCode"/>
      </w:pPr>
      <w:r>
        <w:t xml:space="preserve">    jmp .return</w:t>
      </w:r>
    </w:p>
    <w:p w14:paraId="16894C40" w14:textId="77777777" w:rsidR="001C321A" w:rsidRDefault="00F01F3E">
      <w:pPr>
        <w:pStyle w:val="SourceCode"/>
      </w:pPr>
      <w:r>
        <w:t>.ended:</w:t>
      </w:r>
    </w:p>
    <w:p w14:paraId="2C3EFF61" w14:textId="77777777" w:rsidR="001C321A" w:rsidRDefault="00F01F3E">
      <w:pPr>
        <w:pStyle w:val="SourceCode"/>
      </w:pPr>
      <w:r>
        <w:t xml:space="preserve">    mov byte [rbx], 0</w:t>
      </w:r>
    </w:p>
    <w:p w14:paraId="07D7F4B3" w14:textId="77777777" w:rsidR="001C321A" w:rsidRDefault="00F01F3E">
      <w:pPr>
        <w:pStyle w:val="SourceCode"/>
      </w:pPr>
      <w:r>
        <w:t xml:space="preserve">    xor eax, eax</w:t>
      </w:r>
    </w:p>
    <w:p w14:paraId="02D31CF2" w14:textId="77777777" w:rsidR="001C321A" w:rsidRDefault="00F01F3E">
      <w:pPr>
        <w:pStyle w:val="SourceCode"/>
      </w:pPr>
      <w:r>
        <w:t>.return:</w:t>
      </w:r>
    </w:p>
    <w:p w14:paraId="780A1FF1" w14:textId="77777777" w:rsidR="001C321A" w:rsidRDefault="00F01F3E">
      <w:pPr>
        <w:pStyle w:val="SourceCode"/>
      </w:pPr>
      <w:r>
        <w:t xml:space="preserve">    add rsp, 40</w:t>
      </w:r>
    </w:p>
    <w:p w14:paraId="37784AF4" w14:textId="77777777" w:rsidR="001C321A" w:rsidRDefault="00F01F3E">
      <w:pPr>
        <w:pStyle w:val="SourceCode"/>
      </w:pPr>
      <w:r>
        <w:t xml:space="preserve">    pop r12</w:t>
      </w:r>
    </w:p>
    <w:p w14:paraId="1CE03A80" w14:textId="77777777" w:rsidR="001C321A" w:rsidRDefault="00F01F3E">
      <w:pPr>
        <w:pStyle w:val="SourceCode"/>
      </w:pPr>
      <w:r>
        <w:t xml:space="preserve">    pop rbx</w:t>
      </w:r>
    </w:p>
    <w:p w14:paraId="6130FB64" w14:textId="77777777" w:rsidR="001C321A" w:rsidRDefault="00F01F3E">
      <w:pPr>
        <w:pStyle w:val="SourceCode"/>
      </w:pPr>
      <w:r>
        <w:t xml:space="preserve">    ret</w:t>
      </w:r>
    </w:p>
    <w:p w14:paraId="2F2922B1" w14:textId="77777777" w:rsidR="001C321A" w:rsidRDefault="001C321A">
      <w:pPr>
        <w:pStyle w:val="SourceCode"/>
      </w:pPr>
    </w:p>
    <w:p w14:paraId="5824A156" w14:textId="77777777" w:rsidR="001C321A" w:rsidRDefault="00F01F3E">
      <w:pPr>
        <w:pStyle w:val="SourceCode"/>
      </w:pPr>
      <w:r>
        <w:t>; print_error: prints one Error line on the error stream.</w:t>
      </w:r>
    </w:p>
    <w:p w14:paraId="104E538F" w14:textId="77777777" w:rsidR="001C321A" w:rsidRDefault="00F01F3E">
      <w:pPr>
        <w:pStyle w:val="SourceCode"/>
      </w:pPr>
      <w:r>
        <w:t>;   in:  rcx = address of the format, rdx = the value it prints, if any</w:t>
      </w:r>
    </w:p>
    <w:p w14:paraId="27E85D55" w14:textId="77777777" w:rsidR="001C321A" w:rsidRDefault="00F01F3E">
      <w:pPr>
        <w:pStyle w:val="SourceCode"/>
      </w:pPr>
      <w:r>
        <w:t>; rbx keeps the format, r12 the value.</w:t>
      </w:r>
    </w:p>
    <w:p w14:paraId="18514B31" w14:textId="77777777" w:rsidR="001C321A" w:rsidRDefault="00F01F3E">
      <w:pPr>
        <w:pStyle w:val="SourceCode"/>
      </w:pPr>
      <w:r>
        <w:t>print_error:</w:t>
      </w:r>
    </w:p>
    <w:p w14:paraId="01BE4AF4" w14:textId="77777777" w:rsidR="001C321A" w:rsidRDefault="00F01F3E">
      <w:pPr>
        <w:pStyle w:val="SourceCode"/>
      </w:pPr>
      <w:r>
        <w:t xml:space="preserve">    push rbx</w:t>
      </w:r>
    </w:p>
    <w:p w14:paraId="7C4E364C" w14:textId="77777777" w:rsidR="001C321A" w:rsidRDefault="00F01F3E">
      <w:pPr>
        <w:pStyle w:val="SourceCode"/>
      </w:pPr>
      <w:r>
        <w:t xml:space="preserve">    push r12</w:t>
      </w:r>
    </w:p>
    <w:p w14:paraId="5F8602A3" w14:textId="77777777" w:rsidR="001C321A" w:rsidRDefault="00F01F3E">
      <w:pPr>
        <w:pStyle w:val="SourceCode"/>
      </w:pPr>
      <w:r>
        <w:t xml:space="preserve">    sub rsp, 40</w:t>
      </w:r>
    </w:p>
    <w:p w14:paraId="33200FE4" w14:textId="77777777" w:rsidR="001C321A" w:rsidRDefault="00F01F3E">
      <w:pPr>
        <w:pStyle w:val="SourceCode"/>
      </w:pPr>
      <w:r>
        <w:t xml:space="preserve">    mov rbx, rcx</w:t>
      </w:r>
    </w:p>
    <w:p w14:paraId="700E6E26" w14:textId="77777777" w:rsidR="001C321A" w:rsidRDefault="00F01F3E">
      <w:pPr>
        <w:pStyle w:val="SourceCode"/>
      </w:pPr>
      <w:r>
        <w:t xml:space="preserve">    mov r12, rdx</w:t>
      </w:r>
    </w:p>
    <w:p w14:paraId="74A49D37" w14:textId="77777777" w:rsidR="001C321A" w:rsidRDefault="00F01F3E">
      <w:pPr>
        <w:pStyle w:val="SourceCode"/>
      </w:pPr>
      <w:r>
        <w:t xml:space="preserve">    mov ecx, STDERR</w:t>
      </w:r>
    </w:p>
    <w:p w14:paraId="6A303918" w14:textId="77777777" w:rsidR="001C321A" w:rsidRDefault="00F01F3E">
      <w:pPr>
        <w:pStyle w:val="SourceCode"/>
      </w:pPr>
      <w:r>
        <w:t xml:space="preserve">    call __acrt_iob_func</w:t>
      </w:r>
    </w:p>
    <w:p w14:paraId="570B4022" w14:textId="77777777" w:rsidR="001C321A" w:rsidRDefault="00F01F3E">
      <w:pPr>
        <w:pStyle w:val="SourceCode"/>
      </w:pPr>
      <w:r>
        <w:t xml:space="preserve">    mov rcx, rax</w:t>
      </w:r>
    </w:p>
    <w:p w14:paraId="65A84033" w14:textId="77777777" w:rsidR="001C321A" w:rsidRDefault="00F01F3E">
      <w:pPr>
        <w:pStyle w:val="SourceCode"/>
      </w:pPr>
      <w:r>
        <w:t xml:space="preserve">    mov rdx, rbx</w:t>
      </w:r>
    </w:p>
    <w:p w14:paraId="02B3DB4B" w14:textId="77777777" w:rsidR="001C321A" w:rsidRDefault="00F01F3E">
      <w:pPr>
        <w:pStyle w:val="SourceCode"/>
      </w:pPr>
      <w:r>
        <w:t xml:space="preserve">    mov r8, r12</w:t>
      </w:r>
    </w:p>
    <w:p w14:paraId="48F07BE6" w14:textId="77777777" w:rsidR="001C321A" w:rsidRDefault="00F01F3E">
      <w:pPr>
        <w:pStyle w:val="SourceCode"/>
      </w:pPr>
      <w:r>
        <w:t xml:space="preserve">    call fprintf</w:t>
      </w:r>
    </w:p>
    <w:p w14:paraId="4CCE147A" w14:textId="77777777" w:rsidR="001C321A" w:rsidRDefault="00F01F3E">
      <w:pPr>
        <w:pStyle w:val="SourceCode"/>
      </w:pPr>
      <w:r>
        <w:t xml:space="preserve">    add rsp, 40</w:t>
      </w:r>
    </w:p>
    <w:p w14:paraId="18F468B6" w14:textId="77777777" w:rsidR="001C321A" w:rsidRDefault="00F01F3E">
      <w:pPr>
        <w:pStyle w:val="SourceCode"/>
      </w:pPr>
      <w:r>
        <w:t xml:space="preserve">    pop r12</w:t>
      </w:r>
    </w:p>
    <w:p w14:paraId="7361C02B" w14:textId="77777777" w:rsidR="001C321A" w:rsidRDefault="00F01F3E">
      <w:pPr>
        <w:pStyle w:val="SourceCode"/>
      </w:pPr>
      <w:r>
        <w:t xml:space="preserve">    pop rbx</w:t>
      </w:r>
    </w:p>
    <w:p w14:paraId="0816185A" w14:textId="77777777" w:rsidR="001C321A" w:rsidRDefault="00F01F3E">
      <w:pPr>
        <w:pStyle w:val="SourceCode"/>
      </w:pPr>
      <w:r>
        <w:t xml:space="preserve">    ret</w:t>
      </w:r>
    </w:p>
    <w:p w14:paraId="52B0E95E" w14:textId="77777777" w:rsidR="001C321A" w:rsidRDefault="001C321A">
      <w:pPr>
        <w:pStyle w:val="SourceCode"/>
      </w:pPr>
    </w:p>
    <w:p w14:paraId="67F5AF96" w14:textId="77777777" w:rsidR="001C321A" w:rsidRDefault="00F01F3E">
      <w:pPr>
        <w:pStyle w:val="SourceCode"/>
      </w:pPr>
      <w:r>
        <w:t>; is_unicast_address: 1 when an IPv4 address, in classify_address's</w:t>
      </w:r>
    </w:p>
    <w:p w14:paraId="575DF1AC" w14:textId="77777777" w:rsidR="001C321A" w:rsidRDefault="00F01F3E">
      <w:pPr>
        <w:pStyle w:val="SourceCode"/>
      </w:pPr>
      <w:r>
        <w:t>; written form, names one computer (a unicast address). Three kinds do</w:t>
      </w:r>
    </w:p>
    <w:p w14:paraId="4A0D27B4" w14:textId="77777777" w:rsidR="001C321A" w:rsidRDefault="00F01F3E">
      <w:pPr>
        <w:pStyle w:val="SourceCode"/>
      </w:pPr>
      <w:r>
        <w:t>; not: 0.0.0.0 means "no address yet", 255.255.255.255 is a broadcast to</w:t>
      </w:r>
    </w:p>
    <w:p w14:paraId="75B90485" w14:textId="77777777" w:rsidR="001C321A" w:rsidRDefault="00F01F3E">
      <w:pPr>
        <w:pStyle w:val="SourceCode"/>
      </w:pPr>
      <w:r>
        <w:t>; every computer on the local network, and 224.0.0.0 to 239.255.255.255</w:t>
      </w:r>
    </w:p>
    <w:p w14:paraId="55EF643E" w14:textId="77777777" w:rsidR="001C321A" w:rsidRDefault="00F01F3E">
      <w:pPr>
        <w:pStyle w:val="SourceCode"/>
      </w:pPr>
      <w:r>
        <w:t>; (224.0.0.0/4) is multicast, an address a group of computers listens</w:t>
      </w:r>
    </w:p>
    <w:p w14:paraId="5BE5772A" w14:textId="77777777" w:rsidR="001C321A" w:rsidRDefault="00F01F3E">
      <w:pPr>
        <w:pStyle w:val="SourceCode"/>
      </w:pPr>
      <w:r>
        <w:t>; on. Remember, strtol reads digits and stops at the first character</w:t>
      </w:r>
    </w:p>
    <w:p w14:paraId="0D195B88" w14:textId="77777777" w:rsidR="001C321A" w:rsidRDefault="00F01F3E">
      <w:pPr>
        <w:pStyle w:val="SourceCode"/>
      </w:pPr>
      <w:r>
        <w:t>; that is not one, here the first dot, so it gives the first byte</w:t>
      </w:r>
    </w:p>
    <w:p w14:paraId="20D918A5" w14:textId="77777777" w:rsidR="001C321A" w:rsidRDefault="00F01F3E">
      <w:pPr>
        <w:pStyle w:val="SourceCode"/>
      </w:pPr>
      <w:r>
        <w:t>; (Lesson 2.11a); 0 in rdx means "do not say where it stopped".</w:t>
      </w:r>
    </w:p>
    <w:p w14:paraId="43933A2C" w14:textId="77777777" w:rsidR="001C321A" w:rsidRDefault="00F01F3E">
      <w:pPr>
        <w:pStyle w:val="SourceCode"/>
      </w:pPr>
      <w:r>
        <w:t>;   in:  rcx = address of the written form</w:t>
      </w:r>
    </w:p>
    <w:p w14:paraId="022B87B9" w14:textId="77777777" w:rsidR="001C321A" w:rsidRDefault="00F01F3E">
      <w:pPr>
        <w:pStyle w:val="SourceCode"/>
      </w:pPr>
      <w:r>
        <w:t>;   out: eax = 1 (one computer) or 0</w:t>
      </w:r>
    </w:p>
    <w:p w14:paraId="5B028099" w14:textId="77777777" w:rsidR="001C321A" w:rsidRDefault="00F01F3E">
      <w:pPr>
        <w:pStyle w:val="SourceCode"/>
      </w:pPr>
      <w:r>
        <w:t>; rbx keeps the text; one push plus sub rsp, 32 keeps the stack aligned.</w:t>
      </w:r>
    </w:p>
    <w:p w14:paraId="0A0C56DD" w14:textId="77777777" w:rsidR="001C321A" w:rsidRDefault="00F01F3E">
      <w:pPr>
        <w:pStyle w:val="SourceCode"/>
      </w:pPr>
      <w:r>
        <w:t>is_unicast_address:</w:t>
      </w:r>
    </w:p>
    <w:p w14:paraId="166D0845" w14:textId="77777777" w:rsidR="001C321A" w:rsidRDefault="00F01F3E">
      <w:pPr>
        <w:pStyle w:val="SourceCode"/>
      </w:pPr>
      <w:r>
        <w:t xml:space="preserve">    push rbx</w:t>
      </w:r>
    </w:p>
    <w:p w14:paraId="6FE30A71" w14:textId="77777777" w:rsidR="001C321A" w:rsidRDefault="00F01F3E">
      <w:pPr>
        <w:pStyle w:val="SourceCode"/>
      </w:pPr>
      <w:r>
        <w:t xml:space="preserve">    sub rsp, 32</w:t>
      </w:r>
    </w:p>
    <w:p w14:paraId="741486E9" w14:textId="77777777" w:rsidR="001C321A" w:rsidRDefault="00F01F3E">
      <w:pPr>
        <w:pStyle w:val="SourceCode"/>
      </w:pPr>
      <w:r>
        <w:t xml:space="preserve">    mov rbx, rcx</w:t>
      </w:r>
    </w:p>
    <w:p w14:paraId="52888E35" w14:textId="77777777" w:rsidR="001C321A" w:rsidRDefault="00F01F3E">
      <w:pPr>
        <w:pStyle w:val="SourceCode"/>
      </w:pPr>
      <w:r>
        <w:t xml:space="preserve">    lea rdx, [zero_address]</w:t>
      </w:r>
    </w:p>
    <w:p w14:paraId="5BC460F1" w14:textId="77777777" w:rsidR="001C321A" w:rsidRDefault="00F01F3E">
      <w:pPr>
        <w:pStyle w:val="SourceCode"/>
      </w:pPr>
      <w:r>
        <w:t xml:space="preserve">    call strcmp</w:t>
      </w:r>
    </w:p>
    <w:p w14:paraId="17C7E7A7" w14:textId="77777777" w:rsidR="001C321A" w:rsidRDefault="00F01F3E">
      <w:pPr>
        <w:pStyle w:val="SourceCode"/>
      </w:pPr>
      <w:r>
        <w:t xml:space="preserve">    cmp eax, 0</w:t>
      </w:r>
    </w:p>
    <w:p w14:paraId="6B0EACEF" w14:textId="77777777" w:rsidR="001C321A" w:rsidRDefault="00F01F3E">
      <w:pPr>
        <w:pStyle w:val="SourceCode"/>
      </w:pPr>
      <w:r>
        <w:t xml:space="preserve">    je .not_unicast</w:t>
      </w:r>
    </w:p>
    <w:p w14:paraId="2D0D40AA" w14:textId="77777777" w:rsidR="001C321A" w:rsidRDefault="00F01F3E">
      <w:pPr>
        <w:pStyle w:val="SourceCode"/>
      </w:pPr>
      <w:r>
        <w:t xml:space="preserve">    mov rcx, rbx</w:t>
      </w:r>
    </w:p>
    <w:p w14:paraId="70768CB3" w14:textId="77777777" w:rsidR="001C321A" w:rsidRDefault="00F01F3E">
      <w:pPr>
        <w:pStyle w:val="SourceCode"/>
      </w:pPr>
      <w:r>
        <w:t xml:space="preserve">    lea rdx, [broadcast_address]</w:t>
      </w:r>
    </w:p>
    <w:p w14:paraId="0F00B228" w14:textId="77777777" w:rsidR="001C321A" w:rsidRDefault="00F01F3E">
      <w:pPr>
        <w:pStyle w:val="SourceCode"/>
      </w:pPr>
      <w:r>
        <w:t xml:space="preserve">    call strcmp</w:t>
      </w:r>
    </w:p>
    <w:p w14:paraId="28BF5737" w14:textId="77777777" w:rsidR="001C321A" w:rsidRDefault="00F01F3E">
      <w:pPr>
        <w:pStyle w:val="SourceCode"/>
      </w:pPr>
      <w:r>
        <w:t xml:space="preserve">    cmp eax, 0</w:t>
      </w:r>
    </w:p>
    <w:p w14:paraId="4F8192AD" w14:textId="77777777" w:rsidR="001C321A" w:rsidRDefault="00F01F3E">
      <w:pPr>
        <w:pStyle w:val="SourceCode"/>
      </w:pPr>
      <w:r>
        <w:t xml:space="preserve">    je .not_unicast</w:t>
      </w:r>
    </w:p>
    <w:p w14:paraId="38E4CB71" w14:textId="77777777" w:rsidR="001C321A" w:rsidRDefault="00F01F3E">
      <w:pPr>
        <w:pStyle w:val="SourceCode"/>
      </w:pPr>
      <w:r>
        <w:t xml:space="preserve">    mov rcx, rbx</w:t>
      </w:r>
    </w:p>
    <w:p w14:paraId="3C5D8AAA" w14:textId="77777777" w:rsidR="001C321A" w:rsidRDefault="00F01F3E">
      <w:pPr>
        <w:pStyle w:val="SourceCode"/>
      </w:pPr>
      <w:r>
        <w:t xml:space="preserve">    mov rdx, 0</w:t>
      </w:r>
    </w:p>
    <w:p w14:paraId="6B9D62B6" w14:textId="77777777" w:rsidR="001C321A" w:rsidRDefault="00F01F3E">
      <w:pPr>
        <w:pStyle w:val="SourceCode"/>
      </w:pPr>
      <w:r>
        <w:t xml:space="preserve">    mov r8d, 10</w:t>
      </w:r>
    </w:p>
    <w:p w14:paraId="0FE0E0D9" w14:textId="77777777" w:rsidR="001C321A" w:rsidRDefault="00F01F3E">
      <w:pPr>
        <w:pStyle w:val="SourceCode"/>
      </w:pPr>
      <w:r>
        <w:t xml:space="preserve">    call strtol</w:t>
      </w:r>
    </w:p>
    <w:p w14:paraId="411E9AB5" w14:textId="77777777" w:rsidR="001C321A" w:rsidRDefault="00F01F3E">
      <w:pPr>
        <w:pStyle w:val="SourceCode"/>
      </w:pPr>
      <w:r>
        <w:t xml:space="preserve">    cmp eax, 224</w:t>
      </w:r>
    </w:p>
    <w:p w14:paraId="4E21DC3B" w14:textId="77777777" w:rsidR="001C321A" w:rsidRDefault="00F01F3E">
      <w:pPr>
        <w:pStyle w:val="SourceCode"/>
      </w:pPr>
      <w:r>
        <w:t xml:space="preserve">    jl .unicast</w:t>
      </w:r>
    </w:p>
    <w:p w14:paraId="040AB268" w14:textId="77777777" w:rsidR="001C321A" w:rsidRDefault="00F01F3E">
      <w:pPr>
        <w:pStyle w:val="SourceCode"/>
      </w:pPr>
      <w:r>
        <w:t xml:space="preserve">    cmp eax, 239</w:t>
      </w:r>
    </w:p>
    <w:p w14:paraId="296AF3A2" w14:textId="77777777" w:rsidR="001C321A" w:rsidRDefault="00F01F3E">
      <w:pPr>
        <w:pStyle w:val="SourceCode"/>
      </w:pPr>
      <w:r>
        <w:t xml:space="preserve">    jg .unicast</w:t>
      </w:r>
    </w:p>
    <w:p w14:paraId="07115C01" w14:textId="77777777" w:rsidR="001C321A" w:rsidRDefault="00F01F3E">
      <w:pPr>
        <w:pStyle w:val="SourceCode"/>
      </w:pPr>
      <w:r>
        <w:t>.not_unicast:</w:t>
      </w:r>
    </w:p>
    <w:p w14:paraId="40035726" w14:textId="77777777" w:rsidR="001C321A" w:rsidRDefault="00F01F3E">
      <w:pPr>
        <w:pStyle w:val="SourceCode"/>
      </w:pPr>
      <w:r>
        <w:t xml:space="preserve">    mov eax, 0</w:t>
      </w:r>
    </w:p>
    <w:p w14:paraId="5B331CE7" w14:textId="77777777" w:rsidR="001C321A" w:rsidRDefault="00F01F3E">
      <w:pPr>
        <w:pStyle w:val="SourceCode"/>
      </w:pPr>
      <w:r>
        <w:t xml:space="preserve">    jmp .done</w:t>
      </w:r>
    </w:p>
    <w:p w14:paraId="52E8AA6D" w14:textId="77777777" w:rsidR="001C321A" w:rsidRDefault="00F01F3E">
      <w:pPr>
        <w:pStyle w:val="SourceCode"/>
      </w:pPr>
      <w:r>
        <w:t>.unicast:</w:t>
      </w:r>
    </w:p>
    <w:p w14:paraId="42DEEFA3" w14:textId="77777777" w:rsidR="001C321A" w:rsidRDefault="00F01F3E">
      <w:pPr>
        <w:pStyle w:val="SourceCode"/>
      </w:pPr>
      <w:r>
        <w:t xml:space="preserve">    mov eax, 1</w:t>
      </w:r>
    </w:p>
    <w:p w14:paraId="7D9C2A76" w14:textId="77777777" w:rsidR="001C321A" w:rsidRDefault="00F01F3E">
      <w:pPr>
        <w:pStyle w:val="SourceCode"/>
      </w:pPr>
      <w:r>
        <w:t>.done:</w:t>
      </w:r>
    </w:p>
    <w:p w14:paraId="6B15E06F" w14:textId="77777777" w:rsidR="001C321A" w:rsidRDefault="00F01F3E">
      <w:pPr>
        <w:pStyle w:val="SourceCode"/>
      </w:pPr>
      <w:r>
        <w:t xml:space="preserve">    add rsp, 32</w:t>
      </w:r>
    </w:p>
    <w:p w14:paraId="414FEDFF" w14:textId="77777777" w:rsidR="001C321A" w:rsidRDefault="00F01F3E">
      <w:pPr>
        <w:pStyle w:val="SourceCode"/>
      </w:pPr>
      <w:r>
        <w:t xml:space="preserve">    pop rbx</w:t>
      </w:r>
    </w:p>
    <w:p w14:paraId="326A2A3A" w14:textId="77777777" w:rsidR="001C321A" w:rsidRDefault="00F01F3E">
      <w:pPr>
        <w:pStyle w:val="SourceCode"/>
      </w:pPr>
      <w:r>
        <w:t xml:space="preserve">    ret</w:t>
      </w:r>
    </w:p>
    <w:p w14:paraId="2DE2BDB3" w14:textId="77777777" w:rsidR="001C321A" w:rsidRDefault="001C321A">
      <w:pPr>
        <w:pStyle w:val="SourceCode"/>
      </w:pPr>
    </w:p>
    <w:p w14:paraId="6E945291" w14:textId="77777777" w:rsidR="001C321A" w:rsidRDefault="00F01F3E">
      <w:pPr>
        <w:pStyle w:val="SourceCode"/>
      </w:pPr>
      <w:r>
        <w:t>; parse_port: the port in typed text, or 0 when it is not a port: an</w:t>
      </w:r>
    </w:p>
    <w:p w14:paraId="4B307D03" w14:textId="77777777" w:rsidR="001C321A" w:rsidRDefault="00F01F3E">
      <w:pPr>
        <w:pStyle w:val="SourceCode"/>
      </w:pPr>
      <w:r>
        <w:t>; empty answer means DEFAULT_PORT; otherwise 1 to 5 of the digits 0 to 9</w:t>
      </w:r>
    </w:p>
    <w:p w14:paraId="1E38AB24" w14:textId="77777777" w:rsidR="001C321A" w:rsidRDefault="00F01F3E">
      <w:pPr>
        <w:pStyle w:val="SourceCode"/>
      </w:pPr>
      <w:r>
        <w:t>; and nothing else, from 1 to PORT_LIMIT. Remember, parse_id checks a</w:t>
      </w:r>
    </w:p>
    <w:p w14:paraId="7F0A4FC1" w14:textId="77777777" w:rsidR="001C321A" w:rsidRDefault="00F01F3E">
      <w:pPr>
        <w:pStyle w:val="SourceCode"/>
      </w:pPr>
      <w:r>
        <w:t>; typed id the same way: strspn counts the leading characters found in</w:t>
      </w:r>
    </w:p>
    <w:p w14:paraId="49A28A7C" w14:textId="77777777" w:rsidR="001C321A" w:rsidRDefault="00F01F3E">
      <w:pPr>
        <w:pStyle w:val="SourceCode"/>
      </w:pPr>
      <w:r>
        <w:t>; digit_characters, so it equals strlen only when every character is a</w:t>
      </w:r>
    </w:p>
    <w:p w14:paraId="7BA79C1F" w14:textId="77777777" w:rsidR="001C321A" w:rsidRDefault="00F01F3E">
      <w:pPr>
        <w:pStyle w:val="SourceCode"/>
      </w:pPr>
      <w:r>
        <w:t>; digit (Lesson 5.6a).</w:t>
      </w:r>
    </w:p>
    <w:p w14:paraId="681D52BC" w14:textId="77777777" w:rsidR="001C321A" w:rsidRDefault="00F01F3E">
      <w:pPr>
        <w:pStyle w:val="SourceCode"/>
      </w:pPr>
      <w:r>
        <w:t>;   in:  rcx = address of the typed text</w:t>
      </w:r>
    </w:p>
    <w:p w14:paraId="47FBF1B4" w14:textId="77777777" w:rsidR="001C321A" w:rsidRDefault="00F01F3E">
      <w:pPr>
        <w:pStyle w:val="SourceCode"/>
      </w:pPr>
      <w:r>
        <w:t>;   out: eax = the port, or 0</w:t>
      </w:r>
    </w:p>
    <w:p w14:paraId="27746673" w14:textId="77777777" w:rsidR="001C321A" w:rsidRDefault="00F01F3E">
      <w:pPr>
        <w:pStyle w:val="SourceCode"/>
      </w:pPr>
      <w:r>
        <w:t>; rbx keeps the text, r12 its length.</w:t>
      </w:r>
    </w:p>
    <w:p w14:paraId="378B1E5F" w14:textId="77777777" w:rsidR="001C321A" w:rsidRDefault="00F01F3E">
      <w:pPr>
        <w:pStyle w:val="SourceCode"/>
      </w:pPr>
      <w:r>
        <w:t>parse_port:</w:t>
      </w:r>
    </w:p>
    <w:p w14:paraId="6F18FF1F" w14:textId="77777777" w:rsidR="001C321A" w:rsidRDefault="00F01F3E">
      <w:pPr>
        <w:pStyle w:val="SourceCode"/>
      </w:pPr>
      <w:r>
        <w:t xml:space="preserve">    push rbx</w:t>
      </w:r>
    </w:p>
    <w:p w14:paraId="2D003595" w14:textId="77777777" w:rsidR="001C321A" w:rsidRDefault="00F01F3E">
      <w:pPr>
        <w:pStyle w:val="SourceCode"/>
      </w:pPr>
      <w:r>
        <w:t xml:space="preserve">    push r12</w:t>
      </w:r>
    </w:p>
    <w:p w14:paraId="7C146F90" w14:textId="77777777" w:rsidR="001C321A" w:rsidRDefault="00F01F3E">
      <w:pPr>
        <w:pStyle w:val="SourceCode"/>
      </w:pPr>
      <w:r>
        <w:t xml:space="preserve">    sub rsp, 40</w:t>
      </w:r>
    </w:p>
    <w:p w14:paraId="3708F0BB" w14:textId="77777777" w:rsidR="001C321A" w:rsidRDefault="00F01F3E">
      <w:pPr>
        <w:pStyle w:val="SourceCode"/>
      </w:pPr>
      <w:r>
        <w:t xml:space="preserve">    mov rbx, rcx</w:t>
      </w:r>
    </w:p>
    <w:p w14:paraId="6D0814DE" w14:textId="77777777" w:rsidR="001C321A" w:rsidRDefault="00F01F3E">
      <w:pPr>
        <w:pStyle w:val="SourceCode"/>
      </w:pPr>
      <w:r>
        <w:t xml:space="preserve">    call strlen</w:t>
      </w:r>
    </w:p>
    <w:p w14:paraId="6A1567CE" w14:textId="77777777" w:rsidR="001C321A" w:rsidRDefault="00F01F3E">
      <w:pPr>
        <w:pStyle w:val="SourceCode"/>
      </w:pPr>
      <w:r>
        <w:t xml:space="preserve">    mov r12, rax</w:t>
      </w:r>
    </w:p>
    <w:p w14:paraId="523C3E0D" w14:textId="77777777" w:rsidR="001C321A" w:rsidRDefault="00F01F3E">
      <w:pPr>
        <w:pStyle w:val="SourceCode"/>
      </w:pPr>
      <w:r>
        <w:t xml:space="preserve">    mov eax, DEFAULT_PORT</w:t>
      </w:r>
    </w:p>
    <w:p w14:paraId="6C2547FF" w14:textId="77777777" w:rsidR="001C321A" w:rsidRDefault="00F01F3E">
      <w:pPr>
        <w:pStyle w:val="SourceCode"/>
      </w:pPr>
      <w:r>
        <w:t xml:space="preserve">    cmp r12, 0</w:t>
      </w:r>
    </w:p>
    <w:p w14:paraId="6D47E238" w14:textId="77777777" w:rsidR="001C321A" w:rsidRDefault="00F01F3E">
      <w:pPr>
        <w:pStyle w:val="SourceCode"/>
      </w:pPr>
      <w:r>
        <w:t xml:space="preserve">    je .done</w:t>
      </w:r>
    </w:p>
    <w:p w14:paraId="79BE5D6D" w14:textId="77777777" w:rsidR="001C321A" w:rsidRDefault="00F01F3E">
      <w:pPr>
        <w:pStyle w:val="SourceCode"/>
      </w:pPr>
      <w:r>
        <w:t xml:space="preserve">    cmp r12, PORT_DIGITS_LIMIT</w:t>
      </w:r>
    </w:p>
    <w:p w14:paraId="17130BC5" w14:textId="77777777" w:rsidR="001C321A" w:rsidRDefault="00F01F3E">
      <w:pPr>
        <w:pStyle w:val="SourceCode"/>
      </w:pPr>
      <w:r>
        <w:t xml:space="preserve">    jg .not_a_port</w:t>
      </w:r>
    </w:p>
    <w:p w14:paraId="50B75111" w14:textId="77777777" w:rsidR="001C321A" w:rsidRDefault="00F01F3E">
      <w:pPr>
        <w:pStyle w:val="SourceCode"/>
      </w:pPr>
      <w:r>
        <w:t xml:space="preserve">    mov rcx, rbx</w:t>
      </w:r>
    </w:p>
    <w:p w14:paraId="23ADE47A" w14:textId="77777777" w:rsidR="001C321A" w:rsidRDefault="00F01F3E">
      <w:pPr>
        <w:pStyle w:val="SourceCode"/>
      </w:pPr>
      <w:r>
        <w:t xml:space="preserve">    lea rdx, [digit_characters]</w:t>
      </w:r>
    </w:p>
    <w:p w14:paraId="6122D3FE" w14:textId="77777777" w:rsidR="001C321A" w:rsidRDefault="00F01F3E">
      <w:pPr>
        <w:pStyle w:val="SourceCode"/>
      </w:pPr>
      <w:r>
        <w:t xml:space="preserve">    call strspn</w:t>
      </w:r>
    </w:p>
    <w:p w14:paraId="102B8F8B" w14:textId="77777777" w:rsidR="001C321A" w:rsidRDefault="00F01F3E">
      <w:pPr>
        <w:pStyle w:val="SourceCode"/>
      </w:pPr>
      <w:r>
        <w:t xml:space="preserve">    cmp rax, r12</w:t>
      </w:r>
    </w:p>
    <w:p w14:paraId="722E79EC" w14:textId="77777777" w:rsidR="001C321A" w:rsidRDefault="00F01F3E">
      <w:pPr>
        <w:pStyle w:val="SourceCode"/>
      </w:pPr>
      <w:r>
        <w:t xml:space="preserve">    jne .not_a_port</w:t>
      </w:r>
    </w:p>
    <w:p w14:paraId="7C0835F0" w14:textId="77777777" w:rsidR="001C321A" w:rsidRDefault="00F01F3E">
      <w:pPr>
        <w:pStyle w:val="SourceCode"/>
      </w:pPr>
      <w:r>
        <w:t xml:space="preserve">    mov rcx, rbx</w:t>
      </w:r>
    </w:p>
    <w:p w14:paraId="620A24E8" w14:textId="77777777" w:rsidR="001C321A" w:rsidRDefault="00F01F3E">
      <w:pPr>
        <w:pStyle w:val="SourceCode"/>
      </w:pPr>
      <w:r>
        <w:t xml:space="preserve">    mov rdx, 0</w:t>
      </w:r>
    </w:p>
    <w:p w14:paraId="3A36C7B3" w14:textId="77777777" w:rsidR="001C321A" w:rsidRDefault="00F01F3E">
      <w:pPr>
        <w:pStyle w:val="SourceCode"/>
      </w:pPr>
      <w:r>
        <w:t xml:space="preserve">    mov r8d, 10</w:t>
      </w:r>
    </w:p>
    <w:p w14:paraId="6297FBB0" w14:textId="77777777" w:rsidR="001C321A" w:rsidRDefault="00F01F3E">
      <w:pPr>
        <w:pStyle w:val="SourceCode"/>
      </w:pPr>
      <w:r>
        <w:t xml:space="preserve">    call strtol</w:t>
      </w:r>
    </w:p>
    <w:p w14:paraId="7B9F6AB9" w14:textId="77777777" w:rsidR="001C321A" w:rsidRDefault="00F01F3E">
      <w:pPr>
        <w:pStyle w:val="SourceCode"/>
      </w:pPr>
      <w:r>
        <w:t xml:space="preserve">    cmp eax, 1</w:t>
      </w:r>
    </w:p>
    <w:p w14:paraId="2DCE289B" w14:textId="77777777" w:rsidR="001C321A" w:rsidRDefault="00F01F3E">
      <w:pPr>
        <w:pStyle w:val="SourceCode"/>
      </w:pPr>
      <w:r>
        <w:t xml:space="preserve">    jl .not_a_port</w:t>
      </w:r>
    </w:p>
    <w:p w14:paraId="58F87D47" w14:textId="77777777" w:rsidR="001C321A" w:rsidRDefault="00F01F3E">
      <w:pPr>
        <w:pStyle w:val="SourceCode"/>
      </w:pPr>
      <w:r>
        <w:t xml:space="preserve">    cmp eax, PORT_LIMIT</w:t>
      </w:r>
    </w:p>
    <w:p w14:paraId="4FEAE4C2" w14:textId="77777777" w:rsidR="001C321A" w:rsidRDefault="00F01F3E">
      <w:pPr>
        <w:pStyle w:val="SourceCode"/>
      </w:pPr>
      <w:r>
        <w:t xml:space="preserve">    jg .not_a_port</w:t>
      </w:r>
    </w:p>
    <w:p w14:paraId="0156C9C3" w14:textId="77777777" w:rsidR="001C321A" w:rsidRDefault="00F01F3E">
      <w:pPr>
        <w:pStyle w:val="SourceCode"/>
      </w:pPr>
      <w:r>
        <w:t xml:space="preserve">    jmp .done</w:t>
      </w:r>
    </w:p>
    <w:p w14:paraId="7986E4CD" w14:textId="77777777" w:rsidR="001C321A" w:rsidRDefault="00F01F3E">
      <w:pPr>
        <w:pStyle w:val="SourceCode"/>
      </w:pPr>
      <w:r>
        <w:t>.not_a_port:</w:t>
      </w:r>
    </w:p>
    <w:p w14:paraId="470477B2" w14:textId="77777777" w:rsidR="001C321A" w:rsidRDefault="00F01F3E">
      <w:pPr>
        <w:pStyle w:val="SourceCode"/>
      </w:pPr>
      <w:r>
        <w:t xml:space="preserve">    mov eax, 0</w:t>
      </w:r>
    </w:p>
    <w:p w14:paraId="1170CA59" w14:textId="77777777" w:rsidR="001C321A" w:rsidRDefault="00F01F3E">
      <w:pPr>
        <w:pStyle w:val="SourceCode"/>
      </w:pPr>
      <w:r>
        <w:t>.done:</w:t>
      </w:r>
    </w:p>
    <w:p w14:paraId="2F0F7447" w14:textId="77777777" w:rsidR="001C321A" w:rsidRDefault="00F01F3E">
      <w:pPr>
        <w:pStyle w:val="SourceCode"/>
      </w:pPr>
      <w:r>
        <w:t xml:space="preserve">    add rsp, 40</w:t>
      </w:r>
    </w:p>
    <w:p w14:paraId="7EEC8741" w14:textId="77777777" w:rsidR="001C321A" w:rsidRDefault="00F01F3E">
      <w:pPr>
        <w:pStyle w:val="SourceCode"/>
      </w:pPr>
      <w:r>
        <w:t xml:space="preserve">    pop r12</w:t>
      </w:r>
    </w:p>
    <w:p w14:paraId="530DC30C" w14:textId="77777777" w:rsidR="001C321A" w:rsidRDefault="00F01F3E">
      <w:pPr>
        <w:pStyle w:val="SourceCode"/>
      </w:pPr>
      <w:r>
        <w:t xml:space="preserve">    pop rbx</w:t>
      </w:r>
    </w:p>
    <w:p w14:paraId="520075B4" w14:textId="77777777" w:rsidR="001C321A" w:rsidRDefault="00F01F3E">
      <w:pPr>
        <w:pStyle w:val="SourceCode"/>
      </w:pPr>
      <w:r>
        <w:t xml:space="preserve">    ret</w:t>
      </w:r>
    </w:p>
    <w:p w14:paraId="76B06C21" w14:textId="77777777" w:rsidR="001C321A" w:rsidRDefault="001C321A">
      <w:pPr>
        <w:pStyle w:val="SourceCode"/>
      </w:pPr>
    </w:p>
    <w:p w14:paraId="693123D9" w14:textId="77777777" w:rsidR="001C321A" w:rsidRDefault="00F01F3E">
      <w:pPr>
        <w:pStyle w:val="SourceCode"/>
      </w:pPr>
      <w:r>
        <w:t>; print_addresses: prints one family's addresses on one line, joined</w:t>
      </w:r>
    </w:p>
    <w:p w14:paraId="1D393166" w14:textId="77777777" w:rsidR="001C321A" w:rsidRDefault="00F01F3E">
      <w:pPr>
        <w:pStyle w:val="SourceCode"/>
      </w:pPr>
      <w:r>
        <w:t>; with commas, or none returned.</w:t>
      </w:r>
    </w:p>
    <w:p w14:paraId="3628C94E" w14:textId="77777777" w:rsidR="001C321A" w:rsidRDefault="00F01F3E">
      <w:pPr>
        <w:pStyle w:val="SourceCode"/>
      </w:pPr>
      <w:r>
        <w:t>;   in:  rcx = address of the family's name, rdx = address of the list</w:t>
      </w:r>
    </w:p>
    <w:p w14:paraId="55BF9877" w14:textId="77777777" w:rsidR="001C321A" w:rsidRDefault="00F01F3E">
      <w:pPr>
        <w:pStyle w:val="SourceCode"/>
      </w:pPr>
      <w:r>
        <w:t>; rbx keeps the list, r12 the position.</w:t>
      </w:r>
    </w:p>
    <w:p w14:paraId="3248F2FC" w14:textId="77777777" w:rsidR="001C321A" w:rsidRDefault="00F01F3E">
      <w:pPr>
        <w:pStyle w:val="SourceCode"/>
      </w:pPr>
      <w:r>
        <w:t>print_addresses:</w:t>
      </w:r>
    </w:p>
    <w:p w14:paraId="339E7AA6" w14:textId="77777777" w:rsidR="001C321A" w:rsidRDefault="00F01F3E">
      <w:pPr>
        <w:pStyle w:val="SourceCode"/>
      </w:pPr>
      <w:r>
        <w:t xml:space="preserve">    push rbx</w:t>
      </w:r>
    </w:p>
    <w:p w14:paraId="61D4089F" w14:textId="77777777" w:rsidR="001C321A" w:rsidRDefault="00F01F3E">
      <w:pPr>
        <w:pStyle w:val="SourceCode"/>
      </w:pPr>
      <w:r>
        <w:t xml:space="preserve">    push r12</w:t>
      </w:r>
    </w:p>
    <w:p w14:paraId="1E5B9F32" w14:textId="77777777" w:rsidR="001C321A" w:rsidRDefault="00F01F3E">
      <w:pPr>
        <w:pStyle w:val="SourceCode"/>
      </w:pPr>
      <w:r>
        <w:t xml:space="preserve">    sub rsp, 40</w:t>
      </w:r>
    </w:p>
    <w:p w14:paraId="3BF6F610" w14:textId="77777777" w:rsidR="001C321A" w:rsidRDefault="00F01F3E">
      <w:pPr>
        <w:pStyle w:val="SourceCode"/>
      </w:pPr>
      <w:r>
        <w:t xml:space="preserve">    mov rbx, rdx</w:t>
      </w:r>
    </w:p>
    <w:p w14:paraId="0C4AA6CC" w14:textId="77777777" w:rsidR="001C321A" w:rsidRDefault="00F01F3E">
      <w:pPr>
        <w:pStyle w:val="SourceCode"/>
      </w:pPr>
      <w:r>
        <w:t xml:space="preserve">    mov rdx, rcx</w:t>
      </w:r>
    </w:p>
    <w:p w14:paraId="26ED9190" w14:textId="77777777" w:rsidR="001C321A" w:rsidRDefault="00F01F3E">
      <w:pPr>
        <w:pStyle w:val="SourceCode"/>
      </w:pPr>
      <w:r>
        <w:t xml:space="preserve">    lea rcx, [family_format]</w:t>
      </w:r>
    </w:p>
    <w:p w14:paraId="02F616A9" w14:textId="77777777" w:rsidR="001C321A" w:rsidRDefault="00F01F3E">
      <w:pPr>
        <w:pStyle w:val="SourceCode"/>
      </w:pPr>
      <w:r>
        <w:t xml:space="preserve">    call printf</w:t>
      </w:r>
    </w:p>
    <w:p w14:paraId="35D0009A" w14:textId="77777777" w:rsidR="001C321A" w:rsidRDefault="00F01F3E">
      <w:pPr>
        <w:pStyle w:val="SourceCode"/>
      </w:pPr>
      <w:r>
        <w:t xml:space="preserve">    cmp qword [rbx + LIST_COUNT], 0</w:t>
      </w:r>
    </w:p>
    <w:p w14:paraId="07B3D810" w14:textId="77777777" w:rsidR="001C321A" w:rsidRDefault="00F01F3E">
      <w:pPr>
        <w:pStyle w:val="SourceCode"/>
      </w:pPr>
      <w:r>
        <w:t xml:space="preserve">    jne .addresses</w:t>
      </w:r>
    </w:p>
    <w:p w14:paraId="19748634" w14:textId="77777777" w:rsidR="001C321A" w:rsidRDefault="00F01F3E">
      <w:pPr>
        <w:pStyle w:val="SourceCode"/>
      </w:pPr>
      <w:r>
        <w:t xml:space="preserve">    lea rcx, [none_text]</w:t>
      </w:r>
    </w:p>
    <w:p w14:paraId="264D28B2" w14:textId="77777777" w:rsidR="001C321A" w:rsidRDefault="00F01F3E">
      <w:pPr>
        <w:pStyle w:val="SourceCode"/>
      </w:pPr>
      <w:r>
        <w:t xml:space="preserve">    call printf</w:t>
      </w:r>
    </w:p>
    <w:p w14:paraId="791F0A27" w14:textId="77777777" w:rsidR="001C321A" w:rsidRDefault="00F01F3E">
      <w:pPr>
        <w:pStyle w:val="SourceCode"/>
      </w:pPr>
      <w:r>
        <w:t>.addresses:</w:t>
      </w:r>
    </w:p>
    <w:p w14:paraId="36D58409" w14:textId="77777777" w:rsidR="001C321A" w:rsidRDefault="00F01F3E">
      <w:pPr>
        <w:pStyle w:val="SourceCode"/>
      </w:pPr>
      <w:r>
        <w:t xml:space="preserve">    mov r12, 0</w:t>
      </w:r>
    </w:p>
    <w:p w14:paraId="38372F80" w14:textId="77777777" w:rsidR="001C321A" w:rsidRDefault="00F01F3E">
      <w:pPr>
        <w:pStyle w:val="SourceCode"/>
      </w:pPr>
      <w:r>
        <w:t>.next_address:</w:t>
      </w:r>
    </w:p>
    <w:p w14:paraId="3826205C" w14:textId="77777777" w:rsidR="001C321A" w:rsidRDefault="00F01F3E">
      <w:pPr>
        <w:pStyle w:val="SourceCode"/>
      </w:pPr>
      <w:r>
        <w:t xml:space="preserve">    cmp r12, [rbx + LIST_COUNT]</w:t>
      </w:r>
    </w:p>
    <w:p w14:paraId="29B4419D" w14:textId="77777777" w:rsidR="001C321A" w:rsidRDefault="00F01F3E">
      <w:pPr>
        <w:pStyle w:val="SourceCode"/>
      </w:pPr>
      <w:r>
        <w:t xml:space="preserve">    je .end_line</w:t>
      </w:r>
    </w:p>
    <w:p w14:paraId="0345F5DC" w14:textId="77777777" w:rsidR="001C321A" w:rsidRDefault="00F01F3E">
      <w:pPr>
        <w:pStyle w:val="SourceCode"/>
      </w:pPr>
      <w:r>
        <w:t xml:space="preserve">    cmp r12, 0</w:t>
      </w:r>
    </w:p>
    <w:p w14:paraId="2DF5B9E3" w14:textId="77777777" w:rsidR="001C321A" w:rsidRDefault="00F01F3E">
      <w:pPr>
        <w:pStyle w:val="SourceCode"/>
      </w:pPr>
      <w:r>
        <w:t xml:space="preserve">    je .print_address</w:t>
      </w:r>
    </w:p>
    <w:p w14:paraId="46E8FF73" w14:textId="77777777" w:rsidR="001C321A" w:rsidRDefault="00F01F3E">
      <w:pPr>
        <w:pStyle w:val="SourceCode"/>
      </w:pPr>
      <w:r>
        <w:t xml:space="preserve">    lea rcx, [separator_text]</w:t>
      </w:r>
    </w:p>
    <w:p w14:paraId="739CC247" w14:textId="77777777" w:rsidR="001C321A" w:rsidRDefault="00F01F3E">
      <w:pPr>
        <w:pStyle w:val="SourceCode"/>
      </w:pPr>
      <w:r>
        <w:t xml:space="preserve">    call printf</w:t>
      </w:r>
    </w:p>
    <w:p w14:paraId="5FD62663" w14:textId="77777777" w:rsidR="001C321A" w:rsidRDefault="00F01F3E">
      <w:pPr>
        <w:pStyle w:val="SourceCode"/>
      </w:pPr>
      <w:r>
        <w:t>.print_address:</w:t>
      </w:r>
    </w:p>
    <w:p w14:paraId="358B82E6" w14:textId="77777777" w:rsidR="001C321A" w:rsidRDefault="00F01F3E">
      <w:pPr>
        <w:pStyle w:val="SourceCode"/>
      </w:pPr>
      <w:r>
        <w:t xml:space="preserve">    mov rdx, r12</w:t>
      </w:r>
    </w:p>
    <w:p w14:paraId="442990B7" w14:textId="77777777" w:rsidR="001C321A" w:rsidRDefault="00F01F3E">
      <w:pPr>
        <w:pStyle w:val="SourceCode"/>
      </w:pPr>
      <w:r>
        <w:t xml:space="preserve">    imul rdx, ADDRESS_TEXT_SIZE</w:t>
      </w:r>
    </w:p>
    <w:p w14:paraId="09A18A2F" w14:textId="77777777" w:rsidR="001C321A" w:rsidRDefault="00F01F3E">
      <w:pPr>
        <w:pStyle w:val="SourceCode"/>
      </w:pPr>
      <w:r>
        <w:t xml:space="preserve">    lea rdx, [rbx + LIST_ADDRESSES + rdx]</w:t>
      </w:r>
    </w:p>
    <w:p w14:paraId="153EEE6A" w14:textId="77777777" w:rsidR="001C321A" w:rsidRDefault="00F01F3E">
      <w:pPr>
        <w:pStyle w:val="SourceCode"/>
      </w:pPr>
      <w:r>
        <w:t xml:space="preserve">    lea rcx, [text_format]</w:t>
      </w:r>
    </w:p>
    <w:p w14:paraId="2A4D1AF9" w14:textId="77777777" w:rsidR="001C321A" w:rsidRDefault="00F01F3E">
      <w:pPr>
        <w:pStyle w:val="SourceCode"/>
      </w:pPr>
      <w:r>
        <w:t xml:space="preserve">    call printf</w:t>
      </w:r>
    </w:p>
    <w:p w14:paraId="6B107A5A" w14:textId="77777777" w:rsidR="001C321A" w:rsidRDefault="00F01F3E">
      <w:pPr>
        <w:pStyle w:val="SourceCode"/>
      </w:pPr>
      <w:r>
        <w:t xml:space="preserve">    add r12, 1</w:t>
      </w:r>
    </w:p>
    <w:p w14:paraId="7232BBDD" w14:textId="77777777" w:rsidR="001C321A" w:rsidRDefault="00F01F3E">
      <w:pPr>
        <w:pStyle w:val="SourceCode"/>
      </w:pPr>
      <w:r>
        <w:t xml:space="preserve">    jmp .next_address</w:t>
      </w:r>
    </w:p>
    <w:p w14:paraId="1F5E0027" w14:textId="77777777" w:rsidR="001C321A" w:rsidRDefault="00F01F3E">
      <w:pPr>
        <w:pStyle w:val="SourceCode"/>
      </w:pPr>
      <w:r>
        <w:t>.end_line:</w:t>
      </w:r>
    </w:p>
    <w:p w14:paraId="74389D2D" w14:textId="77777777" w:rsidR="001C321A" w:rsidRDefault="00F01F3E">
      <w:pPr>
        <w:pStyle w:val="SourceCode"/>
      </w:pPr>
      <w:r>
        <w:t xml:space="preserve">    lea rcx, [newline_text]</w:t>
      </w:r>
    </w:p>
    <w:p w14:paraId="3AF2AC5A" w14:textId="77777777" w:rsidR="001C321A" w:rsidRDefault="00F01F3E">
      <w:pPr>
        <w:pStyle w:val="SourceCode"/>
      </w:pPr>
      <w:r>
        <w:t xml:space="preserve">    call printf</w:t>
      </w:r>
    </w:p>
    <w:p w14:paraId="0ACACCD8" w14:textId="77777777" w:rsidR="001C321A" w:rsidRDefault="00F01F3E">
      <w:pPr>
        <w:pStyle w:val="SourceCode"/>
      </w:pPr>
      <w:r>
        <w:t xml:space="preserve">    add rsp, 40</w:t>
      </w:r>
    </w:p>
    <w:p w14:paraId="21212D46" w14:textId="77777777" w:rsidR="001C321A" w:rsidRDefault="00F01F3E">
      <w:pPr>
        <w:pStyle w:val="SourceCode"/>
      </w:pPr>
      <w:r>
        <w:t xml:space="preserve">    pop r12</w:t>
      </w:r>
    </w:p>
    <w:p w14:paraId="10D28FC1" w14:textId="77777777" w:rsidR="001C321A" w:rsidRDefault="00F01F3E">
      <w:pPr>
        <w:pStyle w:val="SourceCode"/>
      </w:pPr>
      <w:r>
        <w:t xml:space="preserve">    pop rbx</w:t>
      </w:r>
    </w:p>
    <w:p w14:paraId="78E190DD" w14:textId="77777777" w:rsidR="001C321A" w:rsidRDefault="00F01F3E">
      <w:pPr>
        <w:pStyle w:val="SourceCode"/>
      </w:pPr>
      <w:r>
        <w:t xml:space="preserve">    ret</w:t>
      </w:r>
    </w:p>
    <w:p w14:paraId="007F5F82" w14:textId="77777777" w:rsidR="001C321A" w:rsidRDefault="001C321A">
      <w:pPr>
        <w:pStyle w:val="SourceCode"/>
      </w:pPr>
    </w:p>
    <w:p w14:paraId="317F9D06" w14:textId="77777777" w:rsidR="001C321A" w:rsidRDefault="00F01F3E">
      <w:pPr>
        <w:pStyle w:val="SourceCode"/>
      </w:pPr>
      <w:r>
        <w:t>; Remember, skip_body takes each piece of the body and keeps nothing,</w:t>
      </w:r>
    </w:p>
    <w:p w14:paraId="07B7BBC3" w14:textId="77777777" w:rsidR="001C321A" w:rsidRDefault="00F01F3E">
      <w:pPr>
        <w:pStyle w:val="SourceCode"/>
      </w:pPr>
      <w:r>
        <w:t>; because only the status matters: returning the piece's full length</w:t>
      </w:r>
    </w:p>
    <w:p w14:paraId="2EAAD8E2" w14:textId="77777777" w:rsidR="001C321A" w:rsidRDefault="00F01F3E">
      <w:pPr>
        <w:pStyle w:val="SourceCode"/>
      </w:pPr>
      <w:r>
        <w:t>; tells libcurl to go on (Lesson 7.5a).</w:t>
      </w:r>
    </w:p>
    <w:p w14:paraId="6B4F184C" w14:textId="77777777" w:rsidR="001C321A" w:rsidRDefault="00F01F3E">
      <w:pPr>
        <w:pStyle w:val="SourceCode"/>
      </w:pPr>
      <w:r>
        <w:t>;   in:  rcx = the piece, rdx = each item's size, r8 = the count</w:t>
      </w:r>
    </w:p>
    <w:p w14:paraId="54641B06" w14:textId="77777777" w:rsidR="001C321A" w:rsidRDefault="00F01F3E">
      <w:pPr>
        <w:pStyle w:val="SourceCode"/>
      </w:pPr>
      <w:r>
        <w:t>;   out: rax = the piece's length</w:t>
      </w:r>
    </w:p>
    <w:p w14:paraId="1F6D9DB5" w14:textId="77777777" w:rsidR="001C321A" w:rsidRDefault="00F01F3E">
      <w:pPr>
        <w:pStyle w:val="SourceCode"/>
      </w:pPr>
      <w:r>
        <w:t>skip_body:</w:t>
      </w:r>
    </w:p>
    <w:p w14:paraId="4B47EB24" w14:textId="77777777" w:rsidR="001C321A" w:rsidRDefault="00F01F3E">
      <w:pPr>
        <w:pStyle w:val="SourceCode"/>
      </w:pPr>
      <w:r>
        <w:t xml:space="preserve">    mov rax, rdx</w:t>
      </w:r>
    </w:p>
    <w:p w14:paraId="21149B5F" w14:textId="77777777" w:rsidR="001C321A" w:rsidRDefault="00F01F3E">
      <w:pPr>
        <w:pStyle w:val="SourceCode"/>
      </w:pPr>
      <w:r>
        <w:t xml:space="preserve">    imul rax, r8</w:t>
      </w:r>
    </w:p>
    <w:p w14:paraId="2E995671" w14:textId="77777777" w:rsidR="001C321A" w:rsidRDefault="00F01F3E">
      <w:pPr>
        <w:pStyle w:val="SourceCode"/>
      </w:pPr>
      <w:r>
        <w:t xml:space="preserve">    ret</w:t>
      </w:r>
    </w:p>
    <w:p w14:paraId="4B95F91A" w14:textId="77777777" w:rsidR="001C321A" w:rsidRDefault="001C321A">
      <w:pPr>
        <w:pStyle w:val="SourceCode"/>
      </w:pPr>
    </w:p>
    <w:p w14:paraId="5382424C" w14:textId="77777777" w:rsidR="001C321A" w:rsidRDefault="00F01F3E">
      <w:pPr>
        <w:pStyle w:val="SourceCode"/>
      </w:pPr>
      <w:r>
        <w:t>; failure_kind: the kind of failure a libcurl result number means. It is</w:t>
      </w:r>
    </w:p>
    <w:p w14:paraId="47362E02" w14:textId="77777777" w:rsidR="001C321A" w:rsidRDefault="00F01F3E">
      <w:pPr>
        <w:pStyle w:val="SourceCode"/>
      </w:pPr>
      <w:r>
        <w:t>; the same as api_client.asm's failure_kind, which that file keeps</w:t>
      </w:r>
    </w:p>
    <w:p w14:paraId="048FD8C0" w14:textId="77777777" w:rsidR="001C321A" w:rsidRDefault="00F01F3E">
      <w:pPr>
        <w:pStyle w:val="SourceCode"/>
      </w:pPr>
      <w:r>
        <w:t>; without global, so this file has its own copy.</w:t>
      </w:r>
    </w:p>
    <w:p w14:paraId="1D7ADEF2" w14:textId="77777777" w:rsidR="001C321A" w:rsidRDefault="00F01F3E">
      <w:pPr>
        <w:pStyle w:val="SourceCode"/>
      </w:pPr>
      <w:r>
        <w:t>;   in:  ecx = the result number</w:t>
      </w:r>
    </w:p>
    <w:p w14:paraId="0DC7AF4D" w14:textId="77777777" w:rsidR="001C321A" w:rsidRDefault="00F01F3E">
      <w:pPr>
        <w:pStyle w:val="SourceCode"/>
      </w:pPr>
      <w:r>
        <w:t>;   out: rax = "timeout", "refused", "certificate", or "other"</w:t>
      </w:r>
    </w:p>
    <w:p w14:paraId="409CD817" w14:textId="77777777" w:rsidR="001C321A" w:rsidRDefault="00F01F3E">
      <w:pPr>
        <w:pStyle w:val="SourceCode"/>
      </w:pPr>
      <w:r>
        <w:t>failure_kind:</w:t>
      </w:r>
    </w:p>
    <w:p w14:paraId="5C1AD042" w14:textId="77777777" w:rsidR="001C321A" w:rsidRDefault="00F01F3E">
      <w:pPr>
        <w:pStyle w:val="SourceCode"/>
      </w:pPr>
      <w:r>
        <w:t xml:space="preserve">    lea rax, [timeout_text]</w:t>
      </w:r>
    </w:p>
    <w:p w14:paraId="0BB44F05" w14:textId="77777777" w:rsidR="001C321A" w:rsidRDefault="00F01F3E">
      <w:pPr>
        <w:pStyle w:val="SourceCode"/>
      </w:pPr>
      <w:r>
        <w:t xml:space="preserve">    cmp ecx, CURLE_OPERATION_TIMEDOUT</w:t>
      </w:r>
    </w:p>
    <w:p w14:paraId="1F481A88" w14:textId="77777777" w:rsidR="001C321A" w:rsidRDefault="00F01F3E">
      <w:pPr>
        <w:pStyle w:val="SourceCode"/>
      </w:pPr>
      <w:r>
        <w:t xml:space="preserve">    je .done</w:t>
      </w:r>
    </w:p>
    <w:p w14:paraId="2C2E9139" w14:textId="77777777" w:rsidR="001C321A" w:rsidRDefault="00F01F3E">
      <w:pPr>
        <w:pStyle w:val="SourceCode"/>
      </w:pPr>
      <w:r>
        <w:t xml:space="preserve">    lea rax, [refused_text]</w:t>
      </w:r>
    </w:p>
    <w:p w14:paraId="11860BEE" w14:textId="77777777" w:rsidR="001C321A" w:rsidRDefault="00F01F3E">
      <w:pPr>
        <w:pStyle w:val="SourceCode"/>
      </w:pPr>
      <w:r>
        <w:t xml:space="preserve">    cmp ecx, CURLE_COULDNT_CONNECT</w:t>
      </w:r>
    </w:p>
    <w:p w14:paraId="5E84633B" w14:textId="77777777" w:rsidR="001C321A" w:rsidRDefault="00F01F3E">
      <w:pPr>
        <w:pStyle w:val="SourceCode"/>
      </w:pPr>
      <w:r>
        <w:t xml:space="preserve">    je .done</w:t>
      </w:r>
    </w:p>
    <w:p w14:paraId="17DFAA00" w14:textId="77777777" w:rsidR="001C321A" w:rsidRDefault="00F01F3E">
      <w:pPr>
        <w:pStyle w:val="SourceCode"/>
      </w:pPr>
      <w:r>
        <w:t xml:space="preserve">    lea rax, [certificate_text]</w:t>
      </w:r>
    </w:p>
    <w:p w14:paraId="7A897420" w14:textId="77777777" w:rsidR="001C321A" w:rsidRDefault="00F01F3E">
      <w:pPr>
        <w:pStyle w:val="SourceCode"/>
      </w:pPr>
      <w:r>
        <w:t xml:space="preserve">    cmp ecx, CURLE_PEER_FAILED_VERIFICATION</w:t>
      </w:r>
    </w:p>
    <w:p w14:paraId="0638DD53" w14:textId="77777777" w:rsidR="001C321A" w:rsidRDefault="00F01F3E">
      <w:pPr>
        <w:pStyle w:val="SourceCode"/>
      </w:pPr>
      <w:r>
        <w:t xml:space="preserve">    je .done</w:t>
      </w:r>
    </w:p>
    <w:p w14:paraId="4E8F69A1" w14:textId="77777777" w:rsidR="001C321A" w:rsidRDefault="00F01F3E">
      <w:pPr>
        <w:pStyle w:val="SourceCode"/>
      </w:pPr>
      <w:r>
        <w:t xml:space="preserve">    lea rax, [other_text]</w:t>
      </w:r>
    </w:p>
    <w:p w14:paraId="6ED43355" w14:textId="77777777" w:rsidR="001C321A" w:rsidRDefault="00F01F3E">
      <w:pPr>
        <w:pStyle w:val="SourceCode"/>
      </w:pPr>
      <w:r>
        <w:t>.done:</w:t>
      </w:r>
    </w:p>
    <w:p w14:paraId="5DC228A8" w14:textId="77777777" w:rsidR="001C321A" w:rsidRDefault="00F01F3E">
      <w:pPr>
        <w:pStyle w:val="SourceCode"/>
      </w:pPr>
      <w:r>
        <w:t xml:space="preserve">    ret</w:t>
      </w:r>
    </w:p>
    <w:p w14:paraId="7C9E9AB5" w14:textId="77777777" w:rsidR="001C321A" w:rsidRDefault="001C321A">
      <w:pPr>
        <w:pStyle w:val="SourceCode"/>
      </w:pPr>
    </w:p>
    <w:p w14:paraId="6BA1FE3F" w14:textId="77777777" w:rsidR="001C321A" w:rsidRDefault="00F01F3E">
      <w:pPr>
        <w:pStyle w:val="SourceCode"/>
      </w:pPr>
      <w:r>
        <w:t>; make_client: the HTTPS client for a host, or 0 when libcurl cannot</w:t>
      </w:r>
    </w:p>
    <w:p w14:paraId="40A3B7B0" w14:textId="77777777" w:rsidR="001C321A" w:rsidRDefault="00F01F3E">
      <w:pPr>
        <w:pStyle w:val="SourceCode"/>
      </w:pPr>
      <w:r>
        <w:t>; start. The course server's certificate is signed by the course CA, so</w:t>
      </w:r>
    </w:p>
    <w:p w14:paraId="63CABE11" w14:textId="77777777" w:rsidR="001C321A" w:rsidRDefault="00F01F3E">
      <w:pPr>
        <w:pStyle w:val="SourceCode"/>
      </w:pPr>
      <w:r>
        <w:t>; 127.0.0.1 trusts CA_FILE (Lesson 6.0a). Remember, every other host is</w:t>
      </w:r>
    </w:p>
    <w:p w14:paraId="73EA77ED" w14:textId="77777777" w:rsidR="001C321A" w:rsidRDefault="00F01F3E">
      <w:pPr>
        <w:pStyle w:val="SourceCode"/>
      </w:pPr>
      <w:r>
        <w:t>; checked against public authorities, never CA_FILE: here Windows' own,</w:t>
      </w:r>
    </w:p>
    <w:p w14:paraId="0507B291" w14:textId="77777777" w:rsidR="001C321A" w:rsidRDefault="00F01F3E">
      <w:pPr>
        <w:pStyle w:val="SourceCode"/>
      </w:pPr>
      <w:r>
        <w:t>; through CURLSSLOPT_NATIVE_CA (Chapter 6 Project 2a). Remember too the</w:t>
      </w:r>
    </w:p>
    <w:p w14:paraId="135A14B5" w14:textId="77777777" w:rsidR="001C321A" w:rsidRDefault="00F01F3E">
      <w:pPr>
        <w:pStyle w:val="SourceCode"/>
      </w:pPr>
      <w:r>
        <w:t>; timeout, and no redirects (Lesson 6.4a).</w:t>
      </w:r>
    </w:p>
    <w:p w14:paraId="01D927CB" w14:textId="77777777" w:rsidR="001C321A" w:rsidRDefault="00F01F3E">
      <w:pPr>
        <w:pStyle w:val="SourceCode"/>
      </w:pPr>
      <w:r>
        <w:t>;   in:  rcx = address of the host text</w:t>
      </w:r>
    </w:p>
    <w:p w14:paraId="02D84787" w14:textId="77777777" w:rsidR="001C321A" w:rsidRDefault="00F01F3E">
      <w:pPr>
        <w:pStyle w:val="SourceCode"/>
      </w:pPr>
      <w:r>
        <w:t>;   out: rax = the client handle, or 0</w:t>
      </w:r>
    </w:p>
    <w:p w14:paraId="3E3CC30A" w14:textId="77777777" w:rsidR="001C321A" w:rsidRDefault="00F01F3E">
      <w:pPr>
        <w:pStyle w:val="SourceCode"/>
      </w:pPr>
      <w:r>
        <w:t>; rbx keeps the handle, r12 the host.</w:t>
      </w:r>
    </w:p>
    <w:p w14:paraId="3C131B90" w14:textId="77777777" w:rsidR="001C321A" w:rsidRDefault="00F01F3E">
      <w:pPr>
        <w:pStyle w:val="SourceCode"/>
      </w:pPr>
      <w:r>
        <w:t>make_client:</w:t>
      </w:r>
    </w:p>
    <w:p w14:paraId="441539B4" w14:textId="77777777" w:rsidR="001C321A" w:rsidRDefault="00F01F3E">
      <w:pPr>
        <w:pStyle w:val="SourceCode"/>
      </w:pPr>
      <w:r>
        <w:t xml:space="preserve">    push rbx</w:t>
      </w:r>
    </w:p>
    <w:p w14:paraId="7D5398C9" w14:textId="77777777" w:rsidR="001C321A" w:rsidRDefault="00F01F3E">
      <w:pPr>
        <w:pStyle w:val="SourceCode"/>
      </w:pPr>
      <w:r>
        <w:t xml:space="preserve">    push r12</w:t>
      </w:r>
    </w:p>
    <w:p w14:paraId="0B195487" w14:textId="77777777" w:rsidR="001C321A" w:rsidRDefault="00F01F3E">
      <w:pPr>
        <w:pStyle w:val="SourceCode"/>
      </w:pPr>
      <w:r>
        <w:t xml:space="preserve">    sub rsp, 40</w:t>
      </w:r>
    </w:p>
    <w:p w14:paraId="65CC7C1C" w14:textId="77777777" w:rsidR="001C321A" w:rsidRDefault="00F01F3E">
      <w:pPr>
        <w:pStyle w:val="SourceCode"/>
      </w:pPr>
      <w:r>
        <w:t xml:space="preserve">    mov r12, rcx</w:t>
      </w:r>
    </w:p>
    <w:p w14:paraId="70C2196F" w14:textId="77777777" w:rsidR="001C321A" w:rsidRDefault="00F01F3E">
      <w:pPr>
        <w:pStyle w:val="SourceCode"/>
      </w:pPr>
      <w:r>
        <w:t xml:space="preserve">    call curl_easy_init</w:t>
      </w:r>
    </w:p>
    <w:p w14:paraId="61569A4E" w14:textId="77777777" w:rsidR="001C321A" w:rsidRDefault="00F01F3E">
      <w:pPr>
        <w:pStyle w:val="SourceCode"/>
      </w:pPr>
      <w:r>
        <w:t xml:space="preserve">    mov rbx, rax</w:t>
      </w:r>
    </w:p>
    <w:p w14:paraId="526A7A3A" w14:textId="77777777" w:rsidR="001C321A" w:rsidRDefault="00F01F3E">
      <w:pPr>
        <w:pStyle w:val="SourceCode"/>
      </w:pPr>
      <w:r>
        <w:t xml:space="preserve">    cmp rbx, 0</w:t>
      </w:r>
    </w:p>
    <w:p w14:paraId="59DFDF61" w14:textId="77777777" w:rsidR="001C321A" w:rsidRDefault="00F01F3E">
      <w:pPr>
        <w:pStyle w:val="SourceCode"/>
      </w:pPr>
      <w:r>
        <w:t xml:space="preserve">    je .done</w:t>
      </w:r>
    </w:p>
    <w:p w14:paraId="7C89840C" w14:textId="77777777" w:rsidR="001C321A" w:rsidRDefault="00F01F3E">
      <w:pPr>
        <w:pStyle w:val="SourceCode"/>
      </w:pPr>
      <w:r>
        <w:t xml:space="preserve">    mov rcx, r12</w:t>
      </w:r>
    </w:p>
    <w:p w14:paraId="429BAB35" w14:textId="77777777" w:rsidR="001C321A" w:rsidRDefault="00F01F3E">
      <w:pPr>
        <w:pStyle w:val="SourceCode"/>
      </w:pPr>
      <w:r>
        <w:t xml:space="preserve">    lea rdx, [course_host]</w:t>
      </w:r>
    </w:p>
    <w:p w14:paraId="6903EAFD" w14:textId="77777777" w:rsidR="001C321A" w:rsidRDefault="00F01F3E">
      <w:pPr>
        <w:pStyle w:val="SourceCode"/>
      </w:pPr>
      <w:r>
        <w:t xml:space="preserve">    call strcmp</w:t>
      </w:r>
    </w:p>
    <w:p w14:paraId="565AEAD6" w14:textId="77777777" w:rsidR="001C321A" w:rsidRDefault="00F01F3E">
      <w:pPr>
        <w:pStyle w:val="SourceCode"/>
      </w:pPr>
      <w:r>
        <w:t xml:space="preserve">    cmp eax, 0</w:t>
      </w:r>
    </w:p>
    <w:p w14:paraId="78F00867" w14:textId="77777777" w:rsidR="001C321A" w:rsidRDefault="00F01F3E">
      <w:pPr>
        <w:pStyle w:val="SourceCode"/>
      </w:pPr>
      <w:r>
        <w:t xml:space="preserve">    jne .public_host</w:t>
      </w:r>
    </w:p>
    <w:p w14:paraId="2B7F5081" w14:textId="77777777" w:rsidR="001C321A" w:rsidRDefault="00F01F3E">
      <w:pPr>
        <w:pStyle w:val="SourceCode"/>
      </w:pPr>
      <w:r>
        <w:t xml:space="preserve">    mov rcx, rbx</w:t>
      </w:r>
    </w:p>
    <w:p w14:paraId="4E402CB8" w14:textId="77777777" w:rsidR="001C321A" w:rsidRDefault="00F01F3E">
      <w:pPr>
        <w:pStyle w:val="SourceCode"/>
      </w:pPr>
      <w:r>
        <w:t xml:space="preserve">    mov edx, CURLOPT_CAINFO</w:t>
      </w:r>
    </w:p>
    <w:p w14:paraId="0F00701B" w14:textId="77777777" w:rsidR="001C321A" w:rsidRDefault="00F01F3E">
      <w:pPr>
        <w:pStyle w:val="SourceCode"/>
      </w:pPr>
      <w:r>
        <w:t xml:space="preserve">    lea r8, [ca_file]</w:t>
      </w:r>
    </w:p>
    <w:p w14:paraId="1ED96672" w14:textId="77777777" w:rsidR="001C321A" w:rsidRDefault="00F01F3E">
      <w:pPr>
        <w:pStyle w:val="SourceCode"/>
      </w:pPr>
      <w:r>
        <w:t xml:space="preserve">    call curl_easy_setopt</w:t>
      </w:r>
    </w:p>
    <w:p w14:paraId="153BE474" w14:textId="77777777" w:rsidR="001C321A" w:rsidRDefault="00F01F3E">
      <w:pPr>
        <w:pStyle w:val="SourceCode"/>
      </w:pPr>
      <w:r>
        <w:t xml:space="preserve">    jmp .settings</w:t>
      </w:r>
    </w:p>
    <w:p w14:paraId="35B80318" w14:textId="77777777" w:rsidR="001C321A" w:rsidRDefault="00F01F3E">
      <w:pPr>
        <w:pStyle w:val="SourceCode"/>
      </w:pPr>
      <w:r>
        <w:t>.public_host:</w:t>
      </w:r>
    </w:p>
    <w:p w14:paraId="6F5B7819" w14:textId="77777777" w:rsidR="001C321A" w:rsidRDefault="00F01F3E">
      <w:pPr>
        <w:pStyle w:val="SourceCode"/>
      </w:pPr>
      <w:r>
        <w:t xml:space="preserve">    mov rcx, rbx</w:t>
      </w:r>
    </w:p>
    <w:p w14:paraId="231B42C2" w14:textId="77777777" w:rsidR="001C321A" w:rsidRDefault="00F01F3E">
      <w:pPr>
        <w:pStyle w:val="SourceCode"/>
      </w:pPr>
      <w:r>
        <w:t xml:space="preserve">    mov edx, CURLOPT_SSL_OPTIONS</w:t>
      </w:r>
    </w:p>
    <w:p w14:paraId="67DCC0B3" w14:textId="77777777" w:rsidR="001C321A" w:rsidRDefault="00F01F3E">
      <w:pPr>
        <w:pStyle w:val="SourceCode"/>
      </w:pPr>
      <w:r>
        <w:t xml:space="preserve">    mov r8d, CURLSSLOPT_NATIVE_CA</w:t>
      </w:r>
    </w:p>
    <w:p w14:paraId="1AD98406" w14:textId="77777777" w:rsidR="001C321A" w:rsidRDefault="00F01F3E">
      <w:pPr>
        <w:pStyle w:val="SourceCode"/>
      </w:pPr>
      <w:r>
        <w:t xml:space="preserve">    call curl_easy_setopt</w:t>
      </w:r>
    </w:p>
    <w:p w14:paraId="25AA8A5C" w14:textId="77777777" w:rsidR="001C321A" w:rsidRDefault="00F01F3E">
      <w:pPr>
        <w:pStyle w:val="SourceCode"/>
      </w:pPr>
      <w:r>
        <w:t>.settings:</w:t>
      </w:r>
    </w:p>
    <w:p w14:paraId="1A8ABD65" w14:textId="77777777" w:rsidR="001C321A" w:rsidRDefault="00F01F3E">
      <w:pPr>
        <w:pStyle w:val="SourceCode"/>
      </w:pPr>
      <w:r>
        <w:t xml:space="preserve">    mov rcx, rbx</w:t>
      </w:r>
    </w:p>
    <w:p w14:paraId="57909A97" w14:textId="77777777" w:rsidR="001C321A" w:rsidRDefault="00F01F3E">
      <w:pPr>
        <w:pStyle w:val="SourceCode"/>
      </w:pPr>
      <w:r>
        <w:t xml:space="preserve">    mov edx, CURLOPT_TIMEOUT</w:t>
      </w:r>
    </w:p>
    <w:p w14:paraId="618776F5" w14:textId="77777777" w:rsidR="001C321A" w:rsidRDefault="00F01F3E">
      <w:pPr>
        <w:pStyle w:val="SourceCode"/>
      </w:pPr>
      <w:r>
        <w:t xml:space="preserve">    mov r8d, TIMEOUT_SECONDS</w:t>
      </w:r>
    </w:p>
    <w:p w14:paraId="24EB889F" w14:textId="77777777" w:rsidR="001C321A" w:rsidRDefault="00F01F3E">
      <w:pPr>
        <w:pStyle w:val="SourceCode"/>
      </w:pPr>
      <w:r>
        <w:t xml:space="preserve">    call curl_easy_setopt</w:t>
      </w:r>
    </w:p>
    <w:p w14:paraId="7AE4F9A6" w14:textId="77777777" w:rsidR="001C321A" w:rsidRDefault="00F01F3E">
      <w:pPr>
        <w:pStyle w:val="SourceCode"/>
      </w:pPr>
      <w:r>
        <w:t xml:space="preserve">    mov rcx, rbx</w:t>
      </w:r>
    </w:p>
    <w:p w14:paraId="3D4A56DB" w14:textId="77777777" w:rsidR="001C321A" w:rsidRDefault="00F01F3E">
      <w:pPr>
        <w:pStyle w:val="SourceCode"/>
      </w:pPr>
      <w:r>
        <w:t xml:space="preserve">    mov edx, CURLOPT_FOLLOWLOCATION</w:t>
      </w:r>
    </w:p>
    <w:p w14:paraId="67F2EBA5" w14:textId="77777777" w:rsidR="001C321A" w:rsidRDefault="00F01F3E">
      <w:pPr>
        <w:pStyle w:val="SourceCode"/>
      </w:pPr>
      <w:r>
        <w:t xml:space="preserve">    mov r8d, 0</w:t>
      </w:r>
    </w:p>
    <w:p w14:paraId="6D46FBD8" w14:textId="77777777" w:rsidR="001C321A" w:rsidRDefault="00F01F3E">
      <w:pPr>
        <w:pStyle w:val="SourceCode"/>
      </w:pPr>
      <w:r>
        <w:t xml:space="preserve">    call curl_easy_setopt</w:t>
      </w:r>
    </w:p>
    <w:p w14:paraId="573884AE" w14:textId="77777777" w:rsidR="001C321A" w:rsidRDefault="00F01F3E">
      <w:pPr>
        <w:pStyle w:val="SourceCode"/>
      </w:pPr>
      <w:r>
        <w:t>.done:</w:t>
      </w:r>
    </w:p>
    <w:p w14:paraId="2E46E0C0" w14:textId="77777777" w:rsidR="001C321A" w:rsidRDefault="00F01F3E">
      <w:pPr>
        <w:pStyle w:val="SourceCode"/>
      </w:pPr>
      <w:r>
        <w:t xml:space="preserve">    mov rax, rbx</w:t>
      </w:r>
    </w:p>
    <w:p w14:paraId="702901E9" w14:textId="77777777" w:rsidR="001C321A" w:rsidRDefault="00F01F3E">
      <w:pPr>
        <w:pStyle w:val="SourceCode"/>
      </w:pPr>
      <w:r>
        <w:t xml:space="preserve">    add rsp, 40</w:t>
      </w:r>
    </w:p>
    <w:p w14:paraId="703B3184" w14:textId="77777777" w:rsidR="001C321A" w:rsidRDefault="00F01F3E">
      <w:pPr>
        <w:pStyle w:val="SourceCode"/>
      </w:pPr>
      <w:r>
        <w:t xml:space="preserve">    pop r12</w:t>
      </w:r>
    </w:p>
    <w:p w14:paraId="29E7881F" w14:textId="77777777" w:rsidR="001C321A" w:rsidRDefault="00F01F3E">
      <w:pPr>
        <w:pStyle w:val="SourceCode"/>
      </w:pPr>
      <w:r>
        <w:t xml:space="preserve">    pop rbx</w:t>
      </w:r>
    </w:p>
    <w:p w14:paraId="325DC7C8" w14:textId="77777777" w:rsidR="001C321A" w:rsidRDefault="00F01F3E">
      <w:pPr>
        <w:pStyle w:val="SourceCode"/>
      </w:pPr>
      <w:r>
        <w:t xml:space="preserve">    ret</w:t>
      </w:r>
    </w:p>
    <w:p w14:paraId="52C6182D" w14:textId="77777777" w:rsidR="001C321A" w:rsidRDefault="001C321A">
      <w:pPr>
        <w:pStyle w:val="SourceCode"/>
      </w:pPr>
    </w:p>
    <w:p w14:paraId="149A4BFE" w14:textId="77777777" w:rsidR="001C321A" w:rsidRDefault="00F01F3E">
      <w:pPr>
        <w:pStyle w:val="SourceCode"/>
      </w:pPr>
      <w:r>
        <w:t>; send_reachability_request: sends GET to a whole URL and fills in Lesson</w:t>
      </w:r>
    </w:p>
    <w:p w14:paraId="7E621A59" w14:textId="77777777" w:rsidR="001C321A" w:rsidRDefault="00F01F3E">
      <w:pPr>
        <w:pStyle w:val="SourceCode"/>
      </w:pPr>
      <w:r>
        <w:t>; 6.4a's ApiResponse: the status, or status 0 and the failure's kind.</w:t>
      </w:r>
    </w:p>
    <w:p w14:paraId="1499C8B0" w14:textId="77777777" w:rsidR="001C321A" w:rsidRDefault="00F01F3E">
      <w:pPr>
        <w:pStyle w:val="SourceCode"/>
      </w:pPr>
      <w:r>
        <w:t>; send_request always sends to the course server, so this function takes</w:t>
      </w:r>
    </w:p>
    <w:p w14:paraId="6AB4C141" w14:textId="77777777" w:rsidR="001C321A" w:rsidRDefault="00F01F3E">
      <w:pPr>
        <w:pStyle w:val="SourceCode"/>
      </w:pPr>
      <w:r>
        <w:t>; a whole URL. The body is thrown away by skip_body.</w:t>
      </w:r>
    </w:p>
    <w:p w14:paraId="3366D918" w14:textId="77777777" w:rsidR="001C321A" w:rsidRDefault="00F01F3E">
      <w:pPr>
        <w:pStyle w:val="SourceCode"/>
      </w:pPr>
      <w:r>
        <w:t>;   in:  rcx = the response record, rdx = the client handle, r8 = the URL</w:t>
      </w:r>
    </w:p>
    <w:p w14:paraId="0BA33893" w14:textId="77777777" w:rsidR="001C321A" w:rsidRDefault="00F01F3E">
      <w:pPr>
        <w:pStyle w:val="SourceCode"/>
      </w:pPr>
      <w:r>
        <w:t>;   out: rax = the response record</w:t>
      </w:r>
    </w:p>
    <w:p w14:paraId="0FBE247D" w14:textId="77777777" w:rsidR="001C321A" w:rsidRDefault="00F01F3E">
      <w:pPr>
        <w:pStyle w:val="SourceCode"/>
      </w:pPr>
      <w:r>
        <w:t>; rbx keeps the record, r12 the handle, r13 the URL, r14 libcurl's</w:t>
      </w:r>
    </w:p>
    <w:p w14:paraId="0C8A9506" w14:textId="77777777" w:rsidR="001C321A" w:rsidRDefault="00F01F3E">
      <w:pPr>
        <w:pStyle w:val="SourceCode"/>
      </w:pPr>
      <w:r>
        <w:t>; result; four pushes plus sub rsp, 40 keep the stack aligned.</w:t>
      </w:r>
    </w:p>
    <w:p w14:paraId="3B83B0D7" w14:textId="77777777" w:rsidR="001C321A" w:rsidRDefault="00F01F3E">
      <w:pPr>
        <w:pStyle w:val="SourceCode"/>
      </w:pPr>
      <w:r>
        <w:t>send_reachability_request:</w:t>
      </w:r>
    </w:p>
    <w:p w14:paraId="462401A5" w14:textId="77777777" w:rsidR="001C321A" w:rsidRDefault="00F01F3E">
      <w:pPr>
        <w:pStyle w:val="SourceCode"/>
      </w:pPr>
      <w:r>
        <w:t xml:space="preserve">    push rbx</w:t>
      </w:r>
    </w:p>
    <w:p w14:paraId="6E5FF31A" w14:textId="77777777" w:rsidR="001C321A" w:rsidRDefault="00F01F3E">
      <w:pPr>
        <w:pStyle w:val="SourceCode"/>
      </w:pPr>
      <w:r>
        <w:t xml:space="preserve">    push r12</w:t>
      </w:r>
    </w:p>
    <w:p w14:paraId="71FE1651" w14:textId="77777777" w:rsidR="001C321A" w:rsidRDefault="00F01F3E">
      <w:pPr>
        <w:pStyle w:val="SourceCode"/>
      </w:pPr>
      <w:r>
        <w:t xml:space="preserve">    push r13</w:t>
      </w:r>
    </w:p>
    <w:p w14:paraId="3BAB1497" w14:textId="77777777" w:rsidR="001C321A" w:rsidRDefault="00F01F3E">
      <w:pPr>
        <w:pStyle w:val="SourceCode"/>
      </w:pPr>
      <w:r>
        <w:t xml:space="preserve">    push r14</w:t>
      </w:r>
    </w:p>
    <w:p w14:paraId="2D41C5BD" w14:textId="77777777" w:rsidR="001C321A" w:rsidRDefault="00F01F3E">
      <w:pPr>
        <w:pStyle w:val="SourceCode"/>
      </w:pPr>
      <w:r>
        <w:t xml:space="preserve">    sub rsp, 40</w:t>
      </w:r>
    </w:p>
    <w:p w14:paraId="4F4BB82E" w14:textId="77777777" w:rsidR="001C321A" w:rsidRDefault="00F01F3E">
      <w:pPr>
        <w:pStyle w:val="SourceCode"/>
      </w:pPr>
      <w:r>
        <w:t xml:space="preserve">    mov rbx, rcx</w:t>
      </w:r>
    </w:p>
    <w:p w14:paraId="26E5925B" w14:textId="77777777" w:rsidR="001C321A" w:rsidRDefault="00F01F3E">
      <w:pPr>
        <w:pStyle w:val="SourceCode"/>
      </w:pPr>
      <w:r>
        <w:t xml:space="preserve">    mov r12, rdx</w:t>
      </w:r>
    </w:p>
    <w:p w14:paraId="502C7823" w14:textId="77777777" w:rsidR="001C321A" w:rsidRDefault="00F01F3E">
      <w:pPr>
        <w:pStyle w:val="SourceCode"/>
      </w:pPr>
      <w:r>
        <w:t xml:space="preserve">    mov r13, r8</w:t>
      </w:r>
    </w:p>
    <w:p w14:paraId="5509B0B4" w14:textId="77777777" w:rsidR="001C321A" w:rsidRDefault="00F01F3E">
      <w:pPr>
        <w:pStyle w:val="SourceCode"/>
      </w:pPr>
      <w:r>
        <w:t xml:space="preserve">    ; Start with no answer: status 0 and failure "".</w:t>
      </w:r>
    </w:p>
    <w:p w14:paraId="6FCCC8FF" w14:textId="77777777" w:rsidR="001C321A" w:rsidRDefault="00F01F3E">
      <w:pPr>
        <w:pStyle w:val="SourceCode"/>
      </w:pPr>
      <w:r>
        <w:t xml:space="preserve">    mov qword [rbx + RESPONSE_STATUS_CODE], 0</w:t>
      </w:r>
    </w:p>
    <w:p w14:paraId="1E47D626" w14:textId="77777777" w:rsidR="001C321A" w:rsidRDefault="00F01F3E">
      <w:pPr>
        <w:pStyle w:val="SourceCode"/>
      </w:pPr>
      <w:r>
        <w:t xml:space="preserve">    lea rax, [empty_text]</w:t>
      </w:r>
    </w:p>
    <w:p w14:paraId="44EF3EDB" w14:textId="77777777" w:rsidR="001C321A" w:rsidRDefault="00F01F3E">
      <w:pPr>
        <w:pStyle w:val="SourceCode"/>
      </w:pPr>
      <w:r>
        <w:t xml:space="preserve">    mov [rbx + RESPONSE_FAILURE], rax</w:t>
      </w:r>
    </w:p>
    <w:p w14:paraId="294B233D" w14:textId="77777777" w:rsidR="001C321A" w:rsidRDefault="00F01F3E">
      <w:pPr>
        <w:pStyle w:val="SourceCode"/>
      </w:pPr>
      <w:r>
        <w:t xml:space="preserve">    mov rcx, r12</w:t>
      </w:r>
    </w:p>
    <w:p w14:paraId="4293A02B" w14:textId="77777777" w:rsidR="001C321A" w:rsidRDefault="00F01F3E">
      <w:pPr>
        <w:pStyle w:val="SourceCode"/>
      </w:pPr>
      <w:r>
        <w:t xml:space="preserve">    mov edx, CURLOPT_URL</w:t>
      </w:r>
    </w:p>
    <w:p w14:paraId="347476A0" w14:textId="77777777" w:rsidR="001C321A" w:rsidRDefault="00F01F3E">
      <w:pPr>
        <w:pStyle w:val="SourceCode"/>
      </w:pPr>
      <w:r>
        <w:t xml:space="preserve">    mov r8, r13</w:t>
      </w:r>
    </w:p>
    <w:p w14:paraId="72F7AC44" w14:textId="77777777" w:rsidR="001C321A" w:rsidRDefault="00F01F3E">
      <w:pPr>
        <w:pStyle w:val="SourceCode"/>
      </w:pPr>
      <w:r>
        <w:t xml:space="preserve">    call curl_easy_setopt</w:t>
      </w:r>
    </w:p>
    <w:p w14:paraId="2298AC3C" w14:textId="77777777" w:rsidR="001C321A" w:rsidRDefault="00F01F3E">
      <w:pPr>
        <w:pStyle w:val="SourceCode"/>
      </w:pPr>
      <w:r>
        <w:t xml:space="preserve">    mov rcx, r12</w:t>
      </w:r>
    </w:p>
    <w:p w14:paraId="56143344" w14:textId="77777777" w:rsidR="001C321A" w:rsidRDefault="00F01F3E">
      <w:pPr>
        <w:pStyle w:val="SourceCode"/>
      </w:pPr>
      <w:r>
        <w:t xml:space="preserve">    mov edx, CURLOPT_USERAGENT</w:t>
      </w:r>
    </w:p>
    <w:p w14:paraId="5FFF9DC1" w14:textId="77777777" w:rsidR="001C321A" w:rsidRDefault="00F01F3E">
      <w:pPr>
        <w:pStyle w:val="SourceCode"/>
      </w:pPr>
      <w:r>
        <w:t xml:space="preserve">    lea r8, [diagnostics_agent]</w:t>
      </w:r>
    </w:p>
    <w:p w14:paraId="6C53DE16" w14:textId="77777777" w:rsidR="001C321A" w:rsidRDefault="00F01F3E">
      <w:pPr>
        <w:pStyle w:val="SourceCode"/>
      </w:pPr>
      <w:r>
        <w:t xml:space="preserve">    call curl_easy_setopt</w:t>
      </w:r>
    </w:p>
    <w:p w14:paraId="687BDE30" w14:textId="77777777" w:rsidR="001C321A" w:rsidRDefault="00F01F3E">
      <w:pPr>
        <w:pStyle w:val="SourceCode"/>
      </w:pPr>
      <w:r>
        <w:t xml:space="preserve">    mov rcx, r12</w:t>
      </w:r>
    </w:p>
    <w:p w14:paraId="7307BC5D" w14:textId="77777777" w:rsidR="001C321A" w:rsidRDefault="00F01F3E">
      <w:pPr>
        <w:pStyle w:val="SourceCode"/>
      </w:pPr>
      <w:r>
        <w:t xml:space="preserve">    mov edx, CURLOPT_WRITEFUNCTION</w:t>
      </w:r>
    </w:p>
    <w:p w14:paraId="0AD22F54" w14:textId="77777777" w:rsidR="001C321A" w:rsidRDefault="00F01F3E">
      <w:pPr>
        <w:pStyle w:val="SourceCode"/>
      </w:pPr>
      <w:r>
        <w:t xml:space="preserve">    lea r8, [skip_body]</w:t>
      </w:r>
    </w:p>
    <w:p w14:paraId="3C6E6097" w14:textId="77777777" w:rsidR="001C321A" w:rsidRDefault="00F01F3E">
      <w:pPr>
        <w:pStyle w:val="SourceCode"/>
      </w:pPr>
      <w:r>
        <w:t xml:space="preserve">    call curl_easy_setopt</w:t>
      </w:r>
    </w:p>
    <w:p w14:paraId="717C47BC" w14:textId="77777777" w:rsidR="001C321A" w:rsidRDefault="00F01F3E">
      <w:pPr>
        <w:pStyle w:val="SourceCode"/>
      </w:pPr>
      <w:r>
        <w:t xml:space="preserve">    mov rcx, r12</w:t>
      </w:r>
    </w:p>
    <w:p w14:paraId="47D8F10E" w14:textId="77777777" w:rsidR="001C321A" w:rsidRDefault="00F01F3E">
      <w:pPr>
        <w:pStyle w:val="SourceCode"/>
      </w:pPr>
      <w:r>
        <w:t xml:space="preserve">    call curl_easy_perform</w:t>
      </w:r>
    </w:p>
    <w:p w14:paraId="68A4865E" w14:textId="77777777" w:rsidR="001C321A" w:rsidRDefault="00F01F3E">
      <w:pPr>
        <w:pStyle w:val="SourceCode"/>
      </w:pPr>
      <w:r>
        <w:t xml:space="preserve">    cmp eax, CURLE_OK</w:t>
      </w:r>
    </w:p>
    <w:p w14:paraId="0AC3ADA7" w14:textId="77777777" w:rsidR="001C321A" w:rsidRDefault="00F01F3E">
      <w:pPr>
        <w:pStyle w:val="SourceCode"/>
      </w:pPr>
      <w:r>
        <w:t xml:space="preserve">    je .answered</w:t>
      </w:r>
    </w:p>
    <w:p w14:paraId="0FE9898E" w14:textId="77777777" w:rsidR="001C321A" w:rsidRDefault="00F01F3E">
      <w:pPr>
        <w:pStyle w:val="SourceCode"/>
      </w:pPr>
      <w:r>
        <w:t xml:space="preserve">    ; No answer: two lines on the error stream, and the failure's kind.</w:t>
      </w:r>
    </w:p>
    <w:p w14:paraId="0D4ED4AC" w14:textId="77777777" w:rsidR="001C321A" w:rsidRDefault="00F01F3E">
      <w:pPr>
        <w:pStyle w:val="SourceCode"/>
      </w:pPr>
      <w:r>
        <w:t xml:space="preserve">    mov r14d, eax</w:t>
      </w:r>
    </w:p>
    <w:p w14:paraId="244173EC" w14:textId="77777777" w:rsidR="001C321A" w:rsidRDefault="00F01F3E">
      <w:pPr>
        <w:pStyle w:val="SourceCode"/>
      </w:pPr>
      <w:r>
        <w:t xml:space="preserve">    lea rcx, [unreachable_format]</w:t>
      </w:r>
    </w:p>
    <w:p w14:paraId="7E08E95D" w14:textId="77777777" w:rsidR="001C321A" w:rsidRDefault="00F01F3E">
      <w:pPr>
        <w:pStyle w:val="SourceCode"/>
      </w:pPr>
      <w:r>
        <w:t xml:space="preserve">    mov rdx, r13</w:t>
      </w:r>
    </w:p>
    <w:p w14:paraId="36EDA3AD" w14:textId="77777777" w:rsidR="001C321A" w:rsidRDefault="00F01F3E">
      <w:pPr>
        <w:pStyle w:val="SourceCode"/>
      </w:pPr>
      <w:r>
        <w:t xml:space="preserve">    call print_error</w:t>
      </w:r>
    </w:p>
    <w:p w14:paraId="55ACE64F" w14:textId="77777777" w:rsidR="001C321A" w:rsidRDefault="00F01F3E">
      <w:pPr>
        <w:pStyle w:val="SourceCode"/>
      </w:pPr>
      <w:r>
        <w:t xml:space="preserve">    mov ecx, r14d</w:t>
      </w:r>
    </w:p>
    <w:p w14:paraId="650C42F5" w14:textId="77777777" w:rsidR="001C321A" w:rsidRDefault="00F01F3E">
      <w:pPr>
        <w:pStyle w:val="SourceCode"/>
      </w:pPr>
      <w:r>
        <w:t xml:space="preserve">    call curl_easy_strerror</w:t>
      </w:r>
    </w:p>
    <w:p w14:paraId="22719E2D" w14:textId="77777777" w:rsidR="001C321A" w:rsidRDefault="00F01F3E">
      <w:pPr>
        <w:pStyle w:val="SourceCode"/>
      </w:pPr>
      <w:r>
        <w:t xml:space="preserve">    lea rcx, [reason_format]</w:t>
      </w:r>
    </w:p>
    <w:p w14:paraId="7BCDF0C5" w14:textId="77777777" w:rsidR="001C321A" w:rsidRDefault="00F01F3E">
      <w:pPr>
        <w:pStyle w:val="SourceCode"/>
      </w:pPr>
      <w:r>
        <w:t xml:space="preserve">    mov rdx, rax</w:t>
      </w:r>
    </w:p>
    <w:p w14:paraId="269AC043" w14:textId="77777777" w:rsidR="001C321A" w:rsidRDefault="00F01F3E">
      <w:pPr>
        <w:pStyle w:val="SourceCode"/>
      </w:pPr>
      <w:r>
        <w:t xml:space="preserve">    call print_error</w:t>
      </w:r>
    </w:p>
    <w:p w14:paraId="19CE8636" w14:textId="77777777" w:rsidR="001C321A" w:rsidRDefault="00F01F3E">
      <w:pPr>
        <w:pStyle w:val="SourceCode"/>
      </w:pPr>
      <w:r>
        <w:t xml:space="preserve">    mov ecx, r14d</w:t>
      </w:r>
    </w:p>
    <w:p w14:paraId="22FF7E1D" w14:textId="77777777" w:rsidR="001C321A" w:rsidRDefault="00F01F3E">
      <w:pPr>
        <w:pStyle w:val="SourceCode"/>
      </w:pPr>
      <w:r>
        <w:t xml:space="preserve">    call failure_kind</w:t>
      </w:r>
    </w:p>
    <w:p w14:paraId="3E95F6BA" w14:textId="77777777" w:rsidR="001C321A" w:rsidRDefault="00F01F3E">
      <w:pPr>
        <w:pStyle w:val="SourceCode"/>
      </w:pPr>
      <w:r>
        <w:t xml:space="preserve">    mov [rbx + RESPONSE_FAILURE], rax</w:t>
      </w:r>
    </w:p>
    <w:p w14:paraId="1A270F65" w14:textId="77777777" w:rsidR="001C321A" w:rsidRDefault="00F01F3E">
      <w:pPr>
        <w:pStyle w:val="SourceCode"/>
      </w:pPr>
      <w:r>
        <w:t xml:space="preserve">    jmp .done</w:t>
      </w:r>
    </w:p>
    <w:p w14:paraId="678656A7" w14:textId="77777777" w:rsidR="001C321A" w:rsidRDefault="00F01F3E">
      <w:pPr>
        <w:pStyle w:val="SourceCode"/>
      </w:pPr>
      <w:r>
        <w:t>.answered:</w:t>
      </w:r>
    </w:p>
    <w:p w14:paraId="27B73104" w14:textId="77777777" w:rsidR="001C321A" w:rsidRDefault="00F01F3E">
      <w:pPr>
        <w:pStyle w:val="SourceCode"/>
      </w:pPr>
      <w:r>
        <w:t xml:space="preserve">    ; Remember, CURLINFO_RESPONSE_CODE writes the status, a long, into</w:t>
      </w:r>
    </w:p>
    <w:p w14:paraId="39E032F5" w14:textId="77777777" w:rsidR="001C321A" w:rsidRDefault="00F01F3E">
      <w:pPr>
        <w:pStyle w:val="SourceCode"/>
      </w:pPr>
      <w:r>
        <w:t xml:space="preserve">    ; the record's first 4 bytes (Lesson 6.4a).</w:t>
      </w:r>
    </w:p>
    <w:p w14:paraId="690FA5F0" w14:textId="77777777" w:rsidR="001C321A" w:rsidRDefault="00F01F3E">
      <w:pPr>
        <w:pStyle w:val="SourceCode"/>
      </w:pPr>
      <w:r>
        <w:t xml:space="preserve">    mov rcx, r12</w:t>
      </w:r>
    </w:p>
    <w:p w14:paraId="185DC63A" w14:textId="77777777" w:rsidR="001C321A" w:rsidRDefault="00F01F3E">
      <w:pPr>
        <w:pStyle w:val="SourceCode"/>
      </w:pPr>
      <w:r>
        <w:t xml:space="preserve">    mov edx, CURLINFO_RESPONSE_CODE</w:t>
      </w:r>
    </w:p>
    <w:p w14:paraId="608A50F9" w14:textId="77777777" w:rsidR="001C321A" w:rsidRDefault="00F01F3E">
      <w:pPr>
        <w:pStyle w:val="SourceCode"/>
      </w:pPr>
      <w:r>
        <w:t xml:space="preserve">    lea r8, [rbx + RESPONSE_STATUS_CODE]</w:t>
      </w:r>
    </w:p>
    <w:p w14:paraId="3551393F" w14:textId="77777777" w:rsidR="001C321A" w:rsidRDefault="00F01F3E">
      <w:pPr>
        <w:pStyle w:val="SourceCode"/>
      </w:pPr>
      <w:r>
        <w:t xml:space="preserve">    call curl_easy_getinfo</w:t>
      </w:r>
    </w:p>
    <w:p w14:paraId="080E0918" w14:textId="77777777" w:rsidR="001C321A" w:rsidRDefault="00F01F3E">
      <w:pPr>
        <w:pStyle w:val="SourceCode"/>
      </w:pPr>
      <w:r>
        <w:t>.done:</w:t>
      </w:r>
    </w:p>
    <w:p w14:paraId="1D7FA414" w14:textId="77777777" w:rsidR="001C321A" w:rsidRDefault="00F01F3E">
      <w:pPr>
        <w:pStyle w:val="SourceCode"/>
      </w:pPr>
      <w:r>
        <w:t xml:space="preserve">    mov rax, rbx</w:t>
      </w:r>
    </w:p>
    <w:p w14:paraId="44C65C3F" w14:textId="77777777" w:rsidR="001C321A" w:rsidRDefault="00F01F3E">
      <w:pPr>
        <w:pStyle w:val="SourceCode"/>
      </w:pPr>
      <w:r>
        <w:t xml:space="preserve">    add rsp, 40</w:t>
      </w:r>
    </w:p>
    <w:p w14:paraId="08CDB395" w14:textId="77777777" w:rsidR="001C321A" w:rsidRDefault="00F01F3E">
      <w:pPr>
        <w:pStyle w:val="SourceCode"/>
      </w:pPr>
      <w:r>
        <w:t xml:space="preserve">    pop r14</w:t>
      </w:r>
    </w:p>
    <w:p w14:paraId="566F14AC" w14:textId="77777777" w:rsidR="001C321A" w:rsidRDefault="00F01F3E">
      <w:pPr>
        <w:pStyle w:val="SourceCode"/>
      </w:pPr>
      <w:r>
        <w:t xml:space="preserve">    pop r13</w:t>
      </w:r>
    </w:p>
    <w:p w14:paraId="7E78F780" w14:textId="77777777" w:rsidR="001C321A" w:rsidRDefault="00F01F3E">
      <w:pPr>
        <w:pStyle w:val="SourceCode"/>
      </w:pPr>
      <w:r>
        <w:t xml:space="preserve">    pop r12</w:t>
      </w:r>
    </w:p>
    <w:p w14:paraId="01BBF4B9" w14:textId="77777777" w:rsidR="001C321A" w:rsidRDefault="00F01F3E">
      <w:pPr>
        <w:pStyle w:val="SourceCode"/>
      </w:pPr>
      <w:r>
        <w:t xml:space="preserve">    pop rbx</w:t>
      </w:r>
    </w:p>
    <w:p w14:paraId="22A7FD34" w14:textId="77777777" w:rsidR="001C321A" w:rsidRDefault="00F01F3E">
      <w:pPr>
        <w:pStyle w:val="SourceCode"/>
      </w:pPr>
      <w:r>
        <w:t xml:space="preserve">    ret</w:t>
      </w:r>
    </w:p>
    <w:p w14:paraId="21A97CE0" w14:textId="77777777" w:rsidR="001C321A" w:rsidRDefault="001C321A">
      <w:pPr>
        <w:pStyle w:val="SourceCode"/>
      </w:pPr>
    </w:p>
    <w:p w14:paraId="7E2864B4" w14:textId="77777777" w:rsidR="001C321A" w:rsidRDefault="00F01F3E">
      <w:pPr>
        <w:pStyle w:val="SourceCode"/>
      </w:pPr>
      <w:r>
        <w:t>; now_ms: the counter that only moves forward, in whole milliseconds.</w:t>
      </w:r>
    </w:p>
    <w:p w14:paraId="6EAC4A98" w14:textId="77777777" w:rsidR="001C321A" w:rsidRDefault="00F01F3E">
      <w:pPr>
        <w:pStyle w:val="SourceCode"/>
      </w:pPr>
      <w:r>
        <w:t>; Remember, QueryPerformanceCounter reads it and</w:t>
      </w:r>
    </w:p>
    <w:p w14:paraId="62B69723" w14:textId="77777777" w:rsidR="001C321A" w:rsidRDefault="00F01F3E">
      <w:pPr>
        <w:pStyle w:val="SourceCode"/>
      </w:pPr>
      <w:r>
        <w:t>; QueryPerformanceFrequency says how many counts make one second (Lesson</w:t>
      </w:r>
    </w:p>
    <w:p w14:paraId="11D1058A" w14:textId="77777777" w:rsidR="001C321A" w:rsidRDefault="00F01F3E">
      <w:pPr>
        <w:pStyle w:val="SourceCode"/>
      </w:pPr>
      <w:r>
        <w:t>; 7.4a); div divides rdx:rax, so rdx is 0 first.</w:t>
      </w:r>
    </w:p>
    <w:p w14:paraId="1ACE4139" w14:textId="77777777" w:rsidR="001C321A" w:rsidRDefault="00F01F3E">
      <w:pPr>
        <w:pStyle w:val="SourceCode"/>
      </w:pPr>
      <w:r>
        <w:t>;   out: rax = the counter in milliseconds</w:t>
      </w:r>
    </w:p>
    <w:p w14:paraId="75A8E31F" w14:textId="77777777" w:rsidR="001C321A" w:rsidRDefault="00F01F3E">
      <w:pPr>
        <w:pStyle w:val="SourceCode"/>
      </w:pPr>
      <w:r>
        <w:t>now_ms:</w:t>
      </w:r>
    </w:p>
    <w:p w14:paraId="6B1E1E09" w14:textId="77777777" w:rsidR="001C321A" w:rsidRDefault="00F01F3E">
      <w:pPr>
        <w:pStyle w:val="SourceCode"/>
      </w:pPr>
      <w:r>
        <w:t xml:space="preserve">    sub rsp, 40</w:t>
      </w:r>
    </w:p>
    <w:p w14:paraId="7D73302F" w14:textId="77777777" w:rsidR="001C321A" w:rsidRDefault="00F01F3E">
      <w:pPr>
        <w:pStyle w:val="SourceCode"/>
      </w:pPr>
      <w:r>
        <w:t xml:space="preserve">    lea rcx, [frequency]</w:t>
      </w:r>
    </w:p>
    <w:p w14:paraId="470C7116" w14:textId="77777777" w:rsidR="001C321A" w:rsidRDefault="00F01F3E">
      <w:pPr>
        <w:pStyle w:val="SourceCode"/>
      </w:pPr>
      <w:r>
        <w:t xml:space="preserve">    call QueryPerformanceFrequency</w:t>
      </w:r>
    </w:p>
    <w:p w14:paraId="435B3621" w14:textId="77777777" w:rsidR="001C321A" w:rsidRDefault="00F01F3E">
      <w:pPr>
        <w:pStyle w:val="SourceCode"/>
      </w:pPr>
      <w:r>
        <w:t xml:space="preserve">    lea rcx, [counter]</w:t>
      </w:r>
    </w:p>
    <w:p w14:paraId="1D38615D" w14:textId="77777777" w:rsidR="001C321A" w:rsidRDefault="00F01F3E">
      <w:pPr>
        <w:pStyle w:val="SourceCode"/>
      </w:pPr>
      <w:r>
        <w:t xml:space="preserve">    call QueryPerformanceCounter</w:t>
      </w:r>
    </w:p>
    <w:p w14:paraId="16FBEA4E" w14:textId="77777777" w:rsidR="001C321A" w:rsidRDefault="00F01F3E">
      <w:pPr>
        <w:pStyle w:val="SourceCode"/>
      </w:pPr>
      <w:r>
        <w:t xml:space="preserve">    mov rax, [counter]</w:t>
      </w:r>
    </w:p>
    <w:p w14:paraId="59586AAE" w14:textId="77777777" w:rsidR="001C321A" w:rsidRDefault="00F01F3E">
      <w:pPr>
        <w:pStyle w:val="SourceCode"/>
      </w:pPr>
      <w:r>
        <w:t xml:space="preserve">    imul rax, 1000</w:t>
      </w:r>
    </w:p>
    <w:p w14:paraId="300185D4" w14:textId="77777777" w:rsidR="001C321A" w:rsidRDefault="00F01F3E">
      <w:pPr>
        <w:pStyle w:val="SourceCode"/>
      </w:pPr>
      <w:r>
        <w:t xml:space="preserve">    mov edx, 0</w:t>
      </w:r>
    </w:p>
    <w:p w14:paraId="4577F014" w14:textId="77777777" w:rsidR="001C321A" w:rsidRDefault="00F01F3E">
      <w:pPr>
        <w:pStyle w:val="SourceCode"/>
      </w:pPr>
      <w:r>
        <w:t xml:space="preserve">    div qword [frequency]</w:t>
      </w:r>
    </w:p>
    <w:p w14:paraId="254215D8" w14:textId="77777777" w:rsidR="001C321A" w:rsidRDefault="00F01F3E">
      <w:pPr>
        <w:pStyle w:val="SourceCode"/>
      </w:pPr>
      <w:r>
        <w:t xml:space="preserve">    add rsp, 40</w:t>
      </w:r>
    </w:p>
    <w:p w14:paraId="734CCC7E" w14:textId="77777777" w:rsidR="001C321A" w:rsidRDefault="00F01F3E">
      <w:pPr>
        <w:pStyle w:val="SourceCode"/>
      </w:pPr>
      <w:r>
        <w:t xml:space="preserve">    ret</w:t>
      </w:r>
    </w:p>
    <w:p w14:paraId="644DF37C" w14:textId="77777777" w:rsidR="001C321A" w:rsidRDefault="001C321A">
      <w:pPr>
        <w:pStyle w:val="SourceCode"/>
      </w:pPr>
    </w:p>
    <w:p w14:paraId="1D82C3AD" w14:textId="77777777" w:rsidR="001C321A" w:rsidRDefault="00F01F3E">
      <w:pPr>
        <w:pStyle w:val="SourceCode"/>
      </w:pPr>
      <w:r>
        <w:t>; run_echo_check: the ICMP check, one echo, as Lesson 7.4a sends it.</w:t>
      </w:r>
    </w:p>
    <w:p w14:paraId="3C997F57" w14:textId="77777777" w:rsidR="001C321A" w:rsidRDefault="00F01F3E">
      <w:pPr>
        <w:pStyle w:val="SourceCode"/>
      </w:pPr>
      <w:r>
        <w:t>;   in:  rcx = address of the IPv4 address text</w:t>
      </w:r>
    </w:p>
    <w:p w14:paraId="67B70EFC" w14:textId="77777777" w:rsidR="001C321A" w:rsidRDefault="00F01F3E">
      <w:pPr>
        <w:pStyle w:val="SourceCode"/>
      </w:pPr>
      <w:r>
        <w:t>;   out: rax = address of the status word, in send_echo's EchoResult,</w:t>
      </w:r>
    </w:p>
    <w:p w14:paraId="74C6C657" w14:textId="77777777" w:rsidR="001C321A" w:rsidRDefault="00F01F3E">
      <w:pPr>
        <w:pStyle w:val="SourceCode"/>
      </w:pPr>
      <w:r>
        <w:t>;        which keeps it until the next echo</w:t>
      </w:r>
    </w:p>
    <w:p w14:paraId="08B3EDEC" w14:textId="77777777" w:rsidR="001C321A" w:rsidRDefault="00F01F3E">
      <w:pPr>
        <w:pStyle w:val="SourceCode"/>
      </w:pPr>
      <w:r>
        <w:t>; rbx keeps the address, then the EchoResult.</w:t>
      </w:r>
    </w:p>
    <w:p w14:paraId="79BB2304" w14:textId="77777777" w:rsidR="001C321A" w:rsidRDefault="00F01F3E">
      <w:pPr>
        <w:pStyle w:val="SourceCode"/>
      </w:pPr>
      <w:r>
        <w:t>run_echo_check:</w:t>
      </w:r>
    </w:p>
    <w:p w14:paraId="1B3B37B5" w14:textId="77777777" w:rsidR="001C321A" w:rsidRDefault="00F01F3E">
      <w:pPr>
        <w:pStyle w:val="SourceCode"/>
      </w:pPr>
      <w:r>
        <w:t xml:space="preserve">    push rbx</w:t>
      </w:r>
    </w:p>
    <w:p w14:paraId="49D4D9EB" w14:textId="77777777" w:rsidR="001C321A" w:rsidRDefault="00F01F3E">
      <w:pPr>
        <w:pStyle w:val="SourceCode"/>
      </w:pPr>
      <w:r>
        <w:t xml:space="preserve">    sub rsp, 32</w:t>
      </w:r>
    </w:p>
    <w:p w14:paraId="05B8EAEF" w14:textId="77777777" w:rsidR="001C321A" w:rsidRDefault="00F01F3E">
      <w:pPr>
        <w:pStyle w:val="SourceCode"/>
      </w:pPr>
      <w:r>
        <w:t xml:space="preserve">    mov rbx, rcx</w:t>
      </w:r>
    </w:p>
    <w:p w14:paraId="22198F25" w14:textId="77777777" w:rsidR="001C321A" w:rsidRDefault="00F01F3E">
      <w:pPr>
        <w:pStyle w:val="SourceCode"/>
      </w:pPr>
      <w:r>
        <w:t xml:space="preserve">    lea rcx, [echo_format]</w:t>
      </w:r>
    </w:p>
    <w:p w14:paraId="49953A62" w14:textId="77777777" w:rsidR="001C321A" w:rsidRDefault="00F01F3E">
      <w:pPr>
        <w:pStyle w:val="SourceCode"/>
      </w:pPr>
      <w:r>
        <w:t xml:space="preserve">    mov rdx, rbx</w:t>
      </w:r>
    </w:p>
    <w:p w14:paraId="7CEDA76D" w14:textId="77777777" w:rsidR="001C321A" w:rsidRDefault="00F01F3E">
      <w:pPr>
        <w:pStyle w:val="SourceCode"/>
      </w:pPr>
      <w:r>
        <w:t xml:space="preserve">    call printf</w:t>
      </w:r>
    </w:p>
    <w:p w14:paraId="443CFB08" w14:textId="77777777" w:rsidR="001C321A" w:rsidRDefault="00F01F3E">
      <w:pPr>
        <w:pStyle w:val="SourceCode"/>
      </w:pPr>
      <w:r>
        <w:t xml:space="preserve">    mov rcx, rbx</w:t>
      </w:r>
    </w:p>
    <w:p w14:paraId="72773440" w14:textId="77777777" w:rsidR="001C321A" w:rsidRDefault="00F01F3E">
      <w:pPr>
        <w:pStyle w:val="SourceCode"/>
      </w:pPr>
      <w:r>
        <w:t xml:space="preserve">    mov edx, DEFAULT_TTL</w:t>
      </w:r>
    </w:p>
    <w:p w14:paraId="621C6CFD" w14:textId="77777777" w:rsidR="001C321A" w:rsidRDefault="00F01F3E">
      <w:pPr>
        <w:pStyle w:val="SourceCode"/>
      </w:pPr>
      <w:r>
        <w:t xml:space="preserve">    mov r8d, DEFAULT_SIZE</w:t>
      </w:r>
    </w:p>
    <w:p w14:paraId="778E1BEB" w14:textId="77777777" w:rsidR="001C321A" w:rsidRDefault="00F01F3E">
      <w:pPr>
        <w:pStyle w:val="SourceCode"/>
      </w:pPr>
      <w:r>
        <w:t xml:space="preserve">    mov r9d, 0</w:t>
      </w:r>
    </w:p>
    <w:p w14:paraId="21D209CC" w14:textId="77777777" w:rsidR="001C321A" w:rsidRDefault="00F01F3E">
      <w:pPr>
        <w:pStyle w:val="SourceCode"/>
      </w:pPr>
      <w:r>
        <w:t xml:space="preserve">    call send_echo</w:t>
      </w:r>
    </w:p>
    <w:p w14:paraId="11CEA1AB" w14:textId="77777777" w:rsidR="001C321A" w:rsidRDefault="00F01F3E">
      <w:pPr>
        <w:pStyle w:val="SourceCode"/>
      </w:pPr>
      <w:r>
        <w:t xml:space="preserve">    mov rbx, rax</w:t>
      </w:r>
    </w:p>
    <w:p w14:paraId="3F1CC655" w14:textId="77777777" w:rsidR="001C321A" w:rsidRDefault="00F01F3E">
      <w:pPr>
        <w:pStyle w:val="SourceCode"/>
      </w:pPr>
      <w:r>
        <w:t xml:space="preserve">    lea rcx, [status_format]</w:t>
      </w:r>
    </w:p>
    <w:p w14:paraId="4DF180F9" w14:textId="77777777" w:rsidR="001C321A" w:rsidRDefault="00F01F3E">
      <w:pPr>
        <w:pStyle w:val="SourceCode"/>
      </w:pPr>
      <w:r>
        <w:t xml:space="preserve">    lea rdx, [rbx + ECHO_STATUS]</w:t>
      </w:r>
    </w:p>
    <w:p w14:paraId="44ED9EFB" w14:textId="77777777" w:rsidR="001C321A" w:rsidRDefault="00F01F3E">
      <w:pPr>
        <w:pStyle w:val="SourceCode"/>
      </w:pPr>
      <w:r>
        <w:t xml:space="preserve">    call printf</w:t>
      </w:r>
    </w:p>
    <w:p w14:paraId="6AF8EACF" w14:textId="77777777" w:rsidR="001C321A" w:rsidRDefault="00F01F3E">
      <w:pPr>
        <w:pStyle w:val="SourceCode"/>
      </w:pPr>
      <w:r>
        <w:t xml:space="preserve">    lea rcx, [replied_format]</w:t>
      </w:r>
    </w:p>
    <w:p w14:paraId="6A54E90E" w14:textId="77777777" w:rsidR="001C321A" w:rsidRDefault="00F01F3E">
      <w:pPr>
        <w:pStyle w:val="SourceCode"/>
      </w:pPr>
      <w:r>
        <w:t xml:space="preserve">    lea rdx, [rbx + ECHO_REPLIED_BY]</w:t>
      </w:r>
    </w:p>
    <w:p w14:paraId="567DA09E" w14:textId="77777777" w:rsidR="001C321A" w:rsidRDefault="00F01F3E">
      <w:pPr>
        <w:pStyle w:val="SourceCode"/>
      </w:pPr>
      <w:r>
        <w:t xml:space="preserve">    call printf</w:t>
      </w:r>
    </w:p>
    <w:p w14:paraId="2C87A1C5" w14:textId="77777777" w:rsidR="001C321A" w:rsidRDefault="00F01F3E">
      <w:pPr>
        <w:pStyle w:val="SourceCode"/>
      </w:pPr>
      <w:r>
        <w:t xml:space="preserve">    lea rcx, [elapsed_format]</w:t>
      </w:r>
    </w:p>
    <w:p w14:paraId="6A55CA45" w14:textId="77777777" w:rsidR="001C321A" w:rsidRDefault="00F01F3E">
      <w:pPr>
        <w:pStyle w:val="SourceCode"/>
      </w:pPr>
      <w:r>
        <w:t xml:space="preserve">    mov rdx, [rbx + ECHO_ELAPSED_MS]</w:t>
      </w:r>
    </w:p>
    <w:p w14:paraId="783DB2BF" w14:textId="77777777" w:rsidR="001C321A" w:rsidRDefault="00F01F3E">
      <w:pPr>
        <w:pStyle w:val="SourceCode"/>
      </w:pPr>
      <w:r>
        <w:t xml:space="preserve">    call printf</w:t>
      </w:r>
    </w:p>
    <w:p w14:paraId="71FF48FD" w14:textId="77777777" w:rsidR="001C321A" w:rsidRDefault="00F01F3E">
      <w:pPr>
        <w:pStyle w:val="SourceCode"/>
      </w:pPr>
      <w:r>
        <w:t xml:space="preserve">    lea rax, [rbx + ECHO_STATUS]</w:t>
      </w:r>
    </w:p>
    <w:p w14:paraId="699FF8A2" w14:textId="77777777" w:rsidR="001C321A" w:rsidRDefault="00F01F3E">
      <w:pPr>
        <w:pStyle w:val="SourceCode"/>
      </w:pPr>
      <w:r>
        <w:t xml:space="preserve">    add rsp, 32</w:t>
      </w:r>
    </w:p>
    <w:p w14:paraId="39126041" w14:textId="77777777" w:rsidR="001C321A" w:rsidRDefault="00F01F3E">
      <w:pPr>
        <w:pStyle w:val="SourceCode"/>
      </w:pPr>
      <w:r>
        <w:t xml:space="preserve">    pop rbx</w:t>
      </w:r>
    </w:p>
    <w:p w14:paraId="11036BB1" w14:textId="77777777" w:rsidR="001C321A" w:rsidRDefault="00F01F3E">
      <w:pPr>
        <w:pStyle w:val="SourceCode"/>
      </w:pPr>
      <w:r>
        <w:t xml:space="preserve">    ret</w:t>
      </w:r>
    </w:p>
    <w:p w14:paraId="4B47231E" w14:textId="77777777" w:rsidR="001C321A" w:rsidRDefault="001C321A">
      <w:pPr>
        <w:pStyle w:val="SourceCode"/>
      </w:pPr>
    </w:p>
    <w:p w14:paraId="031B0A1F" w14:textId="77777777" w:rsidR="001C321A" w:rsidRDefault="00F01F3E">
      <w:pPr>
        <w:pStyle w:val="SourceCode"/>
      </w:pPr>
      <w:r>
        <w:t>; run_http_check: the HTTP check, one GET of the host's root path on the</w:t>
      </w:r>
    </w:p>
    <w:p w14:paraId="3F600108" w14:textId="77777777" w:rsidR="001C321A" w:rsidRDefault="00F01F3E">
      <w:pPr>
        <w:pStyle w:val="SourceCode"/>
      </w:pPr>
      <w:r>
        <w:t>; port, timed with now_ms.</w:t>
      </w:r>
    </w:p>
    <w:p w14:paraId="61146B78" w14:textId="77777777" w:rsidR="001C321A" w:rsidRDefault="00F01F3E">
      <w:pPr>
        <w:pStyle w:val="SourceCode"/>
      </w:pPr>
      <w:r>
        <w:t>;   in:  rcx = address of the host text, edx = the port</w:t>
      </w:r>
    </w:p>
    <w:p w14:paraId="676BCA16" w14:textId="77777777" w:rsidR="001C321A" w:rsidRDefault="00F01F3E">
      <w:pPr>
        <w:pStyle w:val="SourceCode"/>
      </w:pPr>
      <w:r>
        <w:t>;   out: rax = "" when the server answered with any status, or the</w:t>
      </w:r>
    </w:p>
    <w:p w14:paraId="2D34929F" w14:textId="77777777" w:rsidR="001C321A" w:rsidRDefault="00F01F3E">
      <w:pPr>
        <w:pStyle w:val="SourceCode"/>
      </w:pPr>
      <w:r>
        <w:t>;        failure's kind</w:t>
      </w:r>
    </w:p>
    <w:p w14:paraId="54E9B56D" w14:textId="77777777" w:rsidR="001C321A" w:rsidRDefault="00F01F3E">
      <w:pPr>
        <w:pStyle w:val="SourceCode"/>
      </w:pPr>
      <w:r>
        <w:t>; rbx keeps the client, r12 the host, r13 the start and then the</w:t>
      </w:r>
    </w:p>
    <w:p w14:paraId="24E2045F" w14:textId="77777777" w:rsidR="001C321A" w:rsidRDefault="00F01F3E">
      <w:pPr>
        <w:pStyle w:val="SourceCode"/>
      </w:pPr>
      <w:r>
        <w:t>; elapsed time, r14 the port.</w:t>
      </w:r>
    </w:p>
    <w:p w14:paraId="0DCE67F6" w14:textId="77777777" w:rsidR="001C321A" w:rsidRDefault="00F01F3E">
      <w:pPr>
        <w:pStyle w:val="SourceCode"/>
      </w:pPr>
      <w:r>
        <w:t>run_http_check:</w:t>
      </w:r>
    </w:p>
    <w:p w14:paraId="42770BBA" w14:textId="77777777" w:rsidR="001C321A" w:rsidRDefault="00F01F3E">
      <w:pPr>
        <w:pStyle w:val="SourceCode"/>
      </w:pPr>
      <w:r>
        <w:t xml:space="preserve">    push rbx</w:t>
      </w:r>
    </w:p>
    <w:p w14:paraId="6C09C3B9" w14:textId="77777777" w:rsidR="001C321A" w:rsidRDefault="00F01F3E">
      <w:pPr>
        <w:pStyle w:val="SourceCode"/>
      </w:pPr>
      <w:r>
        <w:t xml:space="preserve">    push r12</w:t>
      </w:r>
    </w:p>
    <w:p w14:paraId="4DA6724A" w14:textId="77777777" w:rsidR="001C321A" w:rsidRDefault="00F01F3E">
      <w:pPr>
        <w:pStyle w:val="SourceCode"/>
      </w:pPr>
      <w:r>
        <w:t xml:space="preserve">    push r13</w:t>
      </w:r>
    </w:p>
    <w:p w14:paraId="057B51E2" w14:textId="77777777" w:rsidR="001C321A" w:rsidRDefault="00F01F3E">
      <w:pPr>
        <w:pStyle w:val="SourceCode"/>
      </w:pPr>
      <w:r>
        <w:t xml:space="preserve">    push r14</w:t>
      </w:r>
    </w:p>
    <w:p w14:paraId="67010C23" w14:textId="77777777" w:rsidR="001C321A" w:rsidRDefault="00F01F3E">
      <w:pPr>
        <w:pStyle w:val="SourceCode"/>
      </w:pPr>
      <w:r>
        <w:t xml:space="preserve">    sub rsp, 40</w:t>
      </w:r>
    </w:p>
    <w:p w14:paraId="2E3B8E08" w14:textId="77777777" w:rsidR="001C321A" w:rsidRDefault="00F01F3E">
      <w:pPr>
        <w:pStyle w:val="SourceCode"/>
      </w:pPr>
      <w:r>
        <w:t xml:space="preserve">    mov r12, rcx</w:t>
      </w:r>
    </w:p>
    <w:p w14:paraId="3DC4914A" w14:textId="77777777" w:rsidR="001C321A" w:rsidRDefault="00F01F3E">
      <w:pPr>
        <w:pStyle w:val="SourceCode"/>
      </w:pPr>
      <w:r>
        <w:t xml:space="preserve">    mov r14d, edx</w:t>
      </w:r>
    </w:p>
    <w:p w14:paraId="39068931" w14:textId="77777777" w:rsidR="001C321A" w:rsidRDefault="00F01F3E">
      <w:pPr>
        <w:pStyle w:val="SourceCode"/>
      </w:pPr>
      <w:r>
        <w:t xml:space="preserve">    lea rcx, [url_text]</w:t>
      </w:r>
    </w:p>
    <w:p w14:paraId="4AC9F750" w14:textId="77777777" w:rsidR="001C321A" w:rsidRDefault="00F01F3E">
      <w:pPr>
        <w:pStyle w:val="SourceCode"/>
      </w:pPr>
      <w:r>
        <w:t xml:space="preserve">    lea rdx, [url_format]</w:t>
      </w:r>
    </w:p>
    <w:p w14:paraId="4121A216" w14:textId="77777777" w:rsidR="001C321A" w:rsidRDefault="00F01F3E">
      <w:pPr>
        <w:pStyle w:val="SourceCode"/>
      </w:pPr>
      <w:r>
        <w:t xml:space="preserve">    mov r8, r12</w:t>
      </w:r>
    </w:p>
    <w:p w14:paraId="425400A8" w14:textId="77777777" w:rsidR="001C321A" w:rsidRDefault="00F01F3E">
      <w:pPr>
        <w:pStyle w:val="SourceCode"/>
      </w:pPr>
      <w:r>
        <w:t xml:space="preserve">    mov r9d, r14d</w:t>
      </w:r>
    </w:p>
    <w:p w14:paraId="2BA9FEA1" w14:textId="77777777" w:rsidR="001C321A" w:rsidRDefault="00F01F3E">
      <w:pPr>
        <w:pStyle w:val="SourceCode"/>
      </w:pPr>
      <w:r>
        <w:t xml:space="preserve">    call sprintf</w:t>
      </w:r>
    </w:p>
    <w:p w14:paraId="339A38E9" w14:textId="77777777" w:rsidR="001C321A" w:rsidRDefault="00F01F3E">
      <w:pPr>
        <w:pStyle w:val="SourceCode"/>
      </w:pPr>
      <w:r>
        <w:t xml:space="preserve">    lea rcx, [http_format]</w:t>
      </w:r>
    </w:p>
    <w:p w14:paraId="3E8614FE" w14:textId="77777777" w:rsidR="001C321A" w:rsidRDefault="00F01F3E">
      <w:pPr>
        <w:pStyle w:val="SourceCode"/>
      </w:pPr>
      <w:r>
        <w:t xml:space="preserve">    lea rdx, [url_text]</w:t>
      </w:r>
    </w:p>
    <w:p w14:paraId="38E01FA7" w14:textId="77777777" w:rsidR="001C321A" w:rsidRDefault="00F01F3E">
      <w:pPr>
        <w:pStyle w:val="SourceCode"/>
      </w:pPr>
      <w:r>
        <w:t xml:space="preserve">    call printf</w:t>
      </w:r>
    </w:p>
    <w:p w14:paraId="092B192C" w14:textId="77777777" w:rsidR="001C321A" w:rsidRDefault="00F01F3E">
      <w:pPr>
        <w:pStyle w:val="SourceCode"/>
      </w:pPr>
      <w:r>
        <w:t xml:space="preserve">    mov rcx, r12</w:t>
      </w:r>
    </w:p>
    <w:p w14:paraId="557155BF" w14:textId="77777777" w:rsidR="001C321A" w:rsidRDefault="00F01F3E">
      <w:pPr>
        <w:pStyle w:val="SourceCode"/>
      </w:pPr>
      <w:r>
        <w:t xml:space="preserve">    call make_client</w:t>
      </w:r>
    </w:p>
    <w:p w14:paraId="77F35308" w14:textId="77777777" w:rsidR="001C321A" w:rsidRDefault="00F01F3E">
      <w:pPr>
        <w:pStyle w:val="SourceCode"/>
      </w:pPr>
      <w:r>
        <w:t xml:space="preserve">    mov rbx, rax</w:t>
      </w:r>
    </w:p>
    <w:p w14:paraId="4CC54128" w14:textId="77777777" w:rsidR="001C321A" w:rsidRDefault="00F01F3E">
      <w:pPr>
        <w:pStyle w:val="SourceCode"/>
      </w:pPr>
      <w:r>
        <w:t xml:space="preserve">    cmp rbx, 0</w:t>
      </w:r>
    </w:p>
    <w:p w14:paraId="4661810F" w14:textId="77777777" w:rsidR="001C321A" w:rsidRDefault="00F01F3E">
      <w:pPr>
        <w:pStyle w:val="SourceCode"/>
      </w:pPr>
      <w:r>
        <w:t xml:space="preserve">    jne .send</w:t>
      </w:r>
    </w:p>
    <w:p w14:paraId="25A0FB03" w14:textId="77777777" w:rsidR="001C321A" w:rsidRDefault="00F01F3E">
      <w:pPr>
        <w:pStyle w:val="SourceCode"/>
      </w:pPr>
      <w:r>
        <w:t xml:space="preserve">    lea rcx, [no_libcurl_text]</w:t>
      </w:r>
    </w:p>
    <w:p w14:paraId="2BCA5E69" w14:textId="77777777" w:rsidR="001C321A" w:rsidRDefault="00F01F3E">
      <w:pPr>
        <w:pStyle w:val="SourceCode"/>
      </w:pPr>
      <w:r>
        <w:t xml:space="preserve">    call print_error</w:t>
      </w:r>
    </w:p>
    <w:p w14:paraId="0D949E17" w14:textId="77777777" w:rsidR="001C321A" w:rsidRDefault="00F01F3E">
      <w:pPr>
        <w:pStyle w:val="SourceCode"/>
      </w:pPr>
      <w:r>
        <w:t xml:space="preserve">    lea rax, [other_text]</w:t>
      </w:r>
    </w:p>
    <w:p w14:paraId="198197D3" w14:textId="77777777" w:rsidR="001C321A" w:rsidRDefault="00F01F3E">
      <w:pPr>
        <w:pStyle w:val="SourceCode"/>
      </w:pPr>
      <w:r>
        <w:t xml:space="preserve">    jmp .done</w:t>
      </w:r>
    </w:p>
    <w:p w14:paraId="1BAA275C" w14:textId="77777777" w:rsidR="001C321A" w:rsidRDefault="00F01F3E">
      <w:pPr>
        <w:pStyle w:val="SourceCode"/>
      </w:pPr>
      <w:r>
        <w:t>.send:</w:t>
      </w:r>
    </w:p>
    <w:p w14:paraId="69B4C69E" w14:textId="77777777" w:rsidR="001C321A" w:rsidRDefault="00F01F3E">
      <w:pPr>
        <w:pStyle w:val="SourceCode"/>
      </w:pPr>
      <w:r>
        <w:t xml:space="preserve">    call now_ms</w:t>
      </w:r>
    </w:p>
    <w:p w14:paraId="57347F34" w14:textId="77777777" w:rsidR="001C321A" w:rsidRDefault="00F01F3E">
      <w:pPr>
        <w:pStyle w:val="SourceCode"/>
      </w:pPr>
      <w:r>
        <w:t xml:space="preserve">    mov r13, rax</w:t>
      </w:r>
    </w:p>
    <w:p w14:paraId="1400C5A2" w14:textId="77777777" w:rsidR="001C321A" w:rsidRDefault="00F01F3E">
      <w:pPr>
        <w:pStyle w:val="SourceCode"/>
      </w:pPr>
      <w:r>
        <w:t xml:space="preserve">    lea rcx, [response]</w:t>
      </w:r>
    </w:p>
    <w:p w14:paraId="7CAAA639" w14:textId="77777777" w:rsidR="001C321A" w:rsidRDefault="00F01F3E">
      <w:pPr>
        <w:pStyle w:val="SourceCode"/>
      </w:pPr>
      <w:r>
        <w:t xml:space="preserve">    mov rdx, rbx</w:t>
      </w:r>
    </w:p>
    <w:p w14:paraId="39B7D8C3" w14:textId="77777777" w:rsidR="001C321A" w:rsidRDefault="00F01F3E">
      <w:pPr>
        <w:pStyle w:val="SourceCode"/>
      </w:pPr>
      <w:r>
        <w:t xml:space="preserve">    lea r8, [url_text]</w:t>
      </w:r>
    </w:p>
    <w:p w14:paraId="5D0374A6" w14:textId="77777777" w:rsidR="001C321A" w:rsidRDefault="00F01F3E">
      <w:pPr>
        <w:pStyle w:val="SourceCode"/>
      </w:pPr>
      <w:r>
        <w:t xml:space="preserve">    call send_reachability_request</w:t>
      </w:r>
    </w:p>
    <w:p w14:paraId="689EECE7" w14:textId="77777777" w:rsidR="001C321A" w:rsidRDefault="00F01F3E">
      <w:pPr>
        <w:pStyle w:val="SourceCode"/>
      </w:pPr>
      <w:r>
        <w:t xml:space="preserve">    call now_ms</w:t>
      </w:r>
    </w:p>
    <w:p w14:paraId="33F349A3" w14:textId="77777777" w:rsidR="001C321A" w:rsidRDefault="00F01F3E">
      <w:pPr>
        <w:pStyle w:val="SourceCode"/>
      </w:pPr>
      <w:r>
        <w:t xml:space="preserve">    sub rax, r13</w:t>
      </w:r>
    </w:p>
    <w:p w14:paraId="175CC563" w14:textId="77777777" w:rsidR="001C321A" w:rsidRDefault="00F01F3E">
      <w:pPr>
        <w:pStyle w:val="SourceCode"/>
      </w:pPr>
      <w:r>
        <w:t xml:space="preserve">    mov r13, rax</w:t>
      </w:r>
    </w:p>
    <w:p w14:paraId="5D0D3244" w14:textId="77777777" w:rsidR="001C321A" w:rsidRDefault="00F01F3E">
      <w:pPr>
        <w:pStyle w:val="SourceCode"/>
      </w:pPr>
      <w:r>
        <w:t xml:space="preserve">    mov rcx, rbx</w:t>
      </w:r>
    </w:p>
    <w:p w14:paraId="5E4E4998" w14:textId="77777777" w:rsidR="001C321A" w:rsidRDefault="00F01F3E">
      <w:pPr>
        <w:pStyle w:val="SourceCode"/>
      </w:pPr>
      <w:r>
        <w:t xml:space="preserve">    call curl_easy_cleanup</w:t>
      </w:r>
    </w:p>
    <w:p w14:paraId="7C6A45D3" w14:textId="77777777" w:rsidR="001C321A" w:rsidRDefault="00F01F3E">
      <w:pPr>
        <w:pStyle w:val="SourceCode"/>
      </w:pPr>
      <w:r>
        <w:t xml:space="preserve">    cmp qword [response + RESPONSE_STATUS_CODE], 0</w:t>
      </w:r>
    </w:p>
    <w:p w14:paraId="1405A84A" w14:textId="77777777" w:rsidR="001C321A" w:rsidRDefault="00F01F3E">
      <w:pPr>
        <w:pStyle w:val="SourceCode"/>
      </w:pPr>
      <w:r>
        <w:t xml:space="preserve">    je .no_answer</w:t>
      </w:r>
    </w:p>
    <w:p w14:paraId="3815E371" w14:textId="77777777" w:rsidR="001C321A" w:rsidRDefault="00F01F3E">
      <w:pPr>
        <w:pStyle w:val="SourceCode"/>
      </w:pPr>
      <w:r>
        <w:t xml:space="preserve">    lea rcx, [answered_format]</w:t>
      </w:r>
    </w:p>
    <w:p w14:paraId="3AC3479C" w14:textId="77777777" w:rsidR="001C321A" w:rsidRDefault="00F01F3E">
      <w:pPr>
        <w:pStyle w:val="SourceCode"/>
      </w:pPr>
      <w:r>
        <w:t xml:space="preserve">    mov edx, [response + RESPONSE_STATUS_CODE]</w:t>
      </w:r>
    </w:p>
    <w:p w14:paraId="709EF22D" w14:textId="77777777" w:rsidR="001C321A" w:rsidRDefault="00F01F3E">
      <w:pPr>
        <w:pStyle w:val="SourceCode"/>
      </w:pPr>
      <w:r>
        <w:t xml:space="preserve">    call printf</w:t>
      </w:r>
    </w:p>
    <w:p w14:paraId="1CBDA5A1" w14:textId="77777777" w:rsidR="001C321A" w:rsidRDefault="00F01F3E">
      <w:pPr>
        <w:pStyle w:val="SourceCode"/>
      </w:pPr>
      <w:r>
        <w:t xml:space="preserve">    lea rcx, [elapsed_format]</w:t>
      </w:r>
    </w:p>
    <w:p w14:paraId="3287DFF0" w14:textId="77777777" w:rsidR="001C321A" w:rsidRDefault="00F01F3E">
      <w:pPr>
        <w:pStyle w:val="SourceCode"/>
      </w:pPr>
      <w:r>
        <w:t xml:space="preserve">    mov rdx, r13</w:t>
      </w:r>
    </w:p>
    <w:p w14:paraId="21A6DAD9" w14:textId="77777777" w:rsidR="001C321A" w:rsidRDefault="00F01F3E">
      <w:pPr>
        <w:pStyle w:val="SourceCode"/>
      </w:pPr>
      <w:r>
        <w:t xml:space="preserve">    call printf</w:t>
      </w:r>
    </w:p>
    <w:p w14:paraId="19267673" w14:textId="77777777" w:rsidR="001C321A" w:rsidRDefault="00F01F3E">
      <w:pPr>
        <w:pStyle w:val="SourceCode"/>
      </w:pPr>
      <w:r>
        <w:t xml:space="preserve">    lea rax, [empty_text]</w:t>
      </w:r>
    </w:p>
    <w:p w14:paraId="739AD56B" w14:textId="77777777" w:rsidR="001C321A" w:rsidRDefault="00F01F3E">
      <w:pPr>
        <w:pStyle w:val="SourceCode"/>
      </w:pPr>
      <w:r>
        <w:t xml:space="preserve">    jmp .done</w:t>
      </w:r>
    </w:p>
    <w:p w14:paraId="15FA5A31" w14:textId="77777777" w:rsidR="001C321A" w:rsidRDefault="00F01F3E">
      <w:pPr>
        <w:pStyle w:val="SourceCode"/>
      </w:pPr>
      <w:r>
        <w:t>.no_answer:</w:t>
      </w:r>
    </w:p>
    <w:p w14:paraId="4062C811" w14:textId="77777777" w:rsidR="001C321A" w:rsidRDefault="00F01F3E">
      <w:pPr>
        <w:pStyle w:val="SourceCode"/>
      </w:pPr>
      <w:r>
        <w:t xml:space="preserve">    lea rcx, [no_answer_format]</w:t>
      </w:r>
    </w:p>
    <w:p w14:paraId="28A20BD8" w14:textId="77777777" w:rsidR="001C321A" w:rsidRDefault="00F01F3E">
      <w:pPr>
        <w:pStyle w:val="SourceCode"/>
      </w:pPr>
      <w:r>
        <w:t xml:space="preserve">    mov rdx, [response + RESPONSE_FAILURE]</w:t>
      </w:r>
    </w:p>
    <w:p w14:paraId="6BAD24E0" w14:textId="77777777" w:rsidR="001C321A" w:rsidRDefault="00F01F3E">
      <w:pPr>
        <w:pStyle w:val="SourceCode"/>
      </w:pPr>
      <w:r>
        <w:t xml:space="preserve">    call printf</w:t>
      </w:r>
    </w:p>
    <w:p w14:paraId="6C6C832F" w14:textId="77777777" w:rsidR="001C321A" w:rsidRDefault="00F01F3E">
      <w:pPr>
        <w:pStyle w:val="SourceCode"/>
      </w:pPr>
      <w:r>
        <w:t xml:space="preserve">    lea rcx, [elapsed_format]</w:t>
      </w:r>
    </w:p>
    <w:p w14:paraId="19F18BCD" w14:textId="77777777" w:rsidR="001C321A" w:rsidRDefault="00F01F3E">
      <w:pPr>
        <w:pStyle w:val="SourceCode"/>
      </w:pPr>
      <w:r>
        <w:t xml:space="preserve">    mov rdx, r13</w:t>
      </w:r>
    </w:p>
    <w:p w14:paraId="628CF656" w14:textId="77777777" w:rsidR="001C321A" w:rsidRDefault="00F01F3E">
      <w:pPr>
        <w:pStyle w:val="SourceCode"/>
      </w:pPr>
      <w:r>
        <w:t xml:space="preserve">    call printf</w:t>
      </w:r>
    </w:p>
    <w:p w14:paraId="54D32A4A" w14:textId="77777777" w:rsidR="001C321A" w:rsidRDefault="00F01F3E">
      <w:pPr>
        <w:pStyle w:val="SourceCode"/>
      </w:pPr>
      <w:r>
        <w:t xml:space="preserve">    mov rax, [response + RESPONSE_FAILURE]</w:t>
      </w:r>
    </w:p>
    <w:p w14:paraId="440A4C0C" w14:textId="77777777" w:rsidR="001C321A" w:rsidRDefault="00F01F3E">
      <w:pPr>
        <w:pStyle w:val="SourceCode"/>
      </w:pPr>
      <w:r>
        <w:t>.done:</w:t>
      </w:r>
    </w:p>
    <w:p w14:paraId="5A14492A" w14:textId="77777777" w:rsidR="001C321A" w:rsidRDefault="00F01F3E">
      <w:pPr>
        <w:pStyle w:val="SourceCode"/>
      </w:pPr>
      <w:r>
        <w:t xml:space="preserve">    add rsp, 40</w:t>
      </w:r>
    </w:p>
    <w:p w14:paraId="5747C42C" w14:textId="77777777" w:rsidR="001C321A" w:rsidRDefault="00F01F3E">
      <w:pPr>
        <w:pStyle w:val="SourceCode"/>
      </w:pPr>
      <w:r>
        <w:t xml:space="preserve">    pop r14</w:t>
      </w:r>
    </w:p>
    <w:p w14:paraId="773DA5BF" w14:textId="77777777" w:rsidR="001C321A" w:rsidRDefault="00F01F3E">
      <w:pPr>
        <w:pStyle w:val="SourceCode"/>
      </w:pPr>
      <w:r>
        <w:t xml:space="preserve">    pop r13</w:t>
      </w:r>
    </w:p>
    <w:p w14:paraId="130C8175" w14:textId="77777777" w:rsidR="001C321A" w:rsidRDefault="00F01F3E">
      <w:pPr>
        <w:pStyle w:val="SourceCode"/>
      </w:pPr>
      <w:r>
        <w:t xml:space="preserve">    pop r12</w:t>
      </w:r>
    </w:p>
    <w:p w14:paraId="61CF1CB9" w14:textId="77777777" w:rsidR="001C321A" w:rsidRDefault="00F01F3E">
      <w:pPr>
        <w:pStyle w:val="SourceCode"/>
      </w:pPr>
      <w:r>
        <w:t xml:space="preserve">    pop rbx</w:t>
      </w:r>
    </w:p>
    <w:p w14:paraId="618DE063" w14:textId="77777777" w:rsidR="001C321A" w:rsidRDefault="00F01F3E">
      <w:pPr>
        <w:pStyle w:val="SourceCode"/>
      </w:pPr>
      <w:r>
        <w:t xml:space="preserve">    ret</w:t>
      </w:r>
    </w:p>
    <w:p w14:paraId="1AE6277C" w14:textId="77777777" w:rsidR="001C321A" w:rsidRDefault="001C321A">
      <w:pPr>
        <w:pStyle w:val="SourceCode"/>
      </w:pPr>
    </w:p>
    <w:p w14:paraId="0A857AA5" w14:textId="77777777" w:rsidR="001C321A" w:rsidRDefault="00F01F3E">
      <w:pPr>
        <w:pStyle w:val="SourceCode"/>
      </w:pPr>
      <w:r>
        <w:t>; run_port_check: the port check, one TCP connection, nothing sent</w:t>
      </w:r>
    </w:p>
    <w:p w14:paraId="3DBEC111" w14:textId="77777777" w:rsidR="001C321A" w:rsidRDefault="00F01F3E">
      <w:pPr>
        <w:pStyle w:val="SourceCode"/>
      </w:pPr>
      <w:r>
        <w:t>; (Lesson 7.10a).</w:t>
      </w:r>
    </w:p>
    <w:p w14:paraId="5A017AB2" w14:textId="77777777" w:rsidR="001C321A" w:rsidRDefault="00F01F3E">
      <w:pPr>
        <w:pStyle w:val="SourceCode"/>
      </w:pPr>
      <w:r>
        <w:t>;   in:  rcx = address of the IPv4 address text, edx = the port</w:t>
      </w:r>
    </w:p>
    <w:p w14:paraId="05CCF07C" w14:textId="77777777" w:rsidR="001C321A" w:rsidRDefault="00F01F3E">
      <w:pPr>
        <w:pStyle w:val="SourceCode"/>
      </w:pPr>
      <w:r>
        <w:t>;   out: rax = address of "open", "refused", or "no answer"</w:t>
      </w:r>
    </w:p>
    <w:p w14:paraId="22327527" w14:textId="77777777" w:rsidR="001C321A" w:rsidRDefault="00F01F3E">
      <w:pPr>
        <w:pStyle w:val="SourceCode"/>
      </w:pPr>
      <w:r>
        <w:t>; rbx keeps the address and then the answer, r12 the port.</w:t>
      </w:r>
    </w:p>
    <w:p w14:paraId="04C5242D" w14:textId="77777777" w:rsidR="001C321A" w:rsidRDefault="00F01F3E">
      <w:pPr>
        <w:pStyle w:val="SourceCode"/>
      </w:pPr>
      <w:r>
        <w:t>run_port_check:</w:t>
      </w:r>
    </w:p>
    <w:p w14:paraId="1A097F02" w14:textId="77777777" w:rsidR="001C321A" w:rsidRDefault="00F01F3E">
      <w:pPr>
        <w:pStyle w:val="SourceCode"/>
      </w:pPr>
      <w:r>
        <w:t xml:space="preserve">    push rbx</w:t>
      </w:r>
    </w:p>
    <w:p w14:paraId="795A2D17" w14:textId="77777777" w:rsidR="001C321A" w:rsidRDefault="00F01F3E">
      <w:pPr>
        <w:pStyle w:val="SourceCode"/>
      </w:pPr>
      <w:r>
        <w:t xml:space="preserve">    push r12</w:t>
      </w:r>
    </w:p>
    <w:p w14:paraId="1380C27F" w14:textId="77777777" w:rsidR="001C321A" w:rsidRDefault="00F01F3E">
      <w:pPr>
        <w:pStyle w:val="SourceCode"/>
      </w:pPr>
      <w:r>
        <w:t xml:space="preserve">    sub rsp, 40</w:t>
      </w:r>
    </w:p>
    <w:p w14:paraId="4DB22E6B" w14:textId="77777777" w:rsidR="001C321A" w:rsidRDefault="00F01F3E">
      <w:pPr>
        <w:pStyle w:val="SourceCode"/>
      </w:pPr>
      <w:r>
        <w:t xml:space="preserve">    mov rbx, rcx</w:t>
      </w:r>
    </w:p>
    <w:p w14:paraId="47ABA61F" w14:textId="77777777" w:rsidR="001C321A" w:rsidRDefault="00F01F3E">
      <w:pPr>
        <w:pStyle w:val="SourceCode"/>
      </w:pPr>
      <w:r>
        <w:t xml:space="preserve">    mov r12d, edx</w:t>
      </w:r>
    </w:p>
    <w:p w14:paraId="1F10D8A4" w14:textId="77777777" w:rsidR="001C321A" w:rsidRDefault="00F01F3E">
      <w:pPr>
        <w:pStyle w:val="SourceCode"/>
      </w:pPr>
      <w:r>
        <w:t xml:space="preserve">    lea rcx, [port_format]</w:t>
      </w:r>
    </w:p>
    <w:p w14:paraId="6453DC33" w14:textId="77777777" w:rsidR="001C321A" w:rsidRDefault="00F01F3E">
      <w:pPr>
        <w:pStyle w:val="SourceCode"/>
      </w:pPr>
      <w:r>
        <w:t xml:space="preserve">    mov rdx, rbx</w:t>
      </w:r>
    </w:p>
    <w:p w14:paraId="00337B74" w14:textId="77777777" w:rsidR="001C321A" w:rsidRDefault="00F01F3E">
      <w:pPr>
        <w:pStyle w:val="SourceCode"/>
      </w:pPr>
      <w:r>
        <w:t xml:space="preserve">    mov r8d, r12d</w:t>
      </w:r>
    </w:p>
    <w:p w14:paraId="5213CC55" w14:textId="77777777" w:rsidR="001C321A" w:rsidRDefault="00F01F3E">
      <w:pPr>
        <w:pStyle w:val="SourceCode"/>
      </w:pPr>
      <w:r>
        <w:t xml:space="preserve">    call printf</w:t>
      </w:r>
    </w:p>
    <w:p w14:paraId="5C92C5C0" w14:textId="77777777" w:rsidR="001C321A" w:rsidRDefault="00F01F3E">
      <w:pPr>
        <w:pStyle w:val="SourceCode"/>
      </w:pPr>
      <w:r>
        <w:t xml:space="preserve">    mov rcx, rbx</w:t>
      </w:r>
    </w:p>
    <w:p w14:paraId="05B93C0F" w14:textId="77777777" w:rsidR="001C321A" w:rsidRDefault="00F01F3E">
      <w:pPr>
        <w:pStyle w:val="SourceCode"/>
      </w:pPr>
      <w:r>
        <w:t xml:space="preserve">    mov edx, r12d</w:t>
      </w:r>
    </w:p>
    <w:p w14:paraId="2E41AEBE" w14:textId="77777777" w:rsidR="001C321A" w:rsidRDefault="00F01F3E">
      <w:pPr>
        <w:pStyle w:val="SourceCode"/>
      </w:pPr>
      <w:r>
        <w:t xml:space="preserve">    mov r8d, SOCKET_TIMEOUT_MS</w:t>
      </w:r>
    </w:p>
    <w:p w14:paraId="28D977B5" w14:textId="77777777" w:rsidR="001C321A" w:rsidRDefault="00F01F3E">
      <w:pPr>
        <w:pStyle w:val="SourceCode"/>
      </w:pPr>
      <w:r>
        <w:t xml:space="preserve">    call check_port</w:t>
      </w:r>
    </w:p>
    <w:p w14:paraId="39D21593" w14:textId="77777777" w:rsidR="001C321A" w:rsidRDefault="00F01F3E">
      <w:pPr>
        <w:pStyle w:val="SourceCode"/>
      </w:pPr>
      <w:r>
        <w:t xml:space="preserve">    mov rbx, rax</w:t>
      </w:r>
    </w:p>
    <w:p w14:paraId="4B92726E" w14:textId="77777777" w:rsidR="001C321A" w:rsidRDefault="00F01F3E">
      <w:pPr>
        <w:pStyle w:val="SourceCode"/>
      </w:pPr>
      <w:r>
        <w:t xml:space="preserve">    lea rcx, [result_format]</w:t>
      </w:r>
    </w:p>
    <w:p w14:paraId="4C3CD17C" w14:textId="77777777" w:rsidR="001C321A" w:rsidRDefault="00F01F3E">
      <w:pPr>
        <w:pStyle w:val="SourceCode"/>
      </w:pPr>
      <w:r>
        <w:t xml:space="preserve">    mov rdx, rbx</w:t>
      </w:r>
    </w:p>
    <w:p w14:paraId="543D4E9F" w14:textId="77777777" w:rsidR="001C321A" w:rsidRDefault="00F01F3E">
      <w:pPr>
        <w:pStyle w:val="SourceCode"/>
      </w:pPr>
      <w:r>
        <w:t xml:space="preserve">    call printf</w:t>
      </w:r>
    </w:p>
    <w:p w14:paraId="4EFE1C07" w14:textId="77777777" w:rsidR="001C321A" w:rsidRDefault="00F01F3E">
      <w:pPr>
        <w:pStyle w:val="SourceCode"/>
      </w:pPr>
      <w:r>
        <w:t xml:space="preserve">    mov rax, rbx</w:t>
      </w:r>
    </w:p>
    <w:p w14:paraId="05861276" w14:textId="77777777" w:rsidR="001C321A" w:rsidRDefault="00F01F3E">
      <w:pPr>
        <w:pStyle w:val="SourceCode"/>
      </w:pPr>
      <w:r>
        <w:t xml:space="preserve">    add rsp, 40</w:t>
      </w:r>
    </w:p>
    <w:p w14:paraId="037EEB26" w14:textId="77777777" w:rsidR="001C321A" w:rsidRDefault="00F01F3E">
      <w:pPr>
        <w:pStyle w:val="SourceCode"/>
      </w:pPr>
      <w:r>
        <w:t xml:space="preserve">    pop r12</w:t>
      </w:r>
    </w:p>
    <w:p w14:paraId="370FBFB6" w14:textId="77777777" w:rsidR="001C321A" w:rsidRDefault="00F01F3E">
      <w:pPr>
        <w:pStyle w:val="SourceCode"/>
      </w:pPr>
      <w:r>
        <w:t xml:space="preserve">    pop rbx</w:t>
      </w:r>
    </w:p>
    <w:p w14:paraId="723A77B7" w14:textId="77777777" w:rsidR="001C321A" w:rsidRDefault="00F01F3E">
      <w:pPr>
        <w:pStyle w:val="SourceCode"/>
      </w:pPr>
      <w:r>
        <w:t xml:space="preserve">    ret</w:t>
      </w:r>
    </w:p>
    <w:p w14:paraId="480F9613" w14:textId="77777777" w:rsidR="001C321A" w:rsidRDefault="001C321A">
      <w:pPr>
        <w:pStyle w:val="SourceCode"/>
      </w:pPr>
    </w:p>
    <w:p w14:paraId="18FD34A4" w14:textId="77777777" w:rsidR="001C321A" w:rsidRDefault="00F01F3E">
      <w:pPr>
        <w:pStyle w:val="SourceCode"/>
      </w:pPr>
      <w:r>
        <w:t>; diagnose: prints the diagnosis by the fixed rules, in order. TCP gives</w:t>
      </w:r>
    </w:p>
    <w:p w14:paraId="44D933F8" w14:textId="77777777" w:rsidR="001C321A" w:rsidRDefault="00F01F3E">
      <w:pPr>
        <w:pStyle w:val="SourceCode"/>
      </w:pPr>
      <w:r>
        <w:t>; three answers: open, refused (the host's network stack answered that</w:t>
      </w:r>
    </w:p>
    <w:p w14:paraId="5BAB9A5E" w14:textId="77777777" w:rsidR="001C321A" w:rsidRDefault="00F01F3E">
      <w:pPr>
        <w:pStyle w:val="SourceCode"/>
      </w:pPr>
      <w:r>
        <w:t>; nothing listens), and no answer (a firewall dropped the attempt, or</w:t>
      </w:r>
    </w:p>
    <w:p w14:paraId="614DE9DA" w14:textId="77777777" w:rsidR="001C321A" w:rsidRDefault="00F01F3E">
      <w:pPr>
        <w:pStyle w:val="SourceCode"/>
      </w:pPr>
      <w:r>
        <w:t>; the host is down). An answered HTTPS request proves the service runs</w:t>
      </w:r>
    </w:p>
    <w:p w14:paraId="05114B02" w14:textId="77777777" w:rsidR="001C321A" w:rsidRDefault="00F01F3E">
      <w:pPr>
        <w:pStyle w:val="SourceCode"/>
      </w:pPr>
      <w:r>
        <w:t>; even when the port check got no connection, because the HTTP check</w:t>
      </w:r>
    </w:p>
    <w:p w14:paraId="0377340B" w14:textId="77777777" w:rsidR="001C321A" w:rsidRDefault="00F01F3E">
      <w:pPr>
        <w:pStyle w:val="SourceCode"/>
      </w:pPr>
      <w:r>
        <w:t>; looks the name up itself and may reach a different address. An echo</w:t>
      </w:r>
    </w:p>
    <w:p w14:paraId="0F1432D6" w14:textId="77777777" w:rsidR="001C321A" w:rsidRDefault="00F01F3E">
      <w:pPr>
        <w:pStyle w:val="SourceCode"/>
      </w:pPr>
      <w:r>
        <w:t>; with no reply proves nothing alone, because firewalls often drop ICMP.</w:t>
      </w:r>
    </w:p>
    <w:p w14:paraId="14EEEEFF" w14:textId="77777777" w:rsidR="001C321A" w:rsidRDefault="00F01F3E">
      <w:pPr>
        <w:pStyle w:val="SourceCode"/>
      </w:pPr>
      <w:r>
        <w:t>;   in:  rcx = the echo's status, rdx = the HTTP check's failure ("" when</w:t>
      </w:r>
    </w:p>
    <w:p w14:paraId="2D536968" w14:textId="77777777" w:rsidR="001C321A" w:rsidRDefault="00F01F3E">
      <w:pPr>
        <w:pStyle w:val="SourceCode"/>
      </w:pPr>
      <w:r>
        <w:t>;        answered), r8 = the port's answer, r9d = the port</w:t>
      </w:r>
    </w:p>
    <w:p w14:paraId="73FF7A2B" w14:textId="77777777" w:rsidR="001C321A" w:rsidRDefault="00F01F3E">
      <w:pPr>
        <w:pStyle w:val="SourceCode"/>
      </w:pPr>
      <w:r>
        <w:t>; rbx keeps 1 when the echo was answered, r12 the failure, r13 the</w:t>
      </w:r>
    </w:p>
    <w:p w14:paraId="2AFEB716" w14:textId="77777777" w:rsidR="001C321A" w:rsidRDefault="00F01F3E">
      <w:pPr>
        <w:pStyle w:val="SourceCode"/>
      </w:pPr>
      <w:r>
        <w:t>; port's answer, r14 the port.</w:t>
      </w:r>
    </w:p>
    <w:p w14:paraId="08C29D63" w14:textId="77777777" w:rsidR="001C321A" w:rsidRDefault="00F01F3E">
      <w:pPr>
        <w:pStyle w:val="SourceCode"/>
      </w:pPr>
      <w:r>
        <w:t>diagnose:</w:t>
      </w:r>
    </w:p>
    <w:p w14:paraId="2D1CA300" w14:textId="77777777" w:rsidR="001C321A" w:rsidRDefault="00F01F3E">
      <w:pPr>
        <w:pStyle w:val="SourceCode"/>
      </w:pPr>
      <w:r>
        <w:t xml:space="preserve">    push rbx</w:t>
      </w:r>
    </w:p>
    <w:p w14:paraId="3EA60E24" w14:textId="77777777" w:rsidR="001C321A" w:rsidRDefault="00F01F3E">
      <w:pPr>
        <w:pStyle w:val="SourceCode"/>
      </w:pPr>
      <w:r>
        <w:t xml:space="preserve">    push r12</w:t>
      </w:r>
    </w:p>
    <w:p w14:paraId="03795E70" w14:textId="77777777" w:rsidR="001C321A" w:rsidRDefault="00F01F3E">
      <w:pPr>
        <w:pStyle w:val="SourceCode"/>
      </w:pPr>
      <w:r>
        <w:t xml:space="preserve">    push r13</w:t>
      </w:r>
    </w:p>
    <w:p w14:paraId="62289C9E" w14:textId="77777777" w:rsidR="001C321A" w:rsidRDefault="00F01F3E">
      <w:pPr>
        <w:pStyle w:val="SourceCode"/>
      </w:pPr>
      <w:r>
        <w:t xml:space="preserve">    push r14</w:t>
      </w:r>
    </w:p>
    <w:p w14:paraId="4B0D4080" w14:textId="77777777" w:rsidR="001C321A" w:rsidRDefault="00F01F3E">
      <w:pPr>
        <w:pStyle w:val="SourceCode"/>
      </w:pPr>
      <w:r>
        <w:t xml:space="preserve">    sub rsp, 40</w:t>
      </w:r>
    </w:p>
    <w:p w14:paraId="567045F1" w14:textId="77777777" w:rsidR="001C321A" w:rsidRDefault="00F01F3E">
      <w:pPr>
        <w:pStyle w:val="SourceCode"/>
      </w:pPr>
      <w:r>
        <w:t xml:space="preserve">    mov r12, rdx</w:t>
      </w:r>
    </w:p>
    <w:p w14:paraId="2C38076B" w14:textId="77777777" w:rsidR="001C321A" w:rsidRDefault="00F01F3E">
      <w:pPr>
        <w:pStyle w:val="SourceCode"/>
      </w:pPr>
      <w:r>
        <w:t xml:space="preserve">    mov r13, r8</w:t>
      </w:r>
    </w:p>
    <w:p w14:paraId="7C8157AE" w14:textId="77777777" w:rsidR="001C321A" w:rsidRDefault="00F01F3E">
      <w:pPr>
        <w:pStyle w:val="SourceCode"/>
      </w:pPr>
      <w:r>
        <w:t xml:space="preserve">    mov r14d, r9d</w:t>
      </w:r>
    </w:p>
    <w:p w14:paraId="090D96D1" w14:textId="77777777" w:rsidR="001C321A" w:rsidRDefault="00F01F3E">
      <w:pPr>
        <w:pStyle w:val="SourceCode"/>
      </w:pPr>
      <w:r>
        <w:t xml:space="preserve">    lea rdx, [success_word]</w:t>
      </w:r>
    </w:p>
    <w:p w14:paraId="695F72EA" w14:textId="77777777" w:rsidR="001C321A" w:rsidRDefault="00F01F3E">
      <w:pPr>
        <w:pStyle w:val="SourceCode"/>
      </w:pPr>
      <w:r>
        <w:t xml:space="preserve">    call strcmp</w:t>
      </w:r>
    </w:p>
    <w:p w14:paraId="0DC8748B" w14:textId="77777777" w:rsidR="001C321A" w:rsidRDefault="00F01F3E">
      <w:pPr>
        <w:pStyle w:val="SourceCode"/>
      </w:pPr>
      <w:r>
        <w:t xml:space="preserve">    mov ebx, 0</w:t>
      </w:r>
    </w:p>
    <w:p w14:paraId="5E2BC3CC" w14:textId="77777777" w:rsidR="001C321A" w:rsidRDefault="00F01F3E">
      <w:pPr>
        <w:pStyle w:val="SourceCode"/>
      </w:pPr>
      <w:r>
        <w:t xml:space="preserve">    cmp eax, 0</w:t>
      </w:r>
    </w:p>
    <w:p w14:paraId="50035801" w14:textId="77777777" w:rsidR="001C321A" w:rsidRDefault="00F01F3E">
      <w:pPr>
        <w:pStyle w:val="SourceCode"/>
      </w:pPr>
      <w:r>
        <w:t xml:space="preserve">    jne .read_port</w:t>
      </w:r>
    </w:p>
    <w:p w14:paraId="2B53F19C" w14:textId="77777777" w:rsidR="001C321A" w:rsidRDefault="00F01F3E">
      <w:pPr>
        <w:pStyle w:val="SourceCode"/>
      </w:pPr>
      <w:r>
        <w:t xml:space="preserve">    mov ebx, 1</w:t>
      </w:r>
    </w:p>
    <w:p w14:paraId="4E68BFF1" w14:textId="77777777" w:rsidR="001C321A" w:rsidRDefault="00F01F3E">
      <w:pPr>
        <w:pStyle w:val="SourceCode"/>
      </w:pPr>
      <w:r>
        <w:t>.read_port:</w:t>
      </w:r>
    </w:p>
    <w:p w14:paraId="23986B53" w14:textId="77777777" w:rsidR="001C321A" w:rsidRDefault="00F01F3E">
      <w:pPr>
        <w:pStyle w:val="SourceCode"/>
      </w:pPr>
      <w:r>
        <w:t xml:space="preserve">    mov rcx, r13</w:t>
      </w:r>
    </w:p>
    <w:p w14:paraId="295A22C6" w14:textId="77777777" w:rsidR="001C321A" w:rsidRDefault="00F01F3E">
      <w:pPr>
        <w:pStyle w:val="SourceCode"/>
      </w:pPr>
      <w:r>
        <w:t xml:space="preserve">    lea rdx, [open_word]</w:t>
      </w:r>
    </w:p>
    <w:p w14:paraId="01F4D4AF" w14:textId="77777777" w:rsidR="001C321A" w:rsidRDefault="00F01F3E">
      <w:pPr>
        <w:pStyle w:val="SourceCode"/>
      </w:pPr>
      <w:r>
        <w:t xml:space="preserve">    call strcmp</w:t>
      </w:r>
    </w:p>
    <w:p w14:paraId="288FED61" w14:textId="77777777" w:rsidR="001C321A" w:rsidRDefault="00F01F3E">
      <w:pPr>
        <w:pStyle w:val="SourceCode"/>
      </w:pPr>
      <w:r>
        <w:t xml:space="preserve">    cmp eax, 0</w:t>
      </w:r>
    </w:p>
    <w:p w14:paraId="349277BC" w14:textId="77777777" w:rsidR="001C321A" w:rsidRDefault="00F01F3E">
      <w:pPr>
        <w:pStyle w:val="SourceCode"/>
      </w:pPr>
      <w:r>
        <w:t xml:space="preserve">    jne .not_open</w:t>
      </w:r>
    </w:p>
    <w:p w14:paraId="72083B70" w14:textId="77777777" w:rsidR="001C321A" w:rsidRDefault="00F01F3E">
      <w:pPr>
        <w:pStyle w:val="SourceCode"/>
      </w:pPr>
      <w:r>
        <w:t xml:space="preserve">    ; Port open: HTTPS failed, or the service answered, with or without</w:t>
      </w:r>
    </w:p>
    <w:p w14:paraId="40DD3737" w14:textId="77777777" w:rsidR="001C321A" w:rsidRDefault="00F01F3E">
      <w:pPr>
        <w:pStyle w:val="SourceCode"/>
      </w:pPr>
      <w:r>
        <w:t xml:space="preserve">    ; an echo.</w:t>
      </w:r>
    </w:p>
    <w:p w14:paraId="019C18D1" w14:textId="77777777" w:rsidR="001C321A" w:rsidRDefault="00F01F3E">
      <w:pPr>
        <w:pStyle w:val="SourceCode"/>
      </w:pPr>
      <w:r>
        <w:t xml:space="preserve">    cmp byte [r12], 0</w:t>
      </w:r>
    </w:p>
    <w:p w14:paraId="5C70C99D" w14:textId="77777777" w:rsidR="001C321A" w:rsidRDefault="00F01F3E">
      <w:pPr>
        <w:pStyle w:val="SourceCode"/>
      </w:pPr>
      <w:r>
        <w:t xml:space="preserve">    je .open_answered</w:t>
      </w:r>
    </w:p>
    <w:p w14:paraId="6DF37502" w14:textId="77777777" w:rsidR="001C321A" w:rsidRDefault="00F01F3E">
      <w:pPr>
        <w:pStyle w:val="SourceCode"/>
      </w:pPr>
      <w:r>
        <w:t xml:space="preserve">    lea rcx, [https_failed_format]</w:t>
      </w:r>
    </w:p>
    <w:p w14:paraId="2FDCC563" w14:textId="77777777" w:rsidR="001C321A" w:rsidRDefault="00F01F3E">
      <w:pPr>
        <w:pStyle w:val="SourceCode"/>
      </w:pPr>
      <w:r>
        <w:t xml:space="preserve">    mov rdx, r12</w:t>
      </w:r>
    </w:p>
    <w:p w14:paraId="438D43F3" w14:textId="77777777" w:rsidR="001C321A" w:rsidRDefault="00F01F3E">
      <w:pPr>
        <w:pStyle w:val="SourceCode"/>
      </w:pPr>
      <w:r>
        <w:t xml:space="preserve">    call printf</w:t>
      </w:r>
    </w:p>
    <w:p w14:paraId="1D74AB14" w14:textId="77777777" w:rsidR="001C321A" w:rsidRDefault="00F01F3E">
      <w:pPr>
        <w:pStyle w:val="SourceCode"/>
      </w:pPr>
      <w:r>
        <w:t xml:space="preserve">    jmp .done</w:t>
      </w:r>
    </w:p>
    <w:p w14:paraId="1FD3E407" w14:textId="77777777" w:rsidR="001C321A" w:rsidRDefault="00F01F3E">
      <w:pPr>
        <w:pStyle w:val="SourceCode"/>
      </w:pPr>
      <w:r>
        <w:t>.open_answered:</w:t>
      </w:r>
    </w:p>
    <w:p w14:paraId="1EDF9824" w14:textId="77777777" w:rsidR="001C321A" w:rsidRDefault="00F01F3E">
      <w:pPr>
        <w:pStyle w:val="SourceCode"/>
      </w:pPr>
      <w:r>
        <w:t xml:space="preserve">    lea rcx, [reachable_text]</w:t>
      </w:r>
    </w:p>
    <w:p w14:paraId="02DC6E61" w14:textId="77777777" w:rsidR="001C321A" w:rsidRDefault="00F01F3E">
      <w:pPr>
        <w:pStyle w:val="SourceCode"/>
      </w:pPr>
      <w:r>
        <w:t xml:space="preserve">    cmp ebx, 1</w:t>
      </w:r>
    </w:p>
    <w:p w14:paraId="5D8335C9" w14:textId="77777777" w:rsidR="001C321A" w:rsidRDefault="00F01F3E">
      <w:pPr>
        <w:pStyle w:val="SourceCode"/>
      </w:pPr>
      <w:r>
        <w:t xml:space="preserve">    je .print_text</w:t>
      </w:r>
    </w:p>
    <w:p w14:paraId="0DB342DB" w14:textId="77777777" w:rsidR="001C321A" w:rsidRDefault="00F01F3E">
      <w:pPr>
        <w:pStyle w:val="SourceCode"/>
      </w:pPr>
      <w:r>
        <w:t xml:space="preserve">    lea rcx, [icmp_blocked_text]</w:t>
      </w:r>
    </w:p>
    <w:p w14:paraId="31188614" w14:textId="77777777" w:rsidR="001C321A" w:rsidRDefault="00F01F3E">
      <w:pPr>
        <w:pStyle w:val="SourceCode"/>
      </w:pPr>
      <w:r>
        <w:t xml:space="preserve">    jmp .print_text</w:t>
      </w:r>
    </w:p>
    <w:p w14:paraId="14DC81CA" w14:textId="77777777" w:rsidR="001C321A" w:rsidRDefault="00F01F3E">
      <w:pPr>
        <w:pStyle w:val="SourceCode"/>
      </w:pPr>
      <w:r>
        <w:t>.not_open:</w:t>
      </w:r>
    </w:p>
    <w:p w14:paraId="6A6BD1A9" w14:textId="77777777" w:rsidR="001C321A" w:rsidRDefault="00F01F3E">
      <w:pPr>
        <w:pStyle w:val="SourceCode"/>
      </w:pPr>
      <w:r>
        <w:t xml:space="preserve">    ; Port not open: an answered HTTPS request still proves the service.</w:t>
      </w:r>
    </w:p>
    <w:p w14:paraId="455731D6" w14:textId="77777777" w:rsidR="001C321A" w:rsidRDefault="00F01F3E">
      <w:pPr>
        <w:pStyle w:val="SourceCode"/>
      </w:pPr>
      <w:r>
        <w:t xml:space="preserve">    lea rcx, [service_text]</w:t>
      </w:r>
    </w:p>
    <w:p w14:paraId="3D1FB8BB" w14:textId="77777777" w:rsidR="001C321A" w:rsidRDefault="00F01F3E">
      <w:pPr>
        <w:pStyle w:val="SourceCode"/>
      </w:pPr>
      <w:r>
        <w:t xml:space="preserve">    cmp byte [r12], 0</w:t>
      </w:r>
    </w:p>
    <w:p w14:paraId="04FEBD8C" w14:textId="77777777" w:rsidR="001C321A" w:rsidRDefault="00F01F3E">
      <w:pPr>
        <w:pStyle w:val="SourceCode"/>
      </w:pPr>
      <w:r>
        <w:t xml:space="preserve">    je .print_text</w:t>
      </w:r>
    </w:p>
    <w:p w14:paraId="3BBA4EA5" w14:textId="77777777" w:rsidR="001C321A" w:rsidRDefault="00F01F3E">
      <w:pPr>
        <w:pStyle w:val="SourceCode"/>
      </w:pPr>
      <w:r>
        <w:t xml:space="preserve">    mov rcx, r13</w:t>
      </w:r>
    </w:p>
    <w:p w14:paraId="7567DEEA" w14:textId="77777777" w:rsidR="001C321A" w:rsidRDefault="00F01F3E">
      <w:pPr>
        <w:pStyle w:val="SourceCode"/>
      </w:pPr>
      <w:r>
        <w:t xml:space="preserve">    lea rdx, [refused_word]</w:t>
      </w:r>
    </w:p>
    <w:p w14:paraId="2CDFA215" w14:textId="77777777" w:rsidR="001C321A" w:rsidRDefault="00F01F3E">
      <w:pPr>
        <w:pStyle w:val="SourceCode"/>
      </w:pPr>
      <w:r>
        <w:t xml:space="preserve">    call strcmp</w:t>
      </w:r>
    </w:p>
    <w:p w14:paraId="1A59C8D6" w14:textId="77777777" w:rsidR="001C321A" w:rsidRDefault="00F01F3E">
      <w:pPr>
        <w:pStyle w:val="SourceCode"/>
      </w:pPr>
      <w:r>
        <w:t xml:space="preserve">    cmp eax, 0</w:t>
      </w:r>
    </w:p>
    <w:p w14:paraId="017A7EFB" w14:textId="77777777" w:rsidR="001C321A" w:rsidRDefault="00F01F3E">
      <w:pPr>
        <w:pStyle w:val="SourceCode"/>
      </w:pPr>
      <w:r>
        <w:t xml:space="preserve">    jne .silent</w:t>
      </w:r>
    </w:p>
    <w:p w14:paraId="5366105D" w14:textId="77777777" w:rsidR="001C321A" w:rsidRDefault="00F01F3E">
      <w:pPr>
        <w:pStyle w:val="SourceCode"/>
      </w:pPr>
      <w:r>
        <w:t xml:space="preserve">    lea rcx, [nothing_listens_format]</w:t>
      </w:r>
    </w:p>
    <w:p w14:paraId="0D8EADEF" w14:textId="77777777" w:rsidR="001C321A" w:rsidRDefault="00F01F3E">
      <w:pPr>
        <w:pStyle w:val="SourceCode"/>
      </w:pPr>
      <w:r>
        <w:t xml:space="preserve">    mov edx, r14d</w:t>
      </w:r>
    </w:p>
    <w:p w14:paraId="35B36937" w14:textId="77777777" w:rsidR="001C321A" w:rsidRDefault="00F01F3E">
      <w:pPr>
        <w:pStyle w:val="SourceCode"/>
      </w:pPr>
      <w:r>
        <w:t xml:space="preserve">    call printf</w:t>
      </w:r>
    </w:p>
    <w:p w14:paraId="3ED83015" w14:textId="77777777" w:rsidR="001C321A" w:rsidRDefault="00F01F3E">
      <w:pPr>
        <w:pStyle w:val="SourceCode"/>
      </w:pPr>
      <w:r>
        <w:t xml:space="preserve">    jmp .done</w:t>
      </w:r>
    </w:p>
    <w:p w14:paraId="06B96BF3" w14:textId="77777777" w:rsidR="001C321A" w:rsidRDefault="00F01F3E">
      <w:pPr>
        <w:pStyle w:val="SourceCode"/>
      </w:pPr>
      <w:r>
        <w:t>.silent:</w:t>
      </w:r>
    </w:p>
    <w:p w14:paraId="126F0659" w14:textId="77777777" w:rsidR="001C321A" w:rsidRDefault="00F01F3E">
      <w:pPr>
        <w:pStyle w:val="SourceCode"/>
      </w:pPr>
      <w:r>
        <w:t xml:space="preserve">    cmp ebx, 1</w:t>
      </w:r>
    </w:p>
    <w:p w14:paraId="4853393B" w14:textId="77777777" w:rsidR="001C321A" w:rsidRDefault="00F01F3E">
      <w:pPr>
        <w:pStyle w:val="SourceCode"/>
      </w:pPr>
      <w:r>
        <w:t xml:space="preserve">    jne .filtered</w:t>
      </w:r>
    </w:p>
    <w:p w14:paraId="3BC76F6A" w14:textId="77777777" w:rsidR="001C321A" w:rsidRDefault="00F01F3E">
      <w:pPr>
        <w:pStyle w:val="SourceCode"/>
      </w:pPr>
      <w:r>
        <w:t xml:space="preserve">    lea rcx, [silent_format]</w:t>
      </w:r>
    </w:p>
    <w:p w14:paraId="6D0A0D52" w14:textId="77777777" w:rsidR="001C321A" w:rsidRDefault="00F01F3E">
      <w:pPr>
        <w:pStyle w:val="SourceCode"/>
      </w:pPr>
      <w:r>
        <w:t xml:space="preserve">    mov edx, r14d</w:t>
      </w:r>
    </w:p>
    <w:p w14:paraId="35ADFE7F" w14:textId="77777777" w:rsidR="001C321A" w:rsidRDefault="00F01F3E">
      <w:pPr>
        <w:pStyle w:val="SourceCode"/>
      </w:pPr>
      <w:r>
        <w:t xml:space="preserve">    call printf</w:t>
      </w:r>
    </w:p>
    <w:p w14:paraId="6F0923C7" w14:textId="77777777" w:rsidR="001C321A" w:rsidRDefault="00F01F3E">
      <w:pPr>
        <w:pStyle w:val="SourceCode"/>
      </w:pPr>
      <w:r>
        <w:t xml:space="preserve">    jmp .done</w:t>
      </w:r>
    </w:p>
    <w:p w14:paraId="4CAE7ABC" w14:textId="77777777" w:rsidR="001C321A" w:rsidRDefault="00F01F3E">
      <w:pPr>
        <w:pStyle w:val="SourceCode"/>
      </w:pPr>
      <w:r>
        <w:t>.filtered:</w:t>
      </w:r>
    </w:p>
    <w:p w14:paraId="5CA7586F" w14:textId="77777777" w:rsidR="001C321A" w:rsidRDefault="00F01F3E">
      <w:pPr>
        <w:pStyle w:val="SourceCode"/>
      </w:pPr>
      <w:r>
        <w:t xml:space="preserve">    lea rcx, [filtered_text]</w:t>
      </w:r>
    </w:p>
    <w:p w14:paraId="1AF887DF" w14:textId="77777777" w:rsidR="001C321A" w:rsidRDefault="00F01F3E">
      <w:pPr>
        <w:pStyle w:val="SourceCode"/>
      </w:pPr>
      <w:r>
        <w:t>.print_text:</w:t>
      </w:r>
    </w:p>
    <w:p w14:paraId="4B813EEB" w14:textId="77777777" w:rsidR="001C321A" w:rsidRDefault="00F01F3E">
      <w:pPr>
        <w:pStyle w:val="SourceCode"/>
      </w:pPr>
      <w:r>
        <w:t xml:space="preserve">    call printf</w:t>
      </w:r>
    </w:p>
    <w:p w14:paraId="38578D18" w14:textId="77777777" w:rsidR="001C321A" w:rsidRDefault="00F01F3E">
      <w:pPr>
        <w:pStyle w:val="SourceCode"/>
      </w:pPr>
      <w:r>
        <w:t>.done:</w:t>
      </w:r>
    </w:p>
    <w:p w14:paraId="11CCB5C0" w14:textId="77777777" w:rsidR="001C321A" w:rsidRDefault="00F01F3E">
      <w:pPr>
        <w:pStyle w:val="SourceCode"/>
      </w:pPr>
      <w:r>
        <w:t xml:space="preserve">    add rsp, 40</w:t>
      </w:r>
    </w:p>
    <w:p w14:paraId="75654D08" w14:textId="77777777" w:rsidR="001C321A" w:rsidRDefault="00F01F3E">
      <w:pPr>
        <w:pStyle w:val="SourceCode"/>
      </w:pPr>
      <w:r>
        <w:t xml:space="preserve">    pop r14</w:t>
      </w:r>
    </w:p>
    <w:p w14:paraId="4A491448" w14:textId="77777777" w:rsidR="001C321A" w:rsidRDefault="00F01F3E">
      <w:pPr>
        <w:pStyle w:val="SourceCode"/>
      </w:pPr>
      <w:r>
        <w:t xml:space="preserve">    pop r13</w:t>
      </w:r>
    </w:p>
    <w:p w14:paraId="709BE90B" w14:textId="77777777" w:rsidR="001C321A" w:rsidRDefault="00F01F3E">
      <w:pPr>
        <w:pStyle w:val="SourceCode"/>
      </w:pPr>
      <w:r>
        <w:t xml:space="preserve">    pop r12</w:t>
      </w:r>
    </w:p>
    <w:p w14:paraId="28483180" w14:textId="77777777" w:rsidR="001C321A" w:rsidRDefault="00F01F3E">
      <w:pPr>
        <w:pStyle w:val="SourceCode"/>
      </w:pPr>
      <w:r>
        <w:t xml:space="preserve">    pop rbx</w:t>
      </w:r>
    </w:p>
    <w:p w14:paraId="749FC18E" w14:textId="77777777" w:rsidR="001C321A" w:rsidRDefault="00F01F3E">
      <w:pPr>
        <w:pStyle w:val="SourceCode"/>
      </w:pPr>
      <w:r>
        <w:t xml:space="preserve">    ret</w:t>
      </w:r>
    </w:p>
    <w:p w14:paraId="2FD15E6C" w14:textId="77777777" w:rsidR="001C321A" w:rsidRDefault="001C321A">
      <w:pPr>
        <w:pStyle w:val="SourceCode"/>
      </w:pPr>
    </w:p>
    <w:p w14:paraId="0E201633" w14:textId="77777777" w:rsidR="001C321A" w:rsidRDefault="00F01F3E">
      <w:pPr>
        <w:pStyle w:val="SourceCode"/>
      </w:pPr>
      <w:r>
        <w:t>; main: r12 keeps the checked host (the written form or the typed name),</w:t>
      </w:r>
    </w:p>
    <w:p w14:paraId="00006884" w14:textId="77777777" w:rsidR="001C321A" w:rsidRDefault="00F01F3E">
      <w:pPr>
        <w:pStyle w:val="SourceCode"/>
      </w:pPr>
      <w:r>
        <w:t>; r13 the port, r14 the address every check but the HTTP check uses and</w:t>
      </w:r>
    </w:p>
    <w:p w14:paraId="2AB63618" w14:textId="77777777" w:rsidR="001C321A" w:rsidRDefault="00F01F3E">
      <w:pPr>
        <w:pStyle w:val="SourceCode"/>
      </w:pPr>
      <w:r>
        <w:t>; then the port's answer, r15 the echo's status, rbx the HTTP check's</w:t>
      </w:r>
    </w:p>
    <w:p w14:paraId="2B45FBA8" w14:textId="77777777" w:rsidR="001C321A" w:rsidRDefault="00F01F3E">
      <w:pPr>
        <w:pStyle w:val="SourceCode"/>
      </w:pPr>
      <w:r>
        <w:t>; failure. Five pushes and sub rsp, 32 align the stack; eax is the exit code.</w:t>
      </w:r>
    </w:p>
    <w:p w14:paraId="36D4217E" w14:textId="77777777" w:rsidR="001C321A" w:rsidRDefault="00F01F3E">
      <w:pPr>
        <w:pStyle w:val="SourceCode"/>
      </w:pPr>
      <w:r>
        <w:t>main:</w:t>
      </w:r>
    </w:p>
    <w:p w14:paraId="0315A0DD" w14:textId="77777777" w:rsidR="001C321A" w:rsidRDefault="00F01F3E">
      <w:pPr>
        <w:pStyle w:val="SourceCode"/>
      </w:pPr>
      <w:r>
        <w:t xml:space="preserve">    push rbx</w:t>
      </w:r>
    </w:p>
    <w:p w14:paraId="6FC8F9B3" w14:textId="77777777" w:rsidR="001C321A" w:rsidRDefault="00F01F3E">
      <w:pPr>
        <w:pStyle w:val="SourceCode"/>
      </w:pPr>
      <w:r>
        <w:t xml:space="preserve">    push r12</w:t>
      </w:r>
    </w:p>
    <w:p w14:paraId="0C2049CF" w14:textId="77777777" w:rsidR="001C321A" w:rsidRDefault="00F01F3E">
      <w:pPr>
        <w:pStyle w:val="SourceCode"/>
      </w:pPr>
      <w:r>
        <w:t xml:space="preserve">    push r13</w:t>
      </w:r>
    </w:p>
    <w:p w14:paraId="4DBC4578" w14:textId="77777777" w:rsidR="001C321A" w:rsidRDefault="00F01F3E">
      <w:pPr>
        <w:pStyle w:val="SourceCode"/>
      </w:pPr>
      <w:r>
        <w:t xml:space="preserve">    push r14</w:t>
      </w:r>
    </w:p>
    <w:p w14:paraId="4AC1DA12" w14:textId="77777777" w:rsidR="001C321A" w:rsidRDefault="00F01F3E">
      <w:pPr>
        <w:pStyle w:val="SourceCode"/>
      </w:pPr>
      <w:r>
        <w:t xml:space="preserve">    push r15</w:t>
      </w:r>
    </w:p>
    <w:p w14:paraId="09D7B757" w14:textId="77777777" w:rsidR="001C321A" w:rsidRDefault="00F01F3E">
      <w:pPr>
        <w:pStyle w:val="SourceCode"/>
      </w:pPr>
      <w:r>
        <w:t xml:space="preserve">    sub rsp, 32</w:t>
      </w:r>
    </w:p>
    <w:p w14:paraId="33A12D11" w14:textId="77777777" w:rsidR="001C321A" w:rsidRDefault="00F01F3E">
      <w:pPr>
        <w:pStyle w:val="SourceCode"/>
      </w:pPr>
      <w:r>
        <w:t xml:space="preserve">    lea rcx, [host_prompt]</w:t>
      </w:r>
    </w:p>
    <w:p w14:paraId="494AC250" w14:textId="77777777" w:rsidR="001C321A" w:rsidRDefault="00F01F3E">
      <w:pPr>
        <w:pStyle w:val="SourceCode"/>
      </w:pPr>
      <w:r>
        <w:t xml:space="preserve">    lea rdx, [host_space]</w:t>
      </w:r>
    </w:p>
    <w:p w14:paraId="540D486F" w14:textId="77777777" w:rsidR="001C321A" w:rsidRDefault="00F01F3E">
      <w:pPr>
        <w:pStyle w:val="SourceCode"/>
      </w:pPr>
      <w:r>
        <w:t xml:space="preserve">    mov r8d, ANSWER_SIZE</w:t>
      </w:r>
    </w:p>
    <w:p w14:paraId="1CA0AE35" w14:textId="77777777" w:rsidR="001C321A" w:rsidRDefault="00F01F3E">
      <w:pPr>
        <w:pStyle w:val="SourceCode"/>
      </w:pPr>
      <w:r>
        <w:t xml:space="preserve">    call read_answer</w:t>
      </w:r>
    </w:p>
    <w:p w14:paraId="5B47DF99" w14:textId="77777777" w:rsidR="001C321A" w:rsidRDefault="00F01F3E">
      <w:pPr>
        <w:pStyle w:val="SourceCode"/>
      </w:pPr>
      <w:r>
        <w:t xml:space="preserve">    cmp eax, 0</w:t>
      </w:r>
    </w:p>
    <w:p w14:paraId="6F59E132" w14:textId="77777777" w:rsidR="001C321A" w:rsidRDefault="00F01F3E">
      <w:pPr>
        <w:pStyle w:val="SourceCode"/>
      </w:pPr>
      <w:r>
        <w:t xml:space="preserve">    jne .check_host</w:t>
      </w:r>
    </w:p>
    <w:p w14:paraId="66213B97" w14:textId="77777777" w:rsidR="001C321A" w:rsidRDefault="00F01F3E">
      <w:pPr>
        <w:pStyle w:val="SourceCode"/>
      </w:pPr>
      <w:r>
        <w:t xml:space="preserve">    lea rcx, [ended_text]</w:t>
      </w:r>
    </w:p>
    <w:p w14:paraId="23F7F696" w14:textId="77777777" w:rsidR="001C321A" w:rsidRDefault="00F01F3E">
      <w:pPr>
        <w:pStyle w:val="SourceCode"/>
      </w:pPr>
      <w:r>
        <w:t xml:space="preserve">    call print_error</w:t>
      </w:r>
    </w:p>
    <w:p w14:paraId="7ABB8D17" w14:textId="77777777" w:rsidR="001C321A" w:rsidRDefault="00F01F3E">
      <w:pPr>
        <w:pStyle w:val="SourceCode"/>
      </w:pPr>
      <w:r>
        <w:t xml:space="preserve">    jmp .failed</w:t>
      </w:r>
    </w:p>
    <w:p w14:paraId="082098D4" w14:textId="77777777" w:rsidR="001C321A" w:rsidRDefault="001C321A">
      <w:pPr>
        <w:pStyle w:val="SourceCode"/>
      </w:pPr>
    </w:p>
    <w:p w14:paraId="6593BF07" w14:textId="77777777" w:rsidR="001C321A" w:rsidRDefault="00F01F3E">
      <w:pPr>
        <w:pStyle w:val="SourceCode"/>
      </w:pPr>
      <w:r>
        <w:t>.check_host:</w:t>
      </w:r>
    </w:p>
    <w:p w14:paraId="70144A5A" w14:textId="77777777" w:rsidR="001C321A" w:rsidRDefault="00F01F3E">
      <w:pPr>
        <w:pStyle w:val="SourceCode"/>
      </w:pPr>
      <w:r>
        <w:t xml:space="preserve">    ; The host is checked before anything is sent: an IPv4 address is</w:t>
      </w:r>
    </w:p>
    <w:p w14:paraId="55756497" w14:textId="77777777" w:rsidR="001C321A" w:rsidRDefault="00F01F3E">
      <w:pPr>
        <w:pStyle w:val="SourceCode"/>
      </w:pPr>
      <w:r>
        <w:t xml:space="preserve">    ; never looked up, an IPv6 address is refused, because send_echo sends</w:t>
      </w:r>
    </w:p>
    <w:p w14:paraId="13A0E57A" w14:textId="77777777" w:rsidR="001C321A" w:rsidRDefault="00F01F3E">
      <w:pPr>
        <w:pStyle w:val="SourceCode"/>
      </w:pPr>
      <w:r>
        <w:t xml:space="preserve">    ; IPv4 echoes only, an address that names no single computer is</w:t>
      </w:r>
    </w:p>
    <w:p w14:paraId="1E902D06" w14:textId="77777777" w:rsidR="001C321A" w:rsidRDefault="00F01F3E">
      <w:pPr>
        <w:pStyle w:val="SourceCode"/>
      </w:pPr>
      <w:r>
        <w:t xml:space="preserve">    ; refused, and anything else must have a host name's shape.</w:t>
      </w:r>
    </w:p>
    <w:p w14:paraId="1C1BFF65" w14:textId="77777777" w:rsidR="001C321A" w:rsidRDefault="00F01F3E">
      <w:pPr>
        <w:pStyle w:val="SourceCode"/>
      </w:pPr>
      <w:r>
        <w:t xml:space="preserve">    lea rcx, [host_space]</w:t>
      </w:r>
    </w:p>
    <w:p w14:paraId="792192B7" w14:textId="77777777" w:rsidR="001C321A" w:rsidRDefault="00F01F3E">
      <w:pPr>
        <w:pStyle w:val="SourceCode"/>
      </w:pPr>
      <w:r>
        <w:t xml:space="preserve">    lea rdx, [details]</w:t>
      </w:r>
    </w:p>
    <w:p w14:paraId="18066C32" w14:textId="77777777" w:rsidR="001C321A" w:rsidRDefault="00F01F3E">
      <w:pPr>
        <w:pStyle w:val="SourceCode"/>
      </w:pPr>
      <w:r>
        <w:t xml:space="preserve">    call classify_address</w:t>
      </w:r>
    </w:p>
    <w:p w14:paraId="49717B6D" w14:textId="77777777" w:rsidR="001C321A" w:rsidRDefault="00F01F3E">
      <w:pPr>
        <w:pStyle w:val="SourceCode"/>
      </w:pPr>
      <w:r>
        <w:t xml:space="preserve">    lea rax, [error_text]</w:t>
      </w:r>
    </w:p>
    <w:p w14:paraId="2198E675" w14:textId="77777777" w:rsidR="001C321A" w:rsidRDefault="00F01F3E">
      <w:pPr>
        <w:pStyle w:val="SourceCode"/>
      </w:pPr>
      <w:r>
        <w:t xml:space="preserve">    cmp [details + DETAILS_CLASS], rax</w:t>
      </w:r>
    </w:p>
    <w:p w14:paraId="01CDD287" w14:textId="77777777" w:rsidR="001C321A" w:rsidRDefault="00F01F3E">
      <w:pPr>
        <w:pStyle w:val="SourceCode"/>
      </w:pPr>
      <w:r>
        <w:t xml:space="preserve">    je .host_name</w:t>
      </w:r>
    </w:p>
    <w:p w14:paraId="5012251D" w14:textId="77777777" w:rsidR="001C321A" w:rsidRDefault="00F01F3E">
      <w:pPr>
        <w:pStyle w:val="SourceCode"/>
      </w:pPr>
      <w:r>
        <w:t xml:space="preserve">    mov rcx, [details + DETAILS_VERSION]</w:t>
      </w:r>
    </w:p>
    <w:p w14:paraId="6326997C" w14:textId="77777777" w:rsidR="001C321A" w:rsidRDefault="00F01F3E">
      <w:pPr>
        <w:pStyle w:val="SourceCode"/>
      </w:pPr>
      <w:r>
        <w:t xml:space="preserve">    lea rdx, [ipv6_text]</w:t>
      </w:r>
    </w:p>
    <w:p w14:paraId="5ADB139F" w14:textId="77777777" w:rsidR="001C321A" w:rsidRDefault="00F01F3E">
      <w:pPr>
        <w:pStyle w:val="SourceCode"/>
      </w:pPr>
      <w:r>
        <w:t xml:space="preserve">    call strcmp</w:t>
      </w:r>
    </w:p>
    <w:p w14:paraId="218C91FB" w14:textId="77777777" w:rsidR="001C321A" w:rsidRDefault="00F01F3E">
      <w:pPr>
        <w:pStyle w:val="SourceCode"/>
      </w:pPr>
      <w:r>
        <w:t xml:space="preserve">    cmp eax, 0</w:t>
      </w:r>
    </w:p>
    <w:p w14:paraId="28C90E25" w14:textId="77777777" w:rsidR="001C321A" w:rsidRDefault="00F01F3E">
      <w:pPr>
        <w:pStyle w:val="SourceCode"/>
      </w:pPr>
      <w:r>
        <w:t xml:space="preserve">    jne .ipv4_address</w:t>
      </w:r>
    </w:p>
    <w:p w14:paraId="4430719D" w14:textId="77777777" w:rsidR="001C321A" w:rsidRDefault="00F01F3E">
      <w:pPr>
        <w:pStyle w:val="SourceCode"/>
      </w:pPr>
      <w:r>
        <w:t xml:space="preserve">    lea rcx, [ipv6_format]</w:t>
      </w:r>
    </w:p>
    <w:p w14:paraId="11837B84" w14:textId="77777777" w:rsidR="001C321A" w:rsidRDefault="00F01F3E">
      <w:pPr>
        <w:pStyle w:val="SourceCode"/>
      </w:pPr>
      <w:r>
        <w:t xml:space="preserve">    lea rdx, [host_space]</w:t>
      </w:r>
    </w:p>
    <w:p w14:paraId="7C262482" w14:textId="77777777" w:rsidR="001C321A" w:rsidRDefault="00F01F3E">
      <w:pPr>
        <w:pStyle w:val="SourceCode"/>
      </w:pPr>
      <w:r>
        <w:t xml:space="preserve">    call print_error</w:t>
      </w:r>
    </w:p>
    <w:p w14:paraId="5E5379D9" w14:textId="77777777" w:rsidR="001C321A" w:rsidRDefault="00F01F3E">
      <w:pPr>
        <w:pStyle w:val="SourceCode"/>
      </w:pPr>
      <w:r>
        <w:t xml:space="preserve">    jmp .failed</w:t>
      </w:r>
    </w:p>
    <w:p w14:paraId="437665F4" w14:textId="77777777" w:rsidR="001C321A" w:rsidRDefault="00F01F3E">
      <w:pPr>
        <w:pStyle w:val="SourceCode"/>
      </w:pPr>
      <w:r>
        <w:t>.ipv4_address:</w:t>
      </w:r>
    </w:p>
    <w:p w14:paraId="30321F9A" w14:textId="77777777" w:rsidR="001C321A" w:rsidRDefault="00F01F3E">
      <w:pPr>
        <w:pStyle w:val="SourceCode"/>
      </w:pPr>
      <w:r>
        <w:t xml:space="preserve">    lea rcx, [details + DETAILS_WRITTEN]</w:t>
      </w:r>
    </w:p>
    <w:p w14:paraId="0DF3283F" w14:textId="77777777" w:rsidR="001C321A" w:rsidRDefault="00F01F3E">
      <w:pPr>
        <w:pStyle w:val="SourceCode"/>
      </w:pPr>
      <w:r>
        <w:t xml:space="preserve">    call is_unicast_address</w:t>
      </w:r>
    </w:p>
    <w:p w14:paraId="445BAF6F" w14:textId="77777777" w:rsidR="001C321A" w:rsidRDefault="00F01F3E">
      <w:pPr>
        <w:pStyle w:val="SourceCode"/>
      </w:pPr>
      <w:r>
        <w:t xml:space="preserve">    cmp eax, 0</w:t>
      </w:r>
    </w:p>
    <w:p w14:paraId="0C661828" w14:textId="77777777" w:rsidR="001C321A" w:rsidRDefault="00F01F3E">
      <w:pPr>
        <w:pStyle w:val="SourceCode"/>
      </w:pPr>
      <w:r>
        <w:t xml:space="preserve">    jne .written_form</w:t>
      </w:r>
    </w:p>
    <w:p w14:paraId="43B98069" w14:textId="77777777" w:rsidR="001C321A" w:rsidRDefault="00F01F3E">
      <w:pPr>
        <w:pStyle w:val="SourceCode"/>
      </w:pPr>
      <w:r>
        <w:t xml:space="preserve">    lea rcx, [not_one_format]</w:t>
      </w:r>
    </w:p>
    <w:p w14:paraId="3E8019BB" w14:textId="77777777" w:rsidR="001C321A" w:rsidRDefault="00F01F3E">
      <w:pPr>
        <w:pStyle w:val="SourceCode"/>
      </w:pPr>
      <w:r>
        <w:t xml:space="preserve">    lea rdx, [host_space]</w:t>
      </w:r>
    </w:p>
    <w:p w14:paraId="5367EFC0" w14:textId="77777777" w:rsidR="001C321A" w:rsidRDefault="00F01F3E">
      <w:pPr>
        <w:pStyle w:val="SourceCode"/>
      </w:pPr>
      <w:r>
        <w:t xml:space="preserve">    call print_error</w:t>
      </w:r>
    </w:p>
    <w:p w14:paraId="55658A44" w14:textId="77777777" w:rsidR="001C321A" w:rsidRDefault="00F01F3E">
      <w:pPr>
        <w:pStyle w:val="SourceCode"/>
      </w:pPr>
      <w:r>
        <w:t xml:space="preserve">    jmp .failed</w:t>
      </w:r>
    </w:p>
    <w:p w14:paraId="337633A9" w14:textId="77777777" w:rsidR="001C321A" w:rsidRDefault="00F01F3E">
      <w:pPr>
        <w:pStyle w:val="SourceCode"/>
      </w:pPr>
      <w:r>
        <w:t>.written_form:</w:t>
      </w:r>
    </w:p>
    <w:p w14:paraId="58A8B5E1" w14:textId="77777777" w:rsidR="001C321A" w:rsidRDefault="00F01F3E">
      <w:pPr>
        <w:pStyle w:val="SourceCode"/>
      </w:pPr>
      <w:r>
        <w:t xml:space="preserve">    ; From here on, an address is used in its written form, so</w:t>
      </w:r>
    </w:p>
    <w:p w14:paraId="5B56709F" w14:textId="77777777" w:rsidR="001C321A" w:rsidRDefault="00F01F3E">
      <w:pPr>
        <w:pStyle w:val="SourceCode"/>
      </w:pPr>
      <w:r>
        <w:t xml:space="preserve">    ; ::ffff:127.0.0.1, an IPv4 address written in IPv6 form (Lesson</w:t>
      </w:r>
    </w:p>
    <w:p w14:paraId="1E2B7595" w14:textId="77777777" w:rsidR="001C321A" w:rsidRDefault="00F01F3E">
      <w:pPr>
        <w:pStyle w:val="SourceCode"/>
      </w:pPr>
      <w:r>
        <w:t xml:space="preserve">    ; 7.1a), becomes 127.0.0.1 for the Target line, every check, and the</w:t>
      </w:r>
    </w:p>
    <w:p w14:paraId="044A853D" w14:textId="77777777" w:rsidR="001C321A" w:rsidRDefault="00F01F3E">
      <w:pPr>
        <w:pStyle w:val="SourceCode"/>
      </w:pPr>
      <w:r>
        <w:t xml:space="preserve">    ; URL.</w:t>
      </w:r>
    </w:p>
    <w:p w14:paraId="39E619CD" w14:textId="77777777" w:rsidR="001C321A" w:rsidRDefault="00F01F3E">
      <w:pPr>
        <w:pStyle w:val="SourceCode"/>
      </w:pPr>
      <w:r>
        <w:t xml:space="preserve">    lea r12, [details + DETAILS_WRITTEN]</w:t>
      </w:r>
    </w:p>
    <w:p w14:paraId="4B78A07E" w14:textId="77777777" w:rsidR="001C321A" w:rsidRDefault="00F01F3E">
      <w:pPr>
        <w:pStyle w:val="SourceCode"/>
      </w:pPr>
      <w:r>
        <w:t xml:space="preserve">    jmp .ask_port</w:t>
      </w:r>
    </w:p>
    <w:p w14:paraId="6DB1E580" w14:textId="77777777" w:rsidR="001C321A" w:rsidRDefault="00F01F3E">
      <w:pPr>
        <w:pStyle w:val="SourceCode"/>
      </w:pPr>
      <w:r>
        <w:t>.host_name:</w:t>
      </w:r>
    </w:p>
    <w:p w14:paraId="5CBE56A2" w14:textId="77777777" w:rsidR="001C321A" w:rsidRDefault="00F01F3E">
      <w:pPr>
        <w:pStyle w:val="SourceCode"/>
      </w:pPr>
      <w:r>
        <w:t xml:space="preserve">    lea rcx, [host_space]</w:t>
      </w:r>
    </w:p>
    <w:p w14:paraId="0D0E7DDD" w14:textId="77777777" w:rsidR="001C321A" w:rsidRDefault="00F01F3E">
      <w:pPr>
        <w:pStyle w:val="SourceCode"/>
      </w:pPr>
      <w:r>
        <w:t xml:space="preserve">    call is_valid_hostname</w:t>
      </w:r>
    </w:p>
    <w:p w14:paraId="7FFF482B" w14:textId="77777777" w:rsidR="001C321A" w:rsidRDefault="00F01F3E">
      <w:pPr>
        <w:pStyle w:val="SourceCode"/>
      </w:pPr>
      <w:r>
        <w:t xml:space="preserve">    cmp eax, 0</w:t>
      </w:r>
    </w:p>
    <w:p w14:paraId="7F80A55C" w14:textId="77777777" w:rsidR="001C321A" w:rsidRDefault="00F01F3E">
      <w:pPr>
        <w:pStyle w:val="SourceCode"/>
      </w:pPr>
      <w:r>
        <w:t xml:space="preserve">    jne .valid_name</w:t>
      </w:r>
    </w:p>
    <w:p w14:paraId="0554B17D" w14:textId="77777777" w:rsidR="001C321A" w:rsidRDefault="00F01F3E">
      <w:pPr>
        <w:pStyle w:val="SourceCode"/>
      </w:pPr>
      <w:r>
        <w:t xml:space="preserve">    lea rcx, [refused_format]</w:t>
      </w:r>
    </w:p>
    <w:p w14:paraId="1D29ADA7" w14:textId="77777777" w:rsidR="001C321A" w:rsidRDefault="00F01F3E">
      <w:pPr>
        <w:pStyle w:val="SourceCode"/>
      </w:pPr>
      <w:r>
        <w:t xml:space="preserve">    lea rdx, [host_space]</w:t>
      </w:r>
    </w:p>
    <w:p w14:paraId="62F79DB5" w14:textId="77777777" w:rsidR="001C321A" w:rsidRDefault="00F01F3E">
      <w:pPr>
        <w:pStyle w:val="SourceCode"/>
      </w:pPr>
      <w:r>
        <w:t xml:space="preserve">    call print_error</w:t>
      </w:r>
    </w:p>
    <w:p w14:paraId="506A11E1" w14:textId="77777777" w:rsidR="001C321A" w:rsidRDefault="00F01F3E">
      <w:pPr>
        <w:pStyle w:val="SourceCode"/>
      </w:pPr>
      <w:r>
        <w:t xml:space="preserve">    jmp .failed</w:t>
      </w:r>
    </w:p>
    <w:p w14:paraId="103CB883" w14:textId="77777777" w:rsidR="001C321A" w:rsidRDefault="00F01F3E">
      <w:pPr>
        <w:pStyle w:val="SourceCode"/>
      </w:pPr>
      <w:r>
        <w:t>.valid_name:</w:t>
      </w:r>
    </w:p>
    <w:p w14:paraId="047F2FEB" w14:textId="77777777" w:rsidR="001C321A" w:rsidRDefault="00F01F3E">
      <w:pPr>
        <w:pStyle w:val="SourceCode"/>
      </w:pPr>
      <w:r>
        <w:t xml:space="preserve">    lea r12, [host_space]</w:t>
      </w:r>
    </w:p>
    <w:p w14:paraId="1E5DF1F0" w14:textId="77777777" w:rsidR="001C321A" w:rsidRDefault="001C321A">
      <w:pPr>
        <w:pStyle w:val="SourceCode"/>
      </w:pPr>
    </w:p>
    <w:p w14:paraId="15173412" w14:textId="77777777" w:rsidR="001C321A" w:rsidRDefault="00F01F3E">
      <w:pPr>
        <w:pStyle w:val="SourceCode"/>
      </w:pPr>
      <w:r>
        <w:t>.ask_port:</w:t>
      </w:r>
    </w:p>
    <w:p w14:paraId="36354CA3" w14:textId="77777777" w:rsidR="001C321A" w:rsidRDefault="00F01F3E">
      <w:pPr>
        <w:pStyle w:val="SourceCode"/>
      </w:pPr>
      <w:r>
        <w:t xml:space="preserve">    lea rcx, [port_prompt]</w:t>
      </w:r>
    </w:p>
    <w:p w14:paraId="35C9E899" w14:textId="77777777" w:rsidR="001C321A" w:rsidRDefault="00F01F3E">
      <w:pPr>
        <w:pStyle w:val="SourceCode"/>
      </w:pPr>
      <w:r>
        <w:t xml:space="preserve">    lea rdx, [port_space]</w:t>
      </w:r>
    </w:p>
    <w:p w14:paraId="1DED1831" w14:textId="77777777" w:rsidR="001C321A" w:rsidRDefault="00F01F3E">
      <w:pPr>
        <w:pStyle w:val="SourceCode"/>
      </w:pPr>
      <w:r>
        <w:t xml:space="preserve">    mov r8d, ANSWER_SIZE</w:t>
      </w:r>
    </w:p>
    <w:p w14:paraId="2BC5C4C7" w14:textId="77777777" w:rsidR="001C321A" w:rsidRDefault="00F01F3E">
      <w:pPr>
        <w:pStyle w:val="SourceCode"/>
      </w:pPr>
      <w:r>
        <w:t xml:space="preserve">    call read_answer</w:t>
      </w:r>
    </w:p>
    <w:p w14:paraId="5D1AC9E0" w14:textId="77777777" w:rsidR="001C321A" w:rsidRDefault="00F01F3E">
      <w:pPr>
        <w:pStyle w:val="SourceCode"/>
      </w:pPr>
      <w:r>
        <w:t xml:space="preserve">    mov ebx, eax</w:t>
      </w:r>
    </w:p>
    <w:p w14:paraId="67BF906E" w14:textId="77777777" w:rsidR="001C321A" w:rsidRDefault="00F01F3E">
      <w:pPr>
        <w:pStyle w:val="SourceCode"/>
      </w:pPr>
      <w:r>
        <w:t xml:space="preserve">    lea rcx, [port_space]</w:t>
      </w:r>
    </w:p>
    <w:p w14:paraId="3B14C80B" w14:textId="77777777" w:rsidR="001C321A" w:rsidRDefault="00F01F3E">
      <w:pPr>
        <w:pStyle w:val="SourceCode"/>
      </w:pPr>
      <w:r>
        <w:t xml:space="preserve">    call parse_port</w:t>
      </w:r>
    </w:p>
    <w:p w14:paraId="274B200B" w14:textId="77777777" w:rsidR="001C321A" w:rsidRDefault="00F01F3E">
      <w:pPr>
        <w:pStyle w:val="SourceCode"/>
      </w:pPr>
      <w:r>
        <w:t xml:space="preserve">    mov r13d, eax</w:t>
      </w:r>
    </w:p>
    <w:p w14:paraId="08191BDE" w14:textId="77777777" w:rsidR="001C321A" w:rsidRDefault="00F01F3E">
      <w:pPr>
        <w:pStyle w:val="SourceCode"/>
      </w:pPr>
      <w:r>
        <w:t xml:space="preserve">    cmp ebx, 0</w:t>
      </w:r>
    </w:p>
    <w:p w14:paraId="464ECD45" w14:textId="77777777" w:rsidR="001C321A" w:rsidRDefault="00F01F3E">
      <w:pPr>
        <w:pStyle w:val="SourceCode"/>
      </w:pPr>
      <w:r>
        <w:t xml:space="preserve">    je .bad_port</w:t>
      </w:r>
    </w:p>
    <w:p w14:paraId="58259DB1" w14:textId="77777777" w:rsidR="001C321A" w:rsidRDefault="00F01F3E">
      <w:pPr>
        <w:pStyle w:val="SourceCode"/>
      </w:pPr>
      <w:r>
        <w:t xml:space="preserve">    cmp r13d, 0</w:t>
      </w:r>
    </w:p>
    <w:p w14:paraId="361F7009" w14:textId="77777777" w:rsidR="001C321A" w:rsidRDefault="00F01F3E">
      <w:pPr>
        <w:pStyle w:val="SourceCode"/>
      </w:pPr>
      <w:r>
        <w:t xml:space="preserve">    jne .target</w:t>
      </w:r>
    </w:p>
    <w:p w14:paraId="6F19CFD9" w14:textId="77777777" w:rsidR="001C321A" w:rsidRDefault="00F01F3E">
      <w:pPr>
        <w:pStyle w:val="SourceCode"/>
      </w:pPr>
      <w:r>
        <w:t>.bad_port:</w:t>
      </w:r>
    </w:p>
    <w:p w14:paraId="4C47BC14" w14:textId="77777777" w:rsidR="001C321A" w:rsidRDefault="00F01F3E">
      <w:pPr>
        <w:pStyle w:val="SourceCode"/>
      </w:pPr>
      <w:r>
        <w:t xml:space="preserve">    lea rcx, [bad_port_format]</w:t>
      </w:r>
    </w:p>
    <w:p w14:paraId="77073C08" w14:textId="77777777" w:rsidR="001C321A" w:rsidRDefault="00F01F3E">
      <w:pPr>
        <w:pStyle w:val="SourceCode"/>
      </w:pPr>
      <w:r>
        <w:t xml:space="preserve">    mov edx, PORT_LIMIT</w:t>
      </w:r>
    </w:p>
    <w:p w14:paraId="6B96E6E8" w14:textId="77777777" w:rsidR="001C321A" w:rsidRDefault="00F01F3E">
      <w:pPr>
        <w:pStyle w:val="SourceCode"/>
      </w:pPr>
      <w:r>
        <w:t xml:space="preserve">    call print_error</w:t>
      </w:r>
    </w:p>
    <w:p w14:paraId="1725309E" w14:textId="77777777" w:rsidR="001C321A" w:rsidRDefault="00F01F3E">
      <w:pPr>
        <w:pStyle w:val="SourceCode"/>
      </w:pPr>
      <w:r>
        <w:t xml:space="preserve">    jmp .failed</w:t>
      </w:r>
    </w:p>
    <w:p w14:paraId="08C6EB41" w14:textId="77777777" w:rsidR="001C321A" w:rsidRDefault="001C321A">
      <w:pPr>
        <w:pStyle w:val="SourceCode"/>
      </w:pPr>
    </w:p>
    <w:p w14:paraId="523BC586" w14:textId="77777777" w:rsidR="001C321A" w:rsidRDefault="00F01F3E">
      <w:pPr>
        <w:pStyle w:val="SourceCode"/>
      </w:pPr>
      <w:r>
        <w:t>.target:</w:t>
      </w:r>
    </w:p>
    <w:p w14:paraId="5A158643" w14:textId="77777777" w:rsidR="001C321A" w:rsidRDefault="00F01F3E">
      <w:pPr>
        <w:pStyle w:val="SourceCode"/>
      </w:pPr>
      <w:r>
        <w:t xml:space="preserve">    lea rcx, [target_format]</w:t>
      </w:r>
    </w:p>
    <w:p w14:paraId="06CC975A" w14:textId="77777777" w:rsidR="001C321A" w:rsidRDefault="00F01F3E">
      <w:pPr>
        <w:pStyle w:val="SourceCode"/>
      </w:pPr>
      <w:r>
        <w:t xml:space="preserve">    mov rdx, r12</w:t>
      </w:r>
    </w:p>
    <w:p w14:paraId="71D71775" w14:textId="77777777" w:rsidR="001C321A" w:rsidRDefault="00F01F3E">
      <w:pPr>
        <w:pStyle w:val="SourceCode"/>
      </w:pPr>
      <w:r>
        <w:t xml:space="preserve">    mov r8d, r13d</w:t>
      </w:r>
    </w:p>
    <w:p w14:paraId="63ABD372" w14:textId="77777777" w:rsidR="001C321A" w:rsidRDefault="00F01F3E">
      <w:pPr>
        <w:pStyle w:val="SourceCode"/>
      </w:pPr>
      <w:r>
        <w:t xml:space="preserve">    call printf</w:t>
      </w:r>
    </w:p>
    <w:p w14:paraId="51DBA4A3" w14:textId="77777777" w:rsidR="001C321A" w:rsidRDefault="00F01F3E">
      <w:pPr>
        <w:pStyle w:val="SourceCode"/>
      </w:pPr>
      <w:r>
        <w:t xml:space="preserve">    ; The address every check uses: the host itself, or the first of its</w:t>
      </w:r>
    </w:p>
    <w:p w14:paraId="7247F474" w14:textId="77777777" w:rsidR="001C321A" w:rsidRDefault="00F01F3E">
      <w:pPr>
        <w:pStyle w:val="SourceCode"/>
      </w:pPr>
      <w:r>
        <w:t xml:space="preserve">    ; sorted IPv4 addresses (Lesson 7.4a sends its echo there too).</w:t>
      </w:r>
    </w:p>
    <w:p w14:paraId="4D79EDEA" w14:textId="77777777" w:rsidR="001C321A" w:rsidRDefault="00F01F3E">
      <w:pPr>
        <w:pStyle w:val="SourceCode"/>
      </w:pPr>
      <w:r>
        <w:t xml:space="preserve">    lea rax, [error_text]</w:t>
      </w:r>
    </w:p>
    <w:p w14:paraId="59A919E0" w14:textId="77777777" w:rsidR="001C321A" w:rsidRDefault="00F01F3E">
      <w:pPr>
        <w:pStyle w:val="SourceCode"/>
      </w:pPr>
      <w:r>
        <w:t xml:space="preserve">    cmp [details + DETAILS_CLASS], rax</w:t>
      </w:r>
    </w:p>
    <w:p w14:paraId="4752877B" w14:textId="77777777" w:rsidR="001C321A" w:rsidRDefault="00F01F3E">
      <w:pPr>
        <w:pStyle w:val="SourceCode"/>
      </w:pPr>
      <w:r>
        <w:t xml:space="preserve">    je .look_up</w:t>
      </w:r>
    </w:p>
    <w:p w14:paraId="4424631C" w14:textId="77777777" w:rsidR="001C321A" w:rsidRDefault="00F01F3E">
      <w:pPr>
        <w:pStyle w:val="SourceCode"/>
      </w:pPr>
      <w:r>
        <w:t xml:space="preserve">    lea rcx, [address_format]</w:t>
      </w:r>
    </w:p>
    <w:p w14:paraId="42FAF274" w14:textId="77777777" w:rsidR="001C321A" w:rsidRDefault="00F01F3E">
      <w:pPr>
        <w:pStyle w:val="SourceCode"/>
      </w:pPr>
      <w:r>
        <w:t xml:space="preserve">    mov rdx, r12</w:t>
      </w:r>
    </w:p>
    <w:p w14:paraId="30341858" w14:textId="77777777" w:rsidR="001C321A" w:rsidRDefault="00F01F3E">
      <w:pPr>
        <w:pStyle w:val="SourceCode"/>
      </w:pPr>
      <w:r>
        <w:t xml:space="preserve">    mov r8, [details + DETAILS_CLASS]</w:t>
      </w:r>
    </w:p>
    <w:p w14:paraId="5996B764" w14:textId="77777777" w:rsidR="001C321A" w:rsidRDefault="00F01F3E">
      <w:pPr>
        <w:pStyle w:val="SourceCode"/>
      </w:pPr>
      <w:r>
        <w:t xml:space="preserve">    call printf</w:t>
      </w:r>
    </w:p>
    <w:p w14:paraId="060665DA" w14:textId="77777777" w:rsidR="001C321A" w:rsidRDefault="00F01F3E">
      <w:pPr>
        <w:pStyle w:val="SourceCode"/>
      </w:pPr>
      <w:r>
        <w:t xml:space="preserve">    mov r14, r12</w:t>
      </w:r>
    </w:p>
    <w:p w14:paraId="3E7E0C99" w14:textId="77777777" w:rsidR="001C321A" w:rsidRDefault="00F01F3E">
      <w:pPr>
        <w:pStyle w:val="SourceCode"/>
      </w:pPr>
      <w:r>
        <w:t xml:space="preserve">    jmp .checks</w:t>
      </w:r>
    </w:p>
    <w:p w14:paraId="04B63076" w14:textId="77777777" w:rsidR="001C321A" w:rsidRDefault="00F01F3E">
      <w:pPr>
        <w:pStyle w:val="SourceCode"/>
      </w:pPr>
      <w:r>
        <w:t>.look_up:</w:t>
      </w:r>
    </w:p>
    <w:p w14:paraId="5C6DE167" w14:textId="77777777" w:rsidR="001C321A" w:rsidRDefault="00F01F3E">
      <w:pPr>
        <w:pStyle w:val="SourceCode"/>
      </w:pPr>
      <w:r>
        <w:t xml:space="preserve">    lea rcx, [dns_format]</w:t>
      </w:r>
    </w:p>
    <w:p w14:paraId="7E6D11A5" w14:textId="77777777" w:rsidR="001C321A" w:rsidRDefault="00F01F3E">
      <w:pPr>
        <w:pStyle w:val="SourceCode"/>
      </w:pPr>
      <w:r>
        <w:t xml:space="preserve">    mov rdx, r12</w:t>
      </w:r>
    </w:p>
    <w:p w14:paraId="394ACFFE" w14:textId="77777777" w:rsidR="001C321A" w:rsidRDefault="00F01F3E">
      <w:pPr>
        <w:pStyle w:val="SourceCode"/>
      </w:pPr>
      <w:r>
        <w:t xml:space="preserve">    call printf</w:t>
      </w:r>
    </w:p>
    <w:p w14:paraId="061A103B" w14:textId="77777777" w:rsidR="001C321A" w:rsidRDefault="00F01F3E">
      <w:pPr>
        <w:pStyle w:val="SourceCode"/>
      </w:pPr>
      <w:r>
        <w:t xml:space="preserve">    mov rcx, r12</w:t>
      </w:r>
    </w:p>
    <w:p w14:paraId="30ED4974" w14:textId="77777777" w:rsidR="001C321A" w:rsidRDefault="00F01F3E">
      <w:pPr>
        <w:pStyle w:val="SourceCode"/>
      </w:pPr>
      <w:r>
        <w:t xml:space="preserve">    lea rdx, [lookup_result]</w:t>
      </w:r>
    </w:p>
    <w:p w14:paraId="1A27AC74" w14:textId="77777777" w:rsidR="001C321A" w:rsidRDefault="00F01F3E">
      <w:pPr>
        <w:pStyle w:val="SourceCode"/>
      </w:pPr>
      <w:r>
        <w:t xml:space="preserve">    call lookup_addresses</w:t>
      </w:r>
    </w:p>
    <w:p w14:paraId="7F0F924A" w14:textId="77777777" w:rsidR="001C321A" w:rsidRDefault="00F01F3E">
      <w:pPr>
        <w:pStyle w:val="SourceCode"/>
      </w:pPr>
      <w:r>
        <w:t xml:space="preserve">    cmp dword [lookup_result + LOOKUP_FOUND], 0</w:t>
      </w:r>
    </w:p>
    <w:p w14:paraId="136C0AE9" w14:textId="77777777" w:rsidR="001C321A" w:rsidRDefault="00F01F3E">
      <w:pPr>
        <w:pStyle w:val="SourceCode"/>
      </w:pPr>
      <w:r>
        <w:t xml:space="preserve">    jne .found</w:t>
      </w:r>
    </w:p>
    <w:p w14:paraId="32EB4105" w14:textId="77777777" w:rsidR="001C321A" w:rsidRDefault="00F01F3E">
      <w:pPr>
        <w:pStyle w:val="SourceCode"/>
      </w:pPr>
      <w:r>
        <w:t xml:space="preserve">    lea rcx, [not_found_text]</w:t>
      </w:r>
    </w:p>
    <w:p w14:paraId="062A3563" w14:textId="77777777" w:rsidR="001C321A" w:rsidRDefault="00F01F3E">
      <w:pPr>
        <w:pStyle w:val="SourceCode"/>
      </w:pPr>
      <w:r>
        <w:t xml:space="preserve">    call printf</w:t>
      </w:r>
    </w:p>
    <w:p w14:paraId="1C4EBEE7" w14:textId="77777777" w:rsidR="001C321A" w:rsidRDefault="00F01F3E">
      <w:pPr>
        <w:pStyle w:val="SourceCode"/>
      </w:pPr>
      <w:r>
        <w:t xml:space="preserve">    lea rcx, [not_resolved_text]</w:t>
      </w:r>
    </w:p>
    <w:p w14:paraId="13FE76A4" w14:textId="77777777" w:rsidR="001C321A" w:rsidRDefault="00F01F3E">
      <w:pPr>
        <w:pStyle w:val="SourceCode"/>
      </w:pPr>
      <w:r>
        <w:t xml:space="preserve">    call printf</w:t>
      </w:r>
    </w:p>
    <w:p w14:paraId="241A3970" w14:textId="77777777" w:rsidR="001C321A" w:rsidRDefault="00F01F3E">
      <w:pPr>
        <w:pStyle w:val="SourceCode"/>
      </w:pPr>
      <w:r>
        <w:t xml:space="preserve">    jmp .failed</w:t>
      </w:r>
    </w:p>
    <w:p w14:paraId="1D1A3895" w14:textId="77777777" w:rsidR="001C321A" w:rsidRDefault="00F01F3E">
      <w:pPr>
        <w:pStyle w:val="SourceCode"/>
      </w:pPr>
      <w:r>
        <w:t>.found:</w:t>
      </w:r>
    </w:p>
    <w:p w14:paraId="11F97D21" w14:textId="77777777" w:rsidR="001C321A" w:rsidRDefault="00F01F3E">
      <w:pPr>
        <w:pStyle w:val="SourceCode"/>
      </w:pPr>
      <w:r>
        <w:t xml:space="preserve">    lea rcx, [ipv4_text]</w:t>
      </w:r>
    </w:p>
    <w:p w14:paraId="2B421C07" w14:textId="77777777" w:rsidR="001C321A" w:rsidRDefault="00F01F3E">
      <w:pPr>
        <w:pStyle w:val="SourceCode"/>
      </w:pPr>
      <w:r>
        <w:t xml:space="preserve">    lea rdx, [lookup_result + LOOKUP_IPV4]</w:t>
      </w:r>
    </w:p>
    <w:p w14:paraId="223A057F" w14:textId="77777777" w:rsidR="001C321A" w:rsidRDefault="00F01F3E">
      <w:pPr>
        <w:pStyle w:val="SourceCode"/>
      </w:pPr>
      <w:r>
        <w:t xml:space="preserve">    call print_addresses</w:t>
      </w:r>
    </w:p>
    <w:p w14:paraId="26F1A185" w14:textId="77777777" w:rsidR="001C321A" w:rsidRDefault="00F01F3E">
      <w:pPr>
        <w:pStyle w:val="SourceCode"/>
      </w:pPr>
      <w:r>
        <w:t xml:space="preserve">    lea rcx, [ipv6_text]</w:t>
      </w:r>
    </w:p>
    <w:p w14:paraId="1ECE30A1" w14:textId="77777777" w:rsidR="001C321A" w:rsidRDefault="00F01F3E">
      <w:pPr>
        <w:pStyle w:val="SourceCode"/>
      </w:pPr>
      <w:r>
        <w:t xml:space="preserve">    lea rdx, [lookup_result + LOOKUP_IPV6]</w:t>
      </w:r>
    </w:p>
    <w:p w14:paraId="672C44A3" w14:textId="77777777" w:rsidR="001C321A" w:rsidRDefault="00F01F3E">
      <w:pPr>
        <w:pStyle w:val="SourceCode"/>
      </w:pPr>
      <w:r>
        <w:t xml:space="preserve">    call print_addresses</w:t>
      </w:r>
    </w:p>
    <w:p w14:paraId="28520B3D" w14:textId="77777777" w:rsidR="001C321A" w:rsidRDefault="00F01F3E">
      <w:pPr>
        <w:pStyle w:val="SourceCode"/>
      </w:pPr>
      <w:r>
        <w:t xml:space="preserve">    cmp qword [lookup_result + LOOKUP_IPV4 + LIST_COUNT], 0</w:t>
      </w:r>
    </w:p>
    <w:p w14:paraId="6E85FDD2" w14:textId="77777777" w:rsidR="001C321A" w:rsidRDefault="00F01F3E">
      <w:pPr>
        <w:pStyle w:val="SourceCode"/>
      </w:pPr>
      <w:r>
        <w:t xml:space="preserve">    jne .first_ipv4</w:t>
      </w:r>
    </w:p>
    <w:p w14:paraId="25675940" w14:textId="77777777" w:rsidR="001C321A" w:rsidRDefault="00F01F3E">
      <w:pPr>
        <w:pStyle w:val="SourceCode"/>
      </w:pPr>
      <w:r>
        <w:t xml:space="preserve">    lea rcx, [no_ipv4_text]</w:t>
      </w:r>
    </w:p>
    <w:p w14:paraId="08D7BEC0" w14:textId="77777777" w:rsidR="001C321A" w:rsidRDefault="00F01F3E">
      <w:pPr>
        <w:pStyle w:val="SourceCode"/>
      </w:pPr>
      <w:r>
        <w:t xml:space="preserve">    call printf</w:t>
      </w:r>
    </w:p>
    <w:p w14:paraId="57BD7EB3" w14:textId="77777777" w:rsidR="001C321A" w:rsidRDefault="00F01F3E">
      <w:pPr>
        <w:pStyle w:val="SourceCode"/>
      </w:pPr>
      <w:r>
        <w:t xml:space="preserve">    jmp .failed</w:t>
      </w:r>
    </w:p>
    <w:p w14:paraId="1BB286A6" w14:textId="77777777" w:rsidR="001C321A" w:rsidRDefault="00F01F3E">
      <w:pPr>
        <w:pStyle w:val="SourceCode"/>
      </w:pPr>
      <w:r>
        <w:t>.first_ipv4:</w:t>
      </w:r>
    </w:p>
    <w:p w14:paraId="2AE45E2E" w14:textId="77777777" w:rsidR="001C321A" w:rsidRDefault="00F01F3E">
      <w:pPr>
        <w:pStyle w:val="SourceCode"/>
      </w:pPr>
      <w:r>
        <w:t xml:space="preserve">    lea r14, [lookup_result + LOOKUP_IPV4 + LIST_ADDRESSES]</w:t>
      </w:r>
    </w:p>
    <w:p w14:paraId="15FDD651" w14:textId="77777777" w:rsidR="001C321A" w:rsidRDefault="001C321A">
      <w:pPr>
        <w:pStyle w:val="SourceCode"/>
      </w:pPr>
    </w:p>
    <w:p w14:paraId="46139F77" w14:textId="77777777" w:rsidR="001C321A" w:rsidRDefault="00F01F3E">
      <w:pPr>
        <w:pStyle w:val="SourceCode"/>
      </w:pPr>
      <w:r>
        <w:t>.checks:</w:t>
      </w:r>
    </w:p>
    <w:p w14:paraId="79D9815A" w14:textId="77777777" w:rsidR="001C321A" w:rsidRDefault="00F01F3E">
      <w:pPr>
        <w:pStyle w:val="SourceCode"/>
      </w:pPr>
      <w:r>
        <w:t xml:space="preserve">    ; Remember, WSAStartup starts Winsock before a socket is made, and</w:t>
      </w:r>
    </w:p>
    <w:p w14:paraId="284453D5" w14:textId="77777777" w:rsidR="001C321A" w:rsidRDefault="00F01F3E">
      <w:pPr>
        <w:pStyle w:val="SourceCode"/>
      </w:pPr>
      <w:r>
        <w:t xml:space="preserve">    ; WSACleanup stops it (Lesson 7.10a); lookup_addresses and libcurl</w:t>
      </w:r>
    </w:p>
    <w:p w14:paraId="6050C8DA" w14:textId="77777777" w:rsidR="001C321A" w:rsidRDefault="00F01F3E">
      <w:pPr>
        <w:pStyle w:val="SourceCode"/>
      </w:pPr>
      <w:r>
        <w:t xml:space="preserve">    ; start and stop it themselves.</w:t>
      </w:r>
    </w:p>
    <w:p w14:paraId="16362F0F" w14:textId="77777777" w:rsidR="001C321A" w:rsidRDefault="00F01F3E">
      <w:pPr>
        <w:pStyle w:val="SourceCode"/>
      </w:pPr>
      <w:r>
        <w:t xml:space="preserve">    mov ecx, WINSOCK_VERSION</w:t>
      </w:r>
    </w:p>
    <w:p w14:paraId="37B82073" w14:textId="77777777" w:rsidR="001C321A" w:rsidRDefault="00F01F3E">
      <w:pPr>
        <w:pStyle w:val="SourceCode"/>
      </w:pPr>
      <w:r>
        <w:t xml:space="preserve">    lea rdx, [wsadata]</w:t>
      </w:r>
    </w:p>
    <w:p w14:paraId="2DC1B8FD" w14:textId="77777777" w:rsidR="001C321A" w:rsidRDefault="00F01F3E">
      <w:pPr>
        <w:pStyle w:val="SourceCode"/>
      </w:pPr>
      <w:r>
        <w:t xml:space="preserve">    call WSAStartup</w:t>
      </w:r>
    </w:p>
    <w:p w14:paraId="7BE29A3F" w14:textId="77777777" w:rsidR="001C321A" w:rsidRDefault="00F01F3E">
      <w:pPr>
        <w:pStyle w:val="SourceCode"/>
      </w:pPr>
      <w:r>
        <w:t xml:space="preserve">    cmp eax, 0</w:t>
      </w:r>
    </w:p>
    <w:p w14:paraId="3F446902" w14:textId="77777777" w:rsidR="001C321A" w:rsidRDefault="00F01F3E">
      <w:pPr>
        <w:pStyle w:val="SourceCode"/>
      </w:pPr>
      <w:r>
        <w:t xml:space="preserve">    je .run_checks</w:t>
      </w:r>
    </w:p>
    <w:p w14:paraId="3E7D50F6" w14:textId="77777777" w:rsidR="001C321A" w:rsidRDefault="00F01F3E">
      <w:pPr>
        <w:pStyle w:val="SourceCode"/>
      </w:pPr>
      <w:r>
        <w:t xml:space="preserve">    lea rcx, [no_winsock_text]</w:t>
      </w:r>
    </w:p>
    <w:p w14:paraId="6897C209" w14:textId="77777777" w:rsidR="001C321A" w:rsidRDefault="00F01F3E">
      <w:pPr>
        <w:pStyle w:val="SourceCode"/>
      </w:pPr>
      <w:r>
        <w:t xml:space="preserve">    call print_error</w:t>
      </w:r>
    </w:p>
    <w:p w14:paraId="20FBB6DA" w14:textId="77777777" w:rsidR="001C321A" w:rsidRDefault="00F01F3E">
      <w:pPr>
        <w:pStyle w:val="SourceCode"/>
      </w:pPr>
      <w:r>
        <w:t xml:space="preserve">    jmp .failed</w:t>
      </w:r>
    </w:p>
    <w:p w14:paraId="73A28C07" w14:textId="77777777" w:rsidR="001C321A" w:rsidRDefault="00F01F3E">
      <w:pPr>
        <w:pStyle w:val="SourceCode"/>
      </w:pPr>
      <w:r>
        <w:t>.run_checks:</w:t>
      </w:r>
    </w:p>
    <w:p w14:paraId="3DE2E9A5" w14:textId="77777777" w:rsidR="001C321A" w:rsidRDefault="00F01F3E">
      <w:pPr>
        <w:pStyle w:val="SourceCode"/>
      </w:pPr>
      <w:r>
        <w:t xml:space="preserve">    mov rcx, r14</w:t>
      </w:r>
    </w:p>
    <w:p w14:paraId="452A3795" w14:textId="77777777" w:rsidR="001C321A" w:rsidRDefault="00F01F3E">
      <w:pPr>
        <w:pStyle w:val="SourceCode"/>
      </w:pPr>
      <w:r>
        <w:t xml:space="preserve">    call run_echo_check</w:t>
      </w:r>
    </w:p>
    <w:p w14:paraId="7FA32465" w14:textId="77777777" w:rsidR="001C321A" w:rsidRDefault="00F01F3E">
      <w:pPr>
        <w:pStyle w:val="SourceCode"/>
      </w:pPr>
      <w:r>
        <w:t xml:space="preserve">    mov r15, rax</w:t>
      </w:r>
    </w:p>
    <w:p w14:paraId="30B82BA8" w14:textId="77777777" w:rsidR="001C321A" w:rsidRDefault="00F01F3E">
      <w:pPr>
        <w:pStyle w:val="SourceCode"/>
      </w:pPr>
      <w:r>
        <w:t xml:space="preserve">    ; The HTTP check uses the checked host (an address's written form,</w:t>
      </w:r>
    </w:p>
    <w:p w14:paraId="246F9457" w14:textId="77777777" w:rsidR="001C321A" w:rsidRDefault="00F01F3E">
      <w:pPr>
        <w:pStyle w:val="SourceCode"/>
      </w:pPr>
      <w:r>
        <w:t xml:space="preserve">    ; or the name as typed), not a looked-up address, because</w:t>
      </w:r>
    </w:p>
    <w:p w14:paraId="679A8BF2" w14:textId="77777777" w:rsidR="001C321A" w:rsidRDefault="00F01F3E">
      <w:pPr>
        <w:pStyle w:val="SourceCode"/>
      </w:pPr>
      <w:r>
        <w:t xml:space="preserve">    ; a certificate names the host the user asked for.</w:t>
      </w:r>
    </w:p>
    <w:p w14:paraId="2EF7A18D" w14:textId="77777777" w:rsidR="001C321A" w:rsidRDefault="00F01F3E">
      <w:pPr>
        <w:pStyle w:val="SourceCode"/>
      </w:pPr>
      <w:r>
        <w:t xml:space="preserve">    mov rcx, r12</w:t>
      </w:r>
    </w:p>
    <w:p w14:paraId="6CFD6181" w14:textId="77777777" w:rsidR="001C321A" w:rsidRDefault="00F01F3E">
      <w:pPr>
        <w:pStyle w:val="SourceCode"/>
      </w:pPr>
      <w:r>
        <w:t xml:space="preserve">    mov edx, r13d</w:t>
      </w:r>
    </w:p>
    <w:p w14:paraId="4F929669" w14:textId="77777777" w:rsidR="001C321A" w:rsidRDefault="00F01F3E">
      <w:pPr>
        <w:pStyle w:val="SourceCode"/>
      </w:pPr>
      <w:r>
        <w:t xml:space="preserve">    call run_http_check</w:t>
      </w:r>
    </w:p>
    <w:p w14:paraId="45A1206C" w14:textId="77777777" w:rsidR="001C321A" w:rsidRDefault="00F01F3E">
      <w:pPr>
        <w:pStyle w:val="SourceCode"/>
      </w:pPr>
      <w:r>
        <w:t xml:space="preserve">    mov rbx, rax</w:t>
      </w:r>
    </w:p>
    <w:p w14:paraId="5165A6C0" w14:textId="77777777" w:rsidR="001C321A" w:rsidRDefault="00F01F3E">
      <w:pPr>
        <w:pStyle w:val="SourceCode"/>
      </w:pPr>
      <w:r>
        <w:t xml:space="preserve">    mov rcx, r14</w:t>
      </w:r>
    </w:p>
    <w:p w14:paraId="43BAF395" w14:textId="77777777" w:rsidR="001C321A" w:rsidRDefault="00F01F3E">
      <w:pPr>
        <w:pStyle w:val="SourceCode"/>
      </w:pPr>
      <w:r>
        <w:t xml:space="preserve">    mov edx, r13d</w:t>
      </w:r>
    </w:p>
    <w:p w14:paraId="761F812E" w14:textId="77777777" w:rsidR="001C321A" w:rsidRDefault="00F01F3E">
      <w:pPr>
        <w:pStyle w:val="SourceCode"/>
      </w:pPr>
      <w:r>
        <w:t xml:space="preserve">    call run_port_check</w:t>
      </w:r>
    </w:p>
    <w:p w14:paraId="31ABAAB0" w14:textId="77777777" w:rsidR="001C321A" w:rsidRDefault="00F01F3E">
      <w:pPr>
        <w:pStyle w:val="SourceCode"/>
      </w:pPr>
      <w:r>
        <w:t xml:space="preserve">    mov r14, rax</w:t>
      </w:r>
    </w:p>
    <w:p w14:paraId="21BFE7D9" w14:textId="77777777" w:rsidR="001C321A" w:rsidRDefault="00F01F3E">
      <w:pPr>
        <w:pStyle w:val="SourceCode"/>
      </w:pPr>
      <w:r>
        <w:t xml:space="preserve">    call WSACleanup</w:t>
      </w:r>
    </w:p>
    <w:p w14:paraId="5A2E355D" w14:textId="77777777" w:rsidR="001C321A" w:rsidRDefault="00F01F3E">
      <w:pPr>
        <w:pStyle w:val="SourceCode"/>
      </w:pPr>
      <w:r>
        <w:t xml:space="preserve">    mov rcx, r15</w:t>
      </w:r>
    </w:p>
    <w:p w14:paraId="39C22034" w14:textId="77777777" w:rsidR="001C321A" w:rsidRDefault="00F01F3E">
      <w:pPr>
        <w:pStyle w:val="SourceCode"/>
      </w:pPr>
      <w:r>
        <w:t xml:space="preserve">    mov rdx, rbx</w:t>
      </w:r>
    </w:p>
    <w:p w14:paraId="675A488D" w14:textId="77777777" w:rsidR="001C321A" w:rsidRDefault="00F01F3E">
      <w:pPr>
        <w:pStyle w:val="SourceCode"/>
      </w:pPr>
      <w:r>
        <w:t xml:space="preserve">    mov r8, r14</w:t>
      </w:r>
    </w:p>
    <w:p w14:paraId="0D9E2503" w14:textId="77777777" w:rsidR="001C321A" w:rsidRDefault="00F01F3E">
      <w:pPr>
        <w:pStyle w:val="SourceCode"/>
      </w:pPr>
      <w:r>
        <w:t xml:space="preserve">    mov r9d, r13d</w:t>
      </w:r>
    </w:p>
    <w:p w14:paraId="06FEAB20" w14:textId="77777777" w:rsidR="001C321A" w:rsidRDefault="00F01F3E">
      <w:pPr>
        <w:pStyle w:val="SourceCode"/>
      </w:pPr>
      <w:r>
        <w:t xml:space="preserve">    call diagnose</w:t>
      </w:r>
    </w:p>
    <w:p w14:paraId="72F7A597" w14:textId="77777777" w:rsidR="001C321A" w:rsidRDefault="00F01F3E">
      <w:pPr>
        <w:pStyle w:val="SourceCode"/>
      </w:pPr>
      <w:r>
        <w:t xml:space="preserve">    ; Exit code 0 only when the service answered, as curl.exe does.</w:t>
      </w:r>
    </w:p>
    <w:p w14:paraId="21989030" w14:textId="77777777" w:rsidR="001C321A" w:rsidRDefault="00F01F3E">
      <w:pPr>
        <w:pStyle w:val="SourceCode"/>
      </w:pPr>
      <w:r>
        <w:t xml:space="preserve">    cmp byte [rbx], 0</w:t>
      </w:r>
    </w:p>
    <w:p w14:paraId="74E03E80" w14:textId="77777777" w:rsidR="001C321A" w:rsidRDefault="00F01F3E">
      <w:pPr>
        <w:pStyle w:val="SourceCode"/>
      </w:pPr>
      <w:r>
        <w:t xml:space="preserve">    jne .failed</w:t>
      </w:r>
    </w:p>
    <w:p w14:paraId="59CAB620" w14:textId="77777777" w:rsidR="001C321A" w:rsidRDefault="00F01F3E">
      <w:pPr>
        <w:pStyle w:val="SourceCode"/>
      </w:pPr>
      <w:r>
        <w:t xml:space="preserve">    mov eax, 0</w:t>
      </w:r>
    </w:p>
    <w:p w14:paraId="50B9CCC1" w14:textId="77777777" w:rsidR="001C321A" w:rsidRDefault="00F01F3E">
      <w:pPr>
        <w:pStyle w:val="SourceCode"/>
      </w:pPr>
      <w:r>
        <w:t xml:space="preserve">    jmp .done</w:t>
      </w:r>
    </w:p>
    <w:p w14:paraId="02F0EDDF" w14:textId="77777777" w:rsidR="001C321A" w:rsidRDefault="00F01F3E">
      <w:pPr>
        <w:pStyle w:val="SourceCode"/>
      </w:pPr>
      <w:r>
        <w:t>.failed:</w:t>
      </w:r>
    </w:p>
    <w:p w14:paraId="6FE22ABF" w14:textId="77777777" w:rsidR="001C321A" w:rsidRDefault="00F01F3E">
      <w:pPr>
        <w:pStyle w:val="SourceCode"/>
      </w:pPr>
      <w:r>
        <w:t xml:space="preserve">    mov eax, 1</w:t>
      </w:r>
    </w:p>
    <w:p w14:paraId="528EDE12" w14:textId="77777777" w:rsidR="001C321A" w:rsidRDefault="00F01F3E">
      <w:pPr>
        <w:pStyle w:val="SourceCode"/>
      </w:pPr>
      <w:r>
        <w:t>.done:</w:t>
      </w:r>
    </w:p>
    <w:p w14:paraId="4DEA2CAF" w14:textId="77777777" w:rsidR="001C321A" w:rsidRDefault="00F01F3E">
      <w:pPr>
        <w:pStyle w:val="SourceCode"/>
      </w:pPr>
      <w:r>
        <w:t xml:space="preserve">    add rsp, 32</w:t>
      </w:r>
    </w:p>
    <w:p w14:paraId="2BC10EBE" w14:textId="77777777" w:rsidR="001C321A" w:rsidRDefault="00F01F3E">
      <w:pPr>
        <w:pStyle w:val="SourceCode"/>
      </w:pPr>
      <w:r>
        <w:t xml:space="preserve">    pop r15</w:t>
      </w:r>
    </w:p>
    <w:p w14:paraId="285F4858" w14:textId="77777777" w:rsidR="001C321A" w:rsidRDefault="00F01F3E">
      <w:pPr>
        <w:pStyle w:val="SourceCode"/>
      </w:pPr>
      <w:r>
        <w:t xml:space="preserve">    pop r14</w:t>
      </w:r>
    </w:p>
    <w:p w14:paraId="6A673015" w14:textId="77777777" w:rsidR="001C321A" w:rsidRDefault="00F01F3E">
      <w:pPr>
        <w:pStyle w:val="SourceCode"/>
      </w:pPr>
      <w:r>
        <w:t xml:space="preserve">    pop r13</w:t>
      </w:r>
    </w:p>
    <w:p w14:paraId="13AC86D9" w14:textId="77777777" w:rsidR="001C321A" w:rsidRDefault="00F01F3E">
      <w:pPr>
        <w:pStyle w:val="SourceCode"/>
        <w:keepNext/>
      </w:pPr>
      <w:r>
        <w:t xml:space="preserve">    pop r12</w:t>
      </w:r>
    </w:p>
    <w:p w14:paraId="5CBDF7EA" w14:textId="77777777" w:rsidR="001C321A" w:rsidRDefault="00F01F3E">
      <w:pPr>
        <w:pStyle w:val="SourceCode"/>
        <w:keepNext/>
      </w:pPr>
      <w:r>
        <w:t xml:space="preserve">    pop rbx</w:t>
      </w:r>
    </w:p>
    <w:p w14:paraId="7EDCB7FA" w14:textId="77777777" w:rsidR="001C321A" w:rsidRDefault="00F01F3E">
      <w:pPr>
        <w:pStyle w:val="SourceCode"/>
      </w:pPr>
      <w:r>
        <w:t xml:space="preserve">    ret</w:t>
      </w:r>
    </w:p>
    <w:p w14:paraId="748AE834" w14:textId="77777777" w:rsidR="001C321A" w:rsidRDefault="001C321A">
      <w:pPr>
        <w:keepNext/>
      </w:pPr>
    </w:p>
    <w:p w14:paraId="0FFB12CC" w14:textId="77777777" w:rsidR="001C321A" w:rsidRDefault="00F01F3E">
      <w:pPr>
        <w:pStyle w:val="Heading3"/>
      </w:pPr>
      <w:r>
        <w:t>Windows PowerShell Terminal 1: Start the Lesson 6.0a Server</w:t>
      </w:r>
    </w:p>
    <w:p w14:paraId="2E0CD1FC" w14:textId="77777777" w:rsidR="001C321A" w:rsidRDefault="00F01F3E">
      <w:pPr>
        <w:keepNext/>
      </w:pPr>
      <w:r>
        <w:t>In Terminal 1, build and start your Lesson 6.0a Assembly server where it is:</w:t>
      </w:r>
    </w:p>
    <w:p w14:paraId="3CE07B07" w14:textId="77777777" w:rsidR="001C321A" w:rsidRDefault="001C321A">
      <w:pPr>
        <w:keepNext/>
      </w:pPr>
    </w:p>
    <w:p w14:paraId="0ADC8427" w14:textId="77777777" w:rsidR="001C321A" w:rsidRDefault="00F01F3E">
      <w:pPr>
        <w:pStyle w:val="CommandBlock"/>
        <w:keepNext/>
      </w:pPr>
      <w:r>
        <w:t>Set-Location "$HOME\spa\lesson-6.0-extended"</w:t>
      </w:r>
    </w:p>
    <w:p w14:paraId="48C68005" w14:textId="77777777" w:rsidR="001C321A" w:rsidRDefault="00F01F3E">
      <w:pPr>
        <w:pStyle w:val="CommandBlock"/>
        <w:keepNext/>
      </w:pPr>
      <w:r>
        <w:t>$env:Path = "C:\msys64\ucrt64\bin;" + $env:Path</w:t>
      </w:r>
    </w:p>
    <w:p w14:paraId="022A0DF9" w14:textId="77777777" w:rsidR="001C321A" w:rsidRDefault="00F01F3E">
      <w:pPr>
        <w:pStyle w:val="CommandBlock"/>
        <w:keepNext/>
      </w:pPr>
      <w:r>
        <w:t>nasm -f win64 .\assembly\windows\server.asm -o .\assembly\windows\server.obj</w:t>
      </w:r>
    </w:p>
    <w:p w14:paraId="2266A7E1" w14:textId="77777777" w:rsidR="001C321A" w:rsidRDefault="00F01F3E">
      <w:pPr>
        <w:pStyle w:val="CommandBlock"/>
        <w:keepNext/>
      </w:pPr>
      <w:r>
        <w:t>gcc .\assembly\windows\server.obj -lmicrohttpd -o .\assembly\windows\server.exe</w:t>
      </w:r>
    </w:p>
    <w:p w14:paraId="574332D6" w14:textId="77777777" w:rsidR="001C321A" w:rsidRDefault="00F01F3E">
      <w:pPr>
        <w:pStyle w:val="CommandBlock"/>
      </w:pPr>
      <w:r>
        <w:t>.\assembly\windows\server.exe</w:t>
      </w:r>
    </w:p>
    <w:p w14:paraId="48023341" w14:textId="77777777" w:rsidR="001C321A" w:rsidRDefault="001C321A">
      <w:pPr>
        <w:keepNext/>
      </w:pPr>
    </w:p>
    <w:p w14:paraId="17751397" w14:textId="77777777" w:rsidR="001C321A" w:rsidRDefault="00F01F3E">
      <w:pPr>
        <w:pStyle w:val="Heading3"/>
      </w:pPr>
      <w:r>
        <w:t>Windows PowerShell Terminal 2: Build and Run</w:t>
      </w:r>
    </w:p>
    <w:p w14:paraId="017D4C92" w14:textId="77777777" w:rsidR="001C321A" w:rsidRDefault="00F01F3E">
      <w:pPr>
        <w:keepNext/>
      </w:pPr>
      <w:r>
        <w:t>In Terminal 2, in network-diagnostic-utility-extended, type 127.0.0.1, then 8765:</w:t>
      </w:r>
    </w:p>
    <w:p w14:paraId="3EEF1FCE" w14:textId="77777777" w:rsidR="001C321A" w:rsidRDefault="001C321A">
      <w:pPr>
        <w:keepNext/>
      </w:pPr>
    </w:p>
    <w:p w14:paraId="76A40676" w14:textId="77777777" w:rsidR="001C321A" w:rsidRDefault="00F01F3E">
      <w:pPr>
        <w:pStyle w:val="CommandBlock"/>
        <w:keepNext/>
      </w:pPr>
      <w:r>
        <w:t>$env:Path = "C:\msys64\ucrt64\bin;" + $env:Path</w:t>
      </w:r>
    </w:p>
    <w:p w14:paraId="0D98E65D" w14:textId="77777777" w:rsidR="001C321A" w:rsidRDefault="00F01F3E">
      <w:pPr>
        <w:pStyle w:val="CommandBlock"/>
        <w:keepNext/>
      </w:pPr>
      <w:r>
        <w:t>nasm -f win64 -i .\assembly .\assembly\windows\address_table.asm `</w:t>
      </w:r>
    </w:p>
    <w:p w14:paraId="3DCA3D40" w14:textId="77777777" w:rsidR="001C321A" w:rsidRDefault="00F01F3E">
      <w:pPr>
        <w:pStyle w:val="CommandBlock"/>
      </w:pPr>
      <w:r>
        <w:t xml:space="preserve">    -o .\assembly\windows\address_table.obj</w:t>
      </w:r>
    </w:p>
    <w:p w14:paraId="129C9453" w14:textId="77777777" w:rsidR="001C321A" w:rsidRDefault="00F01F3E">
      <w:pPr>
        <w:pStyle w:val="CommandBlock"/>
      </w:pPr>
      <w:r>
        <w:t>nasm -f win64 -i .\assembly .\assembly\windows\host_names.asm `</w:t>
      </w:r>
    </w:p>
    <w:p w14:paraId="1BF2DFFD" w14:textId="77777777" w:rsidR="001C321A" w:rsidRDefault="00F01F3E">
      <w:pPr>
        <w:pStyle w:val="CommandBlock"/>
      </w:pPr>
      <w:r>
        <w:t xml:space="preserve">    -o .\assembly\windows\host_names.obj</w:t>
      </w:r>
    </w:p>
    <w:p w14:paraId="4F87AA5A" w14:textId="77777777" w:rsidR="001C321A" w:rsidRDefault="00F01F3E">
      <w:pPr>
        <w:pStyle w:val="CommandBlock"/>
      </w:pPr>
      <w:r>
        <w:t>nasm -f win64 -i .\assembly .\assembly\windows\address_lookup.asm `</w:t>
      </w:r>
    </w:p>
    <w:p w14:paraId="229F1670" w14:textId="77777777" w:rsidR="001C321A" w:rsidRDefault="00F01F3E">
      <w:pPr>
        <w:pStyle w:val="CommandBlock"/>
      </w:pPr>
      <w:r>
        <w:t xml:space="preserve">    -o .\assembly\windows\address_lookup.obj</w:t>
      </w:r>
    </w:p>
    <w:p w14:paraId="4C2C9510" w14:textId="77777777" w:rsidR="001C321A" w:rsidRDefault="00F01F3E">
      <w:pPr>
        <w:pStyle w:val="CommandBlock"/>
      </w:pPr>
      <w:r>
        <w:t>nasm -f win64 -i .\assembly .\assembly\windows\icmp_echo.asm `</w:t>
      </w:r>
    </w:p>
    <w:p w14:paraId="655F6080" w14:textId="77777777" w:rsidR="001C321A" w:rsidRDefault="00F01F3E">
      <w:pPr>
        <w:pStyle w:val="CommandBlock"/>
      </w:pPr>
      <w:r>
        <w:t xml:space="preserve">    -o .\assembly\windows\icmp_echo.obj</w:t>
      </w:r>
    </w:p>
    <w:p w14:paraId="1705F89A" w14:textId="77777777" w:rsidR="001C321A" w:rsidRDefault="00F01F3E">
      <w:pPr>
        <w:pStyle w:val="CommandBlock"/>
      </w:pPr>
      <w:r>
        <w:t>nasm -f win64 -i .\assembly .\assembly\windows\port_check.asm `</w:t>
      </w:r>
    </w:p>
    <w:p w14:paraId="5B1EE736" w14:textId="77777777" w:rsidR="001C321A" w:rsidRDefault="00F01F3E">
      <w:pPr>
        <w:pStyle w:val="CommandBlock"/>
      </w:pPr>
      <w:r>
        <w:t xml:space="preserve">    -o .\assembly\windows\port_check.obj</w:t>
      </w:r>
    </w:p>
    <w:p w14:paraId="4B98F675" w14:textId="77777777" w:rsidR="001C321A" w:rsidRDefault="00F01F3E">
      <w:pPr>
        <w:pStyle w:val="CommandBlock"/>
      </w:pPr>
      <w:r>
        <w:t>nasm -f win64 -i .\assembly .\assembly\windows\network_diagnostics.asm `</w:t>
      </w:r>
    </w:p>
    <w:p w14:paraId="4633B94D" w14:textId="77777777" w:rsidR="001C321A" w:rsidRDefault="00F01F3E">
      <w:pPr>
        <w:pStyle w:val="CommandBlock"/>
      </w:pPr>
      <w:r>
        <w:t xml:space="preserve">    -o .\assembly\windows\network_diagnostics.obj</w:t>
      </w:r>
    </w:p>
    <w:p w14:paraId="49588DCC" w14:textId="77777777" w:rsidR="001C321A" w:rsidRDefault="00F01F3E">
      <w:pPr>
        <w:pStyle w:val="CommandBlock"/>
      </w:pPr>
      <w:r>
        <w:t>gcc .\assembly\windows\network_diagnostics.obj `</w:t>
      </w:r>
    </w:p>
    <w:p w14:paraId="6544A83E" w14:textId="77777777" w:rsidR="001C321A" w:rsidRDefault="00F01F3E">
      <w:pPr>
        <w:pStyle w:val="CommandBlock"/>
      </w:pPr>
      <w:r>
        <w:t xml:space="preserve">    .\assembly\windows\address_table.obj .\assembly\windows\host_names.obj `</w:t>
      </w:r>
    </w:p>
    <w:p w14:paraId="15F74A43" w14:textId="77777777" w:rsidR="001C321A" w:rsidRDefault="00F01F3E">
      <w:pPr>
        <w:pStyle w:val="CommandBlock"/>
      </w:pPr>
      <w:r>
        <w:t xml:space="preserve">    .\assembly\windows\address_lookup.obj .\assembly\windows\icmp_echo.obj `</w:t>
      </w:r>
    </w:p>
    <w:p w14:paraId="4AE8A9DB" w14:textId="77777777" w:rsidR="001C321A" w:rsidRDefault="00F01F3E">
      <w:pPr>
        <w:pStyle w:val="CommandBlock"/>
      </w:pPr>
      <w:r>
        <w:t xml:space="preserve">    .\assembly\windows\port_check.obj -lcurl -liphlpapi -lws2_32 `</w:t>
      </w:r>
    </w:p>
    <w:p w14:paraId="5AC91544" w14:textId="77777777" w:rsidR="001C321A" w:rsidRDefault="00F01F3E">
      <w:pPr>
        <w:pStyle w:val="CommandBlock"/>
        <w:keepNext/>
      </w:pPr>
      <w:r>
        <w:t xml:space="preserve">    -o .\assembly\windows\network-diagnostics.exe</w:t>
      </w:r>
    </w:p>
    <w:p w14:paraId="6F41C251" w14:textId="77777777" w:rsidR="001C321A" w:rsidRDefault="00F01F3E">
      <w:pPr>
        <w:pStyle w:val="CommandBlock"/>
        <w:keepNext/>
      </w:pPr>
      <w:r>
        <w:t>.\assembly\windows\network-diagnostics.exe</w:t>
      </w:r>
    </w:p>
    <w:p w14:paraId="48C89DDA" w14:textId="77777777" w:rsidR="001C321A" w:rsidRDefault="00F01F3E">
      <w:pPr>
        <w:pStyle w:val="CommandBlock"/>
      </w:pPr>
      <w:r>
        <w:t>$LASTEXITCODE</w:t>
      </w:r>
    </w:p>
    <w:p w14:paraId="535C9AEC" w14:textId="77777777" w:rsidR="001C321A" w:rsidRDefault="001C321A">
      <w:pPr>
        <w:keepNext/>
      </w:pPr>
    </w:p>
    <w:p w14:paraId="22B02AB3" w14:textId="77777777" w:rsidR="001C321A" w:rsidRDefault="00F01F3E">
      <w:pPr>
        <w:pStyle w:val="Heading3"/>
      </w:pPr>
      <w:r>
        <w:t>Windows PowerShell LAN Address Run</w:t>
      </w:r>
    </w:p>
    <w:p w14:paraId="5B62DC22" w14:textId="77777777" w:rsidR="001C321A" w:rsidRDefault="00F01F3E">
      <w:pPr>
        <w:keepNext/>
      </w:pPr>
      <w:r>
        <w:t>With the server still running, check your own computer by its LAN address. The first four lines only read settings and change nothing: Get-NetRoute -DestinationPrefix 0.0.0.0/0 finds the default route, as in Lesson 7.9a, and Get-NetIPAddress prints the IPv4 address of the interface it leaves through, your LAN address. Type that address, the first one if several are printed, then 8765. If the lines print nothing, or an error, this computer has no network connection; type 127.0.0.2 instead, another loopback a</w:t>
      </w:r>
      <w:r>
        <w:t>ddress of this computer, where nothing listens either.</w:t>
      </w:r>
    </w:p>
    <w:p w14:paraId="7AA3ECA6" w14:textId="77777777" w:rsidR="001C321A" w:rsidRDefault="001C321A">
      <w:pPr>
        <w:keepNext/>
      </w:pPr>
    </w:p>
    <w:p w14:paraId="7DBA9682" w14:textId="77777777" w:rsidR="001C321A" w:rsidRDefault="00F01F3E">
      <w:pPr>
        <w:pStyle w:val="CommandBlock"/>
        <w:keepNext/>
      </w:pPr>
      <w:r>
        <w:t>$routes = Get-NetRoute -DestinationPrefix 0.0.0.0/0</w:t>
      </w:r>
    </w:p>
    <w:p w14:paraId="7A2D0351" w14:textId="77777777" w:rsidR="001C321A" w:rsidRDefault="00F01F3E">
      <w:pPr>
        <w:pStyle w:val="CommandBlock"/>
        <w:keepNext/>
      </w:pPr>
      <w:r>
        <w:t>$defaultRoute = $routes | Select-Object -First 1</w:t>
      </w:r>
    </w:p>
    <w:p w14:paraId="2BE531A3" w14:textId="77777777" w:rsidR="001C321A" w:rsidRDefault="00F01F3E">
      <w:pPr>
        <w:pStyle w:val="CommandBlock"/>
        <w:keepNext/>
      </w:pPr>
      <w:r>
        <w:t>(Get-NetIPAddress -AddressFamily IPv4 `</w:t>
      </w:r>
    </w:p>
    <w:p w14:paraId="12AE13C2" w14:textId="77777777" w:rsidR="001C321A" w:rsidRDefault="00F01F3E">
      <w:pPr>
        <w:pStyle w:val="CommandBlock"/>
        <w:keepNext/>
      </w:pPr>
      <w:r>
        <w:t xml:space="preserve">    -InterfaceIndex $defaultRoute.InterfaceIndex).IPAddress</w:t>
      </w:r>
    </w:p>
    <w:p w14:paraId="3B38AF47" w14:textId="77777777" w:rsidR="001C321A" w:rsidRDefault="00F01F3E">
      <w:pPr>
        <w:pStyle w:val="CommandBlock"/>
        <w:keepNext/>
      </w:pPr>
      <w:r>
        <w:t>$env:Path = "C:\msys64\ucrt64\bin;" + $env:Path</w:t>
      </w:r>
    </w:p>
    <w:p w14:paraId="08A8FA4F" w14:textId="77777777" w:rsidR="001C321A" w:rsidRDefault="00F01F3E">
      <w:pPr>
        <w:pStyle w:val="CommandBlock"/>
        <w:keepNext/>
      </w:pPr>
      <w:r>
        <w:t>.\assembly\windows\network-diagnostics.exe</w:t>
      </w:r>
    </w:p>
    <w:p w14:paraId="55974F10" w14:textId="77777777" w:rsidR="001C321A" w:rsidRDefault="00F01F3E">
      <w:pPr>
        <w:pStyle w:val="CommandBlock"/>
      </w:pPr>
      <w:r>
        <w:t>$LASTEXITCODE</w:t>
      </w:r>
    </w:p>
    <w:p w14:paraId="28C0F2A7" w14:textId="77777777" w:rsidR="001C321A" w:rsidRDefault="001C321A">
      <w:pPr>
        <w:keepNext/>
      </w:pPr>
    </w:p>
    <w:p w14:paraId="0D29C258" w14:textId="77777777" w:rsidR="001C321A" w:rsidRDefault="00F01F3E">
      <w:r>
        <w:t>Then press Ctrl+C in Terminal 1. It shows its Listening line and GET / -&gt; 404: the Build and Run block's HTTP request, seen by the server. The LAN Address Run added nothing, because its connections were refused before any request was sent.</w:t>
      </w:r>
    </w:p>
    <w:p w14:paraId="16115CFF" w14:textId="77777777" w:rsidR="001C321A" w:rsidRDefault="001C321A">
      <w:pPr>
        <w:keepNext/>
      </w:pPr>
    </w:p>
    <w:p w14:paraId="332970DD" w14:textId="77777777" w:rsidR="001C321A" w:rsidRDefault="00F01F3E">
      <w:pPr>
        <w:pStyle w:val="Heading3"/>
      </w:pPr>
      <w:r>
        <w:t>Windows PowerShell No Server Run</w:t>
      </w:r>
    </w:p>
    <w:p w14:paraId="57DB9A09" w14:textId="77777777" w:rsidR="001C321A" w:rsidRDefault="00F01F3E">
      <w:pPr>
        <w:keepNext/>
      </w:pPr>
      <w:r>
        <w:t>With the server stopped, type 127.0.0.1, then 8765 again:</w:t>
      </w:r>
    </w:p>
    <w:p w14:paraId="1EB13D9D" w14:textId="77777777" w:rsidR="001C321A" w:rsidRDefault="001C321A">
      <w:pPr>
        <w:keepNext/>
      </w:pPr>
    </w:p>
    <w:p w14:paraId="10956A8F" w14:textId="77777777" w:rsidR="001C321A" w:rsidRDefault="00F01F3E">
      <w:pPr>
        <w:pStyle w:val="CommandBlock"/>
        <w:keepNext/>
      </w:pPr>
      <w:r>
        <w:t>$env:Path = "C:\msys64\ucrt64\bin;" + $env:Path</w:t>
      </w:r>
    </w:p>
    <w:p w14:paraId="4F259E1B" w14:textId="77777777" w:rsidR="001C321A" w:rsidRDefault="00F01F3E">
      <w:pPr>
        <w:pStyle w:val="CommandBlock"/>
        <w:keepNext/>
      </w:pPr>
      <w:r>
        <w:t>.\assembly\windows\network-diagnostics.exe</w:t>
      </w:r>
    </w:p>
    <w:p w14:paraId="712F4773" w14:textId="77777777" w:rsidR="001C321A" w:rsidRDefault="00F01F3E">
      <w:pPr>
        <w:pStyle w:val="CommandBlock"/>
      </w:pPr>
      <w:r>
        <w:t>$LASTEXITCODE</w:t>
      </w:r>
    </w:p>
    <w:p w14:paraId="3DD4F838" w14:textId="77777777" w:rsidR="001C321A" w:rsidRDefault="001C321A">
      <w:pPr>
        <w:keepNext/>
      </w:pPr>
    </w:p>
    <w:p w14:paraId="2E43567C" w14:textId="77777777" w:rsidR="001C321A" w:rsidRDefault="00F01F3E">
      <w:pPr>
        <w:pStyle w:val="Heading3"/>
      </w:pPr>
      <w:r>
        <w:t>Windows PowerShell IPv4-Mapped Address Run</w:t>
      </w:r>
    </w:p>
    <w:p w14:paraId="68599A3A" w14:textId="77777777" w:rsidR="001C321A" w:rsidRDefault="00F01F3E">
      <w:pPr>
        <w:keepNext/>
      </w:pPr>
      <w:r>
        <w:t>With the server still stopped, type ::ffff:127.0.0.1, then 8765:</w:t>
      </w:r>
    </w:p>
    <w:p w14:paraId="507E9257" w14:textId="77777777" w:rsidR="001C321A" w:rsidRDefault="001C321A">
      <w:pPr>
        <w:keepNext/>
      </w:pPr>
    </w:p>
    <w:p w14:paraId="22C0E355" w14:textId="77777777" w:rsidR="001C321A" w:rsidRDefault="00F01F3E">
      <w:pPr>
        <w:pStyle w:val="CommandBlock"/>
        <w:keepNext/>
      </w:pPr>
      <w:r>
        <w:t>$env:Path = "C:\msys64\ucrt64\bin;" + $env:Path</w:t>
      </w:r>
    </w:p>
    <w:p w14:paraId="5CDDF18B" w14:textId="77777777" w:rsidR="001C321A" w:rsidRDefault="00F01F3E">
      <w:pPr>
        <w:pStyle w:val="CommandBlock"/>
        <w:keepNext/>
      </w:pPr>
      <w:r>
        <w:t>.\assembly\windows\network-diagnostics.exe</w:t>
      </w:r>
    </w:p>
    <w:p w14:paraId="49884E24" w14:textId="77777777" w:rsidR="001C321A" w:rsidRDefault="00F01F3E">
      <w:pPr>
        <w:pStyle w:val="CommandBlock"/>
      </w:pPr>
      <w:r>
        <w:t>$LASTEXITCODE</w:t>
      </w:r>
    </w:p>
    <w:p w14:paraId="0D2AA375" w14:textId="77777777" w:rsidR="001C321A" w:rsidRDefault="001C321A">
      <w:pPr>
        <w:keepNext/>
      </w:pPr>
    </w:p>
    <w:p w14:paraId="37CD73F4" w14:textId="77777777" w:rsidR="001C321A" w:rsidRDefault="00F01F3E">
      <w:pPr>
        <w:pStyle w:val="Heading3"/>
      </w:pPr>
      <w:r>
        <w:t>Windows PowerShell Unknown Name Run</w:t>
      </w:r>
    </w:p>
    <w:p w14:paraId="5FE6372C" w14:textId="77777777" w:rsidR="001C321A" w:rsidRDefault="00F01F3E">
      <w:pPr>
        <w:keepNext/>
      </w:pPr>
      <w:r>
        <w:t>Type no-such-host.invalid, then press Enter at the port prompt:</w:t>
      </w:r>
    </w:p>
    <w:p w14:paraId="1DDF8387" w14:textId="77777777" w:rsidR="001C321A" w:rsidRDefault="001C321A">
      <w:pPr>
        <w:keepNext/>
      </w:pPr>
    </w:p>
    <w:p w14:paraId="22C5A524" w14:textId="77777777" w:rsidR="001C321A" w:rsidRDefault="00F01F3E">
      <w:pPr>
        <w:pStyle w:val="CommandBlock"/>
        <w:keepNext/>
      </w:pPr>
      <w:r>
        <w:t>$env:Path = "C:\msys64\ucrt64\bin;" + $env:Path</w:t>
      </w:r>
    </w:p>
    <w:p w14:paraId="135D1A6A" w14:textId="77777777" w:rsidR="001C321A" w:rsidRDefault="00F01F3E">
      <w:pPr>
        <w:pStyle w:val="CommandBlock"/>
        <w:keepNext/>
      </w:pPr>
      <w:r>
        <w:t>.\assembly\windows\network-diagnostics.exe</w:t>
      </w:r>
    </w:p>
    <w:p w14:paraId="75CB2128" w14:textId="77777777" w:rsidR="001C321A" w:rsidRDefault="00F01F3E">
      <w:pPr>
        <w:pStyle w:val="CommandBlock"/>
      </w:pPr>
      <w:r>
        <w:t>$LASTEXITCODE</w:t>
      </w:r>
    </w:p>
    <w:p w14:paraId="0CC3F4C5" w14:textId="77777777" w:rsidR="001C321A" w:rsidRDefault="001C321A">
      <w:pPr>
        <w:keepNext/>
      </w:pPr>
    </w:p>
    <w:p w14:paraId="5491D925" w14:textId="77777777" w:rsidR="001C321A" w:rsidRDefault="00F01F3E">
      <w:pPr>
        <w:pStyle w:val="Heading3"/>
      </w:pPr>
      <w:r>
        <w:t>Windows PowerShell Public Host Run</w:t>
      </w:r>
    </w:p>
    <w:p w14:paraId="7A444764" w14:textId="77777777" w:rsidR="001C321A" w:rsidRDefault="00F01F3E">
      <w:pPr>
        <w:keepNext/>
      </w:pPr>
      <w:r>
        <w:t>Type one.one.one.one, then press Enter at the port prompt:</w:t>
      </w:r>
    </w:p>
    <w:p w14:paraId="2873B733" w14:textId="77777777" w:rsidR="001C321A" w:rsidRDefault="001C321A">
      <w:pPr>
        <w:keepNext/>
      </w:pPr>
    </w:p>
    <w:p w14:paraId="7A47DA58" w14:textId="77777777" w:rsidR="001C321A" w:rsidRDefault="00F01F3E">
      <w:pPr>
        <w:pStyle w:val="CommandBlock"/>
        <w:keepNext/>
      </w:pPr>
      <w:r>
        <w:t>$env:Path = "C:\msys64\ucrt64\bin;" + $env:Path</w:t>
      </w:r>
    </w:p>
    <w:p w14:paraId="3190525D" w14:textId="77777777" w:rsidR="001C321A" w:rsidRDefault="00F01F3E">
      <w:pPr>
        <w:pStyle w:val="CommandBlock"/>
        <w:keepNext/>
      </w:pPr>
      <w:r>
        <w:t>.\assembly\windows\network-diagnostics.exe</w:t>
      </w:r>
    </w:p>
    <w:p w14:paraId="08B47EF3" w14:textId="77777777" w:rsidR="001C321A" w:rsidRDefault="00F01F3E">
      <w:pPr>
        <w:pStyle w:val="CommandBlock"/>
      </w:pPr>
      <w:r>
        <w:t>$LASTEXITCODE</w:t>
      </w:r>
    </w:p>
    <w:p w14:paraId="0F76D67E" w14:textId="77777777" w:rsidR="001C321A" w:rsidRDefault="001C321A">
      <w:pPr>
        <w:keepNext/>
      </w:pPr>
    </w:p>
    <w:p w14:paraId="5D0F6BAD" w14:textId="77777777" w:rsidR="001C321A" w:rsidRDefault="00F01F3E">
      <w:pPr>
        <w:pStyle w:val="Heading3"/>
      </w:pPr>
      <w:r>
        <w:t>Windows PowerShell Refused Input Runs</w:t>
      </w:r>
    </w:p>
    <w:p w14:paraId="33A2A5C3" w14:textId="77777777" w:rsidR="001C321A" w:rsidRDefault="00F01F3E">
      <w:pPr>
        <w:keepNext/>
      </w:pPr>
      <w:r>
        <w:t>Type -bad-.example in the first run, ::1 in the second, and 224.0.0.1 in the third; type 127.0.0.1, then 99999 in the fourth:</w:t>
      </w:r>
    </w:p>
    <w:p w14:paraId="01BE027C" w14:textId="77777777" w:rsidR="001C321A" w:rsidRDefault="001C321A">
      <w:pPr>
        <w:keepNext/>
      </w:pPr>
    </w:p>
    <w:p w14:paraId="7171FDF3" w14:textId="77777777" w:rsidR="001C321A" w:rsidRDefault="00F01F3E">
      <w:pPr>
        <w:pStyle w:val="CommandBlock"/>
        <w:keepNext/>
      </w:pPr>
      <w:r>
        <w:t>$env:Path = "C:\msys64\ucrt64\bin;" + $env:Path</w:t>
      </w:r>
    </w:p>
    <w:p w14:paraId="3D28483E" w14:textId="77777777" w:rsidR="001C321A" w:rsidRDefault="00F01F3E">
      <w:pPr>
        <w:pStyle w:val="CommandBlock"/>
        <w:keepNext/>
      </w:pPr>
      <w:r>
        <w:t>.\assembly\windows\network-diagnostics.exe</w:t>
      </w:r>
    </w:p>
    <w:p w14:paraId="4D6851C2" w14:textId="77777777" w:rsidR="001C321A" w:rsidRDefault="00F01F3E">
      <w:pPr>
        <w:pStyle w:val="CommandBlock"/>
        <w:keepNext/>
      </w:pPr>
      <w:r>
        <w:t>$LASTEXITCODE</w:t>
      </w:r>
    </w:p>
    <w:p w14:paraId="36155425" w14:textId="77777777" w:rsidR="001C321A" w:rsidRDefault="00F01F3E">
      <w:pPr>
        <w:pStyle w:val="CommandBlock"/>
        <w:keepNext/>
      </w:pPr>
      <w:r>
        <w:t>.\assembly\windows\network-diagnostics.exe</w:t>
      </w:r>
    </w:p>
    <w:p w14:paraId="6B49F305" w14:textId="77777777" w:rsidR="001C321A" w:rsidRDefault="00F01F3E">
      <w:pPr>
        <w:pStyle w:val="CommandBlock"/>
        <w:keepNext/>
      </w:pPr>
      <w:r>
        <w:t>$LASTEXITCODE</w:t>
      </w:r>
    </w:p>
    <w:p w14:paraId="0EFCF005" w14:textId="77777777" w:rsidR="001C321A" w:rsidRDefault="00F01F3E">
      <w:pPr>
        <w:pStyle w:val="CommandBlock"/>
        <w:keepNext/>
      </w:pPr>
      <w:r>
        <w:t>.\assembly\windows\network-diagnostics.exe</w:t>
      </w:r>
    </w:p>
    <w:p w14:paraId="1890A432" w14:textId="77777777" w:rsidR="001C321A" w:rsidRDefault="00F01F3E">
      <w:pPr>
        <w:pStyle w:val="CommandBlock"/>
        <w:keepNext/>
      </w:pPr>
      <w:r>
        <w:t>$LASTEXITCODE</w:t>
      </w:r>
    </w:p>
    <w:p w14:paraId="7FF7C45D" w14:textId="77777777" w:rsidR="001C321A" w:rsidRDefault="00F01F3E">
      <w:pPr>
        <w:pStyle w:val="CommandBlock"/>
        <w:keepNext/>
      </w:pPr>
      <w:r>
        <w:t>.\assembly\windows\network-diagnostics.exe</w:t>
      </w:r>
    </w:p>
    <w:p w14:paraId="5F351872" w14:textId="77777777" w:rsidR="001C321A" w:rsidRDefault="00F01F3E">
      <w:pPr>
        <w:pStyle w:val="CommandBlock"/>
      </w:pPr>
      <w:r>
        <w:t>$LASTEXITCODE</w:t>
      </w:r>
    </w:p>
    <w:p w14:paraId="12F7C694" w14:textId="77777777" w:rsidR="001C321A" w:rsidRDefault="001C321A">
      <w:pPr>
        <w:keepNext/>
      </w:pPr>
    </w:p>
    <w:p w14:paraId="4689C43A" w14:textId="77777777" w:rsidR="001C321A" w:rsidRDefault="00F01F3E">
      <w:pPr>
        <w:pStyle w:val="Heading3"/>
      </w:pPr>
      <w:r>
        <w:t>Check Your Results</w:t>
      </w:r>
    </w:p>
    <w:p w14:paraId="2E39C235" w14:textId="77777777" w:rsidR="001C321A" w:rsidRDefault="00F01F3E">
      <w:pPr>
        <w:pStyle w:val="ListBullet"/>
      </w:pPr>
      <w:r>
        <w:t>The Build and Run block must show the Production-Minded lines of the Required Clean-Run Output in Validation Rules, then 0, and Terminal 1 the server's two lines. Status: success proves the stack answered, status 404 that the service runs (any status counts), and open that the port accepts connections; together they give host and service reachable.</w:t>
      </w:r>
    </w:p>
    <w:p w14:paraId="78DC3C9F" w14:textId="77777777" w:rsidR="001C321A" w:rsidRDefault="00F01F3E">
      <w:pPr>
        <w:pStyle w:val="ListBullet"/>
      </w:pPr>
      <w:r>
        <w:t>The LAN Address Run must show the LAN lines with your own address, then 1, and Terminal 1 no new line: the server listens on 127.0.0.1 only (Lesson 7.7a).</w:t>
      </w:r>
    </w:p>
    <w:p w14:paraId="340EAA01" w14:textId="77777777" w:rsidR="001C321A" w:rsidRDefault="00F01F3E">
      <w:pPr>
        <w:pStyle w:val="ListBullet"/>
      </w:pPr>
      <w:r>
        <w:t>The No Server Run must show the no-server lines, then 1. This language's Reason line is Reason: Could not connect to server, libcurl's words for a refused connection.</w:t>
      </w:r>
    </w:p>
    <w:p w14:paraId="319CC726" w14:textId="77777777" w:rsidR="001C321A" w:rsidRDefault="00F01F3E">
      <w:pPr>
        <w:pStyle w:val="ListBullet"/>
      </w:pPr>
      <w:r>
        <w:t>The IPv4-Mapped Address Run must show the same lines as the No Server Run after its Host: line, then 1: from the Target line on, the address is the written form, 127.0.0.1.</w:t>
      </w:r>
    </w:p>
    <w:p w14:paraId="6690CE06" w14:textId="77777777" w:rsidR="001C321A" w:rsidRDefault="00F01F3E">
      <w:pPr>
        <w:pStyle w:val="ListBullet"/>
      </w:pPr>
      <w:r>
        <w:t>The Unknown Name Run must stop after Result: not found, with the name diagnosis and exit code 1; the Public Host Run must match the public-host lines, apart from the lines the Required Clean-Run Output in Validation Rules names, then 0; and each Refused Input Run must print its Error line, then 1, with no Target line.</w:t>
      </w:r>
    </w:p>
    <w:p w14:paraId="5C3CB87C" w14:textId="77777777" w:rsidR="001C321A" w:rsidRDefault="00F01F3E">
      <w:pPr>
        <w:pStyle w:val="ListBullet"/>
      </w:pPr>
      <w:r>
        <w:t>Linux Assembly's Production-Minded program is not built (Linux, and the Programs That Call Windows); on Linux, the system's tools make the four checks, as the Chapter 7 Project shows.</w:t>
      </w:r>
    </w:p>
    <w:p w14:paraId="207E5400" w14:textId="77777777" w:rsidR="001C321A" w:rsidRDefault="001C321A">
      <w:pPr>
        <w:keepNext/>
      </w:pPr>
    </w:p>
    <w:p w14:paraId="29694D82" w14:textId="77777777" w:rsidR="001C321A" w:rsidRDefault="001C321A">
      <w:pPr>
        <w:keepNext/>
      </w:pPr>
    </w:p>
    <w:p w14:paraId="47CF2EF8" w14:textId="77777777" w:rsidR="001C321A" w:rsidRDefault="00F01F3E">
      <w:pPr>
        <w:pStyle w:val="Heading2"/>
      </w:pPr>
      <w:r>
        <w:t>What to Notice</w:t>
      </w:r>
    </w:p>
    <w:p w14:paraId="7249C984" w14:textId="77777777" w:rsidR="001C321A" w:rsidRDefault="00F01F3E">
      <w:pPr>
        <w:pStyle w:val="ListBullet"/>
      </w:pPr>
      <w:r>
        <w:t>Each check returns the address of its answer word: run_echo_check the status inside send_echo's own EchoResult, run_http_check "" or the failure's kind, and run_port_check open, refused, or no answer. diagnose compares the words with strcmp, and an empty word is found with cmp byte [r12], 0: its first byte is the ending 0.</w:t>
      </w:r>
    </w:p>
    <w:p w14:paraId="13C4BC99" w14:textId="77777777" w:rsidR="001C321A" w:rsidRDefault="00F01F3E">
      <w:pPr>
        <w:pStyle w:val="ListBullet"/>
      </w:pPr>
      <w:r>
        <w:t>r12 holds the address of the checked host: the written form inside the AddressDetails record, or the typed name. Both live in .bss, so the address stays good for the whole run.</w:t>
      </w:r>
    </w:p>
    <w:p w14:paraId="7D8405EE" w14:textId="77777777" w:rsidR="001C321A" w:rsidRDefault="00F01F3E">
      <w:pPr>
        <w:pStyle w:val="ListBullet"/>
      </w:pPr>
      <w:r>
        <w:t>WSAStartup comes before the checks because check_port makes a socket; lookup_addresses and libcurl start and stop Winsock themselves, and Winsock counts each start, so the one WSACleanup stops only main's.</w:t>
      </w:r>
    </w:p>
    <w:p w14:paraId="4CE47F2F" w14:textId="77777777" w:rsidR="001C321A" w:rsidRDefault="00F01F3E">
      <w:pPr>
        <w:pStyle w:val="ListBullet"/>
      </w:pPr>
      <w:r>
        <w:t>The ApiResponse record is about 98 KB, so it sits in .bss; send_reachability_request fills only its status and its failure, because skip_body throws the body away.</w:t>
      </w:r>
    </w:p>
    <w:p w14:paraId="74F01480" w14:textId="77777777" w:rsidR="001C321A" w:rsidRDefault="001C321A">
      <w:pPr>
        <w:keepNext/>
      </w:pPr>
    </w:p>
    <w:p w14:paraId="394F57F4" w14:textId="77777777" w:rsidR="001C321A" w:rsidRDefault="00F01F3E">
      <w:pPr>
        <w:pStyle w:val="Heading3"/>
      </w:pPr>
      <w:r>
        <w:t>Basic and Production-Minded Comparison</w:t>
      </w:r>
    </w:p>
    <w:p w14:paraId="33EE0362" w14:textId="77777777" w:rsidR="001C321A" w:rsidRDefault="00F01F3E">
      <w:r>
        <w:t>Both Assembly programs ask for the host and check it before anything is sent, and both print the same Target and DNS lines. The Basic program stops there, and runs on Windows and Linux. The Production-Minded program also asks for the port, runs the echo, the HTTPS request, and the port check through the copied modules and the new port_check module, prints one diagnosis from the fixed rules, and ends with exit code 0 only when the service answered.</w:t>
      </w:r>
    </w:p>
    <w:p w14:paraId="4D0494FA" w14:textId="77777777" w:rsidR="001C321A" w:rsidRDefault="001C321A">
      <w:pPr>
        <w:keepNext/>
      </w:pPr>
    </w:p>
    <w:p w14:paraId="43D41482" w14:textId="77777777" w:rsidR="001C321A" w:rsidRDefault="001C321A">
      <w:pPr>
        <w:keepNext/>
      </w:pPr>
    </w:p>
    <w:p w14:paraId="3A23A953" w14:textId="77777777" w:rsidR="001C321A" w:rsidRDefault="001C321A">
      <w:pPr>
        <w:keepNext/>
      </w:pPr>
    </w:p>
    <w:p w14:paraId="0523B6CA" w14:textId="77777777" w:rsidR="001C321A" w:rsidRDefault="00F01F3E">
      <w:pPr>
        <w:pStyle w:val="Heading1"/>
      </w:pPr>
      <w:r>
        <w:t>Rust Implementation</w:t>
      </w:r>
    </w:p>
    <w:p w14:paraId="46280A7F" w14:textId="77777777" w:rsidR="001C321A" w:rsidRDefault="00F01F3E">
      <w:r>
        <w:t>Rust reuses Lesson 7.4a's four modules and Lesson 7.5a's api_client module, with ureq for the HTTPS request and windows-sys for the echo. The project is a library and two programs, as in Lesson 7.4a: src/lib.rs declares the six modules, and each program in src/bin uses them through the project's name, network_diagnostic_utility. Remember, cargo build builds every program in src/bin, cargo writes its progress to the error stream, and each program is then run from .\rust\target\debug (Lesson 2.1a).</w:t>
      </w:r>
    </w:p>
    <w:p w14:paraId="09277CF0" w14:textId="77777777" w:rsidR="001C321A" w:rsidRDefault="001C321A">
      <w:pPr>
        <w:keepNext/>
      </w:pPr>
    </w:p>
    <w:p w14:paraId="4AF0ABA6" w14:textId="77777777" w:rsidR="001C321A" w:rsidRDefault="001C321A">
      <w:pPr>
        <w:keepNext/>
      </w:pPr>
    </w:p>
    <w:p w14:paraId="0DF5DC72" w14:textId="77777777" w:rsidR="001C321A" w:rsidRDefault="00F01F3E">
      <w:pPr>
        <w:pStyle w:val="Heading2"/>
      </w:pPr>
      <w:r>
        <w:t>Basic Implementation</w:t>
      </w:r>
    </w:p>
    <w:p w14:paraId="2C16AC6D" w14:textId="77777777" w:rsidR="001C321A" w:rsidRDefault="00F01F3E">
      <w:r>
        <w:t>Three files. src/lib.rs declares the six modules, and src/port_check.rs holds check_port, printed as Lesson 7.10a's Challenge built it, with short reminders; the Basic program does not call check_port, but cargo builds the whole library, so both come first. In basic_network_diagnostics.rs, main reads the host with read_answer, checks it with classify_address and is_valid_hostname before anything is sent, then prints the target and asks lookup_addresses for the addresses; print_addresses prints each family's</w:t>
      </w:r>
      <w:r>
        <w:t xml:space="preserve"> sorted list. Every step is commented, with short reminders for what earlier lessons taught.</w:t>
      </w:r>
    </w:p>
    <w:p w14:paraId="7CE18F1C" w14:textId="77777777" w:rsidR="001C321A" w:rsidRDefault="001C321A">
      <w:pPr>
        <w:keepNext/>
      </w:pPr>
    </w:p>
    <w:p w14:paraId="743C2A3E" w14:textId="77777777" w:rsidR="001C321A" w:rsidRDefault="00F01F3E">
      <w:pPr>
        <w:pStyle w:val="Heading3"/>
      </w:pPr>
      <w:r>
        <w:t>rust/src/lib.rs</w:t>
      </w:r>
    </w:p>
    <w:p w14:paraId="432D7D24" w14:textId="77777777" w:rsidR="001C321A" w:rsidRDefault="00F01F3E">
      <w:pPr>
        <w:pStyle w:val="SourceCode"/>
        <w:keepNext/>
      </w:pPr>
      <w:r>
        <w:t>// Chapter 7 Project 1a: the project's library, network_diagnostic_utility.</w:t>
      </w:r>
    </w:p>
    <w:p w14:paraId="4326A838" w14:textId="77777777" w:rsidR="001C321A" w:rsidRDefault="00F01F3E">
      <w:pPr>
        <w:pStyle w:val="SourceCode"/>
        <w:keepNext/>
      </w:pPr>
      <w:r>
        <w:t>// Remember, every module that lib.rs declares with pub mod can be used by</w:t>
      </w:r>
    </w:p>
    <w:p w14:paraId="3D103387" w14:textId="77777777" w:rsidR="001C321A" w:rsidRDefault="00F01F3E">
      <w:pPr>
        <w:pStyle w:val="SourceCode"/>
        <w:keepNext/>
      </w:pPr>
      <w:r>
        <w:t>// every program in src/bin, as network_diagnostic_utility::name. Five are</w:t>
      </w:r>
    </w:p>
    <w:p w14:paraId="31958AF3" w14:textId="77777777" w:rsidR="001C321A" w:rsidRDefault="00F01F3E">
      <w:pPr>
        <w:pStyle w:val="SourceCode"/>
        <w:keepNext/>
      </w:pPr>
      <w:r>
        <w:t>// copied unchanged: address_table, host_names, address_lookup, and</w:t>
      </w:r>
    </w:p>
    <w:p w14:paraId="51005C00" w14:textId="77777777" w:rsidR="001C321A" w:rsidRDefault="00F01F3E">
      <w:pPr>
        <w:pStyle w:val="SourceCode"/>
        <w:keepNext/>
      </w:pPr>
      <w:r>
        <w:t>// icmp_echo from Lesson 7.4a, and api_client from Lesson 7.5a; port_check</w:t>
      </w:r>
    </w:p>
    <w:p w14:paraId="15D65008" w14:textId="77777777" w:rsidR="001C321A" w:rsidRDefault="00F01F3E">
      <w:pPr>
        <w:pStyle w:val="SourceCode"/>
        <w:keepNext/>
      </w:pPr>
      <w:r>
        <w:t>// is this project's own.</w:t>
      </w:r>
    </w:p>
    <w:p w14:paraId="59C90930" w14:textId="77777777" w:rsidR="001C321A" w:rsidRDefault="00F01F3E">
      <w:pPr>
        <w:pStyle w:val="SourceCode"/>
        <w:keepNext/>
      </w:pPr>
      <w:r>
        <w:t>pub mod address_lookup;</w:t>
      </w:r>
    </w:p>
    <w:p w14:paraId="10725ED1" w14:textId="77777777" w:rsidR="001C321A" w:rsidRDefault="00F01F3E">
      <w:pPr>
        <w:pStyle w:val="SourceCode"/>
        <w:keepNext/>
      </w:pPr>
      <w:r>
        <w:t>pub mod address_table;</w:t>
      </w:r>
    </w:p>
    <w:p w14:paraId="0EAC2C61" w14:textId="77777777" w:rsidR="001C321A" w:rsidRDefault="00F01F3E">
      <w:pPr>
        <w:pStyle w:val="SourceCode"/>
        <w:keepNext/>
      </w:pPr>
      <w:r>
        <w:t>pub mod api_client;</w:t>
      </w:r>
    </w:p>
    <w:p w14:paraId="7E2F3E68" w14:textId="77777777" w:rsidR="001C321A" w:rsidRDefault="00F01F3E">
      <w:pPr>
        <w:pStyle w:val="SourceCode"/>
        <w:keepNext/>
      </w:pPr>
      <w:r>
        <w:t>pub mod host_names;</w:t>
      </w:r>
    </w:p>
    <w:p w14:paraId="757A0C52" w14:textId="77777777" w:rsidR="001C321A" w:rsidRDefault="00F01F3E">
      <w:pPr>
        <w:pStyle w:val="SourceCode"/>
        <w:keepNext/>
      </w:pPr>
      <w:r>
        <w:t>pub mod icmp_echo;</w:t>
      </w:r>
    </w:p>
    <w:p w14:paraId="66379F65" w14:textId="77777777" w:rsidR="001C321A" w:rsidRDefault="00F01F3E">
      <w:pPr>
        <w:pStyle w:val="SourceCode"/>
      </w:pPr>
      <w:r>
        <w:t>pub mod port_check;</w:t>
      </w:r>
    </w:p>
    <w:p w14:paraId="7EEADE66" w14:textId="77777777" w:rsidR="001C321A" w:rsidRDefault="001C321A">
      <w:pPr>
        <w:keepNext/>
      </w:pPr>
    </w:p>
    <w:p w14:paraId="1362E0CD" w14:textId="77777777" w:rsidR="001C321A" w:rsidRDefault="00F01F3E">
      <w:pPr>
        <w:pStyle w:val="Heading3"/>
      </w:pPr>
      <w:r>
        <w:t>rust/src/port_check.rs</w:t>
      </w:r>
    </w:p>
    <w:p w14:paraId="5356C1C2" w14:textId="77777777" w:rsidR="001C321A" w:rsidRDefault="00F01F3E">
      <w:pPr>
        <w:pStyle w:val="SourceCode"/>
        <w:keepNext/>
      </w:pPr>
      <w:r>
        <w:t>// The port check module: check_port, the light port check of Lesson</w:t>
      </w:r>
    </w:p>
    <w:p w14:paraId="42540C8A" w14:textId="77777777" w:rsidR="001C321A" w:rsidRDefault="00F01F3E">
      <w:pPr>
        <w:pStyle w:val="SourceCode"/>
        <w:keepNext/>
      </w:pPr>
      <w:r>
        <w:t>// 7.10a's Challenge, printed here as this project's own module. It tries</w:t>
      </w:r>
    </w:p>
    <w:p w14:paraId="2D71D48A" w14:textId="77777777" w:rsidR="001C321A" w:rsidRDefault="00F01F3E">
      <w:pPr>
        <w:pStyle w:val="SourceCode"/>
      </w:pPr>
      <w:r>
        <w:t>// one TCP connection within a time limit, sends nothing, closes it at</w:t>
      </w:r>
    </w:p>
    <w:p w14:paraId="02F373C6" w14:textId="77777777" w:rsidR="001C321A" w:rsidRDefault="00F01F3E">
      <w:pPr>
        <w:pStyle w:val="SourceCode"/>
      </w:pPr>
      <w:r>
        <w:t>// once, and gives open, refused, or no answer.</w:t>
      </w:r>
    </w:p>
    <w:p w14:paraId="50AD2AE7" w14:textId="77777777" w:rsidR="001C321A" w:rsidRDefault="00F01F3E">
      <w:pPr>
        <w:pStyle w:val="SourceCode"/>
      </w:pPr>
      <w:r>
        <w:t>use std::io::ErrorKind;</w:t>
      </w:r>
    </w:p>
    <w:p w14:paraId="1E53ADB3" w14:textId="77777777" w:rsidR="001C321A" w:rsidRDefault="00F01F3E">
      <w:pPr>
        <w:pStyle w:val="SourceCode"/>
      </w:pPr>
      <w:r>
        <w:t>use std::net::{Ipv4Addr, SocketAddr, TcpStream};</w:t>
      </w:r>
    </w:p>
    <w:p w14:paraId="0B3B64FA" w14:textId="77777777" w:rsidR="001C321A" w:rsidRDefault="00F01F3E">
      <w:pPr>
        <w:pStyle w:val="SourceCode"/>
      </w:pPr>
      <w:r>
        <w:t>use std::time::Duration;</w:t>
      </w:r>
    </w:p>
    <w:p w14:paraId="009D8019" w14:textId="77777777" w:rsidR="001C321A" w:rsidRDefault="001C321A">
      <w:pPr>
        <w:pStyle w:val="SourceCode"/>
      </w:pPr>
    </w:p>
    <w:p w14:paraId="3547F82E" w14:textId="77777777" w:rsidR="001C321A" w:rsidRDefault="00F01F3E">
      <w:pPr>
        <w:pStyle w:val="SourceCode"/>
      </w:pPr>
      <w:r>
        <w:t>pub fn check_port(host: Ipv4Addr, port: u16, timeout_ms: u64) -&gt; String {</w:t>
      </w:r>
    </w:p>
    <w:p w14:paraId="2508BFED" w14:textId="77777777" w:rsidR="001C321A" w:rsidRDefault="00F01F3E">
      <w:pPr>
        <w:pStyle w:val="SourceCode"/>
      </w:pPr>
      <w:r>
        <w:t xml:space="preserve">    // Remember, connect_timeout gives up after the limit, and a refusal</w:t>
      </w:r>
    </w:p>
    <w:p w14:paraId="5BB7A373" w14:textId="77777777" w:rsidR="001C321A" w:rsidRDefault="00F01F3E">
      <w:pPr>
        <w:pStyle w:val="SourceCode"/>
      </w:pPr>
      <w:r>
        <w:t xml:space="preserve">    // is the error kind ConnectionRefused (Lesson 7.10a).</w:t>
      </w:r>
    </w:p>
    <w:p w14:paraId="2F066BC0" w14:textId="77777777" w:rsidR="001C321A" w:rsidRDefault="00F01F3E">
      <w:pPr>
        <w:pStyle w:val="SourceCode"/>
      </w:pPr>
      <w:r>
        <w:t xml:space="preserve">    let address = SocketAddr::from((host, port));</w:t>
      </w:r>
    </w:p>
    <w:p w14:paraId="24607560" w14:textId="77777777" w:rsidR="001C321A" w:rsidRDefault="00F01F3E">
      <w:pPr>
        <w:pStyle w:val="SourceCode"/>
      </w:pPr>
      <w:r>
        <w:t xml:space="preserve">    let limit = Duration::from_millis(timeout_ms);</w:t>
      </w:r>
    </w:p>
    <w:p w14:paraId="2383A870" w14:textId="77777777" w:rsidR="001C321A" w:rsidRDefault="00F01F3E">
      <w:pPr>
        <w:pStyle w:val="SourceCode"/>
      </w:pPr>
      <w:r>
        <w:t xml:space="preserve">    match TcpStream::connect_timeout(&amp;address, limit) {</w:t>
      </w:r>
    </w:p>
    <w:p w14:paraId="0CE18BE2" w14:textId="77777777" w:rsidR="001C321A" w:rsidRDefault="00F01F3E">
      <w:pPr>
        <w:pStyle w:val="SourceCode"/>
      </w:pPr>
      <w:r>
        <w:t xml:space="preserve">        // The connection closes when the TcpStream is dropped, at once.</w:t>
      </w:r>
    </w:p>
    <w:p w14:paraId="43C0239C" w14:textId="77777777" w:rsidR="001C321A" w:rsidRDefault="00F01F3E">
      <w:pPr>
        <w:pStyle w:val="SourceCode"/>
      </w:pPr>
      <w:r>
        <w:t xml:space="preserve">        Ok(_) =&gt; "open".to_string(),</w:t>
      </w:r>
    </w:p>
    <w:p w14:paraId="3D22EE97" w14:textId="77777777" w:rsidR="001C321A" w:rsidRDefault="00F01F3E">
      <w:pPr>
        <w:pStyle w:val="SourceCode"/>
      </w:pPr>
      <w:r>
        <w:t xml:space="preserve">        Err(error) =&gt; {</w:t>
      </w:r>
    </w:p>
    <w:p w14:paraId="0027E54F" w14:textId="77777777" w:rsidR="001C321A" w:rsidRDefault="00F01F3E">
      <w:pPr>
        <w:pStyle w:val="SourceCode"/>
      </w:pPr>
      <w:r>
        <w:t xml:space="preserve">            if error.kind() == ErrorKind::ConnectionRefused {</w:t>
      </w:r>
    </w:p>
    <w:p w14:paraId="1594C1FF" w14:textId="77777777" w:rsidR="001C321A" w:rsidRDefault="00F01F3E">
      <w:pPr>
        <w:pStyle w:val="SourceCode"/>
      </w:pPr>
      <w:r>
        <w:t xml:space="preserve">                "refused".to_string()</w:t>
      </w:r>
    </w:p>
    <w:p w14:paraId="06E31342" w14:textId="77777777" w:rsidR="001C321A" w:rsidRDefault="00F01F3E">
      <w:pPr>
        <w:pStyle w:val="SourceCode"/>
      </w:pPr>
      <w:r>
        <w:t xml:space="preserve">            } else {</w:t>
      </w:r>
    </w:p>
    <w:p w14:paraId="50666E9F" w14:textId="77777777" w:rsidR="001C321A" w:rsidRDefault="00F01F3E">
      <w:pPr>
        <w:pStyle w:val="SourceCode"/>
      </w:pPr>
      <w:r>
        <w:t xml:space="preserve">                // A timeout, and every other failure, is no answer.</w:t>
      </w:r>
    </w:p>
    <w:p w14:paraId="04AEBD23" w14:textId="77777777" w:rsidR="001C321A" w:rsidRDefault="00F01F3E">
      <w:pPr>
        <w:pStyle w:val="SourceCode"/>
      </w:pPr>
      <w:r>
        <w:t xml:space="preserve">                "no answer".to_string()</w:t>
      </w:r>
    </w:p>
    <w:p w14:paraId="3E9A9892" w14:textId="77777777" w:rsidR="001C321A" w:rsidRDefault="00F01F3E">
      <w:pPr>
        <w:pStyle w:val="SourceCode"/>
      </w:pPr>
      <w:r>
        <w:t xml:space="preserve">            }</w:t>
      </w:r>
    </w:p>
    <w:p w14:paraId="4BDBDD00" w14:textId="77777777" w:rsidR="001C321A" w:rsidRDefault="00F01F3E">
      <w:pPr>
        <w:pStyle w:val="SourceCode"/>
        <w:keepNext/>
      </w:pPr>
      <w:r>
        <w:t xml:space="preserve">        }</w:t>
      </w:r>
    </w:p>
    <w:p w14:paraId="4CBA192C" w14:textId="77777777" w:rsidR="001C321A" w:rsidRDefault="00F01F3E">
      <w:pPr>
        <w:pStyle w:val="SourceCode"/>
        <w:keepNext/>
      </w:pPr>
      <w:r>
        <w:t xml:space="preserve">    }</w:t>
      </w:r>
    </w:p>
    <w:p w14:paraId="1A649477" w14:textId="77777777" w:rsidR="001C321A" w:rsidRDefault="00F01F3E">
      <w:pPr>
        <w:pStyle w:val="SourceCode"/>
      </w:pPr>
      <w:r>
        <w:t>}</w:t>
      </w:r>
    </w:p>
    <w:p w14:paraId="1FA046CA" w14:textId="77777777" w:rsidR="001C321A" w:rsidRDefault="001C321A">
      <w:pPr>
        <w:keepNext/>
      </w:pPr>
    </w:p>
    <w:p w14:paraId="62C877A4" w14:textId="77777777" w:rsidR="001C321A" w:rsidRDefault="00F01F3E">
      <w:pPr>
        <w:pStyle w:val="Heading3"/>
      </w:pPr>
      <w:r>
        <w:t>rust/src/bin/basic_network_diagnostics.rs</w:t>
      </w:r>
    </w:p>
    <w:p w14:paraId="3FA2BAA0" w14:textId="77777777" w:rsidR="001C321A" w:rsidRDefault="00F01F3E">
      <w:pPr>
        <w:pStyle w:val="SourceCode"/>
        <w:keepNext/>
      </w:pPr>
      <w:r>
        <w:t>// Chapter 7 Project 1a, Basic: ask for a host, check it with Lesson</w:t>
      </w:r>
    </w:p>
    <w:p w14:paraId="60DE631D" w14:textId="77777777" w:rsidR="001C321A" w:rsidRDefault="00F01F3E">
      <w:pPr>
        <w:pStyle w:val="SourceCode"/>
        <w:keepNext/>
      </w:pPr>
      <w:r>
        <w:t>// 7.2a's rule before anything runs, then show what DNS says about it.</w:t>
      </w:r>
    </w:p>
    <w:p w14:paraId="4E8D4B51" w14:textId="77777777" w:rsidR="001C321A" w:rsidRDefault="00F01F3E">
      <w:pPr>
        <w:pStyle w:val="SourceCode"/>
      </w:pPr>
      <w:r>
        <w:t>// Remember, use brings each name from the project's library into this</w:t>
      </w:r>
    </w:p>
    <w:p w14:paraId="1D8F3EF7" w14:textId="77777777" w:rsidR="001C321A" w:rsidRDefault="00F01F3E">
      <w:pPr>
        <w:pStyle w:val="SourceCode"/>
      </w:pPr>
      <w:r>
        <w:t>// file: the three modules copied from lesson-7.4-extended.</w:t>
      </w:r>
    </w:p>
    <w:p w14:paraId="1B6F49B9" w14:textId="77777777" w:rsidR="001C321A" w:rsidRDefault="00F01F3E">
      <w:pPr>
        <w:pStyle w:val="SourceCode"/>
      </w:pPr>
      <w:r>
        <w:t>use std::io::Write;</w:t>
      </w:r>
    </w:p>
    <w:p w14:paraId="176BF655" w14:textId="77777777" w:rsidR="001C321A" w:rsidRDefault="001C321A">
      <w:pPr>
        <w:pStyle w:val="SourceCode"/>
      </w:pPr>
    </w:p>
    <w:p w14:paraId="23D5D03B" w14:textId="77777777" w:rsidR="001C321A" w:rsidRDefault="00F01F3E">
      <w:pPr>
        <w:pStyle w:val="SourceCode"/>
      </w:pPr>
      <w:r>
        <w:t>use network_diagnostic_utility::address_lookup::lookup_addresses;</w:t>
      </w:r>
    </w:p>
    <w:p w14:paraId="5CA2277F" w14:textId="77777777" w:rsidR="001C321A" w:rsidRDefault="00F01F3E">
      <w:pPr>
        <w:pStyle w:val="SourceCode"/>
      </w:pPr>
      <w:r>
        <w:t>use network_diagnostic_utility::address_table::classify_address;</w:t>
      </w:r>
    </w:p>
    <w:p w14:paraId="53D21897" w14:textId="77777777" w:rsidR="001C321A" w:rsidRDefault="00F01F3E">
      <w:pPr>
        <w:pStyle w:val="SourceCode"/>
      </w:pPr>
      <w:r>
        <w:t>use network_diagnostic_utility::host_names::is_valid_hostname;</w:t>
      </w:r>
    </w:p>
    <w:p w14:paraId="3E063072" w14:textId="77777777" w:rsidR="001C321A" w:rsidRDefault="001C321A">
      <w:pPr>
        <w:pStyle w:val="SourceCode"/>
      </w:pPr>
    </w:p>
    <w:p w14:paraId="0E7D6C38" w14:textId="77777777" w:rsidR="001C321A" w:rsidRDefault="00F01F3E">
      <w:pPr>
        <w:pStyle w:val="SourceCode"/>
      </w:pPr>
      <w:r>
        <w:t>// Remember, read_answer shows the prompt and reads one line; its second</w:t>
      </w:r>
    </w:p>
    <w:p w14:paraId="7CAD5BE9" w14:textId="77777777" w:rsidR="001C321A" w:rsidRDefault="00F01F3E">
      <w:pPr>
        <w:pStyle w:val="SourceCode"/>
      </w:pPr>
      <w:r>
        <w:t>// value is false when the input ended instead (Lesson 2.11a).</w:t>
      </w:r>
    </w:p>
    <w:p w14:paraId="21ABE2FF" w14:textId="77777777" w:rsidR="001C321A" w:rsidRDefault="00F01F3E">
      <w:pPr>
        <w:pStyle w:val="SourceCode"/>
      </w:pPr>
      <w:r>
        <w:t>fn read_answer(prompt: &amp;str) -&gt; (String, bool) {</w:t>
      </w:r>
    </w:p>
    <w:p w14:paraId="5A301319" w14:textId="77777777" w:rsidR="001C321A" w:rsidRDefault="00F01F3E">
      <w:pPr>
        <w:pStyle w:val="SourceCode"/>
      </w:pPr>
      <w:r>
        <w:t xml:space="preserve">    print!("{prompt}");</w:t>
      </w:r>
    </w:p>
    <w:p w14:paraId="01598459" w14:textId="77777777" w:rsidR="001C321A" w:rsidRDefault="00F01F3E">
      <w:pPr>
        <w:pStyle w:val="SourceCode"/>
      </w:pPr>
      <w:r>
        <w:t xml:space="preserve">    std::io::stdout()</w:t>
      </w:r>
    </w:p>
    <w:p w14:paraId="6236EAC6" w14:textId="77777777" w:rsidR="001C321A" w:rsidRDefault="00F01F3E">
      <w:pPr>
        <w:pStyle w:val="SourceCode"/>
      </w:pPr>
      <w:r>
        <w:t xml:space="preserve">        .flush()</w:t>
      </w:r>
    </w:p>
    <w:p w14:paraId="6FD9A0B8" w14:textId="77777777" w:rsidR="001C321A" w:rsidRDefault="00F01F3E">
      <w:pPr>
        <w:pStyle w:val="SourceCode"/>
      </w:pPr>
      <w:r>
        <w:t xml:space="preserve">        .expect("could not show the prompt");</w:t>
      </w:r>
    </w:p>
    <w:p w14:paraId="0AF7A2A4" w14:textId="77777777" w:rsidR="001C321A" w:rsidRDefault="00F01F3E">
      <w:pPr>
        <w:pStyle w:val="SourceCode"/>
      </w:pPr>
      <w:r>
        <w:t xml:space="preserve">    let mut line = String::new();</w:t>
      </w:r>
    </w:p>
    <w:p w14:paraId="5927215A" w14:textId="77777777" w:rsidR="001C321A" w:rsidRDefault="00F01F3E">
      <w:pPr>
        <w:pStyle w:val="SourceCode"/>
      </w:pPr>
      <w:r>
        <w:t xml:space="preserve">    let count = std::io::stdin()</w:t>
      </w:r>
    </w:p>
    <w:p w14:paraId="4D37673D" w14:textId="77777777" w:rsidR="001C321A" w:rsidRDefault="00F01F3E">
      <w:pPr>
        <w:pStyle w:val="SourceCode"/>
      </w:pPr>
      <w:r>
        <w:t xml:space="preserve">        .read_line(&amp;mut line)</w:t>
      </w:r>
    </w:p>
    <w:p w14:paraId="61807E6D" w14:textId="77777777" w:rsidR="001C321A" w:rsidRDefault="00F01F3E">
      <w:pPr>
        <w:pStyle w:val="SourceCode"/>
      </w:pPr>
      <w:r>
        <w:t xml:space="preserve">        .expect("could not read input");</w:t>
      </w:r>
    </w:p>
    <w:p w14:paraId="197F11B0" w14:textId="77777777" w:rsidR="001C321A" w:rsidRDefault="00F01F3E">
      <w:pPr>
        <w:pStyle w:val="SourceCode"/>
      </w:pPr>
      <w:r>
        <w:t xml:space="preserve">    if count == 0 {</w:t>
      </w:r>
    </w:p>
    <w:p w14:paraId="3AD64A9B" w14:textId="77777777" w:rsidR="001C321A" w:rsidRDefault="00F01F3E">
      <w:pPr>
        <w:pStyle w:val="SourceCode"/>
      </w:pPr>
      <w:r>
        <w:t xml:space="preserve">        return (String::new(), false);</w:t>
      </w:r>
    </w:p>
    <w:p w14:paraId="49F8E297" w14:textId="77777777" w:rsidR="001C321A" w:rsidRDefault="00F01F3E">
      <w:pPr>
        <w:pStyle w:val="SourceCode"/>
      </w:pPr>
      <w:r>
        <w:t xml:space="preserve">    }</w:t>
      </w:r>
    </w:p>
    <w:p w14:paraId="6C19A33A" w14:textId="77777777" w:rsidR="001C321A" w:rsidRDefault="00F01F3E">
      <w:pPr>
        <w:pStyle w:val="SourceCode"/>
      </w:pPr>
      <w:r>
        <w:t xml:space="preserve">    (line.replace("\r", "").replace("\n", ""), true)</w:t>
      </w:r>
    </w:p>
    <w:p w14:paraId="2E97E940" w14:textId="77777777" w:rsidR="001C321A" w:rsidRDefault="00F01F3E">
      <w:pPr>
        <w:pStyle w:val="SourceCode"/>
      </w:pPr>
      <w:r>
        <w:t>}</w:t>
      </w:r>
    </w:p>
    <w:p w14:paraId="14DBF56C" w14:textId="77777777" w:rsidR="001C321A" w:rsidRDefault="001C321A">
      <w:pPr>
        <w:pStyle w:val="SourceCode"/>
      </w:pPr>
    </w:p>
    <w:p w14:paraId="5562FA6A" w14:textId="77777777" w:rsidR="001C321A" w:rsidRDefault="00F01F3E">
      <w:pPr>
        <w:pStyle w:val="SourceCode"/>
      </w:pPr>
      <w:r>
        <w:t>// Prints one family's addresses on one line, joined with commas, or none</w:t>
      </w:r>
    </w:p>
    <w:p w14:paraId="512D879A" w14:textId="77777777" w:rsidR="001C321A" w:rsidRDefault="00F01F3E">
      <w:pPr>
        <w:pStyle w:val="SourceCode"/>
      </w:pPr>
      <w:r>
        <w:t>// returned when the resolver gave none. Remember, join(", ") puts the</w:t>
      </w:r>
    </w:p>
    <w:p w14:paraId="5AB809A4" w14:textId="77777777" w:rsidR="001C321A" w:rsidRDefault="00F01F3E">
      <w:pPr>
        <w:pStyle w:val="SourceCode"/>
      </w:pPr>
      <w:r>
        <w:t>// separator between the texts (Lesson 7.3a).</w:t>
      </w:r>
    </w:p>
    <w:p w14:paraId="6156CB97" w14:textId="77777777" w:rsidR="001C321A" w:rsidRDefault="00F01F3E">
      <w:pPr>
        <w:pStyle w:val="SourceCode"/>
      </w:pPr>
      <w:r>
        <w:t>fn print_addresses(family: &amp;str, addresses: &amp;Vec&lt;String&gt;) {</w:t>
      </w:r>
    </w:p>
    <w:p w14:paraId="59CD5917" w14:textId="77777777" w:rsidR="001C321A" w:rsidRDefault="00F01F3E">
      <w:pPr>
        <w:pStyle w:val="SourceCode"/>
      </w:pPr>
      <w:r>
        <w:t xml:space="preserve">    if addresses.is_empty() {</w:t>
      </w:r>
    </w:p>
    <w:p w14:paraId="35DF9D26" w14:textId="77777777" w:rsidR="001C321A" w:rsidRDefault="00F01F3E">
      <w:pPr>
        <w:pStyle w:val="SourceCode"/>
      </w:pPr>
      <w:r>
        <w:t xml:space="preserve">        println!("  {}: none returned", family);</w:t>
      </w:r>
    </w:p>
    <w:p w14:paraId="5E9C93D1" w14:textId="77777777" w:rsidR="001C321A" w:rsidRDefault="00F01F3E">
      <w:pPr>
        <w:pStyle w:val="SourceCode"/>
      </w:pPr>
      <w:r>
        <w:t xml:space="preserve">    } else {</w:t>
      </w:r>
    </w:p>
    <w:p w14:paraId="37DFB109" w14:textId="77777777" w:rsidR="001C321A" w:rsidRDefault="00F01F3E">
      <w:pPr>
        <w:pStyle w:val="SourceCode"/>
      </w:pPr>
      <w:r>
        <w:t xml:space="preserve">        println!("  {}: {}", family, addresses.join(", "));</w:t>
      </w:r>
    </w:p>
    <w:p w14:paraId="1B9786A1" w14:textId="77777777" w:rsidR="001C321A" w:rsidRDefault="00F01F3E">
      <w:pPr>
        <w:pStyle w:val="SourceCode"/>
      </w:pPr>
      <w:r>
        <w:t xml:space="preserve">    }</w:t>
      </w:r>
    </w:p>
    <w:p w14:paraId="1F149898" w14:textId="77777777" w:rsidR="001C321A" w:rsidRDefault="00F01F3E">
      <w:pPr>
        <w:pStyle w:val="SourceCode"/>
      </w:pPr>
      <w:r>
        <w:t>}</w:t>
      </w:r>
    </w:p>
    <w:p w14:paraId="742ECB58" w14:textId="77777777" w:rsidR="001C321A" w:rsidRDefault="001C321A">
      <w:pPr>
        <w:pStyle w:val="SourceCode"/>
      </w:pPr>
    </w:p>
    <w:p w14:paraId="423BDDCA" w14:textId="77777777" w:rsidR="001C321A" w:rsidRDefault="00F01F3E">
      <w:pPr>
        <w:pStyle w:val="SourceCode"/>
      </w:pPr>
      <w:r>
        <w:t>// main asks, checks, looks up, and prints, then ends with exit code 0</w:t>
      </w:r>
    </w:p>
    <w:p w14:paraId="0DB85ABD" w14:textId="77777777" w:rsidR="001C321A" w:rsidRDefault="00F01F3E">
      <w:pPr>
        <w:pStyle w:val="SourceCode"/>
      </w:pPr>
      <w:r>
        <w:t>// when the name was found or the host is an address, and 1 otherwise.</w:t>
      </w:r>
    </w:p>
    <w:p w14:paraId="747DBBA8" w14:textId="77777777" w:rsidR="001C321A" w:rsidRDefault="00F01F3E">
      <w:pPr>
        <w:pStyle w:val="SourceCode"/>
      </w:pPr>
      <w:r>
        <w:t>fn main() {</w:t>
      </w:r>
    </w:p>
    <w:p w14:paraId="16950250" w14:textId="77777777" w:rsidR="001C321A" w:rsidRDefault="00F01F3E">
      <w:pPr>
        <w:pStyle w:val="SourceCode"/>
      </w:pPr>
      <w:r>
        <w:t xml:space="preserve">    let (host, answered) = read_answer("Host: ");</w:t>
      </w:r>
    </w:p>
    <w:p w14:paraId="6D86684A" w14:textId="77777777" w:rsidR="001C321A" w:rsidRDefault="00F01F3E">
      <w:pPr>
        <w:pStyle w:val="SourceCode"/>
      </w:pPr>
      <w:r>
        <w:t xml:space="preserve">    if !answered {</w:t>
      </w:r>
    </w:p>
    <w:p w14:paraId="585BC5AF" w14:textId="77777777" w:rsidR="001C321A" w:rsidRDefault="00F01F3E">
      <w:pPr>
        <w:pStyle w:val="SourceCode"/>
      </w:pPr>
      <w:r>
        <w:t xml:space="preserve">        eprintln!("Error: input ended before a host was given");</w:t>
      </w:r>
    </w:p>
    <w:p w14:paraId="53BBAC81" w14:textId="77777777" w:rsidR="001C321A" w:rsidRDefault="00F01F3E">
      <w:pPr>
        <w:pStyle w:val="SourceCode"/>
      </w:pPr>
      <w:r>
        <w:t xml:space="preserve">        std::process::exit(1);</w:t>
      </w:r>
    </w:p>
    <w:p w14:paraId="61D5BA36" w14:textId="77777777" w:rsidR="001C321A" w:rsidRDefault="00F01F3E">
      <w:pPr>
        <w:pStyle w:val="SourceCode"/>
      </w:pPr>
      <w:r>
        <w:t xml:space="preserve">    }</w:t>
      </w:r>
    </w:p>
    <w:p w14:paraId="5F55924A" w14:textId="77777777" w:rsidR="001C321A" w:rsidRDefault="001C321A">
      <w:pPr>
        <w:pStyle w:val="SourceCode"/>
      </w:pPr>
    </w:p>
    <w:p w14:paraId="70DA1791" w14:textId="77777777" w:rsidR="001C321A" w:rsidRDefault="00F01F3E">
      <w:pPr>
        <w:pStyle w:val="SourceCode"/>
      </w:pPr>
      <w:r>
        <w:t xml:space="preserve">    // The host is checked before anything is sent. An address is used as</w:t>
      </w:r>
    </w:p>
    <w:p w14:paraId="79C70B16" w14:textId="77777777" w:rsidR="001C321A" w:rsidRDefault="00F01F3E">
      <w:pPr>
        <w:pStyle w:val="SourceCode"/>
      </w:pPr>
      <w:r>
        <w:t xml:space="preserve">    // it is: classify_address gives its version and its class (Lesson</w:t>
      </w:r>
    </w:p>
    <w:p w14:paraId="64013D1B" w14:textId="77777777" w:rsidR="001C321A" w:rsidRDefault="00F01F3E">
      <w:pPr>
        <w:pStyle w:val="SourceCode"/>
      </w:pPr>
      <w:r>
        <w:t xml:space="preserve">    // 7.1a). Anything else must have a host name's shape (Lesson 7.2a).</w:t>
      </w:r>
    </w:p>
    <w:p w14:paraId="1E92273A" w14:textId="77777777" w:rsidR="001C321A" w:rsidRDefault="00F01F3E">
      <w:pPr>
        <w:pStyle w:val="SourceCode"/>
      </w:pPr>
      <w:r>
        <w:t xml:space="preserve">    let details = classify_address(&amp;host);</w:t>
      </w:r>
    </w:p>
    <w:p w14:paraId="67F79D8E" w14:textId="77777777" w:rsidR="001C321A" w:rsidRDefault="00F01F3E">
      <w:pPr>
        <w:pStyle w:val="SourceCode"/>
      </w:pPr>
      <w:r>
        <w:t xml:space="preserve">    if details.address_class != "Error" {</w:t>
      </w:r>
    </w:p>
    <w:p w14:paraId="21644759" w14:textId="77777777" w:rsidR="001C321A" w:rsidRDefault="00F01F3E">
      <w:pPr>
        <w:pStyle w:val="SourceCode"/>
      </w:pPr>
      <w:r>
        <w:t xml:space="preserve">        println!("Target: {}", host);</w:t>
      </w:r>
    </w:p>
    <w:p w14:paraId="1F11F75A" w14:textId="77777777" w:rsidR="001C321A" w:rsidRDefault="00F01F3E">
      <w:pPr>
        <w:pStyle w:val="SourceCode"/>
      </w:pPr>
      <w:r>
        <w:t xml:space="preserve">        println!(</w:t>
      </w:r>
    </w:p>
    <w:p w14:paraId="0F4AFF41" w14:textId="77777777" w:rsidR="001C321A" w:rsidRDefault="00F01F3E">
      <w:pPr>
        <w:pStyle w:val="SourceCode"/>
      </w:pPr>
      <w:r>
        <w:t xml:space="preserve">            "DNS: {} is an {} address ({}); nothing to look up",</w:t>
      </w:r>
    </w:p>
    <w:p w14:paraId="4B2F25FF" w14:textId="77777777" w:rsidR="001C321A" w:rsidRDefault="00F01F3E">
      <w:pPr>
        <w:pStyle w:val="SourceCode"/>
      </w:pPr>
      <w:r>
        <w:t xml:space="preserve">            host, details.version, details.address_class</w:t>
      </w:r>
    </w:p>
    <w:p w14:paraId="6AD1891E" w14:textId="77777777" w:rsidR="001C321A" w:rsidRDefault="00F01F3E">
      <w:pPr>
        <w:pStyle w:val="SourceCode"/>
      </w:pPr>
      <w:r>
        <w:t xml:space="preserve">        );</w:t>
      </w:r>
    </w:p>
    <w:p w14:paraId="038629CE" w14:textId="77777777" w:rsidR="001C321A" w:rsidRDefault="00F01F3E">
      <w:pPr>
        <w:pStyle w:val="SourceCode"/>
      </w:pPr>
      <w:r>
        <w:t xml:space="preserve">        return;</w:t>
      </w:r>
    </w:p>
    <w:p w14:paraId="4CFE7883" w14:textId="77777777" w:rsidR="001C321A" w:rsidRDefault="00F01F3E">
      <w:pPr>
        <w:pStyle w:val="SourceCode"/>
      </w:pPr>
      <w:r>
        <w:t xml:space="preserve">    }</w:t>
      </w:r>
    </w:p>
    <w:p w14:paraId="596207AA" w14:textId="77777777" w:rsidR="001C321A" w:rsidRDefault="00F01F3E">
      <w:pPr>
        <w:pStyle w:val="SourceCode"/>
      </w:pPr>
      <w:r>
        <w:t xml:space="preserve">    if !is_valid_hostname(&amp;host) {</w:t>
      </w:r>
    </w:p>
    <w:p w14:paraId="20CCE8F0" w14:textId="77777777" w:rsidR="001C321A" w:rsidRDefault="00F01F3E">
      <w:pPr>
        <w:pStyle w:val="SourceCode"/>
      </w:pPr>
      <w:r>
        <w:t xml:space="preserve">        eprintln!("Error: \"{}\" is not a host name or an IP address", host);</w:t>
      </w:r>
    </w:p>
    <w:p w14:paraId="70111367" w14:textId="77777777" w:rsidR="001C321A" w:rsidRDefault="00F01F3E">
      <w:pPr>
        <w:pStyle w:val="SourceCode"/>
      </w:pPr>
      <w:r>
        <w:t xml:space="preserve">        std::process::exit(1);</w:t>
      </w:r>
    </w:p>
    <w:p w14:paraId="5A225CEA" w14:textId="77777777" w:rsidR="001C321A" w:rsidRDefault="00F01F3E">
      <w:pPr>
        <w:pStyle w:val="SourceCode"/>
      </w:pPr>
      <w:r>
        <w:t xml:space="preserve">    }</w:t>
      </w:r>
    </w:p>
    <w:p w14:paraId="735358A4" w14:textId="77777777" w:rsidR="001C321A" w:rsidRDefault="001C321A">
      <w:pPr>
        <w:pStyle w:val="SourceCode"/>
      </w:pPr>
    </w:p>
    <w:p w14:paraId="5F7C9166" w14:textId="77777777" w:rsidR="001C321A" w:rsidRDefault="00F01F3E">
      <w:pPr>
        <w:pStyle w:val="SourceCode"/>
      </w:pPr>
      <w:r>
        <w:t xml:space="preserve">    println!("Target: {}", host);</w:t>
      </w:r>
    </w:p>
    <w:p w14:paraId="48E2DFC7" w14:textId="77777777" w:rsidR="001C321A" w:rsidRDefault="00F01F3E">
      <w:pPr>
        <w:pStyle w:val="SourceCode"/>
      </w:pPr>
      <w:r>
        <w:t xml:space="preserve">    println!("DNS: {}", host);</w:t>
      </w:r>
    </w:p>
    <w:p w14:paraId="42AFBA72" w14:textId="77777777" w:rsidR="001C321A" w:rsidRDefault="00F01F3E">
      <w:pPr>
        <w:pStyle w:val="SourceCode"/>
      </w:pPr>
      <w:r>
        <w:t xml:space="preserve">    // Remember, lookup_addresses asks the system resolver and returns</w:t>
      </w:r>
    </w:p>
    <w:p w14:paraId="6A90897E" w14:textId="77777777" w:rsidR="001C321A" w:rsidRDefault="00F01F3E">
      <w:pPr>
        <w:pStyle w:val="SourceCode"/>
      </w:pPr>
      <w:r>
        <w:t xml:space="preserve">    // sorted IPv4 and IPv6 lists, or the failure (Lesson 7.3a).</w:t>
      </w:r>
    </w:p>
    <w:p w14:paraId="45F79E0F" w14:textId="77777777" w:rsidR="001C321A" w:rsidRDefault="00F01F3E">
      <w:pPr>
        <w:pStyle w:val="SourceCode"/>
      </w:pPr>
      <w:r>
        <w:t xml:space="preserve">    let lookup_result = lookup_addresses(&amp;host);</w:t>
      </w:r>
    </w:p>
    <w:p w14:paraId="477785E2" w14:textId="77777777" w:rsidR="001C321A" w:rsidRDefault="00F01F3E">
      <w:pPr>
        <w:pStyle w:val="SourceCode"/>
      </w:pPr>
      <w:r>
        <w:t xml:space="preserve">    if !lookup_result.found {</w:t>
      </w:r>
    </w:p>
    <w:p w14:paraId="4F58002C" w14:textId="77777777" w:rsidR="001C321A" w:rsidRDefault="00F01F3E">
      <w:pPr>
        <w:pStyle w:val="SourceCode"/>
      </w:pPr>
      <w:r>
        <w:t xml:space="preserve">        println!("  Result: not found");</w:t>
      </w:r>
    </w:p>
    <w:p w14:paraId="7E0B865A" w14:textId="77777777" w:rsidR="001C321A" w:rsidRDefault="00F01F3E">
      <w:pPr>
        <w:pStyle w:val="SourceCode"/>
      </w:pPr>
      <w:r>
        <w:t xml:space="preserve">        std::process::exit(1);</w:t>
      </w:r>
    </w:p>
    <w:p w14:paraId="1B2E19E4" w14:textId="77777777" w:rsidR="001C321A" w:rsidRDefault="00F01F3E">
      <w:pPr>
        <w:pStyle w:val="SourceCode"/>
      </w:pPr>
      <w:r>
        <w:t xml:space="preserve">    }</w:t>
      </w:r>
    </w:p>
    <w:p w14:paraId="52A40895" w14:textId="77777777" w:rsidR="001C321A" w:rsidRDefault="00F01F3E">
      <w:pPr>
        <w:pStyle w:val="SourceCode"/>
        <w:keepNext/>
      </w:pPr>
      <w:r>
        <w:t xml:space="preserve">    print_addresses("IPv4", &amp;lookup_result.ipv4_addresses);</w:t>
      </w:r>
    </w:p>
    <w:p w14:paraId="79EA2447" w14:textId="77777777" w:rsidR="001C321A" w:rsidRDefault="00F01F3E">
      <w:pPr>
        <w:pStyle w:val="SourceCode"/>
        <w:keepNext/>
      </w:pPr>
      <w:r>
        <w:t xml:space="preserve">    print_addresses("IPv6", &amp;lookup_result.ipv6_addresses);</w:t>
      </w:r>
    </w:p>
    <w:p w14:paraId="267EA411" w14:textId="77777777" w:rsidR="001C321A" w:rsidRDefault="00F01F3E">
      <w:pPr>
        <w:pStyle w:val="SourceCode"/>
      </w:pPr>
      <w:r>
        <w:t>}</w:t>
      </w:r>
    </w:p>
    <w:p w14:paraId="6368E5C8" w14:textId="77777777" w:rsidR="001C321A" w:rsidRDefault="001C321A">
      <w:pPr>
        <w:keepNext/>
      </w:pPr>
    </w:p>
    <w:p w14:paraId="4A44200B" w14:textId="77777777" w:rsidR="001C321A" w:rsidRDefault="00F01F3E">
      <w:pPr>
        <w:pStyle w:val="Heading3"/>
      </w:pPr>
      <w:r>
        <w:t>Windows PowerShell Basic Build and Run</w:t>
      </w:r>
    </w:p>
    <w:p w14:paraId="328E1F89" w14:textId="77777777" w:rsidR="001C321A" w:rsidRDefault="00F01F3E">
      <w:pPr>
        <w:keepNext/>
      </w:pPr>
      <w:r>
        <w:t>Type localhost at the Host: prompt. The first build compiles the crates too, which takes a minute.</w:t>
      </w:r>
    </w:p>
    <w:p w14:paraId="115CA6EF" w14:textId="77777777" w:rsidR="001C321A" w:rsidRDefault="001C321A">
      <w:pPr>
        <w:keepNext/>
      </w:pPr>
    </w:p>
    <w:p w14:paraId="2A7CE256" w14:textId="77777777" w:rsidR="001C321A" w:rsidRDefault="00F01F3E">
      <w:pPr>
        <w:pStyle w:val="CommandBlock"/>
        <w:keepNext/>
      </w:pPr>
      <w:r>
        <w:t>cargo build --manifest-path .\rust\Cargo.toml</w:t>
      </w:r>
    </w:p>
    <w:p w14:paraId="1403C9F9" w14:textId="77777777" w:rsidR="001C321A" w:rsidRDefault="00F01F3E">
      <w:pPr>
        <w:pStyle w:val="CommandBlock"/>
        <w:keepNext/>
      </w:pPr>
      <w:r>
        <w:t>.\rust\target\debug\basic_network_diagnostics.exe</w:t>
      </w:r>
    </w:p>
    <w:p w14:paraId="706808EE" w14:textId="77777777" w:rsidR="001C321A" w:rsidRDefault="00F01F3E">
      <w:pPr>
        <w:pStyle w:val="CommandBlock"/>
      </w:pPr>
      <w:r>
        <w:t>$LASTEXITCODE</w:t>
      </w:r>
    </w:p>
    <w:p w14:paraId="622B8A7F" w14:textId="77777777" w:rsidR="001C321A" w:rsidRDefault="001C321A">
      <w:pPr>
        <w:keepNext/>
      </w:pPr>
    </w:p>
    <w:p w14:paraId="3B6D03AD" w14:textId="77777777" w:rsidR="001C321A" w:rsidRDefault="00F01F3E">
      <w:pPr>
        <w:pStyle w:val="Heading3"/>
      </w:pPr>
      <w:r>
        <w:t>Check Your Results</w:t>
      </w:r>
    </w:p>
    <w:p w14:paraId="6032E002" w14:textId="77777777" w:rsidR="001C321A" w:rsidRDefault="00F01F3E">
      <w:r>
        <w:t>cargo build prints its own progress lines first; those are not part of the program's output. Your screen must show the Basic lines of the Required Clean-Run Output in Validation Rules, then $LASTEXITCODE prints 0. IPv4: 127.0.0.1 and IPv6: ::1 prove that the name went to the system resolver, which answers localhost from the computer itself (Lesson 7.3a).</w:t>
      </w:r>
    </w:p>
    <w:p w14:paraId="1AC8969A" w14:textId="77777777" w:rsidR="001C321A" w:rsidRDefault="001C321A">
      <w:pPr>
        <w:keepNext/>
      </w:pPr>
    </w:p>
    <w:p w14:paraId="1C465EAD" w14:textId="77777777" w:rsidR="001C321A" w:rsidRDefault="001C321A">
      <w:pPr>
        <w:keepNext/>
      </w:pPr>
    </w:p>
    <w:p w14:paraId="52AAC653" w14:textId="77777777" w:rsidR="001C321A" w:rsidRDefault="00F01F3E">
      <w:pPr>
        <w:pStyle w:val="Heading2"/>
      </w:pPr>
      <w:r>
        <w:t>Production-Minded Implementation</w:t>
      </w:r>
    </w:p>
    <w:p w14:paraId="7C872FD2" w14:textId="77777777" w:rsidR="001C321A" w:rsidRDefault="00F01F3E">
      <w:r>
        <w:t>network_diagnostics.rs uses the library from the Basic Implementation, check_port included, and holds the rest: read_answer and parse_port; is_unicast_address; make_agent, which trusts the course CA for 127.0.0.1 and webpki-roots otherwise; send_reachability_request, which sends GET to a whole URL and keeps only the status in an ApiResponse; one function per check; and diagnose, which applies the fixed rules.</w:t>
      </w:r>
    </w:p>
    <w:p w14:paraId="69428B0A" w14:textId="77777777" w:rsidR="001C321A" w:rsidRDefault="001C321A">
      <w:pPr>
        <w:keepNext/>
      </w:pPr>
    </w:p>
    <w:p w14:paraId="38DCF34C" w14:textId="77777777" w:rsidR="001C321A" w:rsidRDefault="00F01F3E">
      <w:pPr>
        <w:pStyle w:val="Heading3"/>
      </w:pPr>
      <w:r>
        <w:t>rust/src/bin/network_diagnostics.rs</w:t>
      </w:r>
    </w:p>
    <w:p w14:paraId="0F6E7D55" w14:textId="77777777" w:rsidR="001C321A" w:rsidRDefault="00F01F3E">
      <w:pPr>
        <w:pStyle w:val="SourceCode"/>
        <w:keepNext/>
      </w:pPr>
      <w:r>
        <w:t>// Chapter 7 Project 1a: the Network Diagnostic Utility. It asks for a</w:t>
      </w:r>
    </w:p>
    <w:p w14:paraId="1CCAEDBD" w14:textId="77777777" w:rsidR="001C321A" w:rsidRDefault="00F01F3E">
      <w:pPr>
        <w:pStyle w:val="SourceCode"/>
        <w:keepNext/>
      </w:pPr>
      <w:r>
        <w:t>// host and a port, checks the host with Lesson 7.2a's rule before</w:t>
      </w:r>
    </w:p>
    <w:p w14:paraId="300F268E" w14:textId="77777777" w:rsidR="001C321A" w:rsidRDefault="00F01F3E">
      <w:pPr>
        <w:pStyle w:val="SourceCode"/>
      </w:pPr>
      <w:r>
        <w:t>// anything runs, then prints the target, the DNS results, an ICMP echo,</w:t>
      </w:r>
    </w:p>
    <w:p w14:paraId="5046E695" w14:textId="77777777" w:rsidR="001C321A" w:rsidRDefault="00F01F3E">
      <w:pPr>
        <w:pStyle w:val="SourceCode"/>
      </w:pPr>
      <w:r>
        <w:t>// an HTTPS request, and a TCP port check, and ends with one diagnosis</w:t>
      </w:r>
    </w:p>
    <w:p w14:paraId="4B08C988" w14:textId="77777777" w:rsidR="001C321A" w:rsidRDefault="00F01F3E">
      <w:pPr>
        <w:pStyle w:val="SourceCode"/>
      </w:pPr>
      <w:r>
        <w:t>// from fixed rules.</w:t>
      </w:r>
    </w:p>
    <w:p w14:paraId="2B28335C" w14:textId="77777777" w:rsidR="001C321A" w:rsidRDefault="00F01F3E">
      <w:pPr>
        <w:pStyle w:val="SourceCode"/>
      </w:pPr>
      <w:r>
        <w:t>use std::fs;</w:t>
      </w:r>
    </w:p>
    <w:p w14:paraId="404718CE" w14:textId="77777777" w:rsidR="001C321A" w:rsidRDefault="00F01F3E">
      <w:pPr>
        <w:pStyle w:val="SourceCode"/>
      </w:pPr>
      <w:r>
        <w:t>use std::io::Write;</w:t>
      </w:r>
    </w:p>
    <w:p w14:paraId="028F5C26" w14:textId="77777777" w:rsidR="001C321A" w:rsidRDefault="00F01F3E">
      <w:pPr>
        <w:pStyle w:val="SourceCode"/>
      </w:pPr>
      <w:r>
        <w:t>use std::net::Ipv4Addr;</w:t>
      </w:r>
    </w:p>
    <w:p w14:paraId="50CED1F4" w14:textId="77777777" w:rsidR="001C321A" w:rsidRDefault="00F01F3E">
      <w:pPr>
        <w:pStyle w:val="SourceCode"/>
      </w:pPr>
      <w:r>
        <w:t>use std::process;</w:t>
      </w:r>
    </w:p>
    <w:p w14:paraId="295967AB" w14:textId="77777777" w:rsidR="001C321A" w:rsidRDefault="00F01F3E">
      <w:pPr>
        <w:pStyle w:val="SourceCode"/>
      </w:pPr>
      <w:r>
        <w:t>// Remember, Instant reads a clock that only moves forward (Lesson 7.4a).</w:t>
      </w:r>
    </w:p>
    <w:p w14:paraId="65EAD66C" w14:textId="77777777" w:rsidR="001C321A" w:rsidRDefault="00F01F3E">
      <w:pPr>
        <w:pStyle w:val="SourceCode"/>
      </w:pPr>
      <w:r>
        <w:t>use std::time::{Duration, Instant};</w:t>
      </w:r>
    </w:p>
    <w:p w14:paraId="7D30DC20" w14:textId="77777777" w:rsidR="001C321A" w:rsidRDefault="001C321A">
      <w:pPr>
        <w:pStyle w:val="SourceCode"/>
      </w:pPr>
    </w:p>
    <w:p w14:paraId="5679B13C" w14:textId="77777777" w:rsidR="001C321A" w:rsidRDefault="00F01F3E">
      <w:pPr>
        <w:pStyle w:val="SourceCode"/>
      </w:pPr>
      <w:r>
        <w:t>use ureq::Agent;</w:t>
      </w:r>
    </w:p>
    <w:p w14:paraId="15911D25" w14:textId="77777777" w:rsidR="001C321A" w:rsidRDefault="00F01F3E">
      <w:pPr>
        <w:pStyle w:val="SourceCode"/>
      </w:pPr>
      <w:r>
        <w:t>use ureq::tls::{Certificate, RootCerts, TlsConfig};</w:t>
      </w:r>
    </w:p>
    <w:p w14:paraId="7B17DFD1" w14:textId="77777777" w:rsidR="001C321A" w:rsidRDefault="001C321A">
      <w:pPr>
        <w:pStyle w:val="SourceCode"/>
      </w:pPr>
    </w:p>
    <w:p w14:paraId="5DF24AC9" w14:textId="77777777" w:rsidR="001C321A" w:rsidRDefault="00F01F3E">
      <w:pPr>
        <w:pStyle w:val="SourceCode"/>
      </w:pPr>
      <w:r>
        <w:t>// Remember, every module below was copied unchanged from an earlier</w:t>
      </w:r>
    </w:p>
    <w:p w14:paraId="332BF695" w14:textId="77777777" w:rsidR="001C321A" w:rsidRDefault="00F01F3E">
      <w:pPr>
        <w:pStyle w:val="SourceCode"/>
      </w:pPr>
      <w:r>
        <w:t>// lesson; port_check is this project's own.</w:t>
      </w:r>
    </w:p>
    <w:p w14:paraId="389F8BBE" w14:textId="77777777" w:rsidR="001C321A" w:rsidRDefault="00F01F3E">
      <w:pPr>
        <w:pStyle w:val="SourceCode"/>
      </w:pPr>
      <w:r>
        <w:t>use network_diagnostic_utility::address_lookup::lookup_addresses;</w:t>
      </w:r>
    </w:p>
    <w:p w14:paraId="5BC0DB27" w14:textId="77777777" w:rsidR="001C321A" w:rsidRDefault="00F01F3E">
      <w:pPr>
        <w:pStyle w:val="SourceCode"/>
      </w:pPr>
      <w:r>
        <w:t>use network_diagnostic_utility::address_table::classify_address;</w:t>
      </w:r>
    </w:p>
    <w:p w14:paraId="10A44CEC" w14:textId="77777777" w:rsidR="001C321A" w:rsidRDefault="00F01F3E">
      <w:pPr>
        <w:pStyle w:val="SourceCode"/>
      </w:pPr>
      <w:r>
        <w:t>use network_diagnostic_utility::api_client::{</w:t>
      </w:r>
    </w:p>
    <w:p w14:paraId="0A27C6D7" w14:textId="77777777" w:rsidR="001C321A" w:rsidRDefault="00F01F3E">
      <w:pPr>
        <w:pStyle w:val="SourceCode"/>
      </w:pPr>
      <w:r>
        <w:t xml:space="preserve">    ApiResponse, CA_FILE, TIMEOUT_SECONDS,</w:t>
      </w:r>
    </w:p>
    <w:p w14:paraId="3303D610" w14:textId="77777777" w:rsidR="001C321A" w:rsidRDefault="00F01F3E">
      <w:pPr>
        <w:pStyle w:val="SourceCode"/>
      </w:pPr>
      <w:r>
        <w:t>};</w:t>
      </w:r>
    </w:p>
    <w:p w14:paraId="3537E0E1" w14:textId="77777777" w:rsidR="001C321A" w:rsidRDefault="00F01F3E">
      <w:pPr>
        <w:pStyle w:val="SourceCode"/>
      </w:pPr>
      <w:r>
        <w:t>use network_diagnostic_utility::host_names::is_valid_hostname;</w:t>
      </w:r>
    </w:p>
    <w:p w14:paraId="3BBAF300" w14:textId="77777777" w:rsidR="001C321A" w:rsidRDefault="00F01F3E">
      <w:pPr>
        <w:pStyle w:val="SourceCode"/>
      </w:pPr>
      <w:r>
        <w:t>use network_diagnostic_utility::icmp_echo::{</w:t>
      </w:r>
    </w:p>
    <w:p w14:paraId="0E0929FC" w14:textId="77777777" w:rsidR="001C321A" w:rsidRDefault="00F01F3E">
      <w:pPr>
        <w:pStyle w:val="SourceCode"/>
      </w:pPr>
      <w:r>
        <w:t xml:space="preserve">    DEFAULT_SIZE, DEFAULT_TTL, send_echo,</w:t>
      </w:r>
    </w:p>
    <w:p w14:paraId="109C5A01" w14:textId="77777777" w:rsidR="001C321A" w:rsidRDefault="00F01F3E">
      <w:pPr>
        <w:pStyle w:val="SourceCode"/>
      </w:pPr>
      <w:r>
        <w:t>};</w:t>
      </w:r>
    </w:p>
    <w:p w14:paraId="59358758" w14:textId="77777777" w:rsidR="001C321A" w:rsidRDefault="00F01F3E">
      <w:pPr>
        <w:pStyle w:val="SourceCode"/>
      </w:pPr>
      <w:r>
        <w:t>use network_diagnostic_utility::port_check::check_port;</w:t>
      </w:r>
    </w:p>
    <w:p w14:paraId="75961089" w14:textId="77777777" w:rsidR="001C321A" w:rsidRDefault="001C321A">
      <w:pPr>
        <w:pStyle w:val="SourceCode"/>
      </w:pPr>
    </w:p>
    <w:p w14:paraId="1905423F" w14:textId="77777777" w:rsidR="001C321A" w:rsidRDefault="00F01F3E">
      <w:pPr>
        <w:pStyle w:val="SourceCode"/>
      </w:pPr>
      <w:r>
        <w:t>// The port used when the answer is empty: HTTPS's own port.</w:t>
      </w:r>
    </w:p>
    <w:p w14:paraId="79CB22B5" w14:textId="77777777" w:rsidR="001C321A" w:rsidRDefault="00F01F3E">
      <w:pPr>
        <w:pStyle w:val="SourceCode"/>
      </w:pPr>
      <w:r>
        <w:t>const DEFAULT_PORT: u16 = 443;</w:t>
      </w:r>
    </w:p>
    <w:p w14:paraId="00FF5FF6" w14:textId="77777777" w:rsidR="001C321A" w:rsidRDefault="00F01F3E">
      <w:pPr>
        <w:pStyle w:val="SourceCode"/>
      </w:pPr>
      <w:r>
        <w:t>// The highest port number: a port is 16 bits (Lesson 7.7a).</w:t>
      </w:r>
    </w:p>
    <w:p w14:paraId="60110A8D" w14:textId="77777777" w:rsidR="001C321A" w:rsidRDefault="00F01F3E">
      <w:pPr>
        <w:pStyle w:val="SourceCode"/>
      </w:pPr>
      <w:r>
        <w:t>const PORT_LIMIT: u32 = 65535;</w:t>
      </w:r>
    </w:p>
    <w:p w14:paraId="08CEA72F" w14:textId="77777777" w:rsidR="001C321A" w:rsidRDefault="00F01F3E">
      <w:pPr>
        <w:pStyle w:val="SourceCode"/>
      </w:pPr>
      <w:r>
        <w:t>const PORT_DIGITS_LIMIT: usize = 5;</w:t>
      </w:r>
    </w:p>
    <w:p w14:paraId="7AF05A7C" w14:textId="77777777" w:rsidR="001C321A" w:rsidRDefault="00F01F3E">
      <w:pPr>
        <w:pStyle w:val="SourceCode"/>
      </w:pPr>
      <w:r>
        <w:t>const DIGIT_CHARACTERS: &amp;str = "0123456789";</w:t>
      </w:r>
    </w:p>
    <w:p w14:paraId="71CC51E3" w14:textId="77777777" w:rsidR="001C321A" w:rsidRDefault="00F01F3E">
      <w:pPr>
        <w:pStyle w:val="SourceCode"/>
      </w:pPr>
      <w:r>
        <w:t>// How long the port check waits for a connection (Lesson 7.10a).</w:t>
      </w:r>
    </w:p>
    <w:p w14:paraId="466E61A2" w14:textId="77777777" w:rsidR="001C321A" w:rsidRDefault="00F01F3E">
      <w:pPr>
        <w:pStyle w:val="SourceCode"/>
      </w:pPr>
      <w:r>
        <w:t>const SOCKET_TIMEOUT_MS: u64 = 3000;</w:t>
      </w:r>
    </w:p>
    <w:p w14:paraId="13A45A8C" w14:textId="77777777" w:rsidR="001C321A" w:rsidRDefault="00F01F3E">
      <w:pPr>
        <w:pStyle w:val="SourceCode"/>
      </w:pPr>
      <w:r>
        <w:t>// The one host whose certificate the course CA signed (Lesson 6.0a).</w:t>
      </w:r>
    </w:p>
    <w:p w14:paraId="23326668" w14:textId="77777777" w:rsidR="001C321A" w:rsidRDefault="00F01F3E">
      <w:pPr>
        <w:pStyle w:val="SourceCode"/>
      </w:pPr>
      <w:r>
        <w:t>const COURSE_HOST: &amp;str = "127.0.0.1";</w:t>
      </w:r>
    </w:p>
    <w:p w14:paraId="5F8F6A70" w14:textId="77777777" w:rsidR="001C321A" w:rsidRDefault="00F01F3E">
      <w:pPr>
        <w:pStyle w:val="SourceCode"/>
      </w:pPr>
      <w:r>
        <w:t>// The User-Agent header names this program (Lesson 6.4a).</w:t>
      </w:r>
    </w:p>
    <w:p w14:paraId="1BF32F8B" w14:textId="77777777" w:rsidR="001C321A" w:rsidRDefault="00F01F3E">
      <w:pPr>
        <w:pStyle w:val="SourceCode"/>
      </w:pPr>
      <w:r>
        <w:t>const DIAGNOSTICS_USER_AGENT: &amp;str = "spa-network-diagnostics";</w:t>
      </w:r>
    </w:p>
    <w:p w14:paraId="5B73ADB4" w14:textId="77777777" w:rsidR="001C321A" w:rsidRDefault="001C321A">
      <w:pPr>
        <w:pStyle w:val="SourceCode"/>
      </w:pPr>
    </w:p>
    <w:p w14:paraId="7FDBB3CB" w14:textId="77777777" w:rsidR="001C321A" w:rsidRDefault="00F01F3E">
      <w:pPr>
        <w:pStyle w:val="SourceCode"/>
      </w:pPr>
      <w:r>
        <w:t>// Returns true when an IPv4 address, in classify_address's written form,</w:t>
      </w:r>
    </w:p>
    <w:p w14:paraId="2A8D780C" w14:textId="77777777" w:rsidR="001C321A" w:rsidRDefault="00F01F3E">
      <w:pPr>
        <w:pStyle w:val="SourceCode"/>
      </w:pPr>
      <w:r>
        <w:t>// names one computer (a unicast address). Three kinds do not: 0.0.0.0</w:t>
      </w:r>
    </w:p>
    <w:p w14:paraId="10431D3C" w14:textId="77777777" w:rsidR="001C321A" w:rsidRDefault="00F01F3E">
      <w:pPr>
        <w:pStyle w:val="SourceCode"/>
      </w:pPr>
      <w:r>
        <w:t>// means "no address yet", 255.255.255.255 is a broadcast to every computer</w:t>
      </w:r>
    </w:p>
    <w:p w14:paraId="79C53519" w14:textId="77777777" w:rsidR="001C321A" w:rsidRDefault="00F01F3E">
      <w:pPr>
        <w:pStyle w:val="SourceCode"/>
      </w:pPr>
      <w:r>
        <w:t>// on the local network, and 224.0.0.0 to 239.255.255.255 (224.0.0.0/4) is</w:t>
      </w:r>
    </w:p>
    <w:p w14:paraId="1D930A07" w14:textId="77777777" w:rsidR="001C321A" w:rsidRDefault="00F01F3E">
      <w:pPr>
        <w:pStyle w:val="SourceCode"/>
      </w:pPr>
      <w:r>
        <w:t>// multicast, an address a group of computers listens on. Remember,</w:t>
      </w:r>
    </w:p>
    <w:p w14:paraId="2CF47175" w14:textId="77777777" w:rsidR="001C321A" w:rsidRDefault="00F01F3E">
      <w:pPr>
        <w:pStyle w:val="SourceCode"/>
      </w:pPr>
      <w:r>
        <w:t>// octets() gives an Ipv4Addr's four bytes (Lesson 7.1a); the written form</w:t>
      </w:r>
    </w:p>
    <w:p w14:paraId="38B150D9" w14:textId="77777777" w:rsidR="001C321A" w:rsidRDefault="00F01F3E">
      <w:pPr>
        <w:pStyle w:val="SourceCode"/>
      </w:pPr>
      <w:r>
        <w:t>// always parses, so the Err branch only satisfies the compiler.</w:t>
      </w:r>
    </w:p>
    <w:p w14:paraId="05776948" w14:textId="77777777" w:rsidR="001C321A" w:rsidRDefault="00F01F3E">
      <w:pPr>
        <w:pStyle w:val="SourceCode"/>
      </w:pPr>
      <w:r>
        <w:t>fn is_unicast_address(written_form: &amp;str) -&gt; bool {</w:t>
      </w:r>
    </w:p>
    <w:p w14:paraId="510E9778" w14:textId="77777777" w:rsidR="001C321A" w:rsidRDefault="00F01F3E">
      <w:pPr>
        <w:pStyle w:val="SourceCode"/>
      </w:pPr>
      <w:r>
        <w:t xml:space="preserve">    if written_form == "0.0.0.0" || written_form == "255.255.255.255" {</w:t>
      </w:r>
    </w:p>
    <w:p w14:paraId="37D5A5CB" w14:textId="77777777" w:rsidR="001C321A" w:rsidRDefault="00F01F3E">
      <w:pPr>
        <w:pStyle w:val="SourceCode"/>
      </w:pPr>
      <w:r>
        <w:t xml:space="preserve">        return false;</w:t>
      </w:r>
    </w:p>
    <w:p w14:paraId="1A46365D" w14:textId="77777777" w:rsidR="001C321A" w:rsidRDefault="00F01F3E">
      <w:pPr>
        <w:pStyle w:val="SourceCode"/>
      </w:pPr>
      <w:r>
        <w:t xml:space="preserve">    }</w:t>
      </w:r>
    </w:p>
    <w:p w14:paraId="12A04A8E" w14:textId="77777777" w:rsidR="001C321A" w:rsidRDefault="00F01F3E">
      <w:pPr>
        <w:pStyle w:val="SourceCode"/>
      </w:pPr>
      <w:r>
        <w:t xml:space="preserve">    let first_byte = match written_form.parse::&lt;Ipv4Addr&gt;() {</w:t>
      </w:r>
    </w:p>
    <w:p w14:paraId="2A58E8FA" w14:textId="77777777" w:rsidR="001C321A" w:rsidRDefault="00F01F3E">
      <w:pPr>
        <w:pStyle w:val="SourceCode"/>
      </w:pPr>
      <w:r>
        <w:t xml:space="preserve">        Ok(address) =&gt; address.octets()[0],</w:t>
      </w:r>
    </w:p>
    <w:p w14:paraId="2FEE8BEC" w14:textId="77777777" w:rsidR="001C321A" w:rsidRDefault="00F01F3E">
      <w:pPr>
        <w:pStyle w:val="SourceCode"/>
      </w:pPr>
      <w:r>
        <w:t xml:space="preserve">        Err(_) =&gt; return false,</w:t>
      </w:r>
    </w:p>
    <w:p w14:paraId="6D7AB30D" w14:textId="77777777" w:rsidR="001C321A" w:rsidRDefault="00F01F3E">
      <w:pPr>
        <w:pStyle w:val="SourceCode"/>
      </w:pPr>
      <w:r>
        <w:t xml:space="preserve">    };</w:t>
      </w:r>
    </w:p>
    <w:p w14:paraId="1733DD28" w14:textId="77777777" w:rsidR="001C321A" w:rsidRDefault="00F01F3E">
      <w:pPr>
        <w:pStyle w:val="SourceCode"/>
      </w:pPr>
      <w:r>
        <w:t xml:space="preserve">    first_byte &lt; 224 || first_byte &gt; 239</w:t>
      </w:r>
    </w:p>
    <w:p w14:paraId="3BB7FC82" w14:textId="77777777" w:rsidR="001C321A" w:rsidRDefault="00F01F3E">
      <w:pPr>
        <w:pStyle w:val="SourceCode"/>
      </w:pPr>
      <w:r>
        <w:t>}</w:t>
      </w:r>
    </w:p>
    <w:p w14:paraId="1C5ECAD0" w14:textId="77777777" w:rsidR="001C321A" w:rsidRDefault="001C321A">
      <w:pPr>
        <w:pStyle w:val="SourceCode"/>
      </w:pPr>
    </w:p>
    <w:p w14:paraId="7B976141" w14:textId="77777777" w:rsidR="001C321A" w:rsidRDefault="00F01F3E">
      <w:pPr>
        <w:pStyle w:val="SourceCode"/>
      </w:pPr>
      <w:r>
        <w:t>// Remember, read_answer shows the prompt and reads one line; its second</w:t>
      </w:r>
    </w:p>
    <w:p w14:paraId="797AF6B1" w14:textId="77777777" w:rsidR="001C321A" w:rsidRDefault="00F01F3E">
      <w:pPr>
        <w:pStyle w:val="SourceCode"/>
      </w:pPr>
      <w:r>
        <w:t>// value is false when the input ended instead (Lesson 2.11a).</w:t>
      </w:r>
    </w:p>
    <w:p w14:paraId="7D56DCB5" w14:textId="77777777" w:rsidR="001C321A" w:rsidRDefault="00F01F3E">
      <w:pPr>
        <w:pStyle w:val="SourceCode"/>
      </w:pPr>
      <w:r>
        <w:t>fn read_answer(prompt: &amp;str) -&gt; (String, bool) {</w:t>
      </w:r>
    </w:p>
    <w:p w14:paraId="085E0810" w14:textId="77777777" w:rsidR="001C321A" w:rsidRDefault="00F01F3E">
      <w:pPr>
        <w:pStyle w:val="SourceCode"/>
      </w:pPr>
      <w:r>
        <w:t xml:space="preserve">    print!("{prompt}");</w:t>
      </w:r>
    </w:p>
    <w:p w14:paraId="1A680E7A" w14:textId="77777777" w:rsidR="001C321A" w:rsidRDefault="00F01F3E">
      <w:pPr>
        <w:pStyle w:val="SourceCode"/>
      </w:pPr>
      <w:r>
        <w:t xml:space="preserve">    std::io::stdout()</w:t>
      </w:r>
    </w:p>
    <w:p w14:paraId="25002ECC" w14:textId="77777777" w:rsidR="001C321A" w:rsidRDefault="00F01F3E">
      <w:pPr>
        <w:pStyle w:val="SourceCode"/>
      </w:pPr>
      <w:r>
        <w:t xml:space="preserve">        .flush()</w:t>
      </w:r>
    </w:p>
    <w:p w14:paraId="130FFEBC" w14:textId="77777777" w:rsidR="001C321A" w:rsidRDefault="00F01F3E">
      <w:pPr>
        <w:pStyle w:val="SourceCode"/>
      </w:pPr>
      <w:r>
        <w:t xml:space="preserve">        .expect("could not show the prompt");</w:t>
      </w:r>
    </w:p>
    <w:p w14:paraId="67AC35BB" w14:textId="77777777" w:rsidR="001C321A" w:rsidRDefault="00F01F3E">
      <w:pPr>
        <w:pStyle w:val="SourceCode"/>
      </w:pPr>
      <w:r>
        <w:t xml:space="preserve">    let mut line = String::new();</w:t>
      </w:r>
    </w:p>
    <w:p w14:paraId="5496330E" w14:textId="77777777" w:rsidR="001C321A" w:rsidRDefault="00F01F3E">
      <w:pPr>
        <w:pStyle w:val="SourceCode"/>
      </w:pPr>
      <w:r>
        <w:t xml:space="preserve">    let count = std::io::stdin()</w:t>
      </w:r>
    </w:p>
    <w:p w14:paraId="21317E0C" w14:textId="77777777" w:rsidR="001C321A" w:rsidRDefault="00F01F3E">
      <w:pPr>
        <w:pStyle w:val="SourceCode"/>
      </w:pPr>
      <w:r>
        <w:t xml:space="preserve">        .read_line(&amp;mut line)</w:t>
      </w:r>
    </w:p>
    <w:p w14:paraId="02BD63A9" w14:textId="77777777" w:rsidR="001C321A" w:rsidRDefault="00F01F3E">
      <w:pPr>
        <w:pStyle w:val="SourceCode"/>
      </w:pPr>
      <w:r>
        <w:t xml:space="preserve">        .expect("could not read input");</w:t>
      </w:r>
    </w:p>
    <w:p w14:paraId="36A500F1" w14:textId="77777777" w:rsidR="001C321A" w:rsidRDefault="00F01F3E">
      <w:pPr>
        <w:pStyle w:val="SourceCode"/>
      </w:pPr>
      <w:r>
        <w:t xml:space="preserve">    if count == 0 {</w:t>
      </w:r>
    </w:p>
    <w:p w14:paraId="73220061" w14:textId="77777777" w:rsidR="001C321A" w:rsidRDefault="00F01F3E">
      <w:pPr>
        <w:pStyle w:val="SourceCode"/>
      </w:pPr>
      <w:r>
        <w:t xml:space="preserve">        return (String::new(), false);</w:t>
      </w:r>
    </w:p>
    <w:p w14:paraId="7A75907B" w14:textId="77777777" w:rsidR="001C321A" w:rsidRDefault="00F01F3E">
      <w:pPr>
        <w:pStyle w:val="SourceCode"/>
      </w:pPr>
      <w:r>
        <w:t xml:space="preserve">    }</w:t>
      </w:r>
    </w:p>
    <w:p w14:paraId="0B34B9A5" w14:textId="77777777" w:rsidR="001C321A" w:rsidRDefault="00F01F3E">
      <w:pPr>
        <w:pStyle w:val="SourceCode"/>
      </w:pPr>
      <w:r>
        <w:t xml:space="preserve">    (line.replace("\r", "").replace("\n", ""), true)</w:t>
      </w:r>
    </w:p>
    <w:p w14:paraId="00C2A545" w14:textId="77777777" w:rsidR="001C321A" w:rsidRDefault="00F01F3E">
      <w:pPr>
        <w:pStyle w:val="SourceCode"/>
      </w:pPr>
      <w:r>
        <w:t>}</w:t>
      </w:r>
    </w:p>
    <w:p w14:paraId="464AEFA1" w14:textId="77777777" w:rsidR="001C321A" w:rsidRDefault="001C321A">
      <w:pPr>
        <w:pStyle w:val="SourceCode"/>
      </w:pPr>
    </w:p>
    <w:p w14:paraId="43D7C9BB" w14:textId="77777777" w:rsidR="001C321A" w:rsidRDefault="00F01F3E">
      <w:pPr>
        <w:pStyle w:val="SourceCode"/>
      </w:pPr>
      <w:r>
        <w:t>// Returns the port in typed text, or 0 when it is not a port: an empty</w:t>
      </w:r>
    </w:p>
    <w:p w14:paraId="4862F2DC" w14:textId="77777777" w:rsidR="001C321A" w:rsidRDefault="00F01F3E">
      <w:pPr>
        <w:pStyle w:val="SourceCode"/>
      </w:pPr>
      <w:r>
        <w:t>// answer means DEFAULT_PORT; otherwise 1 to 5 of the digits 0 to 9 and</w:t>
      </w:r>
    </w:p>
    <w:p w14:paraId="170BB94B" w14:textId="77777777" w:rsidR="001C321A" w:rsidRDefault="00F01F3E">
      <w:pPr>
        <w:pStyle w:val="SourceCode"/>
      </w:pPr>
      <w:r>
        <w:t>// nothing else, from 1 to PORT_LIMIT. Remember, parse_id checks a typed</w:t>
      </w:r>
    </w:p>
    <w:p w14:paraId="37D01DC8" w14:textId="77777777" w:rsidR="001C321A" w:rsidRDefault="00F01F3E">
      <w:pPr>
        <w:pStyle w:val="SourceCode"/>
      </w:pPr>
      <w:r>
        <w:t>// id the same way (Lesson 5.6a); five digits always fit in a u32.</w:t>
      </w:r>
    </w:p>
    <w:p w14:paraId="46134996" w14:textId="77777777" w:rsidR="001C321A" w:rsidRDefault="00F01F3E">
      <w:pPr>
        <w:pStyle w:val="SourceCode"/>
      </w:pPr>
      <w:r>
        <w:t>fn parse_port(typed_port: &amp;str) -&gt; u16 {</w:t>
      </w:r>
    </w:p>
    <w:p w14:paraId="6CFAE7B7" w14:textId="77777777" w:rsidR="001C321A" w:rsidRDefault="00F01F3E">
      <w:pPr>
        <w:pStyle w:val="SourceCode"/>
      </w:pPr>
      <w:r>
        <w:t xml:space="preserve">    if typed_port.is_empty() {</w:t>
      </w:r>
    </w:p>
    <w:p w14:paraId="70984AB8" w14:textId="77777777" w:rsidR="001C321A" w:rsidRDefault="00F01F3E">
      <w:pPr>
        <w:pStyle w:val="SourceCode"/>
      </w:pPr>
      <w:r>
        <w:t xml:space="preserve">        return DEFAULT_PORT;</w:t>
      </w:r>
    </w:p>
    <w:p w14:paraId="1D775CC6" w14:textId="77777777" w:rsidR="001C321A" w:rsidRDefault="00F01F3E">
      <w:pPr>
        <w:pStyle w:val="SourceCode"/>
      </w:pPr>
      <w:r>
        <w:t xml:space="preserve">    }</w:t>
      </w:r>
    </w:p>
    <w:p w14:paraId="072EC903" w14:textId="77777777" w:rsidR="001C321A" w:rsidRDefault="00F01F3E">
      <w:pPr>
        <w:pStyle w:val="SourceCode"/>
      </w:pPr>
      <w:r>
        <w:t xml:space="preserve">    if typed_port.chars().count() &gt; PORT_DIGITS_LIMIT {</w:t>
      </w:r>
    </w:p>
    <w:p w14:paraId="28E22A98" w14:textId="77777777" w:rsidR="001C321A" w:rsidRDefault="00F01F3E">
      <w:pPr>
        <w:pStyle w:val="SourceCode"/>
      </w:pPr>
      <w:r>
        <w:t xml:space="preserve">        return 0;</w:t>
      </w:r>
    </w:p>
    <w:p w14:paraId="0788CD08" w14:textId="77777777" w:rsidR="001C321A" w:rsidRDefault="00F01F3E">
      <w:pPr>
        <w:pStyle w:val="SourceCode"/>
      </w:pPr>
      <w:r>
        <w:t xml:space="preserve">    }</w:t>
      </w:r>
    </w:p>
    <w:p w14:paraId="262E6E25" w14:textId="77777777" w:rsidR="001C321A" w:rsidRDefault="00F01F3E">
      <w:pPr>
        <w:pStyle w:val="SourceCode"/>
      </w:pPr>
      <w:r>
        <w:t xml:space="preserve">    for character in typed_port.chars() {</w:t>
      </w:r>
    </w:p>
    <w:p w14:paraId="5E444ACB" w14:textId="77777777" w:rsidR="001C321A" w:rsidRDefault="00F01F3E">
      <w:pPr>
        <w:pStyle w:val="SourceCode"/>
      </w:pPr>
      <w:r>
        <w:t xml:space="preserve">        if !DIGIT_CHARACTERS.contains(character) {</w:t>
      </w:r>
    </w:p>
    <w:p w14:paraId="7CF64747" w14:textId="77777777" w:rsidR="001C321A" w:rsidRDefault="00F01F3E">
      <w:pPr>
        <w:pStyle w:val="SourceCode"/>
      </w:pPr>
      <w:r>
        <w:t xml:space="preserve">            return 0;</w:t>
      </w:r>
    </w:p>
    <w:p w14:paraId="0F196076" w14:textId="77777777" w:rsidR="001C321A" w:rsidRDefault="00F01F3E">
      <w:pPr>
        <w:pStyle w:val="SourceCode"/>
      </w:pPr>
      <w:r>
        <w:t xml:space="preserve">        }</w:t>
      </w:r>
    </w:p>
    <w:p w14:paraId="5B965779" w14:textId="77777777" w:rsidR="001C321A" w:rsidRDefault="00F01F3E">
      <w:pPr>
        <w:pStyle w:val="SourceCode"/>
      </w:pPr>
      <w:r>
        <w:t xml:space="preserve">    }</w:t>
      </w:r>
    </w:p>
    <w:p w14:paraId="31A6972C" w14:textId="77777777" w:rsidR="001C321A" w:rsidRDefault="00F01F3E">
      <w:pPr>
        <w:pStyle w:val="SourceCode"/>
      </w:pPr>
      <w:r>
        <w:t xml:space="preserve">    let port = match typed_port.parse::&lt;u32&gt;() {</w:t>
      </w:r>
    </w:p>
    <w:p w14:paraId="5F024122" w14:textId="77777777" w:rsidR="001C321A" w:rsidRDefault="00F01F3E">
      <w:pPr>
        <w:pStyle w:val="SourceCode"/>
      </w:pPr>
      <w:r>
        <w:t xml:space="preserve">        Ok(number) =&gt; number,</w:t>
      </w:r>
    </w:p>
    <w:p w14:paraId="7489A07F" w14:textId="77777777" w:rsidR="001C321A" w:rsidRDefault="00F01F3E">
      <w:pPr>
        <w:pStyle w:val="SourceCode"/>
      </w:pPr>
      <w:r>
        <w:t xml:space="preserve">        Err(_) =&gt; return 0,</w:t>
      </w:r>
    </w:p>
    <w:p w14:paraId="5EDF1E99" w14:textId="77777777" w:rsidR="001C321A" w:rsidRDefault="00F01F3E">
      <w:pPr>
        <w:pStyle w:val="SourceCode"/>
      </w:pPr>
      <w:r>
        <w:t xml:space="preserve">    };</w:t>
      </w:r>
    </w:p>
    <w:p w14:paraId="30A5B42A" w14:textId="77777777" w:rsidR="001C321A" w:rsidRDefault="00F01F3E">
      <w:pPr>
        <w:pStyle w:val="SourceCode"/>
      </w:pPr>
      <w:r>
        <w:t xml:space="preserve">    if port &lt; 1 || port &gt; PORT_LIMIT {</w:t>
      </w:r>
    </w:p>
    <w:p w14:paraId="5FFD8E44" w14:textId="77777777" w:rsidR="001C321A" w:rsidRDefault="00F01F3E">
      <w:pPr>
        <w:pStyle w:val="SourceCode"/>
      </w:pPr>
      <w:r>
        <w:t xml:space="preserve">        return 0;</w:t>
      </w:r>
    </w:p>
    <w:p w14:paraId="1D47ACD5" w14:textId="77777777" w:rsidR="001C321A" w:rsidRDefault="00F01F3E">
      <w:pPr>
        <w:pStyle w:val="SourceCode"/>
      </w:pPr>
      <w:r>
        <w:t xml:space="preserve">    }</w:t>
      </w:r>
    </w:p>
    <w:p w14:paraId="61BE30F5" w14:textId="77777777" w:rsidR="001C321A" w:rsidRDefault="00F01F3E">
      <w:pPr>
        <w:pStyle w:val="SourceCode"/>
      </w:pPr>
      <w:r>
        <w:t xml:space="preserve">    port as u16</w:t>
      </w:r>
    </w:p>
    <w:p w14:paraId="58690F14" w14:textId="77777777" w:rsidR="001C321A" w:rsidRDefault="00F01F3E">
      <w:pPr>
        <w:pStyle w:val="SourceCode"/>
      </w:pPr>
      <w:r>
        <w:t>}</w:t>
      </w:r>
    </w:p>
    <w:p w14:paraId="51745791" w14:textId="77777777" w:rsidR="001C321A" w:rsidRDefault="001C321A">
      <w:pPr>
        <w:pStyle w:val="SourceCode"/>
      </w:pPr>
    </w:p>
    <w:p w14:paraId="775045B1" w14:textId="77777777" w:rsidR="001C321A" w:rsidRDefault="00F01F3E">
      <w:pPr>
        <w:pStyle w:val="SourceCode"/>
      </w:pPr>
      <w:r>
        <w:t>// Prints one family's addresses on one line, or none returned.</w:t>
      </w:r>
    </w:p>
    <w:p w14:paraId="5D8E8658" w14:textId="77777777" w:rsidR="001C321A" w:rsidRDefault="00F01F3E">
      <w:pPr>
        <w:pStyle w:val="SourceCode"/>
      </w:pPr>
      <w:r>
        <w:t>fn print_addresses(family: &amp;str, addresses: &amp;Vec&lt;String&gt;) {</w:t>
      </w:r>
    </w:p>
    <w:p w14:paraId="3FC4BF4D" w14:textId="77777777" w:rsidR="001C321A" w:rsidRDefault="00F01F3E">
      <w:pPr>
        <w:pStyle w:val="SourceCode"/>
      </w:pPr>
      <w:r>
        <w:t xml:space="preserve">    if addresses.is_empty() {</w:t>
      </w:r>
    </w:p>
    <w:p w14:paraId="79EBC4EF" w14:textId="77777777" w:rsidR="001C321A" w:rsidRDefault="00F01F3E">
      <w:pPr>
        <w:pStyle w:val="SourceCode"/>
      </w:pPr>
      <w:r>
        <w:t xml:space="preserve">        println!("  {}: none returned", family);</w:t>
      </w:r>
    </w:p>
    <w:p w14:paraId="64EF0E77" w14:textId="77777777" w:rsidR="001C321A" w:rsidRDefault="00F01F3E">
      <w:pPr>
        <w:pStyle w:val="SourceCode"/>
      </w:pPr>
      <w:r>
        <w:t xml:space="preserve">    } else {</w:t>
      </w:r>
    </w:p>
    <w:p w14:paraId="420ADEFF" w14:textId="77777777" w:rsidR="001C321A" w:rsidRDefault="00F01F3E">
      <w:pPr>
        <w:pStyle w:val="SourceCode"/>
      </w:pPr>
      <w:r>
        <w:t xml:space="preserve">        println!("  {}: {}", family, addresses.join(", "));</w:t>
      </w:r>
    </w:p>
    <w:p w14:paraId="3619A877" w14:textId="77777777" w:rsidR="001C321A" w:rsidRDefault="00F01F3E">
      <w:pPr>
        <w:pStyle w:val="SourceCode"/>
      </w:pPr>
      <w:r>
        <w:t xml:space="preserve">    }</w:t>
      </w:r>
    </w:p>
    <w:p w14:paraId="1160B02E" w14:textId="77777777" w:rsidR="001C321A" w:rsidRDefault="00F01F3E">
      <w:pPr>
        <w:pStyle w:val="SourceCode"/>
      </w:pPr>
      <w:r>
        <w:t>}</w:t>
      </w:r>
    </w:p>
    <w:p w14:paraId="45538B1C" w14:textId="77777777" w:rsidR="001C321A" w:rsidRDefault="001C321A">
      <w:pPr>
        <w:pStyle w:val="SourceCode"/>
      </w:pPr>
    </w:p>
    <w:p w14:paraId="310C8611" w14:textId="77777777" w:rsidR="001C321A" w:rsidRDefault="00F01F3E">
      <w:pPr>
        <w:pStyle w:val="SourceCode"/>
      </w:pPr>
      <w:r>
        <w:t>// Makes the HTTPS client for host, or None when the course CA cannot be</w:t>
      </w:r>
    </w:p>
    <w:p w14:paraId="48800C4C" w14:textId="77777777" w:rsidR="001C321A" w:rsidRDefault="00F01F3E">
      <w:pPr>
        <w:pStyle w:val="SourceCode"/>
      </w:pPr>
      <w:r>
        <w:t>// read. The course server's certificate is signed by the course CA, so</w:t>
      </w:r>
    </w:p>
    <w:p w14:paraId="73649C71" w14:textId="77777777" w:rsidR="001C321A" w:rsidRDefault="00F01F3E">
      <w:pPr>
        <w:pStyle w:val="SourceCode"/>
      </w:pPr>
      <w:r>
        <w:t>// 127.0.0.1 trusts CA_FILE only (Lesson 6.0a). Remember, every other host</w:t>
      </w:r>
    </w:p>
    <w:p w14:paraId="75D29D46" w14:textId="77777777" w:rsidR="001C321A" w:rsidRDefault="00F01F3E">
      <w:pPr>
        <w:pStyle w:val="SourceCode"/>
      </w:pPr>
      <w:r>
        <w:t>// is checked against public authorities, never CA_FILE: here</w:t>
      </w:r>
    </w:p>
    <w:p w14:paraId="2BE87AF2" w14:textId="77777777" w:rsidR="001C321A" w:rsidRDefault="00F01F3E">
      <w:pPr>
        <w:pStyle w:val="SourceCode"/>
      </w:pPr>
      <w:r>
        <w:t>// RootCerts::WebPki, the webpki-roots list Mozilla keeps, which ureq</w:t>
      </w:r>
    </w:p>
    <w:p w14:paraId="10C15AC7" w14:textId="77777777" w:rsidR="001C321A" w:rsidRDefault="00F01F3E">
      <w:pPr>
        <w:pStyle w:val="SourceCode"/>
      </w:pPr>
      <w:r>
        <w:t>// builds into the program (Chapter 6 Project 2a). Remember too the</w:t>
      </w:r>
    </w:p>
    <w:p w14:paraId="64C434FF" w14:textId="77777777" w:rsidR="001C321A" w:rsidRDefault="00F01F3E">
      <w:pPr>
        <w:pStyle w:val="SourceCode"/>
      </w:pPr>
      <w:r>
        <w:t>// timeout, a 404 as an answer, and no redirects (Lesson 6.4a).</w:t>
      </w:r>
    </w:p>
    <w:p w14:paraId="5631F706" w14:textId="77777777" w:rsidR="001C321A" w:rsidRDefault="00F01F3E">
      <w:pPr>
        <w:pStyle w:val="SourceCode"/>
      </w:pPr>
      <w:r>
        <w:t>fn make_agent(host: &amp;str) -&gt; Option&lt;Agent&gt; {</w:t>
      </w:r>
    </w:p>
    <w:p w14:paraId="55DE7998" w14:textId="77777777" w:rsidR="001C321A" w:rsidRDefault="00F01F3E">
      <w:pPr>
        <w:pStyle w:val="SourceCode"/>
      </w:pPr>
      <w:r>
        <w:t xml:space="preserve">    let root_certs = if host == COURSE_HOST {</w:t>
      </w:r>
    </w:p>
    <w:p w14:paraId="52EBA2F2" w14:textId="77777777" w:rsidR="001C321A" w:rsidRDefault="00F01F3E">
      <w:pPr>
        <w:pStyle w:val="SourceCode"/>
      </w:pPr>
      <w:r>
        <w:t xml:space="preserve">        let ca_bytes = match fs::read(CA_FILE) {</w:t>
      </w:r>
    </w:p>
    <w:p w14:paraId="34D6F8E1" w14:textId="77777777" w:rsidR="001C321A" w:rsidRDefault="00F01F3E">
      <w:pPr>
        <w:pStyle w:val="SourceCode"/>
      </w:pPr>
      <w:r>
        <w:t xml:space="preserve">            Ok(bytes) =&gt; bytes,</w:t>
      </w:r>
    </w:p>
    <w:p w14:paraId="361696D9" w14:textId="77777777" w:rsidR="001C321A" w:rsidRDefault="00F01F3E">
      <w:pPr>
        <w:pStyle w:val="SourceCode"/>
      </w:pPr>
      <w:r>
        <w:t xml:space="preserve">            Err(error) =&gt; {</w:t>
      </w:r>
    </w:p>
    <w:p w14:paraId="1BA5C4C5" w14:textId="77777777" w:rsidR="001C321A" w:rsidRDefault="00F01F3E">
      <w:pPr>
        <w:pStyle w:val="SourceCode"/>
      </w:pPr>
      <w:r>
        <w:t xml:space="preserve">                eprintln!("Error: could not read {}", CA_FILE);</w:t>
      </w:r>
    </w:p>
    <w:p w14:paraId="417A8D69" w14:textId="77777777" w:rsidR="001C321A" w:rsidRDefault="00F01F3E">
      <w:pPr>
        <w:pStyle w:val="SourceCode"/>
      </w:pPr>
      <w:r>
        <w:t xml:space="preserve">                eprintln!("Reason: {}", error);</w:t>
      </w:r>
    </w:p>
    <w:p w14:paraId="158FD8CD" w14:textId="77777777" w:rsidR="001C321A" w:rsidRDefault="00F01F3E">
      <w:pPr>
        <w:pStyle w:val="SourceCode"/>
      </w:pPr>
      <w:r>
        <w:t xml:space="preserve">                return None;</w:t>
      </w:r>
    </w:p>
    <w:p w14:paraId="4A7CFA47" w14:textId="77777777" w:rsidR="001C321A" w:rsidRDefault="00F01F3E">
      <w:pPr>
        <w:pStyle w:val="SourceCode"/>
      </w:pPr>
      <w:r>
        <w:t xml:space="preserve">            }</w:t>
      </w:r>
    </w:p>
    <w:p w14:paraId="379A4C69" w14:textId="77777777" w:rsidR="001C321A" w:rsidRDefault="00F01F3E">
      <w:pPr>
        <w:pStyle w:val="SourceCode"/>
      </w:pPr>
      <w:r>
        <w:t xml:space="preserve">        };</w:t>
      </w:r>
    </w:p>
    <w:p w14:paraId="35723116" w14:textId="77777777" w:rsidR="001C321A" w:rsidRDefault="00F01F3E">
      <w:pPr>
        <w:pStyle w:val="SourceCode"/>
      </w:pPr>
      <w:r>
        <w:t xml:space="preserve">        let ca_certificate = match Certificate::from_pem(&amp;ca_bytes) {</w:t>
      </w:r>
    </w:p>
    <w:p w14:paraId="78D1E3C4" w14:textId="77777777" w:rsidR="001C321A" w:rsidRDefault="00F01F3E">
      <w:pPr>
        <w:pStyle w:val="SourceCode"/>
      </w:pPr>
      <w:r>
        <w:t xml:space="preserve">            Ok(certificate) =&gt; certificate,</w:t>
      </w:r>
    </w:p>
    <w:p w14:paraId="271BE10C" w14:textId="77777777" w:rsidR="001C321A" w:rsidRDefault="00F01F3E">
      <w:pPr>
        <w:pStyle w:val="SourceCode"/>
      </w:pPr>
      <w:r>
        <w:t xml:space="preserve">            Err(error) =&gt; {</w:t>
      </w:r>
    </w:p>
    <w:p w14:paraId="73955329" w14:textId="77777777" w:rsidR="001C321A" w:rsidRDefault="00F01F3E">
      <w:pPr>
        <w:pStyle w:val="SourceCode"/>
      </w:pPr>
      <w:r>
        <w:t xml:space="preserve">                eprintln!("Error: {} holds no certificate", CA_FILE);</w:t>
      </w:r>
    </w:p>
    <w:p w14:paraId="42A448E0" w14:textId="77777777" w:rsidR="001C321A" w:rsidRDefault="00F01F3E">
      <w:pPr>
        <w:pStyle w:val="SourceCode"/>
      </w:pPr>
      <w:r>
        <w:t xml:space="preserve">                eprintln!("Reason: {}", error);</w:t>
      </w:r>
    </w:p>
    <w:p w14:paraId="338C9251" w14:textId="77777777" w:rsidR="001C321A" w:rsidRDefault="00F01F3E">
      <w:pPr>
        <w:pStyle w:val="SourceCode"/>
      </w:pPr>
      <w:r>
        <w:t xml:space="preserve">                return None;</w:t>
      </w:r>
    </w:p>
    <w:p w14:paraId="32D5F835" w14:textId="77777777" w:rsidR="001C321A" w:rsidRDefault="00F01F3E">
      <w:pPr>
        <w:pStyle w:val="SourceCode"/>
      </w:pPr>
      <w:r>
        <w:t xml:space="preserve">            }</w:t>
      </w:r>
    </w:p>
    <w:p w14:paraId="559FC75E" w14:textId="77777777" w:rsidR="001C321A" w:rsidRDefault="00F01F3E">
      <w:pPr>
        <w:pStyle w:val="SourceCode"/>
      </w:pPr>
      <w:r>
        <w:t xml:space="preserve">        };</w:t>
      </w:r>
    </w:p>
    <w:p w14:paraId="6DB0513D" w14:textId="77777777" w:rsidR="001C321A" w:rsidRDefault="00F01F3E">
      <w:pPr>
        <w:pStyle w:val="SourceCode"/>
      </w:pPr>
      <w:r>
        <w:t xml:space="preserve">        RootCerts::new_with_certs(&amp;[ca_certificate])</w:t>
      </w:r>
    </w:p>
    <w:p w14:paraId="2029872D" w14:textId="77777777" w:rsidR="001C321A" w:rsidRDefault="00F01F3E">
      <w:pPr>
        <w:pStyle w:val="SourceCode"/>
      </w:pPr>
      <w:r>
        <w:t xml:space="preserve">    } else {</w:t>
      </w:r>
    </w:p>
    <w:p w14:paraId="7433801E" w14:textId="77777777" w:rsidR="001C321A" w:rsidRDefault="00F01F3E">
      <w:pPr>
        <w:pStyle w:val="SourceCode"/>
      </w:pPr>
      <w:r>
        <w:t xml:space="preserve">        RootCerts::WebPki</w:t>
      </w:r>
    </w:p>
    <w:p w14:paraId="76C6F6A1" w14:textId="77777777" w:rsidR="001C321A" w:rsidRDefault="00F01F3E">
      <w:pPr>
        <w:pStyle w:val="SourceCode"/>
      </w:pPr>
      <w:r>
        <w:t xml:space="preserve">    };</w:t>
      </w:r>
    </w:p>
    <w:p w14:paraId="49F088E1" w14:textId="77777777" w:rsidR="001C321A" w:rsidRDefault="00F01F3E">
      <w:pPr>
        <w:pStyle w:val="SourceCode"/>
      </w:pPr>
      <w:r>
        <w:t xml:space="preserve">    let tls_config = TlsConfig::builder().root_certs(root_certs).build();</w:t>
      </w:r>
    </w:p>
    <w:p w14:paraId="2BC00C76" w14:textId="77777777" w:rsidR="001C321A" w:rsidRDefault="00F01F3E">
      <w:pPr>
        <w:pStyle w:val="SourceCode"/>
      </w:pPr>
      <w:r>
        <w:t xml:space="preserve">    let agent: Agent = Agent::config_builder()</w:t>
      </w:r>
    </w:p>
    <w:p w14:paraId="01AAD3DA" w14:textId="77777777" w:rsidR="001C321A" w:rsidRDefault="00F01F3E">
      <w:pPr>
        <w:pStyle w:val="SourceCode"/>
      </w:pPr>
      <w:r>
        <w:t xml:space="preserve">        .tls_config(tls_config)</w:t>
      </w:r>
    </w:p>
    <w:p w14:paraId="118E0287" w14:textId="77777777" w:rsidR="001C321A" w:rsidRDefault="00F01F3E">
      <w:pPr>
        <w:pStyle w:val="SourceCode"/>
      </w:pPr>
      <w:r>
        <w:t xml:space="preserve">        .timeout_global(Some(Duration::from_secs(TIMEOUT_SECONDS)))</w:t>
      </w:r>
    </w:p>
    <w:p w14:paraId="1003AE98" w14:textId="77777777" w:rsidR="001C321A" w:rsidRDefault="00F01F3E">
      <w:pPr>
        <w:pStyle w:val="SourceCode"/>
      </w:pPr>
      <w:r>
        <w:t xml:space="preserve">        .http_status_as_error(false)</w:t>
      </w:r>
    </w:p>
    <w:p w14:paraId="784DB483" w14:textId="77777777" w:rsidR="001C321A" w:rsidRDefault="00F01F3E">
      <w:pPr>
        <w:pStyle w:val="SourceCode"/>
      </w:pPr>
      <w:r>
        <w:t xml:space="preserve">        .max_redirects(0)</w:t>
      </w:r>
    </w:p>
    <w:p w14:paraId="581307BD" w14:textId="77777777" w:rsidR="001C321A" w:rsidRDefault="00F01F3E">
      <w:pPr>
        <w:pStyle w:val="SourceCode"/>
      </w:pPr>
      <w:r>
        <w:t xml:space="preserve">        .build()</w:t>
      </w:r>
    </w:p>
    <w:p w14:paraId="6D1CCB21" w14:textId="77777777" w:rsidR="001C321A" w:rsidRDefault="00F01F3E">
      <w:pPr>
        <w:pStyle w:val="SourceCode"/>
      </w:pPr>
      <w:r>
        <w:t xml:space="preserve">        .into();</w:t>
      </w:r>
    </w:p>
    <w:p w14:paraId="04A9994B" w14:textId="77777777" w:rsidR="001C321A" w:rsidRDefault="00F01F3E">
      <w:pPr>
        <w:pStyle w:val="SourceCode"/>
      </w:pPr>
      <w:r>
        <w:t xml:space="preserve">    Some(agent)</w:t>
      </w:r>
    </w:p>
    <w:p w14:paraId="796A7FB9" w14:textId="77777777" w:rsidR="001C321A" w:rsidRDefault="00F01F3E">
      <w:pPr>
        <w:pStyle w:val="SourceCode"/>
      </w:pPr>
      <w:r>
        <w:t>}</w:t>
      </w:r>
    </w:p>
    <w:p w14:paraId="05B2E63B" w14:textId="77777777" w:rsidR="001C321A" w:rsidRDefault="001C321A">
      <w:pPr>
        <w:pStyle w:val="SourceCode"/>
      </w:pPr>
    </w:p>
    <w:p w14:paraId="3B370906" w14:textId="77777777" w:rsidR="001C321A" w:rsidRDefault="00F01F3E">
      <w:pPr>
        <w:pStyle w:val="SourceCode"/>
      </w:pPr>
      <w:r>
        <w:t>// The kind of failure an error is. It is the same as api_client.rs's</w:t>
      </w:r>
    </w:p>
    <w:p w14:paraId="49620FBC" w14:textId="77777777" w:rsidR="001C321A" w:rsidRDefault="00F01F3E">
      <w:pPr>
        <w:pStyle w:val="SourceCode"/>
      </w:pPr>
      <w:r>
        <w:t>// failure_kind, which that module keeps private, so this file has its</w:t>
      </w:r>
    </w:p>
    <w:p w14:paraId="52026FFE" w14:textId="77777777" w:rsidR="001C321A" w:rsidRDefault="00F01F3E">
      <w:pPr>
        <w:pStyle w:val="SourceCode"/>
      </w:pPr>
      <w:r>
        <w:t>// own copy. Remember, each ureq::Error variant is one kind, if let tests</w:t>
      </w:r>
    </w:p>
    <w:p w14:paraId="428F552A" w14:textId="77777777" w:rsidR="001C321A" w:rsidRDefault="00F01F3E">
      <w:pPr>
        <w:pStyle w:val="SourceCode"/>
      </w:pPr>
      <w:r>
        <w:t>// one; Io's has its own, and rustls makes a refused certificate InvalidData.</w:t>
      </w:r>
    </w:p>
    <w:p w14:paraId="0FC309B2" w14:textId="77777777" w:rsidR="001C321A" w:rsidRDefault="00F01F3E">
      <w:pPr>
        <w:pStyle w:val="SourceCode"/>
      </w:pPr>
      <w:r>
        <w:t>fn failure_kind(error: &amp;ureq::Error) -&gt; String {</w:t>
      </w:r>
    </w:p>
    <w:p w14:paraId="4857B88C" w14:textId="77777777" w:rsidR="001C321A" w:rsidRDefault="00F01F3E">
      <w:pPr>
        <w:pStyle w:val="SourceCode"/>
      </w:pPr>
      <w:r>
        <w:t xml:space="preserve">    if let ureq::Error::Timeout(_) = error {</w:t>
      </w:r>
    </w:p>
    <w:p w14:paraId="684FA641" w14:textId="77777777" w:rsidR="001C321A" w:rsidRDefault="00F01F3E">
      <w:pPr>
        <w:pStyle w:val="SourceCode"/>
      </w:pPr>
      <w:r>
        <w:t xml:space="preserve">        return "timeout".to_string();</w:t>
      </w:r>
    </w:p>
    <w:p w14:paraId="52A9EBD2" w14:textId="77777777" w:rsidR="001C321A" w:rsidRDefault="00F01F3E">
      <w:pPr>
        <w:pStyle w:val="SourceCode"/>
      </w:pPr>
      <w:r>
        <w:t xml:space="preserve">    }</w:t>
      </w:r>
    </w:p>
    <w:p w14:paraId="5BC8B9D2" w14:textId="77777777" w:rsidR="001C321A" w:rsidRDefault="00F01F3E">
      <w:pPr>
        <w:pStyle w:val="SourceCode"/>
      </w:pPr>
      <w:r>
        <w:t xml:space="preserve">    if let ureq::Error::Io(io_error) = error {</w:t>
      </w:r>
    </w:p>
    <w:p w14:paraId="3E8D81A9" w14:textId="77777777" w:rsidR="001C321A" w:rsidRDefault="00F01F3E">
      <w:pPr>
        <w:pStyle w:val="SourceCode"/>
      </w:pPr>
      <w:r>
        <w:t xml:space="preserve">        if io_error.kind() == std::io::ErrorKind::ConnectionRefused {</w:t>
      </w:r>
    </w:p>
    <w:p w14:paraId="55B3F81A" w14:textId="77777777" w:rsidR="001C321A" w:rsidRDefault="00F01F3E">
      <w:pPr>
        <w:pStyle w:val="SourceCode"/>
      </w:pPr>
      <w:r>
        <w:t xml:space="preserve">            return "refused".to_string();</w:t>
      </w:r>
    </w:p>
    <w:p w14:paraId="7441D0C3" w14:textId="77777777" w:rsidR="001C321A" w:rsidRDefault="00F01F3E">
      <w:pPr>
        <w:pStyle w:val="SourceCode"/>
      </w:pPr>
      <w:r>
        <w:t xml:space="preserve">        }</w:t>
      </w:r>
    </w:p>
    <w:p w14:paraId="1BF2C872" w14:textId="77777777" w:rsidR="001C321A" w:rsidRDefault="00F01F3E">
      <w:pPr>
        <w:pStyle w:val="SourceCode"/>
      </w:pPr>
      <w:r>
        <w:t xml:space="preserve">        if io_error.kind() == std::io::ErrorKind::InvalidData {</w:t>
      </w:r>
    </w:p>
    <w:p w14:paraId="4C007DC7" w14:textId="77777777" w:rsidR="001C321A" w:rsidRDefault="00F01F3E">
      <w:pPr>
        <w:pStyle w:val="SourceCode"/>
      </w:pPr>
      <w:r>
        <w:t xml:space="preserve">            return "certificate".to_string();</w:t>
      </w:r>
    </w:p>
    <w:p w14:paraId="49E61641" w14:textId="77777777" w:rsidR="001C321A" w:rsidRDefault="00F01F3E">
      <w:pPr>
        <w:pStyle w:val="SourceCode"/>
      </w:pPr>
      <w:r>
        <w:t xml:space="preserve">        }</w:t>
      </w:r>
    </w:p>
    <w:p w14:paraId="1AF0A916" w14:textId="77777777" w:rsidR="001C321A" w:rsidRDefault="00F01F3E">
      <w:pPr>
        <w:pStyle w:val="SourceCode"/>
      </w:pPr>
      <w:r>
        <w:t xml:space="preserve">    }</w:t>
      </w:r>
    </w:p>
    <w:p w14:paraId="1D9372EE" w14:textId="77777777" w:rsidR="001C321A" w:rsidRDefault="00F01F3E">
      <w:pPr>
        <w:pStyle w:val="SourceCode"/>
      </w:pPr>
      <w:r>
        <w:t xml:space="preserve">    "other".to_string()</w:t>
      </w:r>
    </w:p>
    <w:p w14:paraId="3CACE84E" w14:textId="77777777" w:rsidR="001C321A" w:rsidRDefault="00F01F3E">
      <w:pPr>
        <w:pStyle w:val="SourceCode"/>
      </w:pPr>
      <w:r>
        <w:t>}</w:t>
      </w:r>
    </w:p>
    <w:p w14:paraId="5058DBFD" w14:textId="77777777" w:rsidR="001C321A" w:rsidRDefault="001C321A">
      <w:pPr>
        <w:pStyle w:val="SourceCode"/>
      </w:pPr>
    </w:p>
    <w:p w14:paraId="7BFC6913" w14:textId="77777777" w:rsidR="001C321A" w:rsidRDefault="00F01F3E">
      <w:pPr>
        <w:pStyle w:val="SourceCode"/>
      </w:pPr>
      <w:r>
        <w:t>// Sends GET url and returns the answer in Lesson 6.4a's ApiResponse.</w:t>
      </w:r>
    </w:p>
    <w:p w14:paraId="1D57FAE3" w14:textId="77777777" w:rsidR="001C321A" w:rsidRDefault="00F01F3E">
      <w:pPr>
        <w:pStyle w:val="SourceCode"/>
      </w:pPr>
      <w:r>
        <w:t>// send_request always sends to the course server, so this function takes</w:t>
      </w:r>
    </w:p>
    <w:p w14:paraId="5340890A" w14:textId="77777777" w:rsidR="001C321A" w:rsidRDefault="00F01F3E">
      <w:pPr>
        <w:pStyle w:val="SourceCode"/>
      </w:pPr>
      <w:r>
        <w:t>// a whole URL. The body is read to its end and not kept: only the status</w:t>
      </w:r>
    </w:p>
    <w:p w14:paraId="6DD635C6" w14:textId="77777777" w:rsidR="001C321A" w:rsidRDefault="00F01F3E">
      <w:pPr>
        <w:pStyle w:val="SourceCode"/>
      </w:pPr>
      <w:r>
        <w:t>// matters here.</w:t>
      </w:r>
    </w:p>
    <w:p w14:paraId="4DD9D168" w14:textId="77777777" w:rsidR="001C321A" w:rsidRDefault="00F01F3E">
      <w:pPr>
        <w:pStyle w:val="SourceCode"/>
      </w:pPr>
      <w:r>
        <w:t>fn send_reachability_request(agent: &amp;Agent, url: &amp;str) -&gt; ApiResponse {</w:t>
      </w:r>
    </w:p>
    <w:p w14:paraId="384372F3" w14:textId="77777777" w:rsidR="001C321A" w:rsidRDefault="00F01F3E">
      <w:pPr>
        <w:pStyle w:val="SourceCode"/>
      </w:pPr>
      <w:r>
        <w:t xml:space="preserve">    let outcome = agent</w:t>
      </w:r>
    </w:p>
    <w:p w14:paraId="0E9DAAE6" w14:textId="77777777" w:rsidR="001C321A" w:rsidRDefault="00F01F3E">
      <w:pPr>
        <w:pStyle w:val="SourceCode"/>
      </w:pPr>
      <w:r>
        <w:t xml:space="preserve">        .get(url)</w:t>
      </w:r>
    </w:p>
    <w:p w14:paraId="51B1EC21" w14:textId="77777777" w:rsidR="001C321A" w:rsidRDefault="00F01F3E">
      <w:pPr>
        <w:pStyle w:val="SourceCode"/>
      </w:pPr>
      <w:r>
        <w:t xml:space="preserve">        .header("User-Agent", DIAGNOSTICS_USER_AGENT)</w:t>
      </w:r>
    </w:p>
    <w:p w14:paraId="31BC9F22" w14:textId="77777777" w:rsidR="001C321A" w:rsidRDefault="00F01F3E">
      <w:pPr>
        <w:pStyle w:val="SourceCode"/>
      </w:pPr>
      <w:r>
        <w:t xml:space="preserve">        .call();</w:t>
      </w:r>
    </w:p>
    <w:p w14:paraId="2C319978" w14:textId="77777777" w:rsidR="001C321A" w:rsidRDefault="00F01F3E">
      <w:pPr>
        <w:pStyle w:val="SourceCode"/>
      </w:pPr>
      <w:r>
        <w:t xml:space="preserve">    let mut answer = match outcome {</w:t>
      </w:r>
    </w:p>
    <w:p w14:paraId="05D95A54" w14:textId="77777777" w:rsidR="001C321A" w:rsidRDefault="00F01F3E">
      <w:pPr>
        <w:pStyle w:val="SourceCode"/>
      </w:pPr>
      <w:r>
        <w:t xml:space="preserve">        Ok(answer) =&gt; answer,</w:t>
      </w:r>
    </w:p>
    <w:p w14:paraId="7E6AF1CC" w14:textId="77777777" w:rsidR="001C321A" w:rsidRDefault="00F01F3E">
      <w:pPr>
        <w:pStyle w:val="SourceCode"/>
      </w:pPr>
      <w:r>
        <w:t xml:space="preserve">        Err(error) =&gt; {</w:t>
      </w:r>
    </w:p>
    <w:p w14:paraId="67CB2288" w14:textId="77777777" w:rsidR="001C321A" w:rsidRDefault="00F01F3E">
      <w:pPr>
        <w:pStyle w:val="SourceCode"/>
      </w:pPr>
      <w:r>
        <w:t xml:space="preserve">            eprintln!("Error: could not reach {}", url);</w:t>
      </w:r>
    </w:p>
    <w:p w14:paraId="76F8AC52" w14:textId="77777777" w:rsidR="001C321A" w:rsidRDefault="00F01F3E">
      <w:pPr>
        <w:pStyle w:val="SourceCode"/>
      </w:pPr>
      <w:r>
        <w:t xml:space="preserve">            eprintln!("Reason: {}", error);</w:t>
      </w:r>
    </w:p>
    <w:p w14:paraId="3CF7BBBA" w14:textId="77777777" w:rsidR="001C321A" w:rsidRDefault="00F01F3E">
      <w:pPr>
        <w:pStyle w:val="SourceCode"/>
      </w:pPr>
      <w:r>
        <w:t xml:space="preserve">            return ApiResponse {</w:t>
      </w:r>
    </w:p>
    <w:p w14:paraId="06E9A4D1" w14:textId="77777777" w:rsidR="001C321A" w:rsidRDefault="00F01F3E">
      <w:pPr>
        <w:pStyle w:val="SourceCode"/>
      </w:pPr>
      <w:r>
        <w:t xml:space="preserve">                status_code: 0,</w:t>
      </w:r>
    </w:p>
    <w:p w14:paraId="4C649C06" w14:textId="77777777" w:rsidR="001C321A" w:rsidRDefault="00F01F3E">
      <w:pPr>
        <w:pStyle w:val="SourceCode"/>
      </w:pPr>
      <w:r>
        <w:t xml:space="preserve">                body: String::new(),</w:t>
      </w:r>
    </w:p>
    <w:p w14:paraId="4AC27190" w14:textId="77777777" w:rsidR="001C321A" w:rsidRDefault="00F01F3E">
      <w:pPr>
        <w:pStyle w:val="SourceCode"/>
      </w:pPr>
      <w:r>
        <w:t xml:space="preserve">                headers: Vec::new(),</w:t>
      </w:r>
    </w:p>
    <w:p w14:paraId="208B83EC" w14:textId="77777777" w:rsidR="001C321A" w:rsidRDefault="00F01F3E">
      <w:pPr>
        <w:pStyle w:val="SourceCode"/>
      </w:pPr>
      <w:r>
        <w:t xml:space="preserve">                failure: failure_kind(&amp;error),</w:t>
      </w:r>
    </w:p>
    <w:p w14:paraId="2350A9B6" w14:textId="77777777" w:rsidR="001C321A" w:rsidRDefault="00F01F3E">
      <w:pPr>
        <w:pStyle w:val="SourceCode"/>
      </w:pPr>
      <w:r>
        <w:t xml:space="preserve">            };</w:t>
      </w:r>
    </w:p>
    <w:p w14:paraId="688B6EB3" w14:textId="77777777" w:rsidR="001C321A" w:rsidRDefault="00F01F3E">
      <w:pPr>
        <w:pStyle w:val="SourceCode"/>
      </w:pPr>
      <w:r>
        <w:t xml:space="preserve">        }</w:t>
      </w:r>
    </w:p>
    <w:p w14:paraId="4822C316" w14:textId="77777777" w:rsidR="001C321A" w:rsidRDefault="00F01F3E">
      <w:pPr>
        <w:pStyle w:val="SourceCode"/>
      </w:pPr>
      <w:r>
        <w:t xml:space="preserve">    };</w:t>
      </w:r>
    </w:p>
    <w:p w14:paraId="78A2F8B5" w14:textId="77777777" w:rsidR="001C321A" w:rsidRDefault="00F01F3E">
      <w:pPr>
        <w:pStyle w:val="SourceCode"/>
      </w:pPr>
      <w:r>
        <w:t xml:space="preserve">    // read_to_vec reads the body to its end as bytes, which suits any</w:t>
      </w:r>
    </w:p>
    <w:p w14:paraId="1F2C302A" w14:textId="77777777" w:rsidR="001C321A" w:rsidRDefault="00F01F3E">
      <w:pPr>
        <w:pStyle w:val="SourceCode"/>
      </w:pPr>
      <w:r>
        <w:t xml:space="preserve">    // page, text or not; the bytes are not kept. Remember, a body that</w:t>
      </w:r>
    </w:p>
    <w:p w14:paraId="7D409132" w14:textId="77777777" w:rsidR="001C321A" w:rsidRDefault="00F01F3E">
      <w:pPr>
        <w:pStyle w:val="SourceCode"/>
      </w:pPr>
      <w:r>
        <w:t xml:space="preserve">    // breaks off is not "could not reach": the server did answer, so its</w:t>
      </w:r>
    </w:p>
    <w:p w14:paraId="310F387B" w14:textId="77777777" w:rsidR="001C321A" w:rsidRDefault="00F01F3E">
      <w:pPr>
        <w:pStyle w:val="SourceCode"/>
      </w:pPr>
      <w:r>
        <w:t xml:space="preserve">    // status stays (Lesson 6.4a).</w:t>
      </w:r>
    </w:p>
    <w:p w14:paraId="2FF69057" w14:textId="77777777" w:rsidR="001C321A" w:rsidRDefault="00F01F3E">
      <w:pPr>
        <w:pStyle w:val="SourceCode"/>
      </w:pPr>
      <w:r>
        <w:t xml:space="preserve">    if let Err(error) = answer.body_mut().read_to_vec() {</w:t>
      </w:r>
    </w:p>
    <w:p w14:paraId="210C224A" w14:textId="77777777" w:rsidR="001C321A" w:rsidRDefault="00F01F3E">
      <w:pPr>
        <w:pStyle w:val="SourceCode"/>
      </w:pPr>
      <w:r>
        <w:t xml:space="preserve">        eprintln!("Error: could not read the response body");</w:t>
      </w:r>
    </w:p>
    <w:p w14:paraId="698C2BB3" w14:textId="77777777" w:rsidR="001C321A" w:rsidRDefault="00F01F3E">
      <w:pPr>
        <w:pStyle w:val="SourceCode"/>
      </w:pPr>
      <w:r>
        <w:t xml:space="preserve">        eprintln!("Reason: {}", error);</w:t>
      </w:r>
    </w:p>
    <w:p w14:paraId="4175626C" w14:textId="77777777" w:rsidR="001C321A" w:rsidRDefault="00F01F3E">
      <w:pPr>
        <w:pStyle w:val="SourceCode"/>
      </w:pPr>
      <w:r>
        <w:t xml:space="preserve">    }</w:t>
      </w:r>
    </w:p>
    <w:p w14:paraId="4F4D8E65" w14:textId="77777777" w:rsidR="001C321A" w:rsidRDefault="00F01F3E">
      <w:pPr>
        <w:pStyle w:val="SourceCode"/>
      </w:pPr>
      <w:r>
        <w:t xml:space="preserve">    ApiResponse {</w:t>
      </w:r>
    </w:p>
    <w:p w14:paraId="6D5C8544" w14:textId="77777777" w:rsidR="001C321A" w:rsidRDefault="00F01F3E">
      <w:pPr>
        <w:pStyle w:val="SourceCode"/>
      </w:pPr>
      <w:r>
        <w:t xml:space="preserve">        status_code: answer.status().as_u16(),</w:t>
      </w:r>
    </w:p>
    <w:p w14:paraId="117173F9" w14:textId="77777777" w:rsidR="001C321A" w:rsidRDefault="00F01F3E">
      <w:pPr>
        <w:pStyle w:val="SourceCode"/>
      </w:pPr>
      <w:r>
        <w:t xml:space="preserve">        body: String::new(),</w:t>
      </w:r>
    </w:p>
    <w:p w14:paraId="487ACB15" w14:textId="77777777" w:rsidR="001C321A" w:rsidRDefault="00F01F3E">
      <w:pPr>
        <w:pStyle w:val="SourceCode"/>
      </w:pPr>
      <w:r>
        <w:t xml:space="preserve">        headers: Vec::new(),</w:t>
      </w:r>
    </w:p>
    <w:p w14:paraId="29CDC43D" w14:textId="77777777" w:rsidR="001C321A" w:rsidRDefault="00F01F3E">
      <w:pPr>
        <w:pStyle w:val="SourceCode"/>
      </w:pPr>
      <w:r>
        <w:t xml:space="preserve">        failure: String::new(),</w:t>
      </w:r>
    </w:p>
    <w:p w14:paraId="55EE294E" w14:textId="77777777" w:rsidR="001C321A" w:rsidRDefault="00F01F3E">
      <w:pPr>
        <w:pStyle w:val="SourceCode"/>
      </w:pPr>
      <w:r>
        <w:t xml:space="preserve">    }</w:t>
      </w:r>
    </w:p>
    <w:p w14:paraId="2CB38AAD" w14:textId="77777777" w:rsidR="001C321A" w:rsidRDefault="00F01F3E">
      <w:pPr>
        <w:pStyle w:val="SourceCode"/>
      </w:pPr>
      <w:r>
        <w:t>}</w:t>
      </w:r>
    </w:p>
    <w:p w14:paraId="7EDBD38E" w14:textId="77777777" w:rsidR="001C321A" w:rsidRDefault="001C321A">
      <w:pPr>
        <w:pStyle w:val="SourceCode"/>
      </w:pPr>
    </w:p>
    <w:p w14:paraId="524FDE14" w14:textId="77777777" w:rsidR="001C321A" w:rsidRDefault="00F01F3E">
      <w:pPr>
        <w:pStyle w:val="SourceCode"/>
      </w:pPr>
      <w:r>
        <w:t>// The ICMP check: one echo, as Lesson 7.4a sends it. Returns the status.</w:t>
      </w:r>
    </w:p>
    <w:p w14:paraId="5D0789E5" w14:textId="77777777" w:rsidR="001C321A" w:rsidRDefault="00F01F3E">
      <w:pPr>
        <w:pStyle w:val="SourceCode"/>
      </w:pPr>
      <w:r>
        <w:t>fn run_echo_check(address: &amp;str) -&gt; String {</w:t>
      </w:r>
    </w:p>
    <w:p w14:paraId="0541EDDD" w14:textId="77777777" w:rsidR="001C321A" w:rsidRDefault="00F01F3E">
      <w:pPr>
        <w:pStyle w:val="SourceCode"/>
      </w:pPr>
      <w:r>
        <w:t xml:space="preserve">    println!("ICMP: echo to {}", address);</w:t>
      </w:r>
    </w:p>
    <w:p w14:paraId="4D4ED854" w14:textId="77777777" w:rsidR="001C321A" w:rsidRDefault="00F01F3E">
      <w:pPr>
        <w:pStyle w:val="SourceCode"/>
      </w:pPr>
      <w:r>
        <w:t xml:space="preserve">    let echo_result = send_echo(address, DEFAULT_TTL, DEFAULT_SIZE, false);</w:t>
      </w:r>
    </w:p>
    <w:p w14:paraId="64CDEC53" w14:textId="77777777" w:rsidR="001C321A" w:rsidRDefault="00F01F3E">
      <w:pPr>
        <w:pStyle w:val="SourceCode"/>
      </w:pPr>
      <w:r>
        <w:t xml:space="preserve">    println!("  Status: {}", echo_result.status);</w:t>
      </w:r>
    </w:p>
    <w:p w14:paraId="4AF015E0" w14:textId="77777777" w:rsidR="001C321A" w:rsidRDefault="00F01F3E">
      <w:pPr>
        <w:pStyle w:val="SourceCode"/>
      </w:pPr>
      <w:r>
        <w:t xml:space="preserve">    println!("  Replied by: {}", echo_result.replied_by);</w:t>
      </w:r>
    </w:p>
    <w:p w14:paraId="77841786" w14:textId="77777777" w:rsidR="001C321A" w:rsidRDefault="00F01F3E">
      <w:pPr>
        <w:pStyle w:val="SourceCode"/>
      </w:pPr>
      <w:r>
        <w:t xml:space="preserve">    println!("  Elapsed: {} ms", echo_result.elapsed_ms);</w:t>
      </w:r>
    </w:p>
    <w:p w14:paraId="21877820" w14:textId="77777777" w:rsidR="001C321A" w:rsidRDefault="00F01F3E">
      <w:pPr>
        <w:pStyle w:val="SourceCode"/>
      </w:pPr>
      <w:r>
        <w:t xml:space="preserve">    echo_result.status</w:t>
      </w:r>
    </w:p>
    <w:p w14:paraId="6518349F" w14:textId="77777777" w:rsidR="001C321A" w:rsidRDefault="00F01F3E">
      <w:pPr>
        <w:pStyle w:val="SourceCode"/>
      </w:pPr>
      <w:r>
        <w:t>}</w:t>
      </w:r>
    </w:p>
    <w:p w14:paraId="6CA79F29" w14:textId="77777777" w:rsidR="001C321A" w:rsidRDefault="001C321A">
      <w:pPr>
        <w:pStyle w:val="SourceCode"/>
      </w:pPr>
    </w:p>
    <w:p w14:paraId="7591DB35" w14:textId="77777777" w:rsidR="001C321A" w:rsidRDefault="00F01F3E">
      <w:pPr>
        <w:pStyle w:val="SourceCode"/>
      </w:pPr>
      <w:r>
        <w:t>// The HTTP check: one GET of the host's root path on the port. Returns ""</w:t>
      </w:r>
    </w:p>
    <w:p w14:paraId="77936F12" w14:textId="77777777" w:rsidR="001C321A" w:rsidRDefault="00F01F3E">
      <w:pPr>
        <w:pStyle w:val="SourceCode"/>
      </w:pPr>
      <w:r>
        <w:t>// when the server answered with any status, or the kind of failure.</w:t>
      </w:r>
    </w:p>
    <w:p w14:paraId="6E18F840" w14:textId="77777777" w:rsidR="001C321A" w:rsidRDefault="00F01F3E">
      <w:pPr>
        <w:pStyle w:val="SourceCode"/>
      </w:pPr>
      <w:r>
        <w:t>fn run_http_check(host: &amp;str, port: u16) -&gt; String {</w:t>
      </w:r>
    </w:p>
    <w:p w14:paraId="4EF8B30C" w14:textId="77777777" w:rsidR="001C321A" w:rsidRDefault="00F01F3E">
      <w:pPr>
        <w:pStyle w:val="SourceCode"/>
      </w:pPr>
      <w:r>
        <w:t xml:space="preserve">    let url = format!("https://{}:{}/", host, port);</w:t>
      </w:r>
    </w:p>
    <w:p w14:paraId="35F9C0AE" w14:textId="77777777" w:rsidR="001C321A" w:rsidRDefault="00F01F3E">
      <w:pPr>
        <w:pStyle w:val="SourceCode"/>
      </w:pPr>
      <w:r>
        <w:t xml:space="preserve">    println!("HTTP: GET {}", url);</w:t>
      </w:r>
    </w:p>
    <w:p w14:paraId="4961AD93" w14:textId="77777777" w:rsidR="001C321A" w:rsidRDefault="00F01F3E">
      <w:pPr>
        <w:pStyle w:val="SourceCode"/>
      </w:pPr>
      <w:r>
        <w:t xml:space="preserve">    let agent = match make_agent(host) {</w:t>
      </w:r>
    </w:p>
    <w:p w14:paraId="434CBC7D" w14:textId="77777777" w:rsidR="001C321A" w:rsidRDefault="00F01F3E">
      <w:pPr>
        <w:pStyle w:val="SourceCode"/>
      </w:pPr>
      <w:r>
        <w:t xml:space="preserve">        Some(agent) =&gt; agent,</w:t>
      </w:r>
    </w:p>
    <w:p w14:paraId="71E7EA50" w14:textId="77777777" w:rsidR="001C321A" w:rsidRDefault="00F01F3E">
      <w:pPr>
        <w:pStyle w:val="SourceCode"/>
      </w:pPr>
      <w:r>
        <w:t xml:space="preserve">        None =&gt; return "other".to_string(),</w:t>
      </w:r>
    </w:p>
    <w:p w14:paraId="6914F645" w14:textId="77777777" w:rsidR="001C321A" w:rsidRDefault="00F01F3E">
      <w:pPr>
        <w:pStyle w:val="SourceCode"/>
      </w:pPr>
      <w:r>
        <w:t xml:space="preserve">    };</w:t>
      </w:r>
    </w:p>
    <w:p w14:paraId="6438B4F8" w14:textId="77777777" w:rsidR="001C321A" w:rsidRDefault="00F01F3E">
      <w:pPr>
        <w:pStyle w:val="SourceCode"/>
      </w:pPr>
      <w:r>
        <w:t xml:space="preserve">    let start = Instant::now();</w:t>
      </w:r>
    </w:p>
    <w:p w14:paraId="6E836A41" w14:textId="77777777" w:rsidR="001C321A" w:rsidRDefault="00F01F3E">
      <w:pPr>
        <w:pStyle w:val="SourceCode"/>
      </w:pPr>
      <w:r>
        <w:t xml:space="preserve">    let response = send_reachability_request(&amp;agent, &amp;url);</w:t>
      </w:r>
    </w:p>
    <w:p w14:paraId="4290297D" w14:textId="77777777" w:rsidR="001C321A" w:rsidRDefault="00F01F3E">
      <w:pPr>
        <w:pStyle w:val="SourceCode"/>
      </w:pPr>
      <w:r>
        <w:t xml:space="preserve">    let elapsed_ms = start.elapsed().as_millis();</w:t>
      </w:r>
    </w:p>
    <w:p w14:paraId="2F946D37" w14:textId="77777777" w:rsidR="001C321A" w:rsidRDefault="00F01F3E">
      <w:pPr>
        <w:pStyle w:val="SourceCode"/>
      </w:pPr>
      <w:r>
        <w:t xml:space="preserve">    if response.status_code != 0 {</w:t>
      </w:r>
    </w:p>
    <w:p w14:paraId="6C2E916C" w14:textId="77777777" w:rsidR="001C321A" w:rsidRDefault="00F01F3E">
      <w:pPr>
        <w:pStyle w:val="SourceCode"/>
      </w:pPr>
      <w:r>
        <w:t xml:space="preserve">        println!("  Result: status {}", response.status_code);</w:t>
      </w:r>
    </w:p>
    <w:p w14:paraId="518DD026" w14:textId="77777777" w:rsidR="001C321A" w:rsidRDefault="00F01F3E">
      <w:pPr>
        <w:pStyle w:val="SourceCode"/>
      </w:pPr>
      <w:r>
        <w:t xml:space="preserve">        println!("  Elapsed: {} ms", elapsed_ms);</w:t>
      </w:r>
    </w:p>
    <w:p w14:paraId="48771BA5" w14:textId="77777777" w:rsidR="001C321A" w:rsidRDefault="00F01F3E">
      <w:pPr>
        <w:pStyle w:val="SourceCode"/>
      </w:pPr>
      <w:r>
        <w:t xml:space="preserve">        return String::new();</w:t>
      </w:r>
    </w:p>
    <w:p w14:paraId="1C6C5A9E" w14:textId="77777777" w:rsidR="001C321A" w:rsidRDefault="00F01F3E">
      <w:pPr>
        <w:pStyle w:val="SourceCode"/>
      </w:pPr>
      <w:r>
        <w:t xml:space="preserve">    }</w:t>
      </w:r>
    </w:p>
    <w:p w14:paraId="03DD126E" w14:textId="77777777" w:rsidR="001C321A" w:rsidRDefault="00F01F3E">
      <w:pPr>
        <w:pStyle w:val="SourceCode"/>
      </w:pPr>
      <w:r>
        <w:t xml:space="preserve">    println!("  Result: no answer ({})", response.failure);</w:t>
      </w:r>
    </w:p>
    <w:p w14:paraId="5318ADD2" w14:textId="77777777" w:rsidR="001C321A" w:rsidRDefault="00F01F3E">
      <w:pPr>
        <w:pStyle w:val="SourceCode"/>
      </w:pPr>
      <w:r>
        <w:t xml:space="preserve">    println!("  Elapsed: {} ms", elapsed_ms);</w:t>
      </w:r>
    </w:p>
    <w:p w14:paraId="74D14367" w14:textId="77777777" w:rsidR="001C321A" w:rsidRDefault="00F01F3E">
      <w:pPr>
        <w:pStyle w:val="SourceCode"/>
      </w:pPr>
      <w:r>
        <w:t xml:space="preserve">    response.failure</w:t>
      </w:r>
    </w:p>
    <w:p w14:paraId="1B13B8C3" w14:textId="77777777" w:rsidR="001C321A" w:rsidRDefault="00F01F3E">
      <w:pPr>
        <w:pStyle w:val="SourceCode"/>
      </w:pPr>
      <w:r>
        <w:t>}</w:t>
      </w:r>
    </w:p>
    <w:p w14:paraId="5EA3CB82" w14:textId="77777777" w:rsidR="001C321A" w:rsidRDefault="001C321A">
      <w:pPr>
        <w:pStyle w:val="SourceCode"/>
      </w:pPr>
    </w:p>
    <w:p w14:paraId="4CC31CAF" w14:textId="77777777" w:rsidR="001C321A" w:rsidRDefault="00F01F3E">
      <w:pPr>
        <w:pStyle w:val="SourceCode"/>
      </w:pPr>
      <w:r>
        <w:t>// The port check: one TCP connection, nothing sent (Lesson 7.10a). The</w:t>
      </w:r>
    </w:p>
    <w:p w14:paraId="743032F9" w14:textId="77777777" w:rsidR="001C321A" w:rsidRDefault="00F01F3E">
      <w:pPr>
        <w:pStyle w:val="SourceCode"/>
      </w:pPr>
      <w:r>
        <w:t>// address is an IPv4 written form, so it always parses; check_port takes</w:t>
      </w:r>
    </w:p>
    <w:p w14:paraId="78206CA5" w14:textId="77777777" w:rsidR="001C321A" w:rsidRDefault="00F01F3E">
      <w:pPr>
        <w:pStyle w:val="SourceCode"/>
      </w:pPr>
      <w:r>
        <w:t>// an Ipv4Addr.</w:t>
      </w:r>
    </w:p>
    <w:p w14:paraId="0EF4EF41" w14:textId="77777777" w:rsidR="001C321A" w:rsidRDefault="00F01F3E">
      <w:pPr>
        <w:pStyle w:val="SourceCode"/>
      </w:pPr>
      <w:r>
        <w:t>fn run_port_check(address: &amp;str, port: u16) -&gt; String {</w:t>
      </w:r>
    </w:p>
    <w:p w14:paraId="658B4716" w14:textId="77777777" w:rsidR="001C321A" w:rsidRDefault="00F01F3E">
      <w:pPr>
        <w:pStyle w:val="SourceCode"/>
      </w:pPr>
      <w:r>
        <w:t xml:space="preserve">    println!("Port: TCP connection to {}:{}", address, port);</w:t>
      </w:r>
    </w:p>
    <w:p w14:paraId="2B32F2DB" w14:textId="77777777" w:rsidR="001C321A" w:rsidRDefault="00F01F3E">
      <w:pPr>
        <w:pStyle w:val="SourceCode"/>
      </w:pPr>
      <w:r>
        <w:t xml:space="preserve">    let port_state = match address.parse::&lt;Ipv4Addr&gt;() {</w:t>
      </w:r>
    </w:p>
    <w:p w14:paraId="5C9B898F" w14:textId="77777777" w:rsidR="001C321A" w:rsidRDefault="00F01F3E">
      <w:pPr>
        <w:pStyle w:val="SourceCode"/>
      </w:pPr>
      <w:r>
        <w:t xml:space="preserve">        Ok(ipv4_address) =&gt; {</w:t>
      </w:r>
    </w:p>
    <w:p w14:paraId="55F91029" w14:textId="77777777" w:rsidR="001C321A" w:rsidRDefault="00F01F3E">
      <w:pPr>
        <w:pStyle w:val="SourceCode"/>
      </w:pPr>
      <w:r>
        <w:t xml:space="preserve">            check_port(ipv4_address, port, SOCKET_TIMEOUT_MS)</w:t>
      </w:r>
    </w:p>
    <w:p w14:paraId="4EEDCD3C" w14:textId="77777777" w:rsidR="001C321A" w:rsidRDefault="00F01F3E">
      <w:pPr>
        <w:pStyle w:val="SourceCode"/>
      </w:pPr>
      <w:r>
        <w:t xml:space="preserve">        }</w:t>
      </w:r>
    </w:p>
    <w:p w14:paraId="13E7568F" w14:textId="77777777" w:rsidR="001C321A" w:rsidRDefault="00F01F3E">
      <w:pPr>
        <w:pStyle w:val="SourceCode"/>
      </w:pPr>
      <w:r>
        <w:t xml:space="preserve">        Err(_) =&gt; "no answer".to_string(),</w:t>
      </w:r>
    </w:p>
    <w:p w14:paraId="2CF064AC" w14:textId="77777777" w:rsidR="001C321A" w:rsidRDefault="00F01F3E">
      <w:pPr>
        <w:pStyle w:val="SourceCode"/>
      </w:pPr>
      <w:r>
        <w:t xml:space="preserve">    };</w:t>
      </w:r>
    </w:p>
    <w:p w14:paraId="1D52E138" w14:textId="77777777" w:rsidR="001C321A" w:rsidRDefault="00F01F3E">
      <w:pPr>
        <w:pStyle w:val="SourceCode"/>
      </w:pPr>
      <w:r>
        <w:t xml:space="preserve">    println!("  Result: {}", port_state);</w:t>
      </w:r>
    </w:p>
    <w:p w14:paraId="0F96E6CE" w14:textId="77777777" w:rsidR="001C321A" w:rsidRDefault="00F01F3E">
      <w:pPr>
        <w:pStyle w:val="SourceCode"/>
      </w:pPr>
      <w:r>
        <w:t xml:space="preserve">    port_state</w:t>
      </w:r>
    </w:p>
    <w:p w14:paraId="2B212EED" w14:textId="77777777" w:rsidR="001C321A" w:rsidRDefault="00F01F3E">
      <w:pPr>
        <w:pStyle w:val="SourceCode"/>
      </w:pPr>
      <w:r>
        <w:t>}</w:t>
      </w:r>
    </w:p>
    <w:p w14:paraId="3311F584" w14:textId="77777777" w:rsidR="001C321A" w:rsidRDefault="001C321A">
      <w:pPr>
        <w:pStyle w:val="SourceCode"/>
      </w:pPr>
    </w:p>
    <w:p w14:paraId="5304A45D" w14:textId="77777777" w:rsidR="001C321A" w:rsidRDefault="00F01F3E">
      <w:pPr>
        <w:pStyle w:val="SourceCode"/>
      </w:pPr>
      <w:r>
        <w:t>// The fixed rules, in order. TCP gives three answers: open, refused (the</w:t>
      </w:r>
    </w:p>
    <w:p w14:paraId="742274B3" w14:textId="77777777" w:rsidR="001C321A" w:rsidRDefault="00F01F3E">
      <w:pPr>
        <w:pStyle w:val="SourceCode"/>
      </w:pPr>
      <w:r>
        <w:t>// host's network stack answered that nothing listens), and no answer (a</w:t>
      </w:r>
    </w:p>
    <w:p w14:paraId="68E3ECF6" w14:textId="77777777" w:rsidR="001C321A" w:rsidRDefault="00F01F3E">
      <w:pPr>
        <w:pStyle w:val="SourceCode"/>
      </w:pPr>
      <w:r>
        <w:t>// firewall dropped the attempt, or the host is down). An answered HTTPS</w:t>
      </w:r>
    </w:p>
    <w:p w14:paraId="0B0695FA" w14:textId="77777777" w:rsidR="001C321A" w:rsidRDefault="00F01F3E">
      <w:pPr>
        <w:pStyle w:val="SourceCode"/>
      </w:pPr>
      <w:r>
        <w:t>// request proves the service runs even when the port check got no</w:t>
      </w:r>
    </w:p>
    <w:p w14:paraId="16B44DEC" w14:textId="77777777" w:rsidR="001C321A" w:rsidRDefault="00F01F3E">
      <w:pPr>
        <w:pStyle w:val="SourceCode"/>
      </w:pPr>
      <w:r>
        <w:t>// connection, because the HTTP check looks the name up itself and may</w:t>
      </w:r>
    </w:p>
    <w:p w14:paraId="1E1E0FC2" w14:textId="77777777" w:rsidR="001C321A" w:rsidRDefault="00F01F3E">
      <w:pPr>
        <w:pStyle w:val="SourceCode"/>
      </w:pPr>
      <w:r>
        <w:t>// reach a different address. An echo with no reply proves nothing alone,</w:t>
      </w:r>
    </w:p>
    <w:p w14:paraId="024F41B9" w14:textId="77777777" w:rsidR="001C321A" w:rsidRDefault="00F01F3E">
      <w:pPr>
        <w:pStyle w:val="SourceCode"/>
      </w:pPr>
      <w:r>
        <w:t>// because firewalls often drop ICMP.</w:t>
      </w:r>
    </w:p>
    <w:p w14:paraId="35990B2F" w14:textId="77777777" w:rsidR="001C321A" w:rsidRDefault="00F01F3E">
      <w:pPr>
        <w:pStyle w:val="SourceCode"/>
      </w:pPr>
      <w:r>
        <w:t>fn diagnose(</w:t>
      </w:r>
    </w:p>
    <w:p w14:paraId="4B4ECDA9" w14:textId="77777777" w:rsidR="001C321A" w:rsidRDefault="00F01F3E">
      <w:pPr>
        <w:pStyle w:val="SourceCode"/>
      </w:pPr>
      <w:r>
        <w:t xml:space="preserve">    echo_status: &amp;str,</w:t>
      </w:r>
    </w:p>
    <w:p w14:paraId="2934B718" w14:textId="77777777" w:rsidR="001C321A" w:rsidRDefault="00F01F3E">
      <w:pPr>
        <w:pStyle w:val="SourceCode"/>
      </w:pPr>
      <w:r>
        <w:t xml:space="preserve">    http_failure: &amp;str,</w:t>
      </w:r>
    </w:p>
    <w:p w14:paraId="6660E05E" w14:textId="77777777" w:rsidR="001C321A" w:rsidRDefault="00F01F3E">
      <w:pPr>
        <w:pStyle w:val="SourceCode"/>
      </w:pPr>
      <w:r>
        <w:t xml:space="preserve">    port_state: &amp;str,</w:t>
      </w:r>
    </w:p>
    <w:p w14:paraId="2D8C6F62" w14:textId="77777777" w:rsidR="001C321A" w:rsidRDefault="00F01F3E">
      <w:pPr>
        <w:pStyle w:val="SourceCode"/>
      </w:pPr>
      <w:r>
        <w:t xml:space="preserve">    port: u16,</w:t>
      </w:r>
    </w:p>
    <w:p w14:paraId="7F99D864" w14:textId="77777777" w:rsidR="001C321A" w:rsidRDefault="00F01F3E">
      <w:pPr>
        <w:pStyle w:val="SourceCode"/>
      </w:pPr>
      <w:r>
        <w:t>) -&gt; String {</w:t>
      </w:r>
    </w:p>
    <w:p w14:paraId="4C0F73B5" w14:textId="77777777" w:rsidR="001C321A" w:rsidRDefault="00F01F3E">
      <w:pPr>
        <w:pStyle w:val="SourceCode"/>
      </w:pPr>
      <w:r>
        <w:t xml:space="preserve">    let echo_answered = echo_status == "success";</w:t>
      </w:r>
    </w:p>
    <w:p w14:paraId="07D6B881" w14:textId="77777777" w:rsidR="001C321A" w:rsidRDefault="00F01F3E">
      <w:pPr>
        <w:pStyle w:val="SourceCode"/>
      </w:pPr>
      <w:r>
        <w:t xml:space="preserve">    if port_state == "open" {</w:t>
      </w:r>
    </w:p>
    <w:p w14:paraId="5370E6DB" w14:textId="77777777" w:rsidR="001C321A" w:rsidRDefault="00F01F3E">
      <w:pPr>
        <w:pStyle w:val="SourceCode"/>
      </w:pPr>
      <w:r>
        <w:t xml:space="preserve">        if !http_failure.is_empty() {</w:t>
      </w:r>
    </w:p>
    <w:p w14:paraId="2D555007" w14:textId="77777777" w:rsidR="001C321A" w:rsidRDefault="00F01F3E">
      <w:pPr>
        <w:pStyle w:val="SourceCode"/>
      </w:pPr>
      <w:r>
        <w:t xml:space="preserve">            return format!("port open, but HTTPS failed ({})", http_failure);</w:t>
      </w:r>
    </w:p>
    <w:p w14:paraId="3CEBE8AC" w14:textId="77777777" w:rsidR="001C321A" w:rsidRDefault="00F01F3E">
      <w:pPr>
        <w:pStyle w:val="SourceCode"/>
      </w:pPr>
      <w:r>
        <w:t xml:space="preserve">        }</w:t>
      </w:r>
    </w:p>
    <w:p w14:paraId="4149D6F1" w14:textId="77777777" w:rsidR="001C321A" w:rsidRDefault="00F01F3E">
      <w:pPr>
        <w:pStyle w:val="SourceCode"/>
      </w:pPr>
      <w:r>
        <w:t xml:space="preserve">        if echo_answered {</w:t>
      </w:r>
    </w:p>
    <w:p w14:paraId="48C7A7D4" w14:textId="77777777" w:rsidR="001C321A" w:rsidRDefault="00F01F3E">
      <w:pPr>
        <w:pStyle w:val="SourceCode"/>
      </w:pPr>
      <w:r>
        <w:t xml:space="preserve">            return "host and service reachable".to_string();</w:t>
      </w:r>
    </w:p>
    <w:p w14:paraId="2E7E4669" w14:textId="77777777" w:rsidR="001C321A" w:rsidRDefault="00F01F3E">
      <w:pPr>
        <w:pStyle w:val="SourceCode"/>
      </w:pPr>
      <w:r>
        <w:t xml:space="preserve">        }</w:t>
      </w:r>
    </w:p>
    <w:p w14:paraId="3D5FEE2E" w14:textId="77777777" w:rsidR="001C321A" w:rsidRDefault="00F01F3E">
      <w:pPr>
        <w:pStyle w:val="SourceCode"/>
      </w:pPr>
      <w:r>
        <w:t xml:space="preserve">        return "ICMP blocked, service reachable".to_string();</w:t>
      </w:r>
    </w:p>
    <w:p w14:paraId="244131DB" w14:textId="77777777" w:rsidR="001C321A" w:rsidRDefault="00F01F3E">
      <w:pPr>
        <w:pStyle w:val="SourceCode"/>
      </w:pPr>
      <w:r>
        <w:t xml:space="preserve">    }</w:t>
      </w:r>
    </w:p>
    <w:p w14:paraId="74225B8C" w14:textId="77777777" w:rsidR="001C321A" w:rsidRDefault="00F01F3E">
      <w:pPr>
        <w:pStyle w:val="SourceCode"/>
      </w:pPr>
      <w:r>
        <w:t xml:space="preserve">    if http_failure.is_empty() {</w:t>
      </w:r>
    </w:p>
    <w:p w14:paraId="651F0484" w14:textId="77777777" w:rsidR="001C321A" w:rsidRDefault="00F01F3E">
      <w:pPr>
        <w:pStyle w:val="SourceCode"/>
      </w:pPr>
      <w:r>
        <w:t xml:space="preserve">        return "service reachable".to_string();</w:t>
      </w:r>
    </w:p>
    <w:p w14:paraId="71FD2320" w14:textId="77777777" w:rsidR="001C321A" w:rsidRDefault="00F01F3E">
      <w:pPr>
        <w:pStyle w:val="SourceCode"/>
      </w:pPr>
      <w:r>
        <w:t xml:space="preserve">    }</w:t>
      </w:r>
    </w:p>
    <w:p w14:paraId="17398767" w14:textId="77777777" w:rsidR="001C321A" w:rsidRDefault="00F01F3E">
      <w:pPr>
        <w:pStyle w:val="SourceCode"/>
      </w:pPr>
      <w:r>
        <w:t xml:space="preserve">    if port_state == "refused" {</w:t>
      </w:r>
    </w:p>
    <w:p w14:paraId="150C28CD" w14:textId="77777777" w:rsidR="001C321A" w:rsidRDefault="00F01F3E">
      <w:pPr>
        <w:pStyle w:val="SourceCode"/>
      </w:pPr>
      <w:r>
        <w:t xml:space="preserve">        return format!("host reachable, nothing listens on port {}", port);</w:t>
      </w:r>
    </w:p>
    <w:p w14:paraId="0E8604A9" w14:textId="77777777" w:rsidR="001C321A" w:rsidRDefault="00F01F3E">
      <w:pPr>
        <w:pStyle w:val="SourceCode"/>
      </w:pPr>
      <w:r>
        <w:t xml:space="preserve">    }</w:t>
      </w:r>
    </w:p>
    <w:p w14:paraId="466D861C" w14:textId="77777777" w:rsidR="001C321A" w:rsidRDefault="00F01F3E">
      <w:pPr>
        <w:pStyle w:val="SourceCode"/>
      </w:pPr>
      <w:r>
        <w:t xml:space="preserve">    if echo_answered {</w:t>
      </w:r>
    </w:p>
    <w:p w14:paraId="72BEBB48" w14:textId="77777777" w:rsidR="001C321A" w:rsidRDefault="00F01F3E">
      <w:pPr>
        <w:pStyle w:val="SourceCode"/>
      </w:pPr>
      <w:r>
        <w:t xml:space="preserve">        return format!(</w:t>
      </w:r>
    </w:p>
    <w:p w14:paraId="1A23B491" w14:textId="77777777" w:rsidR="001C321A" w:rsidRDefault="00F01F3E">
      <w:pPr>
        <w:pStyle w:val="SourceCode"/>
      </w:pPr>
      <w:r>
        <w:t xml:space="preserve">            "host reachable, port {} silent; a firewall may drop it",</w:t>
      </w:r>
    </w:p>
    <w:p w14:paraId="66D2D872" w14:textId="77777777" w:rsidR="001C321A" w:rsidRDefault="00F01F3E">
      <w:pPr>
        <w:pStyle w:val="SourceCode"/>
      </w:pPr>
      <w:r>
        <w:t xml:space="preserve">            port</w:t>
      </w:r>
    </w:p>
    <w:p w14:paraId="41C668FA" w14:textId="77777777" w:rsidR="001C321A" w:rsidRDefault="00F01F3E">
      <w:pPr>
        <w:pStyle w:val="SourceCode"/>
      </w:pPr>
      <w:r>
        <w:t xml:space="preserve">        );</w:t>
      </w:r>
    </w:p>
    <w:p w14:paraId="73B6174F" w14:textId="77777777" w:rsidR="001C321A" w:rsidRDefault="00F01F3E">
      <w:pPr>
        <w:pStyle w:val="SourceCode"/>
      </w:pPr>
      <w:r>
        <w:t xml:space="preserve">    }</w:t>
      </w:r>
    </w:p>
    <w:p w14:paraId="2BA91F65" w14:textId="77777777" w:rsidR="001C321A" w:rsidRDefault="00F01F3E">
      <w:pPr>
        <w:pStyle w:val="SourceCode"/>
      </w:pPr>
      <w:r>
        <w:t xml:space="preserve">    "no answer; host down or filtered".to_string()</w:t>
      </w:r>
    </w:p>
    <w:p w14:paraId="12263C89" w14:textId="77777777" w:rsidR="001C321A" w:rsidRDefault="00F01F3E">
      <w:pPr>
        <w:pStyle w:val="SourceCode"/>
      </w:pPr>
      <w:r>
        <w:t>}</w:t>
      </w:r>
    </w:p>
    <w:p w14:paraId="5FED1B40" w14:textId="77777777" w:rsidR="001C321A" w:rsidRDefault="001C321A">
      <w:pPr>
        <w:pStyle w:val="SourceCode"/>
      </w:pPr>
    </w:p>
    <w:p w14:paraId="263B4B08" w14:textId="77777777" w:rsidR="001C321A" w:rsidRDefault="00F01F3E">
      <w:pPr>
        <w:pStyle w:val="SourceCode"/>
      </w:pPr>
      <w:r>
        <w:t>fn main() {</w:t>
      </w:r>
    </w:p>
    <w:p w14:paraId="4BBA3125" w14:textId="77777777" w:rsidR="001C321A" w:rsidRDefault="00F01F3E">
      <w:pPr>
        <w:pStyle w:val="SourceCode"/>
      </w:pPr>
      <w:r>
        <w:t xml:space="preserve">    let (typed_host, host_answered) = read_answer("Host: ");</w:t>
      </w:r>
    </w:p>
    <w:p w14:paraId="40FC3DF8" w14:textId="77777777" w:rsidR="001C321A" w:rsidRDefault="00F01F3E">
      <w:pPr>
        <w:pStyle w:val="SourceCode"/>
      </w:pPr>
      <w:r>
        <w:t xml:space="preserve">    if !host_answered {</w:t>
      </w:r>
    </w:p>
    <w:p w14:paraId="27E231A8" w14:textId="77777777" w:rsidR="001C321A" w:rsidRDefault="00F01F3E">
      <w:pPr>
        <w:pStyle w:val="SourceCode"/>
      </w:pPr>
      <w:r>
        <w:t xml:space="preserve">        eprintln!("Error: input ended before a host was given");</w:t>
      </w:r>
    </w:p>
    <w:p w14:paraId="2B97B65A" w14:textId="77777777" w:rsidR="001C321A" w:rsidRDefault="00F01F3E">
      <w:pPr>
        <w:pStyle w:val="SourceCode"/>
      </w:pPr>
      <w:r>
        <w:t xml:space="preserve">        process::exit(1);</w:t>
      </w:r>
    </w:p>
    <w:p w14:paraId="763B56A3" w14:textId="77777777" w:rsidR="001C321A" w:rsidRDefault="00F01F3E">
      <w:pPr>
        <w:pStyle w:val="SourceCode"/>
      </w:pPr>
      <w:r>
        <w:t xml:space="preserve">    }</w:t>
      </w:r>
    </w:p>
    <w:p w14:paraId="5D77910A" w14:textId="77777777" w:rsidR="001C321A" w:rsidRDefault="00F01F3E">
      <w:pPr>
        <w:pStyle w:val="SourceCode"/>
      </w:pPr>
      <w:r>
        <w:t xml:space="preserve">    // The host is checked before anything is sent: an IPv4 address is</w:t>
      </w:r>
    </w:p>
    <w:p w14:paraId="4F042724" w14:textId="77777777" w:rsidR="001C321A" w:rsidRDefault="00F01F3E">
      <w:pPr>
        <w:pStyle w:val="SourceCode"/>
      </w:pPr>
      <w:r>
        <w:t xml:space="preserve">    // never looked up, an IPv6 address is refused, because send_echo sends</w:t>
      </w:r>
    </w:p>
    <w:p w14:paraId="6D5E693E" w14:textId="77777777" w:rsidR="001C321A" w:rsidRDefault="00F01F3E">
      <w:pPr>
        <w:pStyle w:val="SourceCode"/>
      </w:pPr>
      <w:r>
        <w:t xml:space="preserve">    // IPv4 echoes only, an address that names no single computer is</w:t>
      </w:r>
    </w:p>
    <w:p w14:paraId="59F84F35" w14:textId="77777777" w:rsidR="001C321A" w:rsidRDefault="00F01F3E">
      <w:pPr>
        <w:pStyle w:val="SourceCode"/>
      </w:pPr>
      <w:r>
        <w:t xml:space="preserve">    // refused, and anything else must have a host name's shape.</w:t>
      </w:r>
    </w:p>
    <w:p w14:paraId="26037C72" w14:textId="77777777" w:rsidR="001C321A" w:rsidRDefault="00F01F3E">
      <w:pPr>
        <w:pStyle w:val="SourceCode"/>
      </w:pPr>
      <w:r>
        <w:t xml:space="preserve">    let details = classify_address(&amp;typed_host);</w:t>
      </w:r>
    </w:p>
    <w:p w14:paraId="6EC9F33C" w14:textId="77777777" w:rsidR="001C321A" w:rsidRDefault="00F01F3E">
      <w:pPr>
        <w:pStyle w:val="SourceCode"/>
      </w:pPr>
      <w:r>
        <w:t xml:space="preserve">    let is_address = details.address_class != "Error";</w:t>
      </w:r>
    </w:p>
    <w:p w14:paraId="54852C1F" w14:textId="77777777" w:rsidR="001C321A" w:rsidRDefault="00F01F3E">
      <w:pPr>
        <w:pStyle w:val="SourceCode"/>
      </w:pPr>
      <w:r>
        <w:t xml:space="preserve">    if details.version == "IPv6" {</w:t>
      </w:r>
    </w:p>
    <w:p w14:paraId="13FA8DB0" w14:textId="77777777" w:rsidR="001C321A" w:rsidRDefault="00F01F3E">
      <w:pPr>
        <w:pStyle w:val="SourceCode"/>
      </w:pPr>
      <w:r>
        <w:t xml:space="preserve">        eprintln!(</w:t>
      </w:r>
    </w:p>
    <w:p w14:paraId="0E1A460C" w14:textId="77777777" w:rsidR="001C321A" w:rsidRDefault="00F01F3E">
      <w:pPr>
        <w:pStyle w:val="SourceCode"/>
      </w:pPr>
      <w:r>
        <w:t xml:space="preserve">            "Error: {} is an IPv6 address; this utility checks IPv4 only",</w:t>
      </w:r>
    </w:p>
    <w:p w14:paraId="20FDFB2D" w14:textId="77777777" w:rsidR="001C321A" w:rsidRDefault="00F01F3E">
      <w:pPr>
        <w:pStyle w:val="SourceCode"/>
      </w:pPr>
      <w:r>
        <w:t xml:space="preserve">            typed_host</w:t>
      </w:r>
    </w:p>
    <w:p w14:paraId="4A99A565" w14:textId="77777777" w:rsidR="001C321A" w:rsidRDefault="00F01F3E">
      <w:pPr>
        <w:pStyle w:val="SourceCode"/>
      </w:pPr>
      <w:r>
        <w:t xml:space="preserve">        );</w:t>
      </w:r>
    </w:p>
    <w:p w14:paraId="036AE870" w14:textId="77777777" w:rsidR="001C321A" w:rsidRDefault="00F01F3E">
      <w:pPr>
        <w:pStyle w:val="SourceCode"/>
      </w:pPr>
      <w:r>
        <w:t xml:space="preserve">        process::exit(1);</w:t>
      </w:r>
    </w:p>
    <w:p w14:paraId="3763D4E0" w14:textId="77777777" w:rsidR="001C321A" w:rsidRDefault="00F01F3E">
      <w:pPr>
        <w:pStyle w:val="SourceCode"/>
      </w:pPr>
      <w:r>
        <w:t xml:space="preserve">    }</w:t>
      </w:r>
    </w:p>
    <w:p w14:paraId="0BEA5418" w14:textId="77777777" w:rsidR="001C321A" w:rsidRDefault="00F01F3E">
      <w:pPr>
        <w:pStyle w:val="SourceCode"/>
      </w:pPr>
      <w:r>
        <w:t xml:space="preserve">    if is_address &amp;&amp; !is_unicast_address(&amp;details.written_form) {</w:t>
      </w:r>
    </w:p>
    <w:p w14:paraId="37A8D178" w14:textId="77777777" w:rsidR="001C321A" w:rsidRDefault="00F01F3E">
      <w:pPr>
        <w:pStyle w:val="SourceCode"/>
      </w:pPr>
      <w:r>
        <w:t xml:space="preserve">        eprintln!("Error: {} is not the address of one computer", typed_host);</w:t>
      </w:r>
    </w:p>
    <w:p w14:paraId="6278BDA3" w14:textId="77777777" w:rsidR="001C321A" w:rsidRDefault="00F01F3E">
      <w:pPr>
        <w:pStyle w:val="SourceCode"/>
      </w:pPr>
      <w:r>
        <w:t xml:space="preserve">        process::exit(1);</w:t>
      </w:r>
    </w:p>
    <w:p w14:paraId="4D0FF646" w14:textId="77777777" w:rsidR="001C321A" w:rsidRDefault="00F01F3E">
      <w:pPr>
        <w:pStyle w:val="SourceCode"/>
      </w:pPr>
      <w:r>
        <w:t xml:space="preserve">    }</w:t>
      </w:r>
    </w:p>
    <w:p w14:paraId="7867B005" w14:textId="77777777" w:rsidR="001C321A" w:rsidRDefault="00F01F3E">
      <w:pPr>
        <w:pStyle w:val="SourceCode"/>
      </w:pPr>
      <w:r>
        <w:t xml:space="preserve">    if !is_address &amp;&amp; !is_valid_hostname(&amp;typed_host) {</w:t>
      </w:r>
    </w:p>
    <w:p w14:paraId="3CD8B2CB" w14:textId="77777777" w:rsidR="001C321A" w:rsidRDefault="00F01F3E">
      <w:pPr>
        <w:pStyle w:val="SourceCode"/>
      </w:pPr>
      <w:r>
        <w:t xml:space="preserve">        eprintln!(</w:t>
      </w:r>
    </w:p>
    <w:p w14:paraId="604FDCB4" w14:textId="77777777" w:rsidR="001C321A" w:rsidRDefault="00F01F3E">
      <w:pPr>
        <w:pStyle w:val="SourceCode"/>
      </w:pPr>
      <w:r>
        <w:t xml:space="preserve">            "Error: \"{}\" is not a host name or an IP address",</w:t>
      </w:r>
    </w:p>
    <w:p w14:paraId="72D2BFC0" w14:textId="77777777" w:rsidR="001C321A" w:rsidRDefault="00F01F3E">
      <w:pPr>
        <w:pStyle w:val="SourceCode"/>
      </w:pPr>
      <w:r>
        <w:t xml:space="preserve">            typed_host</w:t>
      </w:r>
    </w:p>
    <w:p w14:paraId="1A132B34" w14:textId="77777777" w:rsidR="001C321A" w:rsidRDefault="00F01F3E">
      <w:pPr>
        <w:pStyle w:val="SourceCode"/>
      </w:pPr>
      <w:r>
        <w:t xml:space="preserve">        );</w:t>
      </w:r>
    </w:p>
    <w:p w14:paraId="6C6D2681" w14:textId="77777777" w:rsidR="001C321A" w:rsidRDefault="00F01F3E">
      <w:pPr>
        <w:pStyle w:val="SourceCode"/>
      </w:pPr>
      <w:r>
        <w:t xml:space="preserve">        process::exit(1);</w:t>
      </w:r>
    </w:p>
    <w:p w14:paraId="326B210B" w14:textId="77777777" w:rsidR="001C321A" w:rsidRDefault="00F01F3E">
      <w:pPr>
        <w:pStyle w:val="SourceCode"/>
      </w:pPr>
      <w:r>
        <w:t xml:space="preserve">    }</w:t>
      </w:r>
    </w:p>
    <w:p w14:paraId="52DF7857" w14:textId="77777777" w:rsidR="001C321A" w:rsidRDefault="001C321A">
      <w:pPr>
        <w:pStyle w:val="SourceCode"/>
      </w:pPr>
    </w:p>
    <w:p w14:paraId="6218772C" w14:textId="77777777" w:rsidR="001C321A" w:rsidRDefault="00F01F3E">
      <w:pPr>
        <w:pStyle w:val="SourceCode"/>
      </w:pPr>
      <w:r>
        <w:t xml:space="preserve">    // From here on, an address is used in its written form, so</w:t>
      </w:r>
    </w:p>
    <w:p w14:paraId="5FA0BD75" w14:textId="77777777" w:rsidR="001C321A" w:rsidRDefault="00F01F3E">
      <w:pPr>
        <w:pStyle w:val="SourceCode"/>
      </w:pPr>
      <w:r>
        <w:t xml:space="preserve">    // ::ffff:127.0.0.1, an IPv4 address written in IPv6 form (Lesson</w:t>
      </w:r>
    </w:p>
    <w:p w14:paraId="34910F9D" w14:textId="77777777" w:rsidR="001C321A" w:rsidRDefault="00F01F3E">
      <w:pPr>
        <w:pStyle w:val="SourceCode"/>
      </w:pPr>
      <w:r>
        <w:t xml:space="preserve">    // 7.1a), becomes 127.0.0.1 for the Target line, every check, and the</w:t>
      </w:r>
    </w:p>
    <w:p w14:paraId="3C10D945" w14:textId="77777777" w:rsidR="001C321A" w:rsidRDefault="00F01F3E">
      <w:pPr>
        <w:pStyle w:val="SourceCode"/>
      </w:pPr>
      <w:r>
        <w:t xml:space="preserve">    // URL.</w:t>
      </w:r>
    </w:p>
    <w:p w14:paraId="6D6C00BC" w14:textId="77777777" w:rsidR="001C321A" w:rsidRDefault="00F01F3E">
      <w:pPr>
        <w:pStyle w:val="SourceCode"/>
      </w:pPr>
      <w:r>
        <w:t xml:space="preserve">    let host = if is_address {</w:t>
      </w:r>
    </w:p>
    <w:p w14:paraId="63650FE0" w14:textId="77777777" w:rsidR="001C321A" w:rsidRDefault="00F01F3E">
      <w:pPr>
        <w:pStyle w:val="SourceCode"/>
      </w:pPr>
      <w:r>
        <w:t xml:space="preserve">        details.written_form.clone()</w:t>
      </w:r>
    </w:p>
    <w:p w14:paraId="371EEDA6" w14:textId="77777777" w:rsidR="001C321A" w:rsidRDefault="00F01F3E">
      <w:pPr>
        <w:pStyle w:val="SourceCode"/>
      </w:pPr>
      <w:r>
        <w:t xml:space="preserve">    } else {</w:t>
      </w:r>
    </w:p>
    <w:p w14:paraId="388FDB03" w14:textId="77777777" w:rsidR="001C321A" w:rsidRDefault="00F01F3E">
      <w:pPr>
        <w:pStyle w:val="SourceCode"/>
      </w:pPr>
      <w:r>
        <w:t xml:space="preserve">        typed_host</w:t>
      </w:r>
    </w:p>
    <w:p w14:paraId="01D1D68A" w14:textId="77777777" w:rsidR="001C321A" w:rsidRDefault="00F01F3E">
      <w:pPr>
        <w:pStyle w:val="SourceCode"/>
      </w:pPr>
      <w:r>
        <w:t xml:space="preserve">    };</w:t>
      </w:r>
    </w:p>
    <w:p w14:paraId="6A201471" w14:textId="77777777" w:rsidR="001C321A" w:rsidRDefault="001C321A">
      <w:pPr>
        <w:pStyle w:val="SourceCode"/>
      </w:pPr>
    </w:p>
    <w:p w14:paraId="6BBD289D" w14:textId="77777777" w:rsidR="001C321A" w:rsidRDefault="00F01F3E">
      <w:pPr>
        <w:pStyle w:val="SourceCode"/>
      </w:pPr>
      <w:r>
        <w:t xml:space="preserve">    let (typed_port, port_answered) = read_answer("Port (Enter for 443): ");</w:t>
      </w:r>
    </w:p>
    <w:p w14:paraId="52CBFFA7" w14:textId="77777777" w:rsidR="001C321A" w:rsidRDefault="00F01F3E">
      <w:pPr>
        <w:pStyle w:val="SourceCode"/>
      </w:pPr>
      <w:r>
        <w:t xml:space="preserve">    let port = parse_port(&amp;typed_port);</w:t>
      </w:r>
    </w:p>
    <w:p w14:paraId="771B83CE" w14:textId="77777777" w:rsidR="001C321A" w:rsidRDefault="00F01F3E">
      <w:pPr>
        <w:pStyle w:val="SourceCode"/>
      </w:pPr>
      <w:r>
        <w:t xml:space="preserve">    if !port_answered || port == 0 {</w:t>
      </w:r>
    </w:p>
    <w:p w14:paraId="759C6361" w14:textId="77777777" w:rsidR="001C321A" w:rsidRDefault="00F01F3E">
      <w:pPr>
        <w:pStyle w:val="SourceCode"/>
      </w:pPr>
      <w:r>
        <w:t xml:space="preserve">        eprintln!(</w:t>
      </w:r>
    </w:p>
    <w:p w14:paraId="0B9D6FA9" w14:textId="77777777" w:rsidR="001C321A" w:rsidRDefault="00F01F3E">
      <w:pPr>
        <w:pStyle w:val="SourceCode"/>
      </w:pPr>
      <w:r>
        <w:t xml:space="preserve">            "Error: the port must be a whole number from 1 to {}",</w:t>
      </w:r>
    </w:p>
    <w:p w14:paraId="31D15DC5" w14:textId="77777777" w:rsidR="001C321A" w:rsidRDefault="00F01F3E">
      <w:pPr>
        <w:pStyle w:val="SourceCode"/>
      </w:pPr>
      <w:r>
        <w:t xml:space="preserve">            PORT_LIMIT</w:t>
      </w:r>
    </w:p>
    <w:p w14:paraId="48070AF5" w14:textId="77777777" w:rsidR="001C321A" w:rsidRDefault="00F01F3E">
      <w:pPr>
        <w:pStyle w:val="SourceCode"/>
      </w:pPr>
      <w:r>
        <w:t xml:space="preserve">        );</w:t>
      </w:r>
    </w:p>
    <w:p w14:paraId="513C4247" w14:textId="77777777" w:rsidR="001C321A" w:rsidRDefault="00F01F3E">
      <w:pPr>
        <w:pStyle w:val="SourceCode"/>
      </w:pPr>
      <w:r>
        <w:t xml:space="preserve">        process::exit(1);</w:t>
      </w:r>
    </w:p>
    <w:p w14:paraId="0FC77F81" w14:textId="77777777" w:rsidR="001C321A" w:rsidRDefault="00F01F3E">
      <w:pPr>
        <w:pStyle w:val="SourceCode"/>
      </w:pPr>
      <w:r>
        <w:t xml:space="preserve">    }</w:t>
      </w:r>
    </w:p>
    <w:p w14:paraId="737325F1" w14:textId="77777777" w:rsidR="001C321A" w:rsidRDefault="001C321A">
      <w:pPr>
        <w:pStyle w:val="SourceCode"/>
      </w:pPr>
    </w:p>
    <w:p w14:paraId="23838397" w14:textId="77777777" w:rsidR="001C321A" w:rsidRDefault="00F01F3E">
      <w:pPr>
        <w:pStyle w:val="SourceCode"/>
      </w:pPr>
      <w:r>
        <w:t xml:space="preserve">    println!("Target: {}, port {}", host, port);</w:t>
      </w:r>
    </w:p>
    <w:p w14:paraId="075C0735" w14:textId="77777777" w:rsidR="001C321A" w:rsidRDefault="00F01F3E">
      <w:pPr>
        <w:pStyle w:val="SourceCode"/>
      </w:pPr>
      <w:r>
        <w:t xml:space="preserve">    // The address every check uses: the host itself, or the first of its</w:t>
      </w:r>
    </w:p>
    <w:p w14:paraId="708D3D70" w14:textId="77777777" w:rsidR="001C321A" w:rsidRDefault="00F01F3E">
      <w:pPr>
        <w:pStyle w:val="SourceCode"/>
      </w:pPr>
      <w:r>
        <w:t xml:space="preserve">    // sorted IPv4 addresses (Lesson 7.4a sends its echo there too).</w:t>
      </w:r>
    </w:p>
    <w:p w14:paraId="757AF2F0" w14:textId="77777777" w:rsidR="001C321A" w:rsidRDefault="00F01F3E">
      <w:pPr>
        <w:pStyle w:val="SourceCode"/>
      </w:pPr>
      <w:r>
        <w:t xml:space="preserve">    let address = if is_address {</w:t>
      </w:r>
    </w:p>
    <w:p w14:paraId="08C6C7C5" w14:textId="77777777" w:rsidR="001C321A" w:rsidRDefault="00F01F3E">
      <w:pPr>
        <w:pStyle w:val="SourceCode"/>
      </w:pPr>
      <w:r>
        <w:t xml:space="preserve">        println!(</w:t>
      </w:r>
    </w:p>
    <w:p w14:paraId="4CEA774E" w14:textId="77777777" w:rsidR="001C321A" w:rsidRDefault="00F01F3E">
      <w:pPr>
        <w:pStyle w:val="SourceCode"/>
      </w:pPr>
      <w:r>
        <w:t xml:space="preserve">            "DNS: {} is an IPv4 address ({}); nothing to look up",</w:t>
      </w:r>
    </w:p>
    <w:p w14:paraId="59EFC1A7" w14:textId="77777777" w:rsidR="001C321A" w:rsidRDefault="00F01F3E">
      <w:pPr>
        <w:pStyle w:val="SourceCode"/>
      </w:pPr>
      <w:r>
        <w:t xml:space="preserve">            host, details.address_class</w:t>
      </w:r>
    </w:p>
    <w:p w14:paraId="5DE50719" w14:textId="77777777" w:rsidR="001C321A" w:rsidRDefault="00F01F3E">
      <w:pPr>
        <w:pStyle w:val="SourceCode"/>
      </w:pPr>
      <w:r>
        <w:t xml:space="preserve">        );</w:t>
      </w:r>
    </w:p>
    <w:p w14:paraId="364E2558" w14:textId="77777777" w:rsidR="001C321A" w:rsidRDefault="00F01F3E">
      <w:pPr>
        <w:pStyle w:val="SourceCode"/>
      </w:pPr>
      <w:r>
        <w:t xml:space="preserve">        host.clone()</w:t>
      </w:r>
    </w:p>
    <w:p w14:paraId="6EFB83F2" w14:textId="77777777" w:rsidR="001C321A" w:rsidRDefault="00F01F3E">
      <w:pPr>
        <w:pStyle w:val="SourceCode"/>
      </w:pPr>
      <w:r>
        <w:t xml:space="preserve">    } else {</w:t>
      </w:r>
    </w:p>
    <w:p w14:paraId="4201D918" w14:textId="77777777" w:rsidR="001C321A" w:rsidRDefault="00F01F3E">
      <w:pPr>
        <w:pStyle w:val="SourceCode"/>
      </w:pPr>
      <w:r>
        <w:t xml:space="preserve">        println!("DNS: {}", host);</w:t>
      </w:r>
    </w:p>
    <w:p w14:paraId="5BF24310" w14:textId="77777777" w:rsidR="001C321A" w:rsidRDefault="00F01F3E">
      <w:pPr>
        <w:pStyle w:val="SourceCode"/>
      </w:pPr>
      <w:r>
        <w:t xml:space="preserve">        let lookup_result = lookup_addresses(&amp;host);</w:t>
      </w:r>
    </w:p>
    <w:p w14:paraId="78039261" w14:textId="77777777" w:rsidR="001C321A" w:rsidRDefault="00F01F3E">
      <w:pPr>
        <w:pStyle w:val="SourceCode"/>
      </w:pPr>
      <w:r>
        <w:t xml:space="preserve">        if !lookup_result.found {</w:t>
      </w:r>
    </w:p>
    <w:p w14:paraId="3C137DB6" w14:textId="77777777" w:rsidR="001C321A" w:rsidRDefault="00F01F3E">
      <w:pPr>
        <w:pStyle w:val="SourceCode"/>
      </w:pPr>
      <w:r>
        <w:t xml:space="preserve">            println!("  Result: not found");</w:t>
      </w:r>
    </w:p>
    <w:p w14:paraId="52CA8D4D" w14:textId="77777777" w:rsidR="001C321A" w:rsidRDefault="00F01F3E">
      <w:pPr>
        <w:pStyle w:val="SourceCode"/>
      </w:pPr>
      <w:r>
        <w:t xml:space="preserve">            println!("Diagnosis: name does not resolve; nothing else tried");</w:t>
      </w:r>
    </w:p>
    <w:p w14:paraId="3F9BA92D" w14:textId="77777777" w:rsidR="001C321A" w:rsidRDefault="00F01F3E">
      <w:pPr>
        <w:pStyle w:val="SourceCode"/>
      </w:pPr>
      <w:r>
        <w:t xml:space="preserve">            process::exit(1);</w:t>
      </w:r>
    </w:p>
    <w:p w14:paraId="51B5F3E5" w14:textId="77777777" w:rsidR="001C321A" w:rsidRDefault="00F01F3E">
      <w:pPr>
        <w:pStyle w:val="SourceCode"/>
      </w:pPr>
      <w:r>
        <w:t xml:space="preserve">        }</w:t>
      </w:r>
    </w:p>
    <w:p w14:paraId="4C5A7C25" w14:textId="77777777" w:rsidR="001C321A" w:rsidRDefault="00F01F3E">
      <w:pPr>
        <w:pStyle w:val="SourceCode"/>
      </w:pPr>
      <w:r>
        <w:t xml:space="preserve">        print_addresses("IPv4", &amp;lookup_result.ipv4_addresses);</w:t>
      </w:r>
    </w:p>
    <w:p w14:paraId="46597D1E" w14:textId="77777777" w:rsidR="001C321A" w:rsidRDefault="00F01F3E">
      <w:pPr>
        <w:pStyle w:val="SourceCode"/>
      </w:pPr>
      <w:r>
        <w:t xml:space="preserve">        print_addresses("IPv6", &amp;lookup_result.ipv6_addresses);</w:t>
      </w:r>
    </w:p>
    <w:p w14:paraId="7221D464" w14:textId="77777777" w:rsidR="001C321A" w:rsidRDefault="00F01F3E">
      <w:pPr>
        <w:pStyle w:val="SourceCode"/>
      </w:pPr>
      <w:r>
        <w:t xml:space="preserve">        if lookup_result.ipv4_addresses.is_empty() {</w:t>
      </w:r>
    </w:p>
    <w:p w14:paraId="16DE0122" w14:textId="77777777" w:rsidR="001C321A" w:rsidRDefault="00F01F3E">
      <w:pPr>
        <w:pStyle w:val="SourceCode"/>
      </w:pPr>
      <w:r>
        <w:t xml:space="preserve">            println!("Diagnosis: no IPv4 address; nothing else tried");</w:t>
      </w:r>
    </w:p>
    <w:p w14:paraId="5DDE321E" w14:textId="77777777" w:rsidR="001C321A" w:rsidRDefault="00F01F3E">
      <w:pPr>
        <w:pStyle w:val="SourceCode"/>
      </w:pPr>
      <w:r>
        <w:t xml:space="preserve">            process::exit(1);</w:t>
      </w:r>
    </w:p>
    <w:p w14:paraId="30358EA7" w14:textId="77777777" w:rsidR="001C321A" w:rsidRDefault="00F01F3E">
      <w:pPr>
        <w:pStyle w:val="SourceCode"/>
      </w:pPr>
      <w:r>
        <w:t xml:space="preserve">        }</w:t>
      </w:r>
    </w:p>
    <w:p w14:paraId="11AE69C6" w14:textId="77777777" w:rsidR="001C321A" w:rsidRDefault="00F01F3E">
      <w:pPr>
        <w:pStyle w:val="SourceCode"/>
      </w:pPr>
      <w:r>
        <w:t xml:space="preserve">        lookup_result.ipv4_addresses[0].clone()</w:t>
      </w:r>
    </w:p>
    <w:p w14:paraId="6B1C80E2" w14:textId="77777777" w:rsidR="001C321A" w:rsidRDefault="00F01F3E">
      <w:pPr>
        <w:pStyle w:val="SourceCode"/>
      </w:pPr>
      <w:r>
        <w:t xml:space="preserve">    };</w:t>
      </w:r>
    </w:p>
    <w:p w14:paraId="3F894188" w14:textId="77777777" w:rsidR="001C321A" w:rsidRDefault="001C321A">
      <w:pPr>
        <w:pStyle w:val="SourceCode"/>
      </w:pPr>
    </w:p>
    <w:p w14:paraId="0FA3D9BF" w14:textId="77777777" w:rsidR="001C321A" w:rsidRDefault="00F01F3E">
      <w:pPr>
        <w:pStyle w:val="SourceCode"/>
      </w:pPr>
      <w:r>
        <w:t xml:space="preserve">    let echo_status = run_echo_check(&amp;address);</w:t>
      </w:r>
    </w:p>
    <w:p w14:paraId="1BE537F9" w14:textId="77777777" w:rsidR="001C321A" w:rsidRDefault="00F01F3E">
      <w:pPr>
        <w:pStyle w:val="SourceCode"/>
      </w:pPr>
      <w:r>
        <w:t xml:space="preserve">    // The HTTP check uses the checked host (an address's written form,</w:t>
      </w:r>
    </w:p>
    <w:p w14:paraId="43A11F27" w14:textId="77777777" w:rsidR="001C321A" w:rsidRDefault="00F01F3E">
      <w:pPr>
        <w:pStyle w:val="SourceCode"/>
      </w:pPr>
      <w:r>
        <w:t xml:space="preserve">    // or the name as typed), not a looked-up address, because</w:t>
      </w:r>
    </w:p>
    <w:p w14:paraId="1734F0E4" w14:textId="77777777" w:rsidR="001C321A" w:rsidRDefault="00F01F3E">
      <w:pPr>
        <w:pStyle w:val="SourceCode"/>
      </w:pPr>
      <w:r>
        <w:t xml:space="preserve">    // a certificate names the host the user asked for.</w:t>
      </w:r>
    </w:p>
    <w:p w14:paraId="650A0682" w14:textId="77777777" w:rsidR="001C321A" w:rsidRDefault="00F01F3E">
      <w:pPr>
        <w:pStyle w:val="SourceCode"/>
      </w:pPr>
      <w:r>
        <w:t xml:space="preserve">    let http_failure = run_http_check(&amp;host, port);</w:t>
      </w:r>
    </w:p>
    <w:p w14:paraId="4CA8A575" w14:textId="77777777" w:rsidR="001C321A" w:rsidRDefault="00F01F3E">
      <w:pPr>
        <w:pStyle w:val="SourceCode"/>
      </w:pPr>
      <w:r>
        <w:t xml:space="preserve">    let port_state = run_port_check(&amp;address, port);</w:t>
      </w:r>
    </w:p>
    <w:p w14:paraId="7CE0597C" w14:textId="77777777" w:rsidR="001C321A" w:rsidRDefault="00F01F3E">
      <w:pPr>
        <w:pStyle w:val="SourceCode"/>
      </w:pPr>
      <w:r>
        <w:t xml:space="preserve">    let diagnosis = diagnose(&amp;echo_status, &amp;http_failure, &amp;port_state, port);</w:t>
      </w:r>
    </w:p>
    <w:p w14:paraId="45D5DE09" w14:textId="77777777" w:rsidR="001C321A" w:rsidRDefault="00F01F3E">
      <w:pPr>
        <w:pStyle w:val="SourceCode"/>
      </w:pPr>
      <w:r>
        <w:t xml:space="preserve">    println!("Diagnosis: {}", diagnosis);</w:t>
      </w:r>
    </w:p>
    <w:p w14:paraId="38B3E001" w14:textId="77777777" w:rsidR="001C321A" w:rsidRDefault="00F01F3E">
      <w:pPr>
        <w:pStyle w:val="SourceCode"/>
      </w:pPr>
      <w:r>
        <w:t xml:space="preserve">    // Exit code 0 only when the service answered, as curl.exe does.</w:t>
      </w:r>
    </w:p>
    <w:p w14:paraId="67A54CF2" w14:textId="77777777" w:rsidR="001C321A" w:rsidRDefault="00F01F3E">
      <w:pPr>
        <w:pStyle w:val="SourceCode"/>
      </w:pPr>
      <w:r>
        <w:t xml:space="preserve">    if !http_failure.is_empty() {</w:t>
      </w:r>
    </w:p>
    <w:p w14:paraId="4B85BDCD" w14:textId="77777777" w:rsidR="001C321A" w:rsidRDefault="00F01F3E">
      <w:pPr>
        <w:pStyle w:val="SourceCode"/>
        <w:keepNext/>
      </w:pPr>
      <w:r>
        <w:t xml:space="preserve">        process::exit(1);</w:t>
      </w:r>
    </w:p>
    <w:p w14:paraId="64CF2BCD" w14:textId="77777777" w:rsidR="001C321A" w:rsidRDefault="00F01F3E">
      <w:pPr>
        <w:pStyle w:val="SourceCode"/>
        <w:keepNext/>
      </w:pPr>
      <w:r>
        <w:t xml:space="preserve">    }</w:t>
      </w:r>
    </w:p>
    <w:p w14:paraId="7AD03880" w14:textId="77777777" w:rsidR="001C321A" w:rsidRDefault="00F01F3E">
      <w:pPr>
        <w:pStyle w:val="SourceCode"/>
      </w:pPr>
      <w:r>
        <w:t>}</w:t>
      </w:r>
    </w:p>
    <w:p w14:paraId="21148F52" w14:textId="77777777" w:rsidR="001C321A" w:rsidRDefault="001C321A">
      <w:pPr>
        <w:keepNext/>
      </w:pPr>
    </w:p>
    <w:p w14:paraId="2CCB0A57" w14:textId="77777777" w:rsidR="001C321A" w:rsidRDefault="00F01F3E">
      <w:pPr>
        <w:pStyle w:val="Heading3"/>
      </w:pPr>
      <w:r>
        <w:t>Windows PowerShell Terminal 1: Start the Lesson 6.0a Server</w:t>
      </w:r>
    </w:p>
    <w:p w14:paraId="04588560" w14:textId="77777777" w:rsidR="001C321A" w:rsidRDefault="00F01F3E">
      <w:pPr>
        <w:keepNext/>
      </w:pPr>
      <w:r>
        <w:t>In Terminal 1, build and start your Lesson 6.0a Rust server where it is. If its build output was cleaned away, the first build compiles the server's crates again, which takes a minute or two:</w:t>
      </w:r>
    </w:p>
    <w:p w14:paraId="53015837" w14:textId="77777777" w:rsidR="001C321A" w:rsidRDefault="001C321A">
      <w:pPr>
        <w:keepNext/>
      </w:pPr>
    </w:p>
    <w:p w14:paraId="75A2137D" w14:textId="77777777" w:rsidR="001C321A" w:rsidRDefault="00F01F3E">
      <w:pPr>
        <w:pStyle w:val="CommandBlock"/>
        <w:keepNext/>
      </w:pPr>
      <w:r>
        <w:t>Set-Location "$HOME\spa\lesson-6.0-extended"</w:t>
      </w:r>
    </w:p>
    <w:p w14:paraId="65D2969F" w14:textId="77777777" w:rsidR="001C321A" w:rsidRDefault="00F01F3E">
      <w:pPr>
        <w:pStyle w:val="CommandBlock"/>
        <w:keepNext/>
      </w:pPr>
      <w:r>
        <w:t>cargo build --manifest-path .\rust\Cargo.toml</w:t>
      </w:r>
    </w:p>
    <w:p w14:paraId="5AE94779" w14:textId="77777777" w:rsidR="001C321A" w:rsidRDefault="00F01F3E">
      <w:pPr>
        <w:pStyle w:val="CommandBlock"/>
      </w:pPr>
      <w:r>
        <w:t>.\rust\target\debug\server.exe</w:t>
      </w:r>
    </w:p>
    <w:p w14:paraId="4267D482" w14:textId="77777777" w:rsidR="001C321A" w:rsidRDefault="001C321A">
      <w:pPr>
        <w:keepNext/>
      </w:pPr>
    </w:p>
    <w:p w14:paraId="24505A1E" w14:textId="77777777" w:rsidR="001C321A" w:rsidRDefault="00F01F3E">
      <w:pPr>
        <w:pStyle w:val="Heading3"/>
      </w:pPr>
      <w:r>
        <w:t>Windows PowerShell Terminal 2: Build and Run</w:t>
      </w:r>
    </w:p>
    <w:p w14:paraId="399DF10A" w14:textId="77777777" w:rsidR="001C321A" w:rsidRDefault="00F01F3E">
      <w:pPr>
        <w:keepNext/>
      </w:pPr>
      <w:r>
        <w:t>In Terminal 2, in network-diagnostic-utility-extended, type 127.0.0.1, then 8765:</w:t>
      </w:r>
    </w:p>
    <w:p w14:paraId="7B34D2B0" w14:textId="77777777" w:rsidR="001C321A" w:rsidRDefault="001C321A">
      <w:pPr>
        <w:keepNext/>
      </w:pPr>
    </w:p>
    <w:p w14:paraId="3483A3C6" w14:textId="77777777" w:rsidR="001C321A" w:rsidRDefault="00F01F3E">
      <w:pPr>
        <w:pStyle w:val="CommandBlock"/>
        <w:keepNext/>
      </w:pPr>
      <w:r>
        <w:t>cargo build --manifest-path .\rust\Cargo.toml</w:t>
      </w:r>
    </w:p>
    <w:p w14:paraId="392EA3E5" w14:textId="77777777" w:rsidR="001C321A" w:rsidRDefault="00F01F3E">
      <w:pPr>
        <w:pStyle w:val="CommandBlock"/>
        <w:keepNext/>
      </w:pPr>
      <w:r>
        <w:t>.\rust\target\debug\network_diagnostics.exe</w:t>
      </w:r>
    </w:p>
    <w:p w14:paraId="4D524E2D" w14:textId="77777777" w:rsidR="001C321A" w:rsidRDefault="00F01F3E">
      <w:pPr>
        <w:pStyle w:val="CommandBlock"/>
      </w:pPr>
      <w:r>
        <w:t>$LASTEXITCODE</w:t>
      </w:r>
    </w:p>
    <w:p w14:paraId="698DE0D9" w14:textId="77777777" w:rsidR="001C321A" w:rsidRDefault="001C321A">
      <w:pPr>
        <w:keepNext/>
      </w:pPr>
    </w:p>
    <w:p w14:paraId="02F7D022" w14:textId="77777777" w:rsidR="001C321A" w:rsidRDefault="00F01F3E">
      <w:pPr>
        <w:pStyle w:val="Heading3"/>
      </w:pPr>
      <w:r>
        <w:t>Windows PowerShell LAN Address Run</w:t>
      </w:r>
    </w:p>
    <w:p w14:paraId="77F86005" w14:textId="77777777" w:rsidR="001C321A" w:rsidRDefault="00F01F3E">
      <w:pPr>
        <w:keepNext/>
      </w:pPr>
      <w:r>
        <w:t>With the server still running, check your own computer by its LAN address. The first four lines only read settings and change nothing, as in the Assembly section. Type the address they print, the first one if several are printed, then 8765; if they print nothing, or an error, type 127.0.0.2 instead.</w:t>
      </w:r>
    </w:p>
    <w:p w14:paraId="0E889E73" w14:textId="77777777" w:rsidR="001C321A" w:rsidRDefault="001C321A">
      <w:pPr>
        <w:keepNext/>
      </w:pPr>
    </w:p>
    <w:p w14:paraId="2A336B49" w14:textId="77777777" w:rsidR="001C321A" w:rsidRDefault="00F01F3E">
      <w:pPr>
        <w:pStyle w:val="CommandBlock"/>
        <w:keepNext/>
      </w:pPr>
      <w:r>
        <w:t>$routes = Get-NetRoute -DestinationPrefix 0.0.0.0/0</w:t>
      </w:r>
    </w:p>
    <w:p w14:paraId="11A78A44" w14:textId="77777777" w:rsidR="001C321A" w:rsidRDefault="00F01F3E">
      <w:pPr>
        <w:pStyle w:val="CommandBlock"/>
        <w:keepNext/>
      </w:pPr>
      <w:r>
        <w:t>$defaultRoute = $routes | Select-Object -First 1</w:t>
      </w:r>
    </w:p>
    <w:p w14:paraId="637015C3" w14:textId="77777777" w:rsidR="001C321A" w:rsidRDefault="00F01F3E">
      <w:pPr>
        <w:pStyle w:val="CommandBlock"/>
        <w:keepNext/>
      </w:pPr>
      <w:r>
        <w:t>(Get-NetIPAddress -AddressFamily IPv4 `</w:t>
      </w:r>
    </w:p>
    <w:p w14:paraId="5DFFC97B" w14:textId="77777777" w:rsidR="001C321A" w:rsidRDefault="00F01F3E">
      <w:pPr>
        <w:pStyle w:val="CommandBlock"/>
        <w:keepNext/>
      </w:pPr>
      <w:r>
        <w:t xml:space="preserve">    -InterfaceIndex $defaultRoute.InterfaceIndex).IPAddress</w:t>
      </w:r>
    </w:p>
    <w:p w14:paraId="38E16640" w14:textId="77777777" w:rsidR="001C321A" w:rsidRDefault="00F01F3E">
      <w:pPr>
        <w:pStyle w:val="CommandBlock"/>
        <w:keepNext/>
      </w:pPr>
      <w:r>
        <w:t>.\rust\target\debug\network_diagnostics.exe</w:t>
      </w:r>
    </w:p>
    <w:p w14:paraId="3A1C74AD" w14:textId="77777777" w:rsidR="001C321A" w:rsidRDefault="00F01F3E">
      <w:pPr>
        <w:pStyle w:val="CommandBlock"/>
      </w:pPr>
      <w:r>
        <w:t>$LASTEXITCODE</w:t>
      </w:r>
    </w:p>
    <w:p w14:paraId="70B4D900" w14:textId="77777777" w:rsidR="001C321A" w:rsidRDefault="001C321A">
      <w:pPr>
        <w:keepNext/>
      </w:pPr>
    </w:p>
    <w:p w14:paraId="64F5D221" w14:textId="77777777" w:rsidR="001C321A" w:rsidRDefault="00F01F3E">
      <w:r>
        <w:t>Then press Ctrl+C in Terminal 1. It shows its Listening line and GET / -&gt; 404: the Build and Run block's HTTP request, seen by the server.</w:t>
      </w:r>
    </w:p>
    <w:p w14:paraId="458B2304" w14:textId="77777777" w:rsidR="001C321A" w:rsidRDefault="001C321A">
      <w:pPr>
        <w:keepNext/>
      </w:pPr>
    </w:p>
    <w:p w14:paraId="05CB20EE" w14:textId="77777777" w:rsidR="001C321A" w:rsidRDefault="00F01F3E">
      <w:pPr>
        <w:pStyle w:val="Heading3"/>
      </w:pPr>
      <w:r>
        <w:t>Windows PowerShell No Server Run</w:t>
      </w:r>
    </w:p>
    <w:p w14:paraId="5CBB0115" w14:textId="77777777" w:rsidR="001C321A" w:rsidRDefault="00F01F3E">
      <w:pPr>
        <w:keepNext/>
      </w:pPr>
      <w:r>
        <w:t>With the server stopped, type 127.0.0.1, then 8765 again:</w:t>
      </w:r>
    </w:p>
    <w:p w14:paraId="0D256C6E" w14:textId="77777777" w:rsidR="001C321A" w:rsidRDefault="001C321A">
      <w:pPr>
        <w:keepNext/>
      </w:pPr>
    </w:p>
    <w:p w14:paraId="6FBD7DB7" w14:textId="77777777" w:rsidR="001C321A" w:rsidRDefault="00F01F3E">
      <w:pPr>
        <w:pStyle w:val="CommandBlock"/>
        <w:keepNext/>
      </w:pPr>
      <w:r>
        <w:t>.\rust\target\debug\network_diagnostics.exe</w:t>
      </w:r>
    </w:p>
    <w:p w14:paraId="538CD9CE" w14:textId="77777777" w:rsidR="001C321A" w:rsidRDefault="00F01F3E">
      <w:pPr>
        <w:pStyle w:val="CommandBlock"/>
      </w:pPr>
      <w:r>
        <w:t>$LASTEXITCODE</w:t>
      </w:r>
    </w:p>
    <w:p w14:paraId="5D8C8548" w14:textId="77777777" w:rsidR="001C321A" w:rsidRDefault="001C321A">
      <w:pPr>
        <w:keepNext/>
      </w:pPr>
    </w:p>
    <w:p w14:paraId="72E20600" w14:textId="77777777" w:rsidR="001C321A" w:rsidRDefault="00F01F3E">
      <w:pPr>
        <w:pStyle w:val="Heading3"/>
      </w:pPr>
      <w:r>
        <w:t>Windows PowerShell IPv4-Mapped Address Run</w:t>
      </w:r>
    </w:p>
    <w:p w14:paraId="640D2EF3" w14:textId="77777777" w:rsidR="001C321A" w:rsidRDefault="00F01F3E">
      <w:pPr>
        <w:keepNext/>
      </w:pPr>
      <w:r>
        <w:t>With the server still stopped, type ::ffff:127.0.0.1, then 8765:</w:t>
      </w:r>
    </w:p>
    <w:p w14:paraId="68CF1158" w14:textId="77777777" w:rsidR="001C321A" w:rsidRDefault="001C321A">
      <w:pPr>
        <w:keepNext/>
      </w:pPr>
    </w:p>
    <w:p w14:paraId="6AD93A7A" w14:textId="77777777" w:rsidR="001C321A" w:rsidRDefault="00F01F3E">
      <w:pPr>
        <w:pStyle w:val="CommandBlock"/>
        <w:keepNext/>
      </w:pPr>
      <w:r>
        <w:t>.\rust\target\debug\network_diagnostics.exe</w:t>
      </w:r>
    </w:p>
    <w:p w14:paraId="2AA54E89" w14:textId="77777777" w:rsidR="001C321A" w:rsidRDefault="00F01F3E">
      <w:pPr>
        <w:pStyle w:val="CommandBlock"/>
      </w:pPr>
      <w:r>
        <w:t>$LASTEXITCODE</w:t>
      </w:r>
    </w:p>
    <w:p w14:paraId="22C2AD1F" w14:textId="77777777" w:rsidR="001C321A" w:rsidRDefault="001C321A">
      <w:pPr>
        <w:keepNext/>
      </w:pPr>
    </w:p>
    <w:p w14:paraId="21783F74" w14:textId="77777777" w:rsidR="001C321A" w:rsidRDefault="00F01F3E">
      <w:pPr>
        <w:pStyle w:val="Heading3"/>
      </w:pPr>
      <w:r>
        <w:t>Windows PowerShell Unknown Name Run</w:t>
      </w:r>
    </w:p>
    <w:p w14:paraId="1D26F9AB" w14:textId="77777777" w:rsidR="001C321A" w:rsidRDefault="00F01F3E">
      <w:pPr>
        <w:keepNext/>
      </w:pPr>
      <w:r>
        <w:t>Type no-such-host.invalid, then press Enter at the port prompt:</w:t>
      </w:r>
    </w:p>
    <w:p w14:paraId="7B44D542" w14:textId="77777777" w:rsidR="001C321A" w:rsidRDefault="001C321A">
      <w:pPr>
        <w:keepNext/>
      </w:pPr>
    </w:p>
    <w:p w14:paraId="1AB63167" w14:textId="77777777" w:rsidR="001C321A" w:rsidRDefault="00F01F3E">
      <w:pPr>
        <w:pStyle w:val="CommandBlock"/>
        <w:keepNext/>
      </w:pPr>
      <w:r>
        <w:t>.\rust\target\debug\network_diagnostics.exe</w:t>
      </w:r>
    </w:p>
    <w:p w14:paraId="5A91E999" w14:textId="77777777" w:rsidR="001C321A" w:rsidRDefault="00F01F3E">
      <w:pPr>
        <w:pStyle w:val="CommandBlock"/>
      </w:pPr>
      <w:r>
        <w:t>$LASTEXITCODE</w:t>
      </w:r>
    </w:p>
    <w:p w14:paraId="2ABB80BA" w14:textId="77777777" w:rsidR="001C321A" w:rsidRDefault="001C321A">
      <w:pPr>
        <w:keepNext/>
      </w:pPr>
    </w:p>
    <w:p w14:paraId="764639DB" w14:textId="77777777" w:rsidR="001C321A" w:rsidRDefault="00F01F3E">
      <w:pPr>
        <w:pStyle w:val="Heading3"/>
      </w:pPr>
      <w:r>
        <w:t>Windows PowerShell Public Host Run</w:t>
      </w:r>
    </w:p>
    <w:p w14:paraId="7F268209" w14:textId="77777777" w:rsidR="001C321A" w:rsidRDefault="00F01F3E">
      <w:pPr>
        <w:keepNext/>
      </w:pPr>
      <w:r>
        <w:t>Type one.one.one.one, then press Enter at the port prompt:</w:t>
      </w:r>
    </w:p>
    <w:p w14:paraId="0357A0AA" w14:textId="77777777" w:rsidR="001C321A" w:rsidRDefault="001C321A">
      <w:pPr>
        <w:keepNext/>
      </w:pPr>
    </w:p>
    <w:p w14:paraId="53BB43F1" w14:textId="77777777" w:rsidR="001C321A" w:rsidRDefault="00F01F3E">
      <w:pPr>
        <w:pStyle w:val="CommandBlock"/>
        <w:keepNext/>
      </w:pPr>
      <w:r>
        <w:t>.\rust\target\debug\network_diagnostics.exe</w:t>
      </w:r>
    </w:p>
    <w:p w14:paraId="522A5881" w14:textId="77777777" w:rsidR="001C321A" w:rsidRDefault="00F01F3E">
      <w:pPr>
        <w:pStyle w:val="CommandBlock"/>
      </w:pPr>
      <w:r>
        <w:t>$LASTEXITCODE</w:t>
      </w:r>
    </w:p>
    <w:p w14:paraId="3D92328B" w14:textId="77777777" w:rsidR="001C321A" w:rsidRDefault="001C321A">
      <w:pPr>
        <w:keepNext/>
      </w:pPr>
    </w:p>
    <w:p w14:paraId="2CA9C4A1" w14:textId="77777777" w:rsidR="001C321A" w:rsidRDefault="00F01F3E">
      <w:pPr>
        <w:pStyle w:val="Heading3"/>
      </w:pPr>
      <w:r>
        <w:t>Windows PowerShell Refused Input Runs</w:t>
      </w:r>
    </w:p>
    <w:p w14:paraId="07E92EEE" w14:textId="77777777" w:rsidR="001C321A" w:rsidRDefault="00F01F3E">
      <w:pPr>
        <w:keepNext/>
      </w:pPr>
      <w:r>
        <w:t>Type -bad-.example in the first run, ::1 in the second, and 224.0.0.1 in the third; type 127.0.0.1, then 99999 in the fourth:</w:t>
      </w:r>
    </w:p>
    <w:p w14:paraId="17BA1D28" w14:textId="77777777" w:rsidR="001C321A" w:rsidRDefault="001C321A">
      <w:pPr>
        <w:keepNext/>
      </w:pPr>
    </w:p>
    <w:p w14:paraId="59FD3FF3" w14:textId="77777777" w:rsidR="001C321A" w:rsidRDefault="00F01F3E">
      <w:pPr>
        <w:pStyle w:val="CommandBlock"/>
        <w:keepNext/>
      </w:pPr>
      <w:r>
        <w:t>.\rust\target\debug\network_diagnostics.exe</w:t>
      </w:r>
    </w:p>
    <w:p w14:paraId="638B44DC" w14:textId="77777777" w:rsidR="001C321A" w:rsidRDefault="00F01F3E">
      <w:pPr>
        <w:pStyle w:val="CommandBlock"/>
        <w:keepNext/>
      </w:pPr>
      <w:r>
        <w:t>$LASTEXITCODE</w:t>
      </w:r>
    </w:p>
    <w:p w14:paraId="70DDA83A" w14:textId="77777777" w:rsidR="001C321A" w:rsidRDefault="00F01F3E">
      <w:pPr>
        <w:pStyle w:val="CommandBlock"/>
        <w:keepNext/>
      </w:pPr>
      <w:r>
        <w:t>.\rust\target\debug\network_diagnostics.exe</w:t>
      </w:r>
    </w:p>
    <w:p w14:paraId="028BA007" w14:textId="77777777" w:rsidR="001C321A" w:rsidRDefault="00F01F3E">
      <w:pPr>
        <w:pStyle w:val="CommandBlock"/>
        <w:keepNext/>
      </w:pPr>
      <w:r>
        <w:t>$LASTEXITCODE</w:t>
      </w:r>
    </w:p>
    <w:p w14:paraId="4186CFD6" w14:textId="77777777" w:rsidR="001C321A" w:rsidRDefault="00F01F3E">
      <w:pPr>
        <w:pStyle w:val="CommandBlock"/>
        <w:keepNext/>
      </w:pPr>
      <w:r>
        <w:t>.\rust\target\debug\network_diagnostics.exe</w:t>
      </w:r>
    </w:p>
    <w:p w14:paraId="6BE00D6C" w14:textId="77777777" w:rsidR="001C321A" w:rsidRDefault="00F01F3E">
      <w:pPr>
        <w:pStyle w:val="CommandBlock"/>
        <w:keepNext/>
      </w:pPr>
      <w:r>
        <w:t>$LASTEXITCODE</w:t>
      </w:r>
    </w:p>
    <w:p w14:paraId="0D6FE06C" w14:textId="77777777" w:rsidR="001C321A" w:rsidRDefault="00F01F3E">
      <w:pPr>
        <w:pStyle w:val="CommandBlock"/>
        <w:keepNext/>
      </w:pPr>
      <w:r>
        <w:t>.\rust\target\debug\network_diagnostics.exe</w:t>
      </w:r>
    </w:p>
    <w:p w14:paraId="18015033" w14:textId="77777777" w:rsidR="001C321A" w:rsidRDefault="00F01F3E">
      <w:pPr>
        <w:pStyle w:val="CommandBlock"/>
      </w:pPr>
      <w:r>
        <w:t>$LASTEXITCODE</w:t>
      </w:r>
    </w:p>
    <w:p w14:paraId="056E7A84" w14:textId="77777777" w:rsidR="001C321A" w:rsidRDefault="001C321A">
      <w:pPr>
        <w:keepNext/>
      </w:pPr>
    </w:p>
    <w:p w14:paraId="7A5EC017" w14:textId="77777777" w:rsidR="001C321A" w:rsidRDefault="00F01F3E">
      <w:pPr>
        <w:pStyle w:val="Heading3"/>
      </w:pPr>
      <w:r>
        <w:t>Linux or macOS Build and Run</w:t>
      </w:r>
    </w:p>
    <w:p w14:paraId="1FFC1DA8" w14:textId="77777777" w:rsidR="001C321A" w:rsidRDefault="00F01F3E">
      <w:pPr>
        <w:keepNext/>
      </w:pPr>
      <w:r>
        <w:t>The library's icmp_echo module calls Windows through windows-sys, so neither Rust program builds on Linux or macOS. There, run the same four checks with the system's own tools: getent hosts looks a name up (macOS: dscacheutil -q host -a name one.one.one.one), ping sends one echo and waits at most 1 second (macOS counts -W in milliseconds: -W 1000), curl sends the request and -w prints its status, and nc -z tries one connection within 3 seconds; echo $? prints 0 when the port is open.</w:t>
      </w:r>
    </w:p>
    <w:p w14:paraId="260A6DB4" w14:textId="77777777" w:rsidR="001C321A" w:rsidRDefault="001C321A">
      <w:pPr>
        <w:keepNext/>
      </w:pPr>
    </w:p>
    <w:p w14:paraId="791F6AA7" w14:textId="77777777" w:rsidR="001C321A" w:rsidRDefault="00F01F3E">
      <w:pPr>
        <w:pStyle w:val="CommandBlock"/>
        <w:keepNext/>
      </w:pPr>
      <w:r>
        <w:t>getent hosts one.one.one.one</w:t>
      </w:r>
    </w:p>
    <w:p w14:paraId="454B87D2" w14:textId="77777777" w:rsidR="001C321A" w:rsidRDefault="00F01F3E">
      <w:pPr>
        <w:pStyle w:val="CommandBlock"/>
        <w:keepNext/>
      </w:pPr>
      <w:r>
        <w:t>ping -c 1 -W 1 one.one.one.one</w:t>
      </w:r>
    </w:p>
    <w:p w14:paraId="7DA66691" w14:textId="77777777" w:rsidR="001C321A" w:rsidRDefault="00F01F3E">
      <w:pPr>
        <w:pStyle w:val="CommandBlock"/>
        <w:keepNext/>
      </w:pPr>
      <w:r>
        <w:t>curl -sS -o /dev/null -w "%{http_code}\n" https://one.one.one.one/</w:t>
      </w:r>
    </w:p>
    <w:p w14:paraId="73B9BC5D" w14:textId="77777777" w:rsidR="001C321A" w:rsidRDefault="00F01F3E">
      <w:pPr>
        <w:pStyle w:val="CommandBlock"/>
        <w:keepNext/>
      </w:pPr>
      <w:r>
        <w:t>nc -z -w 3 one.one.one.one 443</w:t>
      </w:r>
    </w:p>
    <w:p w14:paraId="377C2702" w14:textId="77777777" w:rsidR="001C321A" w:rsidRDefault="00F01F3E">
      <w:pPr>
        <w:pStyle w:val="CommandBlock"/>
      </w:pPr>
      <w:r>
        <w:t>echo $?</w:t>
      </w:r>
    </w:p>
    <w:p w14:paraId="30F14EDF" w14:textId="77777777" w:rsidR="001C321A" w:rsidRDefault="001C321A">
      <w:pPr>
        <w:keepNext/>
      </w:pPr>
    </w:p>
    <w:p w14:paraId="346B7E01" w14:textId="77777777" w:rsidR="001C321A" w:rsidRDefault="00F01F3E">
      <w:pPr>
        <w:pStyle w:val="Heading3"/>
      </w:pPr>
      <w:r>
        <w:t>Check Your Results</w:t>
      </w:r>
    </w:p>
    <w:p w14:paraId="1ACDC0A9" w14:textId="77777777" w:rsidR="001C321A" w:rsidRDefault="00F01F3E">
      <w:pPr>
        <w:pStyle w:val="ListBullet"/>
      </w:pPr>
      <w:r>
        <w:t>cargo build prints its own progress lines first. The Build and Run block must show the Production-Minded lines of the Required Clean-Run Output in Validation Rules, then 0, and Terminal 1 the server's two lines.</w:t>
      </w:r>
    </w:p>
    <w:p w14:paraId="6264D421" w14:textId="77777777" w:rsidR="001C321A" w:rsidRDefault="00F01F3E">
      <w:pPr>
        <w:pStyle w:val="ListBullet"/>
      </w:pPr>
      <w:r>
        <w:t>The LAN Address Run must show the LAN lines with your own address, then 1, and Terminal 1 no new line.</w:t>
      </w:r>
    </w:p>
    <w:p w14:paraId="512AF3CB" w14:textId="77777777" w:rsidR="001C321A" w:rsidRDefault="00F01F3E">
      <w:pPr>
        <w:pStyle w:val="ListBullet"/>
      </w:pPr>
      <w:r>
        <w:t>The No Server Run must show the no-server lines, then 1. This language's Reason line is Reason: io: No connection could be made because the target machine actively refused it. (os error 10061); 10061 is Windows' number for a refused connection.</w:t>
      </w:r>
    </w:p>
    <w:p w14:paraId="77D78B9C" w14:textId="77777777" w:rsidR="001C321A" w:rsidRDefault="00F01F3E">
      <w:pPr>
        <w:pStyle w:val="ListBullet"/>
      </w:pPr>
      <w:r>
        <w:t>The IPv4-Mapped Address Run must show the same lines as the No Server Run after its Host: line, then 1.</w:t>
      </w:r>
    </w:p>
    <w:p w14:paraId="2313C9D9" w14:textId="77777777" w:rsidR="001C321A" w:rsidRDefault="00F01F3E">
      <w:pPr>
        <w:pStyle w:val="ListBullet"/>
      </w:pPr>
      <w:r>
        <w:t>The Unknown Name Run, the Public Host Run, and the Refused Input Runs must match their lines, as in the Assembly section, with exit codes 1, 0, and 1 each.</w:t>
      </w:r>
    </w:p>
    <w:p w14:paraId="49334C25" w14:textId="77777777" w:rsidR="001C321A" w:rsidRDefault="001C321A">
      <w:pPr>
        <w:keepNext/>
      </w:pPr>
    </w:p>
    <w:p w14:paraId="4FFCF7C4" w14:textId="77777777" w:rsidR="001C321A" w:rsidRDefault="001C321A">
      <w:pPr>
        <w:keepNext/>
      </w:pPr>
    </w:p>
    <w:p w14:paraId="36B9E941" w14:textId="77777777" w:rsidR="001C321A" w:rsidRDefault="00F01F3E">
      <w:pPr>
        <w:pStyle w:val="Heading2"/>
      </w:pPr>
      <w:r>
        <w:t>What to Notice</w:t>
      </w:r>
    </w:p>
    <w:p w14:paraId="15362E4B" w14:textId="77777777" w:rsidR="001C321A" w:rsidRDefault="00F01F3E">
      <w:pPr>
        <w:pStyle w:val="ListBullet"/>
      </w:pPr>
      <w:r>
        <w:t>make_agent chooses the RootCerts value first, then builds one TlsConfig from it: RootCerts::new_with_certs with the course CA, or RootCerts::WebPki. let root_certs = if ... else ... gives the variable the value of whichever branch runs (Lesson 2.4a).</w:t>
      </w:r>
    </w:p>
    <w:p w14:paraId="5A9AB841" w14:textId="77777777" w:rsidR="001C321A" w:rsidRDefault="00F01F3E">
      <w:pPr>
        <w:pStyle w:val="ListBullet"/>
      </w:pPr>
      <w:r>
        <w:t>run_port_check turns the address text into an Ipv4Addr for check_port. The text is always an IPv4 written form, so parse never fails here, but Rust still makes the program say what happens if it does.</w:t>
      </w:r>
    </w:p>
    <w:p w14:paraId="7C9B7A9D" w14:textId="77777777" w:rsidR="001C321A" w:rsidRDefault="00F01F3E">
      <w:pPr>
        <w:pStyle w:val="ListBullet"/>
      </w:pPr>
      <w:r>
        <w:t>if let Err(error) = answer.body_mut().read_to_vec() reads the body to its end and keeps nothing; only a failed read prints its lines, and the status still stands, because the server did answer.</w:t>
      </w:r>
    </w:p>
    <w:p w14:paraId="73BBD38A" w14:textId="77777777" w:rsidR="001C321A" w:rsidRDefault="001C321A">
      <w:pPr>
        <w:keepNext/>
      </w:pPr>
    </w:p>
    <w:p w14:paraId="07AF54BD" w14:textId="77777777" w:rsidR="001C321A" w:rsidRDefault="00F01F3E">
      <w:pPr>
        <w:pStyle w:val="Heading3"/>
      </w:pPr>
      <w:r>
        <w:t>Basic and Production-Minded Comparison</w:t>
      </w:r>
    </w:p>
    <w:p w14:paraId="6C529705" w14:textId="77777777" w:rsidR="001C321A" w:rsidRDefault="00F01F3E">
      <w:r>
        <w:t>Both Rust programs ask for the host and check it before anything is sent, and both print the same Target and DNS lines. The Basic program stops there. The Production-Minded program also asks for the port, runs the echo, the HTTPS request, and the port check through the copied modules and the new port_check module, prints one diagnosis from the fixed rules, and ends with exit code 0 only when the service answered.</w:t>
      </w:r>
    </w:p>
    <w:p w14:paraId="37789C25" w14:textId="77777777" w:rsidR="001C321A" w:rsidRDefault="001C321A">
      <w:pPr>
        <w:keepNext/>
      </w:pPr>
    </w:p>
    <w:p w14:paraId="290AFEB3" w14:textId="77777777" w:rsidR="001C321A" w:rsidRDefault="001C321A">
      <w:pPr>
        <w:keepNext/>
      </w:pPr>
    </w:p>
    <w:p w14:paraId="25D9E8E7" w14:textId="77777777" w:rsidR="001C321A" w:rsidRDefault="001C321A">
      <w:pPr>
        <w:keepNext/>
      </w:pPr>
    </w:p>
    <w:p w14:paraId="33C8B186" w14:textId="77777777" w:rsidR="001C321A" w:rsidRDefault="00F01F3E">
      <w:pPr>
        <w:pStyle w:val="Heading1"/>
      </w:pPr>
      <w:r>
        <w:t>Erlang Implementation</w:t>
      </w:r>
    </w:p>
    <w:p w14:paraId="354F1FB9" w14:textId="77777777" w:rsidR="001C321A" w:rsidRDefault="00F01F3E">
      <w:r>
        <w:t>Erlang reuses Lesson 7.4a's four modules, api_client.hrl from Lesson 7.5a for the api_response record and its macros, and httpc for the HTTPS request. Remember, erlc compiles each module into a .beam file in the erlang folder, a client run ends with -s init stop, and +B makes Ctrl+C stop the server at once (Lesson 6.0a).</w:t>
      </w:r>
    </w:p>
    <w:p w14:paraId="3780BEF8" w14:textId="77777777" w:rsidR="001C321A" w:rsidRDefault="001C321A">
      <w:pPr>
        <w:keepNext/>
      </w:pPr>
    </w:p>
    <w:p w14:paraId="612B03DD" w14:textId="77777777" w:rsidR="001C321A" w:rsidRDefault="001C321A">
      <w:pPr>
        <w:keepNext/>
      </w:pPr>
    </w:p>
    <w:p w14:paraId="4A4011F9" w14:textId="77777777" w:rsidR="001C321A" w:rsidRDefault="00F01F3E">
      <w:pPr>
        <w:pStyle w:val="Heading2"/>
      </w:pPr>
      <w:r>
        <w:t>Basic Implementation</w:t>
      </w:r>
    </w:p>
    <w:p w14:paraId="16FE4B63" w14:textId="77777777" w:rsidR="001C321A" w:rsidRDefault="00F01F3E">
      <w:r>
        <w:t>One file. main reads the host with read_answer, check_host checks it with classify_address and is_valid_hostname before anything is sent, and print_lookup prints the target and asks lookup_addresses for the addresses; print_addresses prints each family's sorted list. Every step is commented, with short reminders for what earlier lessons taught.</w:t>
      </w:r>
    </w:p>
    <w:p w14:paraId="349EC4D8" w14:textId="77777777" w:rsidR="001C321A" w:rsidRDefault="001C321A">
      <w:pPr>
        <w:keepNext/>
      </w:pPr>
    </w:p>
    <w:p w14:paraId="49F26EEE" w14:textId="77777777" w:rsidR="001C321A" w:rsidRDefault="00F01F3E">
      <w:pPr>
        <w:pStyle w:val="Heading3"/>
      </w:pPr>
      <w:r>
        <w:t>erlang/basic_network_diagnostics.erl</w:t>
      </w:r>
    </w:p>
    <w:p w14:paraId="74967FD7" w14:textId="77777777" w:rsidR="001C321A" w:rsidRDefault="00F01F3E">
      <w:pPr>
        <w:pStyle w:val="SourceCode"/>
        <w:keepNext/>
      </w:pPr>
      <w:r>
        <w:t>% Chapter 7 Project 1a, Basic: ask for a host, check it with Lesson</w:t>
      </w:r>
    </w:p>
    <w:p w14:paraId="4CB36413" w14:textId="77777777" w:rsidR="001C321A" w:rsidRDefault="00F01F3E">
      <w:pPr>
        <w:pStyle w:val="SourceCode"/>
        <w:keepNext/>
      </w:pPr>
      <w:r>
        <w:t>% 7.2a's rule before anything runs, then show what DNS says about it.</w:t>
      </w:r>
    </w:p>
    <w:p w14:paraId="1913083E" w14:textId="77777777" w:rsidR="001C321A" w:rsidRDefault="00F01F3E">
      <w:pPr>
        <w:pStyle w:val="SourceCode"/>
      </w:pPr>
      <w:r>
        <w:t>% Remember, -module names the module and -export lists what others may</w:t>
      </w:r>
    </w:p>
    <w:p w14:paraId="0A2FF61D" w14:textId="77777777" w:rsidR="001C321A" w:rsidRDefault="00F01F3E">
      <w:pPr>
        <w:pStyle w:val="SourceCode"/>
      </w:pPr>
      <w:r>
        <w:t>% call.</w:t>
      </w:r>
    </w:p>
    <w:p w14:paraId="6D0163DD" w14:textId="77777777" w:rsidR="001C321A" w:rsidRDefault="00F01F3E">
      <w:pPr>
        <w:pStyle w:val="SourceCode"/>
      </w:pPr>
      <w:r>
        <w:t>-module(basic_network_diagnostics).</w:t>
      </w:r>
    </w:p>
    <w:p w14:paraId="6961115D" w14:textId="77777777" w:rsidR="001C321A" w:rsidRDefault="00F01F3E">
      <w:pPr>
        <w:pStyle w:val="SourceCode"/>
      </w:pPr>
      <w:r>
        <w:t>-export([main/0]).</w:t>
      </w:r>
    </w:p>
    <w:p w14:paraId="4BE41532" w14:textId="77777777" w:rsidR="001C321A" w:rsidRDefault="001C321A">
      <w:pPr>
        <w:pStyle w:val="SourceCode"/>
      </w:pPr>
    </w:p>
    <w:p w14:paraId="080DF509" w14:textId="77777777" w:rsidR="001C321A" w:rsidRDefault="00F01F3E">
      <w:pPr>
        <w:pStyle w:val="SourceCode"/>
      </w:pPr>
      <w:r>
        <w:t>% The two records the copied modules fill: address_details from the</w:t>
      </w:r>
    </w:p>
    <w:p w14:paraId="1A7E13E4" w14:textId="77777777" w:rsidR="001C321A" w:rsidRDefault="00F01F3E">
      <w:pPr>
        <w:pStyle w:val="SourceCode"/>
      </w:pPr>
      <w:r>
        <w:t>% address table, and lookup_result from the address lookup module.</w:t>
      </w:r>
    </w:p>
    <w:p w14:paraId="71CDDF73" w14:textId="77777777" w:rsidR="001C321A" w:rsidRDefault="00F01F3E">
      <w:pPr>
        <w:pStyle w:val="SourceCode"/>
      </w:pPr>
      <w:r>
        <w:t>-include("address_table.hrl").</w:t>
      </w:r>
    </w:p>
    <w:p w14:paraId="020245E1" w14:textId="77777777" w:rsidR="001C321A" w:rsidRDefault="00F01F3E">
      <w:pPr>
        <w:pStyle w:val="SourceCode"/>
      </w:pPr>
      <w:r>
        <w:t>-include("address_lookup.hrl").</w:t>
      </w:r>
    </w:p>
    <w:p w14:paraId="2C3F6909" w14:textId="77777777" w:rsidR="001C321A" w:rsidRDefault="001C321A">
      <w:pPr>
        <w:pStyle w:val="SourceCode"/>
      </w:pPr>
    </w:p>
    <w:p w14:paraId="17AD3CC4" w14:textId="77777777" w:rsidR="001C321A" w:rsidRDefault="00F01F3E">
      <w:pPr>
        <w:pStyle w:val="SourceCode"/>
      </w:pPr>
      <w:r>
        <w:t>% Remember, read_answer shows the prompt and reads one line; it gives</w:t>
      </w:r>
    </w:p>
    <w:p w14:paraId="6C00E20C" w14:textId="77777777" w:rsidR="001C321A" w:rsidRDefault="00F01F3E">
      <w:pPr>
        <w:pStyle w:val="SourceCode"/>
      </w:pPr>
      <w:r>
        <w:t>% {Answer, false} when the input ended instead (Lesson 2.11a).</w:t>
      </w:r>
    </w:p>
    <w:p w14:paraId="78ECE50F" w14:textId="77777777" w:rsidR="001C321A" w:rsidRDefault="00F01F3E">
      <w:pPr>
        <w:pStyle w:val="SourceCode"/>
      </w:pPr>
      <w:r>
        <w:t>read_answer(Prompt) -&gt;</w:t>
      </w:r>
    </w:p>
    <w:p w14:paraId="331C76A6" w14:textId="77777777" w:rsidR="001C321A" w:rsidRDefault="00F01F3E">
      <w:pPr>
        <w:pStyle w:val="SourceCode"/>
      </w:pPr>
      <w:r>
        <w:t xml:space="preserve">    case io:get_line(Prompt) of</w:t>
      </w:r>
    </w:p>
    <w:p w14:paraId="66007E11" w14:textId="77777777" w:rsidR="001C321A" w:rsidRDefault="00F01F3E">
      <w:pPr>
        <w:pStyle w:val="SourceCode"/>
      </w:pPr>
      <w:r>
        <w:t xml:space="preserve">        eof -&gt;</w:t>
      </w:r>
    </w:p>
    <w:p w14:paraId="3BF1421F" w14:textId="77777777" w:rsidR="001C321A" w:rsidRDefault="00F01F3E">
      <w:pPr>
        <w:pStyle w:val="SourceCode"/>
      </w:pPr>
      <w:r>
        <w:t xml:space="preserve">            {"", false};</w:t>
      </w:r>
    </w:p>
    <w:p w14:paraId="318260FA" w14:textId="77777777" w:rsidR="001C321A" w:rsidRDefault="00F01F3E">
      <w:pPr>
        <w:pStyle w:val="SourceCode"/>
      </w:pPr>
      <w:r>
        <w:t xml:space="preserve">        Line -&gt;</w:t>
      </w:r>
    </w:p>
    <w:p w14:paraId="71CF15C2" w14:textId="77777777" w:rsidR="001C321A" w:rsidRDefault="00F01F3E">
      <w:pPr>
        <w:pStyle w:val="SourceCode"/>
      </w:pPr>
      <w:r>
        <w:t xml:space="preserve">            {string:trim(string:trim(Line, trailing, "\n"), trailing, "\r"),</w:t>
      </w:r>
    </w:p>
    <w:p w14:paraId="3082A37F" w14:textId="77777777" w:rsidR="001C321A" w:rsidRDefault="00F01F3E">
      <w:pPr>
        <w:pStyle w:val="SourceCode"/>
      </w:pPr>
      <w:r>
        <w:t xml:space="preserve">             true}</w:t>
      </w:r>
    </w:p>
    <w:p w14:paraId="1EC707E5" w14:textId="77777777" w:rsidR="001C321A" w:rsidRDefault="00F01F3E">
      <w:pPr>
        <w:pStyle w:val="SourceCode"/>
      </w:pPr>
      <w:r>
        <w:t xml:space="preserve">    end.</w:t>
      </w:r>
    </w:p>
    <w:p w14:paraId="54869DFA" w14:textId="77777777" w:rsidR="001C321A" w:rsidRDefault="001C321A">
      <w:pPr>
        <w:pStyle w:val="SourceCode"/>
      </w:pPr>
    </w:p>
    <w:p w14:paraId="4B676C17" w14:textId="77777777" w:rsidR="001C321A" w:rsidRDefault="00F01F3E">
      <w:pPr>
        <w:pStyle w:val="SourceCode"/>
      </w:pPr>
      <w:r>
        <w:t>% Prints one family's addresses on one line, joined with commas, or none</w:t>
      </w:r>
    </w:p>
    <w:p w14:paraId="59AA9A40" w14:textId="77777777" w:rsidR="001C321A" w:rsidRDefault="00F01F3E">
      <w:pPr>
        <w:pStyle w:val="SourceCode"/>
      </w:pPr>
      <w:r>
        <w:t>% returned when the resolver gave none. Remember, lists:join puts ", "</w:t>
      </w:r>
    </w:p>
    <w:p w14:paraId="00EC78AC" w14:textId="77777777" w:rsidR="001C321A" w:rsidRDefault="00F01F3E">
      <w:pPr>
        <w:pStyle w:val="SourceCode"/>
      </w:pPr>
      <w:r>
        <w:t>% between the items (Lesson 7.3a).</w:t>
      </w:r>
    </w:p>
    <w:p w14:paraId="0ADE15C9" w14:textId="77777777" w:rsidR="001C321A" w:rsidRDefault="00F01F3E">
      <w:pPr>
        <w:pStyle w:val="SourceCode"/>
      </w:pPr>
      <w:r>
        <w:t>print_addresses(Family, []) -&gt;</w:t>
      </w:r>
    </w:p>
    <w:p w14:paraId="04F67573" w14:textId="77777777" w:rsidR="001C321A" w:rsidRDefault="00F01F3E">
      <w:pPr>
        <w:pStyle w:val="SourceCode"/>
      </w:pPr>
      <w:r>
        <w:t xml:space="preserve">    io:format("  ~s: none returned~n", [Family]);</w:t>
      </w:r>
    </w:p>
    <w:p w14:paraId="7E0468F2" w14:textId="77777777" w:rsidR="001C321A" w:rsidRDefault="00F01F3E">
      <w:pPr>
        <w:pStyle w:val="SourceCode"/>
      </w:pPr>
      <w:r>
        <w:t>print_addresses(Family, Addresses) -&gt;</w:t>
      </w:r>
    </w:p>
    <w:p w14:paraId="0A3AFBE6" w14:textId="77777777" w:rsidR="001C321A" w:rsidRDefault="00F01F3E">
      <w:pPr>
        <w:pStyle w:val="SourceCode"/>
      </w:pPr>
      <w:r>
        <w:t xml:space="preserve">    io:format("  ~s: ~s~n", [Family, lists:join(", ", Addresses)]).</w:t>
      </w:r>
    </w:p>
    <w:p w14:paraId="13DE58AF" w14:textId="77777777" w:rsidR="001C321A" w:rsidRDefault="001C321A">
      <w:pPr>
        <w:pStyle w:val="SourceCode"/>
      </w:pPr>
    </w:p>
    <w:p w14:paraId="53FCF8E8" w14:textId="77777777" w:rsidR="001C321A" w:rsidRDefault="00F01F3E">
      <w:pPr>
        <w:pStyle w:val="SourceCode"/>
      </w:pPr>
      <w:r>
        <w:t>% Looks a valid host name up and prints what DNS says. Returns the exit</w:t>
      </w:r>
    </w:p>
    <w:p w14:paraId="2AE5B320" w14:textId="77777777" w:rsidR="001C321A" w:rsidRDefault="00F01F3E">
      <w:pPr>
        <w:pStyle w:val="SourceCode"/>
      </w:pPr>
      <w:r>
        <w:t>% code: 0 when the name was found, 1 when it was not.</w:t>
      </w:r>
    </w:p>
    <w:p w14:paraId="49159A1B" w14:textId="77777777" w:rsidR="001C321A" w:rsidRDefault="00F01F3E">
      <w:pPr>
        <w:pStyle w:val="SourceCode"/>
      </w:pPr>
      <w:r>
        <w:t>print_lookup(Host) -&gt;</w:t>
      </w:r>
    </w:p>
    <w:p w14:paraId="5CC5E296" w14:textId="77777777" w:rsidR="001C321A" w:rsidRDefault="00F01F3E">
      <w:pPr>
        <w:pStyle w:val="SourceCode"/>
      </w:pPr>
      <w:r>
        <w:t xml:space="preserve">    io:format("Target: ~s~n", [Host]),</w:t>
      </w:r>
    </w:p>
    <w:p w14:paraId="2E927A19" w14:textId="77777777" w:rsidR="001C321A" w:rsidRDefault="00F01F3E">
      <w:pPr>
        <w:pStyle w:val="SourceCode"/>
      </w:pPr>
      <w:r>
        <w:t xml:space="preserve">    io:format("DNS: ~s~n", [Host]),</w:t>
      </w:r>
    </w:p>
    <w:p w14:paraId="4462D03F" w14:textId="77777777" w:rsidR="001C321A" w:rsidRDefault="00F01F3E">
      <w:pPr>
        <w:pStyle w:val="SourceCode"/>
      </w:pPr>
      <w:r>
        <w:t xml:space="preserve">    % Remember, lookup_addresses asks the resolver for each family and</w:t>
      </w:r>
    </w:p>
    <w:p w14:paraId="1DDBDF73" w14:textId="77777777" w:rsidR="001C321A" w:rsidRDefault="00F01F3E">
      <w:pPr>
        <w:pStyle w:val="SourceCode"/>
      </w:pPr>
      <w:r>
        <w:t xml:space="preserve">    % returns sorted lists, or the failure (Lesson 7.3a).</w:t>
      </w:r>
    </w:p>
    <w:p w14:paraId="1717FB19" w14:textId="77777777" w:rsidR="001C321A" w:rsidRDefault="00F01F3E">
      <w:pPr>
        <w:pStyle w:val="SourceCode"/>
      </w:pPr>
      <w:r>
        <w:t xml:space="preserve">    LookupResult = address_lookup:lookup_addresses(Host),</w:t>
      </w:r>
    </w:p>
    <w:p w14:paraId="0E08AA07" w14:textId="77777777" w:rsidR="001C321A" w:rsidRDefault="00F01F3E">
      <w:pPr>
        <w:pStyle w:val="SourceCode"/>
      </w:pPr>
      <w:r>
        <w:t xml:space="preserve">    case LookupResult#lookup_result.found of</w:t>
      </w:r>
    </w:p>
    <w:p w14:paraId="7D6F8E01" w14:textId="77777777" w:rsidR="001C321A" w:rsidRDefault="00F01F3E">
      <w:pPr>
        <w:pStyle w:val="SourceCode"/>
      </w:pPr>
      <w:r>
        <w:t xml:space="preserve">        false -&gt;</w:t>
      </w:r>
    </w:p>
    <w:p w14:paraId="3BA7B6CC" w14:textId="77777777" w:rsidR="001C321A" w:rsidRDefault="00F01F3E">
      <w:pPr>
        <w:pStyle w:val="SourceCode"/>
      </w:pPr>
      <w:r>
        <w:t xml:space="preserve">            io:format("  Result: not found~n"),</w:t>
      </w:r>
    </w:p>
    <w:p w14:paraId="2C1C8275" w14:textId="77777777" w:rsidR="001C321A" w:rsidRDefault="00F01F3E">
      <w:pPr>
        <w:pStyle w:val="SourceCode"/>
      </w:pPr>
      <w:r>
        <w:t xml:space="preserve">            1;</w:t>
      </w:r>
    </w:p>
    <w:p w14:paraId="5CC58DE1" w14:textId="77777777" w:rsidR="001C321A" w:rsidRDefault="00F01F3E">
      <w:pPr>
        <w:pStyle w:val="SourceCode"/>
      </w:pPr>
      <w:r>
        <w:t xml:space="preserve">        true -&gt;</w:t>
      </w:r>
    </w:p>
    <w:p w14:paraId="21E0E69A" w14:textId="77777777" w:rsidR="001C321A" w:rsidRDefault="00F01F3E">
      <w:pPr>
        <w:pStyle w:val="SourceCode"/>
      </w:pPr>
      <w:r>
        <w:t xml:space="preserve">            print_addresses("IPv4", LookupResult#lookup_result.ipv4_addresses),</w:t>
      </w:r>
    </w:p>
    <w:p w14:paraId="4BFB7112" w14:textId="77777777" w:rsidR="001C321A" w:rsidRDefault="00F01F3E">
      <w:pPr>
        <w:pStyle w:val="SourceCode"/>
      </w:pPr>
      <w:r>
        <w:t xml:space="preserve">            print_addresses("IPv6", LookupResult#lookup_result.ipv6_addresses),</w:t>
      </w:r>
    </w:p>
    <w:p w14:paraId="082D9230" w14:textId="77777777" w:rsidR="001C321A" w:rsidRDefault="00F01F3E">
      <w:pPr>
        <w:pStyle w:val="SourceCode"/>
      </w:pPr>
      <w:r>
        <w:t xml:space="preserve">            0</w:t>
      </w:r>
    </w:p>
    <w:p w14:paraId="574DFC53" w14:textId="77777777" w:rsidR="001C321A" w:rsidRDefault="00F01F3E">
      <w:pPr>
        <w:pStyle w:val="SourceCode"/>
      </w:pPr>
      <w:r>
        <w:t xml:space="preserve">    end.</w:t>
      </w:r>
    </w:p>
    <w:p w14:paraId="65D5E187" w14:textId="77777777" w:rsidR="001C321A" w:rsidRDefault="001C321A">
      <w:pPr>
        <w:pStyle w:val="SourceCode"/>
      </w:pPr>
    </w:p>
    <w:p w14:paraId="5939EF07" w14:textId="77777777" w:rsidR="001C321A" w:rsidRDefault="00F01F3E">
      <w:pPr>
        <w:pStyle w:val="SourceCode"/>
      </w:pPr>
      <w:r>
        <w:t>% Checks the host before anything is sent, and returns the exit code. An</w:t>
      </w:r>
    </w:p>
    <w:p w14:paraId="1E93CA78" w14:textId="77777777" w:rsidR="001C321A" w:rsidRDefault="00F01F3E">
      <w:pPr>
        <w:pStyle w:val="SourceCode"/>
      </w:pPr>
      <w:r>
        <w:t>% address is used as it is: classify_address gives its version and its</w:t>
      </w:r>
    </w:p>
    <w:p w14:paraId="26CB18CA" w14:textId="77777777" w:rsidR="001C321A" w:rsidRDefault="00F01F3E">
      <w:pPr>
        <w:pStyle w:val="SourceCode"/>
      </w:pPr>
      <w:r>
        <w:t>% class (Lesson 7.1a). Anything else must have a host name's shape</w:t>
      </w:r>
    </w:p>
    <w:p w14:paraId="5882C3E4" w14:textId="77777777" w:rsidR="001C321A" w:rsidRDefault="00F01F3E">
      <w:pPr>
        <w:pStyle w:val="SourceCode"/>
      </w:pPr>
      <w:r>
        <w:t>% (Lesson 7.2a). Remember, adjacent texts join.</w:t>
      </w:r>
    </w:p>
    <w:p w14:paraId="2BA1D8BF" w14:textId="77777777" w:rsidR="001C321A" w:rsidRDefault="00F01F3E">
      <w:pPr>
        <w:pStyle w:val="SourceCode"/>
      </w:pPr>
      <w:r>
        <w:t>check_host(Host) -&gt;</w:t>
      </w:r>
    </w:p>
    <w:p w14:paraId="7B04E5D5" w14:textId="77777777" w:rsidR="001C321A" w:rsidRDefault="00F01F3E">
      <w:pPr>
        <w:pStyle w:val="SourceCode"/>
      </w:pPr>
      <w:r>
        <w:t xml:space="preserve">    Details = address_table:classify_address(Host),</w:t>
      </w:r>
    </w:p>
    <w:p w14:paraId="05F22367" w14:textId="77777777" w:rsidR="001C321A" w:rsidRDefault="00F01F3E">
      <w:pPr>
        <w:pStyle w:val="SourceCode"/>
      </w:pPr>
      <w:r>
        <w:t xml:space="preserve">    case Details#address_details.address_class of</w:t>
      </w:r>
    </w:p>
    <w:p w14:paraId="3544E62F" w14:textId="77777777" w:rsidR="001C321A" w:rsidRDefault="00F01F3E">
      <w:pPr>
        <w:pStyle w:val="SourceCode"/>
      </w:pPr>
      <w:r>
        <w:t xml:space="preserve">        "Error" -&gt;</w:t>
      </w:r>
    </w:p>
    <w:p w14:paraId="2F3F62A8" w14:textId="77777777" w:rsidR="001C321A" w:rsidRDefault="00F01F3E">
      <w:pPr>
        <w:pStyle w:val="SourceCode"/>
      </w:pPr>
      <w:r>
        <w:t xml:space="preserve">            case host_names:is_valid_hostname(Host) of</w:t>
      </w:r>
    </w:p>
    <w:p w14:paraId="2DB888BF" w14:textId="77777777" w:rsidR="001C321A" w:rsidRDefault="00F01F3E">
      <w:pPr>
        <w:pStyle w:val="SourceCode"/>
      </w:pPr>
      <w:r>
        <w:t xml:space="preserve">                true -&gt;</w:t>
      </w:r>
    </w:p>
    <w:p w14:paraId="1B62C654" w14:textId="77777777" w:rsidR="001C321A" w:rsidRDefault="00F01F3E">
      <w:pPr>
        <w:pStyle w:val="SourceCode"/>
      </w:pPr>
      <w:r>
        <w:t xml:space="preserve">                    print_lookup(Host);</w:t>
      </w:r>
    </w:p>
    <w:p w14:paraId="375F4E2C" w14:textId="77777777" w:rsidR="001C321A" w:rsidRDefault="00F01F3E">
      <w:pPr>
        <w:pStyle w:val="SourceCode"/>
      </w:pPr>
      <w:r>
        <w:t xml:space="preserve">                false -&gt;</w:t>
      </w:r>
    </w:p>
    <w:p w14:paraId="5E46B6AA" w14:textId="77777777" w:rsidR="001C321A" w:rsidRDefault="00F01F3E">
      <w:pPr>
        <w:pStyle w:val="SourceCode"/>
      </w:pPr>
      <w:r>
        <w:t xml:space="preserve">                    io:format(standard_error, "Error: \"~s\" is not a host "</w:t>
      </w:r>
    </w:p>
    <w:p w14:paraId="59DA78F0" w14:textId="77777777" w:rsidR="001C321A" w:rsidRDefault="00F01F3E">
      <w:pPr>
        <w:pStyle w:val="SourceCode"/>
      </w:pPr>
      <w:r>
        <w:t xml:space="preserve">                              "name or an IP address~n", [Host]),</w:t>
      </w:r>
    </w:p>
    <w:p w14:paraId="2D5E7F95" w14:textId="77777777" w:rsidR="001C321A" w:rsidRDefault="00F01F3E">
      <w:pPr>
        <w:pStyle w:val="SourceCode"/>
      </w:pPr>
      <w:r>
        <w:t xml:space="preserve">                    1</w:t>
      </w:r>
    </w:p>
    <w:p w14:paraId="1D513C4A" w14:textId="77777777" w:rsidR="001C321A" w:rsidRDefault="00F01F3E">
      <w:pPr>
        <w:pStyle w:val="SourceCode"/>
      </w:pPr>
      <w:r>
        <w:t xml:space="preserve">            end;</w:t>
      </w:r>
    </w:p>
    <w:p w14:paraId="5082AF75" w14:textId="77777777" w:rsidR="001C321A" w:rsidRDefault="00F01F3E">
      <w:pPr>
        <w:pStyle w:val="SourceCode"/>
      </w:pPr>
      <w:r>
        <w:t xml:space="preserve">        AddressClass -&gt;</w:t>
      </w:r>
    </w:p>
    <w:p w14:paraId="40920DC5" w14:textId="77777777" w:rsidR="001C321A" w:rsidRDefault="00F01F3E">
      <w:pPr>
        <w:pStyle w:val="SourceCode"/>
      </w:pPr>
      <w:r>
        <w:t xml:space="preserve">            io:format("Target: ~s~n", [Host]),</w:t>
      </w:r>
    </w:p>
    <w:p w14:paraId="3E27187B" w14:textId="77777777" w:rsidR="001C321A" w:rsidRDefault="00F01F3E">
      <w:pPr>
        <w:pStyle w:val="SourceCode"/>
      </w:pPr>
      <w:r>
        <w:t xml:space="preserve">            io:format("DNS: ~s is an ~s address (~s); nothing to look up~n",</w:t>
      </w:r>
    </w:p>
    <w:p w14:paraId="7CE2FF52" w14:textId="77777777" w:rsidR="001C321A" w:rsidRDefault="00F01F3E">
      <w:pPr>
        <w:pStyle w:val="SourceCode"/>
      </w:pPr>
      <w:r>
        <w:t xml:space="preserve">                      [Host, Details#address_details.version, AddressClass]),</w:t>
      </w:r>
    </w:p>
    <w:p w14:paraId="2B69E86C" w14:textId="77777777" w:rsidR="001C321A" w:rsidRDefault="00F01F3E">
      <w:pPr>
        <w:pStyle w:val="SourceCode"/>
      </w:pPr>
      <w:r>
        <w:t xml:space="preserve">            0</w:t>
      </w:r>
    </w:p>
    <w:p w14:paraId="190645FD" w14:textId="77777777" w:rsidR="001C321A" w:rsidRDefault="00F01F3E">
      <w:pPr>
        <w:pStyle w:val="SourceCode"/>
      </w:pPr>
      <w:r>
        <w:t xml:space="preserve">    end.</w:t>
      </w:r>
    </w:p>
    <w:p w14:paraId="20B7AAB7" w14:textId="77777777" w:rsidR="001C321A" w:rsidRDefault="001C321A">
      <w:pPr>
        <w:pStyle w:val="SourceCode"/>
      </w:pPr>
    </w:p>
    <w:p w14:paraId="411D03F9" w14:textId="77777777" w:rsidR="001C321A" w:rsidRDefault="00F01F3E">
      <w:pPr>
        <w:pStyle w:val="SourceCode"/>
      </w:pPr>
      <w:r>
        <w:t>main() -&gt;</w:t>
      </w:r>
    </w:p>
    <w:p w14:paraId="112E4AF7" w14:textId="77777777" w:rsidR="001C321A" w:rsidRDefault="00F01F3E">
      <w:pPr>
        <w:pStyle w:val="SourceCode"/>
      </w:pPr>
      <w:r>
        <w:t xml:space="preserve">    {Host, Answered} = read_answer("Host: "),</w:t>
      </w:r>
    </w:p>
    <w:p w14:paraId="37FEA199" w14:textId="77777777" w:rsidR="001C321A" w:rsidRDefault="00F01F3E">
      <w:pPr>
        <w:pStyle w:val="SourceCode"/>
      </w:pPr>
      <w:r>
        <w:t xml:space="preserve">    ExitCode = case Answered of</w:t>
      </w:r>
    </w:p>
    <w:p w14:paraId="3E8A4971" w14:textId="77777777" w:rsidR="001C321A" w:rsidRDefault="00F01F3E">
      <w:pPr>
        <w:pStyle w:val="SourceCode"/>
      </w:pPr>
      <w:r>
        <w:t xml:space="preserve">                   false -&gt;</w:t>
      </w:r>
    </w:p>
    <w:p w14:paraId="5A304C3D" w14:textId="77777777" w:rsidR="001C321A" w:rsidRDefault="00F01F3E">
      <w:pPr>
        <w:pStyle w:val="SourceCode"/>
      </w:pPr>
      <w:r>
        <w:t xml:space="preserve">                       io:format(standard_error, "Error: input ended before "</w:t>
      </w:r>
    </w:p>
    <w:p w14:paraId="09E9B859" w14:textId="77777777" w:rsidR="001C321A" w:rsidRDefault="00F01F3E">
      <w:pPr>
        <w:pStyle w:val="SourceCode"/>
      </w:pPr>
      <w:r>
        <w:t xml:space="preserve">                                 "a host was given~n", []),</w:t>
      </w:r>
    </w:p>
    <w:p w14:paraId="6651EF4B" w14:textId="77777777" w:rsidR="001C321A" w:rsidRDefault="00F01F3E">
      <w:pPr>
        <w:pStyle w:val="SourceCode"/>
      </w:pPr>
      <w:r>
        <w:t xml:space="preserve">                       1;</w:t>
      </w:r>
    </w:p>
    <w:p w14:paraId="7055FC97" w14:textId="77777777" w:rsidR="001C321A" w:rsidRDefault="00F01F3E">
      <w:pPr>
        <w:pStyle w:val="SourceCode"/>
      </w:pPr>
      <w:r>
        <w:t xml:space="preserve">                   true -&gt;</w:t>
      </w:r>
    </w:p>
    <w:p w14:paraId="2DC81FB9" w14:textId="77777777" w:rsidR="001C321A" w:rsidRDefault="00F01F3E">
      <w:pPr>
        <w:pStyle w:val="SourceCode"/>
      </w:pPr>
      <w:r>
        <w:t xml:space="preserve">                       check_host(Host)</w:t>
      </w:r>
    </w:p>
    <w:p w14:paraId="7175C137" w14:textId="77777777" w:rsidR="001C321A" w:rsidRDefault="00F01F3E">
      <w:pPr>
        <w:pStyle w:val="SourceCode"/>
      </w:pPr>
      <w:r>
        <w:t xml:space="preserve">               end,</w:t>
      </w:r>
    </w:p>
    <w:p w14:paraId="4D823FFC" w14:textId="77777777" w:rsidR="001C321A" w:rsidRDefault="00F01F3E">
      <w:pPr>
        <w:pStyle w:val="SourceCode"/>
      </w:pPr>
      <w:r>
        <w:t xml:space="preserve">    % Remember, init:stop(1) ends the run with exit code 1 (Lesson 2.11a).</w:t>
      </w:r>
    </w:p>
    <w:p w14:paraId="18DD7AB2" w14:textId="77777777" w:rsidR="001C321A" w:rsidRDefault="00F01F3E">
      <w:pPr>
        <w:pStyle w:val="SourceCode"/>
      </w:pPr>
      <w:r>
        <w:t xml:space="preserve">    case ExitCode of</w:t>
      </w:r>
    </w:p>
    <w:p w14:paraId="03B8B178" w14:textId="77777777" w:rsidR="001C321A" w:rsidRDefault="00F01F3E">
      <w:pPr>
        <w:pStyle w:val="SourceCode"/>
        <w:keepNext/>
      </w:pPr>
      <w:r>
        <w:t xml:space="preserve">        0 -&gt; ok;</w:t>
      </w:r>
    </w:p>
    <w:p w14:paraId="5F7D01EA" w14:textId="77777777" w:rsidR="001C321A" w:rsidRDefault="00F01F3E">
      <w:pPr>
        <w:pStyle w:val="SourceCode"/>
        <w:keepNext/>
      </w:pPr>
      <w:r>
        <w:t xml:space="preserve">        _ -&gt; init:stop(ExitCode)</w:t>
      </w:r>
    </w:p>
    <w:p w14:paraId="59BF461F" w14:textId="77777777" w:rsidR="001C321A" w:rsidRDefault="00F01F3E">
      <w:pPr>
        <w:pStyle w:val="SourceCode"/>
      </w:pPr>
      <w:r>
        <w:t xml:space="preserve">    end.</w:t>
      </w:r>
    </w:p>
    <w:p w14:paraId="19F2047B" w14:textId="77777777" w:rsidR="001C321A" w:rsidRDefault="001C321A">
      <w:pPr>
        <w:keepNext/>
      </w:pPr>
    </w:p>
    <w:p w14:paraId="74A2A7C4" w14:textId="77777777" w:rsidR="001C321A" w:rsidRDefault="00F01F3E">
      <w:pPr>
        <w:pStyle w:val="Heading3"/>
      </w:pPr>
      <w:r>
        <w:t>Windows PowerShell Basic Build and Run</w:t>
      </w:r>
    </w:p>
    <w:p w14:paraId="1F0AF62D" w14:textId="77777777" w:rsidR="001C321A" w:rsidRDefault="00F01F3E">
      <w:pPr>
        <w:keepNext/>
      </w:pPr>
      <w:r>
        <w:t>Type localhost at the Host: prompt.</w:t>
      </w:r>
    </w:p>
    <w:p w14:paraId="0292EC73" w14:textId="77777777" w:rsidR="001C321A" w:rsidRDefault="001C321A">
      <w:pPr>
        <w:keepNext/>
      </w:pPr>
    </w:p>
    <w:p w14:paraId="5985B1EC" w14:textId="77777777" w:rsidR="001C321A" w:rsidRDefault="00F01F3E">
      <w:pPr>
        <w:pStyle w:val="CommandBlock"/>
        <w:keepNext/>
      </w:pPr>
      <w:r>
        <w:t>erlc -o .\erlang .\erlang\address_table.erl .\erlang\host_names.erl `</w:t>
      </w:r>
    </w:p>
    <w:p w14:paraId="790782C6" w14:textId="77777777" w:rsidR="001C321A" w:rsidRDefault="00F01F3E">
      <w:pPr>
        <w:pStyle w:val="CommandBlock"/>
        <w:keepNext/>
      </w:pPr>
      <w:r>
        <w:t xml:space="preserve">    .\erlang\address_lookup.erl .\erlang\basic_network_diagnostics.erl</w:t>
      </w:r>
    </w:p>
    <w:p w14:paraId="3030E72F" w14:textId="77777777" w:rsidR="001C321A" w:rsidRDefault="00F01F3E">
      <w:pPr>
        <w:pStyle w:val="CommandBlock"/>
        <w:keepNext/>
      </w:pPr>
      <w:r>
        <w:t>erl -noshell -pa .\erlang -s basic_network_diagnostics main -s init stop</w:t>
      </w:r>
    </w:p>
    <w:p w14:paraId="5F21B649" w14:textId="77777777" w:rsidR="001C321A" w:rsidRDefault="00F01F3E">
      <w:pPr>
        <w:pStyle w:val="CommandBlock"/>
      </w:pPr>
      <w:r>
        <w:t>$LASTEXITCODE</w:t>
      </w:r>
    </w:p>
    <w:p w14:paraId="2B5B01E9" w14:textId="77777777" w:rsidR="001C321A" w:rsidRDefault="001C321A">
      <w:pPr>
        <w:keepNext/>
      </w:pPr>
    </w:p>
    <w:p w14:paraId="5D6516FE" w14:textId="77777777" w:rsidR="001C321A" w:rsidRDefault="00F01F3E">
      <w:pPr>
        <w:pStyle w:val="Heading3"/>
      </w:pPr>
      <w:r>
        <w:t>Linux or macOS Basic Build and Run</w:t>
      </w:r>
    </w:p>
    <w:p w14:paraId="0A2FF5D4" w14:textId="77777777" w:rsidR="001C321A" w:rsidRDefault="00F01F3E">
      <w:pPr>
        <w:keepNext/>
      </w:pPr>
      <w:r>
        <w:t>The Basic program uses no Windows program, so it runs on Linux and macOS too; there, localhost's lines come from the system's hosts file, as Lesson 7.3a showed.</w:t>
      </w:r>
    </w:p>
    <w:p w14:paraId="6CF67A8A" w14:textId="77777777" w:rsidR="001C321A" w:rsidRDefault="001C321A">
      <w:pPr>
        <w:keepNext/>
      </w:pPr>
    </w:p>
    <w:p w14:paraId="46C7E6A2" w14:textId="77777777" w:rsidR="001C321A" w:rsidRDefault="00F01F3E">
      <w:pPr>
        <w:pStyle w:val="CommandBlock"/>
        <w:keepNext/>
      </w:pPr>
      <w:r>
        <w:t>erlc -o ./erlang ./erlang/address_table.erl ./erlang/host_names.erl \</w:t>
      </w:r>
    </w:p>
    <w:p w14:paraId="7DE7C145" w14:textId="77777777" w:rsidR="001C321A" w:rsidRDefault="00F01F3E">
      <w:pPr>
        <w:pStyle w:val="CommandBlock"/>
        <w:keepNext/>
      </w:pPr>
      <w:r>
        <w:t xml:space="preserve">    ./erlang/address_lookup.erl ./erlang/basic_network_diagnostics.erl</w:t>
      </w:r>
    </w:p>
    <w:p w14:paraId="3EEE6DE6" w14:textId="77777777" w:rsidR="001C321A" w:rsidRDefault="00F01F3E">
      <w:pPr>
        <w:pStyle w:val="CommandBlock"/>
        <w:keepNext/>
      </w:pPr>
      <w:r>
        <w:t>erl -noshell -pa ./erlang -s basic_network_diagnostics main -s init stop</w:t>
      </w:r>
    </w:p>
    <w:p w14:paraId="5BFAF7E1" w14:textId="77777777" w:rsidR="001C321A" w:rsidRDefault="00F01F3E">
      <w:pPr>
        <w:pStyle w:val="CommandBlock"/>
      </w:pPr>
      <w:r>
        <w:t>echo $?</w:t>
      </w:r>
    </w:p>
    <w:p w14:paraId="46045F16" w14:textId="77777777" w:rsidR="001C321A" w:rsidRDefault="001C321A">
      <w:pPr>
        <w:keepNext/>
      </w:pPr>
    </w:p>
    <w:p w14:paraId="30C09B7F" w14:textId="77777777" w:rsidR="001C321A" w:rsidRDefault="00F01F3E">
      <w:pPr>
        <w:pStyle w:val="Heading3"/>
      </w:pPr>
      <w:r>
        <w:t>Check Your Results</w:t>
      </w:r>
    </w:p>
    <w:p w14:paraId="681A1C12" w14:textId="77777777" w:rsidR="001C321A" w:rsidRDefault="00F01F3E">
      <w:r>
        <w:t>erlc prints nothing when the modules compile. On Windows, your screen must show the Basic lines of the Required Clean-Run Output in Validation Rules, then $LASTEXITCODE prints 0.</w:t>
      </w:r>
    </w:p>
    <w:p w14:paraId="4CB3BC93" w14:textId="77777777" w:rsidR="001C321A" w:rsidRDefault="001C321A">
      <w:pPr>
        <w:keepNext/>
      </w:pPr>
    </w:p>
    <w:p w14:paraId="26562BAB" w14:textId="77777777" w:rsidR="001C321A" w:rsidRDefault="001C321A">
      <w:pPr>
        <w:keepNext/>
      </w:pPr>
    </w:p>
    <w:p w14:paraId="52D617E9" w14:textId="77777777" w:rsidR="001C321A" w:rsidRDefault="00F01F3E">
      <w:pPr>
        <w:pStyle w:val="Heading2"/>
      </w:pPr>
      <w:r>
        <w:t>Production-Minded Implementation</w:t>
      </w:r>
    </w:p>
    <w:p w14:paraId="7A6028D9" w14:textId="77777777" w:rsidR="001C321A" w:rsidRDefault="00F01F3E">
      <w:r>
        <w:t xml:space="preserve">port_check.erl holds check_port, printed as Lesson 7.10a's Challenge built it, with short reminders. network_diagnostics.erl holds the rest: read_answer and parse_port; is_unicast_address; trust_options, which trusts the course CA for 127.0.0.1 and Windows' certificate authorities otherwise; send_reachability_request, which sends GET to a whole URL and keeps only the status in an api_response record; one function per check; and diagnose, which applies the fixed rules. The program's steps are functions that </w:t>
      </w:r>
      <w:r>
        <w:t>call the next: check_host, ask_port, diagnose_target, and run_checks, each returning the exit code.</w:t>
      </w:r>
    </w:p>
    <w:p w14:paraId="560BF98D" w14:textId="77777777" w:rsidR="001C321A" w:rsidRDefault="001C321A">
      <w:pPr>
        <w:keepNext/>
      </w:pPr>
    </w:p>
    <w:p w14:paraId="247185A5" w14:textId="77777777" w:rsidR="001C321A" w:rsidRDefault="00F01F3E">
      <w:pPr>
        <w:pStyle w:val="Heading3"/>
      </w:pPr>
      <w:r>
        <w:t>erlang/port_check.erl</w:t>
      </w:r>
    </w:p>
    <w:p w14:paraId="3220C23D" w14:textId="77777777" w:rsidR="001C321A" w:rsidRDefault="00F01F3E">
      <w:pPr>
        <w:pStyle w:val="SourceCode"/>
        <w:keepNext/>
      </w:pPr>
      <w:r>
        <w:t>% The port check module: check_port, the light port check of Lesson</w:t>
      </w:r>
    </w:p>
    <w:p w14:paraId="2DC879F3" w14:textId="77777777" w:rsidR="001C321A" w:rsidRDefault="00F01F3E">
      <w:pPr>
        <w:pStyle w:val="SourceCode"/>
        <w:keepNext/>
      </w:pPr>
      <w:r>
        <w:t>% 7.10a's Challenge, printed here as this project's own module. It tries</w:t>
      </w:r>
    </w:p>
    <w:p w14:paraId="7EFB264E" w14:textId="77777777" w:rsidR="001C321A" w:rsidRDefault="00F01F3E">
      <w:pPr>
        <w:pStyle w:val="SourceCode"/>
      </w:pPr>
      <w:r>
        <w:t>% one TCP connection within a time limit, sends nothing, closes it at</w:t>
      </w:r>
    </w:p>
    <w:p w14:paraId="03F98609" w14:textId="77777777" w:rsidR="001C321A" w:rsidRDefault="00F01F3E">
      <w:pPr>
        <w:pStyle w:val="SourceCode"/>
      </w:pPr>
      <w:r>
        <w:t>% once, and gives open, refused, or no answer.</w:t>
      </w:r>
    </w:p>
    <w:p w14:paraId="1697B8F3" w14:textId="77777777" w:rsidR="001C321A" w:rsidRDefault="00F01F3E">
      <w:pPr>
        <w:pStyle w:val="SourceCode"/>
      </w:pPr>
      <w:r>
        <w:t>-module(port_check).</w:t>
      </w:r>
    </w:p>
    <w:p w14:paraId="559F0629" w14:textId="77777777" w:rsidR="001C321A" w:rsidRDefault="00F01F3E">
      <w:pPr>
        <w:pStyle w:val="SourceCode"/>
      </w:pPr>
      <w:r>
        <w:t>-export([check_port/3]).</w:t>
      </w:r>
    </w:p>
    <w:p w14:paraId="50BC4276" w14:textId="77777777" w:rsidR="001C321A" w:rsidRDefault="001C321A">
      <w:pPr>
        <w:pStyle w:val="SourceCode"/>
      </w:pPr>
    </w:p>
    <w:p w14:paraId="614E9476" w14:textId="77777777" w:rsidR="001C321A" w:rsidRDefault="00F01F3E">
      <w:pPr>
        <w:pStyle w:val="SourceCode"/>
      </w:pPr>
      <w:r>
        <w:t>% Remember, gen_tcp:connect takes the host as text, such as "127.0.0.1",</w:t>
      </w:r>
    </w:p>
    <w:p w14:paraId="1EA26CC7" w14:textId="77777777" w:rsidR="001C321A" w:rsidRDefault="00F01F3E">
      <w:pPr>
        <w:pStyle w:val="SourceCode"/>
      </w:pPr>
      <w:r>
        <w:t>% and gives up after TimeoutMs; a refusal is {error, econnrefused}</w:t>
      </w:r>
    </w:p>
    <w:p w14:paraId="5833D613" w14:textId="77777777" w:rsidR="001C321A" w:rsidRDefault="00F01F3E">
      <w:pPr>
        <w:pStyle w:val="SourceCode"/>
      </w:pPr>
      <w:r>
        <w:t>% (Lesson 7.10a).</w:t>
      </w:r>
    </w:p>
    <w:p w14:paraId="57A87131" w14:textId="77777777" w:rsidR="001C321A" w:rsidRDefault="00F01F3E">
      <w:pPr>
        <w:pStyle w:val="SourceCode"/>
      </w:pPr>
      <w:r>
        <w:t>check_port(Host, Port, TimeoutMs) -&gt;</w:t>
      </w:r>
    </w:p>
    <w:p w14:paraId="740B39EB" w14:textId="77777777" w:rsidR="001C321A" w:rsidRDefault="00F01F3E">
      <w:pPr>
        <w:pStyle w:val="SourceCode"/>
      </w:pPr>
      <w:r>
        <w:t xml:space="preserve">    case gen_tcp:connect(Host, Port, [], TimeoutMs) of</w:t>
      </w:r>
    </w:p>
    <w:p w14:paraId="6DB9D365" w14:textId="77777777" w:rsidR="001C321A" w:rsidRDefault="00F01F3E">
      <w:pPr>
        <w:pStyle w:val="SourceCode"/>
      </w:pPr>
      <w:r>
        <w:t xml:space="preserve">        {ok, Probe} -&gt;</w:t>
      </w:r>
    </w:p>
    <w:p w14:paraId="0CEFC09B" w14:textId="77777777" w:rsidR="001C321A" w:rsidRDefault="00F01F3E">
      <w:pPr>
        <w:pStyle w:val="SourceCode"/>
      </w:pPr>
      <w:r>
        <w:t xml:space="preserve">            gen_tcp:close(Probe),</w:t>
      </w:r>
    </w:p>
    <w:p w14:paraId="64BCB7F9" w14:textId="77777777" w:rsidR="001C321A" w:rsidRDefault="00F01F3E">
      <w:pPr>
        <w:pStyle w:val="SourceCode"/>
      </w:pPr>
      <w:r>
        <w:t xml:space="preserve">            "open";</w:t>
      </w:r>
    </w:p>
    <w:p w14:paraId="36EAB81B" w14:textId="77777777" w:rsidR="001C321A" w:rsidRDefault="00F01F3E">
      <w:pPr>
        <w:pStyle w:val="SourceCode"/>
      </w:pPr>
      <w:r>
        <w:t xml:space="preserve">        {error, econnrefused} -&gt; "refused";</w:t>
      </w:r>
    </w:p>
    <w:p w14:paraId="65A5A5D2" w14:textId="77777777" w:rsidR="001C321A" w:rsidRDefault="00F01F3E">
      <w:pPr>
        <w:pStyle w:val="SourceCode"/>
        <w:keepNext/>
      </w:pPr>
      <w:r>
        <w:t xml:space="preserve">        % A timeout, and every other failure, is no answer.</w:t>
      </w:r>
    </w:p>
    <w:p w14:paraId="1ED7441B" w14:textId="77777777" w:rsidR="001C321A" w:rsidRDefault="00F01F3E">
      <w:pPr>
        <w:pStyle w:val="SourceCode"/>
        <w:keepNext/>
      </w:pPr>
      <w:r>
        <w:t xml:space="preserve">        {error, _Reason} -&gt; "no answer"</w:t>
      </w:r>
    </w:p>
    <w:p w14:paraId="435C78FB" w14:textId="77777777" w:rsidR="001C321A" w:rsidRDefault="00F01F3E">
      <w:pPr>
        <w:pStyle w:val="SourceCode"/>
      </w:pPr>
      <w:r>
        <w:t xml:space="preserve">    end.</w:t>
      </w:r>
    </w:p>
    <w:p w14:paraId="4D99FF5D" w14:textId="77777777" w:rsidR="001C321A" w:rsidRDefault="001C321A">
      <w:pPr>
        <w:keepNext/>
      </w:pPr>
    </w:p>
    <w:p w14:paraId="27E665E2" w14:textId="77777777" w:rsidR="001C321A" w:rsidRDefault="00F01F3E">
      <w:pPr>
        <w:pStyle w:val="Heading3"/>
      </w:pPr>
      <w:r>
        <w:t>erlang/network_diagnostics.erl</w:t>
      </w:r>
    </w:p>
    <w:p w14:paraId="4CDF5370" w14:textId="77777777" w:rsidR="001C321A" w:rsidRDefault="00F01F3E">
      <w:pPr>
        <w:pStyle w:val="SourceCode"/>
        <w:keepNext/>
      </w:pPr>
      <w:r>
        <w:t>% Chapter 7 Project 1a: the Network Diagnostic Utility. It asks for a</w:t>
      </w:r>
    </w:p>
    <w:p w14:paraId="2E90BC57" w14:textId="77777777" w:rsidR="001C321A" w:rsidRDefault="00F01F3E">
      <w:pPr>
        <w:pStyle w:val="SourceCode"/>
        <w:keepNext/>
      </w:pPr>
      <w:r>
        <w:t>% host and a port, checks the host with Lesson 7.2a's rule before</w:t>
      </w:r>
    </w:p>
    <w:p w14:paraId="0196287B" w14:textId="77777777" w:rsidR="001C321A" w:rsidRDefault="00F01F3E">
      <w:pPr>
        <w:pStyle w:val="SourceCode"/>
      </w:pPr>
      <w:r>
        <w:t>% anything runs, then prints the target, the DNS results, an ICMP echo,</w:t>
      </w:r>
    </w:p>
    <w:p w14:paraId="789BA61C" w14:textId="77777777" w:rsidR="001C321A" w:rsidRDefault="00F01F3E">
      <w:pPr>
        <w:pStyle w:val="SourceCode"/>
      </w:pPr>
      <w:r>
        <w:t>% an HTTPS request, and a TCP port check, and ends with one diagnosis</w:t>
      </w:r>
    </w:p>
    <w:p w14:paraId="06407F8E" w14:textId="77777777" w:rsidR="001C321A" w:rsidRDefault="00F01F3E">
      <w:pPr>
        <w:pStyle w:val="SourceCode"/>
      </w:pPr>
      <w:r>
        <w:t>% from fixed rules.</w:t>
      </w:r>
    </w:p>
    <w:p w14:paraId="736A2181" w14:textId="77777777" w:rsidR="001C321A" w:rsidRDefault="00F01F3E">
      <w:pPr>
        <w:pStyle w:val="SourceCode"/>
      </w:pPr>
      <w:r>
        <w:t>-module(network_diagnostics).</w:t>
      </w:r>
    </w:p>
    <w:p w14:paraId="49945789" w14:textId="77777777" w:rsidR="001C321A" w:rsidRDefault="00F01F3E">
      <w:pPr>
        <w:pStyle w:val="SourceCode"/>
      </w:pPr>
      <w:r>
        <w:t>-export([main/0]).</w:t>
      </w:r>
    </w:p>
    <w:p w14:paraId="5AEEFE68" w14:textId="77777777" w:rsidR="001C321A" w:rsidRDefault="001C321A">
      <w:pPr>
        <w:pStyle w:val="SourceCode"/>
      </w:pPr>
    </w:p>
    <w:p w14:paraId="1DA2BB3E" w14:textId="77777777" w:rsidR="001C321A" w:rsidRDefault="00F01F3E">
      <w:pPr>
        <w:pStyle w:val="SourceCode"/>
      </w:pPr>
      <w:r>
        <w:t>% Remember, every module these records come from was copied unchanged</w:t>
      </w:r>
    </w:p>
    <w:p w14:paraId="06F5FCBD" w14:textId="77777777" w:rsidR="001C321A" w:rsidRDefault="00F01F3E">
      <w:pPr>
        <w:pStyle w:val="SourceCode"/>
      </w:pPr>
      <w:r>
        <w:t>% from an earlier lesson: the address table, the address lookup, the</w:t>
      </w:r>
    </w:p>
    <w:p w14:paraId="25ED8F84" w14:textId="77777777" w:rsidR="001C321A" w:rsidRDefault="00F01F3E">
      <w:pPr>
        <w:pStyle w:val="SourceCode"/>
      </w:pPr>
      <w:r>
        <w:t>% ICMP echo, and api_client.hrl's macros and api_response record.</w:t>
      </w:r>
    </w:p>
    <w:p w14:paraId="25A77EEA" w14:textId="77777777" w:rsidR="001C321A" w:rsidRDefault="00F01F3E">
      <w:pPr>
        <w:pStyle w:val="SourceCode"/>
      </w:pPr>
      <w:r>
        <w:t>-include("address_table.hrl").</w:t>
      </w:r>
    </w:p>
    <w:p w14:paraId="25BCA72F" w14:textId="77777777" w:rsidR="001C321A" w:rsidRDefault="00F01F3E">
      <w:pPr>
        <w:pStyle w:val="SourceCode"/>
      </w:pPr>
      <w:r>
        <w:t>-include("address_lookup.hrl").</w:t>
      </w:r>
    </w:p>
    <w:p w14:paraId="51667730" w14:textId="77777777" w:rsidR="001C321A" w:rsidRDefault="00F01F3E">
      <w:pPr>
        <w:pStyle w:val="SourceCode"/>
      </w:pPr>
      <w:r>
        <w:t>-include("icmp_echo.hrl").</w:t>
      </w:r>
    </w:p>
    <w:p w14:paraId="62F7405B" w14:textId="77777777" w:rsidR="001C321A" w:rsidRDefault="00F01F3E">
      <w:pPr>
        <w:pStyle w:val="SourceCode"/>
      </w:pPr>
      <w:r>
        <w:t>-include("api_client.hrl").</w:t>
      </w:r>
    </w:p>
    <w:p w14:paraId="426CCDAF" w14:textId="77777777" w:rsidR="001C321A" w:rsidRDefault="001C321A">
      <w:pPr>
        <w:pStyle w:val="SourceCode"/>
      </w:pPr>
    </w:p>
    <w:p w14:paraId="631B7841" w14:textId="77777777" w:rsidR="001C321A" w:rsidRDefault="00F01F3E">
      <w:pPr>
        <w:pStyle w:val="SourceCode"/>
      </w:pPr>
      <w:r>
        <w:t>% The port used when the answer is empty: HTTPS's own port.</w:t>
      </w:r>
    </w:p>
    <w:p w14:paraId="2FE152F8" w14:textId="77777777" w:rsidR="001C321A" w:rsidRDefault="00F01F3E">
      <w:pPr>
        <w:pStyle w:val="SourceCode"/>
      </w:pPr>
      <w:r>
        <w:t>-define(DEFAULT_PORT, 443).</w:t>
      </w:r>
    </w:p>
    <w:p w14:paraId="7238C982" w14:textId="77777777" w:rsidR="001C321A" w:rsidRDefault="00F01F3E">
      <w:pPr>
        <w:pStyle w:val="SourceCode"/>
      </w:pPr>
      <w:r>
        <w:t>% The highest port number: a port is 16 bits (Lesson 7.7a).</w:t>
      </w:r>
    </w:p>
    <w:p w14:paraId="07978321" w14:textId="77777777" w:rsidR="001C321A" w:rsidRDefault="00F01F3E">
      <w:pPr>
        <w:pStyle w:val="SourceCode"/>
      </w:pPr>
      <w:r>
        <w:t>-define(PORT_LIMIT, 65535).</w:t>
      </w:r>
    </w:p>
    <w:p w14:paraId="5A8E490D" w14:textId="77777777" w:rsidR="001C321A" w:rsidRDefault="00F01F3E">
      <w:pPr>
        <w:pStyle w:val="SourceCode"/>
      </w:pPr>
      <w:r>
        <w:t>-define(PORT_DIGITS_LIMIT, 5).</w:t>
      </w:r>
    </w:p>
    <w:p w14:paraId="1F955D2E" w14:textId="77777777" w:rsidR="001C321A" w:rsidRDefault="00F01F3E">
      <w:pPr>
        <w:pStyle w:val="SourceCode"/>
      </w:pPr>
      <w:r>
        <w:t>-define(DIGIT_CHARACTERS, "0123456789").</w:t>
      </w:r>
    </w:p>
    <w:p w14:paraId="40245EF0" w14:textId="77777777" w:rsidR="001C321A" w:rsidRDefault="00F01F3E">
      <w:pPr>
        <w:pStyle w:val="SourceCode"/>
      </w:pPr>
      <w:r>
        <w:t>% How long the port check waits for a connection (Lesson 7.10a).</w:t>
      </w:r>
    </w:p>
    <w:p w14:paraId="4E5B03FD" w14:textId="77777777" w:rsidR="001C321A" w:rsidRDefault="00F01F3E">
      <w:pPr>
        <w:pStyle w:val="SourceCode"/>
      </w:pPr>
      <w:r>
        <w:t>-define(SOCKET_TIMEOUT_MS, 3000).</w:t>
      </w:r>
    </w:p>
    <w:p w14:paraId="14B4E2D8" w14:textId="77777777" w:rsidR="001C321A" w:rsidRDefault="00F01F3E">
      <w:pPr>
        <w:pStyle w:val="SourceCode"/>
      </w:pPr>
      <w:r>
        <w:t>% The one host whose certificate the course CA signed (Lesson 6.0a).</w:t>
      </w:r>
    </w:p>
    <w:p w14:paraId="7A6F3B74" w14:textId="77777777" w:rsidR="001C321A" w:rsidRDefault="00F01F3E">
      <w:pPr>
        <w:pStyle w:val="SourceCode"/>
      </w:pPr>
      <w:r>
        <w:t>-define(COURSE_HOST, "127.0.0.1").</w:t>
      </w:r>
    </w:p>
    <w:p w14:paraId="1848B9D1" w14:textId="77777777" w:rsidR="001C321A" w:rsidRDefault="00F01F3E">
      <w:pPr>
        <w:pStyle w:val="SourceCode"/>
      </w:pPr>
      <w:r>
        <w:t>% The User-Agent header names this program (Lesson 6.4a).</w:t>
      </w:r>
    </w:p>
    <w:p w14:paraId="390D5753" w14:textId="77777777" w:rsidR="001C321A" w:rsidRDefault="00F01F3E">
      <w:pPr>
        <w:pStyle w:val="SourceCode"/>
      </w:pPr>
      <w:r>
        <w:t>-define(DIAGNOSTICS_USER_AGENT, "spa-network-diagnostics").</w:t>
      </w:r>
    </w:p>
    <w:p w14:paraId="4FDBE12B" w14:textId="77777777" w:rsidR="001C321A" w:rsidRDefault="001C321A">
      <w:pPr>
        <w:pStyle w:val="SourceCode"/>
      </w:pPr>
    </w:p>
    <w:p w14:paraId="415A1C8B" w14:textId="77777777" w:rsidR="001C321A" w:rsidRDefault="00F01F3E">
      <w:pPr>
        <w:pStyle w:val="SourceCode"/>
      </w:pPr>
      <w:r>
        <w:t>% Returns true when an IPv4 address, in classify_address's written form,</w:t>
      </w:r>
    </w:p>
    <w:p w14:paraId="3905C5E1" w14:textId="77777777" w:rsidR="001C321A" w:rsidRDefault="00F01F3E">
      <w:pPr>
        <w:pStyle w:val="SourceCode"/>
      </w:pPr>
      <w:r>
        <w:t>% names one computer (a unicast address). Three kinds do not: 0.0.0.0</w:t>
      </w:r>
    </w:p>
    <w:p w14:paraId="2D852A39" w14:textId="77777777" w:rsidR="001C321A" w:rsidRDefault="00F01F3E">
      <w:pPr>
        <w:pStyle w:val="SourceCode"/>
      </w:pPr>
      <w:r>
        <w:t>% means "no address yet", 255.255.255.255 is a broadcast to every computer</w:t>
      </w:r>
    </w:p>
    <w:p w14:paraId="68B18C3E" w14:textId="77777777" w:rsidR="001C321A" w:rsidRDefault="00F01F3E">
      <w:pPr>
        <w:pStyle w:val="SourceCode"/>
      </w:pPr>
      <w:r>
        <w:t>% on the local network, and 224.0.0.0 to 239.255.255.255 (224.0.0.0/4) is</w:t>
      </w:r>
    </w:p>
    <w:p w14:paraId="7E5E27EC" w14:textId="77777777" w:rsidR="001C321A" w:rsidRDefault="00F01F3E">
      <w:pPr>
        <w:pStyle w:val="SourceCode"/>
      </w:pPr>
      <w:r>
        <w:t>% multicast, an address a group of computers listens on. Remember,</w:t>
      </w:r>
    </w:p>
    <w:p w14:paraId="7D2E7D2B" w14:textId="77777777" w:rsidR="001C321A" w:rsidRDefault="00F01F3E">
      <w:pPr>
        <w:pStyle w:val="SourceCode"/>
      </w:pPr>
      <w:r>
        <w:t>% string:split cuts the text at the first "." (Lesson 2.17a), so its</w:t>
      </w:r>
    </w:p>
    <w:p w14:paraId="7B84E54F" w14:textId="77777777" w:rsidR="001C321A" w:rsidRDefault="00F01F3E">
      <w:pPr>
        <w:pStyle w:val="SourceCode"/>
      </w:pPr>
      <w:r>
        <w:t>% first piece is the first byte's digits.</w:t>
      </w:r>
    </w:p>
    <w:p w14:paraId="345E104B" w14:textId="77777777" w:rsidR="001C321A" w:rsidRDefault="00F01F3E">
      <w:pPr>
        <w:pStyle w:val="SourceCode"/>
      </w:pPr>
      <w:r>
        <w:t>is_unicast_address("0.0.0.0") -&gt; false;</w:t>
      </w:r>
    </w:p>
    <w:p w14:paraId="17A3EC2F" w14:textId="77777777" w:rsidR="001C321A" w:rsidRDefault="00F01F3E">
      <w:pPr>
        <w:pStyle w:val="SourceCode"/>
      </w:pPr>
      <w:r>
        <w:t>is_unicast_address("255.255.255.255") -&gt; false;</w:t>
      </w:r>
    </w:p>
    <w:p w14:paraId="06A87FE0" w14:textId="77777777" w:rsidR="001C321A" w:rsidRDefault="00F01F3E">
      <w:pPr>
        <w:pStyle w:val="SourceCode"/>
      </w:pPr>
      <w:r>
        <w:t>is_unicast_address(WrittenForm) -&gt;</w:t>
      </w:r>
    </w:p>
    <w:p w14:paraId="093E5BB7" w14:textId="77777777" w:rsidR="001C321A" w:rsidRDefault="00F01F3E">
      <w:pPr>
        <w:pStyle w:val="SourceCode"/>
      </w:pPr>
      <w:r>
        <w:t xml:space="preserve">    [FirstText | _Rest] = string:split(WrittenForm, "."),</w:t>
      </w:r>
    </w:p>
    <w:p w14:paraId="38513CD2" w14:textId="77777777" w:rsidR="001C321A" w:rsidRDefault="00F01F3E">
      <w:pPr>
        <w:pStyle w:val="SourceCode"/>
      </w:pPr>
      <w:r>
        <w:t xml:space="preserve">    FirstByte = list_to_integer(FirstText),</w:t>
      </w:r>
    </w:p>
    <w:p w14:paraId="1F9706C1" w14:textId="77777777" w:rsidR="001C321A" w:rsidRDefault="00F01F3E">
      <w:pPr>
        <w:pStyle w:val="SourceCode"/>
      </w:pPr>
      <w:r>
        <w:t xml:space="preserve">    FirstByte &lt; 224 orelse FirstByte &gt; 239.</w:t>
      </w:r>
    </w:p>
    <w:p w14:paraId="7FEAD202" w14:textId="77777777" w:rsidR="001C321A" w:rsidRDefault="001C321A">
      <w:pPr>
        <w:pStyle w:val="SourceCode"/>
      </w:pPr>
    </w:p>
    <w:p w14:paraId="6E8783E5" w14:textId="77777777" w:rsidR="001C321A" w:rsidRDefault="00F01F3E">
      <w:pPr>
        <w:pStyle w:val="SourceCode"/>
      </w:pPr>
      <w:r>
        <w:t>% Remember, read_answer shows the prompt and reads one line; it gives</w:t>
      </w:r>
    </w:p>
    <w:p w14:paraId="5FDBDB0E" w14:textId="77777777" w:rsidR="001C321A" w:rsidRDefault="00F01F3E">
      <w:pPr>
        <w:pStyle w:val="SourceCode"/>
      </w:pPr>
      <w:r>
        <w:t>% {Answer, false} when the input ended instead (Lesson 2.11a).</w:t>
      </w:r>
    </w:p>
    <w:p w14:paraId="106F9376" w14:textId="77777777" w:rsidR="001C321A" w:rsidRDefault="00F01F3E">
      <w:pPr>
        <w:pStyle w:val="SourceCode"/>
      </w:pPr>
      <w:r>
        <w:t>read_answer(Prompt) -&gt;</w:t>
      </w:r>
    </w:p>
    <w:p w14:paraId="2378D482" w14:textId="77777777" w:rsidR="001C321A" w:rsidRDefault="00F01F3E">
      <w:pPr>
        <w:pStyle w:val="SourceCode"/>
      </w:pPr>
      <w:r>
        <w:t xml:space="preserve">    case io:get_line(Prompt) of</w:t>
      </w:r>
    </w:p>
    <w:p w14:paraId="6D7D535E" w14:textId="77777777" w:rsidR="001C321A" w:rsidRDefault="00F01F3E">
      <w:pPr>
        <w:pStyle w:val="SourceCode"/>
      </w:pPr>
      <w:r>
        <w:t xml:space="preserve">        eof -&gt;</w:t>
      </w:r>
    </w:p>
    <w:p w14:paraId="7BF43CAC" w14:textId="77777777" w:rsidR="001C321A" w:rsidRDefault="00F01F3E">
      <w:pPr>
        <w:pStyle w:val="SourceCode"/>
      </w:pPr>
      <w:r>
        <w:t xml:space="preserve">            {"", false};</w:t>
      </w:r>
    </w:p>
    <w:p w14:paraId="63C898AE" w14:textId="77777777" w:rsidR="001C321A" w:rsidRDefault="00F01F3E">
      <w:pPr>
        <w:pStyle w:val="SourceCode"/>
      </w:pPr>
      <w:r>
        <w:t xml:space="preserve">        Line -&gt;</w:t>
      </w:r>
    </w:p>
    <w:p w14:paraId="21963157" w14:textId="77777777" w:rsidR="001C321A" w:rsidRDefault="00F01F3E">
      <w:pPr>
        <w:pStyle w:val="SourceCode"/>
      </w:pPr>
      <w:r>
        <w:t xml:space="preserve">            {string:trim(string:trim(Line, trailing, "\n"), trailing, "\r"),</w:t>
      </w:r>
    </w:p>
    <w:p w14:paraId="19EFA030" w14:textId="77777777" w:rsidR="001C321A" w:rsidRDefault="00F01F3E">
      <w:pPr>
        <w:pStyle w:val="SourceCode"/>
      </w:pPr>
      <w:r>
        <w:t xml:space="preserve">             true}</w:t>
      </w:r>
    </w:p>
    <w:p w14:paraId="18E11327" w14:textId="77777777" w:rsidR="001C321A" w:rsidRDefault="00F01F3E">
      <w:pPr>
        <w:pStyle w:val="SourceCode"/>
      </w:pPr>
      <w:r>
        <w:t xml:space="preserve">    end.</w:t>
      </w:r>
    </w:p>
    <w:p w14:paraId="0DA87E1C" w14:textId="77777777" w:rsidR="001C321A" w:rsidRDefault="001C321A">
      <w:pPr>
        <w:pStyle w:val="SourceCode"/>
      </w:pPr>
    </w:p>
    <w:p w14:paraId="13FAC1D4" w14:textId="77777777" w:rsidR="001C321A" w:rsidRDefault="00F01F3E">
      <w:pPr>
        <w:pStyle w:val="SourceCode"/>
      </w:pPr>
      <w:r>
        <w:t>% Returns the port in typed text, or 0 when it is not a port: an empty</w:t>
      </w:r>
    </w:p>
    <w:p w14:paraId="15EAAAB3" w14:textId="77777777" w:rsidR="001C321A" w:rsidRDefault="00F01F3E">
      <w:pPr>
        <w:pStyle w:val="SourceCode"/>
      </w:pPr>
      <w:r>
        <w:t>% answer means DEFAULT_PORT; otherwise 1 to 5 of the digits 0 to 9 and</w:t>
      </w:r>
    </w:p>
    <w:p w14:paraId="66A34FD8" w14:textId="77777777" w:rsidR="001C321A" w:rsidRDefault="00F01F3E">
      <w:pPr>
        <w:pStyle w:val="SourceCode"/>
      </w:pPr>
      <w:r>
        <w:t>% nothing else, from 1 to PORT_LIMIT. Remember, parse_id checks a typed</w:t>
      </w:r>
    </w:p>
    <w:p w14:paraId="223B01DD" w14:textId="77777777" w:rsidR="001C321A" w:rsidRDefault="00F01F3E">
      <w:pPr>
        <w:pStyle w:val="SourceCode"/>
      </w:pPr>
      <w:r>
        <w:t>% id the same way, and string:take splits off the leading digits, so</w:t>
      </w:r>
    </w:p>
    <w:p w14:paraId="4CC34072" w14:textId="77777777" w:rsidR="001C321A" w:rsidRDefault="00F01F3E">
      <w:pPr>
        <w:pStyle w:val="SourceCode"/>
      </w:pPr>
      <w:r>
        <w:t>% any rest means a character that is not a digit (Lesson 5.6a).</w:t>
      </w:r>
    </w:p>
    <w:p w14:paraId="798C21FD" w14:textId="77777777" w:rsidR="001C321A" w:rsidRDefault="00F01F3E">
      <w:pPr>
        <w:pStyle w:val="SourceCode"/>
      </w:pPr>
      <w:r>
        <w:t>parse_port("") -&gt;</w:t>
      </w:r>
    </w:p>
    <w:p w14:paraId="1000D92E" w14:textId="77777777" w:rsidR="001C321A" w:rsidRDefault="00F01F3E">
      <w:pPr>
        <w:pStyle w:val="SourceCode"/>
      </w:pPr>
      <w:r>
        <w:t xml:space="preserve">    ?DEFAULT_PORT;</w:t>
      </w:r>
    </w:p>
    <w:p w14:paraId="0B986D57" w14:textId="77777777" w:rsidR="001C321A" w:rsidRDefault="00F01F3E">
      <w:pPr>
        <w:pStyle w:val="SourceCode"/>
      </w:pPr>
      <w:r>
        <w:t>parse_port(TypedPort) -&gt;</w:t>
      </w:r>
    </w:p>
    <w:p w14:paraId="71A75BD9" w14:textId="77777777" w:rsidR="001C321A" w:rsidRDefault="00F01F3E">
      <w:pPr>
        <w:pStyle w:val="SourceCode"/>
      </w:pPr>
      <w:r>
        <w:t xml:space="preserve">    {_DigitPart, NotDigitRest} = string:take(TypedPort, ?DIGIT_CHARACTERS),</w:t>
      </w:r>
    </w:p>
    <w:p w14:paraId="3C7B8B58" w14:textId="77777777" w:rsidR="001C321A" w:rsidRDefault="00F01F3E">
      <w:pPr>
        <w:pStyle w:val="SourceCode"/>
      </w:pPr>
      <w:r>
        <w:t xml:space="preserve">    if</w:t>
      </w:r>
    </w:p>
    <w:p w14:paraId="6A9D7E04" w14:textId="77777777" w:rsidR="001C321A" w:rsidRDefault="00F01F3E">
      <w:pPr>
        <w:pStyle w:val="SourceCode"/>
      </w:pPr>
      <w:r>
        <w:t xml:space="preserve">        length(TypedPort) &gt; ?PORT_DIGITS_LIMIT -&gt; 0;</w:t>
      </w:r>
    </w:p>
    <w:p w14:paraId="36F8517F" w14:textId="77777777" w:rsidR="001C321A" w:rsidRDefault="00F01F3E">
      <w:pPr>
        <w:pStyle w:val="SourceCode"/>
      </w:pPr>
      <w:r>
        <w:t xml:space="preserve">        NotDigitRest =/= "" -&gt; 0;</w:t>
      </w:r>
    </w:p>
    <w:p w14:paraId="6F5B3A25" w14:textId="77777777" w:rsidR="001C321A" w:rsidRDefault="00F01F3E">
      <w:pPr>
        <w:pStyle w:val="SourceCode"/>
      </w:pPr>
      <w:r>
        <w:t xml:space="preserve">        true -&gt;</w:t>
      </w:r>
    </w:p>
    <w:p w14:paraId="19D28273" w14:textId="77777777" w:rsidR="001C321A" w:rsidRDefault="00F01F3E">
      <w:pPr>
        <w:pStyle w:val="SourceCode"/>
      </w:pPr>
      <w:r>
        <w:t xml:space="preserve">            case list_to_integer(TypedPort) of</w:t>
      </w:r>
    </w:p>
    <w:p w14:paraId="3BE3238F" w14:textId="77777777" w:rsidR="001C321A" w:rsidRDefault="00F01F3E">
      <w:pPr>
        <w:pStyle w:val="SourceCode"/>
      </w:pPr>
      <w:r>
        <w:t xml:space="preserve">                Port when Port &gt;= 1, Port =&lt; ?PORT_LIMIT -&gt; Port;</w:t>
      </w:r>
    </w:p>
    <w:p w14:paraId="13D7FE1E" w14:textId="77777777" w:rsidR="001C321A" w:rsidRDefault="00F01F3E">
      <w:pPr>
        <w:pStyle w:val="SourceCode"/>
      </w:pPr>
      <w:r>
        <w:t xml:space="preserve">                _OutOfRange -&gt; 0</w:t>
      </w:r>
    </w:p>
    <w:p w14:paraId="603C7E38" w14:textId="77777777" w:rsidR="001C321A" w:rsidRDefault="00F01F3E">
      <w:pPr>
        <w:pStyle w:val="SourceCode"/>
      </w:pPr>
      <w:r>
        <w:t xml:space="preserve">            end</w:t>
      </w:r>
    </w:p>
    <w:p w14:paraId="0BC30277" w14:textId="77777777" w:rsidR="001C321A" w:rsidRDefault="00F01F3E">
      <w:pPr>
        <w:pStyle w:val="SourceCode"/>
      </w:pPr>
      <w:r>
        <w:t xml:space="preserve">    end.</w:t>
      </w:r>
    </w:p>
    <w:p w14:paraId="534233B8" w14:textId="77777777" w:rsidR="001C321A" w:rsidRDefault="001C321A">
      <w:pPr>
        <w:pStyle w:val="SourceCode"/>
      </w:pPr>
    </w:p>
    <w:p w14:paraId="2DC7054B" w14:textId="77777777" w:rsidR="001C321A" w:rsidRDefault="00F01F3E">
      <w:pPr>
        <w:pStyle w:val="SourceCode"/>
      </w:pPr>
      <w:r>
        <w:t>% Prints one family's addresses on one line, or none returned.</w:t>
      </w:r>
    </w:p>
    <w:p w14:paraId="4722D3DB" w14:textId="77777777" w:rsidR="001C321A" w:rsidRDefault="00F01F3E">
      <w:pPr>
        <w:pStyle w:val="SourceCode"/>
      </w:pPr>
      <w:r>
        <w:t>print_addresses(Family, []) -&gt;</w:t>
      </w:r>
    </w:p>
    <w:p w14:paraId="1E264896" w14:textId="77777777" w:rsidR="001C321A" w:rsidRDefault="00F01F3E">
      <w:pPr>
        <w:pStyle w:val="SourceCode"/>
      </w:pPr>
      <w:r>
        <w:t xml:space="preserve">    io:format("  ~s: none returned~n", [Family]);</w:t>
      </w:r>
    </w:p>
    <w:p w14:paraId="3DBB55AB" w14:textId="77777777" w:rsidR="001C321A" w:rsidRDefault="00F01F3E">
      <w:pPr>
        <w:pStyle w:val="SourceCode"/>
      </w:pPr>
      <w:r>
        <w:t>print_addresses(Family, Addresses) -&gt;</w:t>
      </w:r>
    </w:p>
    <w:p w14:paraId="56D25D48" w14:textId="77777777" w:rsidR="001C321A" w:rsidRDefault="00F01F3E">
      <w:pPr>
        <w:pStyle w:val="SourceCode"/>
      </w:pPr>
      <w:r>
        <w:t xml:space="preserve">    io:format("  ~s: ~s~n", [Family, lists:join(", ", Addresses)]).</w:t>
      </w:r>
    </w:p>
    <w:p w14:paraId="5F517D07" w14:textId="77777777" w:rsidR="001C321A" w:rsidRDefault="001C321A">
      <w:pPr>
        <w:pStyle w:val="SourceCode"/>
      </w:pPr>
    </w:p>
    <w:p w14:paraId="543668A2" w14:textId="77777777" w:rsidR="001C321A" w:rsidRDefault="00F01F3E">
      <w:pPr>
        <w:pStyle w:val="SourceCode"/>
      </w:pPr>
      <w:r>
        <w:t>% The certificate authorities the HTTPS client trusts for Host. The</w:t>
      </w:r>
    </w:p>
    <w:p w14:paraId="4658E8B1" w14:textId="77777777" w:rsidR="001C321A" w:rsidRDefault="00F01F3E">
      <w:pPr>
        <w:pStyle w:val="SourceCode"/>
      </w:pPr>
      <w:r>
        <w:t>% course server's certificate is signed by the course CA, so 127.0.0.1</w:t>
      </w:r>
    </w:p>
    <w:p w14:paraId="5BE39FF9" w14:textId="77777777" w:rsidR="001C321A" w:rsidRDefault="00F01F3E">
      <w:pPr>
        <w:pStyle w:val="SourceCode"/>
      </w:pPr>
      <w:r>
        <w:t>% trusts CA_FILE only (Lesson 6.0a). Remember, every other host is</w:t>
      </w:r>
    </w:p>
    <w:p w14:paraId="467CECD9" w14:textId="77777777" w:rsidR="001C321A" w:rsidRDefault="00F01F3E">
      <w:pPr>
        <w:pStyle w:val="SourceCode"/>
      </w:pPr>
      <w:r>
        <w:t>% checked against public authorities, never CA_FILE: here Windows' own,</w:t>
      </w:r>
    </w:p>
    <w:p w14:paraId="41970F0F" w14:textId="77777777" w:rsidR="001C321A" w:rsidRDefault="00F01F3E">
      <w:pPr>
        <w:pStyle w:val="SourceCode"/>
      </w:pPr>
      <w:r>
        <w:t>% public_key:cacerts_get(), and the certificate must name Host; Erlang</w:t>
      </w:r>
    </w:p>
    <w:p w14:paraId="5B297E33" w14:textId="77777777" w:rsidR="001C321A" w:rsidRDefault="00F01F3E">
      <w:pPr>
        <w:pStyle w:val="SourceCode"/>
      </w:pPr>
      <w:r>
        <w:t>% needs the HTTPS match_fun for a wildcard name (Chapter 6 Project 2a).</w:t>
      </w:r>
    </w:p>
    <w:p w14:paraId="61DB5CDE" w14:textId="77777777" w:rsidR="001C321A" w:rsidRDefault="00F01F3E">
      <w:pPr>
        <w:pStyle w:val="SourceCode"/>
      </w:pPr>
      <w:r>
        <w:t>trust_options(?COURSE_HOST) -&gt;</w:t>
      </w:r>
    </w:p>
    <w:p w14:paraId="37869188" w14:textId="77777777" w:rsidR="001C321A" w:rsidRDefault="00F01F3E">
      <w:pPr>
        <w:pStyle w:val="SourceCode"/>
      </w:pPr>
      <w:r>
        <w:t xml:space="preserve">    [{verify, verify_peer}, {cacertfile, ?CA_FILE}];</w:t>
      </w:r>
    </w:p>
    <w:p w14:paraId="4089E2ED" w14:textId="77777777" w:rsidR="001C321A" w:rsidRDefault="00F01F3E">
      <w:pPr>
        <w:pStyle w:val="SourceCode"/>
      </w:pPr>
      <w:r>
        <w:t>trust_options(_PublicHost) -&gt;</w:t>
      </w:r>
    </w:p>
    <w:p w14:paraId="04D373BF" w14:textId="77777777" w:rsidR="001C321A" w:rsidRDefault="00F01F3E">
      <w:pPr>
        <w:pStyle w:val="SourceCode"/>
      </w:pPr>
      <w:r>
        <w:t xml:space="preserve">    HostnameCheck =</w:t>
      </w:r>
    </w:p>
    <w:p w14:paraId="3F0C0B1A" w14:textId="77777777" w:rsidR="001C321A" w:rsidRDefault="00F01F3E">
      <w:pPr>
        <w:pStyle w:val="SourceCode"/>
      </w:pPr>
      <w:r>
        <w:t xml:space="preserve">        [{match_fun, public_key:pkix_verify_hostname_match_fun(https)}],</w:t>
      </w:r>
    </w:p>
    <w:p w14:paraId="4C12BE6F" w14:textId="77777777" w:rsidR="001C321A" w:rsidRDefault="00F01F3E">
      <w:pPr>
        <w:pStyle w:val="SourceCode"/>
      </w:pPr>
      <w:r>
        <w:t xml:space="preserve">    [{verify, verify_peer}, {cacerts, public_key:cacerts_get()},</w:t>
      </w:r>
    </w:p>
    <w:p w14:paraId="062087F0" w14:textId="77777777" w:rsidR="001C321A" w:rsidRDefault="00F01F3E">
      <w:pPr>
        <w:pStyle w:val="SourceCode"/>
      </w:pPr>
      <w:r>
        <w:t xml:space="preserve">     {customize_hostname_check, HostnameCheck}].</w:t>
      </w:r>
    </w:p>
    <w:p w14:paraId="290BACF9" w14:textId="77777777" w:rsidR="001C321A" w:rsidRDefault="001C321A">
      <w:pPr>
        <w:pStyle w:val="SourceCode"/>
      </w:pPr>
    </w:p>
    <w:p w14:paraId="3FF79B6F" w14:textId="77777777" w:rsidR="001C321A" w:rsidRDefault="00F01F3E">
      <w:pPr>
        <w:pStyle w:val="SourceCode"/>
      </w:pPr>
      <w:r>
        <w:t>% The kind of failure a reason is, and the Reason line's words: copies of</w:t>
      </w:r>
    </w:p>
    <w:p w14:paraId="1912B609" w14:textId="77777777" w:rsidR="001C321A" w:rsidRDefault="00F01F3E">
      <w:pPr>
        <w:pStyle w:val="SourceCode"/>
      </w:pPr>
      <w:r>
        <w:t>% api_client.erl's failure_kind and reason_text, which it does not export.</w:t>
      </w:r>
    </w:p>
    <w:p w14:paraId="7DDE4065" w14:textId="77777777" w:rsidR="001C321A" w:rsidRDefault="00F01F3E">
      <w:pPr>
        <w:pStyle w:val="SourceCode"/>
      </w:pPr>
      <w:r>
        <w:t>% Remember, httpc reports a failed connection as {failed_connect,</w:t>
      </w:r>
    </w:p>
    <w:p w14:paraId="52596DAF" w14:textId="77777777" w:rsidR="001C321A" w:rsidRDefault="00F01F3E">
      <w:pPr>
        <w:pStyle w:val="SourceCode"/>
      </w:pPr>
      <w:r>
        <w:t>% [{to_address, Address}, {inet, Options, Cause}]}, and a TLS refusal's</w:t>
      </w:r>
    </w:p>
    <w:p w14:paraId="4BD1AA51" w14:textId="77777777" w:rsidR="001C321A" w:rsidRDefault="00F01F3E">
      <w:pPr>
        <w:pStyle w:val="SourceCode"/>
      </w:pPr>
      <w:r>
        <w:t>% Cause is {tls_alert, ...} (Lesson 6.4a).</w:t>
      </w:r>
    </w:p>
    <w:p w14:paraId="457FB3CD" w14:textId="77777777" w:rsidR="001C321A" w:rsidRDefault="00F01F3E">
      <w:pPr>
        <w:pStyle w:val="SourceCode"/>
      </w:pPr>
      <w:r>
        <w:t>failure_kind(Reason) -&gt;</w:t>
      </w:r>
    </w:p>
    <w:p w14:paraId="4F219929" w14:textId="77777777" w:rsidR="001C321A" w:rsidRDefault="00F01F3E">
      <w:pPr>
        <w:pStyle w:val="SourceCode"/>
      </w:pPr>
      <w:r>
        <w:t xml:space="preserve">    case Reason of</w:t>
      </w:r>
    </w:p>
    <w:p w14:paraId="56FDA3FE" w14:textId="77777777" w:rsidR="001C321A" w:rsidRDefault="00F01F3E">
      <w:pPr>
        <w:pStyle w:val="SourceCode"/>
      </w:pPr>
      <w:r>
        <w:t xml:space="preserve">        timeout -&gt; "timeout";</w:t>
      </w:r>
    </w:p>
    <w:p w14:paraId="5B8928E7" w14:textId="77777777" w:rsidR="001C321A" w:rsidRDefault="00F01F3E">
      <w:pPr>
        <w:pStyle w:val="SourceCode"/>
      </w:pPr>
      <w:r>
        <w:t xml:space="preserve">        {failed_connect, [_Address, {inet, _Options, timeout}]} -&gt;</w:t>
      </w:r>
    </w:p>
    <w:p w14:paraId="37F319C2" w14:textId="77777777" w:rsidR="001C321A" w:rsidRDefault="00F01F3E">
      <w:pPr>
        <w:pStyle w:val="SourceCode"/>
      </w:pPr>
      <w:r>
        <w:t xml:space="preserve">            "timeout";</w:t>
      </w:r>
    </w:p>
    <w:p w14:paraId="042FFA47" w14:textId="77777777" w:rsidR="001C321A" w:rsidRDefault="00F01F3E">
      <w:pPr>
        <w:pStyle w:val="SourceCode"/>
      </w:pPr>
      <w:r>
        <w:t xml:space="preserve">        {failed_connect, [_Address, {inet, _Options, econnrefused}]} -&gt;</w:t>
      </w:r>
    </w:p>
    <w:p w14:paraId="3FA11E41" w14:textId="77777777" w:rsidR="001C321A" w:rsidRDefault="00F01F3E">
      <w:pPr>
        <w:pStyle w:val="SourceCode"/>
      </w:pPr>
      <w:r>
        <w:t xml:space="preserve">            "refused";</w:t>
      </w:r>
    </w:p>
    <w:p w14:paraId="231280C0" w14:textId="77777777" w:rsidR="001C321A" w:rsidRDefault="00F01F3E">
      <w:pPr>
        <w:pStyle w:val="SourceCode"/>
      </w:pPr>
      <w:r>
        <w:t xml:space="preserve">        {failed_connect, [_Address, {inet, _Options, {tls_alert, _Alert}}]} -&gt;</w:t>
      </w:r>
    </w:p>
    <w:p w14:paraId="17E21720" w14:textId="77777777" w:rsidR="001C321A" w:rsidRDefault="00F01F3E">
      <w:pPr>
        <w:pStyle w:val="SourceCode"/>
      </w:pPr>
      <w:r>
        <w:t xml:space="preserve">            "certificate";</w:t>
      </w:r>
    </w:p>
    <w:p w14:paraId="579DE424" w14:textId="77777777" w:rsidR="001C321A" w:rsidRDefault="00F01F3E">
      <w:pPr>
        <w:pStyle w:val="SourceCode"/>
      </w:pPr>
      <w:r>
        <w:t xml:space="preserve">        _ -&gt; "other"</w:t>
      </w:r>
    </w:p>
    <w:p w14:paraId="5F4617C9" w14:textId="77777777" w:rsidR="001C321A" w:rsidRDefault="00F01F3E">
      <w:pPr>
        <w:pStyle w:val="SourceCode"/>
      </w:pPr>
      <w:r>
        <w:t xml:space="preserve">    end.</w:t>
      </w:r>
    </w:p>
    <w:p w14:paraId="1F0B6AA4" w14:textId="77777777" w:rsidR="001C321A" w:rsidRDefault="001C321A">
      <w:pPr>
        <w:pStyle w:val="SourceCode"/>
      </w:pPr>
    </w:p>
    <w:p w14:paraId="1406C948" w14:textId="77777777" w:rsidR="001C321A" w:rsidRDefault="00F01F3E">
      <w:pPr>
        <w:pStyle w:val="SourceCode"/>
      </w:pPr>
      <w:r>
        <w:t>reason_text(Reason) -&gt;</w:t>
      </w:r>
    </w:p>
    <w:p w14:paraId="63648F5E" w14:textId="77777777" w:rsidR="001C321A" w:rsidRDefault="00F01F3E">
      <w:pPr>
        <w:pStyle w:val="SourceCode"/>
      </w:pPr>
      <w:r>
        <w:t xml:space="preserve">    case Reason of</w:t>
      </w:r>
    </w:p>
    <w:p w14:paraId="23DCFC8A" w14:textId="77777777" w:rsidR="001C321A" w:rsidRDefault="00F01F3E">
      <w:pPr>
        <w:pStyle w:val="SourceCode"/>
      </w:pPr>
      <w:r>
        <w:t xml:space="preserve">        {failed_connect,</w:t>
      </w:r>
    </w:p>
    <w:p w14:paraId="6FD1097B" w14:textId="77777777" w:rsidR="001C321A" w:rsidRDefault="00F01F3E">
      <w:pPr>
        <w:pStyle w:val="SourceCode"/>
      </w:pPr>
      <w:r>
        <w:t xml:space="preserve">         [_Address, {inet, _Options, {tls_alert, {_AlertKind, Words}}}]} -&gt;</w:t>
      </w:r>
    </w:p>
    <w:p w14:paraId="41659B3C" w14:textId="77777777" w:rsidR="001C321A" w:rsidRDefault="00F01F3E">
      <w:pPr>
        <w:pStyle w:val="SourceCode"/>
      </w:pPr>
      <w:r>
        <w:t xml:space="preserve">            string:trim(Words);</w:t>
      </w:r>
    </w:p>
    <w:p w14:paraId="720127D5" w14:textId="77777777" w:rsidR="001C321A" w:rsidRDefault="00F01F3E">
      <w:pPr>
        <w:pStyle w:val="SourceCode"/>
      </w:pPr>
      <w:r>
        <w:t xml:space="preserve">        {failed_connect, [_Address, {inet, _Options, Cause}]} -&gt;</w:t>
      </w:r>
    </w:p>
    <w:p w14:paraId="31620AD2" w14:textId="77777777" w:rsidR="001C321A" w:rsidRDefault="00F01F3E">
      <w:pPr>
        <w:pStyle w:val="SourceCode"/>
      </w:pPr>
      <w:r>
        <w:t xml:space="preserve">            io_lib:format("~p", [Cause]);</w:t>
      </w:r>
    </w:p>
    <w:p w14:paraId="1945D842" w14:textId="77777777" w:rsidR="001C321A" w:rsidRDefault="00F01F3E">
      <w:pPr>
        <w:pStyle w:val="SourceCode"/>
      </w:pPr>
      <w:r>
        <w:t xml:space="preserve">        _ -&gt;</w:t>
      </w:r>
    </w:p>
    <w:p w14:paraId="278617C5" w14:textId="77777777" w:rsidR="001C321A" w:rsidRDefault="00F01F3E">
      <w:pPr>
        <w:pStyle w:val="SourceCode"/>
      </w:pPr>
      <w:r>
        <w:t xml:space="preserve">            io_lib:format("~p", [Reason])</w:t>
      </w:r>
    </w:p>
    <w:p w14:paraId="5E4AB875" w14:textId="77777777" w:rsidR="001C321A" w:rsidRDefault="00F01F3E">
      <w:pPr>
        <w:pStyle w:val="SourceCode"/>
      </w:pPr>
      <w:r>
        <w:t xml:space="preserve">    end.</w:t>
      </w:r>
    </w:p>
    <w:p w14:paraId="73933CD0" w14:textId="77777777" w:rsidR="001C321A" w:rsidRDefault="001C321A">
      <w:pPr>
        <w:pStyle w:val="SourceCode"/>
      </w:pPr>
    </w:p>
    <w:p w14:paraId="7290EF5F" w14:textId="77777777" w:rsidR="001C321A" w:rsidRDefault="00F01F3E">
      <w:pPr>
        <w:pStyle w:val="SourceCode"/>
      </w:pPr>
      <w:r>
        <w:t>% Sends GET Url and returns the answer in Lesson 6.4a's api_response.</w:t>
      </w:r>
    </w:p>
    <w:p w14:paraId="3D3BFA6F" w14:textId="77777777" w:rsidR="001C321A" w:rsidRDefault="00F01F3E">
      <w:pPr>
        <w:pStyle w:val="SourceCode"/>
      </w:pPr>
      <w:r>
        <w:t>% send_request always sends to the course server, so this function takes</w:t>
      </w:r>
    </w:p>
    <w:p w14:paraId="410355F5" w14:textId="77777777" w:rsidR="001C321A" w:rsidRDefault="00F01F3E">
      <w:pPr>
        <w:pStyle w:val="SourceCode"/>
      </w:pPr>
      <w:r>
        <w:t>% a whole URL. httpc returns only after the whole body has arrived, and</w:t>
      </w:r>
    </w:p>
    <w:p w14:paraId="3805657B" w14:textId="77777777" w:rsidR="001C321A" w:rsidRDefault="00F01F3E">
      <w:pPr>
        <w:pStyle w:val="SourceCode"/>
      </w:pPr>
      <w:r>
        <w:t>% the body is not kept: only the status matters here. Remember, the</w:t>
      </w:r>
    </w:p>
    <w:p w14:paraId="4212F27B" w14:textId="77777777" w:rsidR="001C321A" w:rsidRDefault="00F01F3E">
      <w:pPr>
        <w:pStyle w:val="SourceCode"/>
      </w:pPr>
      <w:r>
        <w:t>% timeout in milliseconds and no redirects (Lesson 6.4a).</w:t>
      </w:r>
    </w:p>
    <w:p w14:paraId="6BED2781" w14:textId="77777777" w:rsidR="001C321A" w:rsidRDefault="00F01F3E">
      <w:pPr>
        <w:pStyle w:val="SourceCode"/>
      </w:pPr>
      <w:r>
        <w:t>send_reachability_request(Client, Url, Host) -&gt;</w:t>
      </w:r>
    </w:p>
    <w:p w14:paraId="0411835E" w14:textId="77777777" w:rsidR="001C321A" w:rsidRDefault="00F01F3E">
      <w:pPr>
        <w:pStyle w:val="SourceCode"/>
      </w:pPr>
      <w:r>
        <w:t xml:space="preserve">    HttpOptions = [{ssl, trust_options(Host)},</w:t>
      </w:r>
    </w:p>
    <w:p w14:paraId="2EE9583C" w14:textId="77777777" w:rsidR="001C321A" w:rsidRDefault="00F01F3E">
      <w:pPr>
        <w:pStyle w:val="SourceCode"/>
      </w:pPr>
      <w:r>
        <w:t xml:space="preserve">                   {timeout, ?TIMEOUT_SECONDS * 1000},</w:t>
      </w:r>
    </w:p>
    <w:p w14:paraId="48EABA48" w14:textId="77777777" w:rsidR="001C321A" w:rsidRDefault="00F01F3E">
      <w:pPr>
        <w:pStyle w:val="SourceCode"/>
      </w:pPr>
      <w:r>
        <w:t xml:space="preserve">                   {autoredirect, false}],</w:t>
      </w:r>
    </w:p>
    <w:p w14:paraId="6FF936BE" w14:textId="77777777" w:rsidR="001C321A" w:rsidRDefault="00F01F3E">
      <w:pPr>
        <w:pStyle w:val="SourceCode"/>
      </w:pPr>
      <w:r>
        <w:t xml:space="preserve">    Request = {Url, [{"user-agent", ?DIAGNOSTICS_USER_AGENT}]},</w:t>
      </w:r>
    </w:p>
    <w:p w14:paraId="46B60804" w14:textId="77777777" w:rsidR="001C321A" w:rsidRDefault="00F01F3E">
      <w:pPr>
        <w:pStyle w:val="SourceCode"/>
      </w:pPr>
      <w:r>
        <w:t xml:space="preserve">    case httpc:request(get, Request, HttpOptions, [], Client) of</w:t>
      </w:r>
    </w:p>
    <w:p w14:paraId="505E57FF" w14:textId="77777777" w:rsidR="001C321A" w:rsidRDefault="00F01F3E">
      <w:pPr>
        <w:pStyle w:val="SourceCode"/>
      </w:pPr>
      <w:r>
        <w:t xml:space="preserve">        {ok, {{_Version, Status, _ReasonWords}, _AnswerHeaders, _Body}} -&gt;</w:t>
      </w:r>
    </w:p>
    <w:p w14:paraId="4E62A39C" w14:textId="77777777" w:rsidR="001C321A" w:rsidRDefault="00F01F3E">
      <w:pPr>
        <w:pStyle w:val="SourceCode"/>
      </w:pPr>
      <w:r>
        <w:t xml:space="preserve">            #api_response{status_code = Status, body = "", headers = [],</w:t>
      </w:r>
    </w:p>
    <w:p w14:paraId="392B6692" w14:textId="77777777" w:rsidR="001C321A" w:rsidRDefault="00F01F3E">
      <w:pPr>
        <w:pStyle w:val="SourceCode"/>
      </w:pPr>
      <w:r>
        <w:t xml:space="preserve">                          failure = ""};</w:t>
      </w:r>
    </w:p>
    <w:p w14:paraId="510AD324" w14:textId="77777777" w:rsidR="001C321A" w:rsidRDefault="00F01F3E">
      <w:pPr>
        <w:pStyle w:val="SourceCode"/>
      </w:pPr>
      <w:r>
        <w:t xml:space="preserve">        {error, Reason} -&gt;</w:t>
      </w:r>
    </w:p>
    <w:p w14:paraId="2752FFB2" w14:textId="77777777" w:rsidR="001C321A" w:rsidRDefault="00F01F3E">
      <w:pPr>
        <w:pStyle w:val="SourceCode"/>
      </w:pPr>
      <w:r>
        <w:t xml:space="preserve">            io:format(standard_error, "Error: could not reach ~s~n", [Url]),</w:t>
      </w:r>
    </w:p>
    <w:p w14:paraId="36280D8E" w14:textId="77777777" w:rsidR="001C321A" w:rsidRDefault="00F01F3E">
      <w:pPr>
        <w:pStyle w:val="SourceCode"/>
      </w:pPr>
      <w:r>
        <w:t xml:space="preserve">            io:format(standard_error, "Reason: ~s~n", [reason_text(Reason)]),</w:t>
      </w:r>
    </w:p>
    <w:p w14:paraId="399CDBC6" w14:textId="77777777" w:rsidR="001C321A" w:rsidRDefault="00F01F3E">
      <w:pPr>
        <w:pStyle w:val="SourceCode"/>
      </w:pPr>
      <w:r>
        <w:t xml:space="preserve">            #api_response{status_code = 0, body = "", headers = [],</w:t>
      </w:r>
    </w:p>
    <w:p w14:paraId="51A816F1" w14:textId="77777777" w:rsidR="001C321A" w:rsidRDefault="00F01F3E">
      <w:pPr>
        <w:pStyle w:val="SourceCode"/>
      </w:pPr>
      <w:r>
        <w:t xml:space="preserve">                          failure = failure_kind(Reason)}</w:t>
      </w:r>
    </w:p>
    <w:p w14:paraId="3884F77D" w14:textId="77777777" w:rsidR="001C321A" w:rsidRDefault="00F01F3E">
      <w:pPr>
        <w:pStyle w:val="SourceCode"/>
      </w:pPr>
      <w:r>
        <w:t xml:space="preserve">    end.</w:t>
      </w:r>
    </w:p>
    <w:p w14:paraId="60174B61" w14:textId="77777777" w:rsidR="001C321A" w:rsidRDefault="001C321A">
      <w:pPr>
        <w:pStyle w:val="SourceCode"/>
      </w:pPr>
    </w:p>
    <w:p w14:paraId="78B3A153" w14:textId="77777777" w:rsidR="001C321A" w:rsidRDefault="00F01F3E">
      <w:pPr>
        <w:pStyle w:val="SourceCode"/>
      </w:pPr>
      <w:r>
        <w:t>% The ICMP check: one echo, as Lesson 7.4a sends it, through ping.exe.</w:t>
      </w:r>
    </w:p>
    <w:p w14:paraId="1E40EC3C" w14:textId="77777777" w:rsidR="001C321A" w:rsidRDefault="00F01F3E">
      <w:pPr>
        <w:pStyle w:val="SourceCode"/>
      </w:pPr>
      <w:r>
        <w:t>% Returns the status: reply arrived or no reply, all that ping.exe's</w:t>
      </w:r>
    </w:p>
    <w:p w14:paraId="3BB36FAC" w14:textId="77777777" w:rsidR="001C321A" w:rsidRDefault="00F01F3E">
      <w:pPr>
        <w:pStyle w:val="SourceCode"/>
      </w:pPr>
      <w:r>
        <w:t>% exit code can say, so the replier is not available.</w:t>
      </w:r>
    </w:p>
    <w:p w14:paraId="6DCFE3F6" w14:textId="77777777" w:rsidR="001C321A" w:rsidRDefault="00F01F3E">
      <w:pPr>
        <w:pStyle w:val="SourceCode"/>
      </w:pPr>
      <w:r>
        <w:t>run_echo_check(Address) -&gt;</w:t>
      </w:r>
    </w:p>
    <w:p w14:paraId="5B694356" w14:textId="77777777" w:rsidR="001C321A" w:rsidRDefault="00F01F3E">
      <w:pPr>
        <w:pStyle w:val="SourceCode"/>
      </w:pPr>
      <w:r>
        <w:t xml:space="preserve">    io:format("ICMP: echo to ~s~n", [Address]),</w:t>
      </w:r>
    </w:p>
    <w:p w14:paraId="70491487" w14:textId="77777777" w:rsidR="001C321A" w:rsidRDefault="00F01F3E">
      <w:pPr>
        <w:pStyle w:val="SourceCode"/>
      </w:pPr>
      <w:r>
        <w:t xml:space="preserve">    EchoResult = icmp_echo:send_echo(Address, ?DEFAULT_TTL, ?DEFAULT_SIZE,</w:t>
      </w:r>
    </w:p>
    <w:p w14:paraId="3EA57A86" w14:textId="77777777" w:rsidR="001C321A" w:rsidRDefault="00F01F3E">
      <w:pPr>
        <w:pStyle w:val="SourceCode"/>
      </w:pPr>
      <w:r>
        <w:t xml:space="preserve">                                     false),</w:t>
      </w:r>
    </w:p>
    <w:p w14:paraId="6D5A4DB4" w14:textId="77777777" w:rsidR="001C321A" w:rsidRDefault="00F01F3E">
      <w:pPr>
        <w:pStyle w:val="SourceCode"/>
      </w:pPr>
      <w:r>
        <w:t xml:space="preserve">    io:format("  Status: ~s~n", [EchoResult#echo_result.status]),</w:t>
      </w:r>
    </w:p>
    <w:p w14:paraId="3C63E93A" w14:textId="77777777" w:rsidR="001C321A" w:rsidRDefault="00F01F3E">
      <w:pPr>
        <w:pStyle w:val="SourceCode"/>
      </w:pPr>
      <w:r>
        <w:t xml:space="preserve">    io:format("  Replied by: ~s~n", [EchoResult#echo_result.replied_by]),</w:t>
      </w:r>
    </w:p>
    <w:p w14:paraId="5FF73334" w14:textId="77777777" w:rsidR="001C321A" w:rsidRDefault="00F01F3E">
      <w:pPr>
        <w:pStyle w:val="SourceCode"/>
      </w:pPr>
      <w:r>
        <w:t xml:space="preserve">    io:format("  Elapsed: ~B ms~n", [EchoResult#echo_result.elapsed_ms]),</w:t>
      </w:r>
    </w:p>
    <w:p w14:paraId="297449A1" w14:textId="77777777" w:rsidR="001C321A" w:rsidRDefault="00F01F3E">
      <w:pPr>
        <w:pStyle w:val="SourceCode"/>
      </w:pPr>
      <w:r>
        <w:t xml:space="preserve">    EchoResult#echo_result.status.</w:t>
      </w:r>
    </w:p>
    <w:p w14:paraId="6D396301" w14:textId="77777777" w:rsidR="001C321A" w:rsidRDefault="001C321A">
      <w:pPr>
        <w:pStyle w:val="SourceCode"/>
      </w:pPr>
    </w:p>
    <w:p w14:paraId="4D97FC12" w14:textId="77777777" w:rsidR="001C321A" w:rsidRDefault="00F01F3E">
      <w:pPr>
        <w:pStyle w:val="SourceCode"/>
      </w:pPr>
      <w:r>
        <w:t>% The HTTP check: one GET of the host's root path on the port, measured</w:t>
      </w:r>
    </w:p>
    <w:p w14:paraId="5AAE2F28" w14:textId="77777777" w:rsidR="001C321A" w:rsidRDefault="00F01F3E">
      <w:pPr>
        <w:pStyle w:val="SourceCode"/>
      </w:pPr>
      <w:r>
        <w:t>% with a clock that only moves forward. Returns "" when the server</w:t>
      </w:r>
    </w:p>
    <w:p w14:paraId="6753EB98" w14:textId="77777777" w:rsidR="001C321A" w:rsidRDefault="00F01F3E">
      <w:pPr>
        <w:pStyle w:val="SourceCode"/>
      </w:pPr>
      <w:r>
        <w:t>% answered with any status, or the kind of failure.</w:t>
      </w:r>
    </w:p>
    <w:p w14:paraId="19820CCC" w14:textId="77777777" w:rsidR="001C321A" w:rsidRDefault="00F01F3E">
      <w:pPr>
        <w:pStyle w:val="SourceCode"/>
      </w:pPr>
      <w:r>
        <w:t>run_http_check(Client, Host, Port) -&gt;</w:t>
      </w:r>
    </w:p>
    <w:p w14:paraId="2D31BB23" w14:textId="77777777" w:rsidR="001C321A" w:rsidRDefault="00F01F3E">
      <w:pPr>
        <w:pStyle w:val="SourceCode"/>
      </w:pPr>
      <w:r>
        <w:t xml:space="preserve">    % io_lib:format builds text in pieces, and lists:flatten joins them</w:t>
      </w:r>
    </w:p>
    <w:p w14:paraId="67E4FD10" w14:textId="77777777" w:rsidR="001C321A" w:rsidRDefault="00F01F3E">
      <w:pPr>
        <w:pStyle w:val="SourceCode"/>
      </w:pPr>
      <w:r>
        <w:t xml:space="preserve">    % into the one string httpc needs (Lesson 2.6a).</w:t>
      </w:r>
    </w:p>
    <w:p w14:paraId="56CD365D" w14:textId="77777777" w:rsidR="001C321A" w:rsidRDefault="00F01F3E">
      <w:pPr>
        <w:pStyle w:val="SourceCode"/>
      </w:pPr>
      <w:r>
        <w:t xml:space="preserve">    Url = lists:flatten(io_lib:format("https://~s:~B/", [Host, Port])),</w:t>
      </w:r>
    </w:p>
    <w:p w14:paraId="19AB68AD" w14:textId="77777777" w:rsidR="001C321A" w:rsidRDefault="00F01F3E">
      <w:pPr>
        <w:pStyle w:val="SourceCode"/>
      </w:pPr>
      <w:r>
        <w:t xml:space="preserve">    io:format("HTTP: GET ~s~n", [Url]),</w:t>
      </w:r>
    </w:p>
    <w:p w14:paraId="5FDB74FC" w14:textId="77777777" w:rsidR="001C321A" w:rsidRDefault="00F01F3E">
      <w:pPr>
        <w:pStyle w:val="SourceCode"/>
      </w:pPr>
      <w:r>
        <w:t xml:space="preserve">    Start = erlang:monotonic_time(millisecond),</w:t>
      </w:r>
    </w:p>
    <w:p w14:paraId="0123D3F9" w14:textId="77777777" w:rsidR="001C321A" w:rsidRDefault="00F01F3E">
      <w:pPr>
        <w:pStyle w:val="SourceCode"/>
      </w:pPr>
      <w:r>
        <w:t xml:space="preserve">    Response = send_reachability_request(Client, Url, Host),</w:t>
      </w:r>
    </w:p>
    <w:p w14:paraId="5687A490" w14:textId="77777777" w:rsidR="001C321A" w:rsidRDefault="00F01F3E">
      <w:pPr>
        <w:pStyle w:val="SourceCode"/>
      </w:pPr>
      <w:r>
        <w:t xml:space="preserve">    ElapsedMs = erlang:monotonic_time(millisecond) - Start,</w:t>
      </w:r>
    </w:p>
    <w:p w14:paraId="2CC10F7E" w14:textId="77777777" w:rsidR="001C321A" w:rsidRDefault="00F01F3E">
      <w:pPr>
        <w:pStyle w:val="SourceCode"/>
      </w:pPr>
      <w:r>
        <w:t xml:space="preserve">    case Response#api_response.status_code of</w:t>
      </w:r>
    </w:p>
    <w:p w14:paraId="057C184A" w14:textId="77777777" w:rsidR="001C321A" w:rsidRDefault="00F01F3E">
      <w:pPr>
        <w:pStyle w:val="SourceCode"/>
      </w:pPr>
      <w:r>
        <w:t xml:space="preserve">        0 -&gt;</w:t>
      </w:r>
    </w:p>
    <w:p w14:paraId="04BC7540" w14:textId="77777777" w:rsidR="001C321A" w:rsidRDefault="00F01F3E">
      <w:pPr>
        <w:pStyle w:val="SourceCode"/>
      </w:pPr>
      <w:r>
        <w:t xml:space="preserve">            Failure = Response#api_response.failure,</w:t>
      </w:r>
    </w:p>
    <w:p w14:paraId="4CEACBBA" w14:textId="77777777" w:rsidR="001C321A" w:rsidRDefault="00F01F3E">
      <w:pPr>
        <w:pStyle w:val="SourceCode"/>
      </w:pPr>
      <w:r>
        <w:t xml:space="preserve">            io:format("  Result: no answer (~s)~n", [Failure]),</w:t>
      </w:r>
    </w:p>
    <w:p w14:paraId="6696703D" w14:textId="77777777" w:rsidR="001C321A" w:rsidRDefault="00F01F3E">
      <w:pPr>
        <w:pStyle w:val="SourceCode"/>
      </w:pPr>
      <w:r>
        <w:t xml:space="preserve">            io:format("  Elapsed: ~B ms~n", [ElapsedMs]),</w:t>
      </w:r>
    </w:p>
    <w:p w14:paraId="345CD3EA" w14:textId="77777777" w:rsidR="001C321A" w:rsidRDefault="00F01F3E">
      <w:pPr>
        <w:pStyle w:val="SourceCode"/>
      </w:pPr>
      <w:r>
        <w:t xml:space="preserve">            Failure;</w:t>
      </w:r>
    </w:p>
    <w:p w14:paraId="683A863B" w14:textId="77777777" w:rsidR="001C321A" w:rsidRDefault="00F01F3E">
      <w:pPr>
        <w:pStyle w:val="SourceCode"/>
      </w:pPr>
      <w:r>
        <w:t xml:space="preserve">        Status -&gt;</w:t>
      </w:r>
    </w:p>
    <w:p w14:paraId="283C778D" w14:textId="77777777" w:rsidR="001C321A" w:rsidRDefault="00F01F3E">
      <w:pPr>
        <w:pStyle w:val="SourceCode"/>
      </w:pPr>
      <w:r>
        <w:t xml:space="preserve">            io:format("  Result: status ~B~n", [Status]),</w:t>
      </w:r>
    </w:p>
    <w:p w14:paraId="32C32833" w14:textId="77777777" w:rsidR="001C321A" w:rsidRDefault="00F01F3E">
      <w:pPr>
        <w:pStyle w:val="SourceCode"/>
      </w:pPr>
      <w:r>
        <w:t xml:space="preserve">            io:format("  Elapsed: ~B ms~n", [ElapsedMs]),</w:t>
      </w:r>
    </w:p>
    <w:p w14:paraId="03EA0D6A" w14:textId="77777777" w:rsidR="001C321A" w:rsidRDefault="00F01F3E">
      <w:pPr>
        <w:pStyle w:val="SourceCode"/>
      </w:pPr>
      <w:r>
        <w:t xml:space="preserve">            ""</w:t>
      </w:r>
    </w:p>
    <w:p w14:paraId="451149AA" w14:textId="77777777" w:rsidR="001C321A" w:rsidRDefault="00F01F3E">
      <w:pPr>
        <w:pStyle w:val="SourceCode"/>
      </w:pPr>
      <w:r>
        <w:t xml:space="preserve">    end.</w:t>
      </w:r>
    </w:p>
    <w:p w14:paraId="4343D467" w14:textId="77777777" w:rsidR="001C321A" w:rsidRDefault="001C321A">
      <w:pPr>
        <w:pStyle w:val="SourceCode"/>
      </w:pPr>
    </w:p>
    <w:p w14:paraId="1C383E80" w14:textId="77777777" w:rsidR="001C321A" w:rsidRDefault="00F01F3E">
      <w:pPr>
        <w:pStyle w:val="SourceCode"/>
      </w:pPr>
      <w:r>
        <w:t>% The port check: one TCP connection, nothing sent (Lesson 7.10a).</w:t>
      </w:r>
    </w:p>
    <w:p w14:paraId="34C26820" w14:textId="77777777" w:rsidR="001C321A" w:rsidRDefault="00F01F3E">
      <w:pPr>
        <w:pStyle w:val="SourceCode"/>
      </w:pPr>
      <w:r>
        <w:t>run_port_check(Address, Port) -&gt;</w:t>
      </w:r>
    </w:p>
    <w:p w14:paraId="2121733C" w14:textId="77777777" w:rsidR="001C321A" w:rsidRDefault="00F01F3E">
      <w:pPr>
        <w:pStyle w:val="SourceCode"/>
      </w:pPr>
      <w:r>
        <w:t xml:space="preserve">    io:format("Port: TCP connection to ~s:~B~n", [Address, Port]),</w:t>
      </w:r>
    </w:p>
    <w:p w14:paraId="1B4E95F2" w14:textId="77777777" w:rsidR="001C321A" w:rsidRDefault="00F01F3E">
      <w:pPr>
        <w:pStyle w:val="SourceCode"/>
      </w:pPr>
      <w:r>
        <w:t xml:space="preserve">    PortState = port_check:check_port(Address, Port, ?SOCKET_TIMEOUT_MS),</w:t>
      </w:r>
    </w:p>
    <w:p w14:paraId="30DB33E4" w14:textId="77777777" w:rsidR="001C321A" w:rsidRDefault="00F01F3E">
      <w:pPr>
        <w:pStyle w:val="SourceCode"/>
      </w:pPr>
      <w:r>
        <w:t xml:space="preserve">    io:format("  Result: ~s~n", [PortState]),</w:t>
      </w:r>
    </w:p>
    <w:p w14:paraId="64627689" w14:textId="77777777" w:rsidR="001C321A" w:rsidRDefault="00F01F3E">
      <w:pPr>
        <w:pStyle w:val="SourceCode"/>
      </w:pPr>
      <w:r>
        <w:t xml:space="preserve">    PortState.</w:t>
      </w:r>
    </w:p>
    <w:p w14:paraId="306A5544" w14:textId="77777777" w:rsidR="001C321A" w:rsidRDefault="001C321A">
      <w:pPr>
        <w:pStyle w:val="SourceCode"/>
      </w:pPr>
    </w:p>
    <w:p w14:paraId="7A55CFF7" w14:textId="77777777" w:rsidR="001C321A" w:rsidRDefault="00F01F3E">
      <w:pPr>
        <w:pStyle w:val="SourceCode"/>
      </w:pPr>
      <w:r>
        <w:t>% The fixed rules, in order. TCP gives three answers: open, refused (the</w:t>
      </w:r>
    </w:p>
    <w:p w14:paraId="491834C2" w14:textId="77777777" w:rsidR="001C321A" w:rsidRDefault="00F01F3E">
      <w:pPr>
        <w:pStyle w:val="SourceCode"/>
      </w:pPr>
      <w:r>
        <w:t>% host's network stack answered that nothing listens), and no answer (a</w:t>
      </w:r>
    </w:p>
    <w:p w14:paraId="40ACE466" w14:textId="77777777" w:rsidR="001C321A" w:rsidRDefault="00F01F3E">
      <w:pPr>
        <w:pStyle w:val="SourceCode"/>
      </w:pPr>
      <w:r>
        <w:t>% firewall dropped the attempt, or the host is down). An answered HTTPS</w:t>
      </w:r>
    </w:p>
    <w:p w14:paraId="43C2E270" w14:textId="77777777" w:rsidR="001C321A" w:rsidRDefault="00F01F3E">
      <w:pPr>
        <w:pStyle w:val="SourceCode"/>
      </w:pPr>
      <w:r>
        <w:t>% request proves the service runs even when the port check got no</w:t>
      </w:r>
    </w:p>
    <w:p w14:paraId="2675C42C" w14:textId="77777777" w:rsidR="001C321A" w:rsidRDefault="00F01F3E">
      <w:pPr>
        <w:pStyle w:val="SourceCode"/>
      </w:pPr>
      <w:r>
        <w:t>% connection, because the HTTP check looks the name up itself and may</w:t>
      </w:r>
    </w:p>
    <w:p w14:paraId="0EF38B87" w14:textId="77777777" w:rsidR="001C321A" w:rsidRDefault="00F01F3E">
      <w:pPr>
        <w:pStyle w:val="SourceCode"/>
      </w:pPr>
      <w:r>
        <w:t>% reach a different address. An echo with no reply proves nothing alone,</w:t>
      </w:r>
    </w:p>
    <w:p w14:paraId="303C6EB8" w14:textId="77777777" w:rsidR="001C321A" w:rsidRDefault="00F01F3E">
      <w:pPr>
        <w:pStyle w:val="SourceCode"/>
      </w:pPr>
      <w:r>
        <w:t>% because firewalls often drop ICMP. Erlang's echo answered when a reply</w:t>
      </w:r>
    </w:p>
    <w:p w14:paraId="197056EC" w14:textId="77777777" w:rsidR="001C321A" w:rsidRDefault="00F01F3E">
      <w:pPr>
        <w:pStyle w:val="SourceCode"/>
      </w:pPr>
      <w:r>
        <w:t>% arrived: ping.exe's exit code cannot say more (Lesson 7.4a). It is 0 for</w:t>
      </w:r>
    </w:p>
    <w:p w14:paraId="05C3598E" w14:textId="77777777" w:rsidR="001C321A" w:rsidRDefault="00F01F3E">
      <w:pPr>
        <w:pStyle w:val="SourceCode"/>
      </w:pPr>
      <w:r>
        <w:t>% a router's Destination host unreachable too, so for a down host on the</w:t>
      </w:r>
    </w:p>
    <w:p w14:paraId="324F4A71" w14:textId="77777777" w:rsidR="001C321A" w:rsidRDefault="00F01F3E">
      <w:pPr>
        <w:pStyle w:val="SourceCode"/>
      </w:pPr>
      <w:r>
        <w:t>% local network Erlang says the port is silent where the other languages</w:t>
      </w:r>
    </w:p>
    <w:p w14:paraId="26E7B130" w14:textId="77777777" w:rsidR="001C321A" w:rsidRDefault="00F01F3E">
      <w:pPr>
        <w:pStyle w:val="SourceCode"/>
      </w:pPr>
      <w:r>
        <w:t>% say no answer; host down or filtered. Remember, adjacent texts join.</w:t>
      </w:r>
    </w:p>
    <w:p w14:paraId="218533A4" w14:textId="77777777" w:rsidR="001C321A" w:rsidRDefault="00F01F3E">
      <w:pPr>
        <w:pStyle w:val="SourceCode"/>
      </w:pPr>
      <w:r>
        <w:t>diagnose(EchoStatus, HttpFailure, PortState, Port) -&gt;</w:t>
      </w:r>
    </w:p>
    <w:p w14:paraId="0E1ACCB5" w14:textId="77777777" w:rsidR="001C321A" w:rsidRDefault="00F01F3E">
      <w:pPr>
        <w:pStyle w:val="SourceCode"/>
      </w:pPr>
      <w:r>
        <w:t xml:space="preserve">    EchoAnswered = EchoStatus =:= "reply arrived",</w:t>
      </w:r>
    </w:p>
    <w:p w14:paraId="352C0316" w14:textId="77777777" w:rsidR="001C321A" w:rsidRDefault="00F01F3E">
      <w:pPr>
        <w:pStyle w:val="SourceCode"/>
      </w:pPr>
      <w:r>
        <w:t xml:space="preserve">    if</w:t>
      </w:r>
    </w:p>
    <w:p w14:paraId="747F39D5" w14:textId="77777777" w:rsidR="001C321A" w:rsidRDefault="00F01F3E">
      <w:pPr>
        <w:pStyle w:val="SourceCode"/>
      </w:pPr>
      <w:r>
        <w:t xml:space="preserve">        PortState =:= "open", HttpFailure =/= "" -&gt;</w:t>
      </w:r>
    </w:p>
    <w:p w14:paraId="4FDA8E39" w14:textId="77777777" w:rsidR="001C321A" w:rsidRDefault="00F01F3E">
      <w:pPr>
        <w:pStyle w:val="SourceCode"/>
      </w:pPr>
      <w:r>
        <w:t xml:space="preserve">            io_lib:format("port open, but HTTPS failed (~s)", [HttpFailure]);</w:t>
      </w:r>
    </w:p>
    <w:p w14:paraId="0E8F05A4" w14:textId="77777777" w:rsidR="001C321A" w:rsidRDefault="00F01F3E">
      <w:pPr>
        <w:pStyle w:val="SourceCode"/>
      </w:pPr>
      <w:r>
        <w:t xml:space="preserve">        PortState =:= "open", EchoAnswered -&gt;</w:t>
      </w:r>
    </w:p>
    <w:p w14:paraId="1FD80B65" w14:textId="77777777" w:rsidR="001C321A" w:rsidRDefault="00F01F3E">
      <w:pPr>
        <w:pStyle w:val="SourceCode"/>
      </w:pPr>
      <w:r>
        <w:t xml:space="preserve">            "host and service reachable";</w:t>
      </w:r>
    </w:p>
    <w:p w14:paraId="3E39D89D" w14:textId="77777777" w:rsidR="001C321A" w:rsidRDefault="00F01F3E">
      <w:pPr>
        <w:pStyle w:val="SourceCode"/>
      </w:pPr>
      <w:r>
        <w:t xml:space="preserve">        PortState =:= "open" -&gt;</w:t>
      </w:r>
    </w:p>
    <w:p w14:paraId="4C37DE58" w14:textId="77777777" w:rsidR="001C321A" w:rsidRDefault="00F01F3E">
      <w:pPr>
        <w:pStyle w:val="SourceCode"/>
      </w:pPr>
      <w:r>
        <w:t xml:space="preserve">            "ICMP blocked, service reachable";</w:t>
      </w:r>
    </w:p>
    <w:p w14:paraId="1659B19C" w14:textId="77777777" w:rsidR="001C321A" w:rsidRDefault="00F01F3E">
      <w:pPr>
        <w:pStyle w:val="SourceCode"/>
      </w:pPr>
      <w:r>
        <w:t xml:space="preserve">        HttpFailure =:= "" -&gt;</w:t>
      </w:r>
    </w:p>
    <w:p w14:paraId="09FF66C5" w14:textId="77777777" w:rsidR="001C321A" w:rsidRDefault="00F01F3E">
      <w:pPr>
        <w:pStyle w:val="SourceCode"/>
      </w:pPr>
      <w:r>
        <w:t xml:space="preserve">            "service reachable";</w:t>
      </w:r>
    </w:p>
    <w:p w14:paraId="261656C7" w14:textId="77777777" w:rsidR="001C321A" w:rsidRDefault="00F01F3E">
      <w:pPr>
        <w:pStyle w:val="SourceCode"/>
      </w:pPr>
      <w:r>
        <w:t xml:space="preserve">        PortState =:= "refused" -&gt;</w:t>
      </w:r>
    </w:p>
    <w:p w14:paraId="420BE782" w14:textId="77777777" w:rsidR="001C321A" w:rsidRDefault="00F01F3E">
      <w:pPr>
        <w:pStyle w:val="SourceCode"/>
      </w:pPr>
      <w:r>
        <w:t xml:space="preserve">            io_lib:format("host reachable, nothing listens on port ~B",</w:t>
      </w:r>
    </w:p>
    <w:p w14:paraId="5DBD508C" w14:textId="77777777" w:rsidR="001C321A" w:rsidRDefault="00F01F3E">
      <w:pPr>
        <w:pStyle w:val="SourceCode"/>
      </w:pPr>
      <w:r>
        <w:t xml:space="preserve">                          [Port]);</w:t>
      </w:r>
    </w:p>
    <w:p w14:paraId="42C80165" w14:textId="77777777" w:rsidR="001C321A" w:rsidRDefault="00F01F3E">
      <w:pPr>
        <w:pStyle w:val="SourceCode"/>
      </w:pPr>
      <w:r>
        <w:t xml:space="preserve">        EchoAnswered -&gt;</w:t>
      </w:r>
    </w:p>
    <w:p w14:paraId="0DEA672C" w14:textId="77777777" w:rsidR="001C321A" w:rsidRDefault="00F01F3E">
      <w:pPr>
        <w:pStyle w:val="SourceCode"/>
      </w:pPr>
      <w:r>
        <w:t xml:space="preserve">            io_lib:format("host reachable, port ~B silent; a firewall may "</w:t>
      </w:r>
    </w:p>
    <w:p w14:paraId="7484B08A" w14:textId="77777777" w:rsidR="001C321A" w:rsidRDefault="00F01F3E">
      <w:pPr>
        <w:pStyle w:val="SourceCode"/>
      </w:pPr>
      <w:r>
        <w:t xml:space="preserve">                          "drop it", [Port]);</w:t>
      </w:r>
    </w:p>
    <w:p w14:paraId="217588C2" w14:textId="77777777" w:rsidR="001C321A" w:rsidRDefault="00F01F3E">
      <w:pPr>
        <w:pStyle w:val="SourceCode"/>
      </w:pPr>
      <w:r>
        <w:t xml:space="preserve">        true -&gt;</w:t>
      </w:r>
    </w:p>
    <w:p w14:paraId="350C403C" w14:textId="77777777" w:rsidR="001C321A" w:rsidRDefault="00F01F3E">
      <w:pPr>
        <w:pStyle w:val="SourceCode"/>
      </w:pPr>
      <w:r>
        <w:t xml:space="preserve">            "no answer; host down or filtered"</w:t>
      </w:r>
    </w:p>
    <w:p w14:paraId="32091BC2" w14:textId="77777777" w:rsidR="001C321A" w:rsidRDefault="00F01F3E">
      <w:pPr>
        <w:pStyle w:val="SourceCode"/>
      </w:pPr>
      <w:r>
        <w:t xml:space="preserve">    end.</w:t>
      </w:r>
    </w:p>
    <w:p w14:paraId="227AB2C7" w14:textId="77777777" w:rsidR="001C321A" w:rsidRDefault="001C321A">
      <w:pPr>
        <w:pStyle w:val="SourceCode"/>
      </w:pPr>
    </w:p>
    <w:p w14:paraId="582932D7" w14:textId="77777777" w:rsidR="001C321A" w:rsidRDefault="00F01F3E">
      <w:pPr>
        <w:pStyle w:val="SourceCode"/>
      </w:pPr>
      <w:r>
        <w:t>% Runs the four checks on Address, the IPv4 address every check but the</w:t>
      </w:r>
    </w:p>
    <w:p w14:paraId="3F9044F0" w14:textId="77777777" w:rsidR="001C321A" w:rsidRDefault="00F01F3E">
      <w:pPr>
        <w:pStyle w:val="SourceCode"/>
      </w:pPr>
      <w:r>
        <w:t>% HTTP check uses, and prints the diagnosis. Returns the exit code: 0</w:t>
      </w:r>
    </w:p>
    <w:p w14:paraId="1CB17512" w14:textId="77777777" w:rsidR="001C321A" w:rsidRDefault="00F01F3E">
      <w:pPr>
        <w:pStyle w:val="SourceCode"/>
      </w:pPr>
      <w:r>
        <w:t>% only when the service answered, as curl.exe does.</w:t>
      </w:r>
    </w:p>
    <w:p w14:paraId="5EE4EAC2" w14:textId="77777777" w:rsidR="001C321A" w:rsidRDefault="00F01F3E">
      <w:pPr>
        <w:pStyle w:val="SourceCode"/>
      </w:pPr>
      <w:r>
        <w:t>run_checks(Host, Address, Port) -&gt;</w:t>
      </w:r>
    </w:p>
    <w:p w14:paraId="0F0F0FA9" w14:textId="77777777" w:rsidR="001C321A" w:rsidRDefault="00F01F3E">
      <w:pPr>
        <w:pStyle w:val="SourceCode"/>
      </w:pPr>
      <w:r>
        <w:t xml:space="preserve">    % Remember, start ssl and inets, then create the client once, with</w:t>
      </w:r>
    </w:p>
    <w:p w14:paraId="4FD8918C" w14:textId="77777777" w:rsidR="001C321A" w:rsidRDefault="00F01F3E">
      <w:pPr>
        <w:pStyle w:val="SourceCode"/>
      </w:pPr>
      <w:r>
        <w:t xml:space="preserve">    % a profile of its own (Lesson 6.4a); level none turns the logger's</w:t>
      </w:r>
    </w:p>
    <w:p w14:paraId="425488D1" w14:textId="77777777" w:rsidR="001C321A" w:rsidRDefault="00F01F3E">
      <w:pPr>
        <w:pStyle w:val="SourceCode"/>
      </w:pPr>
      <w:r>
        <w:t xml:space="preserve">    % reports off (Lesson 3.18a).</w:t>
      </w:r>
    </w:p>
    <w:p w14:paraId="4011956A" w14:textId="77777777" w:rsidR="001C321A" w:rsidRDefault="00F01F3E">
      <w:pPr>
        <w:pStyle w:val="SourceCode"/>
      </w:pPr>
      <w:r>
        <w:t xml:space="preserve">    logger:set_primary_config(level, none),</w:t>
      </w:r>
    </w:p>
    <w:p w14:paraId="7D9DD507" w14:textId="77777777" w:rsidR="001C321A" w:rsidRDefault="00F01F3E">
      <w:pPr>
        <w:pStyle w:val="SourceCode"/>
      </w:pPr>
      <w:r>
        <w:t xml:space="preserve">    ok = ssl:start(),</w:t>
      </w:r>
    </w:p>
    <w:p w14:paraId="2B025F5C" w14:textId="77777777" w:rsidR="001C321A" w:rsidRDefault="00F01F3E">
      <w:pPr>
        <w:pStyle w:val="SourceCode"/>
      </w:pPr>
      <w:r>
        <w:t xml:space="preserve">    ok = inets:start(),</w:t>
      </w:r>
    </w:p>
    <w:p w14:paraId="151122F8" w14:textId="77777777" w:rsidR="001C321A" w:rsidRDefault="00F01F3E">
      <w:pPr>
        <w:pStyle w:val="SourceCode"/>
      </w:pPr>
      <w:r>
        <w:t xml:space="preserve">    {ok, Client} = inets:start(httpc, [{profile, ?CLIENT_PROFILE}]),</w:t>
      </w:r>
    </w:p>
    <w:p w14:paraId="4D772FB4" w14:textId="77777777" w:rsidR="001C321A" w:rsidRDefault="00F01F3E">
      <w:pPr>
        <w:pStyle w:val="SourceCode"/>
      </w:pPr>
      <w:r>
        <w:t xml:space="preserve">    EchoStatus = run_echo_check(Address),</w:t>
      </w:r>
    </w:p>
    <w:p w14:paraId="706DDB4A" w14:textId="77777777" w:rsidR="001C321A" w:rsidRDefault="00F01F3E">
      <w:pPr>
        <w:pStyle w:val="SourceCode"/>
      </w:pPr>
      <w:r>
        <w:t xml:space="preserve">    % The HTTP check uses the checked host (an address's written form,</w:t>
      </w:r>
    </w:p>
    <w:p w14:paraId="418289FD" w14:textId="77777777" w:rsidR="001C321A" w:rsidRDefault="00F01F3E">
      <w:pPr>
        <w:pStyle w:val="SourceCode"/>
      </w:pPr>
      <w:r>
        <w:t xml:space="preserve">    % or the name as typed), not a looked-up address, because</w:t>
      </w:r>
    </w:p>
    <w:p w14:paraId="47F47C29" w14:textId="77777777" w:rsidR="001C321A" w:rsidRDefault="00F01F3E">
      <w:pPr>
        <w:pStyle w:val="SourceCode"/>
      </w:pPr>
      <w:r>
        <w:t xml:space="preserve">    % a certificate names the host the user asked for.</w:t>
      </w:r>
    </w:p>
    <w:p w14:paraId="094C1527" w14:textId="77777777" w:rsidR="001C321A" w:rsidRDefault="00F01F3E">
      <w:pPr>
        <w:pStyle w:val="SourceCode"/>
      </w:pPr>
      <w:r>
        <w:t xml:space="preserve">    HttpFailure = run_http_check(Client, Host, Port),</w:t>
      </w:r>
    </w:p>
    <w:p w14:paraId="46D42DFE" w14:textId="77777777" w:rsidR="001C321A" w:rsidRDefault="00F01F3E">
      <w:pPr>
        <w:pStyle w:val="SourceCode"/>
      </w:pPr>
      <w:r>
        <w:t xml:space="preserve">    PortState = run_port_check(Address, Port),</w:t>
      </w:r>
    </w:p>
    <w:p w14:paraId="54F54549" w14:textId="77777777" w:rsidR="001C321A" w:rsidRDefault="00F01F3E">
      <w:pPr>
        <w:pStyle w:val="SourceCode"/>
      </w:pPr>
      <w:r>
        <w:t xml:space="preserve">    io:format("Diagnosis: ~s~n",</w:t>
      </w:r>
    </w:p>
    <w:p w14:paraId="606FDD74" w14:textId="77777777" w:rsidR="001C321A" w:rsidRDefault="00F01F3E">
      <w:pPr>
        <w:pStyle w:val="SourceCode"/>
      </w:pPr>
      <w:r>
        <w:t xml:space="preserve">              [diagnose(EchoStatus, HttpFailure, PortState, Port)]),</w:t>
      </w:r>
    </w:p>
    <w:p w14:paraId="3E8FA679" w14:textId="77777777" w:rsidR="001C321A" w:rsidRDefault="00F01F3E">
      <w:pPr>
        <w:pStyle w:val="SourceCode"/>
      </w:pPr>
      <w:r>
        <w:t xml:space="preserve">    case HttpFailure of</w:t>
      </w:r>
    </w:p>
    <w:p w14:paraId="27F2490C" w14:textId="77777777" w:rsidR="001C321A" w:rsidRDefault="00F01F3E">
      <w:pPr>
        <w:pStyle w:val="SourceCode"/>
      </w:pPr>
      <w:r>
        <w:t xml:space="preserve">        "" -&gt; 0;</w:t>
      </w:r>
    </w:p>
    <w:p w14:paraId="14E92A14" w14:textId="77777777" w:rsidR="001C321A" w:rsidRDefault="00F01F3E">
      <w:pPr>
        <w:pStyle w:val="SourceCode"/>
      </w:pPr>
      <w:r>
        <w:t xml:space="preserve">        _ -&gt; 1</w:t>
      </w:r>
    </w:p>
    <w:p w14:paraId="4FFFF723" w14:textId="77777777" w:rsidR="001C321A" w:rsidRDefault="00F01F3E">
      <w:pPr>
        <w:pStyle w:val="SourceCode"/>
      </w:pPr>
      <w:r>
        <w:t xml:space="preserve">    end.</w:t>
      </w:r>
    </w:p>
    <w:p w14:paraId="29B8EA8F" w14:textId="77777777" w:rsidR="001C321A" w:rsidRDefault="001C321A">
      <w:pPr>
        <w:pStyle w:val="SourceCode"/>
      </w:pPr>
    </w:p>
    <w:p w14:paraId="360B388E" w14:textId="77777777" w:rsidR="001C321A" w:rsidRDefault="00F01F3E">
      <w:pPr>
        <w:pStyle w:val="SourceCode"/>
      </w:pPr>
      <w:r>
        <w:t>% DNS, then the checks. An address is not looked up; a name is, and the</w:t>
      </w:r>
    </w:p>
    <w:p w14:paraId="678579CC" w14:textId="77777777" w:rsidR="001C321A" w:rsidRDefault="00F01F3E">
      <w:pPr>
        <w:pStyle w:val="SourceCode"/>
      </w:pPr>
      <w:r>
        <w:t>% checks use the first of its sorted IPv4 addresses (Lesson 7.4a sends</w:t>
      </w:r>
    </w:p>
    <w:p w14:paraId="069E7BA0" w14:textId="77777777" w:rsidR="001C321A" w:rsidRDefault="00F01F3E">
      <w:pPr>
        <w:pStyle w:val="SourceCode"/>
      </w:pPr>
      <w:r>
        <w:t>% its echo there too).</w:t>
      </w:r>
    </w:p>
    <w:p w14:paraId="08F96DEA" w14:textId="77777777" w:rsidR="001C321A" w:rsidRDefault="00F01F3E">
      <w:pPr>
        <w:pStyle w:val="SourceCode"/>
      </w:pPr>
      <w:r>
        <w:t>diagnose_target(Host, Details, Port) -&gt;</w:t>
      </w:r>
    </w:p>
    <w:p w14:paraId="63FA53BE" w14:textId="77777777" w:rsidR="001C321A" w:rsidRDefault="00F01F3E">
      <w:pPr>
        <w:pStyle w:val="SourceCode"/>
      </w:pPr>
      <w:r>
        <w:t xml:space="preserve">    io:format("Target: ~s, port ~B~n", [Host, Port]),</w:t>
      </w:r>
    </w:p>
    <w:p w14:paraId="156B8089" w14:textId="77777777" w:rsidR="001C321A" w:rsidRDefault="00F01F3E">
      <w:pPr>
        <w:pStyle w:val="SourceCode"/>
      </w:pPr>
      <w:r>
        <w:t xml:space="preserve">    case Details#address_details.address_class of</w:t>
      </w:r>
    </w:p>
    <w:p w14:paraId="582EB972" w14:textId="77777777" w:rsidR="001C321A" w:rsidRDefault="00F01F3E">
      <w:pPr>
        <w:pStyle w:val="SourceCode"/>
      </w:pPr>
      <w:r>
        <w:t xml:space="preserve">        "Error" -&gt;</w:t>
      </w:r>
    </w:p>
    <w:p w14:paraId="138D34AA" w14:textId="77777777" w:rsidR="001C321A" w:rsidRDefault="00F01F3E">
      <w:pPr>
        <w:pStyle w:val="SourceCode"/>
      </w:pPr>
      <w:r>
        <w:t xml:space="preserve">            io:format("DNS: ~s~n", [Host]),</w:t>
      </w:r>
    </w:p>
    <w:p w14:paraId="2B2A26F7" w14:textId="77777777" w:rsidR="001C321A" w:rsidRDefault="00F01F3E">
      <w:pPr>
        <w:pStyle w:val="SourceCode"/>
      </w:pPr>
      <w:r>
        <w:t xml:space="preserve">            LookupResult = address_lookup:lookup_addresses(Host),</w:t>
      </w:r>
    </w:p>
    <w:p w14:paraId="0B2596F8" w14:textId="77777777" w:rsidR="001C321A" w:rsidRDefault="00F01F3E">
      <w:pPr>
        <w:pStyle w:val="SourceCode"/>
      </w:pPr>
      <w:r>
        <w:t xml:space="preserve">            Ipv4Addresses = LookupResult#lookup_result.ipv4_addresses,</w:t>
      </w:r>
    </w:p>
    <w:p w14:paraId="3C1D5547" w14:textId="77777777" w:rsidR="001C321A" w:rsidRDefault="00F01F3E">
      <w:pPr>
        <w:pStyle w:val="SourceCode"/>
      </w:pPr>
      <w:r>
        <w:t xml:space="preserve">            case LookupResult#lookup_result.found of</w:t>
      </w:r>
    </w:p>
    <w:p w14:paraId="4C5D4C93" w14:textId="77777777" w:rsidR="001C321A" w:rsidRDefault="00F01F3E">
      <w:pPr>
        <w:pStyle w:val="SourceCode"/>
      </w:pPr>
      <w:r>
        <w:t xml:space="preserve">                false -&gt;</w:t>
      </w:r>
    </w:p>
    <w:p w14:paraId="324F7DB1" w14:textId="77777777" w:rsidR="001C321A" w:rsidRDefault="00F01F3E">
      <w:pPr>
        <w:pStyle w:val="SourceCode"/>
      </w:pPr>
      <w:r>
        <w:t xml:space="preserve">                    io:format("  Result: not found~n"),</w:t>
      </w:r>
    </w:p>
    <w:p w14:paraId="2E95C46C" w14:textId="77777777" w:rsidR="001C321A" w:rsidRDefault="00F01F3E">
      <w:pPr>
        <w:pStyle w:val="SourceCode"/>
      </w:pPr>
      <w:r>
        <w:t xml:space="preserve">                    io:format("Diagnosis: name does not resolve; nothing "</w:t>
      </w:r>
    </w:p>
    <w:p w14:paraId="429D23E6" w14:textId="77777777" w:rsidR="001C321A" w:rsidRDefault="00F01F3E">
      <w:pPr>
        <w:pStyle w:val="SourceCode"/>
      </w:pPr>
      <w:r>
        <w:t xml:space="preserve">                              "else tried~n"),</w:t>
      </w:r>
    </w:p>
    <w:p w14:paraId="2176FF08" w14:textId="77777777" w:rsidR="001C321A" w:rsidRDefault="00F01F3E">
      <w:pPr>
        <w:pStyle w:val="SourceCode"/>
      </w:pPr>
      <w:r>
        <w:t xml:space="preserve">                    1;</w:t>
      </w:r>
    </w:p>
    <w:p w14:paraId="6D228C87" w14:textId="77777777" w:rsidR="001C321A" w:rsidRDefault="00F01F3E">
      <w:pPr>
        <w:pStyle w:val="SourceCode"/>
      </w:pPr>
      <w:r>
        <w:t xml:space="preserve">                true -&gt;</w:t>
      </w:r>
    </w:p>
    <w:p w14:paraId="617600D7" w14:textId="77777777" w:rsidR="001C321A" w:rsidRDefault="00F01F3E">
      <w:pPr>
        <w:pStyle w:val="SourceCode"/>
      </w:pPr>
      <w:r>
        <w:t xml:space="preserve">                    print_addresses("IPv4", Ipv4Addresses),</w:t>
      </w:r>
    </w:p>
    <w:p w14:paraId="070B243B" w14:textId="77777777" w:rsidR="001C321A" w:rsidRDefault="00F01F3E">
      <w:pPr>
        <w:pStyle w:val="SourceCode"/>
      </w:pPr>
      <w:r>
        <w:t xml:space="preserve">                    print_addresses("IPv6",</w:t>
      </w:r>
    </w:p>
    <w:p w14:paraId="5179A308" w14:textId="77777777" w:rsidR="001C321A" w:rsidRDefault="00F01F3E">
      <w:pPr>
        <w:pStyle w:val="SourceCode"/>
      </w:pPr>
      <w:r>
        <w:t xml:space="preserve">                                    LookupResult#lookup_result.ipv6_addresses),</w:t>
      </w:r>
    </w:p>
    <w:p w14:paraId="42703B34" w14:textId="77777777" w:rsidR="001C321A" w:rsidRDefault="00F01F3E">
      <w:pPr>
        <w:pStyle w:val="SourceCode"/>
      </w:pPr>
      <w:r>
        <w:t xml:space="preserve">                    case Ipv4Addresses of</w:t>
      </w:r>
    </w:p>
    <w:p w14:paraId="669C16CD" w14:textId="77777777" w:rsidR="001C321A" w:rsidRDefault="00F01F3E">
      <w:pPr>
        <w:pStyle w:val="SourceCode"/>
      </w:pPr>
      <w:r>
        <w:t xml:space="preserve">                        [] -&gt;</w:t>
      </w:r>
    </w:p>
    <w:p w14:paraId="0D23994E" w14:textId="77777777" w:rsidR="001C321A" w:rsidRDefault="00F01F3E">
      <w:pPr>
        <w:pStyle w:val="SourceCode"/>
      </w:pPr>
      <w:r>
        <w:t xml:space="preserve">                            io:format("Diagnosis: no IPv4 address; nothing "</w:t>
      </w:r>
    </w:p>
    <w:p w14:paraId="29BD0F38" w14:textId="77777777" w:rsidR="001C321A" w:rsidRDefault="00F01F3E">
      <w:pPr>
        <w:pStyle w:val="SourceCode"/>
      </w:pPr>
      <w:r>
        <w:t xml:space="preserve">                                      "else tried~n"),</w:t>
      </w:r>
    </w:p>
    <w:p w14:paraId="54FD8E91" w14:textId="77777777" w:rsidR="001C321A" w:rsidRDefault="00F01F3E">
      <w:pPr>
        <w:pStyle w:val="SourceCode"/>
      </w:pPr>
      <w:r>
        <w:t xml:space="preserve">                            1;</w:t>
      </w:r>
    </w:p>
    <w:p w14:paraId="1E53257F" w14:textId="77777777" w:rsidR="001C321A" w:rsidRDefault="00F01F3E">
      <w:pPr>
        <w:pStyle w:val="SourceCode"/>
      </w:pPr>
      <w:r>
        <w:t xml:space="preserve">                        [FirstAddress | _OtherAddresses] -&gt;</w:t>
      </w:r>
    </w:p>
    <w:p w14:paraId="76D24449" w14:textId="77777777" w:rsidR="001C321A" w:rsidRDefault="00F01F3E">
      <w:pPr>
        <w:pStyle w:val="SourceCode"/>
      </w:pPr>
      <w:r>
        <w:t xml:space="preserve">                            run_checks(Host, FirstAddress, Port)</w:t>
      </w:r>
    </w:p>
    <w:p w14:paraId="7B92ABD6" w14:textId="77777777" w:rsidR="001C321A" w:rsidRDefault="00F01F3E">
      <w:pPr>
        <w:pStyle w:val="SourceCode"/>
      </w:pPr>
      <w:r>
        <w:t xml:space="preserve">                    end</w:t>
      </w:r>
    </w:p>
    <w:p w14:paraId="44D732BE" w14:textId="77777777" w:rsidR="001C321A" w:rsidRDefault="00F01F3E">
      <w:pPr>
        <w:pStyle w:val="SourceCode"/>
      </w:pPr>
      <w:r>
        <w:t xml:space="preserve">            end;</w:t>
      </w:r>
    </w:p>
    <w:p w14:paraId="0EC2828F" w14:textId="77777777" w:rsidR="001C321A" w:rsidRDefault="00F01F3E">
      <w:pPr>
        <w:pStyle w:val="SourceCode"/>
      </w:pPr>
      <w:r>
        <w:t xml:space="preserve">        AddressClass -&gt;</w:t>
      </w:r>
    </w:p>
    <w:p w14:paraId="57177221" w14:textId="77777777" w:rsidR="001C321A" w:rsidRDefault="00F01F3E">
      <w:pPr>
        <w:pStyle w:val="SourceCode"/>
      </w:pPr>
      <w:r>
        <w:t xml:space="preserve">            io:format("DNS: ~s is an IPv4 address (~s); nothing to look "</w:t>
      </w:r>
    </w:p>
    <w:p w14:paraId="39822F16" w14:textId="77777777" w:rsidR="001C321A" w:rsidRDefault="00F01F3E">
      <w:pPr>
        <w:pStyle w:val="SourceCode"/>
      </w:pPr>
      <w:r>
        <w:t xml:space="preserve">                      "up~n", [Host, AddressClass]),</w:t>
      </w:r>
    </w:p>
    <w:p w14:paraId="52552353" w14:textId="77777777" w:rsidR="001C321A" w:rsidRDefault="00F01F3E">
      <w:pPr>
        <w:pStyle w:val="SourceCode"/>
      </w:pPr>
      <w:r>
        <w:t xml:space="preserve">            run_checks(Host, Host, Port)</w:t>
      </w:r>
    </w:p>
    <w:p w14:paraId="27391A2B" w14:textId="77777777" w:rsidR="001C321A" w:rsidRDefault="00F01F3E">
      <w:pPr>
        <w:pStyle w:val="SourceCode"/>
      </w:pPr>
      <w:r>
        <w:t xml:space="preserve">    end.</w:t>
      </w:r>
    </w:p>
    <w:p w14:paraId="54ADB67E" w14:textId="77777777" w:rsidR="001C321A" w:rsidRDefault="001C321A">
      <w:pPr>
        <w:pStyle w:val="SourceCode"/>
      </w:pPr>
    </w:p>
    <w:p w14:paraId="273ED591" w14:textId="77777777" w:rsidR="001C321A" w:rsidRDefault="00F01F3E">
      <w:pPr>
        <w:pStyle w:val="SourceCode"/>
      </w:pPr>
      <w:r>
        <w:t>% Asks for the port, then diagnoses. Host is already checked, and is an</w:t>
      </w:r>
    </w:p>
    <w:p w14:paraId="3093F4B1" w14:textId="77777777" w:rsidR="001C321A" w:rsidRDefault="00F01F3E">
      <w:pPr>
        <w:pStyle w:val="SourceCode"/>
      </w:pPr>
      <w:r>
        <w:t>% address's written form or a host name.</w:t>
      </w:r>
    </w:p>
    <w:p w14:paraId="371EFC0C" w14:textId="77777777" w:rsidR="001C321A" w:rsidRDefault="00F01F3E">
      <w:pPr>
        <w:pStyle w:val="SourceCode"/>
      </w:pPr>
      <w:r>
        <w:t>ask_port(Host, Details) -&gt;</w:t>
      </w:r>
    </w:p>
    <w:p w14:paraId="3AB838B8" w14:textId="77777777" w:rsidR="001C321A" w:rsidRDefault="00F01F3E">
      <w:pPr>
        <w:pStyle w:val="SourceCode"/>
      </w:pPr>
      <w:r>
        <w:t xml:space="preserve">    {TypedPort, PortAnswered} = read_answer("Port (Enter for 443): "),</w:t>
      </w:r>
    </w:p>
    <w:p w14:paraId="4864B4F3" w14:textId="77777777" w:rsidR="001C321A" w:rsidRDefault="00F01F3E">
      <w:pPr>
        <w:pStyle w:val="SourceCode"/>
      </w:pPr>
      <w:r>
        <w:t xml:space="preserve">    Port = parse_port(TypedPort),</w:t>
      </w:r>
    </w:p>
    <w:p w14:paraId="5A7E9A67" w14:textId="77777777" w:rsidR="001C321A" w:rsidRDefault="00F01F3E">
      <w:pPr>
        <w:pStyle w:val="SourceCode"/>
      </w:pPr>
      <w:r>
        <w:t xml:space="preserve">    if</w:t>
      </w:r>
    </w:p>
    <w:p w14:paraId="45F6503D" w14:textId="77777777" w:rsidR="001C321A" w:rsidRDefault="00F01F3E">
      <w:pPr>
        <w:pStyle w:val="SourceCode"/>
      </w:pPr>
      <w:r>
        <w:t xml:space="preserve">        not PortAnswered orelse Port =:= 0 -&gt;</w:t>
      </w:r>
    </w:p>
    <w:p w14:paraId="15710071" w14:textId="77777777" w:rsidR="001C321A" w:rsidRDefault="00F01F3E">
      <w:pPr>
        <w:pStyle w:val="SourceCode"/>
      </w:pPr>
      <w:r>
        <w:t xml:space="preserve">            io:format(standard_error, "Error: the port must be a whole "</w:t>
      </w:r>
    </w:p>
    <w:p w14:paraId="2B2A9F15" w14:textId="77777777" w:rsidR="001C321A" w:rsidRDefault="00F01F3E">
      <w:pPr>
        <w:pStyle w:val="SourceCode"/>
      </w:pPr>
      <w:r>
        <w:t xml:space="preserve">                      "number from 1 to ~B~n", [?PORT_LIMIT]),</w:t>
      </w:r>
    </w:p>
    <w:p w14:paraId="1D25ACAB" w14:textId="77777777" w:rsidR="001C321A" w:rsidRDefault="00F01F3E">
      <w:pPr>
        <w:pStyle w:val="SourceCode"/>
      </w:pPr>
      <w:r>
        <w:t xml:space="preserve">            1;</w:t>
      </w:r>
    </w:p>
    <w:p w14:paraId="495DCCE6" w14:textId="77777777" w:rsidR="001C321A" w:rsidRDefault="00F01F3E">
      <w:pPr>
        <w:pStyle w:val="SourceCode"/>
      </w:pPr>
      <w:r>
        <w:t xml:space="preserve">        true -&gt;</w:t>
      </w:r>
    </w:p>
    <w:p w14:paraId="2E8A76E9" w14:textId="77777777" w:rsidR="001C321A" w:rsidRDefault="00F01F3E">
      <w:pPr>
        <w:pStyle w:val="SourceCode"/>
      </w:pPr>
      <w:r>
        <w:t xml:space="preserve">            diagnose_target(Host, Details, Port)</w:t>
      </w:r>
    </w:p>
    <w:p w14:paraId="11009CF1" w14:textId="77777777" w:rsidR="001C321A" w:rsidRDefault="00F01F3E">
      <w:pPr>
        <w:pStyle w:val="SourceCode"/>
      </w:pPr>
      <w:r>
        <w:t xml:space="preserve">    end.</w:t>
      </w:r>
    </w:p>
    <w:p w14:paraId="5F918A4A" w14:textId="77777777" w:rsidR="001C321A" w:rsidRDefault="001C321A">
      <w:pPr>
        <w:pStyle w:val="SourceCode"/>
      </w:pPr>
    </w:p>
    <w:p w14:paraId="6D731052" w14:textId="77777777" w:rsidR="001C321A" w:rsidRDefault="00F01F3E">
      <w:pPr>
        <w:pStyle w:val="SourceCode"/>
      </w:pPr>
      <w:r>
        <w:t>% The host is checked before anything is sent: an IPv4 address is never</w:t>
      </w:r>
    </w:p>
    <w:p w14:paraId="72461904" w14:textId="77777777" w:rsidR="001C321A" w:rsidRDefault="00F01F3E">
      <w:pPr>
        <w:pStyle w:val="SourceCode"/>
      </w:pPr>
      <w:r>
        <w:t>% looked up, an IPv6 address is refused, because send_echo sends IPv4</w:t>
      </w:r>
    </w:p>
    <w:p w14:paraId="063A98C8" w14:textId="77777777" w:rsidR="001C321A" w:rsidRDefault="00F01F3E">
      <w:pPr>
        <w:pStyle w:val="SourceCode"/>
      </w:pPr>
      <w:r>
        <w:t>% echoes only, an address that names no single computer is refused, and</w:t>
      </w:r>
    </w:p>
    <w:p w14:paraId="1103DA8B" w14:textId="77777777" w:rsidR="001C321A" w:rsidRDefault="00F01F3E">
      <w:pPr>
        <w:pStyle w:val="SourceCode"/>
      </w:pPr>
      <w:r>
        <w:t>% anything else must have a host name's shape. Returns the exit code.</w:t>
      </w:r>
    </w:p>
    <w:p w14:paraId="5BE3CE93" w14:textId="77777777" w:rsidR="001C321A" w:rsidRDefault="00F01F3E">
      <w:pPr>
        <w:pStyle w:val="SourceCode"/>
      </w:pPr>
      <w:r>
        <w:t>check_host(TypedHost) -&gt;</w:t>
      </w:r>
    </w:p>
    <w:p w14:paraId="4D78D390" w14:textId="77777777" w:rsidR="001C321A" w:rsidRDefault="00F01F3E">
      <w:pPr>
        <w:pStyle w:val="SourceCode"/>
      </w:pPr>
      <w:r>
        <w:t xml:space="preserve">    Details = address_table:classify_address(TypedHost),</w:t>
      </w:r>
    </w:p>
    <w:p w14:paraId="2F592650" w14:textId="77777777" w:rsidR="001C321A" w:rsidRDefault="00F01F3E">
      <w:pPr>
        <w:pStyle w:val="SourceCode"/>
      </w:pPr>
      <w:r>
        <w:t xml:space="preserve">    IsAddress = Details#address_details.address_class =/= "Error",</w:t>
      </w:r>
    </w:p>
    <w:p w14:paraId="0A1F8D3A" w14:textId="77777777" w:rsidR="001C321A" w:rsidRDefault="00F01F3E">
      <w:pPr>
        <w:pStyle w:val="SourceCode"/>
      </w:pPr>
      <w:r>
        <w:t xml:space="preserve">    WrittenForm = Details#address_details.written_form,</w:t>
      </w:r>
    </w:p>
    <w:p w14:paraId="7779AC74" w14:textId="77777777" w:rsidR="001C321A" w:rsidRDefault="00F01F3E">
      <w:pPr>
        <w:pStyle w:val="SourceCode"/>
      </w:pPr>
      <w:r>
        <w:t xml:space="preserve">    if</w:t>
      </w:r>
    </w:p>
    <w:p w14:paraId="11D9DBCC" w14:textId="77777777" w:rsidR="001C321A" w:rsidRDefault="00F01F3E">
      <w:pPr>
        <w:pStyle w:val="SourceCode"/>
      </w:pPr>
      <w:r>
        <w:t xml:space="preserve">        Details#address_details.version =:= "IPv6" -&gt;</w:t>
      </w:r>
    </w:p>
    <w:p w14:paraId="6DD1EC1C" w14:textId="77777777" w:rsidR="001C321A" w:rsidRDefault="00F01F3E">
      <w:pPr>
        <w:pStyle w:val="SourceCode"/>
      </w:pPr>
      <w:r>
        <w:t xml:space="preserve">            io:format(standard_error, "Error: ~s is an IPv6 address; this "</w:t>
      </w:r>
    </w:p>
    <w:p w14:paraId="295BE78F" w14:textId="77777777" w:rsidR="001C321A" w:rsidRDefault="00F01F3E">
      <w:pPr>
        <w:pStyle w:val="SourceCode"/>
      </w:pPr>
      <w:r>
        <w:t xml:space="preserve">                      "utility checks IPv4 only~n", [TypedHost]),</w:t>
      </w:r>
    </w:p>
    <w:p w14:paraId="45CF1651" w14:textId="77777777" w:rsidR="001C321A" w:rsidRDefault="00F01F3E">
      <w:pPr>
        <w:pStyle w:val="SourceCode"/>
      </w:pPr>
      <w:r>
        <w:t xml:space="preserve">            1;</w:t>
      </w:r>
    </w:p>
    <w:p w14:paraId="3497F233" w14:textId="77777777" w:rsidR="001C321A" w:rsidRDefault="00F01F3E">
      <w:pPr>
        <w:pStyle w:val="SourceCode"/>
      </w:pPr>
      <w:r>
        <w:t xml:space="preserve">        IsAddress -&gt;</w:t>
      </w:r>
    </w:p>
    <w:p w14:paraId="44336106" w14:textId="77777777" w:rsidR="001C321A" w:rsidRDefault="00F01F3E">
      <w:pPr>
        <w:pStyle w:val="SourceCode"/>
      </w:pPr>
      <w:r>
        <w:t xml:space="preserve">            case is_unicast_address(WrittenForm) of</w:t>
      </w:r>
    </w:p>
    <w:p w14:paraId="021DFC80" w14:textId="77777777" w:rsidR="001C321A" w:rsidRDefault="00F01F3E">
      <w:pPr>
        <w:pStyle w:val="SourceCode"/>
      </w:pPr>
      <w:r>
        <w:t xml:space="preserve">                false -&gt;</w:t>
      </w:r>
    </w:p>
    <w:p w14:paraId="536C5B65" w14:textId="77777777" w:rsidR="001C321A" w:rsidRDefault="00F01F3E">
      <w:pPr>
        <w:pStyle w:val="SourceCode"/>
      </w:pPr>
      <w:r>
        <w:t xml:space="preserve">                    io:format(standard_error, "Error: ~s is not the "</w:t>
      </w:r>
    </w:p>
    <w:p w14:paraId="7EFB0190" w14:textId="77777777" w:rsidR="001C321A" w:rsidRDefault="00F01F3E">
      <w:pPr>
        <w:pStyle w:val="SourceCode"/>
      </w:pPr>
      <w:r>
        <w:t xml:space="preserve">                              "address of one computer~n", [TypedHost]),</w:t>
      </w:r>
    </w:p>
    <w:p w14:paraId="7E77FA47" w14:textId="77777777" w:rsidR="001C321A" w:rsidRDefault="00F01F3E">
      <w:pPr>
        <w:pStyle w:val="SourceCode"/>
      </w:pPr>
      <w:r>
        <w:t xml:space="preserve">                    1;</w:t>
      </w:r>
    </w:p>
    <w:p w14:paraId="5BC9777E" w14:textId="77777777" w:rsidR="001C321A" w:rsidRDefault="00F01F3E">
      <w:pPr>
        <w:pStyle w:val="SourceCode"/>
      </w:pPr>
      <w:r>
        <w:t xml:space="preserve">                % From here on, an address is used in its written form,</w:t>
      </w:r>
    </w:p>
    <w:p w14:paraId="5AFA06CC" w14:textId="77777777" w:rsidR="001C321A" w:rsidRDefault="00F01F3E">
      <w:pPr>
        <w:pStyle w:val="SourceCode"/>
      </w:pPr>
      <w:r>
        <w:t xml:space="preserve">                % so ::ffff:127.0.0.1, an IPv4 address written in IPv6</w:t>
      </w:r>
    </w:p>
    <w:p w14:paraId="44E39AC6" w14:textId="77777777" w:rsidR="001C321A" w:rsidRDefault="00F01F3E">
      <w:pPr>
        <w:pStyle w:val="SourceCode"/>
      </w:pPr>
      <w:r>
        <w:t xml:space="preserve">                % form (Lesson 7.1a), becomes 127.0.0.1 for the Target</w:t>
      </w:r>
    </w:p>
    <w:p w14:paraId="6AB56F86" w14:textId="77777777" w:rsidR="001C321A" w:rsidRDefault="00F01F3E">
      <w:pPr>
        <w:pStyle w:val="SourceCode"/>
      </w:pPr>
      <w:r>
        <w:t xml:space="preserve">                % line, every check, and the URL.</w:t>
      </w:r>
    </w:p>
    <w:p w14:paraId="4D846077" w14:textId="77777777" w:rsidR="001C321A" w:rsidRDefault="00F01F3E">
      <w:pPr>
        <w:pStyle w:val="SourceCode"/>
      </w:pPr>
      <w:r>
        <w:t xml:space="preserve">                true -&gt;</w:t>
      </w:r>
    </w:p>
    <w:p w14:paraId="6A758793" w14:textId="77777777" w:rsidR="001C321A" w:rsidRDefault="00F01F3E">
      <w:pPr>
        <w:pStyle w:val="SourceCode"/>
      </w:pPr>
      <w:r>
        <w:t xml:space="preserve">                    ask_port(WrittenForm, Details)</w:t>
      </w:r>
    </w:p>
    <w:p w14:paraId="39DF0425" w14:textId="77777777" w:rsidR="001C321A" w:rsidRDefault="00F01F3E">
      <w:pPr>
        <w:pStyle w:val="SourceCode"/>
      </w:pPr>
      <w:r>
        <w:t xml:space="preserve">            end;</w:t>
      </w:r>
    </w:p>
    <w:p w14:paraId="3BAECEF1" w14:textId="77777777" w:rsidR="001C321A" w:rsidRDefault="00F01F3E">
      <w:pPr>
        <w:pStyle w:val="SourceCode"/>
      </w:pPr>
      <w:r>
        <w:t xml:space="preserve">        true -&gt;</w:t>
      </w:r>
    </w:p>
    <w:p w14:paraId="3C45C2AD" w14:textId="77777777" w:rsidR="001C321A" w:rsidRDefault="00F01F3E">
      <w:pPr>
        <w:pStyle w:val="SourceCode"/>
      </w:pPr>
      <w:r>
        <w:t xml:space="preserve">            case host_names:is_valid_hostname(TypedHost) of</w:t>
      </w:r>
    </w:p>
    <w:p w14:paraId="5B4A397E" w14:textId="77777777" w:rsidR="001C321A" w:rsidRDefault="00F01F3E">
      <w:pPr>
        <w:pStyle w:val="SourceCode"/>
      </w:pPr>
      <w:r>
        <w:t xml:space="preserve">                false -&gt;</w:t>
      </w:r>
    </w:p>
    <w:p w14:paraId="498C7E06" w14:textId="77777777" w:rsidR="001C321A" w:rsidRDefault="00F01F3E">
      <w:pPr>
        <w:pStyle w:val="SourceCode"/>
      </w:pPr>
      <w:r>
        <w:t xml:space="preserve">                    io:format(standard_error, "Error: \"~s\" is not a host "</w:t>
      </w:r>
    </w:p>
    <w:p w14:paraId="2DCB918F" w14:textId="77777777" w:rsidR="001C321A" w:rsidRDefault="00F01F3E">
      <w:pPr>
        <w:pStyle w:val="SourceCode"/>
      </w:pPr>
      <w:r>
        <w:t xml:space="preserve">                              "name or an IP address~n", [TypedHost]),</w:t>
      </w:r>
    </w:p>
    <w:p w14:paraId="759BEB92" w14:textId="77777777" w:rsidR="001C321A" w:rsidRDefault="00F01F3E">
      <w:pPr>
        <w:pStyle w:val="SourceCode"/>
      </w:pPr>
      <w:r>
        <w:t xml:space="preserve">                    1;</w:t>
      </w:r>
    </w:p>
    <w:p w14:paraId="79A92AF5" w14:textId="77777777" w:rsidR="001C321A" w:rsidRDefault="00F01F3E">
      <w:pPr>
        <w:pStyle w:val="SourceCode"/>
      </w:pPr>
      <w:r>
        <w:t xml:space="preserve">                true -&gt;</w:t>
      </w:r>
    </w:p>
    <w:p w14:paraId="69E200FF" w14:textId="77777777" w:rsidR="001C321A" w:rsidRDefault="00F01F3E">
      <w:pPr>
        <w:pStyle w:val="SourceCode"/>
      </w:pPr>
      <w:r>
        <w:t xml:space="preserve">                    ask_port(TypedHost, Details)</w:t>
      </w:r>
    </w:p>
    <w:p w14:paraId="1E4D2A8E" w14:textId="77777777" w:rsidR="001C321A" w:rsidRDefault="00F01F3E">
      <w:pPr>
        <w:pStyle w:val="SourceCode"/>
      </w:pPr>
      <w:r>
        <w:t xml:space="preserve">            end</w:t>
      </w:r>
    </w:p>
    <w:p w14:paraId="11663CFD" w14:textId="77777777" w:rsidR="001C321A" w:rsidRDefault="00F01F3E">
      <w:pPr>
        <w:pStyle w:val="SourceCode"/>
      </w:pPr>
      <w:r>
        <w:t xml:space="preserve">    end.</w:t>
      </w:r>
    </w:p>
    <w:p w14:paraId="1A3E809E" w14:textId="77777777" w:rsidR="001C321A" w:rsidRDefault="001C321A">
      <w:pPr>
        <w:pStyle w:val="SourceCode"/>
      </w:pPr>
    </w:p>
    <w:p w14:paraId="6AD8E48B" w14:textId="77777777" w:rsidR="001C321A" w:rsidRDefault="00F01F3E">
      <w:pPr>
        <w:pStyle w:val="SourceCode"/>
      </w:pPr>
      <w:r>
        <w:t>main() -&gt;</w:t>
      </w:r>
    </w:p>
    <w:p w14:paraId="1DC49CB6" w14:textId="77777777" w:rsidR="001C321A" w:rsidRDefault="00F01F3E">
      <w:pPr>
        <w:pStyle w:val="SourceCode"/>
      </w:pPr>
      <w:r>
        <w:t xml:space="preserve">    {TypedHost, HostAnswered} = read_answer("Host: "),</w:t>
      </w:r>
    </w:p>
    <w:p w14:paraId="1ABCC178" w14:textId="77777777" w:rsidR="001C321A" w:rsidRDefault="00F01F3E">
      <w:pPr>
        <w:pStyle w:val="SourceCode"/>
      </w:pPr>
      <w:r>
        <w:t xml:space="preserve">    ExitCode = case HostAnswered of</w:t>
      </w:r>
    </w:p>
    <w:p w14:paraId="5656D9C8" w14:textId="77777777" w:rsidR="001C321A" w:rsidRDefault="00F01F3E">
      <w:pPr>
        <w:pStyle w:val="SourceCode"/>
      </w:pPr>
      <w:r>
        <w:t xml:space="preserve">                   false -&gt;</w:t>
      </w:r>
    </w:p>
    <w:p w14:paraId="5CEDA88B" w14:textId="77777777" w:rsidR="001C321A" w:rsidRDefault="00F01F3E">
      <w:pPr>
        <w:pStyle w:val="SourceCode"/>
      </w:pPr>
      <w:r>
        <w:t xml:space="preserve">                       io:format(standard_error, "Error: input ended before "</w:t>
      </w:r>
    </w:p>
    <w:p w14:paraId="2467C300" w14:textId="77777777" w:rsidR="001C321A" w:rsidRDefault="00F01F3E">
      <w:pPr>
        <w:pStyle w:val="SourceCode"/>
      </w:pPr>
      <w:r>
        <w:t xml:space="preserve">                                 "a host was given~n", []),</w:t>
      </w:r>
    </w:p>
    <w:p w14:paraId="3BB09D0F" w14:textId="77777777" w:rsidR="001C321A" w:rsidRDefault="00F01F3E">
      <w:pPr>
        <w:pStyle w:val="SourceCode"/>
      </w:pPr>
      <w:r>
        <w:t xml:space="preserve">                       1;</w:t>
      </w:r>
    </w:p>
    <w:p w14:paraId="01861BEC" w14:textId="77777777" w:rsidR="001C321A" w:rsidRDefault="00F01F3E">
      <w:pPr>
        <w:pStyle w:val="SourceCode"/>
      </w:pPr>
      <w:r>
        <w:t xml:space="preserve">                   true -&gt;</w:t>
      </w:r>
    </w:p>
    <w:p w14:paraId="10E9ED8D" w14:textId="77777777" w:rsidR="001C321A" w:rsidRDefault="00F01F3E">
      <w:pPr>
        <w:pStyle w:val="SourceCode"/>
      </w:pPr>
      <w:r>
        <w:t xml:space="preserve">                       check_host(TypedHost)</w:t>
      </w:r>
    </w:p>
    <w:p w14:paraId="794AF244" w14:textId="77777777" w:rsidR="001C321A" w:rsidRDefault="00F01F3E">
      <w:pPr>
        <w:pStyle w:val="SourceCode"/>
      </w:pPr>
      <w:r>
        <w:t xml:space="preserve">               end,</w:t>
      </w:r>
    </w:p>
    <w:p w14:paraId="4B3D2150" w14:textId="77777777" w:rsidR="001C321A" w:rsidRDefault="00F01F3E">
      <w:pPr>
        <w:pStyle w:val="SourceCode"/>
      </w:pPr>
      <w:r>
        <w:t xml:space="preserve">    % Remember, init:stop(1) ends the run with exit code 1 (Lesson 2.11a).</w:t>
      </w:r>
    </w:p>
    <w:p w14:paraId="0333CD03" w14:textId="77777777" w:rsidR="001C321A" w:rsidRDefault="00F01F3E">
      <w:pPr>
        <w:pStyle w:val="SourceCode"/>
      </w:pPr>
      <w:r>
        <w:t xml:space="preserve">    case ExitCode of</w:t>
      </w:r>
    </w:p>
    <w:p w14:paraId="754CA27C" w14:textId="77777777" w:rsidR="001C321A" w:rsidRDefault="00F01F3E">
      <w:pPr>
        <w:pStyle w:val="SourceCode"/>
        <w:keepNext/>
      </w:pPr>
      <w:r>
        <w:t xml:space="preserve">        0 -&gt; ok;</w:t>
      </w:r>
    </w:p>
    <w:p w14:paraId="18026A4F" w14:textId="77777777" w:rsidR="001C321A" w:rsidRDefault="00F01F3E">
      <w:pPr>
        <w:pStyle w:val="SourceCode"/>
        <w:keepNext/>
      </w:pPr>
      <w:r>
        <w:t xml:space="preserve">        _ -&gt; init:stop(ExitCode)</w:t>
      </w:r>
    </w:p>
    <w:p w14:paraId="2FB51B76" w14:textId="77777777" w:rsidR="001C321A" w:rsidRDefault="00F01F3E">
      <w:pPr>
        <w:pStyle w:val="SourceCode"/>
      </w:pPr>
      <w:r>
        <w:t xml:space="preserve">    end.</w:t>
      </w:r>
    </w:p>
    <w:p w14:paraId="51EB51A3" w14:textId="77777777" w:rsidR="001C321A" w:rsidRDefault="001C321A">
      <w:pPr>
        <w:keepNext/>
      </w:pPr>
    </w:p>
    <w:p w14:paraId="4BA7B6E7" w14:textId="77777777" w:rsidR="001C321A" w:rsidRDefault="00F01F3E">
      <w:pPr>
        <w:pStyle w:val="Heading3"/>
      </w:pPr>
      <w:r>
        <w:t>Windows PowerShell Terminal 1: Start the Lesson 6.0a Server</w:t>
      </w:r>
    </w:p>
    <w:p w14:paraId="7C2089D7" w14:textId="77777777" w:rsidR="001C321A" w:rsidRDefault="00F01F3E">
      <w:pPr>
        <w:keepNext/>
      </w:pPr>
      <w:r>
        <w:t>In Terminal 1, build and start your Lesson 6.0a Erlang server where it is:</w:t>
      </w:r>
    </w:p>
    <w:p w14:paraId="0754F9B7" w14:textId="77777777" w:rsidR="001C321A" w:rsidRDefault="001C321A">
      <w:pPr>
        <w:keepNext/>
      </w:pPr>
    </w:p>
    <w:p w14:paraId="61FC97A7" w14:textId="77777777" w:rsidR="001C321A" w:rsidRDefault="00F01F3E">
      <w:pPr>
        <w:pStyle w:val="CommandBlock"/>
        <w:keepNext/>
      </w:pPr>
      <w:r>
        <w:t>Set-Location "$HOME\spa\lesson-6.0-extended"</w:t>
      </w:r>
    </w:p>
    <w:p w14:paraId="3252C805" w14:textId="77777777" w:rsidR="001C321A" w:rsidRDefault="00F01F3E">
      <w:pPr>
        <w:pStyle w:val="CommandBlock"/>
        <w:keepNext/>
      </w:pPr>
      <w:r>
        <w:t>erlc -o .\erlang .\erlang\server.erl</w:t>
      </w:r>
    </w:p>
    <w:p w14:paraId="2CD0464D" w14:textId="77777777" w:rsidR="001C321A" w:rsidRDefault="00F01F3E">
      <w:pPr>
        <w:pStyle w:val="CommandBlock"/>
      </w:pPr>
      <w:r>
        <w:t>erl +B -noshell -pa .\erlang -s server main</w:t>
      </w:r>
    </w:p>
    <w:p w14:paraId="4D25D3AF" w14:textId="77777777" w:rsidR="001C321A" w:rsidRDefault="001C321A">
      <w:pPr>
        <w:keepNext/>
      </w:pPr>
    </w:p>
    <w:p w14:paraId="3F36C700" w14:textId="77777777" w:rsidR="001C321A" w:rsidRDefault="00F01F3E">
      <w:pPr>
        <w:pStyle w:val="Heading3"/>
      </w:pPr>
      <w:r>
        <w:t>Windows PowerShell Terminal 2: Build and Run</w:t>
      </w:r>
    </w:p>
    <w:p w14:paraId="337D3074" w14:textId="77777777" w:rsidR="001C321A" w:rsidRDefault="00F01F3E">
      <w:pPr>
        <w:keepNext/>
      </w:pPr>
      <w:r>
        <w:t>In Terminal 2, in network-diagnostic-utility-extended, type 127.0.0.1, then 8765:</w:t>
      </w:r>
    </w:p>
    <w:p w14:paraId="64B8A9BB" w14:textId="77777777" w:rsidR="001C321A" w:rsidRDefault="001C321A">
      <w:pPr>
        <w:keepNext/>
      </w:pPr>
    </w:p>
    <w:p w14:paraId="1B5451BD" w14:textId="77777777" w:rsidR="001C321A" w:rsidRDefault="00F01F3E">
      <w:pPr>
        <w:pStyle w:val="CommandBlock"/>
        <w:keepNext/>
      </w:pPr>
      <w:r>
        <w:t>erlc -o .\erlang .\erlang\address_table.erl .\erlang\host_names.erl `</w:t>
      </w:r>
    </w:p>
    <w:p w14:paraId="0CD07B3B" w14:textId="77777777" w:rsidR="001C321A" w:rsidRDefault="00F01F3E">
      <w:pPr>
        <w:pStyle w:val="CommandBlock"/>
        <w:keepNext/>
      </w:pPr>
      <w:r>
        <w:t xml:space="preserve">    .\erlang\address_lookup.erl .\erlang\icmp_echo.erl .\erlang\port_check.erl `</w:t>
      </w:r>
    </w:p>
    <w:p w14:paraId="3514496C" w14:textId="77777777" w:rsidR="001C321A" w:rsidRDefault="00F01F3E">
      <w:pPr>
        <w:pStyle w:val="CommandBlock"/>
        <w:keepNext/>
      </w:pPr>
      <w:r>
        <w:t xml:space="preserve">    .\erlang\network_diagnostics.erl</w:t>
      </w:r>
    </w:p>
    <w:p w14:paraId="6651768B" w14:textId="77777777" w:rsidR="001C321A" w:rsidRDefault="00F01F3E">
      <w:pPr>
        <w:pStyle w:val="CommandBlock"/>
        <w:keepNext/>
      </w:pPr>
      <w:r>
        <w:t>erl -noshell -pa .\erlang -s network_diagnostics main -s init stop</w:t>
      </w:r>
    </w:p>
    <w:p w14:paraId="5E3DA92E" w14:textId="77777777" w:rsidR="001C321A" w:rsidRDefault="00F01F3E">
      <w:pPr>
        <w:pStyle w:val="CommandBlock"/>
      </w:pPr>
      <w:r>
        <w:t>$LASTEXITCODE</w:t>
      </w:r>
    </w:p>
    <w:p w14:paraId="7E903F1F" w14:textId="77777777" w:rsidR="001C321A" w:rsidRDefault="001C321A">
      <w:pPr>
        <w:keepNext/>
      </w:pPr>
    </w:p>
    <w:p w14:paraId="7ED27A4D" w14:textId="77777777" w:rsidR="001C321A" w:rsidRDefault="00F01F3E">
      <w:pPr>
        <w:pStyle w:val="Heading3"/>
      </w:pPr>
      <w:r>
        <w:t>Windows PowerShell LAN Address Run</w:t>
      </w:r>
    </w:p>
    <w:p w14:paraId="6BAAC77E" w14:textId="77777777" w:rsidR="001C321A" w:rsidRDefault="00F01F3E">
      <w:pPr>
        <w:keepNext/>
      </w:pPr>
      <w:r>
        <w:t>With the server still running, check your own computer by its LAN address. The first four lines only read settings and change nothing, as in the Assembly section. Type the address they print, the first one if several are printed, then 8765; if they print nothing, or an error, type 127.0.0.2 instead.</w:t>
      </w:r>
    </w:p>
    <w:p w14:paraId="11B41FCB" w14:textId="77777777" w:rsidR="001C321A" w:rsidRDefault="001C321A">
      <w:pPr>
        <w:keepNext/>
      </w:pPr>
    </w:p>
    <w:p w14:paraId="46345B54" w14:textId="77777777" w:rsidR="001C321A" w:rsidRDefault="00F01F3E">
      <w:pPr>
        <w:pStyle w:val="CommandBlock"/>
        <w:keepNext/>
      </w:pPr>
      <w:r>
        <w:t>$routes = Get-NetRoute -DestinationPrefix 0.0.0.0/0</w:t>
      </w:r>
    </w:p>
    <w:p w14:paraId="61A08246" w14:textId="77777777" w:rsidR="001C321A" w:rsidRDefault="00F01F3E">
      <w:pPr>
        <w:pStyle w:val="CommandBlock"/>
        <w:keepNext/>
      </w:pPr>
      <w:r>
        <w:t>$defaultRoute = $routes | Select-Object -First 1</w:t>
      </w:r>
    </w:p>
    <w:p w14:paraId="65B2B2AF" w14:textId="77777777" w:rsidR="001C321A" w:rsidRDefault="00F01F3E">
      <w:pPr>
        <w:pStyle w:val="CommandBlock"/>
        <w:keepNext/>
      </w:pPr>
      <w:r>
        <w:t>(Get-NetIPAddress -AddressFamily IPv4 `</w:t>
      </w:r>
    </w:p>
    <w:p w14:paraId="137DDC10" w14:textId="77777777" w:rsidR="001C321A" w:rsidRDefault="00F01F3E">
      <w:pPr>
        <w:pStyle w:val="CommandBlock"/>
        <w:keepNext/>
      </w:pPr>
      <w:r>
        <w:t xml:space="preserve">    -InterfaceIndex $defaultRoute.InterfaceIndex).IPAddress</w:t>
      </w:r>
    </w:p>
    <w:p w14:paraId="5E700849" w14:textId="77777777" w:rsidR="001C321A" w:rsidRDefault="00F01F3E">
      <w:pPr>
        <w:pStyle w:val="CommandBlock"/>
        <w:keepNext/>
      </w:pPr>
      <w:r>
        <w:t>erl -noshell -pa .\erlang -s network_diagnostics main -s init stop</w:t>
      </w:r>
    </w:p>
    <w:p w14:paraId="0AFAB463" w14:textId="77777777" w:rsidR="001C321A" w:rsidRDefault="00F01F3E">
      <w:pPr>
        <w:pStyle w:val="CommandBlock"/>
      </w:pPr>
      <w:r>
        <w:t>$LASTEXITCODE</w:t>
      </w:r>
    </w:p>
    <w:p w14:paraId="4EE6E19A" w14:textId="77777777" w:rsidR="001C321A" w:rsidRDefault="001C321A">
      <w:pPr>
        <w:keepNext/>
      </w:pPr>
    </w:p>
    <w:p w14:paraId="0A69AE29" w14:textId="77777777" w:rsidR="001C321A" w:rsidRDefault="00F01F3E">
      <w:r>
        <w:t>Then press Ctrl+C in Terminal 1. It shows its Listening line and GET / -&gt; 404: the Build and Run block's HTTP request, seen by the server.</w:t>
      </w:r>
    </w:p>
    <w:p w14:paraId="134B0CE0" w14:textId="77777777" w:rsidR="001C321A" w:rsidRDefault="001C321A">
      <w:pPr>
        <w:keepNext/>
      </w:pPr>
    </w:p>
    <w:p w14:paraId="4139A6C5" w14:textId="77777777" w:rsidR="001C321A" w:rsidRDefault="00F01F3E">
      <w:pPr>
        <w:pStyle w:val="Heading3"/>
      </w:pPr>
      <w:r>
        <w:t>Windows PowerShell No Server Run</w:t>
      </w:r>
    </w:p>
    <w:p w14:paraId="5BBFB2A6" w14:textId="77777777" w:rsidR="001C321A" w:rsidRDefault="00F01F3E">
      <w:pPr>
        <w:keepNext/>
      </w:pPr>
      <w:r>
        <w:t>With the server stopped, type 127.0.0.1, then 8765 again:</w:t>
      </w:r>
    </w:p>
    <w:p w14:paraId="64357766" w14:textId="77777777" w:rsidR="001C321A" w:rsidRDefault="001C321A">
      <w:pPr>
        <w:keepNext/>
      </w:pPr>
    </w:p>
    <w:p w14:paraId="72326FE0" w14:textId="77777777" w:rsidR="001C321A" w:rsidRDefault="00F01F3E">
      <w:pPr>
        <w:pStyle w:val="CommandBlock"/>
        <w:keepNext/>
      </w:pPr>
      <w:r>
        <w:t>erl -noshell -pa .\erlang -s network_diagnostics main -s init stop</w:t>
      </w:r>
    </w:p>
    <w:p w14:paraId="13FACCD4" w14:textId="77777777" w:rsidR="001C321A" w:rsidRDefault="00F01F3E">
      <w:pPr>
        <w:pStyle w:val="CommandBlock"/>
      </w:pPr>
      <w:r>
        <w:t>$LASTEXITCODE</w:t>
      </w:r>
    </w:p>
    <w:p w14:paraId="17909C96" w14:textId="77777777" w:rsidR="001C321A" w:rsidRDefault="001C321A">
      <w:pPr>
        <w:keepNext/>
      </w:pPr>
    </w:p>
    <w:p w14:paraId="21D3E97B" w14:textId="77777777" w:rsidR="001C321A" w:rsidRDefault="00F01F3E">
      <w:pPr>
        <w:pStyle w:val="Heading3"/>
      </w:pPr>
      <w:r>
        <w:t>Windows PowerShell IPv4-Mapped Address Run</w:t>
      </w:r>
    </w:p>
    <w:p w14:paraId="59B0D5FE" w14:textId="77777777" w:rsidR="001C321A" w:rsidRDefault="00F01F3E">
      <w:pPr>
        <w:keepNext/>
      </w:pPr>
      <w:r>
        <w:t>With the server still stopped, type ::ffff:127.0.0.1, then 8765:</w:t>
      </w:r>
    </w:p>
    <w:p w14:paraId="700E67F5" w14:textId="77777777" w:rsidR="001C321A" w:rsidRDefault="001C321A">
      <w:pPr>
        <w:keepNext/>
      </w:pPr>
    </w:p>
    <w:p w14:paraId="73B7176A" w14:textId="77777777" w:rsidR="001C321A" w:rsidRDefault="00F01F3E">
      <w:pPr>
        <w:pStyle w:val="CommandBlock"/>
        <w:keepNext/>
      </w:pPr>
      <w:r>
        <w:t>erl -noshell -pa .\erlang -s network_diagnostics main -s init stop</w:t>
      </w:r>
    </w:p>
    <w:p w14:paraId="520A2F9F" w14:textId="77777777" w:rsidR="001C321A" w:rsidRDefault="00F01F3E">
      <w:pPr>
        <w:pStyle w:val="CommandBlock"/>
      </w:pPr>
      <w:r>
        <w:t>$LASTEXITCODE</w:t>
      </w:r>
    </w:p>
    <w:p w14:paraId="6BD1D92D" w14:textId="77777777" w:rsidR="001C321A" w:rsidRDefault="001C321A">
      <w:pPr>
        <w:keepNext/>
      </w:pPr>
    </w:p>
    <w:p w14:paraId="6C857B32" w14:textId="77777777" w:rsidR="001C321A" w:rsidRDefault="00F01F3E">
      <w:pPr>
        <w:pStyle w:val="Heading3"/>
      </w:pPr>
      <w:r>
        <w:t>Windows PowerShell Unknown Name Run</w:t>
      </w:r>
    </w:p>
    <w:p w14:paraId="57D42413" w14:textId="77777777" w:rsidR="001C321A" w:rsidRDefault="00F01F3E">
      <w:pPr>
        <w:keepNext/>
      </w:pPr>
      <w:r>
        <w:t>Type no-such-host.invalid, then press Enter at the port prompt:</w:t>
      </w:r>
    </w:p>
    <w:p w14:paraId="0078D0F0" w14:textId="77777777" w:rsidR="001C321A" w:rsidRDefault="001C321A">
      <w:pPr>
        <w:keepNext/>
      </w:pPr>
    </w:p>
    <w:p w14:paraId="35F4271C" w14:textId="77777777" w:rsidR="001C321A" w:rsidRDefault="00F01F3E">
      <w:pPr>
        <w:pStyle w:val="CommandBlock"/>
        <w:keepNext/>
      </w:pPr>
      <w:r>
        <w:t>erl -noshell -pa .\erlang -s network_diagnostics main -s init stop</w:t>
      </w:r>
    </w:p>
    <w:p w14:paraId="728D1F2F" w14:textId="77777777" w:rsidR="001C321A" w:rsidRDefault="00F01F3E">
      <w:pPr>
        <w:pStyle w:val="CommandBlock"/>
      </w:pPr>
      <w:r>
        <w:t>$LASTEXITCODE</w:t>
      </w:r>
    </w:p>
    <w:p w14:paraId="2AF2345A" w14:textId="77777777" w:rsidR="001C321A" w:rsidRDefault="001C321A">
      <w:pPr>
        <w:keepNext/>
      </w:pPr>
    </w:p>
    <w:p w14:paraId="28CF384A" w14:textId="77777777" w:rsidR="001C321A" w:rsidRDefault="00F01F3E">
      <w:pPr>
        <w:pStyle w:val="Heading3"/>
      </w:pPr>
      <w:r>
        <w:t>Windows PowerShell Public Host Run</w:t>
      </w:r>
    </w:p>
    <w:p w14:paraId="30AF2F53" w14:textId="77777777" w:rsidR="001C321A" w:rsidRDefault="00F01F3E">
      <w:pPr>
        <w:keepNext/>
      </w:pPr>
      <w:r>
        <w:t>Type one.one.one.one, then press Enter at the port prompt:</w:t>
      </w:r>
    </w:p>
    <w:p w14:paraId="4BB73EB8" w14:textId="77777777" w:rsidR="001C321A" w:rsidRDefault="001C321A">
      <w:pPr>
        <w:keepNext/>
      </w:pPr>
    </w:p>
    <w:p w14:paraId="4FEE0231" w14:textId="77777777" w:rsidR="001C321A" w:rsidRDefault="00F01F3E">
      <w:pPr>
        <w:pStyle w:val="CommandBlock"/>
        <w:keepNext/>
      </w:pPr>
      <w:r>
        <w:t>erl -noshell -pa .\erlang -s network_diagnostics main -s init stop</w:t>
      </w:r>
    </w:p>
    <w:p w14:paraId="78D6FA79" w14:textId="77777777" w:rsidR="001C321A" w:rsidRDefault="00F01F3E">
      <w:pPr>
        <w:pStyle w:val="CommandBlock"/>
      </w:pPr>
      <w:r>
        <w:t>$LASTEXITCODE</w:t>
      </w:r>
    </w:p>
    <w:p w14:paraId="6A53EAA4" w14:textId="77777777" w:rsidR="001C321A" w:rsidRDefault="001C321A">
      <w:pPr>
        <w:keepNext/>
      </w:pPr>
    </w:p>
    <w:p w14:paraId="305D8AFE" w14:textId="77777777" w:rsidR="001C321A" w:rsidRDefault="00F01F3E">
      <w:pPr>
        <w:pStyle w:val="Heading3"/>
      </w:pPr>
      <w:r>
        <w:t>Windows PowerShell Refused Input Runs</w:t>
      </w:r>
    </w:p>
    <w:p w14:paraId="0FA9FDF4" w14:textId="77777777" w:rsidR="001C321A" w:rsidRDefault="00F01F3E">
      <w:pPr>
        <w:keepNext/>
      </w:pPr>
      <w:r>
        <w:t>Type -bad-.example in the first run, ::1 in the second, and 224.0.0.1 in the third; type 127.0.0.1, then 99999 in the fourth:</w:t>
      </w:r>
    </w:p>
    <w:p w14:paraId="07803EA7" w14:textId="77777777" w:rsidR="001C321A" w:rsidRDefault="001C321A">
      <w:pPr>
        <w:keepNext/>
      </w:pPr>
    </w:p>
    <w:p w14:paraId="5DF04B4E" w14:textId="77777777" w:rsidR="001C321A" w:rsidRDefault="00F01F3E">
      <w:pPr>
        <w:pStyle w:val="CommandBlock"/>
        <w:keepNext/>
      </w:pPr>
      <w:r>
        <w:t>erl -noshell -pa .\erlang -s network_diagnostics main -s init stop</w:t>
      </w:r>
    </w:p>
    <w:p w14:paraId="6685E9D7" w14:textId="77777777" w:rsidR="001C321A" w:rsidRDefault="00F01F3E">
      <w:pPr>
        <w:pStyle w:val="CommandBlock"/>
        <w:keepNext/>
      </w:pPr>
      <w:r>
        <w:t>$LASTEXITCODE</w:t>
      </w:r>
    </w:p>
    <w:p w14:paraId="3A68DCA2" w14:textId="77777777" w:rsidR="001C321A" w:rsidRDefault="00F01F3E">
      <w:pPr>
        <w:pStyle w:val="CommandBlock"/>
        <w:keepNext/>
      </w:pPr>
      <w:r>
        <w:t>erl -noshell -pa .\erlang -s network_diagnostics main -s init stop</w:t>
      </w:r>
    </w:p>
    <w:p w14:paraId="63E51288" w14:textId="77777777" w:rsidR="001C321A" w:rsidRDefault="00F01F3E">
      <w:pPr>
        <w:pStyle w:val="CommandBlock"/>
        <w:keepNext/>
      </w:pPr>
      <w:r>
        <w:t>$LASTEXITCODE</w:t>
      </w:r>
    </w:p>
    <w:p w14:paraId="6604E9E2" w14:textId="77777777" w:rsidR="001C321A" w:rsidRDefault="00F01F3E">
      <w:pPr>
        <w:pStyle w:val="CommandBlock"/>
        <w:keepNext/>
      </w:pPr>
      <w:r>
        <w:t>erl -noshell -pa .\erlang -s network_diagnostics main -s init stop</w:t>
      </w:r>
    </w:p>
    <w:p w14:paraId="658D7451" w14:textId="77777777" w:rsidR="001C321A" w:rsidRDefault="00F01F3E">
      <w:pPr>
        <w:pStyle w:val="CommandBlock"/>
        <w:keepNext/>
      </w:pPr>
      <w:r>
        <w:t>$LASTEXITCODE</w:t>
      </w:r>
    </w:p>
    <w:p w14:paraId="7EB432DF" w14:textId="77777777" w:rsidR="001C321A" w:rsidRDefault="00F01F3E">
      <w:pPr>
        <w:pStyle w:val="CommandBlock"/>
        <w:keepNext/>
      </w:pPr>
      <w:r>
        <w:t>erl -noshell -pa .\erlang -s network_diagnostics main -s init stop</w:t>
      </w:r>
    </w:p>
    <w:p w14:paraId="621080FB" w14:textId="77777777" w:rsidR="001C321A" w:rsidRDefault="00F01F3E">
      <w:pPr>
        <w:pStyle w:val="CommandBlock"/>
      </w:pPr>
      <w:r>
        <w:t>$LASTEXITCODE</w:t>
      </w:r>
    </w:p>
    <w:p w14:paraId="2E3113A6" w14:textId="77777777" w:rsidR="001C321A" w:rsidRDefault="001C321A">
      <w:pPr>
        <w:keepNext/>
      </w:pPr>
    </w:p>
    <w:p w14:paraId="2BCB8173" w14:textId="77777777" w:rsidR="001C321A" w:rsidRDefault="00F01F3E">
      <w:pPr>
        <w:pStyle w:val="Heading3"/>
      </w:pPr>
      <w:r>
        <w:t>Linux or macOS Build and Run</w:t>
      </w:r>
    </w:p>
    <w:p w14:paraId="3931F0D2" w14:textId="77777777" w:rsidR="001C321A" w:rsidRDefault="00F01F3E">
      <w:pPr>
        <w:keepNext/>
      </w:pPr>
      <w:r>
        <w:t>The icmp_echo module runs Windows' ping.exe, so the Production-Minded program runs only on Windows. On Linux or macOS, the system's own tools make the same four checks, as in the Rust section; on macOS, ping's -W is in milliseconds, -W 1000:</w:t>
      </w:r>
    </w:p>
    <w:p w14:paraId="4BF06C2C" w14:textId="77777777" w:rsidR="001C321A" w:rsidRDefault="001C321A">
      <w:pPr>
        <w:keepNext/>
      </w:pPr>
    </w:p>
    <w:p w14:paraId="6172C38D" w14:textId="77777777" w:rsidR="001C321A" w:rsidRDefault="00F01F3E">
      <w:pPr>
        <w:pStyle w:val="CommandBlock"/>
        <w:keepNext/>
      </w:pPr>
      <w:r>
        <w:t>getent hosts one.one.one.one</w:t>
      </w:r>
    </w:p>
    <w:p w14:paraId="0AC4E3D3" w14:textId="77777777" w:rsidR="001C321A" w:rsidRDefault="00F01F3E">
      <w:pPr>
        <w:pStyle w:val="CommandBlock"/>
        <w:keepNext/>
      </w:pPr>
      <w:r>
        <w:t>ping -c 1 -W 1 one.one.one.one</w:t>
      </w:r>
    </w:p>
    <w:p w14:paraId="3E64C2D6" w14:textId="77777777" w:rsidR="001C321A" w:rsidRDefault="00F01F3E">
      <w:pPr>
        <w:pStyle w:val="CommandBlock"/>
        <w:keepNext/>
      </w:pPr>
      <w:r>
        <w:t>curl -sS -o /dev/null -w "%{http_code}\n" https://one.one.one.one/</w:t>
      </w:r>
    </w:p>
    <w:p w14:paraId="3A935386" w14:textId="77777777" w:rsidR="001C321A" w:rsidRDefault="00F01F3E">
      <w:pPr>
        <w:pStyle w:val="CommandBlock"/>
        <w:keepNext/>
      </w:pPr>
      <w:r>
        <w:t>nc -z -w 3 one.one.one.one 443</w:t>
      </w:r>
    </w:p>
    <w:p w14:paraId="40F815F8" w14:textId="77777777" w:rsidR="001C321A" w:rsidRDefault="00F01F3E">
      <w:pPr>
        <w:pStyle w:val="CommandBlock"/>
      </w:pPr>
      <w:r>
        <w:t>echo $?</w:t>
      </w:r>
    </w:p>
    <w:p w14:paraId="086FA037" w14:textId="77777777" w:rsidR="001C321A" w:rsidRDefault="001C321A">
      <w:pPr>
        <w:keepNext/>
      </w:pPr>
    </w:p>
    <w:p w14:paraId="3D621EA5" w14:textId="77777777" w:rsidR="001C321A" w:rsidRDefault="00F01F3E">
      <w:pPr>
        <w:pStyle w:val="Heading3"/>
      </w:pPr>
      <w:r>
        <w:t>Check Your Results</w:t>
      </w:r>
    </w:p>
    <w:p w14:paraId="783E7069" w14:textId="77777777" w:rsidR="001C321A" w:rsidRDefault="00F01F3E">
      <w:pPr>
        <w:pStyle w:val="ListBullet"/>
      </w:pPr>
      <w:r>
        <w:t>erlc prints nothing when the modules compile. Every run must show the lines of the Required Clean-Run Output in Validation Rules, with the same exit codes, and with Erlang's own two ICMP lines in every run that sends an echo: Status: reply arrived instead of Status: success, and Replied by: not available instead of the address, because ping.exe's exit code says only that a reply arrived. Erlang's loopback echo takes about 10 ms, the time to start ping.exe, and its first HTTPS request a few hundred milliseco</w:t>
      </w:r>
      <w:r>
        <w:t>nds, because it also starts ssl's work.</w:t>
      </w:r>
    </w:p>
    <w:p w14:paraId="0E6B6F7F" w14:textId="77777777" w:rsidR="001C321A" w:rsidRDefault="00F01F3E">
      <w:pPr>
        <w:pStyle w:val="ListBullet"/>
      </w:pPr>
      <w:r>
        <w:t>The No Server Run's Reason line is Reason: econnrefused, Erlang's name for a refused connection; the LAN Address Run's is the same.</w:t>
      </w:r>
    </w:p>
    <w:p w14:paraId="4AA11EA6" w14:textId="77777777" w:rsidR="001C321A" w:rsidRDefault="00F01F3E">
      <w:pPr>
        <w:pStyle w:val="ListBullet"/>
      </w:pPr>
      <w:r>
        <w:t>Terminal 1 must show the server's two lines, and no line for the LAN Address Run.</w:t>
      </w:r>
    </w:p>
    <w:p w14:paraId="22219309" w14:textId="77777777" w:rsidR="001C321A" w:rsidRDefault="001C321A">
      <w:pPr>
        <w:keepNext/>
      </w:pPr>
    </w:p>
    <w:p w14:paraId="7D1273BE" w14:textId="77777777" w:rsidR="001C321A" w:rsidRDefault="001C321A">
      <w:pPr>
        <w:keepNext/>
      </w:pPr>
    </w:p>
    <w:p w14:paraId="47EF380F" w14:textId="77777777" w:rsidR="001C321A" w:rsidRDefault="00F01F3E">
      <w:pPr>
        <w:pStyle w:val="Heading2"/>
      </w:pPr>
      <w:r>
        <w:t>What to Notice</w:t>
      </w:r>
    </w:p>
    <w:p w14:paraId="3F4670FD" w14:textId="77777777" w:rsidR="001C321A" w:rsidRDefault="00F01F3E">
      <w:pPr>
        <w:pStyle w:val="ListBullet"/>
      </w:pPr>
      <w:r>
        <w:t>check_host, ask_port, diagnose_target, and run_checks each return the exit code, and each refusal or failure returns 1 at once; main gives the one result to init:stop. A step that cannot go on simply returns, so no later step runs.</w:t>
      </w:r>
    </w:p>
    <w:p w14:paraId="0C697613" w14:textId="77777777" w:rsidR="001C321A" w:rsidRDefault="00F01F3E">
      <w:pPr>
        <w:pStyle w:val="ListBullet"/>
      </w:pPr>
      <w:r>
        <w:t>trust_options has one clause for the course host and one for every other host, so the choice of certificate authorities is made by matching, as Lesson 7.5a's default_port chooses a port.</w:t>
      </w:r>
    </w:p>
    <w:p w14:paraId="44E37A6A" w14:textId="77777777" w:rsidR="001C321A" w:rsidRDefault="00F01F3E">
      <w:pPr>
        <w:pStyle w:val="ListBullet"/>
      </w:pPr>
      <w:r>
        <w:t>diagnose is one if whose guards are the rules in order: a guard such as PortState =:= "open", HttpFailure =/= "" holds only when both parts hold, and the first guard that holds chooses the line.</w:t>
      </w:r>
    </w:p>
    <w:p w14:paraId="65DC013B" w14:textId="77777777" w:rsidR="001C321A" w:rsidRDefault="00F01F3E">
      <w:pPr>
        <w:pStyle w:val="ListBullet"/>
      </w:pPr>
      <w:r>
        <w:t>httpc:request returns only after the whole body has arrived, so the Elapsed line covers the whole answer; the body is matched as _Body and never kept.</w:t>
      </w:r>
    </w:p>
    <w:p w14:paraId="442834A3" w14:textId="77777777" w:rsidR="001C321A" w:rsidRDefault="001C321A">
      <w:pPr>
        <w:keepNext/>
      </w:pPr>
    </w:p>
    <w:p w14:paraId="557822E3" w14:textId="77777777" w:rsidR="001C321A" w:rsidRDefault="00F01F3E">
      <w:pPr>
        <w:pStyle w:val="Heading3"/>
      </w:pPr>
      <w:r>
        <w:t>Basic and Production-Minded Comparison</w:t>
      </w:r>
    </w:p>
    <w:p w14:paraId="7CDF37DA" w14:textId="77777777" w:rsidR="001C321A" w:rsidRDefault="00F01F3E">
      <w:r>
        <w:t>Both Erlang programs ask for the host and check it before anything is sent, and both print the same Target and DNS lines. The Basic program stops there, and runs on Linux and macOS too. The Production-Minded program also asks for the port, runs the echo through ping.exe, the HTTPS request, and the port check through the copied modules and the new port_check module, prints one diagnosis from the fixed rules, and ends with exit code 0 only when the service answered.</w:t>
      </w:r>
    </w:p>
    <w:p w14:paraId="1A6E9AC9" w14:textId="77777777" w:rsidR="001C321A" w:rsidRDefault="001C321A">
      <w:pPr>
        <w:keepNext/>
      </w:pPr>
    </w:p>
    <w:p w14:paraId="2034DCC6" w14:textId="77777777" w:rsidR="001C321A" w:rsidRDefault="001C321A">
      <w:pPr>
        <w:keepNext/>
      </w:pPr>
    </w:p>
    <w:p w14:paraId="270663E9" w14:textId="77777777" w:rsidR="001C321A" w:rsidRDefault="001C321A">
      <w:pPr>
        <w:keepNext/>
      </w:pPr>
    </w:p>
    <w:p w14:paraId="3B339C2A" w14:textId="77777777" w:rsidR="001C321A" w:rsidRDefault="00F01F3E">
      <w:pPr>
        <w:pStyle w:val="Heading1"/>
      </w:pPr>
      <w:r>
        <w:t>Solidity Implementation</w:t>
      </w:r>
    </w:p>
    <w:p w14:paraId="45FACBC7" w14:textId="77777777" w:rsidR="001C321A" w:rsidRDefault="00F01F3E">
      <w:r>
        <w:t>A contract has no network, so Solidity has no Network Diagnostic Utility (Concept). Its scripts make the checks a contract can make: the host's shape with HostNames, each address's class with AddressTable, both copied from Lesson 7.4a, the unicast check on the address's bytes4, and parsePort, Lesson 5.6a's parse_id made into a port check. Then anvil, the chain's own service, is diagnosed from the outside, with anvil running and stopped.</w:t>
      </w:r>
    </w:p>
    <w:p w14:paraId="416866F0" w14:textId="77777777" w:rsidR="001C321A" w:rsidRDefault="001C321A">
      <w:pPr>
        <w:keepNext/>
      </w:pPr>
    </w:p>
    <w:p w14:paraId="5D41D044" w14:textId="77777777" w:rsidR="001C321A" w:rsidRDefault="001C321A">
      <w:pPr>
        <w:keepNext/>
      </w:pPr>
    </w:p>
    <w:p w14:paraId="40DF9AB1" w14:textId="77777777" w:rsidR="001C321A" w:rsidRDefault="00F01F3E">
      <w:pPr>
        <w:pStyle w:val="Heading2"/>
      </w:pPr>
      <w:r>
        <w:t>Basic Implementation</w:t>
      </w:r>
    </w:p>
    <w:p w14:paraId="5D3E57E8" w14:textId="77777777" w:rsidR="001C321A" w:rsidRDefault="00F01F3E">
      <w:r>
        <w:t>The Basic script checks the Basic program's host, localhost, with isValidHostname, and logs its target and DNS: not available in a contract.</w:t>
      </w:r>
    </w:p>
    <w:p w14:paraId="3BBF56CB" w14:textId="77777777" w:rsidR="001C321A" w:rsidRDefault="001C321A">
      <w:pPr>
        <w:keepNext/>
      </w:pPr>
    </w:p>
    <w:p w14:paraId="367178B9" w14:textId="77777777" w:rsidR="001C321A" w:rsidRDefault="00F01F3E">
      <w:pPr>
        <w:pStyle w:val="Heading3"/>
      </w:pPr>
      <w:r>
        <w:t>solidity/script/BasicNetworkDiagnostics.s.sol</w:t>
      </w:r>
    </w:p>
    <w:p w14:paraId="3A3115EB" w14:textId="77777777" w:rsidR="001C321A" w:rsidRDefault="00F01F3E">
      <w:pPr>
        <w:pStyle w:val="SourceCode"/>
        <w:keepNext/>
      </w:pPr>
      <w:r>
        <w:t>// SPDX-License-Identifier: MIT</w:t>
      </w:r>
    </w:p>
    <w:p w14:paraId="0822A181" w14:textId="77777777" w:rsidR="001C321A" w:rsidRDefault="00F01F3E">
      <w:pPr>
        <w:pStyle w:val="SourceCode"/>
        <w:keepNext/>
      </w:pPr>
      <w:r>
        <w:t>// Remember, every file starts with a license line and pragma; forge</w:t>
      </w:r>
    </w:p>
    <w:p w14:paraId="339A9021" w14:textId="77777777" w:rsidR="001C321A" w:rsidRDefault="00F01F3E">
      <w:pPr>
        <w:pStyle w:val="SourceCode"/>
      </w:pPr>
      <w:r>
        <w:t>// script runs a contract that "is Script", and console prints.</w:t>
      </w:r>
    </w:p>
    <w:p w14:paraId="4B9819A7" w14:textId="77777777" w:rsidR="001C321A" w:rsidRDefault="00F01F3E">
      <w:pPr>
        <w:pStyle w:val="SourceCode"/>
      </w:pPr>
      <w:r>
        <w:t>pragma solidity ^0.8.20;</w:t>
      </w:r>
    </w:p>
    <w:p w14:paraId="251D0971" w14:textId="77777777" w:rsidR="001C321A" w:rsidRDefault="001C321A">
      <w:pPr>
        <w:pStyle w:val="SourceCode"/>
      </w:pPr>
    </w:p>
    <w:p w14:paraId="65FFEB7F" w14:textId="77777777" w:rsidR="001C321A" w:rsidRDefault="00F01F3E">
      <w:pPr>
        <w:pStyle w:val="SourceCode"/>
      </w:pPr>
      <w:r>
        <w:t>import {Script, console} from "forge-std/Script.sol";</w:t>
      </w:r>
    </w:p>
    <w:p w14:paraId="25FA50DD" w14:textId="77777777" w:rsidR="001C321A" w:rsidRDefault="00F01F3E">
      <w:pPr>
        <w:pStyle w:val="SourceCode"/>
      </w:pPr>
      <w:r>
        <w:t>// Remember, an import names the items this file uses, in braces: the</w:t>
      </w:r>
    </w:p>
    <w:p w14:paraId="0EFCED14" w14:textId="77777777" w:rsidR="001C321A" w:rsidRDefault="00F01F3E">
      <w:pPr>
        <w:pStyle w:val="SourceCode"/>
      </w:pPr>
      <w:r>
        <w:t>// host name library, copied from Lesson 7.4a.</w:t>
      </w:r>
    </w:p>
    <w:p w14:paraId="181FD3FC" w14:textId="77777777" w:rsidR="001C321A" w:rsidRDefault="00F01F3E">
      <w:pPr>
        <w:pStyle w:val="SourceCode"/>
      </w:pPr>
      <w:r>
        <w:t>import {HostNames} from "./HostNames.sol";</w:t>
      </w:r>
    </w:p>
    <w:p w14:paraId="18143B79" w14:textId="77777777" w:rsidR="001C321A" w:rsidRDefault="001C321A">
      <w:pPr>
        <w:pStyle w:val="SourceCode"/>
      </w:pPr>
    </w:p>
    <w:p w14:paraId="5B3A4B06" w14:textId="77777777" w:rsidR="001C321A" w:rsidRDefault="00F01F3E">
      <w:pPr>
        <w:pStyle w:val="SourceCode"/>
      </w:pPr>
      <w:r>
        <w:t>contract BasicNetworkDiagnostics is Script {</w:t>
      </w:r>
    </w:p>
    <w:p w14:paraId="665D1C9D" w14:textId="77777777" w:rsidR="001C321A" w:rsidRDefault="00F01F3E">
      <w:pPr>
        <w:pStyle w:val="SourceCode"/>
      </w:pPr>
      <w:r>
        <w:t xml:space="preserve">    function run() public pure {</w:t>
      </w:r>
    </w:p>
    <w:p w14:paraId="1D1FA168" w14:textId="77777777" w:rsidR="001C321A" w:rsidRDefault="00F01F3E">
      <w:pPr>
        <w:pStyle w:val="SourceCode"/>
      </w:pPr>
      <w:r>
        <w:t xml:space="preserve">        // A script cannot ask for input, so the host the other languages</w:t>
      </w:r>
    </w:p>
    <w:p w14:paraId="617FDB9C" w14:textId="77777777" w:rsidR="001C321A" w:rsidRDefault="00F01F3E">
      <w:pPr>
        <w:pStyle w:val="SourceCode"/>
      </w:pPr>
      <w:r>
        <w:t xml:space="preserve">        // type, localhost, is written here.</w:t>
      </w:r>
    </w:p>
    <w:p w14:paraId="0118DECB" w14:textId="77777777" w:rsidR="001C321A" w:rsidRDefault="00F01F3E">
      <w:pPr>
        <w:pStyle w:val="SourceCode"/>
      </w:pPr>
      <w:r>
        <w:t xml:space="preserve">        string memory host = "localhost";</w:t>
      </w:r>
    </w:p>
    <w:p w14:paraId="3227D389" w14:textId="77777777" w:rsidR="001C321A" w:rsidRDefault="00F01F3E">
      <w:pPr>
        <w:pStyle w:val="SourceCode"/>
      </w:pPr>
      <w:r>
        <w:t xml:space="preserve">        console.log(string.concat("Host: ", host));</w:t>
      </w:r>
    </w:p>
    <w:p w14:paraId="3CEAF4AE" w14:textId="77777777" w:rsidR="001C321A" w:rsidRDefault="00F01F3E">
      <w:pPr>
        <w:pStyle w:val="SourceCode"/>
      </w:pPr>
      <w:r>
        <w:t xml:space="preserve">        // Remember, the host is checked before anything is sent (Lesson</w:t>
      </w:r>
    </w:p>
    <w:p w14:paraId="1CB98840" w14:textId="77777777" w:rsidR="001C321A" w:rsidRDefault="00F01F3E">
      <w:pPr>
        <w:pStyle w:val="SourceCode"/>
      </w:pPr>
      <w:r>
        <w:t xml:space="preserve">        // 7.2a); a script has no error stream, so an Error line is a log</w:t>
      </w:r>
    </w:p>
    <w:p w14:paraId="14ACB08E" w14:textId="77777777" w:rsidR="001C321A" w:rsidRDefault="00F01F3E">
      <w:pPr>
        <w:pStyle w:val="SourceCode"/>
      </w:pPr>
      <w:r>
        <w:t xml:space="preserve">        // line too.</w:t>
      </w:r>
    </w:p>
    <w:p w14:paraId="3FFDFEFE" w14:textId="77777777" w:rsidR="001C321A" w:rsidRDefault="00F01F3E">
      <w:pPr>
        <w:pStyle w:val="SourceCode"/>
      </w:pPr>
      <w:r>
        <w:t xml:space="preserve">        if (!HostNames.isValidHostname(host)) {</w:t>
      </w:r>
    </w:p>
    <w:p w14:paraId="0E2C3416" w14:textId="77777777" w:rsidR="001C321A" w:rsidRDefault="00F01F3E">
      <w:pPr>
        <w:pStyle w:val="SourceCode"/>
      </w:pPr>
      <w:r>
        <w:t xml:space="preserve">            console.log(string.concat("Error: \"", host,</w:t>
      </w:r>
    </w:p>
    <w:p w14:paraId="50D6F35A" w14:textId="77777777" w:rsidR="001C321A" w:rsidRDefault="00F01F3E">
      <w:pPr>
        <w:pStyle w:val="SourceCode"/>
      </w:pPr>
      <w:r>
        <w:t xml:space="preserve">                                      "\" is not a host name or an IP address"));</w:t>
      </w:r>
    </w:p>
    <w:p w14:paraId="6142A8D9" w14:textId="77777777" w:rsidR="001C321A" w:rsidRDefault="00F01F3E">
      <w:pPr>
        <w:pStyle w:val="SourceCode"/>
      </w:pPr>
      <w:r>
        <w:t xml:space="preserve">            return;</w:t>
      </w:r>
    </w:p>
    <w:p w14:paraId="55546EEA" w14:textId="77777777" w:rsidR="001C321A" w:rsidRDefault="00F01F3E">
      <w:pPr>
        <w:pStyle w:val="SourceCode"/>
      </w:pPr>
      <w:r>
        <w:t xml:space="preserve">        }</w:t>
      </w:r>
    </w:p>
    <w:p w14:paraId="232FD7EF" w14:textId="77777777" w:rsidR="001C321A" w:rsidRDefault="00F01F3E">
      <w:pPr>
        <w:pStyle w:val="SourceCode"/>
      </w:pPr>
      <w:r>
        <w:t xml:space="preserve">        console.log(string.concat("Target: ", host));</w:t>
      </w:r>
    </w:p>
    <w:p w14:paraId="7D7BA5E4" w14:textId="77777777" w:rsidR="001C321A" w:rsidRDefault="00F01F3E">
      <w:pPr>
        <w:pStyle w:val="SourceCode"/>
      </w:pPr>
      <w:r>
        <w:t xml:space="preserve">        // A contract has no network, so it cannot ask a resolver; the</w:t>
      </w:r>
    </w:p>
    <w:p w14:paraId="0B981344" w14:textId="77777777" w:rsidR="001C321A" w:rsidRDefault="00F01F3E">
      <w:pPr>
        <w:pStyle w:val="SourceCode"/>
      </w:pPr>
      <w:r>
        <w:t xml:space="preserve">        // script says so instead of making a result up.</w:t>
      </w:r>
    </w:p>
    <w:p w14:paraId="6427DFDB" w14:textId="77777777" w:rsidR="001C321A" w:rsidRDefault="00F01F3E">
      <w:pPr>
        <w:pStyle w:val="SourceCode"/>
        <w:keepNext/>
      </w:pPr>
      <w:r>
        <w:t xml:space="preserve">        console.log("DNS: not available in a contract");</w:t>
      </w:r>
    </w:p>
    <w:p w14:paraId="68C3D1B0" w14:textId="77777777" w:rsidR="001C321A" w:rsidRDefault="00F01F3E">
      <w:pPr>
        <w:pStyle w:val="SourceCode"/>
        <w:keepNext/>
      </w:pPr>
      <w:r>
        <w:t xml:space="preserve">    }</w:t>
      </w:r>
    </w:p>
    <w:p w14:paraId="3B5033D1" w14:textId="77777777" w:rsidR="001C321A" w:rsidRDefault="00F01F3E">
      <w:pPr>
        <w:pStyle w:val="SourceCode"/>
      </w:pPr>
      <w:r>
        <w:t>}</w:t>
      </w:r>
    </w:p>
    <w:p w14:paraId="0EE09B77" w14:textId="77777777" w:rsidR="001C321A" w:rsidRDefault="001C321A">
      <w:pPr>
        <w:keepNext/>
      </w:pPr>
    </w:p>
    <w:p w14:paraId="59B8E318" w14:textId="77777777" w:rsidR="001C321A" w:rsidRDefault="00F01F3E">
      <w:pPr>
        <w:pStyle w:val="Heading3"/>
      </w:pPr>
      <w:r>
        <w:t>Windows PowerShell Basic Build and Run</w:t>
      </w:r>
    </w:p>
    <w:p w14:paraId="24ECF8C5" w14:textId="77777777" w:rsidR="001C321A" w:rsidRDefault="00F01F3E">
      <w:pPr>
        <w:keepNext/>
      </w:pPr>
      <w:r>
        <w:t>Run the script from the network-diagnostic-utility-extended folder.</w:t>
      </w:r>
    </w:p>
    <w:p w14:paraId="32106A5E" w14:textId="77777777" w:rsidR="001C321A" w:rsidRDefault="001C321A">
      <w:pPr>
        <w:keepNext/>
      </w:pPr>
    </w:p>
    <w:p w14:paraId="3ACD78F5" w14:textId="77777777" w:rsidR="001C321A" w:rsidRDefault="00F01F3E">
      <w:pPr>
        <w:pStyle w:val="CommandBlock"/>
        <w:keepNext/>
      </w:pPr>
      <w:r>
        <w:t>forge build --root .\solidity</w:t>
      </w:r>
    </w:p>
    <w:p w14:paraId="77A61C8D" w14:textId="77777777" w:rsidR="001C321A" w:rsidRDefault="00F01F3E">
      <w:pPr>
        <w:pStyle w:val="CommandBlock"/>
        <w:keepNext/>
      </w:pPr>
      <w:r>
        <w:t>forge script --root .\solidity .\solidity\script\BasicNetworkDiagnostics.s.sol</w:t>
      </w:r>
    </w:p>
    <w:p w14:paraId="3AA24D5A" w14:textId="77777777" w:rsidR="001C321A" w:rsidRDefault="00F01F3E">
      <w:pPr>
        <w:pStyle w:val="CommandBlock"/>
      </w:pPr>
      <w:r>
        <w:t>$LASTEXITCODE</w:t>
      </w:r>
    </w:p>
    <w:p w14:paraId="7F7E408C" w14:textId="77777777" w:rsidR="001C321A" w:rsidRDefault="001C321A">
      <w:pPr>
        <w:keepNext/>
      </w:pPr>
    </w:p>
    <w:p w14:paraId="297F264F" w14:textId="77777777" w:rsidR="001C321A" w:rsidRDefault="00F01F3E">
      <w:pPr>
        <w:pStyle w:val="Heading3"/>
      </w:pPr>
      <w:r>
        <w:t>Linux or macOS Basic Build and Run</w:t>
      </w:r>
    </w:p>
    <w:p w14:paraId="0DED6A76" w14:textId="77777777" w:rsidR="001C321A" w:rsidRDefault="00F01F3E">
      <w:pPr>
        <w:pStyle w:val="CommandBlock"/>
        <w:keepNext/>
      </w:pPr>
      <w:r>
        <w:t>forge build --root ./solidity</w:t>
      </w:r>
    </w:p>
    <w:p w14:paraId="6819E876" w14:textId="77777777" w:rsidR="001C321A" w:rsidRDefault="00F01F3E">
      <w:pPr>
        <w:pStyle w:val="CommandBlock"/>
        <w:keepNext/>
      </w:pPr>
      <w:r>
        <w:t>forge script --root ./solidity ./solidity/script/BasicNetworkDiagnostics.s.sol</w:t>
      </w:r>
    </w:p>
    <w:p w14:paraId="44F7EE87" w14:textId="77777777" w:rsidR="001C321A" w:rsidRDefault="00F01F3E">
      <w:pPr>
        <w:pStyle w:val="CommandBlock"/>
      </w:pPr>
      <w:r>
        <w:t>echo $?</w:t>
      </w:r>
    </w:p>
    <w:p w14:paraId="76868DF3" w14:textId="77777777" w:rsidR="001C321A" w:rsidRDefault="001C321A">
      <w:pPr>
        <w:keepNext/>
      </w:pPr>
    </w:p>
    <w:p w14:paraId="2300AC79" w14:textId="77777777" w:rsidR="001C321A" w:rsidRDefault="00F01F3E">
      <w:pPr>
        <w:pStyle w:val="Heading3"/>
      </w:pPr>
      <w:r>
        <w:t>Basic Log Lines</w:t>
      </w:r>
    </w:p>
    <w:p w14:paraId="6BE567E9" w14:textId="77777777" w:rsidR="001C321A" w:rsidRDefault="00F01F3E">
      <w:pPr>
        <w:keepNext/>
      </w:pPr>
      <w:r>
        <w:t>forge build prints its own compiler lines first, and forge script prints that the script ran and the gas it used. Then, under == Logs ==, come the script's lines, each indented by two spaces in forge's output:</w:t>
      </w:r>
    </w:p>
    <w:p w14:paraId="5AD03A32" w14:textId="77777777" w:rsidR="001C321A" w:rsidRDefault="001C321A">
      <w:pPr>
        <w:keepNext/>
      </w:pPr>
    </w:p>
    <w:p w14:paraId="01558761" w14:textId="77777777" w:rsidR="001C321A" w:rsidRDefault="00F01F3E">
      <w:pPr>
        <w:pStyle w:val="RequiredOutput"/>
        <w:keepNext/>
      </w:pPr>
      <w:r>
        <w:t>Host: localhost</w:t>
      </w:r>
    </w:p>
    <w:p w14:paraId="49374757" w14:textId="77777777" w:rsidR="001C321A" w:rsidRDefault="00F01F3E">
      <w:pPr>
        <w:pStyle w:val="RequiredOutput"/>
        <w:keepNext/>
      </w:pPr>
      <w:r>
        <w:t>Target: localhost</w:t>
      </w:r>
    </w:p>
    <w:p w14:paraId="68B8A9CC" w14:textId="77777777" w:rsidR="001C321A" w:rsidRDefault="00F01F3E">
      <w:pPr>
        <w:pStyle w:val="RequiredOutput"/>
      </w:pPr>
      <w:r>
        <w:t>DNS: not available in a contract</w:t>
      </w:r>
    </w:p>
    <w:p w14:paraId="0F56F092" w14:textId="77777777" w:rsidR="001C321A" w:rsidRDefault="001C321A">
      <w:pPr>
        <w:keepNext/>
      </w:pPr>
    </w:p>
    <w:p w14:paraId="1557D560" w14:textId="77777777" w:rsidR="001C321A" w:rsidRDefault="00F01F3E">
      <w:pPr>
        <w:pStyle w:val="Heading3"/>
      </w:pPr>
      <w:r>
        <w:t>Check Your Results</w:t>
      </w:r>
    </w:p>
    <w:p w14:paraId="65A19086" w14:textId="77777777" w:rsidR="001C321A" w:rsidRDefault="00F01F3E">
      <w:r>
        <w:t>The script's lines under == Logs == must be the Basic Log Lines above, then $LASTEXITCODE (echo $? on Linux or macOS) prints 0.</w:t>
      </w:r>
    </w:p>
    <w:p w14:paraId="02325DEB" w14:textId="77777777" w:rsidR="001C321A" w:rsidRDefault="001C321A">
      <w:pPr>
        <w:keepNext/>
      </w:pPr>
    </w:p>
    <w:p w14:paraId="6149AFCD" w14:textId="77777777" w:rsidR="001C321A" w:rsidRDefault="001C321A">
      <w:pPr>
        <w:keepNext/>
      </w:pPr>
    </w:p>
    <w:p w14:paraId="62EA247D" w14:textId="77777777" w:rsidR="001C321A" w:rsidRDefault="00F01F3E">
      <w:pPr>
        <w:pStyle w:val="Heading2"/>
      </w:pPr>
      <w:r>
        <w:t>Production-Minded Implementation</w:t>
      </w:r>
    </w:p>
    <w:p w14:paraId="4B86B829" w14:textId="77777777" w:rsidR="001C321A" w:rsidRDefault="00F01F3E">
      <w:r>
        <w:t>The Production-Minded script runs the other languages' typed answers in their order, except the three it cannot take (Concept). checkAddress takes an address as bytes4, logs it in its written form, refuses an address of no single computer, reads the port with readPort, and logs the target, the DNS line, and Checks: not available in a contract; checkName does the same for a name, with DNS: not available in a contract. Then anvil and cast repeat the diagnosis on the chain's own service.</w:t>
      </w:r>
    </w:p>
    <w:p w14:paraId="0A53D431" w14:textId="77777777" w:rsidR="001C321A" w:rsidRDefault="001C321A">
      <w:pPr>
        <w:keepNext/>
      </w:pPr>
    </w:p>
    <w:p w14:paraId="4D00005E" w14:textId="77777777" w:rsidR="001C321A" w:rsidRDefault="00F01F3E">
      <w:pPr>
        <w:pStyle w:val="Heading3"/>
      </w:pPr>
      <w:r>
        <w:t>solidity/script/NetworkDiagnostics.s.sol</w:t>
      </w:r>
    </w:p>
    <w:p w14:paraId="141AE234" w14:textId="77777777" w:rsidR="001C321A" w:rsidRDefault="00F01F3E">
      <w:pPr>
        <w:pStyle w:val="SourceCode"/>
        <w:keepNext/>
      </w:pPr>
      <w:r>
        <w:t>// SPDX-License-Identifier: MIT</w:t>
      </w:r>
    </w:p>
    <w:p w14:paraId="6664A660" w14:textId="77777777" w:rsidR="001C321A" w:rsidRDefault="00F01F3E">
      <w:pPr>
        <w:pStyle w:val="SourceCode"/>
        <w:keepNext/>
      </w:pPr>
      <w:r>
        <w:t>// Remember, every file starts with a license line and pragma; forge</w:t>
      </w:r>
    </w:p>
    <w:p w14:paraId="3E4FA7A3" w14:textId="77777777" w:rsidR="001C321A" w:rsidRDefault="00F01F3E">
      <w:pPr>
        <w:pStyle w:val="SourceCode"/>
      </w:pPr>
      <w:r>
        <w:t>// script runs a contract that "is Script", and console prints.</w:t>
      </w:r>
    </w:p>
    <w:p w14:paraId="10DEEE3C" w14:textId="77777777" w:rsidR="001C321A" w:rsidRDefault="00F01F3E">
      <w:pPr>
        <w:pStyle w:val="SourceCode"/>
      </w:pPr>
      <w:r>
        <w:t>pragma solidity ^0.8.20;</w:t>
      </w:r>
    </w:p>
    <w:p w14:paraId="53663B5A" w14:textId="77777777" w:rsidR="001C321A" w:rsidRDefault="001C321A">
      <w:pPr>
        <w:pStyle w:val="SourceCode"/>
      </w:pPr>
    </w:p>
    <w:p w14:paraId="13FFD772" w14:textId="77777777" w:rsidR="001C321A" w:rsidRDefault="00F01F3E">
      <w:pPr>
        <w:pStyle w:val="SourceCode"/>
      </w:pPr>
      <w:r>
        <w:t>import {Script, console} from "forge-std/Script.sol";</w:t>
      </w:r>
    </w:p>
    <w:p w14:paraId="58F8EB88" w14:textId="77777777" w:rsidR="001C321A" w:rsidRDefault="00F01F3E">
      <w:pPr>
        <w:pStyle w:val="SourceCode"/>
      </w:pPr>
      <w:r>
        <w:t>// Remember, an import names the items this file uses, in braces: the</w:t>
      </w:r>
    </w:p>
    <w:p w14:paraId="6070A64F" w14:textId="77777777" w:rsidR="001C321A" w:rsidRDefault="00F01F3E">
      <w:pPr>
        <w:pStyle w:val="SourceCode"/>
      </w:pPr>
      <w:r>
        <w:t>// address table's struct and library, and the host name library, copied</w:t>
      </w:r>
    </w:p>
    <w:p w14:paraId="5CA8FFBC" w14:textId="77777777" w:rsidR="001C321A" w:rsidRDefault="00F01F3E">
      <w:pPr>
        <w:pStyle w:val="SourceCode"/>
      </w:pPr>
      <w:r>
        <w:t>// from Lesson 7.4a.</w:t>
      </w:r>
    </w:p>
    <w:p w14:paraId="5A67C3BC" w14:textId="77777777" w:rsidR="001C321A" w:rsidRDefault="00F01F3E">
      <w:pPr>
        <w:pStyle w:val="SourceCode"/>
      </w:pPr>
      <w:r>
        <w:t>import {AddressDetails, AddressTable} from "./AddressTable.sol";</w:t>
      </w:r>
    </w:p>
    <w:p w14:paraId="59CCE77A" w14:textId="77777777" w:rsidR="001C321A" w:rsidRDefault="00F01F3E">
      <w:pPr>
        <w:pStyle w:val="SourceCode"/>
      </w:pPr>
      <w:r>
        <w:t>import {HostNames} from "./HostNames.sol";</w:t>
      </w:r>
    </w:p>
    <w:p w14:paraId="24D9078B" w14:textId="77777777" w:rsidR="001C321A" w:rsidRDefault="001C321A">
      <w:pPr>
        <w:pStyle w:val="SourceCode"/>
      </w:pPr>
    </w:p>
    <w:p w14:paraId="35031944" w14:textId="77777777" w:rsidR="001C321A" w:rsidRDefault="00F01F3E">
      <w:pPr>
        <w:pStyle w:val="SourceCode"/>
      </w:pPr>
      <w:r>
        <w:t>contract NetworkDiagnostics is Script {</w:t>
      </w:r>
    </w:p>
    <w:p w14:paraId="52ED2144" w14:textId="77777777" w:rsidR="001C321A" w:rsidRDefault="00F01F3E">
      <w:pPr>
        <w:pStyle w:val="SourceCode"/>
      </w:pPr>
      <w:r>
        <w:t xml:space="preserve">    // The port used when the answer is empty, the highest port, and the</w:t>
      </w:r>
    </w:p>
    <w:p w14:paraId="6E220631" w14:textId="77777777" w:rsidR="001C321A" w:rsidRDefault="00F01F3E">
      <w:pPr>
        <w:pStyle w:val="SourceCode"/>
      </w:pPr>
      <w:r>
        <w:t xml:space="preserve">    // most digits a port has (Lesson 7.7a).</w:t>
      </w:r>
    </w:p>
    <w:p w14:paraId="2A54737F" w14:textId="77777777" w:rsidR="001C321A" w:rsidRDefault="00F01F3E">
      <w:pPr>
        <w:pStyle w:val="SourceCode"/>
      </w:pPr>
      <w:r>
        <w:t xml:space="preserve">    uint256 constant DEFAULT_PORT = 443;</w:t>
      </w:r>
    </w:p>
    <w:p w14:paraId="04DFA5FC" w14:textId="77777777" w:rsidR="001C321A" w:rsidRDefault="00F01F3E">
      <w:pPr>
        <w:pStyle w:val="SourceCode"/>
      </w:pPr>
      <w:r>
        <w:t xml:space="preserve">    uint256 constant PORT_LIMIT = 65535;</w:t>
      </w:r>
    </w:p>
    <w:p w14:paraId="12EF55AB" w14:textId="77777777" w:rsidR="001C321A" w:rsidRDefault="00F01F3E">
      <w:pPr>
        <w:pStyle w:val="SourceCode"/>
      </w:pPr>
      <w:r>
        <w:t xml:space="preserve">    uint256 constant PORT_DIGITS_LIMIT = 5;</w:t>
      </w:r>
    </w:p>
    <w:p w14:paraId="02B63F8A" w14:textId="77777777" w:rsidR="001C321A" w:rsidRDefault="001C321A">
      <w:pPr>
        <w:pStyle w:val="SourceCode"/>
      </w:pPr>
    </w:p>
    <w:p w14:paraId="24B05060" w14:textId="77777777" w:rsidR="001C321A" w:rsidRDefault="00F01F3E">
      <w:pPr>
        <w:pStyle w:val="SourceCode"/>
      </w:pPr>
      <w:r>
        <w:t xml:space="preserve">    // True when an IPv4 address names one computer. 0.0.0.0 means "no</w:t>
      </w:r>
    </w:p>
    <w:p w14:paraId="1B08320B" w14:textId="77777777" w:rsidR="001C321A" w:rsidRDefault="00F01F3E">
      <w:pPr>
        <w:pStyle w:val="SourceCode"/>
      </w:pPr>
      <w:r>
        <w:t xml:space="preserve">    // address yet", 255.255.255.255 is a broadcast, and 224 to 239 in the</w:t>
      </w:r>
    </w:p>
    <w:p w14:paraId="24749F33" w14:textId="77777777" w:rsidR="001C321A" w:rsidRDefault="00F01F3E">
      <w:pPr>
        <w:pStyle w:val="SourceCode"/>
      </w:pPr>
      <w:r>
        <w:t xml:space="preserve">    // first byte is multicast (224.0.0.0/4). Remember, ipAddress[0] is a</w:t>
      </w:r>
    </w:p>
    <w:p w14:paraId="290C1AC8" w14:textId="77777777" w:rsidR="001C321A" w:rsidRDefault="00F01F3E">
      <w:pPr>
        <w:pStyle w:val="SourceCode"/>
      </w:pPr>
      <w:r>
        <w:t xml:space="preserve">    // bytes4's first byte, and uint8 turns it into a number (Lesson 7.1a).</w:t>
      </w:r>
    </w:p>
    <w:p w14:paraId="506C276C" w14:textId="77777777" w:rsidR="001C321A" w:rsidRDefault="00F01F3E">
      <w:pPr>
        <w:pStyle w:val="SourceCode"/>
      </w:pPr>
      <w:r>
        <w:t xml:space="preserve">    function isUnicastAddress(bytes4 ipAddress) internal pure returns (bool) {</w:t>
      </w:r>
    </w:p>
    <w:p w14:paraId="60313FFC" w14:textId="77777777" w:rsidR="001C321A" w:rsidRDefault="00F01F3E">
      <w:pPr>
        <w:pStyle w:val="SourceCode"/>
      </w:pPr>
      <w:r>
        <w:t xml:space="preserve">        if (ipAddress == 0x00000000 || ipAddress == 0xffffffff) {</w:t>
      </w:r>
    </w:p>
    <w:p w14:paraId="5C709A03" w14:textId="77777777" w:rsidR="001C321A" w:rsidRDefault="00F01F3E">
      <w:pPr>
        <w:pStyle w:val="SourceCode"/>
      </w:pPr>
      <w:r>
        <w:t xml:space="preserve">            return false;</w:t>
      </w:r>
    </w:p>
    <w:p w14:paraId="66D13B68" w14:textId="77777777" w:rsidR="001C321A" w:rsidRDefault="00F01F3E">
      <w:pPr>
        <w:pStyle w:val="SourceCode"/>
      </w:pPr>
      <w:r>
        <w:t xml:space="preserve">        }</w:t>
      </w:r>
    </w:p>
    <w:p w14:paraId="03E0E837" w14:textId="77777777" w:rsidR="001C321A" w:rsidRDefault="00F01F3E">
      <w:pPr>
        <w:pStyle w:val="SourceCode"/>
      </w:pPr>
      <w:r>
        <w:t xml:space="preserve">        uint8 firstByte = uint8(ipAddress[0]);</w:t>
      </w:r>
    </w:p>
    <w:p w14:paraId="66393AE1" w14:textId="77777777" w:rsidR="001C321A" w:rsidRDefault="00F01F3E">
      <w:pPr>
        <w:pStyle w:val="SourceCode"/>
      </w:pPr>
      <w:r>
        <w:t xml:space="preserve">        return firstByte &lt; 224 || firstByte &gt; 239;</w:t>
      </w:r>
    </w:p>
    <w:p w14:paraId="3C94ACB8" w14:textId="77777777" w:rsidR="001C321A" w:rsidRDefault="00F01F3E">
      <w:pPr>
        <w:pStyle w:val="SourceCode"/>
      </w:pPr>
      <w:r>
        <w:t xml:space="preserve">    }</w:t>
      </w:r>
    </w:p>
    <w:p w14:paraId="2EB2E6A9" w14:textId="77777777" w:rsidR="001C321A" w:rsidRDefault="001C321A">
      <w:pPr>
        <w:pStyle w:val="SourceCode"/>
      </w:pPr>
    </w:p>
    <w:p w14:paraId="2047B6BD" w14:textId="77777777" w:rsidR="001C321A" w:rsidRDefault="00F01F3E">
      <w:pPr>
        <w:pStyle w:val="SourceCode"/>
      </w:pPr>
      <w:r>
        <w:t xml:space="preserve">    // The port in typed text, or 0 when it is not a port: empty means</w:t>
      </w:r>
    </w:p>
    <w:p w14:paraId="7A3A463A" w14:textId="77777777" w:rsidR="001C321A" w:rsidRDefault="00F01F3E">
      <w:pPr>
        <w:pStyle w:val="SourceCode"/>
      </w:pPr>
      <w:r>
        <w:t xml:space="preserve">    // DEFAULT_PORT; otherwise 1 to 5 digits and nothing else, from 1 to</w:t>
      </w:r>
    </w:p>
    <w:p w14:paraId="28A5098C" w14:textId="77777777" w:rsidR="001C321A" w:rsidRDefault="00F01F3E">
      <w:pPr>
        <w:pStyle w:val="SourceCode"/>
      </w:pPr>
      <w:r>
        <w:t xml:space="preserve">    // PORT_LIMIT. Remember, parseId checks a typed id the same way, byte</w:t>
      </w:r>
    </w:p>
    <w:p w14:paraId="5E6BF7AE" w14:textId="77777777" w:rsidR="001C321A" w:rsidRDefault="00F01F3E">
      <w:pPr>
        <w:pStyle w:val="SourceCode"/>
      </w:pPr>
      <w:r>
        <w:t xml:space="preserve">    // by byte, and vm.parseUint turns digits into a number (Lesson 5.6a).</w:t>
      </w:r>
    </w:p>
    <w:p w14:paraId="6F09B469" w14:textId="77777777" w:rsidR="001C321A" w:rsidRDefault="00F01F3E">
      <w:pPr>
        <w:pStyle w:val="SourceCode"/>
      </w:pPr>
      <w:r>
        <w:t xml:space="preserve">    function parsePort(string memory typedPort) internal pure returns (uint256) {</w:t>
      </w:r>
    </w:p>
    <w:p w14:paraId="625B170E" w14:textId="77777777" w:rsidR="001C321A" w:rsidRDefault="00F01F3E">
      <w:pPr>
        <w:pStyle w:val="SourceCode"/>
      </w:pPr>
      <w:r>
        <w:t xml:space="preserve">        bytes memory digitBytes = bytes(typedPort);</w:t>
      </w:r>
    </w:p>
    <w:p w14:paraId="5B90581D" w14:textId="77777777" w:rsidR="001C321A" w:rsidRDefault="00F01F3E">
      <w:pPr>
        <w:pStyle w:val="SourceCode"/>
      </w:pPr>
      <w:r>
        <w:t xml:space="preserve">        if (digitBytes.length == 0) {</w:t>
      </w:r>
    </w:p>
    <w:p w14:paraId="4B913D2E" w14:textId="77777777" w:rsidR="001C321A" w:rsidRDefault="00F01F3E">
      <w:pPr>
        <w:pStyle w:val="SourceCode"/>
      </w:pPr>
      <w:r>
        <w:t xml:space="preserve">            return DEFAULT_PORT;</w:t>
      </w:r>
    </w:p>
    <w:p w14:paraId="1DE4F617" w14:textId="77777777" w:rsidR="001C321A" w:rsidRDefault="00F01F3E">
      <w:pPr>
        <w:pStyle w:val="SourceCode"/>
      </w:pPr>
      <w:r>
        <w:t xml:space="preserve">        }</w:t>
      </w:r>
    </w:p>
    <w:p w14:paraId="73C184CD" w14:textId="77777777" w:rsidR="001C321A" w:rsidRDefault="00F01F3E">
      <w:pPr>
        <w:pStyle w:val="SourceCode"/>
      </w:pPr>
      <w:r>
        <w:t xml:space="preserve">        if (digitBytes.length &gt; PORT_DIGITS_LIMIT) {</w:t>
      </w:r>
    </w:p>
    <w:p w14:paraId="6210B25E" w14:textId="77777777" w:rsidR="001C321A" w:rsidRDefault="00F01F3E">
      <w:pPr>
        <w:pStyle w:val="SourceCode"/>
      </w:pPr>
      <w:r>
        <w:t xml:space="preserve">            return 0;</w:t>
      </w:r>
    </w:p>
    <w:p w14:paraId="3597B0C4" w14:textId="77777777" w:rsidR="001C321A" w:rsidRDefault="00F01F3E">
      <w:pPr>
        <w:pStyle w:val="SourceCode"/>
      </w:pPr>
      <w:r>
        <w:t xml:space="preserve">        }</w:t>
      </w:r>
    </w:p>
    <w:p w14:paraId="17652945" w14:textId="77777777" w:rsidR="001C321A" w:rsidRDefault="00F01F3E">
      <w:pPr>
        <w:pStyle w:val="SourceCode"/>
      </w:pPr>
      <w:r>
        <w:t xml:space="preserve">        for (uint256 index = 0; index &lt; digitBytes.length; index++) {</w:t>
      </w:r>
    </w:p>
    <w:p w14:paraId="1EECFC48" w14:textId="77777777" w:rsidR="001C321A" w:rsidRDefault="00F01F3E">
      <w:pPr>
        <w:pStyle w:val="SourceCode"/>
      </w:pPr>
      <w:r>
        <w:t xml:space="preserve">            if (digitBytes[index] &lt; "0" || digitBytes[index] &gt; "9") {</w:t>
      </w:r>
    </w:p>
    <w:p w14:paraId="04972330" w14:textId="77777777" w:rsidR="001C321A" w:rsidRDefault="00F01F3E">
      <w:pPr>
        <w:pStyle w:val="SourceCode"/>
      </w:pPr>
      <w:r>
        <w:t xml:space="preserve">                return 0;</w:t>
      </w:r>
    </w:p>
    <w:p w14:paraId="352D916D" w14:textId="77777777" w:rsidR="001C321A" w:rsidRDefault="00F01F3E">
      <w:pPr>
        <w:pStyle w:val="SourceCode"/>
      </w:pPr>
      <w:r>
        <w:t xml:space="preserve">            }</w:t>
      </w:r>
    </w:p>
    <w:p w14:paraId="3030C3C9" w14:textId="77777777" w:rsidR="001C321A" w:rsidRDefault="00F01F3E">
      <w:pPr>
        <w:pStyle w:val="SourceCode"/>
      </w:pPr>
      <w:r>
        <w:t xml:space="preserve">        }</w:t>
      </w:r>
    </w:p>
    <w:p w14:paraId="59D3D0E8" w14:textId="77777777" w:rsidR="001C321A" w:rsidRDefault="00F01F3E">
      <w:pPr>
        <w:pStyle w:val="SourceCode"/>
      </w:pPr>
      <w:r>
        <w:t xml:space="preserve">        uint256 port = vm.parseUint(typedPort);</w:t>
      </w:r>
    </w:p>
    <w:p w14:paraId="2E023AC9" w14:textId="77777777" w:rsidR="001C321A" w:rsidRDefault="00F01F3E">
      <w:pPr>
        <w:pStyle w:val="SourceCode"/>
      </w:pPr>
      <w:r>
        <w:t xml:space="preserve">        if (port &lt; 1 || port &gt; PORT_LIMIT) {</w:t>
      </w:r>
    </w:p>
    <w:p w14:paraId="2695F714" w14:textId="77777777" w:rsidR="001C321A" w:rsidRDefault="00F01F3E">
      <w:pPr>
        <w:pStyle w:val="SourceCode"/>
      </w:pPr>
      <w:r>
        <w:t xml:space="preserve">            return 0;</w:t>
      </w:r>
    </w:p>
    <w:p w14:paraId="62348DBC" w14:textId="77777777" w:rsidR="001C321A" w:rsidRDefault="00F01F3E">
      <w:pPr>
        <w:pStyle w:val="SourceCode"/>
      </w:pPr>
      <w:r>
        <w:t xml:space="preserve">        }</w:t>
      </w:r>
    </w:p>
    <w:p w14:paraId="152E4C7A" w14:textId="77777777" w:rsidR="001C321A" w:rsidRDefault="00F01F3E">
      <w:pPr>
        <w:pStyle w:val="SourceCode"/>
      </w:pPr>
      <w:r>
        <w:t xml:space="preserve">        return port;</w:t>
      </w:r>
    </w:p>
    <w:p w14:paraId="2C389C5E" w14:textId="77777777" w:rsidR="001C321A" w:rsidRDefault="00F01F3E">
      <w:pPr>
        <w:pStyle w:val="SourceCode"/>
      </w:pPr>
      <w:r>
        <w:t xml:space="preserve">    }</w:t>
      </w:r>
    </w:p>
    <w:p w14:paraId="12D396E5" w14:textId="77777777" w:rsidR="001C321A" w:rsidRDefault="001C321A">
      <w:pPr>
        <w:pStyle w:val="SourceCode"/>
      </w:pPr>
    </w:p>
    <w:p w14:paraId="5A509360" w14:textId="77777777" w:rsidR="001C321A" w:rsidRDefault="00F01F3E">
      <w:pPr>
        <w:pStyle w:val="SourceCode"/>
      </w:pPr>
      <w:r>
        <w:t xml:space="preserve">    // Logs the port prompt with its typed answer, and returns the port,</w:t>
      </w:r>
    </w:p>
    <w:p w14:paraId="6032AEF4" w14:textId="77777777" w:rsidR="001C321A" w:rsidRDefault="00F01F3E">
      <w:pPr>
        <w:pStyle w:val="SourceCode"/>
      </w:pPr>
      <w:r>
        <w:t xml:space="preserve">    // or 0 after the Error line.</w:t>
      </w:r>
    </w:p>
    <w:p w14:paraId="136EA1C2" w14:textId="77777777" w:rsidR="001C321A" w:rsidRDefault="00F01F3E">
      <w:pPr>
        <w:pStyle w:val="SourceCode"/>
      </w:pPr>
      <w:r>
        <w:t xml:space="preserve">    function readPort(string memory typedPort) internal pure returns (uint256) {</w:t>
      </w:r>
    </w:p>
    <w:p w14:paraId="16403E29" w14:textId="77777777" w:rsidR="001C321A" w:rsidRDefault="00F01F3E">
      <w:pPr>
        <w:pStyle w:val="SourceCode"/>
      </w:pPr>
      <w:r>
        <w:t xml:space="preserve">        console.log(string.concat("Port (Enter for 443): ", typedPort));</w:t>
      </w:r>
    </w:p>
    <w:p w14:paraId="399D6497" w14:textId="77777777" w:rsidR="001C321A" w:rsidRDefault="00F01F3E">
      <w:pPr>
        <w:pStyle w:val="SourceCode"/>
      </w:pPr>
      <w:r>
        <w:t xml:space="preserve">        uint256 port = parsePort(typedPort);</w:t>
      </w:r>
    </w:p>
    <w:p w14:paraId="6628C973" w14:textId="77777777" w:rsidR="001C321A" w:rsidRDefault="00F01F3E">
      <w:pPr>
        <w:pStyle w:val="SourceCode"/>
      </w:pPr>
      <w:r>
        <w:t xml:space="preserve">        if (port == 0) {</w:t>
      </w:r>
    </w:p>
    <w:p w14:paraId="45C51D64" w14:textId="77777777" w:rsidR="001C321A" w:rsidRDefault="00F01F3E">
      <w:pPr>
        <w:pStyle w:val="SourceCode"/>
      </w:pPr>
      <w:r>
        <w:t xml:space="preserve">            console.log("Error: the port must be a whole number from 1 to 65535");</w:t>
      </w:r>
    </w:p>
    <w:p w14:paraId="36054C49" w14:textId="77777777" w:rsidR="001C321A" w:rsidRDefault="00F01F3E">
      <w:pPr>
        <w:pStyle w:val="SourceCode"/>
      </w:pPr>
      <w:r>
        <w:t xml:space="preserve">        }</w:t>
      </w:r>
    </w:p>
    <w:p w14:paraId="044C66E3" w14:textId="77777777" w:rsidR="001C321A" w:rsidRDefault="00F01F3E">
      <w:pPr>
        <w:pStyle w:val="SourceCode"/>
      </w:pPr>
      <w:r>
        <w:t xml:space="preserve">        return port;</w:t>
      </w:r>
    </w:p>
    <w:p w14:paraId="0213C831" w14:textId="77777777" w:rsidR="001C321A" w:rsidRDefault="00F01F3E">
      <w:pPr>
        <w:pStyle w:val="SourceCode"/>
      </w:pPr>
      <w:r>
        <w:t xml:space="preserve">    }</w:t>
      </w:r>
    </w:p>
    <w:p w14:paraId="4BF3BC58" w14:textId="77777777" w:rsidR="001C321A" w:rsidRDefault="001C321A">
      <w:pPr>
        <w:pStyle w:val="SourceCode"/>
      </w:pPr>
    </w:p>
    <w:p w14:paraId="608D4CD1" w14:textId="77777777" w:rsidR="001C321A" w:rsidRDefault="00F01F3E">
      <w:pPr>
        <w:pStyle w:val="SourceCode"/>
      </w:pPr>
      <w:r>
        <w:t xml:space="preserve">    // One address, given as bytes4 because Solidity has no address parser</w:t>
      </w:r>
    </w:p>
    <w:p w14:paraId="27C8DE65" w14:textId="77777777" w:rsidR="001C321A" w:rsidRDefault="00F01F3E">
      <w:pPr>
        <w:pStyle w:val="SourceCode"/>
      </w:pPr>
      <w:r>
        <w:t xml:space="preserve">    // (Lesson 7.1a), with the port as typed. A contract cannot send an</w:t>
      </w:r>
    </w:p>
    <w:p w14:paraId="600894D1" w14:textId="77777777" w:rsidR="001C321A" w:rsidRDefault="00F01F3E">
      <w:pPr>
        <w:pStyle w:val="SourceCode"/>
      </w:pPr>
      <w:r>
        <w:t xml:space="preserve">    // echo, a request, or a connection, so the checks are not available.</w:t>
      </w:r>
    </w:p>
    <w:p w14:paraId="444204BF" w14:textId="77777777" w:rsidR="001C321A" w:rsidRDefault="00F01F3E">
      <w:pPr>
        <w:pStyle w:val="SourceCode"/>
      </w:pPr>
      <w:r>
        <w:t xml:space="preserve">    function checkAddress(bytes4 ipAddress, string memory typedPort)</w:t>
      </w:r>
    </w:p>
    <w:p w14:paraId="33BCDFAA" w14:textId="77777777" w:rsidR="001C321A" w:rsidRDefault="00F01F3E">
      <w:pPr>
        <w:pStyle w:val="SourceCode"/>
      </w:pPr>
      <w:r>
        <w:t xml:space="preserve">        internal</w:t>
      </w:r>
    </w:p>
    <w:p w14:paraId="6FDD5326" w14:textId="77777777" w:rsidR="001C321A" w:rsidRDefault="00F01F3E">
      <w:pPr>
        <w:pStyle w:val="SourceCode"/>
      </w:pPr>
      <w:r>
        <w:t xml:space="preserve">        pure</w:t>
      </w:r>
    </w:p>
    <w:p w14:paraId="18CBC335" w14:textId="77777777" w:rsidR="001C321A" w:rsidRDefault="00F01F3E">
      <w:pPr>
        <w:pStyle w:val="SourceCode"/>
      </w:pPr>
      <w:r>
        <w:t xml:space="preserve">    {</w:t>
      </w:r>
    </w:p>
    <w:p w14:paraId="5C0C7908" w14:textId="77777777" w:rsidR="001C321A" w:rsidRDefault="00F01F3E">
      <w:pPr>
        <w:pStyle w:val="SourceCode"/>
      </w:pPr>
      <w:r>
        <w:t xml:space="preserve">        AddressDetails memory details = AddressTable.classifyAddress(ipAddress);</w:t>
      </w:r>
    </w:p>
    <w:p w14:paraId="658C0B42" w14:textId="77777777" w:rsidR="001C321A" w:rsidRDefault="00F01F3E">
      <w:pPr>
        <w:pStyle w:val="SourceCode"/>
      </w:pPr>
      <w:r>
        <w:t xml:space="preserve">        console.log(string.concat("Host: ", details.writtenForm));</w:t>
      </w:r>
    </w:p>
    <w:p w14:paraId="4898DDA2" w14:textId="77777777" w:rsidR="001C321A" w:rsidRDefault="00F01F3E">
      <w:pPr>
        <w:pStyle w:val="SourceCode"/>
      </w:pPr>
      <w:r>
        <w:t xml:space="preserve">        if (!isUnicastAddress(ipAddress)) {</w:t>
      </w:r>
    </w:p>
    <w:p w14:paraId="2B7B76F4" w14:textId="77777777" w:rsidR="001C321A" w:rsidRDefault="00F01F3E">
      <w:pPr>
        <w:pStyle w:val="SourceCode"/>
      </w:pPr>
      <w:r>
        <w:t xml:space="preserve">            console.log(string.concat("Error: ", details.writtenForm,</w:t>
      </w:r>
    </w:p>
    <w:p w14:paraId="3A8F4615" w14:textId="77777777" w:rsidR="001C321A" w:rsidRDefault="00F01F3E">
      <w:pPr>
        <w:pStyle w:val="SourceCode"/>
      </w:pPr>
      <w:r>
        <w:t xml:space="preserve">                                      " is not the address of one computer"));</w:t>
      </w:r>
    </w:p>
    <w:p w14:paraId="25806C7F" w14:textId="77777777" w:rsidR="001C321A" w:rsidRDefault="00F01F3E">
      <w:pPr>
        <w:pStyle w:val="SourceCode"/>
      </w:pPr>
      <w:r>
        <w:t xml:space="preserve">            return;</w:t>
      </w:r>
    </w:p>
    <w:p w14:paraId="4ACF07F2" w14:textId="77777777" w:rsidR="001C321A" w:rsidRDefault="00F01F3E">
      <w:pPr>
        <w:pStyle w:val="SourceCode"/>
      </w:pPr>
      <w:r>
        <w:t xml:space="preserve">        }</w:t>
      </w:r>
    </w:p>
    <w:p w14:paraId="0370B785" w14:textId="77777777" w:rsidR="001C321A" w:rsidRDefault="00F01F3E">
      <w:pPr>
        <w:pStyle w:val="SourceCode"/>
      </w:pPr>
      <w:r>
        <w:t xml:space="preserve">        uint256 port = readPort(typedPort);</w:t>
      </w:r>
    </w:p>
    <w:p w14:paraId="163D0C50" w14:textId="77777777" w:rsidR="001C321A" w:rsidRDefault="00F01F3E">
      <w:pPr>
        <w:pStyle w:val="SourceCode"/>
      </w:pPr>
      <w:r>
        <w:t xml:space="preserve">        if (port == 0) {</w:t>
      </w:r>
    </w:p>
    <w:p w14:paraId="3F0E05DF" w14:textId="77777777" w:rsidR="001C321A" w:rsidRDefault="00F01F3E">
      <w:pPr>
        <w:pStyle w:val="SourceCode"/>
      </w:pPr>
      <w:r>
        <w:t xml:space="preserve">            return;</w:t>
      </w:r>
    </w:p>
    <w:p w14:paraId="18040751" w14:textId="77777777" w:rsidR="001C321A" w:rsidRDefault="00F01F3E">
      <w:pPr>
        <w:pStyle w:val="SourceCode"/>
      </w:pPr>
      <w:r>
        <w:t xml:space="preserve">        }</w:t>
      </w:r>
    </w:p>
    <w:p w14:paraId="6D9976F4" w14:textId="77777777" w:rsidR="001C321A" w:rsidRDefault="00F01F3E">
      <w:pPr>
        <w:pStyle w:val="SourceCode"/>
      </w:pPr>
      <w:r>
        <w:t xml:space="preserve">        console.log(string.concat("Target: ", details.writtenForm, ", port ",</w:t>
      </w:r>
    </w:p>
    <w:p w14:paraId="33756840" w14:textId="77777777" w:rsidR="001C321A" w:rsidRDefault="00F01F3E">
      <w:pPr>
        <w:pStyle w:val="SourceCode"/>
      </w:pPr>
      <w:r>
        <w:t xml:space="preserve">                                  vm.toString(port)));</w:t>
      </w:r>
    </w:p>
    <w:p w14:paraId="3A2D3199" w14:textId="77777777" w:rsidR="001C321A" w:rsidRDefault="00F01F3E">
      <w:pPr>
        <w:pStyle w:val="SourceCode"/>
      </w:pPr>
      <w:r>
        <w:t xml:space="preserve">        console.log(string.concat("DNS: ", details.writtenForm,</w:t>
      </w:r>
    </w:p>
    <w:p w14:paraId="72D485F5" w14:textId="77777777" w:rsidR="001C321A" w:rsidRDefault="00F01F3E">
      <w:pPr>
        <w:pStyle w:val="SourceCode"/>
      </w:pPr>
      <w:r>
        <w:t xml:space="preserve">                                  " is an IPv4 address (", details.addressClass,</w:t>
      </w:r>
    </w:p>
    <w:p w14:paraId="5E23FDDD" w14:textId="77777777" w:rsidR="001C321A" w:rsidRDefault="00F01F3E">
      <w:pPr>
        <w:pStyle w:val="SourceCode"/>
      </w:pPr>
      <w:r>
        <w:t xml:space="preserve">                                  "); nothing to look up"));</w:t>
      </w:r>
    </w:p>
    <w:p w14:paraId="25CEFCD9" w14:textId="77777777" w:rsidR="001C321A" w:rsidRDefault="00F01F3E">
      <w:pPr>
        <w:pStyle w:val="SourceCode"/>
      </w:pPr>
      <w:r>
        <w:t xml:space="preserve">        console.log("Checks: not available in a contract");</w:t>
      </w:r>
    </w:p>
    <w:p w14:paraId="10C6EA73" w14:textId="77777777" w:rsidR="001C321A" w:rsidRDefault="00F01F3E">
      <w:pPr>
        <w:pStyle w:val="SourceCode"/>
      </w:pPr>
      <w:r>
        <w:t xml:space="preserve">    }</w:t>
      </w:r>
    </w:p>
    <w:p w14:paraId="3A1CFA8B" w14:textId="77777777" w:rsidR="001C321A" w:rsidRDefault="001C321A">
      <w:pPr>
        <w:pStyle w:val="SourceCode"/>
      </w:pPr>
    </w:p>
    <w:p w14:paraId="04C48C41" w14:textId="77777777" w:rsidR="001C321A" w:rsidRDefault="00F01F3E">
      <w:pPr>
        <w:pStyle w:val="SourceCode"/>
      </w:pPr>
      <w:r>
        <w:t xml:space="preserve">    // One name, with the port as typed: its shape is checked, and the</w:t>
      </w:r>
    </w:p>
    <w:p w14:paraId="0345405B" w14:textId="77777777" w:rsidR="001C321A" w:rsidRDefault="00F01F3E">
      <w:pPr>
        <w:pStyle w:val="SourceCode"/>
      </w:pPr>
      <w:r>
        <w:t xml:space="preserve">    // lookup is not available.</w:t>
      </w:r>
    </w:p>
    <w:p w14:paraId="12C29304" w14:textId="77777777" w:rsidR="001C321A" w:rsidRDefault="00F01F3E">
      <w:pPr>
        <w:pStyle w:val="SourceCode"/>
      </w:pPr>
      <w:r>
        <w:t xml:space="preserve">    function checkName(string memory host, string memory typedPort)</w:t>
      </w:r>
    </w:p>
    <w:p w14:paraId="4D8EBD86" w14:textId="77777777" w:rsidR="001C321A" w:rsidRDefault="00F01F3E">
      <w:pPr>
        <w:pStyle w:val="SourceCode"/>
      </w:pPr>
      <w:r>
        <w:t xml:space="preserve">        internal</w:t>
      </w:r>
    </w:p>
    <w:p w14:paraId="78098994" w14:textId="77777777" w:rsidR="001C321A" w:rsidRDefault="00F01F3E">
      <w:pPr>
        <w:pStyle w:val="SourceCode"/>
      </w:pPr>
      <w:r>
        <w:t xml:space="preserve">        pure</w:t>
      </w:r>
    </w:p>
    <w:p w14:paraId="20EFF30C" w14:textId="77777777" w:rsidR="001C321A" w:rsidRDefault="00F01F3E">
      <w:pPr>
        <w:pStyle w:val="SourceCode"/>
      </w:pPr>
      <w:r>
        <w:t xml:space="preserve">    {</w:t>
      </w:r>
    </w:p>
    <w:p w14:paraId="304BC5A3" w14:textId="77777777" w:rsidR="001C321A" w:rsidRDefault="00F01F3E">
      <w:pPr>
        <w:pStyle w:val="SourceCode"/>
      </w:pPr>
      <w:r>
        <w:t xml:space="preserve">        console.log(string.concat("Host: ", host));</w:t>
      </w:r>
    </w:p>
    <w:p w14:paraId="65E9D37B" w14:textId="77777777" w:rsidR="001C321A" w:rsidRDefault="00F01F3E">
      <w:pPr>
        <w:pStyle w:val="SourceCode"/>
      </w:pPr>
      <w:r>
        <w:t xml:space="preserve">        if (!HostNames.isValidHostname(host)) {</w:t>
      </w:r>
    </w:p>
    <w:p w14:paraId="56630AA5" w14:textId="77777777" w:rsidR="001C321A" w:rsidRDefault="00F01F3E">
      <w:pPr>
        <w:pStyle w:val="SourceCode"/>
      </w:pPr>
      <w:r>
        <w:t xml:space="preserve">            console.log(string.concat("Error: \"", host,</w:t>
      </w:r>
    </w:p>
    <w:p w14:paraId="309C4A89" w14:textId="77777777" w:rsidR="001C321A" w:rsidRDefault="00F01F3E">
      <w:pPr>
        <w:pStyle w:val="SourceCode"/>
      </w:pPr>
      <w:r>
        <w:t xml:space="preserve">                                      "\" is not a host name or an IP address"));</w:t>
      </w:r>
    </w:p>
    <w:p w14:paraId="76E44780" w14:textId="77777777" w:rsidR="001C321A" w:rsidRDefault="00F01F3E">
      <w:pPr>
        <w:pStyle w:val="SourceCode"/>
      </w:pPr>
      <w:r>
        <w:t xml:space="preserve">            return;</w:t>
      </w:r>
    </w:p>
    <w:p w14:paraId="2E98029F" w14:textId="77777777" w:rsidR="001C321A" w:rsidRDefault="00F01F3E">
      <w:pPr>
        <w:pStyle w:val="SourceCode"/>
      </w:pPr>
      <w:r>
        <w:t xml:space="preserve">        }</w:t>
      </w:r>
    </w:p>
    <w:p w14:paraId="18A950D3" w14:textId="77777777" w:rsidR="001C321A" w:rsidRDefault="00F01F3E">
      <w:pPr>
        <w:pStyle w:val="SourceCode"/>
      </w:pPr>
      <w:r>
        <w:t xml:space="preserve">        uint256 port = readPort(typedPort);</w:t>
      </w:r>
    </w:p>
    <w:p w14:paraId="328E77EF" w14:textId="77777777" w:rsidR="001C321A" w:rsidRDefault="00F01F3E">
      <w:pPr>
        <w:pStyle w:val="SourceCode"/>
      </w:pPr>
      <w:r>
        <w:t xml:space="preserve">        if (port == 0) {</w:t>
      </w:r>
    </w:p>
    <w:p w14:paraId="1E9BD807" w14:textId="77777777" w:rsidR="001C321A" w:rsidRDefault="00F01F3E">
      <w:pPr>
        <w:pStyle w:val="SourceCode"/>
      </w:pPr>
      <w:r>
        <w:t xml:space="preserve">            return;</w:t>
      </w:r>
    </w:p>
    <w:p w14:paraId="5BBB53F7" w14:textId="77777777" w:rsidR="001C321A" w:rsidRDefault="00F01F3E">
      <w:pPr>
        <w:pStyle w:val="SourceCode"/>
      </w:pPr>
      <w:r>
        <w:t xml:space="preserve">        }</w:t>
      </w:r>
    </w:p>
    <w:p w14:paraId="3C911940" w14:textId="77777777" w:rsidR="001C321A" w:rsidRDefault="00F01F3E">
      <w:pPr>
        <w:pStyle w:val="SourceCode"/>
      </w:pPr>
      <w:r>
        <w:t xml:space="preserve">        console.log(string.concat("Target: ", host, ", port ",</w:t>
      </w:r>
    </w:p>
    <w:p w14:paraId="25828305" w14:textId="77777777" w:rsidR="001C321A" w:rsidRDefault="00F01F3E">
      <w:pPr>
        <w:pStyle w:val="SourceCode"/>
      </w:pPr>
      <w:r>
        <w:t xml:space="preserve">                                  vm.toString(port)));</w:t>
      </w:r>
    </w:p>
    <w:p w14:paraId="1AE91755" w14:textId="77777777" w:rsidR="001C321A" w:rsidRDefault="00F01F3E">
      <w:pPr>
        <w:pStyle w:val="SourceCode"/>
      </w:pPr>
      <w:r>
        <w:t xml:space="preserve">        console.log("DNS: not available in a contract");</w:t>
      </w:r>
    </w:p>
    <w:p w14:paraId="7B30DA69" w14:textId="77777777" w:rsidR="001C321A" w:rsidRDefault="00F01F3E">
      <w:pPr>
        <w:pStyle w:val="SourceCode"/>
      </w:pPr>
      <w:r>
        <w:t xml:space="preserve">    }</w:t>
      </w:r>
    </w:p>
    <w:p w14:paraId="1C37F9BD" w14:textId="77777777" w:rsidR="001C321A" w:rsidRDefault="001C321A">
      <w:pPr>
        <w:pStyle w:val="SourceCode"/>
      </w:pPr>
    </w:p>
    <w:p w14:paraId="2A748A6C" w14:textId="77777777" w:rsidR="001C321A" w:rsidRDefault="00F01F3E">
      <w:pPr>
        <w:pStyle w:val="SourceCode"/>
      </w:pPr>
      <w:r>
        <w:t xml:space="preserve">    function run() public pure {</w:t>
      </w:r>
    </w:p>
    <w:p w14:paraId="53EF2501" w14:textId="77777777" w:rsidR="001C321A" w:rsidRDefault="00F01F3E">
      <w:pPr>
        <w:pStyle w:val="SourceCode"/>
      </w:pPr>
      <w:r>
        <w:t xml:space="preserve">        // The other languages' typed answers, in their order, except the</w:t>
      </w:r>
    </w:p>
    <w:p w14:paraId="186B740D" w14:textId="77777777" w:rsidR="001C321A" w:rsidRDefault="00F01F3E">
      <w:pPr>
        <w:pStyle w:val="SourceCode"/>
      </w:pPr>
      <w:r>
        <w:t xml:space="preserve">        // ones Solidity cannot take: ::ffff:127.0.0.1 and ::1, because it</w:t>
      </w:r>
    </w:p>
    <w:p w14:paraId="6D4FE4A5" w14:textId="77777777" w:rsidR="001C321A" w:rsidRDefault="00F01F3E">
      <w:pPr>
        <w:pStyle w:val="SourceCode"/>
      </w:pPr>
      <w:r>
        <w:t xml:space="preserve">        // has no IPv6 parser, and a LAN address, which differs on every</w:t>
      </w:r>
    </w:p>
    <w:p w14:paraId="2D038A8C" w14:textId="77777777" w:rsidR="001C321A" w:rsidRDefault="00F01F3E">
      <w:pPr>
        <w:pStyle w:val="SourceCode"/>
      </w:pPr>
      <w:r>
        <w:t xml:space="preserve">        // computer. "" is Enter alone.</w:t>
      </w:r>
    </w:p>
    <w:p w14:paraId="7BE6F964" w14:textId="77777777" w:rsidR="001C321A" w:rsidRDefault="00F01F3E">
      <w:pPr>
        <w:pStyle w:val="SourceCode"/>
      </w:pPr>
      <w:r>
        <w:t xml:space="preserve">        checkAddress(AddressTable.ipv4(127, 0, 0, 1), "8765");</w:t>
      </w:r>
    </w:p>
    <w:p w14:paraId="66FA7E0B" w14:textId="77777777" w:rsidR="001C321A" w:rsidRDefault="00F01F3E">
      <w:pPr>
        <w:pStyle w:val="SourceCode"/>
      </w:pPr>
      <w:r>
        <w:t xml:space="preserve">        checkName("no-such-host.invalid", "");</w:t>
      </w:r>
    </w:p>
    <w:p w14:paraId="32C24AA2" w14:textId="77777777" w:rsidR="001C321A" w:rsidRDefault="00F01F3E">
      <w:pPr>
        <w:pStyle w:val="SourceCode"/>
      </w:pPr>
      <w:r>
        <w:t xml:space="preserve">        checkName("one.one.one.one", "");</w:t>
      </w:r>
    </w:p>
    <w:p w14:paraId="62B5EC23" w14:textId="77777777" w:rsidR="001C321A" w:rsidRDefault="00F01F3E">
      <w:pPr>
        <w:pStyle w:val="SourceCode"/>
      </w:pPr>
      <w:r>
        <w:t xml:space="preserve">        checkName("-bad-.example", "");</w:t>
      </w:r>
    </w:p>
    <w:p w14:paraId="7830D8E6" w14:textId="77777777" w:rsidR="001C321A" w:rsidRDefault="00F01F3E">
      <w:pPr>
        <w:pStyle w:val="SourceCode"/>
      </w:pPr>
      <w:r>
        <w:t xml:space="preserve">        checkAddress(AddressTable.ipv4(224, 0, 0, 1), "");</w:t>
      </w:r>
    </w:p>
    <w:p w14:paraId="04FDD5C3" w14:textId="77777777" w:rsidR="001C321A" w:rsidRDefault="00F01F3E">
      <w:pPr>
        <w:pStyle w:val="SourceCode"/>
        <w:keepNext/>
      </w:pPr>
      <w:r>
        <w:t xml:space="preserve">        checkAddress(AddressTable.ipv4(127, 0, 0, 1), "99999");</w:t>
      </w:r>
    </w:p>
    <w:p w14:paraId="18FE4407" w14:textId="77777777" w:rsidR="001C321A" w:rsidRDefault="00F01F3E">
      <w:pPr>
        <w:pStyle w:val="SourceCode"/>
        <w:keepNext/>
      </w:pPr>
      <w:r>
        <w:t xml:space="preserve">    }</w:t>
      </w:r>
    </w:p>
    <w:p w14:paraId="6D847E22" w14:textId="77777777" w:rsidR="001C321A" w:rsidRDefault="00F01F3E">
      <w:pPr>
        <w:pStyle w:val="SourceCode"/>
      </w:pPr>
      <w:r>
        <w:t>}</w:t>
      </w:r>
    </w:p>
    <w:p w14:paraId="0EE7C408" w14:textId="77777777" w:rsidR="001C321A" w:rsidRDefault="001C321A">
      <w:pPr>
        <w:keepNext/>
      </w:pPr>
    </w:p>
    <w:p w14:paraId="6C582D1D" w14:textId="77777777" w:rsidR="001C321A" w:rsidRDefault="00F01F3E">
      <w:pPr>
        <w:pStyle w:val="Heading3"/>
      </w:pPr>
      <w:r>
        <w:t>Windows PowerShell Build and Run</w:t>
      </w:r>
    </w:p>
    <w:p w14:paraId="0DC792F2" w14:textId="77777777" w:rsidR="001C321A" w:rsidRDefault="00F01F3E">
      <w:pPr>
        <w:pStyle w:val="CommandBlock"/>
        <w:keepNext/>
      </w:pPr>
      <w:r>
        <w:t>forge build --root .\solidity</w:t>
      </w:r>
    </w:p>
    <w:p w14:paraId="3C5D067C" w14:textId="77777777" w:rsidR="001C321A" w:rsidRDefault="00F01F3E">
      <w:pPr>
        <w:pStyle w:val="CommandBlock"/>
        <w:keepNext/>
      </w:pPr>
      <w:r>
        <w:t>forge script --root .\solidity .\solidity\script\NetworkDiagnostics.s.sol</w:t>
      </w:r>
    </w:p>
    <w:p w14:paraId="57CEA234" w14:textId="77777777" w:rsidR="001C321A" w:rsidRDefault="00F01F3E">
      <w:pPr>
        <w:pStyle w:val="CommandBlock"/>
      </w:pPr>
      <w:r>
        <w:t>$LASTEXITCODE</w:t>
      </w:r>
    </w:p>
    <w:p w14:paraId="2D3198F5" w14:textId="77777777" w:rsidR="001C321A" w:rsidRDefault="001C321A">
      <w:pPr>
        <w:keepNext/>
      </w:pPr>
    </w:p>
    <w:p w14:paraId="62C5B057" w14:textId="77777777" w:rsidR="001C321A" w:rsidRDefault="00F01F3E">
      <w:pPr>
        <w:pStyle w:val="Heading3"/>
      </w:pPr>
      <w:r>
        <w:t>Linux or macOS Build and Run</w:t>
      </w:r>
    </w:p>
    <w:p w14:paraId="550AE26E" w14:textId="77777777" w:rsidR="001C321A" w:rsidRDefault="00F01F3E">
      <w:pPr>
        <w:pStyle w:val="CommandBlock"/>
        <w:keepNext/>
      </w:pPr>
      <w:r>
        <w:t>forge build --root ./solidity</w:t>
      </w:r>
    </w:p>
    <w:p w14:paraId="1D9D7439" w14:textId="77777777" w:rsidR="001C321A" w:rsidRDefault="00F01F3E">
      <w:pPr>
        <w:pStyle w:val="CommandBlock"/>
        <w:keepNext/>
      </w:pPr>
      <w:r>
        <w:t>forge script --root ./solidity ./solidity/script/NetworkDiagnostics.s.sol</w:t>
      </w:r>
    </w:p>
    <w:p w14:paraId="3C807584" w14:textId="77777777" w:rsidR="001C321A" w:rsidRDefault="00F01F3E">
      <w:pPr>
        <w:pStyle w:val="CommandBlock"/>
      </w:pPr>
      <w:r>
        <w:t>echo $?</w:t>
      </w:r>
    </w:p>
    <w:p w14:paraId="27291562" w14:textId="77777777" w:rsidR="001C321A" w:rsidRDefault="001C321A">
      <w:pPr>
        <w:keepNext/>
      </w:pPr>
    </w:p>
    <w:p w14:paraId="6E260E91" w14:textId="77777777" w:rsidR="001C321A" w:rsidRDefault="00F01F3E">
      <w:pPr>
        <w:pStyle w:val="Heading3"/>
      </w:pPr>
      <w:r>
        <w:t>Production-Minded Log Lines</w:t>
      </w:r>
    </w:p>
    <w:p w14:paraId="4509B2D5" w14:textId="77777777" w:rsidR="001C321A" w:rsidRDefault="00F01F3E">
      <w:pPr>
        <w:keepNext/>
      </w:pPr>
      <w:r>
        <w:t>Under == Logs ==, the Production-Minded script logs these lines; a script has no error stream, so its Error lines are log lines too:</w:t>
      </w:r>
    </w:p>
    <w:p w14:paraId="201E6D6C" w14:textId="77777777" w:rsidR="001C321A" w:rsidRDefault="001C321A">
      <w:pPr>
        <w:keepNext/>
      </w:pPr>
    </w:p>
    <w:p w14:paraId="4A588C1E" w14:textId="77777777" w:rsidR="001C321A" w:rsidRDefault="00F01F3E">
      <w:pPr>
        <w:pStyle w:val="RequiredOutput"/>
        <w:keepNext/>
      </w:pPr>
      <w:r>
        <w:t>Host: 127.0.0.1</w:t>
      </w:r>
    </w:p>
    <w:p w14:paraId="42044A78" w14:textId="77777777" w:rsidR="001C321A" w:rsidRDefault="00F01F3E">
      <w:pPr>
        <w:pStyle w:val="RequiredOutput"/>
        <w:keepNext/>
      </w:pPr>
      <w:r>
        <w:t>Port (Enter for 443): 8765</w:t>
      </w:r>
    </w:p>
    <w:p w14:paraId="39A9A2D4" w14:textId="77777777" w:rsidR="001C321A" w:rsidRDefault="00F01F3E">
      <w:pPr>
        <w:pStyle w:val="RequiredOutput"/>
        <w:keepNext/>
      </w:pPr>
      <w:r>
        <w:t>Target: 127.0.0.1, port 8765</w:t>
      </w:r>
    </w:p>
    <w:p w14:paraId="3BD87290" w14:textId="77777777" w:rsidR="001C321A" w:rsidRDefault="00F01F3E">
      <w:pPr>
        <w:pStyle w:val="RequiredOutput"/>
        <w:keepNext/>
      </w:pPr>
      <w:r>
        <w:t>DNS: 127.0.0.1 is an IPv4 address (loopback); nothing to look up</w:t>
      </w:r>
    </w:p>
    <w:p w14:paraId="79AFC617" w14:textId="77777777" w:rsidR="001C321A" w:rsidRDefault="00F01F3E">
      <w:pPr>
        <w:pStyle w:val="RequiredOutput"/>
        <w:keepNext/>
      </w:pPr>
      <w:r>
        <w:t>Checks: not available in a contract</w:t>
      </w:r>
    </w:p>
    <w:p w14:paraId="674F6101" w14:textId="77777777" w:rsidR="001C321A" w:rsidRDefault="00F01F3E">
      <w:pPr>
        <w:pStyle w:val="RequiredOutput"/>
        <w:keepNext/>
      </w:pPr>
      <w:r>
        <w:t>Host: no-such-host.invalid</w:t>
      </w:r>
    </w:p>
    <w:p w14:paraId="6B495EEB" w14:textId="77777777" w:rsidR="001C321A" w:rsidRDefault="00F01F3E">
      <w:pPr>
        <w:pStyle w:val="RequiredOutput"/>
        <w:keepNext/>
      </w:pPr>
      <w:r>
        <w:t xml:space="preserve">Port (Enter for 443): </w:t>
      </w:r>
    </w:p>
    <w:p w14:paraId="78CB4B5D" w14:textId="77777777" w:rsidR="001C321A" w:rsidRDefault="00F01F3E">
      <w:pPr>
        <w:pStyle w:val="RequiredOutput"/>
        <w:keepNext/>
      </w:pPr>
      <w:r>
        <w:t>Target: no-such-host.invalid, port 443</w:t>
      </w:r>
    </w:p>
    <w:p w14:paraId="2A172181" w14:textId="77777777" w:rsidR="001C321A" w:rsidRDefault="00F01F3E">
      <w:pPr>
        <w:pStyle w:val="RequiredOutput"/>
        <w:keepNext/>
      </w:pPr>
      <w:r>
        <w:t>DNS: not available in a contract</w:t>
      </w:r>
    </w:p>
    <w:p w14:paraId="546D08EF" w14:textId="77777777" w:rsidR="001C321A" w:rsidRDefault="00F01F3E">
      <w:pPr>
        <w:pStyle w:val="RequiredOutput"/>
        <w:keepNext/>
      </w:pPr>
      <w:r>
        <w:t>Host: one.one.one.one</w:t>
      </w:r>
    </w:p>
    <w:p w14:paraId="75FCA611" w14:textId="77777777" w:rsidR="001C321A" w:rsidRDefault="00F01F3E">
      <w:pPr>
        <w:pStyle w:val="RequiredOutput"/>
        <w:keepNext/>
      </w:pPr>
      <w:r>
        <w:t xml:space="preserve">Port (Enter for 443): </w:t>
      </w:r>
    </w:p>
    <w:p w14:paraId="787BD3EE" w14:textId="77777777" w:rsidR="001C321A" w:rsidRDefault="00F01F3E">
      <w:pPr>
        <w:pStyle w:val="RequiredOutput"/>
        <w:keepNext/>
      </w:pPr>
      <w:r>
        <w:t>Target: one.one.one.one, port 443</w:t>
      </w:r>
    </w:p>
    <w:p w14:paraId="417E581B" w14:textId="77777777" w:rsidR="001C321A" w:rsidRDefault="00F01F3E">
      <w:pPr>
        <w:pStyle w:val="RequiredOutput"/>
        <w:keepNext/>
      </w:pPr>
      <w:r>
        <w:t>DNS: not available in a contract</w:t>
      </w:r>
    </w:p>
    <w:p w14:paraId="2706ED62" w14:textId="77777777" w:rsidR="001C321A" w:rsidRDefault="00F01F3E">
      <w:pPr>
        <w:pStyle w:val="RequiredOutput"/>
        <w:keepNext/>
      </w:pPr>
      <w:r>
        <w:t>Host: -bad-.example</w:t>
      </w:r>
    </w:p>
    <w:p w14:paraId="4FCD9FD1" w14:textId="77777777" w:rsidR="001C321A" w:rsidRDefault="00F01F3E">
      <w:pPr>
        <w:pStyle w:val="RequiredOutput"/>
        <w:keepNext/>
      </w:pPr>
      <w:r>
        <w:t>Error: "-bad-.example" is not a host name or an IP address</w:t>
      </w:r>
    </w:p>
    <w:p w14:paraId="1E78FF40" w14:textId="77777777" w:rsidR="001C321A" w:rsidRDefault="00F01F3E">
      <w:pPr>
        <w:pStyle w:val="RequiredOutput"/>
        <w:keepNext/>
      </w:pPr>
      <w:r>
        <w:t>Host: 224.0.0.1</w:t>
      </w:r>
    </w:p>
    <w:p w14:paraId="22E50A6D" w14:textId="77777777" w:rsidR="001C321A" w:rsidRDefault="00F01F3E">
      <w:pPr>
        <w:pStyle w:val="RequiredOutput"/>
        <w:keepNext/>
      </w:pPr>
      <w:r>
        <w:t>Error: 224.0.0.1 is not the address of one computer</w:t>
      </w:r>
    </w:p>
    <w:p w14:paraId="47CDB8B6" w14:textId="77777777" w:rsidR="001C321A" w:rsidRDefault="00F01F3E">
      <w:pPr>
        <w:pStyle w:val="RequiredOutput"/>
        <w:keepNext/>
      </w:pPr>
      <w:r>
        <w:t>Host: 127.0.0.1</w:t>
      </w:r>
    </w:p>
    <w:p w14:paraId="3A33F20A" w14:textId="77777777" w:rsidR="001C321A" w:rsidRDefault="00F01F3E">
      <w:pPr>
        <w:pStyle w:val="RequiredOutput"/>
        <w:keepNext/>
      </w:pPr>
      <w:r>
        <w:t>Port (Enter for 443): 99999</w:t>
      </w:r>
    </w:p>
    <w:p w14:paraId="75D92DE4" w14:textId="77777777" w:rsidR="001C321A" w:rsidRDefault="00F01F3E">
      <w:pPr>
        <w:pStyle w:val="RequiredOutput"/>
      </w:pPr>
      <w:r>
        <w:t>Error: the port must be a whole number from 1 to 65535</w:t>
      </w:r>
    </w:p>
    <w:p w14:paraId="27C26FE0" w14:textId="77777777" w:rsidR="001C321A" w:rsidRDefault="001C321A">
      <w:pPr>
        <w:keepNext/>
      </w:pPr>
    </w:p>
    <w:p w14:paraId="694ABB84" w14:textId="77777777" w:rsidR="001C321A" w:rsidRDefault="00F01F3E">
      <w:pPr>
        <w:pStyle w:val="Heading3"/>
      </w:pPr>
      <w:r>
        <w:t>Check Your Results</w:t>
      </w:r>
    </w:p>
    <w:p w14:paraId="73089A4E" w14:textId="77777777" w:rsidR="001C321A" w:rsidRDefault="00F01F3E">
      <w:r>
        <w:t>The script's lines under == Logs == must be the Production-Minded Log Lines above, then $LASTEXITCODE (echo $? on Linux or macOS) prints 0. They are the other languages' lines up to each DNS line, and their Error lines, word for word.</w:t>
      </w:r>
    </w:p>
    <w:p w14:paraId="2C149CFF" w14:textId="77777777" w:rsidR="001C321A" w:rsidRDefault="001C321A">
      <w:pPr>
        <w:keepNext/>
      </w:pPr>
    </w:p>
    <w:p w14:paraId="2DD7A373" w14:textId="77777777" w:rsidR="001C321A" w:rsidRDefault="00F01F3E">
      <w:pPr>
        <w:pStyle w:val="Heading3"/>
      </w:pPr>
      <w:r>
        <w:t>Windows PowerShell Start the Chain</w:t>
      </w:r>
    </w:p>
    <w:p w14:paraId="44A65130" w14:textId="77777777" w:rsidR="001C321A" w:rsidRDefault="00F01F3E">
      <w:pPr>
        <w:keepNext/>
      </w:pPr>
      <w:r>
        <w:t>In Terminal 1, in the network-diagnostic-utility-extended folder, start anvil. Remember, anvil prints its banner, ending with Listening on 127.0.0.1:8545, and runs until you press Ctrl+C (Lesson 6.0a).</w:t>
      </w:r>
    </w:p>
    <w:p w14:paraId="3B85732F" w14:textId="77777777" w:rsidR="001C321A" w:rsidRDefault="001C321A">
      <w:pPr>
        <w:keepNext/>
      </w:pPr>
    </w:p>
    <w:p w14:paraId="09A09643" w14:textId="77777777" w:rsidR="001C321A" w:rsidRDefault="00F01F3E">
      <w:pPr>
        <w:pStyle w:val="CommandBlock"/>
      </w:pPr>
      <w:r>
        <w:t>anvil</w:t>
      </w:r>
    </w:p>
    <w:p w14:paraId="70B1470D" w14:textId="77777777" w:rsidR="001C321A" w:rsidRDefault="001C321A">
      <w:pPr>
        <w:keepNext/>
      </w:pPr>
    </w:p>
    <w:p w14:paraId="5BFFBF33" w14:textId="77777777" w:rsidR="001C321A" w:rsidRDefault="00F01F3E">
      <w:pPr>
        <w:pStyle w:val="Heading3"/>
      </w:pPr>
      <w:r>
        <w:t>Windows PowerShell Listener Check</w:t>
      </w:r>
    </w:p>
    <w:p w14:paraId="7D56DC91" w14:textId="77777777" w:rsidR="001C321A" w:rsidRDefault="00F01F3E">
      <w:pPr>
        <w:keepNext/>
      </w:pPr>
      <w:r>
        <w:t>In Terminal 2, in the same folder, look at anvil from the outside. Remember, Get-NetTCPConnection -LocalPort 8545 -State Listen finds the listening endpoint, and Get-Process -Id names the program that owns it (Lesson 7.4a). Its LocalAddress, 127.0.0.1, says that anvil, like your Lesson 6.0a server, answers only connections sent to 127.0.0.1.</w:t>
      </w:r>
    </w:p>
    <w:p w14:paraId="0858AD1A" w14:textId="77777777" w:rsidR="001C321A" w:rsidRDefault="001C321A">
      <w:pPr>
        <w:keepNext/>
      </w:pPr>
    </w:p>
    <w:p w14:paraId="4CF56CD3" w14:textId="77777777" w:rsidR="001C321A" w:rsidRDefault="00F01F3E">
      <w:pPr>
        <w:pStyle w:val="CommandBlock"/>
        <w:keepNext/>
      </w:pPr>
      <w:r>
        <w:t>$listener = Get-NetTCPConnection -LocalPort 8545 -State Listen</w:t>
      </w:r>
    </w:p>
    <w:p w14:paraId="7E5CC532" w14:textId="77777777" w:rsidR="001C321A" w:rsidRDefault="00F01F3E">
      <w:pPr>
        <w:pStyle w:val="CommandBlock"/>
        <w:keepNext/>
      </w:pPr>
      <w:r>
        <w:t>$listener.LocalAddress</w:t>
      </w:r>
    </w:p>
    <w:p w14:paraId="48061A9B" w14:textId="77777777" w:rsidR="001C321A" w:rsidRDefault="00F01F3E">
      <w:pPr>
        <w:pStyle w:val="CommandBlock"/>
        <w:keepNext/>
      </w:pPr>
      <w:r>
        <w:t>$listener.State</w:t>
      </w:r>
    </w:p>
    <w:p w14:paraId="2D37877F" w14:textId="77777777" w:rsidR="001C321A" w:rsidRDefault="00F01F3E">
      <w:pPr>
        <w:pStyle w:val="CommandBlock"/>
      </w:pPr>
      <w:r>
        <w:t>(Get-Process -Id $listener.OwningProcess).ProcessName</w:t>
      </w:r>
    </w:p>
    <w:p w14:paraId="4655EF26" w14:textId="77777777" w:rsidR="001C321A" w:rsidRDefault="001C321A">
      <w:pPr>
        <w:keepNext/>
      </w:pPr>
    </w:p>
    <w:p w14:paraId="69C460BD" w14:textId="77777777" w:rsidR="001C321A" w:rsidRDefault="00F01F3E">
      <w:pPr>
        <w:pStyle w:val="RequiredOutput"/>
        <w:keepNext/>
      </w:pPr>
      <w:r>
        <w:t>127.0.0.1</w:t>
      </w:r>
    </w:p>
    <w:p w14:paraId="2DC02DFE" w14:textId="77777777" w:rsidR="001C321A" w:rsidRDefault="00F01F3E">
      <w:pPr>
        <w:pStyle w:val="RequiredOutput"/>
        <w:keepNext/>
      </w:pPr>
      <w:r>
        <w:t>Listen</w:t>
      </w:r>
    </w:p>
    <w:p w14:paraId="40B1425D" w14:textId="77777777" w:rsidR="001C321A" w:rsidRDefault="00F01F3E">
      <w:pPr>
        <w:pStyle w:val="RequiredOutput"/>
      </w:pPr>
      <w:r>
        <w:t>anvil</w:t>
      </w:r>
    </w:p>
    <w:p w14:paraId="6B4BC27F" w14:textId="77777777" w:rsidR="001C321A" w:rsidRDefault="001C321A">
      <w:pPr>
        <w:keepNext/>
      </w:pPr>
    </w:p>
    <w:p w14:paraId="547184BC" w14:textId="77777777" w:rsidR="001C321A" w:rsidRDefault="00F01F3E">
      <w:pPr>
        <w:pStyle w:val="Heading3"/>
      </w:pPr>
      <w:r>
        <w:t>Windows PowerShell Reachability Check</w:t>
      </w:r>
    </w:p>
    <w:p w14:paraId="21FE1137" w14:textId="77777777" w:rsidR="001C321A" w:rsidRDefault="00F01F3E">
      <w:pPr>
        <w:keepNext/>
      </w:pPr>
      <w:r>
        <w:t>Still in Terminal 2, ask anvil for its newest block's number once without timing, because the first run is slower while Windows loads cast; then ask again and time it, and send 127.0.0.1 one echo. Remember, [System.Diagnostics.Stopwatch]::StartNew() gives a running stopwatch, and Test-Connection -Count 1 -Quiet prints True when the echo is answered (Lesson 7.4a).</w:t>
      </w:r>
    </w:p>
    <w:p w14:paraId="2AE73A8E" w14:textId="77777777" w:rsidR="001C321A" w:rsidRDefault="001C321A">
      <w:pPr>
        <w:keepNext/>
      </w:pPr>
    </w:p>
    <w:p w14:paraId="03BE2FAF" w14:textId="77777777" w:rsidR="001C321A" w:rsidRDefault="00F01F3E">
      <w:pPr>
        <w:pStyle w:val="CommandBlock"/>
        <w:keepNext/>
      </w:pPr>
      <w:r>
        <w:t>cast block-number --rpc-url http://127.0.0.1:8545</w:t>
      </w:r>
    </w:p>
    <w:p w14:paraId="3237F4BD" w14:textId="77777777" w:rsidR="001C321A" w:rsidRDefault="00F01F3E">
      <w:pPr>
        <w:pStyle w:val="CommandBlock"/>
        <w:keepNext/>
      </w:pPr>
      <w:r>
        <w:t>$stopwatch = [System.Diagnostics.Stopwatch]::StartNew()</w:t>
      </w:r>
    </w:p>
    <w:p w14:paraId="27B4B7ED" w14:textId="77777777" w:rsidR="001C321A" w:rsidRDefault="00F01F3E">
      <w:pPr>
        <w:pStyle w:val="CommandBlock"/>
        <w:keepNext/>
      </w:pPr>
      <w:r>
        <w:t>cast block-number --rpc-url http://127.0.0.1:8545</w:t>
      </w:r>
    </w:p>
    <w:p w14:paraId="5B00BA97" w14:textId="77777777" w:rsidR="001C321A" w:rsidRDefault="00F01F3E">
      <w:pPr>
        <w:pStyle w:val="CommandBlock"/>
        <w:keepNext/>
      </w:pPr>
      <w:r>
        <w:t>"Answered in $($stopwatch.ElapsedMilliseconds) ms"</w:t>
      </w:r>
    </w:p>
    <w:p w14:paraId="4603153C" w14:textId="77777777" w:rsidR="001C321A" w:rsidRDefault="00F01F3E">
      <w:pPr>
        <w:pStyle w:val="CommandBlock"/>
      </w:pPr>
      <w:r>
        <w:t>Test-Connection 127.0.0.1 -Count 1 -Quiet</w:t>
      </w:r>
    </w:p>
    <w:p w14:paraId="7F528B97" w14:textId="77777777" w:rsidR="001C321A" w:rsidRDefault="001C321A">
      <w:pPr>
        <w:keepNext/>
      </w:pPr>
    </w:p>
    <w:p w14:paraId="1CC2162B" w14:textId="77777777" w:rsidR="001C321A" w:rsidRDefault="00F01F3E">
      <w:pPr>
        <w:keepNext/>
      </w:pPr>
      <w:r>
        <w:t>The service answers: cast prints 0 twice, because anvil starts with block 0, in a time that differs on every run, usually tens of milliseconds; and the echo is answered. By the rules, the service answered and the echo answered: host and service reachable.</w:t>
      </w:r>
    </w:p>
    <w:p w14:paraId="5CD94244" w14:textId="77777777" w:rsidR="001C321A" w:rsidRDefault="001C321A">
      <w:pPr>
        <w:keepNext/>
      </w:pPr>
    </w:p>
    <w:p w14:paraId="15D011F5" w14:textId="77777777" w:rsidR="001C321A" w:rsidRDefault="00F01F3E">
      <w:pPr>
        <w:pStyle w:val="RequiredOutput"/>
        <w:keepNext/>
      </w:pPr>
      <w:r>
        <w:t>0</w:t>
      </w:r>
    </w:p>
    <w:p w14:paraId="6A4DA304" w14:textId="77777777" w:rsidR="001C321A" w:rsidRDefault="00F01F3E">
      <w:pPr>
        <w:pStyle w:val="RequiredOutput"/>
        <w:keepNext/>
      </w:pPr>
      <w:r>
        <w:t>0</w:t>
      </w:r>
    </w:p>
    <w:p w14:paraId="3F73C771" w14:textId="77777777" w:rsidR="001C321A" w:rsidRDefault="00F01F3E">
      <w:pPr>
        <w:pStyle w:val="RequiredOutput"/>
        <w:keepNext/>
      </w:pPr>
      <w:r>
        <w:t>Answered in 28 ms</w:t>
      </w:r>
    </w:p>
    <w:p w14:paraId="57B6FE9C" w14:textId="77777777" w:rsidR="001C321A" w:rsidRDefault="00F01F3E">
      <w:pPr>
        <w:pStyle w:val="RequiredOutput"/>
      </w:pPr>
      <w:r>
        <w:t>True</w:t>
      </w:r>
    </w:p>
    <w:p w14:paraId="2252883B" w14:textId="77777777" w:rsidR="001C321A" w:rsidRDefault="001C321A">
      <w:pPr>
        <w:keepNext/>
      </w:pPr>
    </w:p>
    <w:p w14:paraId="534105F1" w14:textId="77777777" w:rsidR="001C321A" w:rsidRDefault="00F01F3E">
      <w:r>
        <w:t>Now press Ctrl+C in Terminal 1 to stop anvil.</w:t>
      </w:r>
    </w:p>
    <w:p w14:paraId="008DC579" w14:textId="77777777" w:rsidR="001C321A" w:rsidRDefault="001C321A">
      <w:pPr>
        <w:keepNext/>
      </w:pPr>
    </w:p>
    <w:p w14:paraId="59DD5B0B" w14:textId="77777777" w:rsidR="001C321A" w:rsidRDefault="00F01F3E">
      <w:pPr>
        <w:pStyle w:val="Heading3"/>
      </w:pPr>
      <w:r>
        <w:t>Windows PowerShell Chain Stopped</w:t>
      </w:r>
    </w:p>
    <w:p w14:paraId="1BFA95A8" w14:textId="77777777" w:rsidR="001C321A" w:rsidRDefault="00F01F3E">
      <w:pPr>
        <w:keepNext/>
      </w:pPr>
      <w:r>
        <w:t>In Terminal 2, ask the same two questions again:</w:t>
      </w:r>
    </w:p>
    <w:p w14:paraId="774C191B" w14:textId="77777777" w:rsidR="001C321A" w:rsidRDefault="001C321A">
      <w:pPr>
        <w:keepNext/>
      </w:pPr>
    </w:p>
    <w:p w14:paraId="3D6C2129" w14:textId="77777777" w:rsidR="001C321A" w:rsidRDefault="00F01F3E">
      <w:pPr>
        <w:pStyle w:val="CommandBlock"/>
        <w:keepNext/>
      </w:pPr>
      <w:r>
        <w:t>cast block-number --rpc-url http://127.0.0.1:8545</w:t>
      </w:r>
    </w:p>
    <w:p w14:paraId="78410193" w14:textId="77777777" w:rsidR="001C321A" w:rsidRDefault="00F01F3E">
      <w:pPr>
        <w:pStyle w:val="CommandBlock"/>
        <w:keepNext/>
      </w:pPr>
      <w:r>
        <w:t>$LASTEXITCODE</w:t>
      </w:r>
    </w:p>
    <w:p w14:paraId="70E662E1" w14:textId="77777777" w:rsidR="001C321A" w:rsidRDefault="00F01F3E">
      <w:pPr>
        <w:pStyle w:val="CommandBlock"/>
      </w:pPr>
      <w:r>
        <w:t>Test-Connection 127.0.0.1 -Count 1 -Quiet</w:t>
      </w:r>
    </w:p>
    <w:p w14:paraId="516C42F4" w14:textId="77777777" w:rsidR="001C321A" w:rsidRDefault="001C321A">
      <w:pPr>
        <w:keepNext/>
      </w:pPr>
    </w:p>
    <w:p w14:paraId="4151762A" w14:textId="77777777" w:rsidR="001C321A" w:rsidRDefault="00F01F3E">
      <w:pPr>
        <w:keepNext/>
      </w:pPr>
      <w:r>
        <w:t>cast cannot connect. After about 2 seconds of Windows' retries, it prints its Error line on the error stream, ending in (os error 10061), Windows' number for a refused connection; the words before it are in the system's language. It prints nothing on the output stream and ends with exit code 1. The echo is still answered. By the rules, the connection was refused while the stack answered: host reachable, nothing listens on port 8545.</w:t>
      </w:r>
    </w:p>
    <w:p w14:paraId="6D2EF5D5" w14:textId="77777777" w:rsidR="001C321A" w:rsidRDefault="001C321A">
      <w:pPr>
        <w:keepNext/>
      </w:pPr>
    </w:p>
    <w:p w14:paraId="3D99DEA5" w14:textId="77777777" w:rsidR="001C321A" w:rsidRDefault="00F01F3E">
      <w:pPr>
        <w:pStyle w:val="RequiredOutput"/>
        <w:keepNext/>
      </w:pPr>
      <w:r>
        <w:t>1</w:t>
      </w:r>
    </w:p>
    <w:p w14:paraId="52FF39EE" w14:textId="77777777" w:rsidR="001C321A" w:rsidRDefault="00F01F3E">
      <w:pPr>
        <w:pStyle w:val="RequiredOutput"/>
      </w:pPr>
      <w:r>
        <w:t>True</w:t>
      </w:r>
    </w:p>
    <w:p w14:paraId="245E3F12" w14:textId="77777777" w:rsidR="001C321A" w:rsidRDefault="001C321A">
      <w:pPr>
        <w:keepNext/>
      </w:pPr>
    </w:p>
    <w:p w14:paraId="4EA666B0" w14:textId="77777777" w:rsidR="001C321A" w:rsidRDefault="00F01F3E">
      <w:pPr>
        <w:pStyle w:val="Heading3"/>
      </w:pPr>
      <w:r>
        <w:t>Linux or macOS Chain Checks</w:t>
      </w:r>
    </w:p>
    <w:p w14:paraId="60BE3CE9" w14:textId="77777777" w:rsidR="001C321A" w:rsidRDefault="00F01F3E">
      <w:pPr>
        <w:keepNext/>
      </w:pPr>
      <w:r>
        <w:t>Start anvil in one terminal, then in a second terminal run these, once while anvil runs and once after Ctrl+C stops it. Remember, ss -ltn lists the listening TCP endpoints, and the filter keeps port 8545 (on macOS, lsof -iTCP:8545 -sTCP:LISTEN does the same); ping -c 1 -W 1 sends one echo, and echo $? prints 0 when it was answered (Lesson 7.4a).</w:t>
      </w:r>
    </w:p>
    <w:p w14:paraId="7D33A1B7" w14:textId="77777777" w:rsidR="001C321A" w:rsidRDefault="001C321A">
      <w:pPr>
        <w:keepNext/>
      </w:pPr>
    </w:p>
    <w:p w14:paraId="40CFD8F9" w14:textId="77777777" w:rsidR="001C321A" w:rsidRDefault="00F01F3E">
      <w:pPr>
        <w:pStyle w:val="CommandBlock"/>
        <w:keepNext/>
      </w:pPr>
      <w:r>
        <w:t>ss -ltn 'sport = :8545'</w:t>
      </w:r>
    </w:p>
    <w:p w14:paraId="00C3AD17" w14:textId="77777777" w:rsidR="001C321A" w:rsidRDefault="00F01F3E">
      <w:pPr>
        <w:pStyle w:val="CommandBlock"/>
        <w:keepNext/>
      </w:pPr>
      <w:r>
        <w:t>time cast block-number --rpc-url http://127.0.0.1:8545</w:t>
      </w:r>
    </w:p>
    <w:p w14:paraId="6DD3FCA8" w14:textId="77777777" w:rsidR="001C321A" w:rsidRDefault="00F01F3E">
      <w:pPr>
        <w:pStyle w:val="CommandBlock"/>
        <w:keepNext/>
      </w:pPr>
      <w:r>
        <w:t>echo $?</w:t>
      </w:r>
    </w:p>
    <w:p w14:paraId="7890A6CD" w14:textId="77777777" w:rsidR="001C321A" w:rsidRDefault="00F01F3E">
      <w:pPr>
        <w:pStyle w:val="CommandBlock"/>
        <w:keepNext/>
      </w:pPr>
      <w:r>
        <w:t>ping -c 1 -W 1 127.0.0.1 &gt; /dev/null</w:t>
      </w:r>
    </w:p>
    <w:p w14:paraId="605BEFE5" w14:textId="77777777" w:rsidR="001C321A" w:rsidRDefault="00F01F3E">
      <w:pPr>
        <w:pStyle w:val="CommandBlock"/>
      </w:pPr>
      <w:r>
        <w:t>echo $?</w:t>
      </w:r>
    </w:p>
    <w:p w14:paraId="420F13E9" w14:textId="77777777" w:rsidR="001C321A" w:rsidRDefault="001C321A">
      <w:pPr>
        <w:keepNext/>
      </w:pPr>
    </w:p>
    <w:p w14:paraId="577BA4D0" w14:textId="77777777" w:rsidR="001C321A" w:rsidRDefault="00F01F3E">
      <w:pPr>
        <w:pStyle w:val="Heading3"/>
      </w:pPr>
      <w:r>
        <w:t>Check Your Results</w:t>
      </w:r>
    </w:p>
    <w:p w14:paraId="3D6EB13B" w14:textId="77777777" w:rsidR="001C321A" w:rsidRDefault="00F01F3E">
      <w:r>
        <w:t>The Listener Check must print 127.0.0.1, Listen, and anvil. The Reachability Check must print 0 twice, an Answered line, and True. With anvil stopped, $LASTEXITCODE must print 1 and Test-Connection still True: the service is gone, and the computer's network stack still answers, the same reading the utility gives your stopped Lesson 6.0a server.</w:t>
      </w:r>
    </w:p>
    <w:p w14:paraId="5A91ECF6" w14:textId="77777777" w:rsidR="001C321A" w:rsidRDefault="001C321A">
      <w:pPr>
        <w:keepNext/>
      </w:pPr>
    </w:p>
    <w:p w14:paraId="2B3C92FA" w14:textId="77777777" w:rsidR="001C321A" w:rsidRDefault="001C321A">
      <w:pPr>
        <w:keepNext/>
      </w:pPr>
    </w:p>
    <w:p w14:paraId="4DDF5317" w14:textId="77777777" w:rsidR="001C321A" w:rsidRDefault="00F01F3E">
      <w:pPr>
        <w:pStyle w:val="Heading2"/>
      </w:pPr>
      <w:r>
        <w:t>What to Notice</w:t>
      </w:r>
    </w:p>
    <w:p w14:paraId="0B838422" w14:textId="77777777" w:rsidR="001C321A" w:rsidRDefault="00F01F3E">
      <w:pPr>
        <w:pStyle w:val="ListBullet"/>
      </w:pPr>
      <w:r>
        <w:t>isUnicastAddress reads the first byte as ipAddress[0], the same byte AddressTable reads, and compares the whole bytes4 with 0x00000000 and 0xffffffff for 0.0.0.0 and 255.255.255.255.</w:t>
      </w:r>
    </w:p>
    <w:p w14:paraId="4F70B99C" w14:textId="77777777" w:rsidR="001C321A" w:rsidRDefault="00F01F3E">
      <w:pPr>
        <w:pStyle w:val="ListBullet"/>
      </w:pPr>
      <w:r>
        <w:t>parsePort checks every byte before vm.parseUint runs, so vm.parseUint never meets text it would refuse, as parse_id does (Lesson 5.6a).</w:t>
      </w:r>
    </w:p>
    <w:p w14:paraId="328D646C" w14:textId="77777777" w:rsidR="001C321A" w:rsidRDefault="00F01F3E">
      <w:pPr>
        <w:pStyle w:val="ListBullet"/>
      </w:pPr>
      <w:r>
        <w:t>The diagnosis of anvil uses the utility's rules with you as the program: cast is the HTTP check, Test-Connection the echo, and the refused connection says nothing listens.</w:t>
      </w:r>
    </w:p>
    <w:p w14:paraId="75525966" w14:textId="77777777" w:rsidR="001C321A" w:rsidRDefault="001C321A">
      <w:pPr>
        <w:keepNext/>
      </w:pPr>
    </w:p>
    <w:p w14:paraId="733C99E9" w14:textId="77777777" w:rsidR="001C321A" w:rsidRDefault="00F01F3E">
      <w:pPr>
        <w:pStyle w:val="Heading3"/>
      </w:pPr>
      <w:r>
        <w:t>Basic and Production-Minded Comparison</w:t>
      </w:r>
    </w:p>
    <w:p w14:paraId="76E96339" w14:textId="77777777" w:rsidR="001C321A" w:rsidRDefault="00F01F3E">
      <w:r>
        <w:t>Both scripts check typed input and say plainly what a contract cannot do. The Basic script checks one host name; the Production-Minded script runs the utility's typed answers through the address, unicast, host name, and port checks, and the chain checks then apply the diagnosis rules to anvil from the outside.</w:t>
      </w:r>
    </w:p>
    <w:p w14:paraId="72906AFB" w14:textId="77777777" w:rsidR="001C321A" w:rsidRDefault="001C321A">
      <w:pPr>
        <w:keepNext/>
      </w:pPr>
    </w:p>
    <w:p w14:paraId="296500F7" w14:textId="77777777" w:rsidR="001C321A" w:rsidRDefault="001C321A">
      <w:pPr>
        <w:keepNext/>
      </w:pPr>
    </w:p>
    <w:p w14:paraId="22E2DF38" w14:textId="77777777" w:rsidR="001C321A" w:rsidRDefault="001C321A">
      <w:pPr>
        <w:keepNext/>
      </w:pPr>
    </w:p>
    <w:p w14:paraId="749A38DD" w14:textId="77777777" w:rsidR="001C321A" w:rsidRDefault="00F01F3E">
      <w:pPr>
        <w:pStyle w:val="Heading1"/>
      </w:pPr>
      <w:r>
        <w:t>Supporting Files</w:t>
      </w:r>
    </w:p>
    <w:p w14:paraId="5B84681A" w14:textId="77777777" w:rsidR="001C321A" w:rsidRDefault="00F01F3E">
      <w:r>
        <w:t>Cargo.toml is the file the setup commands wrote, shown here so you can check yours. The comments are the course's notes on the file; cargo add writes the same names, versions, and features without them, writing windows-sys on one line, and its blank lines and layout may differ. Cargo.toml names this project's package, network_diagnostic_utility, with edition 2024, and pins Lesson 7.5a's ureq and Lesson 7.4a's windows-sys at the same exact versions, so the Cargo.lock copied from Lesson 7.5a fits them. Cargo.</w:t>
      </w:r>
      <w:r>
        <w:t>lock is not printed: the Copy Setup copies Lesson 7.5a's, and cargo fetch gives it this project's name.</w:t>
      </w:r>
    </w:p>
    <w:p w14:paraId="019A83FE" w14:textId="77777777" w:rsidR="001C321A" w:rsidRDefault="001C321A">
      <w:pPr>
        <w:keepNext/>
      </w:pPr>
    </w:p>
    <w:p w14:paraId="1FC652E2" w14:textId="77777777" w:rsidR="001C321A" w:rsidRDefault="001C321A">
      <w:pPr>
        <w:keepNext/>
      </w:pPr>
    </w:p>
    <w:p w14:paraId="16667701" w14:textId="77777777" w:rsidR="001C321A" w:rsidRDefault="00F01F3E">
      <w:pPr>
        <w:pStyle w:val="Heading2"/>
      </w:pPr>
      <w:r>
        <w:t>rust/Cargo.toml</w:t>
      </w:r>
    </w:p>
    <w:p w14:paraId="73F02A9A" w14:textId="77777777" w:rsidR="001C321A" w:rsidRDefault="00F01F3E">
      <w:pPr>
        <w:pStyle w:val="SourceCode"/>
        <w:keepNext/>
      </w:pPr>
      <w:r>
        <w:t>[package]</w:t>
      </w:r>
    </w:p>
    <w:p w14:paraId="5F9F5835" w14:textId="77777777" w:rsidR="001C321A" w:rsidRDefault="00F01F3E">
      <w:pPr>
        <w:pStyle w:val="SourceCode"/>
        <w:keepNext/>
      </w:pPr>
      <w:r>
        <w:t>name = "network_diagnostic_utility"</w:t>
      </w:r>
    </w:p>
    <w:p w14:paraId="7F07CE07" w14:textId="77777777" w:rsidR="001C321A" w:rsidRDefault="00F01F3E">
      <w:pPr>
        <w:pStyle w:val="SourceCode"/>
      </w:pPr>
      <w:r>
        <w:t>version = "0.1.0"</w:t>
      </w:r>
    </w:p>
    <w:p w14:paraId="6977EE82" w14:textId="77777777" w:rsidR="001C321A" w:rsidRDefault="00F01F3E">
      <w:pPr>
        <w:pStyle w:val="SourceCode"/>
      </w:pPr>
      <w:r>
        <w:t>edition = "2024"</w:t>
      </w:r>
    </w:p>
    <w:p w14:paraId="3905D6C1" w14:textId="77777777" w:rsidR="001C321A" w:rsidRDefault="001C321A">
      <w:pPr>
        <w:pStyle w:val="SourceCode"/>
      </w:pPr>
    </w:p>
    <w:p w14:paraId="300C88AD" w14:textId="77777777" w:rsidR="001C321A" w:rsidRDefault="00F01F3E">
      <w:pPr>
        <w:pStyle w:val="SourceCode"/>
      </w:pPr>
      <w:r>
        <w:t># Each file in src/bin is one program: basic_network_diagnostics and</w:t>
      </w:r>
    </w:p>
    <w:p w14:paraId="6BE4112A" w14:textId="77777777" w:rsidR="001C321A" w:rsidRDefault="00F01F3E">
      <w:pPr>
        <w:pStyle w:val="SourceCode"/>
      </w:pPr>
      <w:r>
        <w:t># network_diagnostics. src/lib.rs makes the project a library too,</w:t>
      </w:r>
    </w:p>
    <w:p w14:paraId="27735A91" w14:textId="77777777" w:rsidR="001C321A" w:rsidRDefault="00F01F3E">
      <w:pPr>
        <w:pStyle w:val="SourceCode"/>
      </w:pPr>
      <w:r>
        <w:t># network_diagnostic_utility, which holds the six modules for the programs</w:t>
      </w:r>
    </w:p>
    <w:p w14:paraId="0F662C25" w14:textId="77777777" w:rsidR="001C321A" w:rsidRDefault="00F01F3E">
      <w:pPr>
        <w:pStyle w:val="SourceCode"/>
      </w:pPr>
      <w:r>
        <w:t># to share.</w:t>
      </w:r>
    </w:p>
    <w:p w14:paraId="5DB83525" w14:textId="77777777" w:rsidR="001C321A" w:rsidRDefault="001C321A">
      <w:pPr>
        <w:pStyle w:val="SourceCode"/>
      </w:pPr>
    </w:p>
    <w:p w14:paraId="7EDBC4FF" w14:textId="77777777" w:rsidR="001C321A" w:rsidRDefault="00F01F3E">
      <w:pPr>
        <w:pStyle w:val="SourceCode"/>
      </w:pPr>
      <w:r>
        <w:t># The crates are Lesson 7.5a's ureq and Lesson 7.4a's windows-sys, at the</w:t>
      </w:r>
    </w:p>
    <w:p w14:paraId="502174CE" w14:textId="77777777" w:rsidR="001C321A" w:rsidRDefault="00F01F3E">
      <w:pPr>
        <w:pStyle w:val="SourceCode"/>
      </w:pPr>
      <w:r>
        <w:t># same exact versions, so the Cargo.lock copied from Lesson 7.5a fits</w:t>
      </w:r>
    </w:p>
    <w:p w14:paraId="2E8ADA94" w14:textId="77777777" w:rsidR="001C321A" w:rsidRDefault="00F01F3E">
      <w:pPr>
        <w:pStyle w:val="SourceCode"/>
      </w:pPr>
      <w:r>
        <w:t># them: it already records windows-sys 0.61.2. Remember, "=3.4.2" pins a</w:t>
      </w:r>
    </w:p>
    <w:p w14:paraId="1FF02E25" w14:textId="77777777" w:rsidR="001C321A" w:rsidRDefault="00F01F3E">
      <w:pPr>
        <w:pStyle w:val="SourceCode"/>
      </w:pPr>
      <w:r>
        <w:t># crate at exactly that version (Lesson 2.17a), and features turns on a</w:t>
      </w:r>
    </w:p>
    <w:p w14:paraId="5C26F4C4" w14:textId="77777777" w:rsidR="001C321A" w:rsidRDefault="00F01F3E">
      <w:pPr>
        <w:pStyle w:val="SourceCode"/>
      </w:pPr>
      <w:r>
        <w:t># crate's optional parts (Lesson 3.15a).</w:t>
      </w:r>
    </w:p>
    <w:p w14:paraId="5D88ED4D" w14:textId="77777777" w:rsidR="001C321A" w:rsidRDefault="00F01F3E">
      <w:pPr>
        <w:pStyle w:val="SourceCode"/>
      </w:pPr>
      <w:r>
        <w:t>[dependencies]</w:t>
      </w:r>
    </w:p>
    <w:p w14:paraId="6904849A" w14:textId="77777777" w:rsidR="001C321A" w:rsidRDefault="00F01F3E">
      <w:pPr>
        <w:pStyle w:val="SourceCode"/>
      </w:pPr>
      <w:r>
        <w:t>ureq = "=3.4.2"</w:t>
      </w:r>
    </w:p>
    <w:p w14:paraId="6D5FFBC8" w14:textId="77777777" w:rsidR="001C321A" w:rsidRDefault="001C321A">
      <w:pPr>
        <w:pStyle w:val="SourceCode"/>
      </w:pPr>
    </w:p>
    <w:p w14:paraId="164B20D1" w14:textId="77777777" w:rsidR="001C321A" w:rsidRDefault="00F01F3E">
      <w:pPr>
        <w:pStyle w:val="SourceCode"/>
        <w:keepNext/>
      </w:pPr>
      <w:r>
        <w:t>[dependencies.windows-sys]</w:t>
      </w:r>
    </w:p>
    <w:p w14:paraId="5B36C0D3" w14:textId="77777777" w:rsidR="001C321A" w:rsidRDefault="00F01F3E">
      <w:pPr>
        <w:pStyle w:val="SourceCode"/>
        <w:keepNext/>
      </w:pPr>
      <w:r>
        <w:t>version = "=0.61.2"</w:t>
      </w:r>
    </w:p>
    <w:p w14:paraId="5E9042C1" w14:textId="77777777" w:rsidR="001C321A" w:rsidRDefault="00F01F3E">
      <w:pPr>
        <w:pStyle w:val="SourceCode"/>
      </w:pPr>
      <w:r>
        <w:t>features = ["Win32_NetworkManagement_IpHelper"]</w:t>
      </w:r>
    </w:p>
    <w:p w14:paraId="5F5DD9BA" w14:textId="77777777" w:rsidR="001C321A" w:rsidRDefault="001C321A">
      <w:pPr>
        <w:keepNext/>
      </w:pPr>
    </w:p>
    <w:p w14:paraId="2E7698D3" w14:textId="77777777" w:rsidR="001C321A" w:rsidRDefault="001C321A">
      <w:pPr>
        <w:keepNext/>
      </w:pPr>
    </w:p>
    <w:p w14:paraId="16D1B1D8" w14:textId="77777777" w:rsidR="001C321A" w:rsidRDefault="001C321A">
      <w:pPr>
        <w:keepNext/>
      </w:pPr>
    </w:p>
    <w:p w14:paraId="05A0611F" w14:textId="77777777" w:rsidR="001C321A" w:rsidRDefault="00F01F3E">
      <w:pPr>
        <w:pStyle w:val="Heading1"/>
      </w:pPr>
      <w:r>
        <w:t>Validation Rules</w:t>
      </w:r>
    </w:p>
    <w:p w14:paraId="74BA97D5" w14:textId="77777777" w:rsidR="001C321A" w:rsidRDefault="00F01F3E">
      <w:r>
        <w:t>This project is checked by running each program and comparing what your screen shows with the required results, by eye. No separate validator program is needed: every run prints a dozen short lines, every refusal is one Error line, and the exit code prints one number.</w:t>
      </w:r>
    </w:p>
    <w:p w14:paraId="355FC1B6" w14:textId="77777777" w:rsidR="001C321A" w:rsidRDefault="001C321A">
      <w:pPr>
        <w:keepNext/>
      </w:pPr>
    </w:p>
    <w:p w14:paraId="35973C5C" w14:textId="77777777" w:rsidR="001C321A" w:rsidRDefault="00F01F3E">
      <w:pPr>
        <w:pStyle w:val="ListBullet"/>
      </w:pPr>
      <w:r>
        <w:t>Run every block from network-diagnostic-utility-extended, after the Copy Setup, with the Copy Check printing 29 and 3 and the Cargo.lock Check printing 1 twice; Terminal 1 runs each language's Lesson 6.0a server in lesson-6.0-extended.</w:t>
      </w:r>
    </w:p>
    <w:p w14:paraId="05F355B7" w14:textId="77777777" w:rsidR="001C321A" w:rsidRDefault="00F01F3E">
      <w:pPr>
        <w:pStyle w:val="ListBullet"/>
      </w:pPr>
      <w:r>
        <w:t>Every line must match the expected lines exactly, in the same order, with nothing extra, except the Elapsed lines, whose numbers differ on every run, the public-host lines the Required Clean-Run Output names, Erlang's two ICMP lines, and the LAN Address Run's lines, which show your own LAN address where this lesson shows 192.168.1.20.</w:t>
      </w:r>
    </w:p>
    <w:p w14:paraId="632BFB1C" w14:textId="77777777" w:rsidR="001C321A" w:rsidRDefault="00F01F3E">
      <w:pPr>
        <w:pStyle w:val="ListBullet"/>
      </w:pPr>
      <w:r>
        <w:t>The exit codes are 0 for the Basic run, 0 for Build and Run, 1 for the LAN Address Run, 1 for the No Server Run, 1 for the IPv4-Mapped Address Run, 1 for the Unknown Name Run, 0 for the Public Host Run, and 1 for each Refused Input Run.</w:t>
      </w:r>
    </w:p>
    <w:p w14:paraId="294D52C4" w14:textId="77777777" w:rsidR="001C321A" w:rsidRDefault="00F01F3E">
      <w:pPr>
        <w:pStyle w:val="ListBullet"/>
      </w:pPr>
      <w:r>
        <w:t>Terminal 1 shows GET / -&gt; 404 once for the Build and Run block, and nothing for the port check or the LAN Address Run.</w:t>
      </w:r>
    </w:p>
    <w:p w14:paraId="166CEAC5" w14:textId="77777777" w:rsidR="001C321A" w:rsidRDefault="00F01F3E">
      <w:pPr>
        <w:pStyle w:val="ListBullet"/>
      </w:pPr>
      <w:r>
        <w:t>Solidity's scripts log their Log Lines and end with exit code 0; anvil's checks print 127.0.0.1, Listen, anvil, then 0, 0, an Answered line, and True, and with anvil stopped 1 and True.</w:t>
      </w:r>
    </w:p>
    <w:p w14:paraId="6B773891" w14:textId="77777777" w:rsidR="001C321A" w:rsidRDefault="00F01F3E">
      <w:pPr>
        <w:pStyle w:val="ListBullet"/>
      </w:pPr>
      <w:r>
        <w:t>No line shows this computer's name, and only the LAN Address Run shows one of its own network addresses: every other address printed is 127.0.0.1, ::1, or the public host's.</w:t>
      </w:r>
    </w:p>
    <w:p w14:paraId="57C20AEF" w14:textId="77777777" w:rsidR="001C321A" w:rsidRDefault="001C321A">
      <w:pPr>
        <w:keepNext/>
      </w:pPr>
    </w:p>
    <w:p w14:paraId="4A2A6131" w14:textId="77777777" w:rsidR="001C321A" w:rsidRDefault="001C321A">
      <w:pPr>
        <w:keepNext/>
      </w:pPr>
    </w:p>
    <w:p w14:paraId="56DF83FE" w14:textId="77777777" w:rsidR="001C321A" w:rsidRDefault="00F01F3E">
      <w:pPr>
        <w:pStyle w:val="Heading2"/>
      </w:pPr>
      <w:r>
        <w:t>Expected Values</w:t>
      </w:r>
    </w:p>
    <w:p w14:paraId="57D79664" w14:textId="77777777" w:rsidR="001C321A" w:rsidRDefault="00F01F3E">
      <w:pPr>
        <w:pStyle w:val="RequiredOutput"/>
        <w:keepNext/>
      </w:pPr>
      <w:r>
        <w:t>Servers:     your Lesson 6.0a server in each language, https://127.0.0.1:8765,</w:t>
      </w:r>
    </w:p>
    <w:p w14:paraId="04B1627B" w14:textId="77777777" w:rsidR="001C321A" w:rsidRDefault="00F01F3E">
      <w:pPr>
        <w:pStyle w:val="RequiredOutput"/>
        <w:keepNext/>
      </w:pPr>
      <w:r>
        <w:t xml:space="preserve">             run where it is, in lesson-6.0-extended; it answers GET / with</w:t>
      </w:r>
    </w:p>
    <w:p w14:paraId="241BCE98" w14:textId="77777777" w:rsidR="001C321A" w:rsidRDefault="00F01F3E">
      <w:pPr>
        <w:pStyle w:val="RequiredOutput"/>
        <w:keepNext/>
      </w:pPr>
      <w:r>
        <w:t xml:space="preserve">             404</w:t>
      </w:r>
    </w:p>
    <w:p w14:paraId="59D162C0" w14:textId="77777777" w:rsidR="001C321A" w:rsidRDefault="00F01F3E">
      <w:pPr>
        <w:pStyle w:val="RequiredOutput"/>
        <w:keepNext/>
      </w:pPr>
      <w:r>
        <w:t>Basic:       localhost -&gt; IPv4 127.0.0.1, IPv6 ::1 (Linux: none returned)</w:t>
      </w:r>
    </w:p>
    <w:p w14:paraId="50C64F2B" w14:textId="77777777" w:rsidR="001C321A" w:rsidRDefault="00F01F3E">
      <w:pPr>
        <w:pStyle w:val="RequiredOutput"/>
        <w:keepNext/>
      </w:pPr>
      <w:r>
        <w:t>Production:  127.0.0.1, 8765 -&gt; success, status 404, open; exit code 0</w:t>
      </w:r>
    </w:p>
    <w:p w14:paraId="62D80248" w14:textId="77777777" w:rsidR="001C321A" w:rsidRDefault="00F01F3E">
      <w:pPr>
        <w:pStyle w:val="RequiredOutput"/>
        <w:keepNext/>
      </w:pPr>
      <w:r>
        <w:t>LAN:         your LAN address, 8765, server running -&gt; success, no answer</w:t>
      </w:r>
    </w:p>
    <w:p w14:paraId="13DC5FF2" w14:textId="77777777" w:rsidR="001C321A" w:rsidRDefault="00F01F3E">
      <w:pPr>
        <w:pStyle w:val="RequiredOutput"/>
        <w:keepNext/>
      </w:pPr>
      <w:r>
        <w:t xml:space="preserve">             (refused), refused; exit code 1</w:t>
      </w:r>
    </w:p>
    <w:p w14:paraId="08598DF3" w14:textId="77777777" w:rsidR="001C321A" w:rsidRDefault="00F01F3E">
      <w:pPr>
        <w:pStyle w:val="RequiredOutput"/>
        <w:keepNext/>
      </w:pPr>
      <w:r>
        <w:t>No server:   127.0.0.1, 8765 -&gt; success, no answer (refused), refused;</w:t>
      </w:r>
    </w:p>
    <w:p w14:paraId="6EA75E3E" w14:textId="77777777" w:rsidR="001C321A" w:rsidRDefault="00F01F3E">
      <w:pPr>
        <w:pStyle w:val="RequiredOutput"/>
        <w:keepNext/>
      </w:pPr>
      <w:r>
        <w:t xml:space="preserve">             exit code 1</w:t>
      </w:r>
    </w:p>
    <w:p w14:paraId="25D76EDB" w14:textId="77777777" w:rsidR="001C321A" w:rsidRDefault="00F01F3E">
      <w:pPr>
        <w:pStyle w:val="RequiredOutput"/>
        <w:keepNext/>
      </w:pPr>
      <w:r>
        <w:t>Names:       no-such-host.invalid -&gt; not found; exit code 1</w:t>
      </w:r>
    </w:p>
    <w:p w14:paraId="54C484A0" w14:textId="77777777" w:rsidR="001C321A" w:rsidRDefault="00F01F3E">
      <w:pPr>
        <w:pStyle w:val="RequiredOutput"/>
        <w:keepNext/>
      </w:pPr>
      <w:r>
        <w:t xml:space="preserve">             one.one.one.one, 443 -&gt; 1.0.0.1; status 200; open</w:t>
      </w:r>
    </w:p>
    <w:p w14:paraId="1220C964" w14:textId="77777777" w:rsidR="001C321A" w:rsidRDefault="00F01F3E">
      <w:pPr>
        <w:pStyle w:val="RequiredOutput"/>
        <w:keepNext/>
      </w:pPr>
      <w:r>
        <w:t>Refused:     -bad-.example; ::1; 224.0.0.1; port 99999; exit code 1 each</w:t>
      </w:r>
    </w:p>
    <w:p w14:paraId="0EDABDF3" w14:textId="77777777" w:rsidR="001C321A" w:rsidRDefault="00F01F3E">
      <w:pPr>
        <w:pStyle w:val="RequiredOutput"/>
        <w:keepNext/>
      </w:pPr>
      <w:r>
        <w:t>Erlang:      Status: reply arrived; Replied by: not available</w:t>
      </w:r>
    </w:p>
    <w:p w14:paraId="78B5C4BA" w14:textId="77777777" w:rsidR="001C321A" w:rsidRDefault="00F01F3E">
      <w:pPr>
        <w:pStyle w:val="RequiredOutput"/>
        <w:keepNext/>
      </w:pPr>
      <w:r>
        <w:t>Solidity:    the input checks logged; anvil running: cast 0, echo True;</w:t>
      </w:r>
    </w:p>
    <w:p w14:paraId="70490F46" w14:textId="77777777" w:rsidR="001C321A" w:rsidRDefault="00F01F3E">
      <w:pPr>
        <w:pStyle w:val="RequiredOutput"/>
        <w:keepNext/>
      </w:pPr>
      <w:r>
        <w:t xml:space="preserve">             anvil stopped: cast exit code 1, echo still True</w:t>
      </w:r>
    </w:p>
    <w:p w14:paraId="3DDBEC70" w14:textId="77777777" w:rsidR="001C321A" w:rsidRDefault="00F01F3E">
      <w:pPr>
        <w:pStyle w:val="RequiredOutput"/>
        <w:keepNext/>
      </w:pPr>
      <w:r>
        <w:t>Exercise:    the port check's Elapsed line, shown with the server stopped</w:t>
      </w:r>
    </w:p>
    <w:p w14:paraId="390A4FD7" w14:textId="77777777" w:rsidR="001C321A" w:rsidRDefault="00F01F3E">
      <w:pPr>
        <w:pStyle w:val="RequiredOutput"/>
      </w:pPr>
      <w:r>
        <w:t>Challenge:   Passed: 4 of 4 checks with the server, 2 of 4 without</w:t>
      </w:r>
    </w:p>
    <w:p w14:paraId="5BA5CC10" w14:textId="77777777" w:rsidR="001C321A" w:rsidRDefault="001C321A">
      <w:pPr>
        <w:keepNext/>
      </w:pPr>
    </w:p>
    <w:p w14:paraId="02925D4E" w14:textId="77777777" w:rsidR="001C321A" w:rsidRDefault="001C321A">
      <w:pPr>
        <w:keepNext/>
      </w:pPr>
    </w:p>
    <w:p w14:paraId="4412247F" w14:textId="77777777" w:rsidR="001C321A" w:rsidRDefault="00F01F3E">
      <w:pPr>
        <w:pStyle w:val="Heading2"/>
      </w:pPr>
      <w:r>
        <w:t>Required Clean-Run Output</w:t>
      </w:r>
    </w:p>
    <w:p w14:paraId="070EE798" w14:textId="77777777" w:rsidR="001C321A" w:rsidRDefault="00F01F3E">
      <w:r>
        <w:t>Every language shows these screens: Assembly and Rust exactly, and Erlang with its own Status and Replied by lines, as its Check Your Results says. Your typed answers appear after their prompts, and an empty answer, Enter alone, leaves the prompt line ending with its space. Every Elapsed line differs on every run.</w:t>
      </w:r>
    </w:p>
    <w:p w14:paraId="61D77953" w14:textId="77777777" w:rsidR="001C321A" w:rsidRDefault="001C321A">
      <w:pPr>
        <w:keepNext/>
      </w:pPr>
    </w:p>
    <w:p w14:paraId="22564D74" w14:textId="77777777" w:rsidR="001C321A" w:rsidRDefault="00F01F3E">
      <w:pPr>
        <w:keepNext/>
      </w:pPr>
      <w:r>
        <w:t>The Basic program, typing localhost; under WSL, Linux Assembly's IPv6 line says none returned, because Linux answers localhost from /etc/hosts, which gives it no IPv6 address (Lesson 7.3a):</w:t>
      </w:r>
    </w:p>
    <w:p w14:paraId="63E62EFC" w14:textId="77777777" w:rsidR="001C321A" w:rsidRDefault="001C321A">
      <w:pPr>
        <w:keepNext/>
      </w:pPr>
    </w:p>
    <w:p w14:paraId="10A55D34" w14:textId="77777777" w:rsidR="001C321A" w:rsidRDefault="00F01F3E">
      <w:pPr>
        <w:pStyle w:val="RequiredOutput"/>
        <w:keepNext/>
      </w:pPr>
      <w:r>
        <w:t>Host: localhost</w:t>
      </w:r>
    </w:p>
    <w:p w14:paraId="32F55DB2" w14:textId="77777777" w:rsidR="001C321A" w:rsidRDefault="00F01F3E">
      <w:pPr>
        <w:pStyle w:val="RequiredOutput"/>
        <w:keepNext/>
      </w:pPr>
      <w:r>
        <w:t>Target: localhost</w:t>
      </w:r>
    </w:p>
    <w:p w14:paraId="0A184C49" w14:textId="77777777" w:rsidR="001C321A" w:rsidRDefault="00F01F3E">
      <w:pPr>
        <w:pStyle w:val="RequiredOutput"/>
        <w:keepNext/>
      </w:pPr>
      <w:r>
        <w:t>DNS: localhost</w:t>
      </w:r>
    </w:p>
    <w:p w14:paraId="61333F18" w14:textId="77777777" w:rsidR="001C321A" w:rsidRDefault="00F01F3E">
      <w:pPr>
        <w:pStyle w:val="RequiredOutput"/>
        <w:keepNext/>
      </w:pPr>
      <w:r>
        <w:t xml:space="preserve">  IPv4: 127.0.0.1</w:t>
      </w:r>
    </w:p>
    <w:p w14:paraId="06086CDD" w14:textId="77777777" w:rsidR="001C321A" w:rsidRDefault="00F01F3E">
      <w:pPr>
        <w:pStyle w:val="RequiredOutput"/>
      </w:pPr>
      <w:r>
        <w:t xml:space="preserve">  IPv6: ::1</w:t>
      </w:r>
    </w:p>
    <w:p w14:paraId="0C451867" w14:textId="77777777" w:rsidR="001C321A" w:rsidRDefault="001C321A">
      <w:pPr>
        <w:keepNext/>
      </w:pPr>
    </w:p>
    <w:p w14:paraId="51C5F126" w14:textId="77777777" w:rsidR="001C321A" w:rsidRDefault="00F01F3E">
      <w:pPr>
        <w:keepNext/>
      </w:pPr>
      <w:r>
        <w:t>Terminal 1, your Lesson 6.0a server, during the Build and Run block: its Listening line, then one line for the HTTP check's request. The port check sends nothing, so it adds no line:</w:t>
      </w:r>
    </w:p>
    <w:p w14:paraId="31C10E74" w14:textId="77777777" w:rsidR="001C321A" w:rsidRDefault="001C321A">
      <w:pPr>
        <w:keepNext/>
      </w:pPr>
    </w:p>
    <w:p w14:paraId="56545533" w14:textId="77777777" w:rsidR="001C321A" w:rsidRDefault="00F01F3E">
      <w:pPr>
        <w:pStyle w:val="RequiredOutput"/>
        <w:keepNext/>
      </w:pPr>
      <w:r>
        <w:t>Listening on https://127.0.0.1:8765</w:t>
      </w:r>
    </w:p>
    <w:p w14:paraId="7C55764B" w14:textId="77777777" w:rsidR="001C321A" w:rsidRDefault="00F01F3E">
      <w:pPr>
        <w:pStyle w:val="RequiredOutput"/>
      </w:pPr>
      <w:r>
        <w:t>GET / -&gt; 404</w:t>
      </w:r>
    </w:p>
    <w:p w14:paraId="75A8033E" w14:textId="77777777" w:rsidR="001C321A" w:rsidRDefault="001C321A">
      <w:pPr>
        <w:keepNext/>
      </w:pPr>
    </w:p>
    <w:p w14:paraId="49916639" w14:textId="77777777" w:rsidR="001C321A" w:rsidRDefault="00F01F3E">
      <w:pPr>
        <w:keepNext/>
      </w:pPr>
      <w:r>
        <w:t>The Production-Minded program, typing 127.0.0.1 and then 8765, with the server running, ending with exit code 0:</w:t>
      </w:r>
    </w:p>
    <w:p w14:paraId="6A0B668E" w14:textId="77777777" w:rsidR="001C321A" w:rsidRDefault="001C321A">
      <w:pPr>
        <w:keepNext/>
      </w:pPr>
    </w:p>
    <w:p w14:paraId="526A4B39" w14:textId="77777777" w:rsidR="001C321A" w:rsidRDefault="00F01F3E">
      <w:pPr>
        <w:pStyle w:val="RequiredOutput"/>
        <w:keepNext/>
      </w:pPr>
      <w:r>
        <w:t>Host: 127.0.0.1</w:t>
      </w:r>
    </w:p>
    <w:p w14:paraId="52D4AA4A" w14:textId="77777777" w:rsidR="001C321A" w:rsidRDefault="00F01F3E">
      <w:pPr>
        <w:pStyle w:val="RequiredOutput"/>
        <w:keepNext/>
      </w:pPr>
      <w:r>
        <w:t>Port (Enter for 443): 8765</w:t>
      </w:r>
    </w:p>
    <w:p w14:paraId="4395B7E4" w14:textId="77777777" w:rsidR="001C321A" w:rsidRDefault="00F01F3E">
      <w:pPr>
        <w:pStyle w:val="RequiredOutput"/>
        <w:keepNext/>
      </w:pPr>
      <w:r>
        <w:t>Target: 127.0.0.1, port 8765</w:t>
      </w:r>
    </w:p>
    <w:p w14:paraId="61BC8BF4" w14:textId="77777777" w:rsidR="001C321A" w:rsidRDefault="00F01F3E">
      <w:pPr>
        <w:pStyle w:val="RequiredOutput"/>
        <w:keepNext/>
      </w:pPr>
      <w:r>
        <w:t>DNS: 127.0.0.1 is an IPv4 address (loopback); nothing to look up</w:t>
      </w:r>
    </w:p>
    <w:p w14:paraId="1951FF96" w14:textId="77777777" w:rsidR="001C321A" w:rsidRDefault="00F01F3E">
      <w:pPr>
        <w:pStyle w:val="RequiredOutput"/>
        <w:keepNext/>
      </w:pPr>
      <w:r>
        <w:t>ICMP: echo to 127.0.0.1</w:t>
      </w:r>
    </w:p>
    <w:p w14:paraId="79C6DF33" w14:textId="77777777" w:rsidR="001C321A" w:rsidRDefault="00F01F3E">
      <w:pPr>
        <w:pStyle w:val="RequiredOutput"/>
        <w:keepNext/>
      </w:pPr>
      <w:r>
        <w:t xml:space="preserve">  Status: success</w:t>
      </w:r>
    </w:p>
    <w:p w14:paraId="5D6DB331" w14:textId="77777777" w:rsidR="001C321A" w:rsidRDefault="00F01F3E">
      <w:pPr>
        <w:pStyle w:val="RequiredOutput"/>
        <w:keepNext/>
      </w:pPr>
      <w:r>
        <w:t xml:space="preserve">  Replied by: 127.0.0.1</w:t>
      </w:r>
    </w:p>
    <w:p w14:paraId="54804ED1" w14:textId="77777777" w:rsidR="001C321A" w:rsidRDefault="00F01F3E">
      <w:pPr>
        <w:pStyle w:val="RequiredOutput"/>
        <w:keepNext/>
      </w:pPr>
      <w:r>
        <w:t xml:space="preserve">  Elapsed: 0 ms</w:t>
      </w:r>
    </w:p>
    <w:p w14:paraId="595C96F8" w14:textId="77777777" w:rsidR="001C321A" w:rsidRDefault="00F01F3E">
      <w:pPr>
        <w:pStyle w:val="RequiredOutput"/>
        <w:keepNext/>
      </w:pPr>
      <w:r>
        <w:t>HTTP: GET https://127.0.0.1:8765/</w:t>
      </w:r>
    </w:p>
    <w:p w14:paraId="50188946" w14:textId="77777777" w:rsidR="001C321A" w:rsidRDefault="00F01F3E">
      <w:pPr>
        <w:pStyle w:val="RequiredOutput"/>
        <w:keepNext/>
      </w:pPr>
      <w:r>
        <w:t xml:space="preserve">  Result: status 404</w:t>
      </w:r>
    </w:p>
    <w:p w14:paraId="585732D2" w14:textId="77777777" w:rsidR="001C321A" w:rsidRDefault="00F01F3E">
      <w:pPr>
        <w:pStyle w:val="RequiredOutput"/>
        <w:keepNext/>
      </w:pPr>
      <w:r>
        <w:t xml:space="preserve">  Elapsed: 15 ms</w:t>
      </w:r>
    </w:p>
    <w:p w14:paraId="24458DD0" w14:textId="77777777" w:rsidR="001C321A" w:rsidRDefault="00F01F3E">
      <w:pPr>
        <w:pStyle w:val="RequiredOutput"/>
        <w:keepNext/>
      </w:pPr>
      <w:r>
        <w:t>Port: TCP connection to 127.0.0.1:8765</w:t>
      </w:r>
    </w:p>
    <w:p w14:paraId="1B5E3124" w14:textId="77777777" w:rsidR="001C321A" w:rsidRDefault="00F01F3E">
      <w:pPr>
        <w:pStyle w:val="RequiredOutput"/>
        <w:keepNext/>
      </w:pPr>
      <w:r>
        <w:t xml:space="preserve">  Result: open</w:t>
      </w:r>
    </w:p>
    <w:p w14:paraId="078FFDFC" w14:textId="77777777" w:rsidR="001C321A" w:rsidRDefault="00F01F3E">
      <w:pPr>
        <w:pStyle w:val="RequiredOutput"/>
      </w:pPr>
      <w:r>
        <w:t>Diagnosis: host and service reachable</w:t>
      </w:r>
    </w:p>
    <w:p w14:paraId="3A0F6019" w14:textId="77777777" w:rsidR="001C321A" w:rsidRDefault="001C321A">
      <w:pPr>
        <w:keepNext/>
      </w:pPr>
    </w:p>
    <w:p w14:paraId="7AE677B8" w14:textId="77777777" w:rsidR="001C321A" w:rsidRDefault="00F01F3E">
      <w:pPr>
        <w:keepNext/>
      </w:pPr>
      <w:r>
        <w:t>Your own LAN address, then 8765, with the server still running, ending with exit code 1. This lesson shows 192.168.1.20 where your screen shows your own address. The DNS line's class may read shared or public on some networks, and loopback when you type 127.0.0.2 (see the LAN Address Run). The Error and Reason lines come on the error stream; these are Assembly's, and each language's Check Your Results gives its own Reason line. The HTTP check's Elapsed line is about 2000 ms:</w:t>
      </w:r>
    </w:p>
    <w:p w14:paraId="768BC979" w14:textId="77777777" w:rsidR="001C321A" w:rsidRDefault="001C321A">
      <w:pPr>
        <w:keepNext/>
      </w:pPr>
    </w:p>
    <w:p w14:paraId="6BBD1C11" w14:textId="77777777" w:rsidR="001C321A" w:rsidRDefault="00F01F3E">
      <w:pPr>
        <w:pStyle w:val="RequiredOutput"/>
        <w:keepNext/>
      </w:pPr>
      <w:r>
        <w:t>Host: 192.168.1.20</w:t>
      </w:r>
    </w:p>
    <w:p w14:paraId="50EAB4C8" w14:textId="77777777" w:rsidR="001C321A" w:rsidRDefault="00F01F3E">
      <w:pPr>
        <w:pStyle w:val="RequiredOutput"/>
        <w:keepNext/>
      </w:pPr>
      <w:r>
        <w:t>Port (Enter for 443): 8765</w:t>
      </w:r>
    </w:p>
    <w:p w14:paraId="57263931" w14:textId="77777777" w:rsidR="001C321A" w:rsidRDefault="00F01F3E">
      <w:pPr>
        <w:pStyle w:val="RequiredOutput"/>
        <w:keepNext/>
      </w:pPr>
      <w:r>
        <w:t>Target: 192.168.1.20, port 8765</w:t>
      </w:r>
    </w:p>
    <w:p w14:paraId="706CF326" w14:textId="77777777" w:rsidR="001C321A" w:rsidRDefault="00F01F3E">
      <w:pPr>
        <w:pStyle w:val="RequiredOutput"/>
        <w:keepNext/>
      </w:pPr>
      <w:r>
        <w:t>DNS: 192.168.1.20 is an IPv4 address (private); nothing to look up</w:t>
      </w:r>
    </w:p>
    <w:p w14:paraId="1EB8FDA8" w14:textId="77777777" w:rsidR="001C321A" w:rsidRDefault="00F01F3E">
      <w:pPr>
        <w:pStyle w:val="RequiredOutput"/>
        <w:keepNext/>
      </w:pPr>
      <w:r>
        <w:t>ICMP: echo to 192.168.1.20</w:t>
      </w:r>
    </w:p>
    <w:p w14:paraId="39E7CB75" w14:textId="77777777" w:rsidR="001C321A" w:rsidRDefault="00F01F3E">
      <w:pPr>
        <w:pStyle w:val="RequiredOutput"/>
        <w:keepNext/>
      </w:pPr>
      <w:r>
        <w:t xml:space="preserve">  Status: success</w:t>
      </w:r>
    </w:p>
    <w:p w14:paraId="0C750E8A" w14:textId="77777777" w:rsidR="001C321A" w:rsidRDefault="00F01F3E">
      <w:pPr>
        <w:pStyle w:val="RequiredOutput"/>
        <w:keepNext/>
      </w:pPr>
      <w:r>
        <w:t xml:space="preserve">  Replied by: 192.168.1.20</w:t>
      </w:r>
    </w:p>
    <w:p w14:paraId="01BB7F1B" w14:textId="77777777" w:rsidR="001C321A" w:rsidRDefault="00F01F3E">
      <w:pPr>
        <w:pStyle w:val="RequiredOutput"/>
        <w:keepNext/>
      </w:pPr>
      <w:r>
        <w:t xml:space="preserve">  Elapsed: 0 ms</w:t>
      </w:r>
    </w:p>
    <w:p w14:paraId="1107E06A" w14:textId="77777777" w:rsidR="001C321A" w:rsidRDefault="00F01F3E">
      <w:pPr>
        <w:pStyle w:val="RequiredOutput"/>
        <w:keepNext/>
      </w:pPr>
      <w:r>
        <w:t>HTTP: GET https://192.168.1.20:8765/</w:t>
      </w:r>
    </w:p>
    <w:p w14:paraId="7638FF6D" w14:textId="77777777" w:rsidR="001C321A" w:rsidRDefault="00F01F3E">
      <w:pPr>
        <w:pStyle w:val="RequiredOutput"/>
        <w:keepNext/>
      </w:pPr>
      <w:r>
        <w:t>Error: could not reach https://192.168.1.20:8765/</w:t>
      </w:r>
    </w:p>
    <w:p w14:paraId="03ABDCEE" w14:textId="77777777" w:rsidR="001C321A" w:rsidRDefault="00F01F3E">
      <w:pPr>
        <w:pStyle w:val="RequiredOutput"/>
        <w:keepNext/>
      </w:pPr>
      <w:r>
        <w:t>Reason: Could not connect to server</w:t>
      </w:r>
    </w:p>
    <w:p w14:paraId="73475253" w14:textId="77777777" w:rsidR="001C321A" w:rsidRDefault="00F01F3E">
      <w:pPr>
        <w:pStyle w:val="RequiredOutput"/>
        <w:keepNext/>
      </w:pPr>
      <w:r>
        <w:t xml:space="preserve">  Result: no answer (refused)</w:t>
      </w:r>
    </w:p>
    <w:p w14:paraId="122E3F61" w14:textId="77777777" w:rsidR="001C321A" w:rsidRDefault="00F01F3E">
      <w:pPr>
        <w:pStyle w:val="RequiredOutput"/>
        <w:keepNext/>
      </w:pPr>
      <w:r>
        <w:t xml:space="preserve">  Elapsed: 2041 ms</w:t>
      </w:r>
    </w:p>
    <w:p w14:paraId="13421E38" w14:textId="77777777" w:rsidR="001C321A" w:rsidRDefault="00F01F3E">
      <w:pPr>
        <w:pStyle w:val="RequiredOutput"/>
        <w:keepNext/>
      </w:pPr>
      <w:r>
        <w:t>Port: TCP connection to 192.168.1.20:8765</w:t>
      </w:r>
    </w:p>
    <w:p w14:paraId="6A8E03BD" w14:textId="77777777" w:rsidR="001C321A" w:rsidRDefault="00F01F3E">
      <w:pPr>
        <w:pStyle w:val="RequiredOutput"/>
        <w:keepNext/>
      </w:pPr>
      <w:r>
        <w:t xml:space="preserve">  Result: refused</w:t>
      </w:r>
    </w:p>
    <w:p w14:paraId="653248BE" w14:textId="77777777" w:rsidR="001C321A" w:rsidRDefault="00F01F3E">
      <w:pPr>
        <w:pStyle w:val="RequiredOutput"/>
      </w:pPr>
      <w:r>
        <w:t>Diagnosis: host reachable, nothing listens on port 8765</w:t>
      </w:r>
    </w:p>
    <w:p w14:paraId="551D8E1E" w14:textId="77777777" w:rsidR="001C321A" w:rsidRDefault="001C321A">
      <w:pPr>
        <w:keepNext/>
      </w:pPr>
    </w:p>
    <w:p w14:paraId="69E200B8" w14:textId="77777777" w:rsidR="001C321A" w:rsidRDefault="00F01F3E">
      <w:pPr>
        <w:keepNext/>
      </w:pPr>
      <w:r>
        <w:t>127.0.0.1 and 8765 again, with the server stopped, ending with exit code 1. The Error and Reason lines come on the error stream, as above, and the HTTP check's Elapsed line is about 2000 ms in every language:</w:t>
      </w:r>
    </w:p>
    <w:p w14:paraId="1E427B4C" w14:textId="77777777" w:rsidR="001C321A" w:rsidRDefault="001C321A">
      <w:pPr>
        <w:keepNext/>
      </w:pPr>
    </w:p>
    <w:p w14:paraId="7780CE06" w14:textId="77777777" w:rsidR="001C321A" w:rsidRDefault="00F01F3E">
      <w:pPr>
        <w:pStyle w:val="RequiredOutput"/>
        <w:keepNext/>
      </w:pPr>
      <w:r>
        <w:t>Host: 127.0.0.1</w:t>
      </w:r>
    </w:p>
    <w:p w14:paraId="236CBDF5" w14:textId="77777777" w:rsidR="001C321A" w:rsidRDefault="00F01F3E">
      <w:pPr>
        <w:pStyle w:val="RequiredOutput"/>
        <w:keepNext/>
      </w:pPr>
      <w:r>
        <w:t>Port (Enter for 443): 8765</w:t>
      </w:r>
    </w:p>
    <w:p w14:paraId="1DC02A8F" w14:textId="77777777" w:rsidR="001C321A" w:rsidRDefault="00F01F3E">
      <w:pPr>
        <w:pStyle w:val="RequiredOutput"/>
        <w:keepNext/>
      </w:pPr>
      <w:r>
        <w:t>Target: 127.0.0.1, port 8765</w:t>
      </w:r>
    </w:p>
    <w:p w14:paraId="702D7F85" w14:textId="77777777" w:rsidR="001C321A" w:rsidRDefault="00F01F3E">
      <w:pPr>
        <w:pStyle w:val="RequiredOutput"/>
        <w:keepNext/>
      </w:pPr>
      <w:r>
        <w:t>DNS: 127.0.0.1 is an IPv4 address (loopback); nothing to look up</w:t>
      </w:r>
    </w:p>
    <w:p w14:paraId="1C820DC6" w14:textId="77777777" w:rsidR="001C321A" w:rsidRDefault="00F01F3E">
      <w:pPr>
        <w:pStyle w:val="RequiredOutput"/>
        <w:keepNext/>
      </w:pPr>
      <w:r>
        <w:t>ICMP: echo to 127.0.0.1</w:t>
      </w:r>
    </w:p>
    <w:p w14:paraId="44573388" w14:textId="77777777" w:rsidR="001C321A" w:rsidRDefault="00F01F3E">
      <w:pPr>
        <w:pStyle w:val="RequiredOutput"/>
        <w:keepNext/>
      </w:pPr>
      <w:r>
        <w:t xml:space="preserve">  Status: success</w:t>
      </w:r>
    </w:p>
    <w:p w14:paraId="6060B0A3" w14:textId="77777777" w:rsidR="001C321A" w:rsidRDefault="00F01F3E">
      <w:pPr>
        <w:pStyle w:val="RequiredOutput"/>
        <w:keepNext/>
      </w:pPr>
      <w:r>
        <w:t xml:space="preserve">  Replied by: 127.0.0.1</w:t>
      </w:r>
    </w:p>
    <w:p w14:paraId="78653AF2" w14:textId="77777777" w:rsidR="001C321A" w:rsidRDefault="00F01F3E">
      <w:pPr>
        <w:pStyle w:val="RequiredOutput"/>
        <w:keepNext/>
      </w:pPr>
      <w:r>
        <w:t xml:space="preserve">  Elapsed: 0 ms</w:t>
      </w:r>
    </w:p>
    <w:p w14:paraId="5E935F08" w14:textId="77777777" w:rsidR="001C321A" w:rsidRDefault="00F01F3E">
      <w:pPr>
        <w:pStyle w:val="RequiredOutput"/>
        <w:keepNext/>
      </w:pPr>
      <w:r>
        <w:t>HTTP: GET https://127.0.0.1:8765/</w:t>
      </w:r>
    </w:p>
    <w:p w14:paraId="56B19F54" w14:textId="77777777" w:rsidR="001C321A" w:rsidRDefault="00F01F3E">
      <w:pPr>
        <w:pStyle w:val="RequiredOutput"/>
        <w:keepNext/>
      </w:pPr>
      <w:r>
        <w:t>Error: could not reach https://127.0.0.1:8765/</w:t>
      </w:r>
    </w:p>
    <w:p w14:paraId="773A4928" w14:textId="77777777" w:rsidR="001C321A" w:rsidRDefault="00F01F3E">
      <w:pPr>
        <w:pStyle w:val="RequiredOutput"/>
        <w:keepNext/>
      </w:pPr>
      <w:r>
        <w:t>Reason: Could not connect to server</w:t>
      </w:r>
    </w:p>
    <w:p w14:paraId="1215761A" w14:textId="77777777" w:rsidR="001C321A" w:rsidRDefault="00F01F3E">
      <w:pPr>
        <w:pStyle w:val="RequiredOutput"/>
        <w:keepNext/>
      </w:pPr>
      <w:r>
        <w:t xml:space="preserve">  Result: no answer (refused)</w:t>
      </w:r>
    </w:p>
    <w:p w14:paraId="5C606C94" w14:textId="77777777" w:rsidR="001C321A" w:rsidRDefault="00F01F3E">
      <w:pPr>
        <w:pStyle w:val="RequiredOutput"/>
        <w:keepNext/>
      </w:pPr>
      <w:r>
        <w:t xml:space="preserve">  Elapsed: 2041 ms</w:t>
      </w:r>
    </w:p>
    <w:p w14:paraId="7A325F40" w14:textId="77777777" w:rsidR="001C321A" w:rsidRDefault="00F01F3E">
      <w:pPr>
        <w:pStyle w:val="RequiredOutput"/>
        <w:keepNext/>
      </w:pPr>
      <w:r>
        <w:t>Port: TCP connection to 127.0.0.1:8765</w:t>
      </w:r>
    </w:p>
    <w:p w14:paraId="797D1342" w14:textId="77777777" w:rsidR="001C321A" w:rsidRDefault="00F01F3E">
      <w:pPr>
        <w:pStyle w:val="RequiredOutput"/>
        <w:keepNext/>
      </w:pPr>
      <w:r>
        <w:t xml:space="preserve">  Result: refused</w:t>
      </w:r>
    </w:p>
    <w:p w14:paraId="4E58B24D" w14:textId="77777777" w:rsidR="001C321A" w:rsidRDefault="00F01F3E">
      <w:pPr>
        <w:pStyle w:val="RequiredOutput"/>
      </w:pPr>
      <w:r>
        <w:t>Diagnosis: host reachable, nothing listens on port 8765</w:t>
      </w:r>
    </w:p>
    <w:p w14:paraId="3BBD2065" w14:textId="77777777" w:rsidR="001C321A" w:rsidRDefault="001C321A">
      <w:pPr>
        <w:keepNext/>
      </w:pPr>
    </w:p>
    <w:p w14:paraId="61909629" w14:textId="77777777" w:rsidR="001C321A" w:rsidRDefault="00F01F3E">
      <w:pPr>
        <w:keepNext/>
      </w:pPr>
      <w:r>
        <w:t>The same run typed as ::ffff:127.0.0.1, an IPv4 address written in IPv6 form (Lesson 7.1a), with the server stopped, ending with exit code 1. classify_address reads it as 127.0.0.1, and every line after the Host: prompt uses that written form, the URL too:</w:t>
      </w:r>
    </w:p>
    <w:p w14:paraId="02DD8A13" w14:textId="77777777" w:rsidR="001C321A" w:rsidRDefault="001C321A">
      <w:pPr>
        <w:keepNext/>
      </w:pPr>
    </w:p>
    <w:p w14:paraId="0806B2F4" w14:textId="77777777" w:rsidR="001C321A" w:rsidRDefault="00F01F3E">
      <w:pPr>
        <w:pStyle w:val="RequiredOutput"/>
        <w:keepNext/>
      </w:pPr>
      <w:r>
        <w:t>Host: ::ffff:127.0.0.1</w:t>
      </w:r>
    </w:p>
    <w:p w14:paraId="040BE907" w14:textId="77777777" w:rsidR="001C321A" w:rsidRDefault="00F01F3E">
      <w:pPr>
        <w:pStyle w:val="RequiredOutput"/>
        <w:keepNext/>
      </w:pPr>
      <w:r>
        <w:t>Port (Enter for 443): 8765</w:t>
      </w:r>
    </w:p>
    <w:p w14:paraId="57F7665B" w14:textId="77777777" w:rsidR="001C321A" w:rsidRDefault="00F01F3E">
      <w:pPr>
        <w:pStyle w:val="RequiredOutput"/>
        <w:keepNext/>
      </w:pPr>
      <w:r>
        <w:t>Target: 127.0.0.1, port 8765</w:t>
      </w:r>
    </w:p>
    <w:p w14:paraId="491EA42D" w14:textId="77777777" w:rsidR="001C321A" w:rsidRDefault="00F01F3E">
      <w:pPr>
        <w:pStyle w:val="RequiredOutput"/>
        <w:keepNext/>
      </w:pPr>
      <w:r>
        <w:t>DNS: 127.0.0.1 is an IPv4 address (loopback); nothing to look up</w:t>
      </w:r>
    </w:p>
    <w:p w14:paraId="378D339B" w14:textId="77777777" w:rsidR="001C321A" w:rsidRDefault="00F01F3E">
      <w:pPr>
        <w:pStyle w:val="RequiredOutput"/>
        <w:keepNext/>
      </w:pPr>
      <w:r>
        <w:t>ICMP: echo to 127.0.0.1</w:t>
      </w:r>
    </w:p>
    <w:p w14:paraId="3F01924E" w14:textId="77777777" w:rsidR="001C321A" w:rsidRDefault="00F01F3E">
      <w:pPr>
        <w:pStyle w:val="RequiredOutput"/>
        <w:keepNext/>
      </w:pPr>
      <w:r>
        <w:t xml:space="preserve">  Status: success</w:t>
      </w:r>
    </w:p>
    <w:p w14:paraId="3A56A1BD" w14:textId="77777777" w:rsidR="001C321A" w:rsidRDefault="00F01F3E">
      <w:pPr>
        <w:pStyle w:val="RequiredOutput"/>
        <w:keepNext/>
      </w:pPr>
      <w:r>
        <w:t xml:space="preserve">  Replied by: 127.0.0.1</w:t>
      </w:r>
    </w:p>
    <w:p w14:paraId="28879C9D" w14:textId="77777777" w:rsidR="001C321A" w:rsidRDefault="00F01F3E">
      <w:pPr>
        <w:pStyle w:val="RequiredOutput"/>
        <w:keepNext/>
      </w:pPr>
      <w:r>
        <w:t xml:space="preserve">  Elapsed: 0 ms</w:t>
      </w:r>
    </w:p>
    <w:p w14:paraId="758FFB6A" w14:textId="77777777" w:rsidR="001C321A" w:rsidRDefault="00F01F3E">
      <w:pPr>
        <w:pStyle w:val="RequiredOutput"/>
        <w:keepNext/>
      </w:pPr>
      <w:r>
        <w:t>HTTP: GET https://127.0.0.1:8765/</w:t>
      </w:r>
    </w:p>
    <w:p w14:paraId="2FACFD2E" w14:textId="77777777" w:rsidR="001C321A" w:rsidRDefault="00F01F3E">
      <w:pPr>
        <w:pStyle w:val="RequiredOutput"/>
        <w:keepNext/>
      </w:pPr>
      <w:r>
        <w:t>Error: could not reach https://127.0.0.1:8765/</w:t>
      </w:r>
    </w:p>
    <w:p w14:paraId="1A79A84D" w14:textId="77777777" w:rsidR="001C321A" w:rsidRDefault="00F01F3E">
      <w:pPr>
        <w:pStyle w:val="RequiredOutput"/>
        <w:keepNext/>
      </w:pPr>
      <w:r>
        <w:t>Reason: Could not connect to server</w:t>
      </w:r>
    </w:p>
    <w:p w14:paraId="483A5C9A" w14:textId="77777777" w:rsidR="001C321A" w:rsidRDefault="00F01F3E">
      <w:pPr>
        <w:pStyle w:val="RequiredOutput"/>
        <w:keepNext/>
      </w:pPr>
      <w:r>
        <w:t xml:space="preserve">  Result: no answer (refused)</w:t>
      </w:r>
    </w:p>
    <w:p w14:paraId="01FF567E" w14:textId="77777777" w:rsidR="001C321A" w:rsidRDefault="00F01F3E">
      <w:pPr>
        <w:pStyle w:val="RequiredOutput"/>
        <w:keepNext/>
      </w:pPr>
      <w:r>
        <w:t xml:space="preserve">  Elapsed: 2041 ms</w:t>
      </w:r>
    </w:p>
    <w:p w14:paraId="3BA5CB62" w14:textId="77777777" w:rsidR="001C321A" w:rsidRDefault="00F01F3E">
      <w:pPr>
        <w:pStyle w:val="RequiredOutput"/>
        <w:keepNext/>
      </w:pPr>
      <w:r>
        <w:t>Port: TCP connection to 127.0.0.1:8765</w:t>
      </w:r>
    </w:p>
    <w:p w14:paraId="62783D80" w14:textId="77777777" w:rsidR="001C321A" w:rsidRDefault="00F01F3E">
      <w:pPr>
        <w:pStyle w:val="RequiredOutput"/>
        <w:keepNext/>
      </w:pPr>
      <w:r>
        <w:t xml:space="preserve">  Result: refused</w:t>
      </w:r>
    </w:p>
    <w:p w14:paraId="39DC529C" w14:textId="77777777" w:rsidR="001C321A" w:rsidRDefault="00F01F3E">
      <w:pPr>
        <w:pStyle w:val="RequiredOutput"/>
      </w:pPr>
      <w:r>
        <w:t>Diagnosis: host reachable, nothing listens on port 8765</w:t>
      </w:r>
    </w:p>
    <w:p w14:paraId="5459EEDB" w14:textId="77777777" w:rsidR="001C321A" w:rsidRDefault="001C321A">
      <w:pPr>
        <w:keepNext/>
      </w:pPr>
    </w:p>
    <w:p w14:paraId="192D2CA4" w14:textId="77777777" w:rsidR="001C321A" w:rsidRDefault="00F01F3E">
      <w:pPr>
        <w:keepNext/>
      </w:pPr>
      <w:r>
        <w:t>A name that never resolves, then Enter for the port, ending with exit code 1:</w:t>
      </w:r>
    </w:p>
    <w:p w14:paraId="75164453" w14:textId="77777777" w:rsidR="001C321A" w:rsidRDefault="001C321A">
      <w:pPr>
        <w:keepNext/>
      </w:pPr>
    </w:p>
    <w:p w14:paraId="72481F8E" w14:textId="77777777" w:rsidR="001C321A" w:rsidRDefault="00F01F3E">
      <w:pPr>
        <w:pStyle w:val="RequiredOutput"/>
        <w:keepNext/>
      </w:pPr>
      <w:r>
        <w:t>Host: no-such-host.invalid</w:t>
      </w:r>
    </w:p>
    <w:p w14:paraId="53EF9115" w14:textId="77777777" w:rsidR="001C321A" w:rsidRDefault="00F01F3E">
      <w:pPr>
        <w:pStyle w:val="RequiredOutput"/>
        <w:keepNext/>
      </w:pPr>
      <w:r>
        <w:t xml:space="preserve">Port (Enter for 443): </w:t>
      </w:r>
    </w:p>
    <w:p w14:paraId="289DAE45" w14:textId="77777777" w:rsidR="001C321A" w:rsidRDefault="00F01F3E">
      <w:pPr>
        <w:pStyle w:val="RequiredOutput"/>
        <w:keepNext/>
      </w:pPr>
      <w:r>
        <w:t>Target: no-such-host.invalid, port 443</w:t>
      </w:r>
    </w:p>
    <w:p w14:paraId="44334629" w14:textId="77777777" w:rsidR="001C321A" w:rsidRDefault="00F01F3E">
      <w:pPr>
        <w:pStyle w:val="RequiredOutput"/>
        <w:keepNext/>
      </w:pPr>
      <w:r>
        <w:t>DNS: no-such-host.invalid</w:t>
      </w:r>
    </w:p>
    <w:p w14:paraId="7E177C77" w14:textId="77777777" w:rsidR="001C321A" w:rsidRDefault="00F01F3E">
      <w:pPr>
        <w:pStyle w:val="RequiredOutput"/>
        <w:keepNext/>
      </w:pPr>
      <w:r>
        <w:t xml:space="preserve">  Result: not found</w:t>
      </w:r>
    </w:p>
    <w:p w14:paraId="660EDECF" w14:textId="77777777" w:rsidR="001C321A" w:rsidRDefault="00F01F3E">
      <w:pPr>
        <w:pStyle w:val="RequiredOutput"/>
      </w:pPr>
      <w:r>
        <w:t>Diagnosis: name does not resolve; nothing else tried</w:t>
      </w:r>
    </w:p>
    <w:p w14:paraId="63869585" w14:textId="77777777" w:rsidR="001C321A" w:rsidRDefault="001C321A">
      <w:pPr>
        <w:keepNext/>
      </w:pPr>
    </w:p>
    <w:p w14:paraId="3D2305DA" w14:textId="77777777" w:rsidR="001C321A" w:rsidRDefault="00F01F3E">
      <w:pPr>
        <w:keepNext/>
      </w:pPr>
      <w:r>
        <w:t>The public host, then Enter for the port, ending with exit code 0. Five lines may differ on your screen: the IPv6 line, which shows 2606:4700:4700::1001, 2606:4700:4700::1111 on a computer with a public IPv6 address (Lesson 7.3a); the HTTP status, which is the host's own; and, on a network that drops ICMP, Status: timed out (Erlang: no reply), Replied by: none, and Diagnosis: ICMP blocked, service reachable:</w:t>
      </w:r>
    </w:p>
    <w:p w14:paraId="03A463AD" w14:textId="77777777" w:rsidR="001C321A" w:rsidRDefault="001C321A">
      <w:pPr>
        <w:keepNext/>
      </w:pPr>
    </w:p>
    <w:p w14:paraId="54909167" w14:textId="77777777" w:rsidR="001C321A" w:rsidRDefault="00F01F3E">
      <w:pPr>
        <w:pStyle w:val="RequiredOutput"/>
        <w:keepNext/>
      </w:pPr>
      <w:r>
        <w:t>Host: one.one.one.one</w:t>
      </w:r>
    </w:p>
    <w:p w14:paraId="4927070A" w14:textId="77777777" w:rsidR="001C321A" w:rsidRDefault="00F01F3E">
      <w:pPr>
        <w:pStyle w:val="RequiredOutput"/>
        <w:keepNext/>
      </w:pPr>
      <w:r>
        <w:t xml:space="preserve">Port (Enter for 443): </w:t>
      </w:r>
    </w:p>
    <w:p w14:paraId="7945F6AD" w14:textId="77777777" w:rsidR="001C321A" w:rsidRDefault="00F01F3E">
      <w:pPr>
        <w:pStyle w:val="RequiredOutput"/>
        <w:keepNext/>
      </w:pPr>
      <w:r>
        <w:t>Target: one.one.one.one, port 443</w:t>
      </w:r>
    </w:p>
    <w:p w14:paraId="0C154835" w14:textId="77777777" w:rsidR="001C321A" w:rsidRDefault="00F01F3E">
      <w:pPr>
        <w:pStyle w:val="RequiredOutput"/>
        <w:keepNext/>
      </w:pPr>
      <w:r>
        <w:t>DNS: one.one.one.one</w:t>
      </w:r>
    </w:p>
    <w:p w14:paraId="277FC863" w14:textId="77777777" w:rsidR="001C321A" w:rsidRDefault="00F01F3E">
      <w:pPr>
        <w:pStyle w:val="RequiredOutput"/>
        <w:keepNext/>
      </w:pPr>
      <w:r>
        <w:t xml:space="preserve">  IPv4: 1.0.0.1, 1.1.1.1</w:t>
      </w:r>
    </w:p>
    <w:p w14:paraId="6C373B1B" w14:textId="77777777" w:rsidR="001C321A" w:rsidRDefault="00F01F3E">
      <w:pPr>
        <w:pStyle w:val="RequiredOutput"/>
        <w:keepNext/>
      </w:pPr>
      <w:r>
        <w:t xml:space="preserve">  IPv6: none returned</w:t>
      </w:r>
    </w:p>
    <w:p w14:paraId="1DE35D0B" w14:textId="77777777" w:rsidR="001C321A" w:rsidRDefault="00F01F3E">
      <w:pPr>
        <w:pStyle w:val="RequiredOutput"/>
        <w:keepNext/>
      </w:pPr>
      <w:r>
        <w:t>ICMP: echo to 1.0.0.1</w:t>
      </w:r>
    </w:p>
    <w:p w14:paraId="36752791" w14:textId="77777777" w:rsidR="001C321A" w:rsidRDefault="00F01F3E">
      <w:pPr>
        <w:pStyle w:val="RequiredOutput"/>
        <w:keepNext/>
      </w:pPr>
      <w:r>
        <w:t xml:space="preserve">  Status: success</w:t>
      </w:r>
    </w:p>
    <w:p w14:paraId="477BC4D6" w14:textId="77777777" w:rsidR="001C321A" w:rsidRDefault="00F01F3E">
      <w:pPr>
        <w:pStyle w:val="RequiredOutput"/>
        <w:keepNext/>
      </w:pPr>
      <w:r>
        <w:t xml:space="preserve">  Replied by: 1.0.0.1</w:t>
      </w:r>
    </w:p>
    <w:p w14:paraId="723B1371" w14:textId="77777777" w:rsidR="001C321A" w:rsidRDefault="00F01F3E">
      <w:pPr>
        <w:pStyle w:val="RequiredOutput"/>
        <w:keepNext/>
      </w:pPr>
      <w:r>
        <w:t xml:space="preserve">  Elapsed: 25 ms</w:t>
      </w:r>
    </w:p>
    <w:p w14:paraId="5F65BDC0" w14:textId="77777777" w:rsidR="001C321A" w:rsidRDefault="00F01F3E">
      <w:pPr>
        <w:pStyle w:val="RequiredOutput"/>
        <w:keepNext/>
      </w:pPr>
      <w:r>
        <w:t>HTTP: GET https://one.one.one.one:443/</w:t>
      </w:r>
    </w:p>
    <w:p w14:paraId="5D2D5793" w14:textId="77777777" w:rsidR="001C321A" w:rsidRDefault="00F01F3E">
      <w:pPr>
        <w:pStyle w:val="RequiredOutput"/>
        <w:keepNext/>
      </w:pPr>
      <w:r>
        <w:t xml:space="preserve">  Result: status 200</w:t>
      </w:r>
    </w:p>
    <w:p w14:paraId="2F8580AA" w14:textId="77777777" w:rsidR="001C321A" w:rsidRDefault="00F01F3E">
      <w:pPr>
        <w:pStyle w:val="RequiredOutput"/>
        <w:keepNext/>
      </w:pPr>
      <w:r>
        <w:t xml:space="preserve">  Elapsed: 130 ms</w:t>
      </w:r>
    </w:p>
    <w:p w14:paraId="2FA5C091" w14:textId="77777777" w:rsidR="001C321A" w:rsidRDefault="00F01F3E">
      <w:pPr>
        <w:pStyle w:val="RequiredOutput"/>
        <w:keepNext/>
      </w:pPr>
      <w:r>
        <w:t>Port: TCP connection to 1.0.0.1:443</w:t>
      </w:r>
    </w:p>
    <w:p w14:paraId="04D9471B" w14:textId="77777777" w:rsidR="001C321A" w:rsidRDefault="00F01F3E">
      <w:pPr>
        <w:pStyle w:val="RequiredOutput"/>
        <w:keepNext/>
      </w:pPr>
      <w:r>
        <w:t xml:space="preserve">  Result: open</w:t>
      </w:r>
    </w:p>
    <w:p w14:paraId="1E8994C7" w14:textId="77777777" w:rsidR="001C321A" w:rsidRDefault="00F01F3E">
      <w:pPr>
        <w:pStyle w:val="RequiredOutput"/>
      </w:pPr>
      <w:r>
        <w:t>Diagnosis: host and service reachable</w:t>
      </w:r>
    </w:p>
    <w:p w14:paraId="1F1D5217" w14:textId="77777777" w:rsidR="001C321A" w:rsidRDefault="001C321A">
      <w:pPr>
        <w:keepNext/>
      </w:pPr>
    </w:p>
    <w:p w14:paraId="42E2EDE2" w14:textId="77777777" w:rsidR="001C321A" w:rsidRDefault="00F01F3E">
      <w:pPr>
        <w:keepNext/>
      </w:pPr>
      <w:r>
        <w:t>The four refused inputs, each ending with exit code 1; the Error lines come on the error stream:</w:t>
      </w:r>
    </w:p>
    <w:p w14:paraId="16CCD36B" w14:textId="77777777" w:rsidR="001C321A" w:rsidRDefault="001C321A">
      <w:pPr>
        <w:keepNext/>
      </w:pPr>
    </w:p>
    <w:p w14:paraId="4AD75AF4" w14:textId="77777777" w:rsidR="001C321A" w:rsidRDefault="00F01F3E">
      <w:pPr>
        <w:pStyle w:val="RequiredOutput"/>
        <w:keepNext/>
      </w:pPr>
      <w:r>
        <w:t>Host: -bad-.example</w:t>
      </w:r>
    </w:p>
    <w:p w14:paraId="42C92D7D" w14:textId="77777777" w:rsidR="001C321A" w:rsidRDefault="00F01F3E">
      <w:pPr>
        <w:pStyle w:val="RequiredOutput"/>
      </w:pPr>
      <w:r>
        <w:t>Error: "-bad-.example" is not a host name or an IP address</w:t>
      </w:r>
    </w:p>
    <w:p w14:paraId="3AE2EF00" w14:textId="77777777" w:rsidR="001C321A" w:rsidRDefault="001C321A">
      <w:pPr>
        <w:keepNext/>
      </w:pPr>
    </w:p>
    <w:p w14:paraId="2EF79DA1" w14:textId="77777777" w:rsidR="001C321A" w:rsidRDefault="00F01F3E">
      <w:pPr>
        <w:pStyle w:val="RequiredOutput"/>
        <w:keepNext/>
      </w:pPr>
      <w:r>
        <w:t>Host: ::1</w:t>
      </w:r>
    </w:p>
    <w:p w14:paraId="6C670007" w14:textId="77777777" w:rsidR="001C321A" w:rsidRDefault="00F01F3E">
      <w:pPr>
        <w:pStyle w:val="RequiredOutput"/>
      </w:pPr>
      <w:r>
        <w:t>Error: ::1 is an IPv6 address; this utility checks IPv4 only</w:t>
      </w:r>
    </w:p>
    <w:p w14:paraId="467904E1" w14:textId="77777777" w:rsidR="001C321A" w:rsidRDefault="001C321A">
      <w:pPr>
        <w:keepNext/>
      </w:pPr>
    </w:p>
    <w:p w14:paraId="2BBCFACA" w14:textId="77777777" w:rsidR="001C321A" w:rsidRDefault="00F01F3E">
      <w:pPr>
        <w:pStyle w:val="RequiredOutput"/>
        <w:keepNext/>
      </w:pPr>
      <w:r>
        <w:t>Host: 224.0.0.1</w:t>
      </w:r>
    </w:p>
    <w:p w14:paraId="0BEDE310" w14:textId="77777777" w:rsidR="001C321A" w:rsidRDefault="00F01F3E">
      <w:pPr>
        <w:pStyle w:val="RequiredOutput"/>
      </w:pPr>
      <w:r>
        <w:t>Error: 224.0.0.1 is not the address of one computer</w:t>
      </w:r>
    </w:p>
    <w:p w14:paraId="402CA1D2" w14:textId="77777777" w:rsidR="001C321A" w:rsidRDefault="001C321A">
      <w:pPr>
        <w:keepNext/>
      </w:pPr>
    </w:p>
    <w:p w14:paraId="0B48DA4C" w14:textId="77777777" w:rsidR="001C321A" w:rsidRDefault="00F01F3E">
      <w:pPr>
        <w:pStyle w:val="RequiredOutput"/>
        <w:keepNext/>
      </w:pPr>
      <w:r>
        <w:t>Host: 127.0.0.1</w:t>
      </w:r>
    </w:p>
    <w:p w14:paraId="04EB4365" w14:textId="77777777" w:rsidR="001C321A" w:rsidRDefault="00F01F3E">
      <w:pPr>
        <w:pStyle w:val="RequiredOutput"/>
        <w:keepNext/>
      </w:pPr>
      <w:r>
        <w:t>Port (Enter for 443): 99999</w:t>
      </w:r>
    </w:p>
    <w:p w14:paraId="50852C7E" w14:textId="77777777" w:rsidR="001C321A" w:rsidRDefault="00F01F3E">
      <w:pPr>
        <w:pStyle w:val="RequiredOutput"/>
      </w:pPr>
      <w:r>
        <w:t>Error: the port must be a whole number from 1 to 65535</w:t>
      </w:r>
    </w:p>
    <w:p w14:paraId="2008BD76" w14:textId="77777777" w:rsidR="001C321A" w:rsidRDefault="001C321A">
      <w:pPr>
        <w:keepNext/>
      </w:pPr>
    </w:p>
    <w:p w14:paraId="0A5909A0" w14:textId="77777777" w:rsidR="001C321A" w:rsidRDefault="00F01F3E">
      <w:r>
        <w:t>Solidity logs its own lines, which its section shows in full.</w:t>
      </w:r>
    </w:p>
    <w:p w14:paraId="14D2E39E" w14:textId="77777777" w:rsidR="001C321A" w:rsidRDefault="001C321A">
      <w:pPr>
        <w:keepNext/>
      </w:pPr>
    </w:p>
    <w:p w14:paraId="7972E97B" w14:textId="77777777" w:rsidR="001C321A" w:rsidRDefault="001C321A">
      <w:pPr>
        <w:keepNext/>
      </w:pPr>
    </w:p>
    <w:p w14:paraId="4873FFA8" w14:textId="77777777" w:rsidR="001C321A" w:rsidRDefault="001C321A">
      <w:pPr>
        <w:keepNext/>
      </w:pPr>
    </w:p>
    <w:p w14:paraId="2523A022" w14:textId="77777777" w:rsidR="001C321A" w:rsidRDefault="00F01F3E">
      <w:pPr>
        <w:pStyle w:val="Heading1"/>
      </w:pPr>
      <w:r>
        <w:t>Common Mistakes</w:t>
      </w:r>
    </w:p>
    <w:p w14:paraId="62C2F27E" w14:textId="77777777" w:rsidR="001C321A" w:rsidRDefault="00F01F3E">
      <w:pPr>
        <w:pStyle w:val="ListBullet"/>
      </w:pPr>
      <w:r>
        <w:t>Reading a failed echo as "the host is down". Many networks drop ICMP; the port check and the HTTPS answer decide, and the echo only tells the remaining cases apart.</w:t>
      </w:r>
    </w:p>
    <w:p w14:paraId="6BDDCA2D" w14:textId="77777777" w:rsidR="001C321A" w:rsidRDefault="00F01F3E">
      <w:pPr>
        <w:pStyle w:val="ListBullet"/>
      </w:pPr>
      <w:r>
        <w:t>Reading a 404 as a failure. Any status proves the service answered; the utility asks for /, which many services do not have.</w:t>
      </w:r>
    </w:p>
    <w:p w14:paraId="36A20A99" w14:textId="77777777" w:rsidR="001C321A" w:rsidRDefault="00F01F3E">
      <w:pPr>
        <w:pStyle w:val="ListBullet"/>
      </w:pPr>
      <w:r>
        <w:t>Typing localhost for the course server. Its certificate is trusted under 127.0.0.1 through the course CA, and localhost is checked against the public certificate authorities, so the request fails with certificate in every language.</w:t>
      </w:r>
    </w:p>
    <w:p w14:paraId="017D58F1" w14:textId="77777777" w:rsidR="001C321A" w:rsidRDefault="00F01F3E">
      <w:pPr>
        <w:pStyle w:val="ListBullet"/>
      </w:pPr>
      <w:r>
        <w:t>Assembly: comparing two answer words with cmp instead of strcmp. cmp compares the two addresses, which differ even when the words are the same.</w:t>
      </w:r>
    </w:p>
    <w:p w14:paraId="40C9C25C" w14:textId="77777777" w:rsidR="001C321A" w:rsidRDefault="00F01F3E">
      <w:pPr>
        <w:pStyle w:val="ListBullet"/>
      </w:pPr>
      <w:r>
        <w:t>Rust: expecting RootCerts::WebPki to follow Windows' certificate settings. It is a list built into the program, which changes only when webpki-roots is updated.</w:t>
      </w:r>
    </w:p>
    <w:p w14:paraId="17320EBB" w14:textId="77777777" w:rsidR="001C321A" w:rsidRDefault="00F01F3E">
      <w:pPr>
        <w:pStyle w:val="ListBullet"/>
      </w:pPr>
      <w:r>
        <w:t>Erlang: reading reply arrived as proof that the target answered. A router's error reply also arrives, and ping.exe's exit code cannot tell them apart.</w:t>
      </w:r>
    </w:p>
    <w:p w14:paraId="766BC990" w14:textId="77777777" w:rsidR="001C321A" w:rsidRDefault="00F01F3E">
      <w:pPr>
        <w:pStyle w:val="ListBullet"/>
      </w:pPr>
      <w:r>
        <w:t>Solidity: expecting a contract to check a service. A contract never sends anything; the program outside the chain does.</w:t>
      </w:r>
    </w:p>
    <w:p w14:paraId="20208AE8" w14:textId="77777777" w:rsidR="001C321A" w:rsidRDefault="00F01F3E">
      <w:pPr>
        <w:pStyle w:val="ListBullet"/>
      </w:pPr>
      <w:r>
        <w:t>Turning certificate checks off to make a request pass, or checking ports on computers you do not own. A refused certificate is a finding, and trying many ports on someone else's computer is scanning (Lesson 7.10a).</w:t>
      </w:r>
    </w:p>
    <w:p w14:paraId="1B7DA7D9" w14:textId="77777777" w:rsidR="001C321A" w:rsidRDefault="001C321A">
      <w:pPr>
        <w:keepNext/>
      </w:pPr>
    </w:p>
    <w:p w14:paraId="3E9CE0D6" w14:textId="77777777" w:rsidR="001C321A" w:rsidRDefault="001C321A">
      <w:pPr>
        <w:keepNext/>
      </w:pPr>
    </w:p>
    <w:p w14:paraId="236A43A4" w14:textId="77777777" w:rsidR="001C321A" w:rsidRDefault="001C321A">
      <w:pPr>
        <w:keepNext/>
      </w:pPr>
    </w:p>
    <w:p w14:paraId="3EB1B282" w14:textId="77777777" w:rsidR="001C321A" w:rsidRDefault="00F01F3E">
      <w:pPr>
        <w:pStyle w:val="Heading1"/>
      </w:pPr>
      <w:r>
        <w:t>Project Connection</w:t>
      </w:r>
    </w:p>
    <w:p w14:paraId="421A0D74" w14:textId="77777777" w:rsidR="001C321A" w:rsidRDefault="00F01F3E">
      <w:r>
        <w:t>This project is Chapter 7's Extended lessons in one program per language: Lessons 7.1a and 7.2a check the input, 7.3a resolves it, 7.4a echoes it, 7.5a and Chapter 6's Extended lessons ask its service, 7.10a tries its port, and 7.6a and 7.7a's TCP facts turn the answers into a diagnosis. Volume 3, Chapter 1's TCP Connectivity Tester builds on check_port and these rules, and Volume 3, Chapter 17 adds packet capture, which shows what this utility can only infer. Next, Volume 1, Chapter 8: Web Applications put</w:t>
      </w:r>
      <w:r>
        <w:t>s a browser in front of the same HTTPS servers.</w:t>
      </w:r>
    </w:p>
    <w:p w14:paraId="7C82E804" w14:textId="77777777" w:rsidR="001C321A" w:rsidRDefault="001C321A">
      <w:pPr>
        <w:keepNext/>
      </w:pPr>
    </w:p>
    <w:p w14:paraId="450BC93B" w14:textId="77777777" w:rsidR="001C321A" w:rsidRDefault="001C321A">
      <w:pPr>
        <w:keepNext/>
      </w:pPr>
    </w:p>
    <w:p w14:paraId="7033A5F0" w14:textId="77777777" w:rsidR="001C321A" w:rsidRDefault="001C321A">
      <w:pPr>
        <w:keepNext/>
      </w:pPr>
    </w:p>
    <w:p w14:paraId="0871C94C" w14:textId="77777777" w:rsidR="001C321A" w:rsidRDefault="00F01F3E">
      <w:pPr>
        <w:pStyle w:val="Heading1"/>
      </w:pPr>
      <w:r>
        <w:t>Workbook Exercise</w:t>
      </w:r>
    </w:p>
    <w:p w14:paraId="10442BAC" w14:textId="77777777" w:rsidR="001C321A" w:rsidRDefault="00F01F3E">
      <w:r>
        <w:t>Time the port check too, as the Chapter 7 Project's Exercise does. In run_port_check, read the clock that only moves forward before check_port and after it, as run_http_check does, and print a line, indented two spaces, Elapsed: N ms, where N is the whole milliseconds, after the Result line.</w:t>
      </w:r>
    </w:p>
    <w:p w14:paraId="224C2EC4" w14:textId="77777777" w:rsidR="001C321A" w:rsidRDefault="001C321A">
      <w:pPr>
        <w:keepNext/>
      </w:pPr>
    </w:p>
    <w:p w14:paraId="5FAAE167" w14:textId="77777777" w:rsidR="001C321A" w:rsidRDefault="00F01F3E">
      <w:pPr>
        <w:pStyle w:val="ListBullet"/>
      </w:pPr>
      <w:r>
        <w:t>Assembly: call now_ms before check_port and keep its value in r13, then call now_ms after it and subtract; print the difference with elapsed_format after the Result line. run_port_check now pushes r13 too, so its frame becomes three pushes and sub rsp, 32.</w:t>
      </w:r>
    </w:p>
    <w:p w14:paraId="39962235" w14:textId="77777777" w:rsidR="001C321A" w:rsidRDefault="00F01F3E">
      <w:pPr>
        <w:pStyle w:val="ListBullet"/>
      </w:pPr>
      <w:r>
        <w:t>Rust: let start = Instant::now(); before check_port, and start.elapsed().as_millis() after it.</w:t>
      </w:r>
    </w:p>
    <w:p w14:paraId="4FAB1369" w14:textId="77777777" w:rsidR="001C321A" w:rsidRDefault="00F01F3E">
      <w:pPr>
        <w:pStyle w:val="ListBullet"/>
      </w:pPr>
      <w:r>
        <w:t>Erlang: erlang:monotonic_time(millisecond) before check_port and after it, then subtract.</w:t>
      </w:r>
    </w:p>
    <w:p w14:paraId="711479E9" w14:textId="77777777" w:rsidR="001C321A" w:rsidRDefault="00F01F3E">
      <w:pPr>
        <w:pStyle w:val="ListBullet"/>
      </w:pPr>
      <w:r>
        <w:t>Solidity has no port check, so its Exercise does not apply.</w:t>
      </w:r>
    </w:p>
    <w:p w14:paraId="3995C686" w14:textId="77777777" w:rsidR="001C321A" w:rsidRDefault="00F01F3E">
      <w:pPr>
        <w:pStyle w:val="ListBullet"/>
      </w:pPr>
      <w:r>
        <w:t>Update the comment the change makes stale: in Assembly, run_port_check's header names its registers; r13 now keeps the start, then the elapsed time.</w:t>
      </w:r>
    </w:p>
    <w:p w14:paraId="41EDC54B" w14:textId="77777777" w:rsidR="001C321A" w:rsidRDefault="001C321A">
      <w:pPr>
        <w:keepNext/>
      </w:pPr>
    </w:p>
    <w:p w14:paraId="59B69414" w14:textId="77777777" w:rsidR="001C321A" w:rsidRDefault="00F01F3E">
      <w:r>
        <w:t>Before you run it, predict the time for 127.0.0.1 with the server running, and with it stopped. Rebuild with the Build and Run block, then run the No Server Run. The output must match the Required Exercise Output below, with exit code 1.</w:t>
      </w:r>
    </w:p>
    <w:p w14:paraId="4C5BA832" w14:textId="77777777" w:rsidR="001C321A" w:rsidRDefault="001C321A">
      <w:pPr>
        <w:keepNext/>
      </w:pPr>
    </w:p>
    <w:p w14:paraId="73505356" w14:textId="77777777" w:rsidR="001C321A" w:rsidRDefault="001C321A">
      <w:pPr>
        <w:keepNext/>
      </w:pPr>
    </w:p>
    <w:p w14:paraId="6B9A0DE4" w14:textId="77777777" w:rsidR="001C321A" w:rsidRDefault="00F01F3E">
      <w:pPr>
        <w:pStyle w:val="Heading2"/>
      </w:pPr>
      <w:r>
        <w:t>Required Exercise Output</w:t>
      </w:r>
    </w:p>
    <w:p w14:paraId="1013C337" w14:textId="77777777" w:rsidR="001C321A" w:rsidRDefault="00F01F3E">
      <w:pPr>
        <w:keepNext/>
      </w:pPr>
      <w:r>
        <w:t>The Exercise and the Challenge are checked with the server stopped, as in the No Server Run, so every run shows the same lines; with the server running, the same changes show status 404, open, and Passed: 4 of 4 checks. With the Exercise's change, the port check prints these three lines; every other line is unchanged, the Diagnosis line after them too, and the program ends with exit code 1. The Elapsed line is about 2000 ms, because Windows tries a refused connection again for about 2 seconds before it repo</w:t>
      </w:r>
      <w:r>
        <w:t>rts it. Solidity has no port check, so its Exercise does not apply:</w:t>
      </w:r>
    </w:p>
    <w:p w14:paraId="6134D14C" w14:textId="77777777" w:rsidR="001C321A" w:rsidRDefault="001C321A">
      <w:pPr>
        <w:keepNext/>
      </w:pPr>
    </w:p>
    <w:p w14:paraId="424E32EA" w14:textId="77777777" w:rsidR="001C321A" w:rsidRDefault="00F01F3E">
      <w:pPr>
        <w:pStyle w:val="RequiredOutput"/>
        <w:keepNext/>
      </w:pPr>
      <w:r>
        <w:t>Port: TCP connection to 127.0.0.1:8765</w:t>
      </w:r>
    </w:p>
    <w:p w14:paraId="4D0420D6" w14:textId="77777777" w:rsidR="001C321A" w:rsidRDefault="00F01F3E">
      <w:pPr>
        <w:pStyle w:val="RequiredOutput"/>
        <w:keepNext/>
      </w:pPr>
      <w:r>
        <w:t xml:space="preserve">  Result: refused</w:t>
      </w:r>
    </w:p>
    <w:p w14:paraId="326C85D0" w14:textId="77777777" w:rsidR="001C321A" w:rsidRDefault="00F01F3E">
      <w:pPr>
        <w:pStyle w:val="RequiredOutput"/>
      </w:pPr>
      <w:r>
        <w:t xml:space="preserve">  Elapsed: 2027 ms</w:t>
      </w:r>
    </w:p>
    <w:p w14:paraId="08564EC3" w14:textId="77777777" w:rsidR="001C321A" w:rsidRDefault="001C321A">
      <w:pPr>
        <w:keepNext/>
      </w:pPr>
    </w:p>
    <w:p w14:paraId="72184C47" w14:textId="77777777" w:rsidR="001C321A" w:rsidRDefault="001C321A">
      <w:pPr>
        <w:keepNext/>
      </w:pPr>
    </w:p>
    <w:p w14:paraId="29333DE6" w14:textId="77777777" w:rsidR="001C321A" w:rsidRDefault="001C321A">
      <w:pPr>
        <w:keepNext/>
      </w:pPr>
    </w:p>
    <w:p w14:paraId="2DDA6F02" w14:textId="77777777" w:rsidR="001C321A" w:rsidRDefault="00F01F3E">
      <w:pPr>
        <w:pStyle w:val="Heading1"/>
      </w:pPr>
      <w:r>
        <w:t>Challenge</w:t>
      </w:r>
    </w:p>
    <w:p w14:paraId="2FE15A06" w14:textId="77777777" w:rsidR="001C321A" w:rsidRDefault="00F01F3E">
      <w:r>
        <w:t>End with a score. After the Diagnosis line, print Passed: K of 4 checks, where K counts the checks that passed: DNS (it passed whenever the checks ran), the echo when its status is success (Erlang: reply arrived), the HTTPS request when it was answered, and the port when it is open. When the name is not found, print Passed: 0 of 4 checks after its Diagnosis line. When the name has no IPv4 address, print Passed: 1 of 4 checks after its Diagnosis line: DNS found the name, and nothing else ran.</w:t>
      </w:r>
    </w:p>
    <w:p w14:paraId="734757CA" w14:textId="77777777" w:rsidR="001C321A" w:rsidRDefault="001C321A">
      <w:pPr>
        <w:keepNext/>
      </w:pPr>
    </w:p>
    <w:p w14:paraId="12FFE8C1" w14:textId="77777777" w:rsidR="001C321A" w:rsidRDefault="00F01F3E">
      <w:pPr>
        <w:pStyle w:val="ListBullet"/>
      </w:pPr>
      <w:r>
        <w:t>Assembly: add passed_format db "Passed: %d of 4 checks", 10, 0 to .rdata. After call diagnose, count in r12d, which main no longer needs: start at 1, add 1 when strcmp finds r15's word is success, when [rbx] is the ending 0, and when strcmp finds r14's word is open, then print it. Print 0 and 1 the same way after the two other Diagnosis lines, with mov edx, 0 and mov edx, 1.</w:t>
      </w:r>
    </w:p>
    <w:p w14:paraId="7E90FE10" w14:textId="77777777" w:rsidR="001C321A" w:rsidRDefault="00F01F3E">
      <w:pPr>
        <w:pStyle w:val="ListBullet"/>
      </w:pPr>
      <w:r>
        <w:t>Rust: fn passed_checks(echo_status: &amp;str, http_failure: &amp;str, port_state: &amp;str) -&gt; u32, which starts with let mut passed = 1; and adds 1 for each check that passed; print it after the Diagnosis line, and print the two fixed lines with println!.</w:t>
      </w:r>
    </w:p>
    <w:p w14:paraId="1B6FB6BB" w14:textId="77777777" w:rsidR="001C321A" w:rsidRDefault="00F01F3E">
      <w:pPr>
        <w:pStyle w:val="ListBullet"/>
      </w:pPr>
      <w:r>
        <w:t>Erlang: passed_checks/3, with one case per check giving 1 or 0, and 1 + EchoPassed + HttpPassed + PortPassed; print it in run_checks after the Diagnosis line, and the two fixed lines with io:format.</w:t>
      </w:r>
    </w:p>
    <w:p w14:paraId="27C1F4C8" w14:textId="77777777" w:rsidR="001C321A" w:rsidRDefault="00F01F3E">
      <w:pPr>
        <w:pStyle w:val="ListBullet"/>
      </w:pPr>
      <w:r>
        <w:t>Solidity has no checks to count, so its Challenge does not apply.</w:t>
      </w:r>
    </w:p>
    <w:p w14:paraId="56D8761F" w14:textId="77777777" w:rsidR="001C321A" w:rsidRDefault="001C321A">
      <w:pPr>
        <w:keepNext/>
      </w:pPr>
    </w:p>
    <w:p w14:paraId="49385874" w14:textId="77777777" w:rsidR="001C321A" w:rsidRDefault="00F01F3E">
      <w:r>
        <w:t>Rebuild with the Build and Run block, with the server running: it must end with Passed: 4 of 4 checks. Then run the No Server Run: the output must match the Required Challenge Output below. The Unknown Name Run must end with Passed: 0 of 4 checks. With the Exercise as well, the output must match the Required Combined Output after it.</w:t>
      </w:r>
    </w:p>
    <w:p w14:paraId="11A64823" w14:textId="77777777" w:rsidR="001C321A" w:rsidRDefault="001C321A">
      <w:pPr>
        <w:keepNext/>
      </w:pPr>
    </w:p>
    <w:p w14:paraId="332A3311" w14:textId="77777777" w:rsidR="001C321A" w:rsidRDefault="001C321A">
      <w:pPr>
        <w:keepNext/>
      </w:pPr>
    </w:p>
    <w:p w14:paraId="74F5F089" w14:textId="77777777" w:rsidR="001C321A" w:rsidRDefault="00F01F3E">
      <w:pPr>
        <w:pStyle w:val="Heading2"/>
      </w:pPr>
      <w:r>
        <w:t>Required Challenge Output</w:t>
      </w:r>
    </w:p>
    <w:p w14:paraId="1A199E0D" w14:textId="77777777" w:rsidR="001C321A" w:rsidRDefault="00F01F3E">
      <w:pPr>
        <w:keepNext/>
      </w:pPr>
      <w:r>
        <w:t>With the Challenge's change, the No Server Run ends with these two lines, and the program ends with exit code 1. Erlang counts its echo when a reply arrived. Solidity has no checks to count, so its Challenge does not apply:</w:t>
      </w:r>
    </w:p>
    <w:p w14:paraId="63D109F3" w14:textId="77777777" w:rsidR="001C321A" w:rsidRDefault="001C321A">
      <w:pPr>
        <w:keepNext/>
      </w:pPr>
    </w:p>
    <w:p w14:paraId="65779614" w14:textId="77777777" w:rsidR="001C321A" w:rsidRDefault="00F01F3E">
      <w:pPr>
        <w:pStyle w:val="RequiredOutput"/>
        <w:keepNext/>
      </w:pPr>
      <w:r>
        <w:t>Diagnosis: host reachable, nothing listens on port 8765</w:t>
      </w:r>
    </w:p>
    <w:p w14:paraId="37C55F33" w14:textId="77777777" w:rsidR="001C321A" w:rsidRDefault="00F01F3E">
      <w:pPr>
        <w:pStyle w:val="RequiredOutput"/>
      </w:pPr>
      <w:r>
        <w:t>Passed: 2 of 4 checks</w:t>
      </w:r>
    </w:p>
    <w:p w14:paraId="29E1EA84" w14:textId="77777777" w:rsidR="001C321A" w:rsidRDefault="001C321A">
      <w:pPr>
        <w:keepNext/>
      </w:pPr>
    </w:p>
    <w:p w14:paraId="5AEE8C43" w14:textId="77777777" w:rsidR="001C321A" w:rsidRDefault="001C321A">
      <w:pPr>
        <w:keepNext/>
      </w:pPr>
    </w:p>
    <w:p w14:paraId="0C87DD08" w14:textId="77777777" w:rsidR="001C321A" w:rsidRDefault="00F01F3E">
      <w:pPr>
        <w:pStyle w:val="Heading2"/>
      </w:pPr>
      <w:r>
        <w:t>Required Combined Output</w:t>
      </w:r>
    </w:p>
    <w:p w14:paraId="53372497" w14:textId="77777777" w:rsidR="001C321A" w:rsidRDefault="00F01F3E">
      <w:pPr>
        <w:keepNext/>
      </w:pPr>
      <w:r>
        <w:t>With both changes, the No Server Run's whole output is, with Assembly's Reason line as in the Required Clean-Run Output and Erlang's own ICMP lines:</w:t>
      </w:r>
    </w:p>
    <w:p w14:paraId="0583A6E6" w14:textId="77777777" w:rsidR="001C321A" w:rsidRDefault="001C321A">
      <w:pPr>
        <w:keepNext/>
      </w:pPr>
    </w:p>
    <w:p w14:paraId="26A68A91" w14:textId="77777777" w:rsidR="001C321A" w:rsidRDefault="00F01F3E">
      <w:pPr>
        <w:pStyle w:val="RequiredOutput"/>
        <w:keepNext/>
      </w:pPr>
      <w:r>
        <w:t>Host: 127.0.0.1</w:t>
      </w:r>
    </w:p>
    <w:p w14:paraId="5E1E9B50" w14:textId="77777777" w:rsidR="001C321A" w:rsidRDefault="00F01F3E">
      <w:pPr>
        <w:pStyle w:val="RequiredOutput"/>
        <w:keepNext/>
      </w:pPr>
      <w:r>
        <w:t>Port (Enter for 443): 8765</w:t>
      </w:r>
    </w:p>
    <w:p w14:paraId="57394692" w14:textId="77777777" w:rsidR="001C321A" w:rsidRDefault="00F01F3E">
      <w:pPr>
        <w:pStyle w:val="RequiredOutput"/>
        <w:keepNext/>
      </w:pPr>
      <w:r>
        <w:t>Target: 127.0.0.1, port 8765</w:t>
      </w:r>
    </w:p>
    <w:p w14:paraId="4B552834" w14:textId="77777777" w:rsidR="001C321A" w:rsidRDefault="00F01F3E">
      <w:pPr>
        <w:pStyle w:val="RequiredOutput"/>
        <w:keepNext/>
      </w:pPr>
      <w:r>
        <w:t>DNS: 127.0.0.1 is an IPv4 address (loopback); nothing to look up</w:t>
      </w:r>
    </w:p>
    <w:p w14:paraId="1CF43294" w14:textId="77777777" w:rsidR="001C321A" w:rsidRDefault="00F01F3E">
      <w:pPr>
        <w:pStyle w:val="RequiredOutput"/>
        <w:keepNext/>
      </w:pPr>
      <w:r>
        <w:t>ICMP: echo to 127.0.0.1</w:t>
      </w:r>
    </w:p>
    <w:p w14:paraId="5F450984" w14:textId="77777777" w:rsidR="001C321A" w:rsidRDefault="00F01F3E">
      <w:pPr>
        <w:pStyle w:val="RequiredOutput"/>
        <w:keepNext/>
      </w:pPr>
      <w:r>
        <w:t xml:space="preserve">  Status: success</w:t>
      </w:r>
    </w:p>
    <w:p w14:paraId="768AFE2B" w14:textId="77777777" w:rsidR="001C321A" w:rsidRDefault="00F01F3E">
      <w:pPr>
        <w:pStyle w:val="RequiredOutput"/>
        <w:keepNext/>
      </w:pPr>
      <w:r>
        <w:t xml:space="preserve">  Replied by: 127.0.0.1</w:t>
      </w:r>
    </w:p>
    <w:p w14:paraId="4D45A311" w14:textId="77777777" w:rsidR="001C321A" w:rsidRDefault="00F01F3E">
      <w:pPr>
        <w:pStyle w:val="RequiredOutput"/>
        <w:keepNext/>
      </w:pPr>
      <w:r>
        <w:t xml:space="preserve">  Elapsed: 0 ms</w:t>
      </w:r>
    </w:p>
    <w:p w14:paraId="038DAF4D" w14:textId="77777777" w:rsidR="001C321A" w:rsidRDefault="00F01F3E">
      <w:pPr>
        <w:pStyle w:val="RequiredOutput"/>
        <w:keepNext/>
      </w:pPr>
      <w:r>
        <w:t>HTTP: GET https://127.0.0.1:8765/</w:t>
      </w:r>
    </w:p>
    <w:p w14:paraId="6D8AD491" w14:textId="77777777" w:rsidR="001C321A" w:rsidRDefault="00F01F3E">
      <w:pPr>
        <w:pStyle w:val="RequiredOutput"/>
        <w:keepNext/>
      </w:pPr>
      <w:r>
        <w:t>Error: could not reach https://127.0.0.1:8765/</w:t>
      </w:r>
    </w:p>
    <w:p w14:paraId="0209B657" w14:textId="77777777" w:rsidR="001C321A" w:rsidRDefault="00F01F3E">
      <w:pPr>
        <w:pStyle w:val="RequiredOutput"/>
        <w:keepNext/>
      </w:pPr>
      <w:r>
        <w:t>Reason: Could not connect to server</w:t>
      </w:r>
    </w:p>
    <w:p w14:paraId="49A4DE3A" w14:textId="77777777" w:rsidR="001C321A" w:rsidRDefault="00F01F3E">
      <w:pPr>
        <w:pStyle w:val="RequiredOutput"/>
        <w:keepNext/>
      </w:pPr>
      <w:r>
        <w:t xml:space="preserve">  Result: no answer (refused)</w:t>
      </w:r>
    </w:p>
    <w:p w14:paraId="54EE40DF" w14:textId="77777777" w:rsidR="001C321A" w:rsidRDefault="00F01F3E">
      <w:pPr>
        <w:pStyle w:val="RequiredOutput"/>
        <w:keepNext/>
      </w:pPr>
      <w:r>
        <w:t xml:space="preserve">  Elapsed: 2041 ms</w:t>
      </w:r>
    </w:p>
    <w:p w14:paraId="533B87C6" w14:textId="77777777" w:rsidR="001C321A" w:rsidRDefault="00F01F3E">
      <w:pPr>
        <w:pStyle w:val="RequiredOutput"/>
        <w:keepNext/>
      </w:pPr>
      <w:r>
        <w:t>Port: TCP connection to 127.0.0.1:8765</w:t>
      </w:r>
    </w:p>
    <w:p w14:paraId="2DD48BD3" w14:textId="77777777" w:rsidR="001C321A" w:rsidRDefault="00F01F3E">
      <w:pPr>
        <w:pStyle w:val="RequiredOutput"/>
        <w:keepNext/>
      </w:pPr>
      <w:r>
        <w:t xml:space="preserve">  Result: refused</w:t>
      </w:r>
    </w:p>
    <w:p w14:paraId="4E04EFC6" w14:textId="77777777" w:rsidR="001C321A" w:rsidRDefault="00F01F3E">
      <w:pPr>
        <w:pStyle w:val="RequiredOutput"/>
        <w:keepNext/>
      </w:pPr>
      <w:r>
        <w:t xml:space="preserve">  Elapsed: 2027 ms</w:t>
      </w:r>
    </w:p>
    <w:p w14:paraId="2E6F5BC4" w14:textId="77777777" w:rsidR="001C321A" w:rsidRDefault="00F01F3E">
      <w:pPr>
        <w:pStyle w:val="RequiredOutput"/>
        <w:keepNext/>
      </w:pPr>
      <w:r>
        <w:t>Diagnosis: host reachable, nothing listens on port 8765</w:t>
      </w:r>
    </w:p>
    <w:p w14:paraId="01204A12" w14:textId="77777777" w:rsidR="001C321A" w:rsidRDefault="00F01F3E">
      <w:pPr>
        <w:pStyle w:val="RequiredOutput"/>
      </w:pPr>
      <w:r>
        <w:t>Passed: 2 of 4 checks</w:t>
      </w:r>
    </w:p>
    <w:p w14:paraId="4EC63C2D" w14:textId="77777777" w:rsidR="001C321A" w:rsidRDefault="001C321A">
      <w:pPr>
        <w:keepNext/>
      </w:pPr>
    </w:p>
    <w:p w14:paraId="25FF6790" w14:textId="77777777" w:rsidR="001C321A" w:rsidRDefault="001C321A">
      <w:pPr>
        <w:keepNext/>
      </w:pPr>
    </w:p>
    <w:p w14:paraId="5234BCC1" w14:textId="77777777" w:rsidR="001C321A" w:rsidRDefault="001C321A">
      <w:pPr>
        <w:keepNext/>
      </w:pPr>
    </w:p>
    <w:p w14:paraId="4C3A0FDB" w14:textId="77777777" w:rsidR="001C321A" w:rsidRDefault="00F01F3E">
      <w:pPr>
        <w:pStyle w:val="Heading1"/>
      </w:pPr>
      <w:r>
        <w:t>Completion Checklist</w:t>
      </w:r>
    </w:p>
    <w:p w14:paraId="6A7F12EE" w14:textId="77777777" w:rsidR="001C321A" w:rsidRDefault="00F01F3E">
      <w:pPr>
        <w:pStyle w:val="ListBullet"/>
      </w:pPr>
      <w:r>
        <w:t>I copied the modules from lesson-7.4-extended and lesson-7.5-extended and the course CA from lesson-6.0-extended; the Copy Check printed 29 and 3, and the Cargo.lock Check printed 1 twice.</w:t>
      </w:r>
    </w:p>
    <w:p w14:paraId="28063484" w14:textId="77777777" w:rsidR="001C321A" w:rsidRDefault="00F01F3E">
      <w:pPr>
        <w:pStyle w:val="ListBullet"/>
      </w:pPr>
      <w:r>
        <w:t>I can name the lesson each piece of the utility comes from, and the tool each language uses for each check.</w:t>
      </w:r>
    </w:p>
    <w:p w14:paraId="11196FB1" w14:textId="77777777" w:rsidR="001C321A" w:rsidRDefault="00F01F3E">
      <w:pPr>
        <w:pStyle w:val="ListBullet"/>
      </w:pPr>
      <w:r>
        <w:t>I can say where each language finds the public certificate authorities, and why localhost fails with certificate.</w:t>
      </w:r>
    </w:p>
    <w:p w14:paraId="17DE9492" w14:textId="77777777" w:rsidR="001C321A" w:rsidRDefault="00F01F3E">
      <w:pPr>
        <w:pStyle w:val="ListBullet"/>
      </w:pPr>
      <w:r>
        <w:t>I can say why Erlang's echo says only reply arrived, and the one case where its diagnosis differs: a down host on your own network.</w:t>
      </w:r>
    </w:p>
    <w:p w14:paraId="50F67284" w14:textId="77777777" w:rsidR="001C321A" w:rsidRDefault="00F01F3E">
      <w:pPr>
        <w:pStyle w:val="ListBullet"/>
      </w:pPr>
      <w:r>
        <w:t>I can explain why my own LAN address refused the server's port while the server ran.</w:t>
      </w:r>
    </w:p>
    <w:p w14:paraId="199404C0" w14:textId="77777777" w:rsidR="001C321A" w:rsidRDefault="00F01F3E">
      <w:pPr>
        <w:pStyle w:val="ListBullet"/>
      </w:pPr>
      <w:r>
        <w:t>In Assembly, Rust, and Erlang, every run matched the Required Clean-Run Output with its exit code, and I matched the Required Exercise, Challenge, and Combined Output.</w:t>
      </w:r>
    </w:p>
    <w:p w14:paraId="5E870893" w14:textId="77777777" w:rsidR="001C321A" w:rsidRDefault="00F01F3E">
      <w:pPr>
        <w:pStyle w:val="ListBullet"/>
      </w:pPr>
      <w:r>
        <w:t>In Solidity, the scripts logged their Log Lines, and I diagnosed anvil running and stopped with the utility's rules.</w:t>
      </w:r>
    </w:p>
    <w:p w14:paraId="7D60CC89" w14:textId="77777777" w:rsidR="001C321A" w:rsidRDefault="001C321A">
      <w:pPr>
        <w:keepNext/>
      </w:pPr>
    </w:p>
    <w:p w14:paraId="05939B82" w14:textId="77777777" w:rsidR="001C321A" w:rsidRDefault="001C321A">
      <w:pPr>
        <w:keepNext/>
      </w:pPr>
    </w:p>
    <w:p w14:paraId="0AC187E5" w14:textId="77777777" w:rsidR="001C321A" w:rsidRDefault="001C321A">
      <w:pPr>
        <w:keepNext/>
      </w:pPr>
    </w:p>
    <w:p w14:paraId="3D87227A" w14:textId="77777777" w:rsidR="001C321A" w:rsidRDefault="00F01F3E">
      <w:pPr>
        <w:pStyle w:val="Heading1"/>
      </w:pPr>
      <w:r>
        <w:t>Lesson Wrap-Up</w:t>
      </w:r>
    </w:p>
    <w:p w14:paraId="04426456" w14:textId="77777777" w:rsidR="001C321A" w:rsidRDefault="00F01F3E">
      <w:r>
        <w:t xml:space="preserve">The Network Diagnostic Utility now runs in Assembly, Rust, and Erlang, each assembled from Chapter 7's Extended modules: it checks the typed host before anything is sent, resolves it, echoes it, asks its HTTPS service, and tries its port, then reads the four answers together with the Chapter 7 Project's fixed rules. Against each language's Lesson 6.0a server every check passed, while the same computer's LAN address refused the port; with the server stopped, the echo still answered while the request and the </w:t>
      </w:r>
      <w:r>
        <w:t>port were refused; a name that never resolves stopped everything after DNS; and a public host answered on 443, trusted through Windows' store or ureq's built-in list. Erlang's echo said only that a reply arrived, which matched the other languages in every run here, and differs only for a down host whose router answers unreachable. Solidity checked the typed input a contract can check, and diagnosed anvil from the outside. Next, Volume 1, Chapter 8: Web Applications builds a web application on the same HTTPS</w:t>
      </w:r>
      <w:r>
        <w:t xml:space="preserve"> foundation.</w:t>
      </w:r>
    </w:p>
    <w:sectPr w:rsidR="001C321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7878214">
    <w:abstractNumId w:val="8"/>
  </w:num>
  <w:num w:numId="2" w16cid:durableId="918179334">
    <w:abstractNumId w:val="6"/>
  </w:num>
  <w:num w:numId="3" w16cid:durableId="2095087012">
    <w:abstractNumId w:val="5"/>
  </w:num>
  <w:num w:numId="4" w16cid:durableId="1342783502">
    <w:abstractNumId w:val="4"/>
  </w:num>
  <w:num w:numId="5" w16cid:durableId="1249728148">
    <w:abstractNumId w:val="7"/>
  </w:num>
  <w:num w:numId="6" w16cid:durableId="979270196">
    <w:abstractNumId w:val="3"/>
  </w:num>
  <w:num w:numId="7" w16cid:durableId="690037834">
    <w:abstractNumId w:val="2"/>
  </w:num>
  <w:num w:numId="8" w16cid:durableId="901208907">
    <w:abstractNumId w:val="1"/>
  </w:num>
  <w:num w:numId="9" w16cid:durableId="488210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22B"/>
    <w:rsid w:val="001C321A"/>
    <w:rsid w:val="0029639D"/>
    <w:rsid w:val="00326F90"/>
    <w:rsid w:val="00AA1D8D"/>
    <w:rsid w:val="00B47730"/>
    <w:rsid w:val="00CB0664"/>
    <w:rsid w:val="00F01F3E"/>
    <w:rsid w:val="00FC693F"/>
    <w:rsid w:val="00FD4B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9C391"/>
  <w14:defaultImageDpi w14:val="300"/>
  <w15:docId w15:val="{692EA62D-7EE2-4935-BB66-51278B852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22742</Words>
  <Characters>129269</Characters>
  <Application>Microsoft Office Word</Application>
  <DocSecurity>0</DocSecurity>
  <Lines>4195</Lines>
  <Paragraphs>3425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Project 1a Network Diagnostic Utility EXTENDED</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