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3B0EB" w14:textId="77777777" w:rsidR="000834E4" w:rsidRDefault="0082514C">
      <w:pPr>
        <w:pStyle w:val="AcademyTitle"/>
      </w:pPr>
      <w:r>
        <w:t>SYSTEMS PROGRAMMING ACADEMY</w:t>
      </w:r>
    </w:p>
    <w:p w14:paraId="7E6718A9" w14:textId="77777777" w:rsidR="000834E4" w:rsidRDefault="0082514C">
      <w:pPr>
        <w:pStyle w:val="VolumeTitle"/>
      </w:pPr>
      <w:r>
        <w:t>Volume 1: Foundations of Systems Programming</w:t>
      </w:r>
    </w:p>
    <w:p w14:paraId="5429FDCF" w14:textId="77777777" w:rsidR="000834E4" w:rsidRDefault="0082514C">
      <w:pPr>
        <w:pStyle w:val="ChapterTitle"/>
      </w:pPr>
      <w:r>
        <w:t>Chapter 7: Networking Basics</w:t>
      </w:r>
    </w:p>
    <w:p w14:paraId="69FAD61F" w14:textId="77777777" w:rsidR="000834E4" w:rsidRDefault="0082514C">
      <w:pPr>
        <w:pStyle w:val="LessonTitle"/>
      </w:pPr>
      <w:r>
        <w:t>Lesson 7.10a: TCP Sockets EXTENDED</w:t>
      </w:r>
    </w:p>
    <w:p w14:paraId="56F560FE" w14:textId="77777777" w:rsidR="000834E4" w:rsidRDefault="0082514C">
      <w:pPr>
        <w:pStyle w:val="LessonSubtitle"/>
      </w:pPr>
      <w:r>
        <w:t>Assembly, Rust, Erlang, and Solidity Companion</w:t>
      </w:r>
    </w:p>
    <w:p w14:paraId="1E96C22C" w14:textId="77777777" w:rsidR="000834E4" w:rsidRDefault="000834E4">
      <w:pPr>
        <w:keepNext/>
      </w:pPr>
    </w:p>
    <w:p w14:paraId="18A3D9EB" w14:textId="77777777" w:rsidR="000834E4" w:rsidRDefault="000834E4">
      <w:pPr>
        <w:keepNext/>
      </w:pPr>
    </w:p>
    <w:p w14:paraId="60EBCE3B" w14:textId="77777777" w:rsidR="000834E4" w:rsidRDefault="000834E4">
      <w:pPr>
        <w:keepNext/>
      </w:pPr>
    </w:p>
    <w:p w14:paraId="5153A0AC" w14:textId="77777777" w:rsidR="000834E4" w:rsidRDefault="0082514C">
      <w:pPr>
        <w:pStyle w:val="Heading1"/>
      </w:pPr>
      <w:r>
        <w:t>Goal</w:t>
      </w:r>
    </w:p>
    <w:p w14:paraId="1047CE43" w14:textId="77777777" w:rsidR="000834E4" w:rsidRDefault="0082514C">
      <w:r>
        <w:t>Write both sides of Lesson 7.10's TCP conversation in Assembly, Rust, and Erlang: a server that listens on 127.0.0.1 port 8766, accepts one client at a time, reads one line, and answers ECHO and the line, and a client that sends HELLO spa and prints the answer. Windows Assembly calls Winsock, as C does; Linux Assembly makes the same calls to Linux, with both sides inside WSL; Rust uses std::net; Erlang uses gen_tcp, which can read whole lines for you. The Production-Minded programs read until the end of the</w:t>
      </w:r>
      <w:r>
        <w:t xml:space="preserve"> line within 1024 bytes, limit connecting and every read to 3000 milliseconds, and report a refused connection with the elapsed time. Solidity has no sockets, and says so; then anvil, the chain's node, is seen from the outside as a TCP server, with one connection's states.</w:t>
      </w:r>
    </w:p>
    <w:p w14:paraId="2DC0A9C5" w14:textId="77777777" w:rsidR="000834E4" w:rsidRDefault="000834E4">
      <w:pPr>
        <w:keepNext/>
      </w:pPr>
    </w:p>
    <w:p w14:paraId="533DC4B4" w14:textId="77777777" w:rsidR="000834E4" w:rsidRDefault="000834E4">
      <w:pPr>
        <w:keepNext/>
      </w:pPr>
    </w:p>
    <w:p w14:paraId="03B01AF1" w14:textId="77777777" w:rsidR="000834E4" w:rsidRDefault="000834E4">
      <w:pPr>
        <w:keepNext/>
      </w:pPr>
    </w:p>
    <w:p w14:paraId="16063218" w14:textId="77777777" w:rsidR="000834E4" w:rsidRDefault="0082514C">
      <w:pPr>
        <w:pStyle w:val="Heading1"/>
      </w:pPr>
      <w:r>
        <w:t>Why This Matters</w:t>
      </w:r>
    </w:p>
    <w:p w14:paraId="06BC9272" w14:textId="77777777" w:rsidR="000834E4" w:rsidRDefault="0082514C">
      <w:r>
        <w:t>Lesson 7.10 explains why a program reads until the \n, why it needs a limit and a timeout, and what refusal and TimeWait mean. This companion shows the same conversation at every level. In Assembly every call is visible, down to the 16-byte record that holds an endpoint and the number that names a timeout. Linux shows that the calls are the same on another system, and that a server there needs one more option to restart quickly. Rust shows the calls wrapped in types that close themselves. Erlang shows a run</w:t>
      </w:r>
      <w:r>
        <w:t>time that joins the pieces of a line for you and still lets you set the limit. Read Lesson 7.10 first: this companion uses its names, its lines, its Exercise and Challenge, and does not repeat why each was chosen.</w:t>
      </w:r>
    </w:p>
    <w:p w14:paraId="0B4ADD15" w14:textId="77777777" w:rsidR="000834E4" w:rsidRDefault="000834E4">
      <w:pPr>
        <w:keepNext/>
      </w:pPr>
    </w:p>
    <w:p w14:paraId="521034E9" w14:textId="77777777" w:rsidR="000834E4" w:rsidRDefault="000834E4">
      <w:pPr>
        <w:keepNext/>
      </w:pPr>
    </w:p>
    <w:p w14:paraId="52CAB705" w14:textId="77777777" w:rsidR="000834E4" w:rsidRDefault="000834E4">
      <w:pPr>
        <w:keepNext/>
      </w:pPr>
    </w:p>
    <w:p w14:paraId="45DC15A1" w14:textId="77777777" w:rsidR="000834E4" w:rsidRDefault="0082514C">
      <w:pPr>
        <w:pStyle w:val="Heading1"/>
      </w:pPr>
      <w:r>
        <w:t>Concept</w:t>
      </w:r>
    </w:p>
    <w:p w14:paraId="2736A106" w14:textId="77777777" w:rsidR="000834E4" w:rsidRDefault="0082514C">
      <w:r>
        <w:t>Remember, a TCP server calls socket, bind, listen, and accept, and accept gives a new socket for each connection; a client calls socket and connect, and the operating system lends it a free port. TCP carries bytes, not messages, so a program reads until the \n has arrived, and sends until every byte is sent (Lesson 7.10). The protocol: one line of at most 1024 bytes with its \n, HELLO spa in, ECHO HELLO spa out, and the reply may be 5 bytes longer than the line.</w:t>
      </w:r>
    </w:p>
    <w:p w14:paraId="75CC2D5B" w14:textId="77777777" w:rsidR="000834E4" w:rsidRDefault="000834E4">
      <w:pPr>
        <w:keepNext/>
      </w:pPr>
    </w:p>
    <w:p w14:paraId="34F4F585" w14:textId="77777777" w:rsidR="000834E4" w:rsidRDefault="000834E4">
      <w:pPr>
        <w:keepNext/>
      </w:pPr>
    </w:p>
    <w:p w14:paraId="347BB3BA" w14:textId="77777777" w:rsidR="000834E4" w:rsidRDefault="0082514C">
      <w:pPr>
        <w:pStyle w:val="Heading2"/>
      </w:pPr>
      <w:r>
        <w:t>How Each Language Makes Its Sockets</w:t>
      </w:r>
    </w:p>
    <w:p w14:paraId="08AABA32" w14:textId="77777777" w:rsidR="000834E4" w:rsidRDefault="0082514C">
      <w:pPr>
        <w:pStyle w:val="RequiredOutput"/>
        <w:keepNext/>
      </w:pPr>
      <w:r>
        <w:t>Language            Server                         Client</w:t>
      </w:r>
    </w:p>
    <w:p w14:paraId="18B5B88E" w14:textId="77777777" w:rsidR="000834E4" w:rsidRDefault="0082514C">
      <w:pPr>
        <w:pStyle w:val="RequiredOutput"/>
        <w:keepNext/>
      </w:pPr>
      <w:r>
        <w:t>Assembly (Windows)  Winsock: socket, bind, listen  connect; WSAConnectByNameA</w:t>
      </w:r>
    </w:p>
    <w:p w14:paraId="0E75CF65" w14:textId="77777777" w:rsidR="000834E4" w:rsidRDefault="0082514C">
      <w:pPr>
        <w:pStyle w:val="RequiredOutput"/>
        <w:keepNext/>
      </w:pPr>
      <w:r>
        <w:t>Assembly (Linux)    the same calls, inside WSL     connect; SO_SNDTIMEO limit</w:t>
      </w:r>
    </w:p>
    <w:p w14:paraId="58A204D2" w14:textId="77777777" w:rsidR="000834E4" w:rsidRDefault="0082514C">
      <w:pPr>
        <w:pStyle w:val="RequiredOutput"/>
        <w:keepNext/>
      </w:pPr>
      <w:r>
        <w:t>Rust                std::net TcpListener           TcpStream::connect_timeout</w:t>
      </w:r>
    </w:p>
    <w:p w14:paraId="5A9FCFCB" w14:textId="77777777" w:rsidR="000834E4" w:rsidRDefault="0082514C">
      <w:pPr>
        <w:pStyle w:val="RequiredOutput"/>
        <w:keepNext/>
      </w:pPr>
      <w:r>
        <w:t>Erlang              gen_tcp:listen, accept         gen_tcp:connect</w:t>
      </w:r>
    </w:p>
    <w:p w14:paraId="3FF380FA" w14:textId="77777777" w:rsidR="000834E4" w:rsidRDefault="0082514C">
      <w:pPr>
        <w:pStyle w:val="RequiredOutput"/>
      </w:pPr>
      <w:r>
        <w:t>Solidity            none: a contract has no network</w:t>
      </w:r>
    </w:p>
    <w:p w14:paraId="7BA7D5AD" w14:textId="77777777" w:rsidR="000834E4" w:rsidRDefault="000834E4">
      <w:pPr>
        <w:keepNext/>
      </w:pPr>
    </w:p>
    <w:p w14:paraId="70BD4C66" w14:textId="77777777" w:rsidR="000834E4" w:rsidRDefault="000834E4">
      <w:pPr>
        <w:keepNext/>
      </w:pPr>
    </w:p>
    <w:p w14:paraId="2928DD51" w14:textId="77777777" w:rsidR="000834E4" w:rsidRDefault="0082514C">
      <w:pPr>
        <w:pStyle w:val="Heading2"/>
      </w:pPr>
      <w:r>
        <w:t>Assembly: The Same Calls as C</w:t>
      </w:r>
    </w:p>
    <w:p w14:paraId="1FBF346F" w14:textId="77777777" w:rsidR="000834E4" w:rsidRDefault="0082514C">
      <w:pPr>
        <w:pStyle w:val="ListBullet"/>
      </w:pPr>
      <w:r>
        <w:t>Windows Assembly makes exactly C's Winsock calls: WSAStartup first, socket, bind, listen, accept, recv, send, and closesocket, and WSACleanup last, after every socket is closed. An endpoint is a sockaddr_in record of 16 bytes: the family at 0, the port at 2, written in network byte order by htons, and the address's 4 bytes at 4, written by inet_pton.</w:t>
      </w:r>
    </w:p>
    <w:p w14:paraId="054B4F29" w14:textId="77777777" w:rsidR="000834E4" w:rsidRDefault="0082514C">
      <w:pPr>
        <w:pStyle w:val="ListBullet"/>
      </w:pPr>
      <w:r>
        <w:t>The read timeout is the socket option SO_RCVTIMEO, set with setsockopt. Windows takes it as a 4-byte number of milliseconds; when it runs out, recv fails and WSAGetLastError gives WSAETIMEDOUT, 10060. For connecting, the client calls WSAConnectByNameA, Winsock's connect with a time limit, as C does; it fails with WSAECONNREFUSED, 10061, for a refusal.</w:t>
      </w:r>
    </w:p>
    <w:p w14:paraId="35287A4A" w14:textId="77777777" w:rsidR="000834E4" w:rsidRDefault="0082514C">
      <w:pPr>
        <w:pStyle w:val="ListBullet"/>
      </w:pPr>
      <w:r>
        <w:t>Assembly has no enum, so read_line returns one of five named numbers, LINE_READ to LINE_FAILED, as Lesson 2.9a's equ constants did.</w:t>
      </w:r>
    </w:p>
    <w:p w14:paraId="6CE82AAB" w14:textId="77777777" w:rsidR="000834E4" w:rsidRDefault="000834E4">
      <w:pPr>
        <w:keepNext/>
      </w:pPr>
    </w:p>
    <w:p w14:paraId="21B9CE65" w14:textId="77777777" w:rsidR="000834E4" w:rsidRDefault="000834E4">
      <w:pPr>
        <w:keepNext/>
      </w:pPr>
    </w:p>
    <w:p w14:paraId="702FBE4C" w14:textId="77777777" w:rsidR="000834E4" w:rsidRDefault="0082514C">
      <w:pPr>
        <w:pStyle w:val="Heading2"/>
      </w:pPr>
      <w:r>
        <w:t>Linux: Both Sides Inside WSL</w:t>
      </w:r>
    </w:p>
    <w:p w14:paraId="72A45FFE" w14:textId="77777777" w:rsidR="000834E4" w:rsidRDefault="0082514C">
      <w:pPr>
        <w:pStyle w:val="ListBullet"/>
      </w:pPr>
      <w:r>
        <w:t>Linux has the same calls, socket, bind, listen, accept, connect, recv, and send, and each is the C library's door to the Linux system call of the same name. There is no WSAStartup, a socket is a small whole number, close closes it like a file, and a failure's number is in errno.</w:t>
      </w:r>
    </w:p>
    <w:p w14:paraId="2703932E" w14:textId="77777777" w:rsidR="000834E4" w:rsidRDefault="0082514C">
      <w:pPr>
        <w:pStyle w:val="ListBullet"/>
      </w:pPr>
      <w:r>
        <w:t>Linux takes SO_RCVTIMEO as a timeval, whole seconds and microseconds of 8 bytes each, and a timed-out recv fails with errno EAGAIN, 11. Linux's connect takes no time limit, and by itself waits about two minutes for a computer that never answers; it keeps to the socket's send timeout, SO_SNDTIMEO, so the client sets both.</w:t>
      </w:r>
    </w:p>
    <w:p w14:paraId="4F320195" w14:textId="77777777" w:rsidR="000834E4" w:rsidRDefault="0082514C">
      <w:pPr>
        <w:pStyle w:val="ListBullet"/>
      </w:pPr>
      <w:r>
        <w:t>A Linux server needs one more option. The server closes each connection first, so its ends wait in TIME-WAIT for a minute (Lesson 7.10), and while they wait, Linux refuses to bind the port again: a server stopped and started within that minute would fail with Error: could not listen. SO_REUSEADDR allows the bind. On Linux it never lets two programs listen on one port; Windows needs no such option, and there SO_REUSEADDR means something else (Lesson 7.10).</w:t>
      </w:r>
    </w:p>
    <w:p w14:paraId="4C73A1F8" w14:textId="77777777" w:rsidR="000834E4" w:rsidRDefault="0082514C">
      <w:pPr>
        <w:pStyle w:val="ListBullet"/>
      </w:pPr>
      <w:r>
        <w:t>WSL has its own 127.0.0.1, separate from Windows', so the Linux client and server both run inside WSL, in one terminal: the server runs in the background with its lines in a file, the client runs, and kill stops the server. While a WSL program listens on 127.0.0.1, WSL also forwards Windows' own 127.0.0.1 and that port to it, so a Windows echo server must not run at the same time.</w:t>
      </w:r>
    </w:p>
    <w:p w14:paraId="0B199611" w14:textId="77777777" w:rsidR="000834E4" w:rsidRDefault="000834E4">
      <w:pPr>
        <w:keepNext/>
      </w:pPr>
    </w:p>
    <w:p w14:paraId="6F9EBE06" w14:textId="77777777" w:rsidR="000834E4" w:rsidRDefault="000834E4">
      <w:pPr>
        <w:keepNext/>
      </w:pPr>
    </w:p>
    <w:p w14:paraId="37ECE0B2" w14:textId="77777777" w:rsidR="000834E4" w:rsidRDefault="0082514C">
      <w:pPr>
        <w:pStyle w:val="Heading2"/>
      </w:pPr>
      <w:r>
        <w:t>Rust: std::net</w:t>
      </w:r>
    </w:p>
    <w:p w14:paraId="1574D187" w14:textId="77777777" w:rsidR="000834E4" w:rsidRDefault="0082514C">
      <w:pPr>
        <w:pStyle w:val="ListBullet"/>
      </w:pPr>
      <w:r>
        <w:t>TcpListener::bind makes the socket, binds it, and listens, all in one call; incoming() accepts one client after another. TcpStream is one connection, and closes itself when it is dropped.</w:t>
      </w:r>
    </w:p>
    <w:p w14:paraId="3D96D8BF" w14:textId="77777777" w:rsidR="000834E4" w:rsidRDefault="0082514C">
      <w:pPr>
        <w:pStyle w:val="ListBullet"/>
      </w:pPr>
      <w:r>
        <w:t>connect_timeout connects within a limit, and set_read_timeout gives every read one. A read whose time ran out fails with ErrorKind::TimedOut on Windows and WouldBlock on Linux and macOS, so the programs accept both. A refusal is ErrorKind::ConnectionRefused, after about 2 seconds on Windows, as in C.</w:t>
      </w:r>
    </w:p>
    <w:p w14:paraId="5F05F3C6" w14:textId="77777777" w:rsidR="000834E4" w:rsidRDefault="000834E4">
      <w:pPr>
        <w:keepNext/>
      </w:pPr>
    </w:p>
    <w:p w14:paraId="0265CB59" w14:textId="77777777" w:rsidR="000834E4" w:rsidRDefault="000834E4">
      <w:pPr>
        <w:keepNext/>
      </w:pPr>
    </w:p>
    <w:p w14:paraId="1636D5B3" w14:textId="77777777" w:rsidR="000834E4" w:rsidRDefault="0082514C">
      <w:pPr>
        <w:pStyle w:val="Heading2"/>
      </w:pPr>
      <w:r>
        <w:t>Erlang: gen_tcp Reads Whole Lines</w:t>
      </w:r>
    </w:p>
    <w:p w14:paraId="50B0E8A1" w14:textId="77777777" w:rsidR="000834E4" w:rsidRDefault="0082514C">
      <w:pPr>
        <w:pStyle w:val="ListBullet"/>
      </w:pPr>
      <w:r>
        <w:t>gen_tcp:listen takes a list of options. {ip, {127, 0, 0, 1}} binds 127.0.0.1 only; without it, Erlang listens on every network interface. {active, false} makes the program ask for data with gen_tcp:recv.</w:t>
      </w:r>
    </w:p>
    <w:p w14:paraId="2DD9469A" w14:textId="77777777" w:rsidR="000834E4" w:rsidRDefault="0082514C">
      <w:pPr>
        <w:pStyle w:val="ListBullet"/>
      </w:pPr>
      <w:r>
        <w:t>{packet, line} makes Erlang itself read until the \n: each recv gives one whole line, however many pieces it came in. {packet_size, 1024} limits that line, \n included: as soon as more bytes than that arrive without a \n, recv gives {error, emsgsize}. Together they are exactly the protocol's rule, so the Erlang programs need no loop of their own.</w:t>
      </w:r>
    </w:p>
    <w:p w14:paraId="03763AD2" w14:textId="77777777" w:rsidR="000834E4" w:rsidRDefault="0082514C">
      <w:pPr>
        <w:pStyle w:val="ListBullet"/>
      </w:pPr>
      <w:r>
        <w:lastRenderedPageBreak/>
        <w:t>gen_tcp:send sends every byte, and recv and connect take their time limits as one more value, in milliseconds. A refusal is {error, econnrefused}, after about 2 seconds on Windows.</w:t>
      </w:r>
    </w:p>
    <w:p w14:paraId="69BB3898" w14:textId="77777777" w:rsidR="000834E4" w:rsidRDefault="0082514C">
      <w:pPr>
        <w:pStyle w:val="ListBullet"/>
      </w:pPr>
      <w:r>
        <w:t>The servers run with erl +B, so Ctrl+C stops them at once (Lesson 6.0a).</w:t>
      </w:r>
    </w:p>
    <w:p w14:paraId="4E7702CC" w14:textId="77777777" w:rsidR="000834E4" w:rsidRDefault="000834E4">
      <w:pPr>
        <w:keepNext/>
      </w:pPr>
    </w:p>
    <w:p w14:paraId="46B3354F" w14:textId="77777777" w:rsidR="000834E4" w:rsidRDefault="000834E4">
      <w:pPr>
        <w:keepNext/>
      </w:pPr>
    </w:p>
    <w:p w14:paraId="6410F26F" w14:textId="77777777" w:rsidR="000834E4" w:rsidRDefault="0082514C">
      <w:pPr>
        <w:pStyle w:val="Heading2"/>
      </w:pPr>
      <w:r>
        <w:t>Solidity: No Sockets; anvil Is a TCP Server</w:t>
      </w:r>
    </w:p>
    <w:p w14:paraId="79318B40" w14:textId="77777777" w:rsidR="000834E4" w:rsidRDefault="0082514C">
      <w:pPr>
        <w:pStyle w:val="ListBullet"/>
      </w:pPr>
      <w:r>
        <w:t>A contract runs on every node of a chain, and every node must reach the same result, so a contract has no network: it cannot listen, connect, send, or receive. The Basic script says so for both sides. The Production-Minded script does the part a contract can do, working out the protocol's reply text and its 1024-byte limit, and says the sockets are not available.</w:t>
      </w:r>
    </w:p>
    <w:p w14:paraId="7CB80AE9" w14:textId="77777777" w:rsidR="000834E4" w:rsidRDefault="0082514C">
      <w:pPr>
        <w:pStyle w:val="ListBullet"/>
      </w:pPr>
      <w:r>
        <w:t>The programs around a chain do use TCP. anvil listens on 127.0.0.1, port 8545, and every cast command is its client (Lesson 7.5a). This lesson watches one connection to it with Get-NetTCPConnection, exactly as Lesson 7.10 watched the echo server.</w:t>
      </w:r>
    </w:p>
    <w:p w14:paraId="3B8785CE" w14:textId="77777777" w:rsidR="000834E4" w:rsidRDefault="000834E4">
      <w:pPr>
        <w:keepNext/>
      </w:pPr>
    </w:p>
    <w:p w14:paraId="5924FEBC" w14:textId="77777777" w:rsidR="000834E4" w:rsidRDefault="000834E4">
      <w:pPr>
        <w:keepNext/>
      </w:pPr>
    </w:p>
    <w:p w14:paraId="7B4D5666" w14:textId="77777777" w:rsidR="000834E4" w:rsidRDefault="0082514C">
      <w:pPr>
        <w:pStyle w:val="Heading2"/>
      </w:pPr>
      <w:r>
        <w:t>Checking Ports: Only Your Own</w:t>
      </w:r>
    </w:p>
    <w:p w14:paraId="60F87AAB" w14:textId="77777777" w:rsidR="000834E4" w:rsidRDefault="0082514C">
      <w:r>
        <w:t>The Challenge tries five ports on 127.0.0.1, 8764 to 8768, as Lesson 7.10's does. Check only computers you own, or that you have written permission to test: trying ports on other people's computers can break the law in many countries and the rules of most networks, even when nothing is harmed. Port checks in depth are Volume 3's Chapter 1 project, and firewalls, which see and block scans, are Volume 4, Chapter 12.</w:t>
      </w:r>
    </w:p>
    <w:p w14:paraId="3786D673" w14:textId="77777777" w:rsidR="000834E4" w:rsidRDefault="000834E4">
      <w:pPr>
        <w:keepNext/>
      </w:pPr>
    </w:p>
    <w:p w14:paraId="4ADDDBEF" w14:textId="77777777" w:rsidR="000834E4" w:rsidRDefault="000834E4">
      <w:pPr>
        <w:keepNext/>
      </w:pPr>
    </w:p>
    <w:p w14:paraId="3C4B37B7" w14:textId="77777777" w:rsidR="000834E4" w:rsidRDefault="000834E4">
      <w:pPr>
        <w:keepNext/>
      </w:pPr>
    </w:p>
    <w:p w14:paraId="2CA543CB" w14:textId="77777777" w:rsidR="000834E4" w:rsidRDefault="0082514C">
      <w:pPr>
        <w:pStyle w:val="Heading1"/>
      </w:pPr>
      <w:r>
        <w:t>Workflows</w:t>
      </w:r>
    </w:p>
    <w:p w14:paraId="5B269431" w14:textId="77777777" w:rsidR="000834E4" w:rsidRDefault="0082514C">
      <w:pPr>
        <w:pStyle w:val="WorkflowText"/>
        <w:keepNext/>
      </w:pPr>
      <w:r>
        <w:t>Basic: Terminal 1 Runs the Server; Terminal 2 Sends HELLO spa</w:t>
      </w:r>
    </w:p>
    <w:p w14:paraId="721006A5" w14:textId="77777777" w:rsidR="000834E4" w:rsidRDefault="0082514C">
      <w:pPr>
        <w:pStyle w:val="WorkflowText"/>
        <w:keepNext/>
      </w:pPr>
      <w:r>
        <w:t>↓</w:t>
      </w:r>
    </w:p>
    <w:p w14:paraId="6BDBE8E4" w14:textId="77777777" w:rsidR="000834E4" w:rsidRDefault="0082514C">
      <w:pPr>
        <w:pStyle w:val="WorkflowText"/>
        <w:keepNext/>
      </w:pPr>
      <w:r>
        <w:t>Linux: One WSL Terminal; Server in the Background, Client, kill %1</w:t>
      </w:r>
    </w:p>
    <w:p w14:paraId="6E8263E4" w14:textId="77777777" w:rsidR="000834E4" w:rsidRDefault="0082514C">
      <w:pPr>
        <w:pStyle w:val="WorkflowText"/>
        <w:keepNext/>
      </w:pPr>
      <w:r>
        <w:t>↓</w:t>
      </w:r>
    </w:p>
    <w:p w14:paraId="1B3F25C8" w14:textId="77777777" w:rsidR="000834E4" w:rsidRDefault="0082514C">
      <w:pPr>
        <w:pStyle w:val="WorkflowText"/>
        <w:keepNext/>
      </w:pPr>
      <w:r>
        <w:t>Production: Read to \n Within 1024 Bytes and 3000 ms; Reply and Elapsed</w:t>
      </w:r>
    </w:p>
    <w:p w14:paraId="6099182F" w14:textId="77777777" w:rsidR="000834E4" w:rsidRDefault="0082514C">
      <w:pPr>
        <w:pStyle w:val="WorkflowText"/>
        <w:keepNext/>
      </w:pPr>
      <w:r>
        <w:t>↓</w:t>
      </w:r>
    </w:p>
    <w:p w14:paraId="6C41BB8E" w14:textId="77777777" w:rsidR="000834E4" w:rsidRDefault="0082514C">
      <w:pPr>
        <w:pStyle w:val="WorkflowText"/>
        <w:keepNext/>
      </w:pPr>
      <w:r>
        <w:t>No Server: Ctrl+C in Terminal 1, Then the Same Client Is Refused</w:t>
      </w:r>
    </w:p>
    <w:p w14:paraId="30C539C9" w14:textId="77777777" w:rsidR="000834E4" w:rsidRDefault="0082514C">
      <w:pPr>
        <w:pStyle w:val="WorkflowText"/>
        <w:keepNext/>
      </w:pPr>
      <w:r>
        <w:t>↓</w:t>
      </w:r>
    </w:p>
    <w:p w14:paraId="1946AFF6" w14:textId="77777777" w:rsidR="000834E4" w:rsidRDefault="0082514C">
      <w:pPr>
        <w:pStyle w:val="WorkflowText"/>
      </w:pPr>
      <w:r>
        <w:t>Solidity: No Sockets in a Contract; anvil's Listener and One Connection</w:t>
      </w:r>
    </w:p>
    <w:p w14:paraId="47D91EF9" w14:textId="77777777" w:rsidR="000834E4" w:rsidRDefault="000834E4">
      <w:pPr>
        <w:keepNext/>
      </w:pPr>
    </w:p>
    <w:p w14:paraId="6F860F8B" w14:textId="77777777" w:rsidR="000834E4" w:rsidRDefault="000834E4">
      <w:pPr>
        <w:keepNext/>
      </w:pPr>
    </w:p>
    <w:p w14:paraId="050F4694" w14:textId="77777777" w:rsidR="000834E4" w:rsidRDefault="000834E4">
      <w:pPr>
        <w:keepNext/>
      </w:pPr>
    </w:p>
    <w:p w14:paraId="361351A4" w14:textId="77777777" w:rsidR="000834E4" w:rsidRDefault="0082514C">
      <w:pPr>
        <w:pStyle w:val="Heading1"/>
      </w:pPr>
      <w:r>
        <w:t>Shared Learning Contract</w:t>
      </w:r>
    </w:p>
    <w:p w14:paraId="1E2FCB0F" w14:textId="77777777" w:rsidR="000834E4" w:rsidRDefault="0082514C">
      <w:pPr>
        <w:pStyle w:val="ListBullet"/>
      </w:pPr>
      <w:r>
        <w:t>Every server in Assembly, Rust, and Erlang listens on 127.0.0.1 port 8766, prints Listening on tcp://127.0.0.1:8766, and serves clients one after another until it is stopped. For each line it prints Received and the line in double quotes, answers ECHO, a space, the line, and \n, and closes the connection.</w:t>
      </w:r>
    </w:p>
    <w:p w14:paraId="2A8DC70E" w14:textId="77777777" w:rsidR="000834E4" w:rsidRDefault="0082514C">
      <w:pPr>
        <w:pStyle w:val="ListBullet"/>
      </w:pPr>
      <w:r>
        <w:t>Every client connects to 127.0.0.1 port 8766, sends HELLO spa and \n, and prints Reply: and the answer line. The Production-Minded client also prints Elapsed in whole milliseconds, and ends with exit code 0, or 1 after a failure.</w:t>
      </w:r>
    </w:p>
    <w:p w14:paraId="1C1A3E4D" w14:textId="77777777" w:rsidR="000834E4" w:rsidRDefault="0082514C">
      <w:pPr>
        <w:pStyle w:val="ListBullet"/>
      </w:pPr>
      <w:r>
        <w:t>The Production-Minded programs read until \n, at most 1024 bytes with the \n (the client allows 5 bytes more), and drop one \r before it; connecting and every read wait at most 3000 milliseconds. The server prints No line: the client closed the connection for a connection that ends without a line, and its Error lines on the error stream. The client prints one Error line on the error stream, then Elapsed: Error: connection refused by 127.0.0.1:8766 when nothing listens.</w:t>
      </w:r>
    </w:p>
    <w:p w14:paraId="35D4DE20" w14:textId="77777777" w:rsidR="000834E4" w:rsidRDefault="0082514C">
      <w:pPr>
        <w:pStyle w:val="ListBullet"/>
      </w:pPr>
      <w:r>
        <w:lastRenderedPageBreak/>
        <w:t>Linux Assembly runs both sides inside WSL, its server in the background. Solidity logs that sockets are not available in a contract; anvil listens on 127.0.0.1:8545, and one connection to it shows Established on both ends, then TimeWait on the client's end.</w:t>
      </w:r>
    </w:p>
    <w:p w14:paraId="425A3669" w14:textId="77777777" w:rsidR="000834E4" w:rsidRDefault="000834E4">
      <w:pPr>
        <w:keepNext/>
      </w:pPr>
    </w:p>
    <w:p w14:paraId="19E62A3F" w14:textId="77777777" w:rsidR="000834E4" w:rsidRDefault="000834E4">
      <w:pPr>
        <w:keepNext/>
      </w:pPr>
    </w:p>
    <w:p w14:paraId="2DEF6D08" w14:textId="77777777" w:rsidR="000834E4" w:rsidRDefault="000834E4">
      <w:pPr>
        <w:keepNext/>
      </w:pPr>
    </w:p>
    <w:p w14:paraId="5536A3F2" w14:textId="77777777" w:rsidR="000834E4" w:rsidRDefault="0082514C">
      <w:pPr>
        <w:pStyle w:val="Heading1"/>
      </w:pPr>
      <w:r>
        <w:t>Project Layout</w:t>
      </w:r>
    </w:p>
    <w:p w14:paraId="2C3C652A" w14:textId="77777777" w:rsidR="000834E4" w:rsidRDefault="0082514C">
      <w:pPr>
        <w:pStyle w:val="CommandBlock"/>
        <w:keepNext/>
      </w:pPr>
      <w:r>
        <w:t>lesson-7.10-extended/</w:t>
      </w:r>
    </w:p>
    <w:p w14:paraId="2401C577" w14:textId="77777777" w:rsidR="000834E4" w:rsidRDefault="0082514C">
      <w:pPr>
        <w:pStyle w:val="CommandBlock"/>
        <w:keepNext/>
      </w:pPr>
      <w:r>
        <w:t xml:space="preserve">  assembly/windows/basic_echo_server.asm</w:t>
      </w:r>
    </w:p>
    <w:p w14:paraId="73012B76" w14:textId="77777777" w:rsidR="000834E4" w:rsidRDefault="0082514C">
      <w:pPr>
        <w:pStyle w:val="CommandBlock"/>
      </w:pPr>
      <w:r>
        <w:t xml:space="preserve">  assembly/windows/basic_echo_client.asm</w:t>
      </w:r>
    </w:p>
    <w:p w14:paraId="0EED47C7" w14:textId="77777777" w:rsidR="000834E4" w:rsidRDefault="0082514C">
      <w:pPr>
        <w:pStyle w:val="CommandBlock"/>
      </w:pPr>
      <w:r>
        <w:t xml:space="preserve">  assembly/windows/echo_server.asm</w:t>
      </w:r>
    </w:p>
    <w:p w14:paraId="3FE76526" w14:textId="77777777" w:rsidR="000834E4" w:rsidRDefault="0082514C">
      <w:pPr>
        <w:pStyle w:val="CommandBlock"/>
      </w:pPr>
      <w:r>
        <w:t xml:space="preserve">  assembly/windows/echo_client.asm</w:t>
      </w:r>
    </w:p>
    <w:p w14:paraId="2B204410" w14:textId="77777777" w:rsidR="000834E4" w:rsidRDefault="0082514C">
      <w:pPr>
        <w:pStyle w:val="CommandBlock"/>
      </w:pPr>
      <w:r>
        <w:t xml:space="preserve">  assembly/linux/basic_echo_server.asm</w:t>
      </w:r>
    </w:p>
    <w:p w14:paraId="0FDFEAD0" w14:textId="77777777" w:rsidR="000834E4" w:rsidRDefault="0082514C">
      <w:pPr>
        <w:pStyle w:val="CommandBlock"/>
      </w:pPr>
      <w:r>
        <w:t xml:space="preserve">  assembly/linux/basic_echo_client.asm</w:t>
      </w:r>
    </w:p>
    <w:p w14:paraId="1C3FEE9A" w14:textId="77777777" w:rsidR="000834E4" w:rsidRDefault="0082514C">
      <w:pPr>
        <w:pStyle w:val="CommandBlock"/>
      </w:pPr>
      <w:r>
        <w:t xml:space="preserve">  assembly/linux/echo_server.asm</w:t>
      </w:r>
    </w:p>
    <w:p w14:paraId="5BB156E5" w14:textId="77777777" w:rsidR="000834E4" w:rsidRDefault="0082514C">
      <w:pPr>
        <w:pStyle w:val="CommandBlock"/>
      </w:pPr>
      <w:r>
        <w:t xml:space="preserve">  assembly/linux/echo_client.asm</w:t>
      </w:r>
    </w:p>
    <w:p w14:paraId="3D5F7DF0" w14:textId="77777777" w:rsidR="000834E4" w:rsidRDefault="0082514C">
      <w:pPr>
        <w:pStyle w:val="CommandBlock"/>
      </w:pPr>
      <w:r>
        <w:t xml:space="preserve">  rust/Cargo.toml</w:t>
      </w:r>
    </w:p>
    <w:p w14:paraId="136F2580" w14:textId="77777777" w:rsidR="000834E4" w:rsidRDefault="0082514C">
      <w:pPr>
        <w:pStyle w:val="CommandBlock"/>
      </w:pPr>
      <w:r>
        <w:t xml:space="preserve">  rust/src/bin/basic_echo_server.rs</w:t>
      </w:r>
    </w:p>
    <w:p w14:paraId="29FE53A7" w14:textId="77777777" w:rsidR="000834E4" w:rsidRDefault="0082514C">
      <w:pPr>
        <w:pStyle w:val="CommandBlock"/>
      </w:pPr>
      <w:r>
        <w:t xml:space="preserve">  rust/src/bin/basic_echo_client.rs</w:t>
      </w:r>
    </w:p>
    <w:p w14:paraId="1CDBF155" w14:textId="77777777" w:rsidR="000834E4" w:rsidRDefault="0082514C">
      <w:pPr>
        <w:pStyle w:val="CommandBlock"/>
      </w:pPr>
      <w:r>
        <w:t xml:space="preserve">  rust/src/bin/echo_server.rs</w:t>
      </w:r>
    </w:p>
    <w:p w14:paraId="3CC5FE2E" w14:textId="77777777" w:rsidR="000834E4" w:rsidRDefault="0082514C">
      <w:pPr>
        <w:pStyle w:val="CommandBlock"/>
      </w:pPr>
      <w:r>
        <w:t xml:space="preserve">  rust/src/bin/echo_client.rs</w:t>
      </w:r>
    </w:p>
    <w:p w14:paraId="12B4FC50" w14:textId="77777777" w:rsidR="000834E4" w:rsidRDefault="0082514C">
      <w:pPr>
        <w:pStyle w:val="CommandBlock"/>
      </w:pPr>
      <w:r>
        <w:t xml:space="preserve">  erlang/basic_echo_server.erl</w:t>
      </w:r>
    </w:p>
    <w:p w14:paraId="4440351F" w14:textId="77777777" w:rsidR="000834E4" w:rsidRDefault="0082514C">
      <w:pPr>
        <w:pStyle w:val="CommandBlock"/>
      </w:pPr>
      <w:r>
        <w:t xml:space="preserve">  erlang/basic_echo_client.erl</w:t>
      </w:r>
    </w:p>
    <w:p w14:paraId="6E42B89B" w14:textId="77777777" w:rsidR="000834E4" w:rsidRDefault="0082514C">
      <w:pPr>
        <w:pStyle w:val="CommandBlock"/>
      </w:pPr>
      <w:r>
        <w:t xml:space="preserve">  erlang/echo_server.erl</w:t>
      </w:r>
    </w:p>
    <w:p w14:paraId="10B1040E" w14:textId="77777777" w:rsidR="000834E4" w:rsidRDefault="0082514C">
      <w:pPr>
        <w:pStyle w:val="CommandBlock"/>
      </w:pPr>
      <w:r>
        <w:t xml:space="preserve">  erlang/echo_client.erl</w:t>
      </w:r>
    </w:p>
    <w:p w14:paraId="71F5365E" w14:textId="77777777" w:rsidR="000834E4" w:rsidRDefault="0082514C">
      <w:pPr>
        <w:pStyle w:val="CommandBlock"/>
        <w:keepNext/>
      </w:pPr>
      <w:r>
        <w:t xml:space="preserve">  solidity/foundry.toml</w:t>
      </w:r>
    </w:p>
    <w:p w14:paraId="6733B792" w14:textId="77777777" w:rsidR="000834E4" w:rsidRDefault="0082514C">
      <w:pPr>
        <w:pStyle w:val="CommandBlock"/>
        <w:keepNext/>
      </w:pPr>
      <w:r>
        <w:t xml:space="preserve">  solidity/script/BasicEcho.s.sol</w:t>
      </w:r>
    </w:p>
    <w:p w14:paraId="46164CF5" w14:textId="77777777" w:rsidR="000834E4" w:rsidRDefault="0082514C">
      <w:pPr>
        <w:pStyle w:val="CommandBlock"/>
      </w:pPr>
      <w:r>
        <w:t xml:space="preserve">  solidity/script/Echo.s.sol</w:t>
      </w:r>
    </w:p>
    <w:p w14:paraId="60932293" w14:textId="77777777" w:rsidR="000834E4" w:rsidRDefault="000834E4">
      <w:pPr>
        <w:keepNext/>
      </w:pPr>
    </w:p>
    <w:p w14:paraId="07A25DDD" w14:textId="77777777" w:rsidR="000834E4" w:rsidRDefault="000834E4">
      <w:pPr>
        <w:keepNext/>
      </w:pPr>
    </w:p>
    <w:p w14:paraId="7AF78F72" w14:textId="77777777" w:rsidR="000834E4" w:rsidRDefault="000834E4">
      <w:pPr>
        <w:keepNext/>
      </w:pPr>
    </w:p>
    <w:p w14:paraId="0646F00B" w14:textId="77777777" w:rsidR="000834E4" w:rsidRDefault="0082514C">
      <w:pPr>
        <w:pStyle w:val="Heading1"/>
      </w:pPr>
      <w:r>
        <w:t>Project Setup</w:t>
      </w:r>
    </w:p>
    <w:p w14:paraId="6A739190" w14:textId="77777777" w:rsidR="000834E4" w:rsidRDefault="0082514C">
      <w:r>
        <w:t>The programs need nothing from earlier lessons: no certificates, no database, no internet connection, and no administrator rights. Solidity's section starts anvil itself.</w:t>
      </w:r>
    </w:p>
    <w:p w14:paraId="6EA42AA9" w14:textId="77777777" w:rsidR="000834E4" w:rsidRDefault="000834E4">
      <w:pPr>
        <w:keepNext/>
      </w:pPr>
    </w:p>
    <w:p w14:paraId="2B057E12" w14:textId="77777777" w:rsidR="000834E4" w:rsidRDefault="000834E4">
      <w:pPr>
        <w:keepNext/>
      </w:pPr>
    </w:p>
    <w:p w14:paraId="0CC248F1" w14:textId="77777777" w:rsidR="000834E4" w:rsidRDefault="0082514C">
      <w:pPr>
        <w:pStyle w:val="Heading2"/>
      </w:pPr>
      <w:r>
        <w:t>Windows PowerShell Project Setup</w:t>
      </w:r>
    </w:p>
    <w:p w14:paraId="1474F535" w14:textId="77777777" w:rsidR="000834E4" w:rsidRDefault="0082514C">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lesson-7.10-extended sits beside the earlier lessons. Set-Location then moves into the lesson folder, where the rest of the lesson runs.</w:t>
      </w:r>
    </w:p>
    <w:p w14:paraId="65EFB9CF" w14:textId="77777777" w:rsidR="000834E4" w:rsidRDefault="000834E4">
      <w:pPr>
        <w:keepNext/>
      </w:pPr>
    </w:p>
    <w:p w14:paraId="38B825F2" w14:textId="77777777" w:rsidR="000834E4" w:rsidRDefault="0082514C">
      <w:pPr>
        <w:pStyle w:val="CommandBlock"/>
        <w:keepNext/>
      </w:pPr>
      <w:r>
        <w:t>New-Item -ItemType Directory -Force "$HOME\spa\lesson-7.10-extended" | Out-Null</w:t>
      </w:r>
    </w:p>
    <w:p w14:paraId="0B949666" w14:textId="77777777" w:rsidR="000834E4" w:rsidRDefault="0082514C">
      <w:pPr>
        <w:pStyle w:val="CommandBlock"/>
        <w:keepNext/>
      </w:pPr>
      <w:r>
        <w:t>Set-Location "$HOME\spa\lesson-7.10-extended"</w:t>
      </w:r>
    </w:p>
    <w:p w14:paraId="5E5A8698" w14:textId="77777777" w:rsidR="000834E4" w:rsidRDefault="0082514C">
      <w:pPr>
        <w:pStyle w:val="CommandBlock"/>
        <w:keepNext/>
      </w:pPr>
      <w:r>
        <w:t>New-Item -ItemType Directory -Force `</w:t>
      </w:r>
    </w:p>
    <w:p w14:paraId="51EA5041" w14:textId="77777777" w:rsidR="000834E4" w:rsidRDefault="0082514C">
      <w:pPr>
        <w:pStyle w:val="CommandBlock"/>
        <w:keepNext/>
      </w:pPr>
      <w:r>
        <w:t xml:space="preserve">    "$HOME\spa\lesson-7.10-extended\assembly\windows" | Out-Null</w:t>
      </w:r>
    </w:p>
    <w:p w14:paraId="2515C20E" w14:textId="77777777" w:rsidR="000834E4" w:rsidRDefault="0082514C">
      <w:pPr>
        <w:pStyle w:val="CommandBlock"/>
        <w:keepNext/>
      </w:pPr>
      <w:r>
        <w:t>New-Item -ItemType Directory -Force `</w:t>
      </w:r>
    </w:p>
    <w:p w14:paraId="4EC250E7" w14:textId="77777777" w:rsidR="000834E4" w:rsidRDefault="0082514C">
      <w:pPr>
        <w:pStyle w:val="CommandBlock"/>
        <w:keepNext/>
      </w:pPr>
      <w:r>
        <w:t xml:space="preserve">    "$HOME\spa\lesson-7.10-extended\assembly\linux" | Out-Null</w:t>
      </w:r>
    </w:p>
    <w:p w14:paraId="0FA68224" w14:textId="77777777" w:rsidR="000834E4" w:rsidRDefault="0082514C">
      <w:pPr>
        <w:pStyle w:val="CommandBlock"/>
        <w:keepNext/>
      </w:pPr>
      <w:r>
        <w:t>New-Item -ItemType Directory -Force `</w:t>
      </w:r>
    </w:p>
    <w:p w14:paraId="01DB58DA" w14:textId="77777777" w:rsidR="000834E4" w:rsidRDefault="0082514C">
      <w:pPr>
        <w:pStyle w:val="CommandBlock"/>
        <w:keepNext/>
      </w:pPr>
      <w:r>
        <w:t xml:space="preserve">    "$HOME\spa\lesson-7.10-extended\rust\src\bin" | Out-Null</w:t>
      </w:r>
    </w:p>
    <w:p w14:paraId="56EC5865" w14:textId="77777777" w:rsidR="000834E4" w:rsidRDefault="0082514C">
      <w:pPr>
        <w:pStyle w:val="CommandBlock"/>
        <w:keepNext/>
      </w:pPr>
      <w:r>
        <w:t>New-Item -ItemType Directory -Force "$HOME\spa\lesson-7.10-extended\erlang" |</w:t>
      </w:r>
    </w:p>
    <w:p w14:paraId="4407F32F" w14:textId="77777777" w:rsidR="000834E4" w:rsidRDefault="0082514C">
      <w:pPr>
        <w:pStyle w:val="CommandBlock"/>
        <w:keepNext/>
      </w:pPr>
      <w:r>
        <w:t xml:space="preserve">    Out-Null</w:t>
      </w:r>
    </w:p>
    <w:p w14:paraId="0009306A" w14:textId="77777777" w:rsidR="000834E4" w:rsidRDefault="0082514C">
      <w:pPr>
        <w:pStyle w:val="CommandBlock"/>
        <w:keepNext/>
      </w:pPr>
      <w:r>
        <w:t>New-Item -ItemType Directory -Force `</w:t>
      </w:r>
    </w:p>
    <w:p w14:paraId="7B92F9EB" w14:textId="77777777" w:rsidR="000834E4" w:rsidRDefault="0082514C">
      <w:pPr>
        <w:pStyle w:val="CommandBlock"/>
      </w:pPr>
      <w:r>
        <w:t xml:space="preserve">    "$HOME\spa\lesson-7.10-extended\solidity\script" | Out-Null</w:t>
      </w:r>
    </w:p>
    <w:p w14:paraId="508A9B0A" w14:textId="77777777" w:rsidR="000834E4" w:rsidRDefault="000834E4">
      <w:pPr>
        <w:keepNext/>
      </w:pPr>
    </w:p>
    <w:p w14:paraId="706AC10C" w14:textId="77777777" w:rsidR="000834E4" w:rsidRDefault="0082514C">
      <w:pPr>
        <w:keepNext/>
      </w:pPr>
      <w:r>
        <w:t>Next, let the tools create the Rust and Solidity projects, as in Lesson 7.1a. Remember, cargo init .\rust writes Cargo.toml, with a starter program, src\main.rs; this lesson's programs live in src\bin, so Remove-Item deletes the starter. Remember, forge init makes the Solidity project: --empty leaves out forge's example contracts, and --force lets it fill the solidity folder, which already holds the empty folders made above.</w:t>
      </w:r>
    </w:p>
    <w:p w14:paraId="4A7CD136" w14:textId="77777777" w:rsidR="000834E4" w:rsidRDefault="000834E4">
      <w:pPr>
        <w:keepNext/>
      </w:pPr>
    </w:p>
    <w:p w14:paraId="3172D52B" w14:textId="77777777" w:rsidR="000834E4" w:rsidRDefault="0082514C">
      <w:pPr>
        <w:pStyle w:val="CommandBlock"/>
        <w:keepNext/>
      </w:pPr>
      <w:r>
        <w:t>cargo init .\rust --name tcp_sockets --vcs none</w:t>
      </w:r>
    </w:p>
    <w:p w14:paraId="1D689037" w14:textId="77777777" w:rsidR="000834E4" w:rsidRDefault="0082514C">
      <w:pPr>
        <w:pStyle w:val="CommandBlock"/>
        <w:keepNext/>
      </w:pPr>
      <w:r>
        <w:t>Remove-Item .\rust\src\main.rs</w:t>
      </w:r>
    </w:p>
    <w:p w14:paraId="4F714D4B" w14:textId="77777777" w:rsidR="000834E4" w:rsidRDefault="0082514C">
      <w:pPr>
        <w:pStyle w:val="CommandBlock"/>
      </w:pPr>
      <w:r>
        <w:t>forge init .\solidity --empty --no-git --offline --force</w:t>
      </w:r>
    </w:p>
    <w:p w14:paraId="48AF22BE" w14:textId="77777777" w:rsidR="000834E4" w:rsidRDefault="000834E4">
      <w:pPr>
        <w:keepNext/>
      </w:pPr>
    </w:p>
    <w:p w14:paraId="01D4AD77" w14:textId="77777777" w:rsidR="000834E4" w:rsidRDefault="0082514C">
      <w:r>
        <w:t>Then type the Solidity project's settings over the foundry.toml that forge init wrote. foundry.toml is Lesson 7.1a's: the scripts live in script/ and forge-std in lib/. notepad .\solidity\foundry.toml opens the file: replace its text with the file below, save it with Ctrl+S, and close Notepad.</w:t>
      </w:r>
    </w:p>
    <w:p w14:paraId="570F6AEC" w14:textId="77777777" w:rsidR="000834E4" w:rsidRDefault="000834E4">
      <w:pPr>
        <w:keepNext/>
      </w:pPr>
    </w:p>
    <w:p w14:paraId="0585BE86" w14:textId="77777777" w:rsidR="000834E4" w:rsidRDefault="0082514C">
      <w:pPr>
        <w:pStyle w:val="Heading3"/>
      </w:pPr>
      <w:r>
        <w:t>solidity/foundry.toml</w:t>
      </w:r>
    </w:p>
    <w:p w14:paraId="76EADC8A" w14:textId="77777777" w:rsidR="000834E4" w:rsidRDefault="0082514C">
      <w:pPr>
        <w:pStyle w:val="SourceCode"/>
        <w:keepNext/>
      </w:pPr>
      <w:r>
        <w:t>[profile.default]  # Remember, the settings forge uses by default.</w:t>
      </w:r>
    </w:p>
    <w:p w14:paraId="2B1B8D60" w14:textId="77777777" w:rsidR="000834E4" w:rsidRDefault="0082514C">
      <w:pPr>
        <w:pStyle w:val="SourceCode"/>
        <w:keepNext/>
      </w:pPr>
      <w:r>
        <w:t># The scripts in script/ are the only Solidity sources in this project.</w:t>
      </w:r>
    </w:p>
    <w:p w14:paraId="5B0B5D70" w14:textId="77777777" w:rsidR="000834E4" w:rsidRDefault="0082514C">
      <w:pPr>
        <w:pStyle w:val="SourceCode"/>
        <w:keepNext/>
      </w:pPr>
      <w:r>
        <w:t>src = "script"</w:t>
      </w:r>
    </w:p>
    <w:p w14:paraId="5E0C690D" w14:textId="77777777" w:rsidR="000834E4" w:rsidRDefault="0082514C">
      <w:pPr>
        <w:pStyle w:val="SourceCode"/>
        <w:keepNext/>
      </w:pPr>
      <w:r>
        <w:t># forge install puts forge-std in lib/.</w:t>
      </w:r>
    </w:p>
    <w:p w14:paraId="1D270FFC" w14:textId="77777777" w:rsidR="000834E4" w:rsidRDefault="0082514C">
      <w:pPr>
        <w:pStyle w:val="SourceCode"/>
      </w:pPr>
      <w:r>
        <w:t>libs = ["lib"]</w:t>
      </w:r>
    </w:p>
    <w:p w14:paraId="7E9CFE79" w14:textId="77777777" w:rsidR="000834E4" w:rsidRDefault="000834E4">
      <w:pPr>
        <w:keepNext/>
      </w:pPr>
    </w:p>
    <w:p w14:paraId="67DB768B" w14:textId="77777777" w:rsidR="000834E4" w:rsidRDefault="0082514C">
      <w:pPr>
        <w:keepNext/>
      </w:pPr>
      <w:r>
        <w:t>Then install forge-std, Foundry's standard library, into the Solidity project, as in every Solidity lesson. Linux Assembly runs in WSL or on a Linux computer. Remember, Terminal 1 runs a server, and Terminal 2, a second PowerShell window in the same lesson-7.10-extended folder, runs the client.</w:t>
      </w:r>
    </w:p>
    <w:p w14:paraId="695FA5CF" w14:textId="77777777" w:rsidR="000834E4" w:rsidRDefault="000834E4">
      <w:pPr>
        <w:keepNext/>
      </w:pPr>
    </w:p>
    <w:p w14:paraId="1568E4F2" w14:textId="77777777" w:rsidR="000834E4" w:rsidRDefault="0082514C">
      <w:pPr>
        <w:pStyle w:val="CommandBlock"/>
        <w:keepNext/>
      </w:pPr>
      <w:r>
        <w:t>Push-Location .\solidity</w:t>
      </w:r>
    </w:p>
    <w:p w14:paraId="7423DD38" w14:textId="77777777" w:rsidR="000834E4" w:rsidRDefault="0082514C">
      <w:pPr>
        <w:pStyle w:val="CommandBlock"/>
        <w:keepNext/>
      </w:pPr>
      <w:r>
        <w:t>forge install foundry-rs/forge-std@v1.16.2 --no-git</w:t>
      </w:r>
    </w:p>
    <w:p w14:paraId="1EEAAE39" w14:textId="77777777" w:rsidR="000834E4" w:rsidRDefault="0082514C">
      <w:pPr>
        <w:pStyle w:val="CommandBlock"/>
      </w:pPr>
      <w:r>
        <w:t>Pop-Location</w:t>
      </w:r>
    </w:p>
    <w:p w14:paraId="2C2A845E" w14:textId="77777777" w:rsidR="000834E4" w:rsidRDefault="000834E4">
      <w:pPr>
        <w:keepNext/>
      </w:pPr>
    </w:p>
    <w:p w14:paraId="7624E4CF" w14:textId="77777777" w:rsidR="000834E4" w:rsidRDefault="0082514C">
      <w:r>
        <w:t>You save each source file in its language's section below, as each is shown. As in Chapter 1, notepad .\rust\src\bin\basic_echo_server.rs creates and opens one: choose Yes, type the file, save it with Ctrl+S, and close Notepad.</w:t>
      </w:r>
    </w:p>
    <w:p w14:paraId="006AD12A" w14:textId="77777777" w:rsidR="000834E4" w:rsidRDefault="000834E4">
      <w:pPr>
        <w:keepNext/>
      </w:pPr>
    </w:p>
    <w:p w14:paraId="1CE6E465" w14:textId="77777777" w:rsidR="000834E4" w:rsidRDefault="000834E4">
      <w:pPr>
        <w:keepNext/>
      </w:pPr>
    </w:p>
    <w:p w14:paraId="60D4A9A4" w14:textId="77777777" w:rsidR="000834E4" w:rsidRDefault="0082514C">
      <w:pPr>
        <w:pStyle w:val="Heading2"/>
      </w:pPr>
      <w:r>
        <w:t>Linux or macOS Project Setup</w:t>
      </w:r>
    </w:p>
    <w:p w14:paraId="597CF1B3" w14:textId="77777777" w:rsidR="000834E4" w:rsidRDefault="0082514C">
      <w:pPr>
        <w:keepNext/>
      </w:pPr>
      <w:r>
        <w:t>Each folder below is a full path that starts with $HOME/spa, your course folder from Chapter 1, so the commands work from any folder; cd then moves into the lesson folder.</w:t>
      </w:r>
    </w:p>
    <w:p w14:paraId="29513E97" w14:textId="77777777" w:rsidR="000834E4" w:rsidRDefault="000834E4">
      <w:pPr>
        <w:keepNext/>
      </w:pPr>
    </w:p>
    <w:p w14:paraId="2CDAE32D" w14:textId="77777777" w:rsidR="000834E4" w:rsidRDefault="0082514C">
      <w:pPr>
        <w:pStyle w:val="CommandBlock"/>
        <w:keepNext/>
      </w:pPr>
      <w:r>
        <w:t>mkdir -p "$HOME/spa/lesson-7.10-extended/assembly/"{windows,linux}</w:t>
      </w:r>
    </w:p>
    <w:p w14:paraId="6449F14A" w14:textId="77777777" w:rsidR="000834E4" w:rsidRDefault="0082514C">
      <w:pPr>
        <w:pStyle w:val="CommandBlock"/>
        <w:keepNext/>
      </w:pPr>
      <w:r>
        <w:t>mkdir -p "$HOME/spa/lesson-7.10-extended/"{rust/src/bin,erlang,solidity/script}</w:t>
      </w:r>
    </w:p>
    <w:p w14:paraId="03BA89B7" w14:textId="77777777" w:rsidR="000834E4" w:rsidRDefault="0082514C">
      <w:pPr>
        <w:pStyle w:val="CommandBlock"/>
      </w:pPr>
      <w:r>
        <w:t>cd "$HOME/spa/lesson-7.10-extended"</w:t>
      </w:r>
    </w:p>
    <w:p w14:paraId="2641DF30" w14:textId="77777777" w:rsidR="000834E4" w:rsidRDefault="000834E4">
      <w:pPr>
        <w:keepNext/>
      </w:pPr>
    </w:p>
    <w:p w14:paraId="481C06A2" w14:textId="77777777" w:rsidR="000834E4" w:rsidRDefault="0082514C">
      <w:pPr>
        <w:keepNext/>
      </w:pPr>
      <w:r>
        <w:t>Then create the Rust and Solidity projects with the same commands as on Windows; rm deletes the starter main.rs.</w:t>
      </w:r>
    </w:p>
    <w:p w14:paraId="763758A7" w14:textId="77777777" w:rsidR="000834E4" w:rsidRDefault="000834E4">
      <w:pPr>
        <w:keepNext/>
      </w:pPr>
    </w:p>
    <w:p w14:paraId="4450FCC6" w14:textId="77777777" w:rsidR="000834E4" w:rsidRDefault="0082514C">
      <w:pPr>
        <w:pStyle w:val="CommandBlock"/>
        <w:keepNext/>
      </w:pPr>
      <w:r>
        <w:t>cargo init ./rust --name tcp_sockets --vcs none</w:t>
      </w:r>
    </w:p>
    <w:p w14:paraId="71FE0660" w14:textId="77777777" w:rsidR="000834E4" w:rsidRDefault="0082514C">
      <w:pPr>
        <w:pStyle w:val="CommandBlock"/>
        <w:keepNext/>
      </w:pPr>
      <w:r>
        <w:t>rm ./rust/src/main.rs</w:t>
      </w:r>
    </w:p>
    <w:p w14:paraId="394797E6" w14:textId="77777777" w:rsidR="000834E4" w:rsidRDefault="0082514C">
      <w:pPr>
        <w:pStyle w:val="CommandBlock"/>
      </w:pPr>
      <w:r>
        <w:t>forge init ./solidity --empty --no-git --offline --force</w:t>
      </w:r>
    </w:p>
    <w:p w14:paraId="0A9B1252" w14:textId="77777777" w:rsidR="000834E4" w:rsidRDefault="000834E4">
      <w:pPr>
        <w:keepNext/>
      </w:pPr>
    </w:p>
    <w:p w14:paraId="7A1A9D5E" w14:textId="77777777" w:rsidR="000834E4" w:rsidRDefault="0082514C">
      <w:pPr>
        <w:keepNext/>
      </w:pPr>
      <w:r>
        <w:t>Type solidity/foundry.toml exactly as shown in the Windows setup, over the file forge init wrote. Then install forge-std.</w:t>
      </w:r>
    </w:p>
    <w:p w14:paraId="6A140739" w14:textId="77777777" w:rsidR="000834E4" w:rsidRDefault="000834E4">
      <w:pPr>
        <w:keepNext/>
      </w:pPr>
    </w:p>
    <w:p w14:paraId="1D65FB16" w14:textId="77777777" w:rsidR="000834E4" w:rsidRDefault="0082514C">
      <w:pPr>
        <w:pStyle w:val="CommandBlock"/>
      </w:pPr>
      <w:r>
        <w:t>(cd ./solidity &amp;&amp; forge install foundry-rs/forge-std@v1.16.2 --no-git)</w:t>
      </w:r>
    </w:p>
    <w:p w14:paraId="6C5E4B9D" w14:textId="77777777" w:rsidR="000834E4" w:rsidRDefault="000834E4">
      <w:pPr>
        <w:keepNext/>
      </w:pPr>
    </w:p>
    <w:p w14:paraId="7887B0F4" w14:textId="77777777" w:rsidR="000834E4" w:rsidRDefault="0082514C">
      <w:r>
        <w:t>You save each source file in its language's section below, as each is shown. As in Chapter 1, nano ./rust/src/bin/basic_echo_server.rs creates and opens one: type the file, then save and close it with Ctrl+O, Enter, then Ctrl+X.</w:t>
      </w:r>
    </w:p>
    <w:p w14:paraId="089C88A4" w14:textId="77777777" w:rsidR="000834E4" w:rsidRDefault="000834E4">
      <w:pPr>
        <w:keepNext/>
      </w:pPr>
    </w:p>
    <w:p w14:paraId="7832A2C3" w14:textId="77777777" w:rsidR="000834E4" w:rsidRDefault="000834E4">
      <w:pPr>
        <w:keepNext/>
      </w:pPr>
    </w:p>
    <w:p w14:paraId="499B12F8" w14:textId="77777777" w:rsidR="000834E4" w:rsidRDefault="0082514C">
      <w:pPr>
        <w:pStyle w:val="Heading2"/>
      </w:pPr>
      <w:r>
        <w:t>When a Program Run Fails</w:t>
      </w:r>
    </w:p>
    <w:p w14:paraId="5D337EF2" w14:textId="77777777" w:rsidR="000834E4" w:rsidRDefault="0082514C">
      <w:pPr>
        <w:pStyle w:val="ListBullet"/>
      </w:pPr>
      <w:r>
        <w:t>A server says Error: could not listen on 127.0.0.1:8766: another server, perhaps another language's or a second copy, still listens on 8766. Get-NetTCPConnection -LocalPort 8766 -State Listen shows its OwningProcess; stop it with Ctrl+C in its terminal. On Linux, ss -tlnp 'sport = :8766' shows it.</w:t>
      </w:r>
    </w:p>
    <w:p w14:paraId="1B99F55D" w14:textId="77777777" w:rsidR="000834E4" w:rsidRDefault="0082514C">
      <w:pPr>
        <w:pStyle w:val="ListBullet"/>
      </w:pPr>
      <w:r>
        <w:t>A Linux server says it could not listen right after another one stopped: it was built without SO_REUSEADDR, and the earlier server's connections still wait in TIME-WAIT; wait a minute, or add the option.</w:t>
      </w:r>
    </w:p>
    <w:p w14:paraId="7C66B664" w14:textId="77777777" w:rsidR="000834E4" w:rsidRDefault="0082514C">
      <w:pPr>
        <w:pStyle w:val="ListBullet"/>
      </w:pPr>
      <w:r>
        <w:t>An Erlang server does not stop on Ctrl+C but shows a BREAK menu: it was started without +B; type a and press Enter.</w:t>
      </w:r>
    </w:p>
    <w:p w14:paraId="0B7010B8" w14:textId="77777777" w:rsidR="000834E4" w:rsidRDefault="0082514C">
      <w:pPr>
        <w:pStyle w:val="ListBullet"/>
      </w:pPr>
      <w:r>
        <w:t>A client says the connection was refused while the server runs: the server is still building or starting; wait for its Listening line. On Linux, sleep 1 gives the background server that second.</w:t>
      </w:r>
    </w:p>
    <w:p w14:paraId="653E1605" w14:textId="77777777" w:rsidR="000834E4" w:rsidRDefault="0082514C">
      <w:pPr>
        <w:pStyle w:val="ListBullet"/>
      </w:pPr>
      <w:r>
        <w:t>NASM stops with symbol not defined, or gcc with undefined reference to `WSAConnectByNameA': the extern line is missing, or the gcc line lacks -lws2_32.</w:t>
      </w:r>
    </w:p>
    <w:p w14:paraId="19DF99FB" w14:textId="77777777" w:rsidR="000834E4" w:rsidRDefault="0082514C">
      <w:pPr>
        <w:pStyle w:val="ListBullet"/>
      </w:pPr>
      <w:r>
        <w:t>forge reports Source "forge-std/Script.sol" not found: forge install did not run in the solidity folder. cast says the connection was actively refused: anvil is not running in Terminal 1.</w:t>
      </w:r>
    </w:p>
    <w:p w14:paraId="3222F5B2" w14:textId="77777777" w:rsidR="000834E4" w:rsidRDefault="000834E4">
      <w:pPr>
        <w:keepNext/>
      </w:pPr>
    </w:p>
    <w:p w14:paraId="02387A65" w14:textId="77777777" w:rsidR="000834E4" w:rsidRDefault="000834E4">
      <w:pPr>
        <w:keepNext/>
      </w:pPr>
    </w:p>
    <w:p w14:paraId="4BBC282B" w14:textId="77777777" w:rsidR="000834E4" w:rsidRDefault="000834E4">
      <w:pPr>
        <w:keepNext/>
      </w:pPr>
    </w:p>
    <w:p w14:paraId="0C5DCB4C" w14:textId="77777777" w:rsidR="000834E4" w:rsidRDefault="0082514C">
      <w:pPr>
        <w:pStyle w:val="Heading1"/>
      </w:pPr>
      <w:r>
        <w:t>Assembly Implementation</w:t>
      </w:r>
    </w:p>
    <w:p w14:paraId="054CECA4" w14:textId="77777777" w:rsidR="000834E4" w:rsidRDefault="0082514C">
      <w:r>
        <w:t>Assembly makes the operating system's own socket calls: Winsock on Windows, and the same calls to Linux inside WSL. The Windows and Linux programs are the same apart from the registers that carry values, the numbers the two systems give the options, and the Linux server's SO_REUSEADDR.</w:t>
      </w:r>
    </w:p>
    <w:p w14:paraId="731F14BC" w14:textId="77777777" w:rsidR="000834E4" w:rsidRDefault="000834E4">
      <w:pPr>
        <w:keepNext/>
      </w:pPr>
    </w:p>
    <w:p w14:paraId="0A6B633E" w14:textId="77777777" w:rsidR="000834E4" w:rsidRDefault="000834E4">
      <w:pPr>
        <w:keepNext/>
      </w:pPr>
    </w:p>
    <w:p w14:paraId="54CAE736" w14:textId="77777777" w:rsidR="000834E4" w:rsidRDefault="0082514C">
      <w:pPr>
        <w:pStyle w:val="Heading2"/>
      </w:pPr>
      <w:r>
        <w:t>Basic Implementation</w:t>
      </w:r>
    </w:p>
    <w:p w14:paraId="0714EA79" w14:textId="77777777" w:rsidR="000834E4" w:rsidRDefault="0082514C">
      <w:r>
        <w:t>The most direct version of each side. The server makes the socket, binds it, listens, and then loops: accept, read until the \n has arrived, print, send the answer, close. The client connects, sends its line, reads the answer the same way, and prints it. Each checks only the one call that can fail in ordinary use: bind, when the port is taken, and connect, when nothing listens. The line space is bounded: recv never writes past its 1024 bytes. Every new step is commented in full, and the ones from earlier le</w:t>
      </w:r>
      <w:r>
        <w:t>ssons have short reminders.</w:t>
      </w:r>
    </w:p>
    <w:p w14:paraId="4873CDFE" w14:textId="77777777" w:rsidR="000834E4" w:rsidRDefault="000834E4">
      <w:pPr>
        <w:keepNext/>
      </w:pPr>
    </w:p>
    <w:p w14:paraId="1DB25F4B" w14:textId="77777777" w:rsidR="000834E4" w:rsidRDefault="0082514C">
      <w:pPr>
        <w:pStyle w:val="Heading3"/>
      </w:pPr>
      <w:r>
        <w:t>assembly/windows/basic_echo_server.asm</w:t>
      </w:r>
    </w:p>
    <w:p w14:paraId="5EFE87CD" w14:textId="77777777" w:rsidR="000834E4" w:rsidRDefault="0082514C">
      <w:pPr>
        <w:pStyle w:val="SourceCode"/>
        <w:keepNext/>
      </w:pPr>
      <w:r>
        <w:t>; Assembly for 64-bit Windows, written for NASM.</w:t>
      </w:r>
    </w:p>
    <w:p w14:paraId="65ACAF38" w14:textId="77777777" w:rsidR="000834E4" w:rsidRDefault="0082514C">
      <w:pPr>
        <w:pStyle w:val="SourceCode"/>
        <w:keepNext/>
      </w:pPr>
      <w:r>
        <w:t>; Lesson 7.10a: the Basic TCP echo server. It listens on 127.0.0.1 port</w:t>
      </w:r>
    </w:p>
    <w:p w14:paraId="2CCAD8D4" w14:textId="77777777" w:rsidR="000834E4" w:rsidRDefault="0082514C">
      <w:pPr>
        <w:pStyle w:val="SourceCode"/>
      </w:pPr>
      <w:r>
        <w:t>; 8766, and for each client, one after another, reads one line, prints</w:t>
      </w:r>
    </w:p>
    <w:p w14:paraId="7CECFC8D" w14:textId="77777777" w:rsidR="000834E4" w:rsidRDefault="0082514C">
      <w:pPr>
        <w:pStyle w:val="SourceCode"/>
      </w:pPr>
      <w:r>
        <w:t>; it, answers ECHO and the line, and closes the connection. Press Ctrl+C</w:t>
      </w:r>
    </w:p>
    <w:p w14:paraId="2AA1AEA0" w14:textId="77777777" w:rsidR="000834E4" w:rsidRDefault="0082514C">
      <w:pPr>
        <w:pStyle w:val="SourceCode"/>
      </w:pPr>
      <w:r>
        <w:t>; to stop it. It makes the same Winsock calls as C does in Lesson 7.10.</w:t>
      </w:r>
    </w:p>
    <w:p w14:paraId="17B4FE47" w14:textId="77777777" w:rsidR="000834E4" w:rsidRDefault="0082514C">
      <w:pPr>
        <w:pStyle w:val="SourceCode"/>
      </w:pPr>
      <w:r>
        <w:t>default rel</w:t>
      </w:r>
    </w:p>
    <w:p w14:paraId="158BAE94" w14:textId="77777777" w:rsidR="000834E4" w:rsidRDefault="0082514C">
      <w:pPr>
        <w:pStyle w:val="SourceCode"/>
      </w:pPr>
      <w:r>
        <w:t>global main</w:t>
      </w:r>
    </w:p>
    <w:p w14:paraId="2AB533DE" w14:textId="77777777" w:rsidR="000834E4" w:rsidRDefault="0082514C">
      <w:pPr>
        <w:pStyle w:val="SourceCode"/>
      </w:pPr>
      <w:r>
        <w:t>extern WSAStartup</w:t>
      </w:r>
    </w:p>
    <w:p w14:paraId="049385CC" w14:textId="77777777" w:rsidR="000834E4" w:rsidRDefault="0082514C">
      <w:pPr>
        <w:pStyle w:val="SourceCode"/>
      </w:pPr>
      <w:r>
        <w:t>extern socket</w:t>
      </w:r>
    </w:p>
    <w:p w14:paraId="2A8094CA" w14:textId="77777777" w:rsidR="000834E4" w:rsidRDefault="0082514C">
      <w:pPr>
        <w:pStyle w:val="SourceCode"/>
      </w:pPr>
      <w:r>
        <w:t>extern htons</w:t>
      </w:r>
    </w:p>
    <w:p w14:paraId="21D8CD45" w14:textId="77777777" w:rsidR="000834E4" w:rsidRDefault="0082514C">
      <w:pPr>
        <w:pStyle w:val="SourceCode"/>
      </w:pPr>
      <w:r>
        <w:t>extern inet_pton</w:t>
      </w:r>
    </w:p>
    <w:p w14:paraId="15479946" w14:textId="77777777" w:rsidR="000834E4" w:rsidRDefault="0082514C">
      <w:pPr>
        <w:pStyle w:val="SourceCode"/>
      </w:pPr>
      <w:r>
        <w:t>extern bind</w:t>
      </w:r>
    </w:p>
    <w:p w14:paraId="76CFD7A9" w14:textId="77777777" w:rsidR="000834E4" w:rsidRDefault="0082514C">
      <w:pPr>
        <w:pStyle w:val="SourceCode"/>
      </w:pPr>
      <w:r>
        <w:t>extern listen</w:t>
      </w:r>
    </w:p>
    <w:p w14:paraId="1E91684E" w14:textId="77777777" w:rsidR="000834E4" w:rsidRDefault="0082514C">
      <w:pPr>
        <w:pStyle w:val="SourceCode"/>
      </w:pPr>
      <w:r>
        <w:t>extern accept</w:t>
      </w:r>
    </w:p>
    <w:p w14:paraId="4B5B4031" w14:textId="77777777" w:rsidR="000834E4" w:rsidRDefault="0082514C">
      <w:pPr>
        <w:pStyle w:val="SourceCode"/>
      </w:pPr>
      <w:r>
        <w:t>extern recv</w:t>
      </w:r>
    </w:p>
    <w:p w14:paraId="06BA7910" w14:textId="77777777" w:rsidR="000834E4" w:rsidRDefault="0082514C">
      <w:pPr>
        <w:pStyle w:val="SourceCode"/>
      </w:pPr>
      <w:r>
        <w:t>extern send</w:t>
      </w:r>
    </w:p>
    <w:p w14:paraId="3AC30573" w14:textId="77777777" w:rsidR="000834E4" w:rsidRDefault="0082514C">
      <w:pPr>
        <w:pStyle w:val="SourceCode"/>
      </w:pPr>
      <w:r>
        <w:t>extern closesocket</w:t>
      </w:r>
    </w:p>
    <w:p w14:paraId="66B4CDD0" w14:textId="77777777" w:rsidR="000834E4" w:rsidRDefault="0082514C">
      <w:pPr>
        <w:pStyle w:val="SourceCode"/>
      </w:pPr>
      <w:r>
        <w:t>extern printf</w:t>
      </w:r>
    </w:p>
    <w:p w14:paraId="414897E1" w14:textId="77777777" w:rsidR="000834E4" w:rsidRDefault="0082514C">
      <w:pPr>
        <w:pStyle w:val="SourceCode"/>
      </w:pPr>
      <w:r>
        <w:t>extern fprintf</w:t>
      </w:r>
    </w:p>
    <w:p w14:paraId="18F75B1F" w14:textId="77777777" w:rsidR="000834E4" w:rsidRDefault="0082514C">
      <w:pPr>
        <w:pStyle w:val="SourceCode"/>
      </w:pPr>
      <w:r>
        <w:t>extern fflush</w:t>
      </w:r>
    </w:p>
    <w:p w14:paraId="646F7992" w14:textId="77777777" w:rsidR="000834E4" w:rsidRDefault="0082514C">
      <w:pPr>
        <w:pStyle w:val="SourceCode"/>
      </w:pPr>
      <w:r>
        <w:t>extern sprintf</w:t>
      </w:r>
    </w:p>
    <w:p w14:paraId="2397B08E" w14:textId="77777777" w:rsidR="000834E4" w:rsidRDefault="0082514C">
      <w:pPr>
        <w:pStyle w:val="SourceCode"/>
      </w:pPr>
      <w:r>
        <w:t>extern strchr</w:t>
      </w:r>
    </w:p>
    <w:p w14:paraId="0D5CFB40" w14:textId="77777777" w:rsidR="000834E4" w:rsidRDefault="0082514C">
      <w:pPr>
        <w:pStyle w:val="SourceCode"/>
      </w:pPr>
      <w:r>
        <w:t>extern strlen</w:t>
      </w:r>
    </w:p>
    <w:p w14:paraId="431F7A8D" w14:textId="77777777" w:rsidR="000834E4" w:rsidRDefault="0082514C">
      <w:pPr>
        <w:pStyle w:val="SourceCode"/>
      </w:pPr>
      <w:r>
        <w:t>extern __acrt_iob_func</w:t>
      </w:r>
    </w:p>
    <w:p w14:paraId="29AD44D2" w14:textId="77777777" w:rsidR="000834E4" w:rsidRDefault="000834E4">
      <w:pPr>
        <w:pStyle w:val="SourceCode"/>
      </w:pPr>
    </w:p>
    <w:p w14:paraId="7735FEB5" w14:textId="77777777" w:rsidR="000834E4" w:rsidRDefault="0082514C">
      <w:pPr>
        <w:pStyle w:val="SourceCode"/>
      </w:pPr>
      <w:r>
        <w:t>; Remember, __acrt_iob_func(1) gives the output stream and (2) the error</w:t>
      </w:r>
    </w:p>
    <w:p w14:paraId="6D795E76" w14:textId="77777777" w:rsidR="000834E4" w:rsidRDefault="0082514C">
      <w:pPr>
        <w:pStyle w:val="SourceCode"/>
      </w:pPr>
      <w:r>
        <w:t>; stream.</w:t>
      </w:r>
    </w:p>
    <w:p w14:paraId="6429C6AE" w14:textId="77777777" w:rsidR="000834E4" w:rsidRDefault="0082514C">
      <w:pPr>
        <w:pStyle w:val="SourceCode"/>
      </w:pPr>
      <w:r>
        <w:t>STDOUT              equ 1</w:t>
      </w:r>
    </w:p>
    <w:p w14:paraId="31B7FE1E" w14:textId="77777777" w:rsidR="000834E4" w:rsidRDefault="0082514C">
      <w:pPr>
        <w:pStyle w:val="SourceCode"/>
      </w:pPr>
      <w:r>
        <w:t>STDERR              equ 2</w:t>
      </w:r>
    </w:p>
    <w:p w14:paraId="7A9C96DE" w14:textId="77777777" w:rsidR="000834E4" w:rsidRDefault="0082514C">
      <w:pPr>
        <w:pStyle w:val="SourceCode"/>
      </w:pPr>
      <w:r>
        <w:t>; Winsock's numbers, from winsock2.h: AF_INET is IPv4, SOCK_STREAM a</w:t>
      </w:r>
    </w:p>
    <w:p w14:paraId="6454B7E9" w14:textId="77777777" w:rsidR="000834E4" w:rsidRDefault="0082514C">
      <w:pPr>
        <w:pStyle w:val="SourceCode"/>
      </w:pPr>
      <w:r>
        <w:t>; stream, and IPPROTO_TCP makes it TCP; SOMAXCONN lets the system choose</w:t>
      </w:r>
    </w:p>
    <w:p w14:paraId="212049D3" w14:textId="77777777" w:rsidR="000834E4" w:rsidRDefault="0082514C">
      <w:pPr>
        <w:pStyle w:val="SourceCode"/>
      </w:pPr>
      <w:r>
        <w:t>; how many waiting connections it keeps until accept takes them.</w:t>
      </w:r>
    </w:p>
    <w:p w14:paraId="6EBCF7DF" w14:textId="77777777" w:rsidR="000834E4" w:rsidRDefault="0082514C">
      <w:pPr>
        <w:pStyle w:val="SourceCode"/>
      </w:pPr>
      <w:r>
        <w:t>AF_INET             equ 2</w:t>
      </w:r>
    </w:p>
    <w:p w14:paraId="627E0625" w14:textId="77777777" w:rsidR="000834E4" w:rsidRDefault="0082514C">
      <w:pPr>
        <w:pStyle w:val="SourceCode"/>
      </w:pPr>
      <w:r>
        <w:t>SOCK_STREAM         equ 1</w:t>
      </w:r>
    </w:p>
    <w:p w14:paraId="17BE9515" w14:textId="77777777" w:rsidR="000834E4" w:rsidRDefault="0082514C">
      <w:pPr>
        <w:pStyle w:val="SourceCode"/>
      </w:pPr>
      <w:r>
        <w:t>IPPROTO_TCP         equ 6</w:t>
      </w:r>
    </w:p>
    <w:p w14:paraId="0569FFBA" w14:textId="77777777" w:rsidR="000834E4" w:rsidRDefault="0082514C">
      <w:pPr>
        <w:pStyle w:val="SourceCode"/>
      </w:pPr>
      <w:r>
        <w:t>SOMAXCONN           equ 0x7fffffff</w:t>
      </w:r>
    </w:p>
    <w:p w14:paraId="4E8445C8" w14:textId="77777777" w:rsidR="000834E4" w:rsidRDefault="0082514C">
      <w:pPr>
        <w:pStyle w:val="SourceCode"/>
      </w:pPr>
      <w:r>
        <w:t>; A sockaddr_in record holds an IPv4 endpoint in 16 bytes: the family</w:t>
      </w:r>
    </w:p>
    <w:p w14:paraId="4375E0DF" w14:textId="77777777" w:rsidR="000834E4" w:rsidRDefault="0082514C">
      <w:pPr>
        <w:pStyle w:val="SourceCode"/>
      </w:pPr>
      <w:r>
        <w:t>; (2 bytes), the port (2 bytes), and the address (4 bytes), then 8 zero</w:t>
      </w:r>
    </w:p>
    <w:p w14:paraId="1C40B556" w14:textId="77777777" w:rsidR="000834E4" w:rsidRDefault="0082514C">
      <w:pPr>
        <w:pStyle w:val="SourceCode"/>
      </w:pPr>
      <w:r>
        <w:t>; bytes.</w:t>
      </w:r>
    </w:p>
    <w:p w14:paraId="7979746A" w14:textId="77777777" w:rsidR="000834E4" w:rsidRDefault="0082514C">
      <w:pPr>
        <w:pStyle w:val="SourceCode"/>
      </w:pPr>
      <w:r>
        <w:t>SIN_FAMILY          equ 0</w:t>
      </w:r>
    </w:p>
    <w:p w14:paraId="4373EDFC" w14:textId="77777777" w:rsidR="000834E4" w:rsidRDefault="0082514C">
      <w:pPr>
        <w:pStyle w:val="SourceCode"/>
      </w:pPr>
      <w:r>
        <w:t>SIN_PORT            equ 2</w:t>
      </w:r>
    </w:p>
    <w:p w14:paraId="517DB08A" w14:textId="77777777" w:rsidR="000834E4" w:rsidRDefault="0082514C">
      <w:pPr>
        <w:pStyle w:val="SourceCode"/>
      </w:pPr>
      <w:r>
        <w:t>SIN_ADDRESS         equ 4</w:t>
      </w:r>
    </w:p>
    <w:p w14:paraId="5DEA8FB9" w14:textId="77777777" w:rsidR="000834E4" w:rsidRDefault="0082514C">
      <w:pPr>
        <w:pStyle w:val="SourceCode"/>
      </w:pPr>
      <w:r>
        <w:t>SOCKADDR_SIZE       equ 16</w:t>
      </w:r>
    </w:p>
    <w:p w14:paraId="0A989423" w14:textId="77777777" w:rsidR="000834E4" w:rsidRDefault="0082514C">
      <w:pPr>
        <w:pStyle w:val="SourceCode"/>
      </w:pPr>
      <w:r>
        <w:t>TCP_PORT            equ 8766</w:t>
      </w:r>
    </w:p>
    <w:p w14:paraId="1A77B3B8" w14:textId="77777777" w:rsidR="000834E4" w:rsidRDefault="0082514C">
      <w:pPr>
        <w:pStyle w:val="SourceCode"/>
      </w:pPr>
      <w:r>
        <w:t>; The size of the space that holds one line, with its ending 0.</w:t>
      </w:r>
    </w:p>
    <w:p w14:paraId="7D366BBD" w14:textId="77777777" w:rsidR="000834E4" w:rsidRDefault="0082514C">
      <w:pPr>
        <w:pStyle w:val="SourceCode"/>
      </w:pPr>
      <w:r>
        <w:t>LINE_SIZE           equ 1024</w:t>
      </w:r>
    </w:p>
    <w:p w14:paraId="2BD01FF5" w14:textId="77777777" w:rsidR="000834E4" w:rsidRDefault="000834E4">
      <w:pPr>
        <w:pStyle w:val="SourceCode"/>
      </w:pPr>
    </w:p>
    <w:p w14:paraId="6A66BBDD" w14:textId="77777777" w:rsidR="000834E4" w:rsidRDefault="0082514C">
      <w:pPr>
        <w:pStyle w:val="SourceCode"/>
      </w:pPr>
      <w:r>
        <w:t>section .rdata</w:t>
      </w:r>
    </w:p>
    <w:p w14:paraId="02420087" w14:textId="77777777" w:rsidR="000834E4" w:rsidRDefault="0082514C">
      <w:pPr>
        <w:pStyle w:val="SourceCode"/>
      </w:pPr>
      <w:r>
        <w:t xml:space="preserve">    host_text           db "127.0.0.1", 0</w:t>
      </w:r>
    </w:p>
    <w:p w14:paraId="391AFC75" w14:textId="77777777" w:rsidR="000834E4" w:rsidRDefault="0082514C">
      <w:pPr>
        <w:pStyle w:val="SourceCode"/>
      </w:pPr>
      <w:r>
        <w:t xml:space="preserve">    ; 10 is the newline, 0 ends a text, and 34 is the code of the " character.</w:t>
      </w:r>
    </w:p>
    <w:p w14:paraId="5B53DDEF" w14:textId="77777777" w:rsidR="000834E4" w:rsidRDefault="0082514C">
      <w:pPr>
        <w:pStyle w:val="SourceCode"/>
      </w:pPr>
      <w:r>
        <w:t xml:space="preserve">    listening_format    db "Listening on tcp://%s:%d", 10, 0</w:t>
      </w:r>
    </w:p>
    <w:p w14:paraId="3B760AF7" w14:textId="77777777" w:rsidR="000834E4" w:rsidRDefault="0082514C">
      <w:pPr>
        <w:pStyle w:val="SourceCode"/>
      </w:pPr>
      <w:r>
        <w:t xml:space="preserve">    received_format     db "Received ", 34, "%s", 34, 10, 0</w:t>
      </w:r>
    </w:p>
    <w:p w14:paraId="3A8F8A36" w14:textId="77777777" w:rsidR="000834E4" w:rsidRDefault="0082514C">
      <w:pPr>
        <w:pStyle w:val="SourceCode"/>
      </w:pPr>
      <w:r>
        <w:t xml:space="preserve">    reply_format        db "ECHO %s", 10, 0</w:t>
      </w:r>
    </w:p>
    <w:p w14:paraId="2FB60359" w14:textId="77777777" w:rsidR="000834E4" w:rsidRDefault="0082514C">
      <w:pPr>
        <w:pStyle w:val="SourceCode"/>
      </w:pPr>
      <w:r>
        <w:t xml:space="preserve">    bind_error_format   db "Error: could not listen on %s:%d", 10, 0</w:t>
      </w:r>
    </w:p>
    <w:p w14:paraId="74AB3CFA" w14:textId="77777777" w:rsidR="000834E4" w:rsidRDefault="000834E4">
      <w:pPr>
        <w:pStyle w:val="SourceCode"/>
      </w:pPr>
    </w:p>
    <w:p w14:paraId="684F463E" w14:textId="77777777" w:rsidR="000834E4" w:rsidRDefault="0082514C">
      <w:pPr>
        <w:pStyle w:val="SourceCode"/>
      </w:pPr>
      <w:r>
        <w:t>section .bss</w:t>
      </w:r>
    </w:p>
    <w:p w14:paraId="4446A971" w14:textId="77777777" w:rsidR="000834E4" w:rsidRDefault="0082514C">
      <w:pPr>
        <w:pStyle w:val="SourceCode"/>
      </w:pPr>
      <w:r>
        <w:t xml:space="preserve">    ; Remember, WSAStartup fills a 408-byte WSADATA (Lesson 7.3a).</w:t>
      </w:r>
    </w:p>
    <w:p w14:paraId="65DF239F" w14:textId="77777777" w:rsidR="000834E4" w:rsidRDefault="0082514C">
      <w:pPr>
        <w:pStyle w:val="SourceCode"/>
      </w:pPr>
      <w:r>
        <w:t xml:space="preserve">    winsock_data        resb 408</w:t>
      </w:r>
    </w:p>
    <w:p w14:paraId="3C668738" w14:textId="77777777" w:rsidR="000834E4" w:rsidRDefault="0082514C">
      <w:pPr>
        <w:pStyle w:val="SourceCode"/>
      </w:pPr>
      <w:r>
        <w:t xml:space="preserve">    ; .bss starts as zero bytes, so the record's last 8 bytes are zero.</w:t>
      </w:r>
    </w:p>
    <w:p w14:paraId="445E3DDE" w14:textId="77777777" w:rsidR="000834E4" w:rsidRDefault="0082514C">
      <w:pPr>
        <w:pStyle w:val="SourceCode"/>
      </w:pPr>
      <w:r>
        <w:t xml:space="preserve">    server_address      resb SOCKADDR_SIZE</w:t>
      </w:r>
    </w:p>
    <w:p w14:paraId="6E785546" w14:textId="77777777" w:rsidR="000834E4" w:rsidRDefault="0082514C">
      <w:pPr>
        <w:pStyle w:val="SourceCode"/>
      </w:pPr>
      <w:r>
        <w:t xml:space="preserve">    line                resb LINE_SIZE</w:t>
      </w:r>
    </w:p>
    <w:p w14:paraId="196C404A" w14:textId="77777777" w:rsidR="000834E4" w:rsidRDefault="0082514C">
      <w:pPr>
        <w:pStyle w:val="SourceCode"/>
      </w:pPr>
      <w:r>
        <w:t xml:space="preserve">    ; The answer: ECHO, a space, the line, and \n.</w:t>
      </w:r>
    </w:p>
    <w:p w14:paraId="68EB130C" w14:textId="77777777" w:rsidR="000834E4" w:rsidRDefault="0082514C">
      <w:pPr>
        <w:pStyle w:val="SourceCode"/>
      </w:pPr>
      <w:r>
        <w:t xml:space="preserve">    reply               resb LINE_SIZE + 8</w:t>
      </w:r>
    </w:p>
    <w:p w14:paraId="1D46AE18" w14:textId="77777777" w:rsidR="000834E4" w:rsidRDefault="000834E4">
      <w:pPr>
        <w:pStyle w:val="SourceCode"/>
      </w:pPr>
    </w:p>
    <w:p w14:paraId="3B91966D" w14:textId="77777777" w:rsidR="000834E4" w:rsidRDefault="0082514C">
      <w:pPr>
        <w:pStyle w:val="SourceCode"/>
      </w:pPr>
      <w:r>
        <w:t>section .text</w:t>
      </w:r>
    </w:p>
    <w:p w14:paraId="5B44A6EB" w14:textId="77777777" w:rsidR="000834E4" w:rsidRDefault="0082514C">
      <w:pPr>
        <w:pStyle w:val="SourceCode"/>
      </w:pPr>
      <w:r>
        <w:t>main:</w:t>
      </w:r>
    </w:p>
    <w:p w14:paraId="73C45E9C" w14:textId="77777777" w:rsidR="000834E4" w:rsidRDefault="0082514C">
      <w:pPr>
        <w:pStyle w:val="SourceCode"/>
      </w:pPr>
      <w:r>
        <w:t xml:space="preserve">    ; rbx keeps the listening socket, r12 the connection, r13 the count</w:t>
      </w:r>
    </w:p>
    <w:p w14:paraId="4F6E6D53" w14:textId="77777777" w:rsidR="000834E4" w:rsidRDefault="0082514C">
      <w:pPr>
        <w:pStyle w:val="SourceCode"/>
      </w:pPr>
      <w:r>
        <w:t xml:space="preserve">    ; of bytes read; three pushes plus sub rsp, 32 keep the stack aligned.</w:t>
      </w:r>
    </w:p>
    <w:p w14:paraId="5A64DD4C" w14:textId="77777777" w:rsidR="000834E4" w:rsidRDefault="0082514C">
      <w:pPr>
        <w:pStyle w:val="SourceCode"/>
      </w:pPr>
      <w:r>
        <w:t xml:space="preserve">    push rbx</w:t>
      </w:r>
    </w:p>
    <w:p w14:paraId="6A8A85C6" w14:textId="77777777" w:rsidR="000834E4" w:rsidRDefault="0082514C">
      <w:pPr>
        <w:pStyle w:val="SourceCode"/>
      </w:pPr>
      <w:r>
        <w:t xml:space="preserve">    push r12</w:t>
      </w:r>
    </w:p>
    <w:p w14:paraId="5F3ADC9D" w14:textId="77777777" w:rsidR="000834E4" w:rsidRDefault="0082514C">
      <w:pPr>
        <w:pStyle w:val="SourceCode"/>
      </w:pPr>
      <w:r>
        <w:t xml:space="preserve">    push r13</w:t>
      </w:r>
    </w:p>
    <w:p w14:paraId="702E4B26" w14:textId="77777777" w:rsidR="000834E4" w:rsidRDefault="0082514C">
      <w:pPr>
        <w:pStyle w:val="SourceCode"/>
      </w:pPr>
      <w:r>
        <w:t xml:space="preserve">    sub rsp, 32</w:t>
      </w:r>
    </w:p>
    <w:p w14:paraId="3B05E206" w14:textId="77777777" w:rsidR="000834E4" w:rsidRDefault="000834E4">
      <w:pPr>
        <w:pStyle w:val="SourceCode"/>
      </w:pPr>
    </w:p>
    <w:p w14:paraId="6BBCC556" w14:textId="77777777" w:rsidR="000834E4" w:rsidRDefault="0082514C">
      <w:pPr>
        <w:pStyle w:val="SourceCode"/>
      </w:pPr>
      <w:r>
        <w:t xml:space="preserve">    ; Remember, WSAStartup(0x0202, &amp;winsock_data) starts Winsock 2.2</w:t>
      </w:r>
    </w:p>
    <w:p w14:paraId="43EB672F" w14:textId="77777777" w:rsidR="000834E4" w:rsidRDefault="0082514C">
      <w:pPr>
        <w:pStyle w:val="SourceCode"/>
      </w:pPr>
      <w:r>
        <w:t xml:space="preserve">    ; (Lesson 7.3a).</w:t>
      </w:r>
    </w:p>
    <w:p w14:paraId="38E24221" w14:textId="77777777" w:rsidR="000834E4" w:rsidRDefault="0082514C">
      <w:pPr>
        <w:pStyle w:val="SourceCode"/>
      </w:pPr>
      <w:r>
        <w:t xml:space="preserve">    mov ecx, 0x0202</w:t>
      </w:r>
    </w:p>
    <w:p w14:paraId="5B0FAD79" w14:textId="77777777" w:rsidR="000834E4" w:rsidRDefault="0082514C">
      <w:pPr>
        <w:pStyle w:val="SourceCode"/>
      </w:pPr>
      <w:r>
        <w:t xml:space="preserve">    lea rdx, [winsock_data]</w:t>
      </w:r>
    </w:p>
    <w:p w14:paraId="037EF1B9" w14:textId="77777777" w:rsidR="000834E4" w:rsidRDefault="0082514C">
      <w:pPr>
        <w:pStyle w:val="SourceCode"/>
      </w:pPr>
      <w:r>
        <w:t xml:space="preserve">    call WSAStartup</w:t>
      </w:r>
    </w:p>
    <w:p w14:paraId="380BF5DD" w14:textId="77777777" w:rsidR="000834E4" w:rsidRDefault="000834E4">
      <w:pPr>
        <w:pStyle w:val="SourceCode"/>
      </w:pPr>
    </w:p>
    <w:p w14:paraId="3DE3E6D8" w14:textId="77777777" w:rsidR="000834E4" w:rsidRDefault="0082514C">
      <w:pPr>
        <w:pStyle w:val="SourceCode"/>
      </w:pPr>
      <w:r>
        <w:t xml:space="preserve">    ; socket(AF_INET, SOCK_STREAM, IPPROTO_TCP) asks the operating system</w:t>
      </w:r>
    </w:p>
    <w:p w14:paraId="6B1BB1DA" w14:textId="77777777" w:rsidR="000834E4" w:rsidRDefault="0082514C">
      <w:pPr>
        <w:pStyle w:val="SourceCode"/>
      </w:pPr>
      <w:r>
        <w:t xml:space="preserve">    ; for a TCP socket over IPv4, its endpoint for one side of the</w:t>
      </w:r>
    </w:p>
    <w:p w14:paraId="2082D9AE" w14:textId="77777777" w:rsidR="000834E4" w:rsidRDefault="0082514C">
      <w:pPr>
        <w:pStyle w:val="SourceCode"/>
      </w:pPr>
      <w:r>
        <w:t xml:space="preserve">    ; traffic (Lesson 7.6). It returns a SOCKET, a number, in rax.</w:t>
      </w:r>
    </w:p>
    <w:p w14:paraId="56E5A7D3" w14:textId="77777777" w:rsidR="000834E4" w:rsidRDefault="0082514C">
      <w:pPr>
        <w:pStyle w:val="SourceCode"/>
      </w:pPr>
      <w:r>
        <w:t xml:space="preserve">    mov ecx, AF_INET</w:t>
      </w:r>
    </w:p>
    <w:p w14:paraId="43642BA9" w14:textId="77777777" w:rsidR="000834E4" w:rsidRDefault="0082514C">
      <w:pPr>
        <w:pStyle w:val="SourceCode"/>
      </w:pPr>
      <w:r>
        <w:t xml:space="preserve">    mov edx, SOCK_STREAM</w:t>
      </w:r>
    </w:p>
    <w:p w14:paraId="74EBBC59" w14:textId="77777777" w:rsidR="000834E4" w:rsidRDefault="0082514C">
      <w:pPr>
        <w:pStyle w:val="SourceCode"/>
      </w:pPr>
      <w:r>
        <w:t xml:space="preserve">    mov r8d, IPPROTO_TCP</w:t>
      </w:r>
    </w:p>
    <w:p w14:paraId="12A586E4" w14:textId="77777777" w:rsidR="000834E4" w:rsidRDefault="0082514C">
      <w:pPr>
        <w:pStyle w:val="SourceCode"/>
      </w:pPr>
      <w:r>
        <w:t xml:space="preserve">    call socket</w:t>
      </w:r>
    </w:p>
    <w:p w14:paraId="7334834F" w14:textId="77777777" w:rsidR="000834E4" w:rsidRDefault="0082514C">
      <w:pPr>
        <w:pStyle w:val="SourceCode"/>
      </w:pPr>
      <w:r>
        <w:t xml:space="preserve">    mov rbx, rax</w:t>
      </w:r>
    </w:p>
    <w:p w14:paraId="409E6D87" w14:textId="77777777" w:rsidR="000834E4" w:rsidRDefault="000834E4">
      <w:pPr>
        <w:pStyle w:val="SourceCode"/>
      </w:pPr>
    </w:p>
    <w:p w14:paraId="18DCA964" w14:textId="77777777" w:rsidR="000834E4" w:rsidRDefault="0082514C">
      <w:pPr>
        <w:pStyle w:val="SourceCode"/>
      </w:pPr>
      <w:r>
        <w:t xml:space="preserve">    ; Fill the endpoint: the family, then the port. htons(8766) gives the</w:t>
      </w:r>
    </w:p>
    <w:p w14:paraId="645B1088" w14:textId="77777777" w:rsidR="000834E4" w:rsidRDefault="0082514C">
      <w:pPr>
        <w:pStyle w:val="SourceCode"/>
      </w:pPr>
      <w:r>
        <w:t xml:space="preserve">    ; port in network byte order, the order every computer sends numbers</w:t>
      </w:r>
    </w:p>
    <w:p w14:paraId="14961BE2" w14:textId="77777777" w:rsidR="000834E4" w:rsidRDefault="0082514C">
      <w:pPr>
        <w:pStyle w:val="SourceCode"/>
      </w:pPr>
      <w:r>
        <w:t xml:space="preserve">    ; in, in ax. Remember, inet_pton writes the address's 4 bytes</w:t>
      </w:r>
    </w:p>
    <w:p w14:paraId="5DB864D9" w14:textId="77777777" w:rsidR="000834E4" w:rsidRDefault="0082514C">
      <w:pPr>
        <w:pStyle w:val="SourceCode"/>
      </w:pPr>
      <w:r>
        <w:t xml:space="preserve">    ; (Lesson 7.1a).</w:t>
      </w:r>
    </w:p>
    <w:p w14:paraId="0601B812" w14:textId="77777777" w:rsidR="000834E4" w:rsidRDefault="0082514C">
      <w:pPr>
        <w:pStyle w:val="SourceCode"/>
      </w:pPr>
      <w:r>
        <w:t xml:space="preserve">    mov word [server_address + SIN_FAMILY], AF_INET</w:t>
      </w:r>
    </w:p>
    <w:p w14:paraId="0AFF38D9" w14:textId="77777777" w:rsidR="000834E4" w:rsidRDefault="0082514C">
      <w:pPr>
        <w:pStyle w:val="SourceCode"/>
      </w:pPr>
      <w:r>
        <w:t xml:space="preserve">    mov ecx, TCP_PORT</w:t>
      </w:r>
    </w:p>
    <w:p w14:paraId="7C349A0C" w14:textId="77777777" w:rsidR="000834E4" w:rsidRDefault="0082514C">
      <w:pPr>
        <w:pStyle w:val="SourceCode"/>
      </w:pPr>
      <w:r>
        <w:t xml:space="preserve">    call htons</w:t>
      </w:r>
    </w:p>
    <w:p w14:paraId="0906A790" w14:textId="77777777" w:rsidR="000834E4" w:rsidRDefault="0082514C">
      <w:pPr>
        <w:pStyle w:val="SourceCode"/>
      </w:pPr>
      <w:r>
        <w:t xml:space="preserve">    mov [server_address + SIN_PORT], ax</w:t>
      </w:r>
    </w:p>
    <w:p w14:paraId="5F56F3B0" w14:textId="77777777" w:rsidR="000834E4" w:rsidRDefault="0082514C">
      <w:pPr>
        <w:pStyle w:val="SourceCode"/>
      </w:pPr>
      <w:r>
        <w:t xml:space="preserve">    mov ecx, AF_INET</w:t>
      </w:r>
    </w:p>
    <w:p w14:paraId="25CF7F81" w14:textId="77777777" w:rsidR="000834E4" w:rsidRDefault="0082514C">
      <w:pPr>
        <w:pStyle w:val="SourceCode"/>
      </w:pPr>
      <w:r>
        <w:t xml:space="preserve">    lea rdx, [host_text]</w:t>
      </w:r>
    </w:p>
    <w:p w14:paraId="245B462A" w14:textId="77777777" w:rsidR="000834E4" w:rsidRDefault="0082514C">
      <w:pPr>
        <w:pStyle w:val="SourceCode"/>
      </w:pPr>
      <w:r>
        <w:t xml:space="preserve">    lea r8, [server_address + SIN_ADDRESS]</w:t>
      </w:r>
    </w:p>
    <w:p w14:paraId="5C9F8BFA" w14:textId="77777777" w:rsidR="000834E4" w:rsidRDefault="0082514C">
      <w:pPr>
        <w:pStyle w:val="SourceCode"/>
      </w:pPr>
      <w:r>
        <w:t xml:space="preserve">    call inet_pton</w:t>
      </w:r>
    </w:p>
    <w:p w14:paraId="6FC9E40A" w14:textId="77777777" w:rsidR="000834E4" w:rsidRDefault="000834E4">
      <w:pPr>
        <w:pStyle w:val="SourceCode"/>
      </w:pPr>
    </w:p>
    <w:p w14:paraId="2F3E34E4" w14:textId="77777777" w:rsidR="000834E4" w:rsidRDefault="0082514C">
      <w:pPr>
        <w:pStyle w:val="SourceCode"/>
      </w:pPr>
      <w:r>
        <w:t xml:space="preserve">    ; bind(socket, &amp;endpoint, 16) gives the socket its address and port.</w:t>
      </w:r>
    </w:p>
    <w:p w14:paraId="007FDFFB" w14:textId="77777777" w:rsidR="000834E4" w:rsidRDefault="0082514C">
      <w:pPr>
        <w:pStyle w:val="SourceCode"/>
      </w:pPr>
      <w:r>
        <w:t xml:space="preserve">    ; It returns 0, or non-zero when another program already holds the</w:t>
      </w:r>
    </w:p>
    <w:p w14:paraId="44C048CB" w14:textId="77777777" w:rsidR="000834E4" w:rsidRDefault="0082514C">
      <w:pPr>
        <w:pStyle w:val="SourceCode"/>
      </w:pPr>
      <w:r>
        <w:t xml:space="preserve">    ; port (error 10048, Lesson 7.7a).</w:t>
      </w:r>
    </w:p>
    <w:p w14:paraId="1FB57ED2" w14:textId="77777777" w:rsidR="000834E4" w:rsidRDefault="0082514C">
      <w:pPr>
        <w:pStyle w:val="SourceCode"/>
      </w:pPr>
      <w:r>
        <w:t xml:space="preserve">    mov rcx, rbx</w:t>
      </w:r>
    </w:p>
    <w:p w14:paraId="10CF12E3" w14:textId="77777777" w:rsidR="000834E4" w:rsidRDefault="0082514C">
      <w:pPr>
        <w:pStyle w:val="SourceCode"/>
      </w:pPr>
      <w:r>
        <w:t xml:space="preserve">    lea rdx, [server_address]</w:t>
      </w:r>
    </w:p>
    <w:p w14:paraId="731444B6" w14:textId="77777777" w:rsidR="000834E4" w:rsidRDefault="0082514C">
      <w:pPr>
        <w:pStyle w:val="SourceCode"/>
      </w:pPr>
      <w:r>
        <w:t xml:space="preserve">    mov r8d, SOCKADDR_SIZE</w:t>
      </w:r>
    </w:p>
    <w:p w14:paraId="6B9CE76F" w14:textId="77777777" w:rsidR="000834E4" w:rsidRDefault="0082514C">
      <w:pPr>
        <w:pStyle w:val="SourceCode"/>
      </w:pPr>
      <w:r>
        <w:t xml:space="preserve">    call bind</w:t>
      </w:r>
    </w:p>
    <w:p w14:paraId="7D678E1F" w14:textId="77777777" w:rsidR="000834E4" w:rsidRDefault="0082514C">
      <w:pPr>
        <w:pStyle w:val="SourceCode"/>
      </w:pPr>
      <w:r>
        <w:t xml:space="preserve">    cmp eax, 0</w:t>
      </w:r>
    </w:p>
    <w:p w14:paraId="08C444C2" w14:textId="77777777" w:rsidR="000834E4" w:rsidRDefault="0082514C">
      <w:pPr>
        <w:pStyle w:val="SourceCode"/>
      </w:pPr>
      <w:r>
        <w:t xml:space="preserve">    jne .bind_failed</w:t>
      </w:r>
    </w:p>
    <w:p w14:paraId="6C8E85F0" w14:textId="77777777" w:rsidR="000834E4" w:rsidRDefault="0082514C">
      <w:pPr>
        <w:pStyle w:val="SourceCode"/>
      </w:pPr>
      <w:r>
        <w:t xml:space="preserve">    ; listen makes it a listening socket: the operating system now</w:t>
      </w:r>
    </w:p>
    <w:p w14:paraId="32B5429F" w14:textId="77777777" w:rsidR="000834E4" w:rsidRDefault="0082514C">
      <w:pPr>
        <w:pStyle w:val="SourceCode"/>
      </w:pPr>
      <w:r>
        <w:t xml:space="preserve">    ; accepts connections for it.</w:t>
      </w:r>
    </w:p>
    <w:p w14:paraId="6EC9A01B" w14:textId="77777777" w:rsidR="000834E4" w:rsidRDefault="0082514C">
      <w:pPr>
        <w:pStyle w:val="SourceCode"/>
      </w:pPr>
      <w:r>
        <w:t xml:space="preserve">    mov rcx, rbx</w:t>
      </w:r>
    </w:p>
    <w:p w14:paraId="48101D8D" w14:textId="77777777" w:rsidR="000834E4" w:rsidRDefault="0082514C">
      <w:pPr>
        <w:pStyle w:val="SourceCode"/>
      </w:pPr>
      <w:r>
        <w:t xml:space="preserve">    mov edx, SOMAXCONN</w:t>
      </w:r>
    </w:p>
    <w:p w14:paraId="2D4A79DF" w14:textId="77777777" w:rsidR="000834E4" w:rsidRDefault="0082514C">
      <w:pPr>
        <w:pStyle w:val="SourceCode"/>
      </w:pPr>
      <w:r>
        <w:t xml:space="preserve">    call listen</w:t>
      </w:r>
    </w:p>
    <w:p w14:paraId="1D323D13" w14:textId="77777777" w:rsidR="000834E4" w:rsidRDefault="0082514C">
      <w:pPr>
        <w:pStyle w:val="SourceCode"/>
      </w:pPr>
      <w:r>
        <w:t xml:space="preserve">    lea rcx, [listening_format]</w:t>
      </w:r>
    </w:p>
    <w:p w14:paraId="2B5DCC4F" w14:textId="77777777" w:rsidR="000834E4" w:rsidRDefault="0082514C">
      <w:pPr>
        <w:pStyle w:val="SourceCode"/>
      </w:pPr>
      <w:r>
        <w:t xml:space="preserve">    lea rdx, [host_text]</w:t>
      </w:r>
    </w:p>
    <w:p w14:paraId="4873B456" w14:textId="77777777" w:rsidR="000834E4" w:rsidRDefault="0082514C">
      <w:pPr>
        <w:pStyle w:val="SourceCode"/>
      </w:pPr>
      <w:r>
        <w:t xml:space="preserve">    mov r8d, TCP_PORT</w:t>
      </w:r>
    </w:p>
    <w:p w14:paraId="19DA2594" w14:textId="77777777" w:rsidR="000834E4" w:rsidRDefault="0082514C">
      <w:pPr>
        <w:pStyle w:val="SourceCode"/>
      </w:pPr>
      <w:r>
        <w:t xml:space="preserve">    call printf</w:t>
      </w:r>
    </w:p>
    <w:p w14:paraId="60E06C8A" w14:textId="77777777" w:rsidR="000834E4" w:rsidRDefault="0082514C">
      <w:pPr>
        <w:pStyle w:val="SourceCode"/>
      </w:pPr>
      <w:r>
        <w:t xml:space="preserve">    ; Remember, fflush sends the line now, even into a pipe or a file</w:t>
      </w:r>
    </w:p>
    <w:p w14:paraId="1CB0D8CE" w14:textId="77777777" w:rsidR="000834E4" w:rsidRDefault="0082514C">
      <w:pPr>
        <w:pStyle w:val="SourceCode"/>
      </w:pPr>
      <w:r>
        <w:t xml:space="preserve">    ; (Lesson 6.0a), and __acrt_iob_func(1) is stdout.</w:t>
      </w:r>
    </w:p>
    <w:p w14:paraId="477A152D" w14:textId="77777777" w:rsidR="000834E4" w:rsidRDefault="0082514C">
      <w:pPr>
        <w:pStyle w:val="SourceCode"/>
      </w:pPr>
      <w:r>
        <w:t xml:space="preserve">    mov ecx, STDOUT</w:t>
      </w:r>
    </w:p>
    <w:p w14:paraId="318B3DFC" w14:textId="77777777" w:rsidR="000834E4" w:rsidRDefault="0082514C">
      <w:pPr>
        <w:pStyle w:val="SourceCode"/>
      </w:pPr>
      <w:r>
        <w:t xml:space="preserve">    call __acrt_iob_func</w:t>
      </w:r>
    </w:p>
    <w:p w14:paraId="45D5AFD5" w14:textId="77777777" w:rsidR="000834E4" w:rsidRDefault="0082514C">
      <w:pPr>
        <w:pStyle w:val="SourceCode"/>
      </w:pPr>
      <w:r>
        <w:t xml:space="preserve">    mov rcx, rax</w:t>
      </w:r>
    </w:p>
    <w:p w14:paraId="31C75C91" w14:textId="77777777" w:rsidR="000834E4" w:rsidRDefault="0082514C">
      <w:pPr>
        <w:pStyle w:val="SourceCode"/>
      </w:pPr>
      <w:r>
        <w:t xml:space="preserve">    call fflush</w:t>
      </w:r>
    </w:p>
    <w:p w14:paraId="4836E684" w14:textId="77777777" w:rsidR="000834E4" w:rsidRDefault="000834E4">
      <w:pPr>
        <w:pStyle w:val="SourceCode"/>
      </w:pPr>
    </w:p>
    <w:p w14:paraId="7D36267F" w14:textId="77777777" w:rsidR="000834E4" w:rsidRDefault="0082514C">
      <w:pPr>
        <w:pStyle w:val="SourceCode"/>
      </w:pPr>
      <w:r>
        <w:t>.next_client:</w:t>
      </w:r>
    </w:p>
    <w:p w14:paraId="216FE075" w14:textId="77777777" w:rsidR="000834E4" w:rsidRDefault="0082514C">
      <w:pPr>
        <w:pStyle w:val="SourceCode"/>
      </w:pPr>
      <w:r>
        <w:t xml:space="preserve">    ; accept(socket, 0, 0) waits for the next client and gives a new</w:t>
      </w:r>
    </w:p>
    <w:p w14:paraId="5C02A7F7" w14:textId="77777777" w:rsidR="000834E4" w:rsidRDefault="0082514C">
      <w:pPr>
        <w:pStyle w:val="SourceCode"/>
      </w:pPr>
      <w:r>
        <w:t xml:space="preserve">    ; socket for that one connection; the listener goes on listening.</w:t>
      </w:r>
    </w:p>
    <w:p w14:paraId="6CF2A929" w14:textId="77777777" w:rsidR="000834E4" w:rsidRDefault="0082514C">
      <w:pPr>
        <w:pStyle w:val="SourceCode"/>
      </w:pPr>
      <w:r>
        <w:t xml:space="preserve">    ; 0, 0: the client's address is not needed.</w:t>
      </w:r>
    </w:p>
    <w:p w14:paraId="34508275" w14:textId="77777777" w:rsidR="000834E4" w:rsidRDefault="0082514C">
      <w:pPr>
        <w:pStyle w:val="SourceCode"/>
      </w:pPr>
      <w:r>
        <w:t xml:space="preserve">    mov rcx, rbx</w:t>
      </w:r>
    </w:p>
    <w:p w14:paraId="0FA98006" w14:textId="77777777" w:rsidR="000834E4" w:rsidRDefault="0082514C">
      <w:pPr>
        <w:pStyle w:val="SourceCode"/>
      </w:pPr>
      <w:r>
        <w:t xml:space="preserve">    mov edx, 0</w:t>
      </w:r>
    </w:p>
    <w:p w14:paraId="74A11E86" w14:textId="77777777" w:rsidR="000834E4" w:rsidRDefault="0082514C">
      <w:pPr>
        <w:pStyle w:val="SourceCode"/>
      </w:pPr>
      <w:r>
        <w:t xml:space="preserve">    mov r8d, 0</w:t>
      </w:r>
    </w:p>
    <w:p w14:paraId="641CEB4C" w14:textId="77777777" w:rsidR="000834E4" w:rsidRDefault="0082514C">
      <w:pPr>
        <w:pStyle w:val="SourceCode"/>
      </w:pPr>
      <w:r>
        <w:t xml:space="preserve">    call accept</w:t>
      </w:r>
    </w:p>
    <w:p w14:paraId="447B9CC0" w14:textId="77777777" w:rsidR="000834E4" w:rsidRDefault="0082514C">
      <w:pPr>
        <w:pStyle w:val="SourceCode"/>
      </w:pPr>
      <w:r>
        <w:t xml:space="preserve">    mov r12, rax</w:t>
      </w:r>
    </w:p>
    <w:p w14:paraId="553938EE" w14:textId="77777777" w:rsidR="000834E4" w:rsidRDefault="000834E4">
      <w:pPr>
        <w:pStyle w:val="SourceCode"/>
      </w:pPr>
    </w:p>
    <w:p w14:paraId="0F49F1BC" w14:textId="77777777" w:rsidR="000834E4" w:rsidRDefault="0082514C">
      <w:pPr>
        <w:pStyle w:val="SourceCode"/>
      </w:pPr>
      <w:r>
        <w:t xml:space="preserve">    ; TCP carries bytes, not messages: one recv may give part of the</w:t>
      </w:r>
    </w:p>
    <w:p w14:paraId="22CB62A9" w14:textId="77777777" w:rsidR="000834E4" w:rsidRDefault="0082514C">
      <w:pPr>
        <w:pStyle w:val="SourceCode"/>
      </w:pPr>
      <w:r>
        <w:t xml:space="preserve">    ; line, so keep reading until the line's \n has arrived. r13d counts</w:t>
      </w:r>
    </w:p>
    <w:p w14:paraId="6F94AB0F" w14:textId="77777777" w:rsidR="000834E4" w:rsidRDefault="0082514C">
      <w:pPr>
        <w:pStyle w:val="SourceCode"/>
      </w:pPr>
      <w:r>
        <w:t xml:space="preserve">    ; the bytes so far; the line starts empty.</w:t>
      </w:r>
    </w:p>
    <w:p w14:paraId="35734B19" w14:textId="77777777" w:rsidR="000834E4" w:rsidRDefault="0082514C">
      <w:pPr>
        <w:pStyle w:val="SourceCode"/>
      </w:pPr>
      <w:r>
        <w:t xml:space="preserve">    mov r13d, 0</w:t>
      </w:r>
    </w:p>
    <w:p w14:paraId="2314C03F" w14:textId="77777777" w:rsidR="000834E4" w:rsidRDefault="0082514C">
      <w:pPr>
        <w:pStyle w:val="SourceCode"/>
      </w:pPr>
      <w:r>
        <w:t xml:space="preserve">    mov byte [line], 0</w:t>
      </w:r>
    </w:p>
    <w:p w14:paraId="6E1FF345" w14:textId="77777777" w:rsidR="000834E4" w:rsidRDefault="0082514C">
      <w:pPr>
        <w:pStyle w:val="SourceCode"/>
      </w:pPr>
      <w:r>
        <w:t>.read_more:</w:t>
      </w:r>
    </w:p>
    <w:p w14:paraId="5AC49BB8" w14:textId="77777777" w:rsidR="000834E4" w:rsidRDefault="0082514C">
      <w:pPr>
        <w:pStyle w:val="SourceCode"/>
      </w:pPr>
      <w:r>
        <w:t xml:space="preserve">    ; Remember, strchr(text, 10) finds the \n, or returns 0 (Lesson 7.1a).</w:t>
      </w:r>
    </w:p>
    <w:p w14:paraId="4396D336" w14:textId="77777777" w:rsidR="000834E4" w:rsidRDefault="0082514C">
      <w:pPr>
        <w:pStyle w:val="SourceCode"/>
      </w:pPr>
      <w:r>
        <w:t xml:space="preserve">    lea rcx, [line]</w:t>
      </w:r>
    </w:p>
    <w:p w14:paraId="0C3191A4" w14:textId="77777777" w:rsidR="000834E4" w:rsidRDefault="0082514C">
      <w:pPr>
        <w:pStyle w:val="SourceCode"/>
      </w:pPr>
      <w:r>
        <w:t xml:space="preserve">    mov edx, 10</w:t>
      </w:r>
    </w:p>
    <w:p w14:paraId="64ACFDF1" w14:textId="77777777" w:rsidR="000834E4" w:rsidRDefault="0082514C">
      <w:pPr>
        <w:pStyle w:val="SourceCode"/>
      </w:pPr>
      <w:r>
        <w:t xml:space="preserve">    call strchr</w:t>
      </w:r>
    </w:p>
    <w:p w14:paraId="5B96FDAF" w14:textId="77777777" w:rsidR="000834E4" w:rsidRDefault="0082514C">
      <w:pPr>
        <w:pStyle w:val="SourceCode"/>
      </w:pPr>
      <w:r>
        <w:t xml:space="preserve">    cmp rax, 0</w:t>
      </w:r>
    </w:p>
    <w:p w14:paraId="4A8F1B6F" w14:textId="77777777" w:rsidR="000834E4" w:rsidRDefault="0082514C">
      <w:pPr>
        <w:pStyle w:val="SourceCode"/>
      </w:pPr>
      <w:r>
        <w:t xml:space="preserve">    jne .line_complete</w:t>
      </w:r>
    </w:p>
    <w:p w14:paraId="6F1C4AA3" w14:textId="77777777" w:rsidR="000834E4" w:rsidRDefault="0082514C">
      <w:pPr>
        <w:pStyle w:val="SourceCode"/>
      </w:pPr>
      <w:r>
        <w:t xml:space="preserve">    ; The space is full: stop, keeping its last byte for the ending 0.</w:t>
      </w:r>
    </w:p>
    <w:p w14:paraId="2B683CD6" w14:textId="77777777" w:rsidR="000834E4" w:rsidRDefault="0082514C">
      <w:pPr>
        <w:pStyle w:val="SourceCode"/>
      </w:pPr>
      <w:r>
        <w:t xml:space="preserve">    cmp r13d, LINE_SIZE - 1</w:t>
      </w:r>
    </w:p>
    <w:p w14:paraId="58F2ADB1" w14:textId="77777777" w:rsidR="000834E4" w:rsidRDefault="0082514C">
      <w:pPr>
        <w:pStyle w:val="SourceCode"/>
      </w:pPr>
      <w:r>
        <w:t xml:space="preserve">    jge .line_complete</w:t>
      </w:r>
    </w:p>
    <w:p w14:paraId="70FE31DE" w14:textId="77777777" w:rsidR="000834E4" w:rsidRDefault="0082514C">
      <w:pPr>
        <w:pStyle w:val="SourceCode"/>
      </w:pPr>
      <w:r>
        <w:t xml:space="preserve">    ; recv(connection, where, room, 0) writes at most room bytes after</w:t>
      </w:r>
    </w:p>
    <w:p w14:paraId="62CC184B" w14:textId="77777777" w:rsidR="000834E4" w:rsidRDefault="0082514C">
      <w:pPr>
        <w:pStyle w:val="SourceCode"/>
      </w:pPr>
      <w:r>
        <w:t xml:space="preserve">    ; the ones read so far and returns how many it read, 0 when the</w:t>
      </w:r>
    </w:p>
    <w:p w14:paraId="4ACCDED2" w14:textId="77777777" w:rsidR="000834E4" w:rsidRDefault="0082514C">
      <w:pPr>
        <w:pStyle w:val="SourceCode"/>
      </w:pPr>
      <w:r>
        <w:t xml:space="preserve">    ; client closed the connection, or -1 when it failed.</w:t>
      </w:r>
    </w:p>
    <w:p w14:paraId="308CF582" w14:textId="77777777" w:rsidR="000834E4" w:rsidRDefault="0082514C">
      <w:pPr>
        <w:pStyle w:val="SourceCode"/>
      </w:pPr>
      <w:r>
        <w:t xml:space="preserve">    mov rcx, r12</w:t>
      </w:r>
    </w:p>
    <w:p w14:paraId="2AB34030" w14:textId="77777777" w:rsidR="000834E4" w:rsidRDefault="0082514C">
      <w:pPr>
        <w:pStyle w:val="SourceCode"/>
      </w:pPr>
      <w:r>
        <w:t xml:space="preserve">    lea rdx, [line]</w:t>
      </w:r>
    </w:p>
    <w:p w14:paraId="39B2419D" w14:textId="77777777" w:rsidR="000834E4" w:rsidRDefault="0082514C">
      <w:pPr>
        <w:pStyle w:val="SourceCode"/>
      </w:pPr>
      <w:r>
        <w:t xml:space="preserve">    add rdx, r13</w:t>
      </w:r>
    </w:p>
    <w:p w14:paraId="068BE527" w14:textId="77777777" w:rsidR="000834E4" w:rsidRDefault="0082514C">
      <w:pPr>
        <w:pStyle w:val="SourceCode"/>
      </w:pPr>
      <w:r>
        <w:t xml:space="preserve">    mov r8d, LINE_SIZE - 1</w:t>
      </w:r>
    </w:p>
    <w:p w14:paraId="3FE2B6BA" w14:textId="77777777" w:rsidR="000834E4" w:rsidRDefault="0082514C">
      <w:pPr>
        <w:pStyle w:val="SourceCode"/>
      </w:pPr>
      <w:r>
        <w:t xml:space="preserve">    sub r8d, r13d</w:t>
      </w:r>
    </w:p>
    <w:p w14:paraId="7788C1D4" w14:textId="77777777" w:rsidR="000834E4" w:rsidRDefault="0082514C">
      <w:pPr>
        <w:pStyle w:val="SourceCode"/>
      </w:pPr>
      <w:r>
        <w:t xml:space="preserve">    mov r9d, 0</w:t>
      </w:r>
    </w:p>
    <w:p w14:paraId="5480CE10" w14:textId="77777777" w:rsidR="000834E4" w:rsidRDefault="0082514C">
      <w:pPr>
        <w:pStyle w:val="SourceCode"/>
      </w:pPr>
      <w:r>
        <w:t xml:space="preserve">    call recv</w:t>
      </w:r>
    </w:p>
    <w:p w14:paraId="6C6E12F4" w14:textId="77777777" w:rsidR="000834E4" w:rsidRDefault="0082514C">
      <w:pPr>
        <w:pStyle w:val="SourceCode"/>
      </w:pPr>
      <w:r>
        <w:t xml:space="preserve">    cmp eax, 0</w:t>
      </w:r>
    </w:p>
    <w:p w14:paraId="55D9FDFF" w14:textId="77777777" w:rsidR="000834E4" w:rsidRDefault="0082514C">
      <w:pPr>
        <w:pStyle w:val="SourceCode"/>
      </w:pPr>
      <w:r>
        <w:t xml:space="preserve">    jle .line_complete</w:t>
      </w:r>
    </w:p>
    <w:p w14:paraId="26F1F415" w14:textId="77777777" w:rsidR="000834E4" w:rsidRDefault="0082514C">
      <w:pPr>
        <w:pStyle w:val="SourceCode"/>
      </w:pPr>
      <w:r>
        <w:t xml:space="preserve">    add r13d, eax</w:t>
      </w:r>
    </w:p>
    <w:p w14:paraId="2B2D984E" w14:textId="77777777" w:rsidR="000834E4" w:rsidRDefault="0082514C">
      <w:pPr>
        <w:pStyle w:val="SourceCode"/>
      </w:pPr>
      <w:r>
        <w:t xml:space="preserve">    ; End the bytes with 0, so strchr reads them as a text.</w:t>
      </w:r>
    </w:p>
    <w:p w14:paraId="0F38B78A" w14:textId="77777777" w:rsidR="000834E4" w:rsidRDefault="0082514C">
      <w:pPr>
        <w:pStyle w:val="SourceCode"/>
      </w:pPr>
      <w:r>
        <w:t xml:space="preserve">    lea rcx, [line]</w:t>
      </w:r>
    </w:p>
    <w:p w14:paraId="0DE5DC63" w14:textId="77777777" w:rsidR="000834E4" w:rsidRDefault="0082514C">
      <w:pPr>
        <w:pStyle w:val="SourceCode"/>
      </w:pPr>
      <w:r>
        <w:t xml:space="preserve">    mov byte [rcx + r13], 0</w:t>
      </w:r>
    </w:p>
    <w:p w14:paraId="46447EBB" w14:textId="77777777" w:rsidR="000834E4" w:rsidRDefault="0082514C">
      <w:pPr>
        <w:pStyle w:val="SourceCode"/>
      </w:pPr>
      <w:r>
        <w:t xml:space="preserve">    jmp .read_more</w:t>
      </w:r>
    </w:p>
    <w:p w14:paraId="4CBEB1B0" w14:textId="77777777" w:rsidR="000834E4" w:rsidRDefault="000834E4">
      <w:pPr>
        <w:pStyle w:val="SourceCode"/>
      </w:pPr>
    </w:p>
    <w:p w14:paraId="4AB37A0A" w14:textId="77777777" w:rsidR="000834E4" w:rsidRDefault="0082514C">
      <w:pPr>
        <w:pStyle w:val="SourceCode"/>
      </w:pPr>
      <w:r>
        <w:t>.line_complete:</w:t>
      </w:r>
    </w:p>
    <w:p w14:paraId="625DA7F3" w14:textId="77777777" w:rsidR="000834E4" w:rsidRDefault="0082514C">
      <w:pPr>
        <w:pStyle w:val="SourceCode"/>
      </w:pPr>
      <w:r>
        <w:t xml:space="preserve">    ; The line ends where its \n was: write 0 there.</w:t>
      </w:r>
    </w:p>
    <w:p w14:paraId="3E00F8B5" w14:textId="77777777" w:rsidR="000834E4" w:rsidRDefault="0082514C">
      <w:pPr>
        <w:pStyle w:val="SourceCode"/>
      </w:pPr>
      <w:r>
        <w:t xml:space="preserve">    lea rcx, [line]</w:t>
      </w:r>
    </w:p>
    <w:p w14:paraId="46521304" w14:textId="77777777" w:rsidR="000834E4" w:rsidRDefault="0082514C">
      <w:pPr>
        <w:pStyle w:val="SourceCode"/>
      </w:pPr>
      <w:r>
        <w:t xml:space="preserve">    mov edx, 10</w:t>
      </w:r>
    </w:p>
    <w:p w14:paraId="55B0636F" w14:textId="77777777" w:rsidR="000834E4" w:rsidRDefault="0082514C">
      <w:pPr>
        <w:pStyle w:val="SourceCode"/>
      </w:pPr>
      <w:r>
        <w:t xml:space="preserve">    call strchr</w:t>
      </w:r>
    </w:p>
    <w:p w14:paraId="6AE37123" w14:textId="77777777" w:rsidR="000834E4" w:rsidRDefault="0082514C">
      <w:pPr>
        <w:pStyle w:val="SourceCode"/>
      </w:pPr>
      <w:r>
        <w:t xml:space="preserve">    cmp rax, 0</w:t>
      </w:r>
    </w:p>
    <w:p w14:paraId="3278476C" w14:textId="77777777" w:rsidR="000834E4" w:rsidRDefault="0082514C">
      <w:pPr>
        <w:pStyle w:val="SourceCode"/>
      </w:pPr>
      <w:r>
        <w:t xml:space="preserve">    je .print_line</w:t>
      </w:r>
    </w:p>
    <w:p w14:paraId="4B58CFE1" w14:textId="77777777" w:rsidR="000834E4" w:rsidRDefault="0082514C">
      <w:pPr>
        <w:pStyle w:val="SourceCode"/>
      </w:pPr>
      <w:r>
        <w:t xml:space="preserve">    mov byte [rax], 0</w:t>
      </w:r>
    </w:p>
    <w:p w14:paraId="292BB5D1" w14:textId="77777777" w:rsidR="000834E4" w:rsidRDefault="0082514C">
      <w:pPr>
        <w:pStyle w:val="SourceCode"/>
      </w:pPr>
      <w:r>
        <w:t>.print_line:</w:t>
      </w:r>
    </w:p>
    <w:p w14:paraId="0CEAECEB" w14:textId="77777777" w:rsidR="000834E4" w:rsidRDefault="0082514C">
      <w:pPr>
        <w:pStyle w:val="SourceCode"/>
      </w:pPr>
      <w:r>
        <w:t xml:space="preserve">    lea rcx, [received_format]</w:t>
      </w:r>
    </w:p>
    <w:p w14:paraId="2B8FAC9E" w14:textId="77777777" w:rsidR="000834E4" w:rsidRDefault="0082514C">
      <w:pPr>
        <w:pStyle w:val="SourceCode"/>
      </w:pPr>
      <w:r>
        <w:t xml:space="preserve">    lea rdx, [line]</w:t>
      </w:r>
    </w:p>
    <w:p w14:paraId="41DDFA8C" w14:textId="77777777" w:rsidR="000834E4" w:rsidRDefault="0082514C">
      <w:pPr>
        <w:pStyle w:val="SourceCode"/>
      </w:pPr>
      <w:r>
        <w:t xml:space="preserve">    call printf</w:t>
      </w:r>
    </w:p>
    <w:p w14:paraId="7BE19BD5" w14:textId="77777777" w:rsidR="000834E4" w:rsidRDefault="0082514C">
      <w:pPr>
        <w:pStyle w:val="SourceCode"/>
      </w:pPr>
      <w:r>
        <w:t xml:space="preserve">    mov ecx, STDOUT</w:t>
      </w:r>
    </w:p>
    <w:p w14:paraId="19242574" w14:textId="77777777" w:rsidR="000834E4" w:rsidRDefault="0082514C">
      <w:pPr>
        <w:pStyle w:val="SourceCode"/>
      </w:pPr>
      <w:r>
        <w:t xml:space="preserve">    call __acrt_iob_func</w:t>
      </w:r>
    </w:p>
    <w:p w14:paraId="1ABD9C59" w14:textId="77777777" w:rsidR="000834E4" w:rsidRDefault="0082514C">
      <w:pPr>
        <w:pStyle w:val="SourceCode"/>
      </w:pPr>
      <w:r>
        <w:t xml:space="preserve">    mov rcx, rax</w:t>
      </w:r>
    </w:p>
    <w:p w14:paraId="7723C790" w14:textId="77777777" w:rsidR="000834E4" w:rsidRDefault="0082514C">
      <w:pPr>
        <w:pStyle w:val="SourceCode"/>
      </w:pPr>
      <w:r>
        <w:t xml:space="preserve">    call fflush</w:t>
      </w:r>
    </w:p>
    <w:p w14:paraId="32ABD939" w14:textId="77777777" w:rsidR="000834E4" w:rsidRDefault="000834E4">
      <w:pPr>
        <w:pStyle w:val="SourceCode"/>
      </w:pPr>
    </w:p>
    <w:p w14:paraId="05B92791" w14:textId="77777777" w:rsidR="000834E4" w:rsidRDefault="0082514C">
      <w:pPr>
        <w:pStyle w:val="SourceCode"/>
      </w:pPr>
      <w:r>
        <w:t xml:space="preserve">    ; sprintf(reply, "ECHO %s\n", line) writes the answer into reply;</w:t>
      </w:r>
    </w:p>
    <w:p w14:paraId="2B2FA092" w14:textId="77777777" w:rsidR="000834E4" w:rsidRDefault="0082514C">
      <w:pPr>
        <w:pStyle w:val="SourceCode"/>
      </w:pPr>
      <w:r>
        <w:t xml:space="preserve">    ; send(connection, reply, length, 0) gives its bytes to the operating</w:t>
      </w:r>
    </w:p>
    <w:p w14:paraId="5D2FD209" w14:textId="77777777" w:rsidR="000834E4" w:rsidRDefault="0082514C">
      <w:pPr>
        <w:pStyle w:val="SourceCode"/>
      </w:pPr>
      <w:r>
        <w:t xml:space="preserve">    ; system, which sends them.</w:t>
      </w:r>
    </w:p>
    <w:p w14:paraId="0E998AAD" w14:textId="77777777" w:rsidR="000834E4" w:rsidRDefault="0082514C">
      <w:pPr>
        <w:pStyle w:val="SourceCode"/>
      </w:pPr>
      <w:r>
        <w:t xml:space="preserve">    lea rcx, [reply]</w:t>
      </w:r>
    </w:p>
    <w:p w14:paraId="3369B570" w14:textId="77777777" w:rsidR="000834E4" w:rsidRDefault="0082514C">
      <w:pPr>
        <w:pStyle w:val="SourceCode"/>
      </w:pPr>
      <w:r>
        <w:t xml:space="preserve">    lea rdx, [reply_format]</w:t>
      </w:r>
    </w:p>
    <w:p w14:paraId="79625211" w14:textId="77777777" w:rsidR="000834E4" w:rsidRDefault="0082514C">
      <w:pPr>
        <w:pStyle w:val="SourceCode"/>
      </w:pPr>
      <w:r>
        <w:t xml:space="preserve">    lea r8, [line]</w:t>
      </w:r>
    </w:p>
    <w:p w14:paraId="4BF341D9" w14:textId="77777777" w:rsidR="000834E4" w:rsidRDefault="0082514C">
      <w:pPr>
        <w:pStyle w:val="SourceCode"/>
      </w:pPr>
      <w:r>
        <w:t xml:space="preserve">    call sprintf</w:t>
      </w:r>
    </w:p>
    <w:p w14:paraId="4E31FC6B" w14:textId="77777777" w:rsidR="000834E4" w:rsidRDefault="0082514C">
      <w:pPr>
        <w:pStyle w:val="SourceCode"/>
      </w:pPr>
      <w:r>
        <w:t xml:space="preserve">    lea rcx, [reply]</w:t>
      </w:r>
    </w:p>
    <w:p w14:paraId="6EAD85DC" w14:textId="77777777" w:rsidR="000834E4" w:rsidRDefault="0082514C">
      <w:pPr>
        <w:pStyle w:val="SourceCode"/>
      </w:pPr>
      <w:r>
        <w:t xml:space="preserve">    call strlen</w:t>
      </w:r>
    </w:p>
    <w:p w14:paraId="11F545D5" w14:textId="77777777" w:rsidR="000834E4" w:rsidRDefault="0082514C">
      <w:pPr>
        <w:pStyle w:val="SourceCode"/>
      </w:pPr>
      <w:r>
        <w:t xml:space="preserve">    mov rcx, r12</w:t>
      </w:r>
    </w:p>
    <w:p w14:paraId="0984A811" w14:textId="77777777" w:rsidR="000834E4" w:rsidRDefault="0082514C">
      <w:pPr>
        <w:pStyle w:val="SourceCode"/>
      </w:pPr>
      <w:r>
        <w:t xml:space="preserve">    lea rdx, [reply]</w:t>
      </w:r>
    </w:p>
    <w:p w14:paraId="413043AE" w14:textId="77777777" w:rsidR="000834E4" w:rsidRDefault="0082514C">
      <w:pPr>
        <w:pStyle w:val="SourceCode"/>
      </w:pPr>
      <w:r>
        <w:t xml:space="preserve">    mov r8d, eax</w:t>
      </w:r>
    </w:p>
    <w:p w14:paraId="73A14A31" w14:textId="77777777" w:rsidR="000834E4" w:rsidRDefault="0082514C">
      <w:pPr>
        <w:pStyle w:val="SourceCode"/>
      </w:pPr>
      <w:r>
        <w:t xml:space="preserve">    mov r9d, 0</w:t>
      </w:r>
    </w:p>
    <w:p w14:paraId="0DA82DCB" w14:textId="77777777" w:rsidR="000834E4" w:rsidRDefault="0082514C">
      <w:pPr>
        <w:pStyle w:val="SourceCode"/>
      </w:pPr>
      <w:r>
        <w:t xml:space="preserve">    call send</w:t>
      </w:r>
    </w:p>
    <w:p w14:paraId="07F17F1E" w14:textId="77777777" w:rsidR="000834E4" w:rsidRDefault="0082514C">
      <w:pPr>
        <w:pStyle w:val="SourceCode"/>
      </w:pPr>
      <w:r>
        <w:t xml:space="preserve">    ; closesocket closes this connection only.</w:t>
      </w:r>
    </w:p>
    <w:p w14:paraId="56A6687B" w14:textId="77777777" w:rsidR="000834E4" w:rsidRDefault="0082514C">
      <w:pPr>
        <w:pStyle w:val="SourceCode"/>
      </w:pPr>
      <w:r>
        <w:t xml:space="preserve">    mov rcx, r12</w:t>
      </w:r>
    </w:p>
    <w:p w14:paraId="49031492" w14:textId="77777777" w:rsidR="000834E4" w:rsidRDefault="0082514C">
      <w:pPr>
        <w:pStyle w:val="SourceCode"/>
      </w:pPr>
      <w:r>
        <w:t xml:space="preserve">    call closesocket</w:t>
      </w:r>
    </w:p>
    <w:p w14:paraId="1638EF5F" w14:textId="77777777" w:rsidR="000834E4" w:rsidRDefault="0082514C">
      <w:pPr>
        <w:pStyle w:val="SourceCode"/>
      </w:pPr>
      <w:r>
        <w:t xml:space="preserve">    jmp .next_client</w:t>
      </w:r>
    </w:p>
    <w:p w14:paraId="2143CA2F" w14:textId="77777777" w:rsidR="000834E4" w:rsidRDefault="000834E4">
      <w:pPr>
        <w:pStyle w:val="SourceCode"/>
      </w:pPr>
    </w:p>
    <w:p w14:paraId="40B0292B" w14:textId="77777777" w:rsidR="000834E4" w:rsidRDefault="0082514C">
      <w:pPr>
        <w:pStyle w:val="SourceCode"/>
      </w:pPr>
      <w:r>
        <w:t>.bind_failed:</w:t>
      </w:r>
    </w:p>
    <w:p w14:paraId="41282406" w14:textId="77777777" w:rsidR="000834E4" w:rsidRDefault="0082514C">
      <w:pPr>
        <w:pStyle w:val="SourceCode"/>
      </w:pPr>
      <w:r>
        <w:t xml:space="preserve">    mov ecx, STDERR</w:t>
      </w:r>
    </w:p>
    <w:p w14:paraId="3BFAC602" w14:textId="77777777" w:rsidR="000834E4" w:rsidRDefault="0082514C">
      <w:pPr>
        <w:pStyle w:val="SourceCode"/>
      </w:pPr>
      <w:r>
        <w:t xml:space="preserve">    call __acrt_iob_func</w:t>
      </w:r>
    </w:p>
    <w:p w14:paraId="1E8B0DAD" w14:textId="77777777" w:rsidR="000834E4" w:rsidRDefault="0082514C">
      <w:pPr>
        <w:pStyle w:val="SourceCode"/>
      </w:pPr>
      <w:r>
        <w:t xml:space="preserve">    mov rcx, rax</w:t>
      </w:r>
    </w:p>
    <w:p w14:paraId="57985C3F" w14:textId="77777777" w:rsidR="000834E4" w:rsidRDefault="0082514C">
      <w:pPr>
        <w:pStyle w:val="SourceCode"/>
      </w:pPr>
      <w:r>
        <w:t xml:space="preserve">    lea rdx, [bind_error_format]</w:t>
      </w:r>
    </w:p>
    <w:p w14:paraId="0B17B1C9" w14:textId="77777777" w:rsidR="000834E4" w:rsidRDefault="0082514C">
      <w:pPr>
        <w:pStyle w:val="SourceCode"/>
      </w:pPr>
      <w:r>
        <w:t xml:space="preserve">    lea r8, [host_text]</w:t>
      </w:r>
    </w:p>
    <w:p w14:paraId="270C17C8" w14:textId="77777777" w:rsidR="000834E4" w:rsidRDefault="0082514C">
      <w:pPr>
        <w:pStyle w:val="SourceCode"/>
      </w:pPr>
      <w:r>
        <w:t xml:space="preserve">    mov r9d, TCP_PORT</w:t>
      </w:r>
    </w:p>
    <w:p w14:paraId="15F90A22" w14:textId="77777777" w:rsidR="000834E4" w:rsidRDefault="0082514C">
      <w:pPr>
        <w:pStyle w:val="SourceCode"/>
      </w:pPr>
      <w:r>
        <w:t xml:space="preserve">    call fprintf</w:t>
      </w:r>
    </w:p>
    <w:p w14:paraId="0E066FDB" w14:textId="77777777" w:rsidR="000834E4" w:rsidRDefault="0082514C">
      <w:pPr>
        <w:pStyle w:val="SourceCode"/>
      </w:pPr>
      <w:r>
        <w:t xml:space="preserve">    ; Remember, main returns 1 in eax: failure. Ending the program closes</w:t>
      </w:r>
    </w:p>
    <w:p w14:paraId="27FDCC33" w14:textId="77777777" w:rsidR="000834E4" w:rsidRDefault="0082514C">
      <w:pPr>
        <w:pStyle w:val="SourceCode"/>
      </w:pPr>
      <w:r>
        <w:t xml:space="preserve">    ; its sockets and stops Winsock.</w:t>
      </w:r>
    </w:p>
    <w:p w14:paraId="4E8F7760" w14:textId="77777777" w:rsidR="000834E4" w:rsidRDefault="0082514C">
      <w:pPr>
        <w:pStyle w:val="SourceCode"/>
      </w:pPr>
      <w:r>
        <w:t xml:space="preserve">    mov eax, 1</w:t>
      </w:r>
    </w:p>
    <w:p w14:paraId="70E37636" w14:textId="77777777" w:rsidR="000834E4" w:rsidRDefault="0082514C">
      <w:pPr>
        <w:pStyle w:val="SourceCode"/>
      </w:pPr>
      <w:r>
        <w:t xml:space="preserve">    add rsp, 32</w:t>
      </w:r>
    </w:p>
    <w:p w14:paraId="613AFBBD" w14:textId="77777777" w:rsidR="000834E4" w:rsidRDefault="0082514C">
      <w:pPr>
        <w:pStyle w:val="SourceCode"/>
      </w:pPr>
      <w:r>
        <w:t xml:space="preserve">    pop r13</w:t>
      </w:r>
    </w:p>
    <w:p w14:paraId="2ED860E5" w14:textId="77777777" w:rsidR="000834E4" w:rsidRDefault="0082514C">
      <w:pPr>
        <w:pStyle w:val="SourceCode"/>
        <w:keepNext/>
      </w:pPr>
      <w:r>
        <w:t xml:space="preserve">    pop r12</w:t>
      </w:r>
    </w:p>
    <w:p w14:paraId="3E0A05DC" w14:textId="77777777" w:rsidR="000834E4" w:rsidRDefault="0082514C">
      <w:pPr>
        <w:pStyle w:val="SourceCode"/>
        <w:keepNext/>
      </w:pPr>
      <w:r>
        <w:t xml:space="preserve">    pop rbx</w:t>
      </w:r>
    </w:p>
    <w:p w14:paraId="218FAC81" w14:textId="77777777" w:rsidR="000834E4" w:rsidRDefault="0082514C">
      <w:pPr>
        <w:pStyle w:val="SourceCode"/>
      </w:pPr>
      <w:r>
        <w:t xml:space="preserve">    ret</w:t>
      </w:r>
    </w:p>
    <w:p w14:paraId="1FD993B4" w14:textId="77777777" w:rsidR="000834E4" w:rsidRDefault="000834E4">
      <w:pPr>
        <w:keepNext/>
      </w:pPr>
    </w:p>
    <w:p w14:paraId="790414C3" w14:textId="77777777" w:rsidR="000834E4" w:rsidRDefault="0082514C">
      <w:pPr>
        <w:pStyle w:val="Heading3"/>
      </w:pPr>
      <w:r>
        <w:t>assembly/windows/basic_echo_client.asm</w:t>
      </w:r>
    </w:p>
    <w:p w14:paraId="2C9D7BC5" w14:textId="77777777" w:rsidR="000834E4" w:rsidRDefault="0082514C">
      <w:pPr>
        <w:pStyle w:val="SourceCode"/>
        <w:keepNext/>
      </w:pPr>
      <w:r>
        <w:t>; Assembly for 64-bit Windows, written for NASM.</w:t>
      </w:r>
    </w:p>
    <w:p w14:paraId="30A20305" w14:textId="77777777" w:rsidR="000834E4" w:rsidRDefault="0082514C">
      <w:pPr>
        <w:pStyle w:val="SourceCode"/>
        <w:keepNext/>
      </w:pPr>
      <w:r>
        <w:t>; Lesson 7.10a: the Basic TCP echo client. It connects to the echo server</w:t>
      </w:r>
    </w:p>
    <w:p w14:paraId="525A911C" w14:textId="77777777" w:rsidR="000834E4" w:rsidRDefault="0082514C">
      <w:pPr>
        <w:pStyle w:val="SourceCode"/>
      </w:pPr>
      <w:r>
        <w:t>; on 127.0.0.1 port 8766, sends HELLO spa, reads the answer line, prints</w:t>
      </w:r>
    </w:p>
    <w:p w14:paraId="777DC525" w14:textId="77777777" w:rsidR="000834E4" w:rsidRDefault="0082514C">
      <w:pPr>
        <w:pStyle w:val="SourceCode"/>
      </w:pPr>
      <w:r>
        <w:t>; it, and closes the connection.</w:t>
      </w:r>
    </w:p>
    <w:p w14:paraId="2F0124D0" w14:textId="77777777" w:rsidR="000834E4" w:rsidRDefault="0082514C">
      <w:pPr>
        <w:pStyle w:val="SourceCode"/>
      </w:pPr>
      <w:r>
        <w:t>default rel</w:t>
      </w:r>
    </w:p>
    <w:p w14:paraId="59EE0984" w14:textId="77777777" w:rsidR="000834E4" w:rsidRDefault="0082514C">
      <w:pPr>
        <w:pStyle w:val="SourceCode"/>
      </w:pPr>
      <w:r>
        <w:t>global main</w:t>
      </w:r>
    </w:p>
    <w:p w14:paraId="1BEFF182" w14:textId="77777777" w:rsidR="000834E4" w:rsidRDefault="0082514C">
      <w:pPr>
        <w:pStyle w:val="SourceCode"/>
      </w:pPr>
      <w:r>
        <w:t>extern WSAStartup</w:t>
      </w:r>
    </w:p>
    <w:p w14:paraId="5F10D8EC" w14:textId="77777777" w:rsidR="000834E4" w:rsidRDefault="0082514C">
      <w:pPr>
        <w:pStyle w:val="SourceCode"/>
      </w:pPr>
      <w:r>
        <w:t>extern WSACleanup</w:t>
      </w:r>
    </w:p>
    <w:p w14:paraId="245EC7A1" w14:textId="77777777" w:rsidR="000834E4" w:rsidRDefault="0082514C">
      <w:pPr>
        <w:pStyle w:val="SourceCode"/>
      </w:pPr>
      <w:r>
        <w:t>extern socket</w:t>
      </w:r>
    </w:p>
    <w:p w14:paraId="631D228F" w14:textId="77777777" w:rsidR="000834E4" w:rsidRDefault="0082514C">
      <w:pPr>
        <w:pStyle w:val="SourceCode"/>
      </w:pPr>
      <w:r>
        <w:t>extern htons</w:t>
      </w:r>
    </w:p>
    <w:p w14:paraId="6FC3B531" w14:textId="77777777" w:rsidR="000834E4" w:rsidRDefault="0082514C">
      <w:pPr>
        <w:pStyle w:val="SourceCode"/>
      </w:pPr>
      <w:r>
        <w:t>extern inet_pton</w:t>
      </w:r>
    </w:p>
    <w:p w14:paraId="420B128F" w14:textId="77777777" w:rsidR="000834E4" w:rsidRDefault="0082514C">
      <w:pPr>
        <w:pStyle w:val="SourceCode"/>
      </w:pPr>
      <w:r>
        <w:t>extern connect</w:t>
      </w:r>
    </w:p>
    <w:p w14:paraId="3DD3D83C" w14:textId="77777777" w:rsidR="000834E4" w:rsidRDefault="0082514C">
      <w:pPr>
        <w:pStyle w:val="SourceCode"/>
      </w:pPr>
      <w:r>
        <w:t>extern recv</w:t>
      </w:r>
    </w:p>
    <w:p w14:paraId="031B38F0" w14:textId="77777777" w:rsidR="000834E4" w:rsidRDefault="0082514C">
      <w:pPr>
        <w:pStyle w:val="SourceCode"/>
      </w:pPr>
      <w:r>
        <w:t>extern send</w:t>
      </w:r>
    </w:p>
    <w:p w14:paraId="4663F913" w14:textId="77777777" w:rsidR="000834E4" w:rsidRDefault="0082514C">
      <w:pPr>
        <w:pStyle w:val="SourceCode"/>
      </w:pPr>
      <w:r>
        <w:t>extern closesocket</w:t>
      </w:r>
    </w:p>
    <w:p w14:paraId="045715FD" w14:textId="77777777" w:rsidR="000834E4" w:rsidRDefault="0082514C">
      <w:pPr>
        <w:pStyle w:val="SourceCode"/>
      </w:pPr>
      <w:r>
        <w:t>extern printf</w:t>
      </w:r>
    </w:p>
    <w:p w14:paraId="1BF34B5A" w14:textId="77777777" w:rsidR="000834E4" w:rsidRDefault="0082514C">
      <w:pPr>
        <w:pStyle w:val="SourceCode"/>
      </w:pPr>
      <w:r>
        <w:t>extern fprintf</w:t>
      </w:r>
    </w:p>
    <w:p w14:paraId="5F9E7743" w14:textId="77777777" w:rsidR="000834E4" w:rsidRDefault="0082514C">
      <w:pPr>
        <w:pStyle w:val="SourceCode"/>
      </w:pPr>
      <w:r>
        <w:t>extern strchr</w:t>
      </w:r>
    </w:p>
    <w:p w14:paraId="5D522EB0" w14:textId="77777777" w:rsidR="000834E4" w:rsidRDefault="0082514C">
      <w:pPr>
        <w:pStyle w:val="SourceCode"/>
      </w:pPr>
      <w:r>
        <w:t>extern strlen</w:t>
      </w:r>
    </w:p>
    <w:p w14:paraId="34D5FE9D" w14:textId="77777777" w:rsidR="000834E4" w:rsidRDefault="0082514C">
      <w:pPr>
        <w:pStyle w:val="SourceCode"/>
      </w:pPr>
      <w:r>
        <w:t>extern __acrt_iob_func</w:t>
      </w:r>
    </w:p>
    <w:p w14:paraId="10959D5D" w14:textId="77777777" w:rsidR="000834E4" w:rsidRDefault="000834E4">
      <w:pPr>
        <w:pStyle w:val="SourceCode"/>
      </w:pPr>
    </w:p>
    <w:p w14:paraId="56C2A178" w14:textId="77777777" w:rsidR="000834E4" w:rsidRDefault="0082514C">
      <w:pPr>
        <w:pStyle w:val="SourceCode"/>
      </w:pPr>
      <w:r>
        <w:t>STDERR              equ 2</w:t>
      </w:r>
    </w:p>
    <w:p w14:paraId="03B96AA3" w14:textId="77777777" w:rsidR="000834E4" w:rsidRDefault="0082514C">
      <w:pPr>
        <w:pStyle w:val="SourceCode"/>
      </w:pPr>
      <w:r>
        <w:t>; Remember, AF_INET, SOCK_STREAM, and IPPROTO_TCP ask for a TCP socket</w:t>
      </w:r>
    </w:p>
    <w:p w14:paraId="7B3CB438" w14:textId="77777777" w:rsidR="000834E4" w:rsidRDefault="0082514C">
      <w:pPr>
        <w:pStyle w:val="SourceCode"/>
      </w:pPr>
      <w:r>
        <w:t>; over IPv4, and a sockaddr_in holds the family, port, and address.</w:t>
      </w:r>
    </w:p>
    <w:p w14:paraId="62DAD3B5" w14:textId="77777777" w:rsidR="000834E4" w:rsidRDefault="0082514C">
      <w:pPr>
        <w:pStyle w:val="SourceCode"/>
      </w:pPr>
      <w:r>
        <w:t>AF_INET             equ 2</w:t>
      </w:r>
    </w:p>
    <w:p w14:paraId="7FF8C142" w14:textId="77777777" w:rsidR="000834E4" w:rsidRDefault="0082514C">
      <w:pPr>
        <w:pStyle w:val="SourceCode"/>
      </w:pPr>
      <w:r>
        <w:t>SOCK_STREAM         equ 1</w:t>
      </w:r>
    </w:p>
    <w:p w14:paraId="051B0082" w14:textId="77777777" w:rsidR="000834E4" w:rsidRDefault="0082514C">
      <w:pPr>
        <w:pStyle w:val="SourceCode"/>
      </w:pPr>
      <w:r>
        <w:t>IPPROTO_TCP         equ 6</w:t>
      </w:r>
    </w:p>
    <w:p w14:paraId="77EF34B2" w14:textId="77777777" w:rsidR="000834E4" w:rsidRDefault="0082514C">
      <w:pPr>
        <w:pStyle w:val="SourceCode"/>
      </w:pPr>
      <w:r>
        <w:t>SIN_FAMILY          equ 0</w:t>
      </w:r>
    </w:p>
    <w:p w14:paraId="2EC576B8" w14:textId="77777777" w:rsidR="000834E4" w:rsidRDefault="0082514C">
      <w:pPr>
        <w:pStyle w:val="SourceCode"/>
      </w:pPr>
      <w:r>
        <w:t>SIN_PORT            equ 2</w:t>
      </w:r>
    </w:p>
    <w:p w14:paraId="6868339A" w14:textId="77777777" w:rsidR="000834E4" w:rsidRDefault="0082514C">
      <w:pPr>
        <w:pStyle w:val="SourceCode"/>
      </w:pPr>
      <w:r>
        <w:t>SIN_ADDRESS         equ 4</w:t>
      </w:r>
    </w:p>
    <w:p w14:paraId="00909515" w14:textId="77777777" w:rsidR="000834E4" w:rsidRDefault="0082514C">
      <w:pPr>
        <w:pStyle w:val="SourceCode"/>
      </w:pPr>
      <w:r>
        <w:t>SOCKADDR_SIZE       equ 16</w:t>
      </w:r>
    </w:p>
    <w:p w14:paraId="45B3FCF4" w14:textId="77777777" w:rsidR="000834E4" w:rsidRDefault="0082514C">
      <w:pPr>
        <w:pStyle w:val="SourceCode"/>
      </w:pPr>
      <w:r>
        <w:t>TCP_PORT            equ 8766</w:t>
      </w:r>
    </w:p>
    <w:p w14:paraId="24FBEA92" w14:textId="77777777" w:rsidR="000834E4" w:rsidRDefault="0082514C">
      <w:pPr>
        <w:pStyle w:val="SourceCode"/>
      </w:pPr>
      <w:r>
        <w:t>LINE_SIZE           equ 1024</w:t>
      </w:r>
    </w:p>
    <w:p w14:paraId="6F629E61" w14:textId="77777777" w:rsidR="000834E4" w:rsidRDefault="000834E4">
      <w:pPr>
        <w:pStyle w:val="SourceCode"/>
      </w:pPr>
    </w:p>
    <w:p w14:paraId="3562EA0C" w14:textId="77777777" w:rsidR="000834E4" w:rsidRDefault="0082514C">
      <w:pPr>
        <w:pStyle w:val="SourceCode"/>
      </w:pPr>
      <w:r>
        <w:t>section .rdata</w:t>
      </w:r>
    </w:p>
    <w:p w14:paraId="2EB99D1C" w14:textId="77777777" w:rsidR="000834E4" w:rsidRDefault="0082514C">
      <w:pPr>
        <w:pStyle w:val="SourceCode"/>
      </w:pPr>
      <w:r>
        <w:t xml:space="preserve">    ; The server's address, the line to send with its \n, and the texts</w:t>
      </w:r>
    </w:p>
    <w:p w14:paraId="21CD1157" w14:textId="77777777" w:rsidR="000834E4" w:rsidRDefault="0082514C">
      <w:pPr>
        <w:pStyle w:val="SourceCode"/>
      </w:pPr>
      <w:r>
        <w:t xml:space="preserve">    ; the lines are made of.</w:t>
      </w:r>
    </w:p>
    <w:p w14:paraId="531F0C19" w14:textId="77777777" w:rsidR="000834E4" w:rsidRDefault="0082514C">
      <w:pPr>
        <w:pStyle w:val="SourceCode"/>
      </w:pPr>
      <w:r>
        <w:t xml:space="preserve">    host_text           db "127.0.0.1", 0</w:t>
      </w:r>
    </w:p>
    <w:p w14:paraId="691FFE96" w14:textId="77777777" w:rsidR="000834E4" w:rsidRDefault="0082514C">
      <w:pPr>
        <w:pStyle w:val="SourceCode"/>
      </w:pPr>
      <w:r>
        <w:t xml:space="preserve">    line_to_send        db "HELLO spa", 10, 0</w:t>
      </w:r>
    </w:p>
    <w:p w14:paraId="0B76A2BA" w14:textId="77777777" w:rsidR="000834E4" w:rsidRDefault="0082514C">
      <w:pPr>
        <w:pStyle w:val="SourceCode"/>
      </w:pPr>
      <w:r>
        <w:t xml:space="preserve">    reply_format        db "Reply: %s", 10, 0</w:t>
      </w:r>
    </w:p>
    <w:p w14:paraId="614D7211" w14:textId="77777777" w:rsidR="000834E4" w:rsidRDefault="0082514C">
      <w:pPr>
        <w:pStyle w:val="SourceCode"/>
      </w:pPr>
      <w:r>
        <w:t xml:space="preserve">    connect_error_format db "Error: could not connect to %s:%d", 10, 0</w:t>
      </w:r>
    </w:p>
    <w:p w14:paraId="731DCE5D" w14:textId="77777777" w:rsidR="000834E4" w:rsidRDefault="000834E4">
      <w:pPr>
        <w:pStyle w:val="SourceCode"/>
      </w:pPr>
    </w:p>
    <w:p w14:paraId="5982BDF8" w14:textId="77777777" w:rsidR="000834E4" w:rsidRDefault="0082514C">
      <w:pPr>
        <w:pStyle w:val="SourceCode"/>
      </w:pPr>
      <w:r>
        <w:t>section .bss</w:t>
      </w:r>
    </w:p>
    <w:p w14:paraId="07BEBA6C" w14:textId="77777777" w:rsidR="000834E4" w:rsidRDefault="0082514C">
      <w:pPr>
        <w:pStyle w:val="SourceCode"/>
      </w:pPr>
      <w:r>
        <w:t xml:space="preserve">    ; Remember, Winsock's WSADATA, the endpoint, and the space for the</w:t>
      </w:r>
    </w:p>
    <w:p w14:paraId="3B028738" w14:textId="77777777" w:rsidR="000834E4" w:rsidRDefault="0082514C">
      <w:pPr>
        <w:pStyle w:val="SourceCode"/>
      </w:pPr>
      <w:r>
        <w:t xml:space="preserve">    ; answer.</w:t>
      </w:r>
    </w:p>
    <w:p w14:paraId="6B0A3BD8" w14:textId="77777777" w:rsidR="000834E4" w:rsidRDefault="0082514C">
      <w:pPr>
        <w:pStyle w:val="SourceCode"/>
      </w:pPr>
      <w:r>
        <w:t xml:space="preserve">    winsock_data        resb 408</w:t>
      </w:r>
    </w:p>
    <w:p w14:paraId="02A6B8C5" w14:textId="77777777" w:rsidR="000834E4" w:rsidRDefault="0082514C">
      <w:pPr>
        <w:pStyle w:val="SourceCode"/>
      </w:pPr>
      <w:r>
        <w:t xml:space="preserve">    server_address      resb SOCKADDR_SIZE</w:t>
      </w:r>
    </w:p>
    <w:p w14:paraId="510B153D" w14:textId="77777777" w:rsidR="000834E4" w:rsidRDefault="0082514C">
      <w:pPr>
        <w:pStyle w:val="SourceCode"/>
      </w:pPr>
      <w:r>
        <w:t xml:space="preserve">    reply               resb LINE_SIZE</w:t>
      </w:r>
    </w:p>
    <w:p w14:paraId="313A9D6E" w14:textId="77777777" w:rsidR="000834E4" w:rsidRDefault="000834E4">
      <w:pPr>
        <w:pStyle w:val="SourceCode"/>
      </w:pPr>
    </w:p>
    <w:p w14:paraId="30B64E64" w14:textId="77777777" w:rsidR="000834E4" w:rsidRDefault="0082514C">
      <w:pPr>
        <w:pStyle w:val="SourceCode"/>
      </w:pPr>
      <w:r>
        <w:t>section .text</w:t>
      </w:r>
    </w:p>
    <w:p w14:paraId="5CEA2C77" w14:textId="77777777" w:rsidR="000834E4" w:rsidRDefault="0082514C">
      <w:pPr>
        <w:pStyle w:val="SourceCode"/>
      </w:pPr>
      <w:r>
        <w:t>main:</w:t>
      </w:r>
    </w:p>
    <w:p w14:paraId="1EB8BEC7" w14:textId="77777777" w:rsidR="000834E4" w:rsidRDefault="0082514C">
      <w:pPr>
        <w:pStyle w:val="SourceCode"/>
      </w:pPr>
      <w:r>
        <w:t xml:space="preserve">    ; rbx keeps the socket and r12 the count of bytes read; two pushes</w:t>
      </w:r>
    </w:p>
    <w:p w14:paraId="307BA133" w14:textId="77777777" w:rsidR="000834E4" w:rsidRDefault="0082514C">
      <w:pPr>
        <w:pStyle w:val="SourceCode"/>
      </w:pPr>
      <w:r>
        <w:t xml:space="preserve">    ; plus sub rsp, 40 keep the stack aligned.</w:t>
      </w:r>
    </w:p>
    <w:p w14:paraId="11E3F141" w14:textId="77777777" w:rsidR="000834E4" w:rsidRDefault="0082514C">
      <w:pPr>
        <w:pStyle w:val="SourceCode"/>
      </w:pPr>
      <w:r>
        <w:t xml:space="preserve">    push rbx</w:t>
      </w:r>
    </w:p>
    <w:p w14:paraId="70AB0847" w14:textId="77777777" w:rsidR="000834E4" w:rsidRDefault="0082514C">
      <w:pPr>
        <w:pStyle w:val="SourceCode"/>
      </w:pPr>
      <w:r>
        <w:t xml:space="preserve">    push r12</w:t>
      </w:r>
    </w:p>
    <w:p w14:paraId="6C697870" w14:textId="77777777" w:rsidR="000834E4" w:rsidRDefault="0082514C">
      <w:pPr>
        <w:pStyle w:val="SourceCode"/>
      </w:pPr>
      <w:r>
        <w:t xml:space="preserve">    sub rsp, 40</w:t>
      </w:r>
    </w:p>
    <w:p w14:paraId="253E4937" w14:textId="77777777" w:rsidR="000834E4" w:rsidRDefault="000834E4">
      <w:pPr>
        <w:pStyle w:val="SourceCode"/>
      </w:pPr>
    </w:p>
    <w:p w14:paraId="618B8571" w14:textId="77777777" w:rsidR="000834E4" w:rsidRDefault="0082514C">
      <w:pPr>
        <w:pStyle w:val="SourceCode"/>
      </w:pPr>
      <w:r>
        <w:t xml:space="preserve">    ; Remember, start Winsock, then ask for a TCP socket.</w:t>
      </w:r>
    </w:p>
    <w:p w14:paraId="408B1E50" w14:textId="77777777" w:rsidR="000834E4" w:rsidRDefault="0082514C">
      <w:pPr>
        <w:pStyle w:val="SourceCode"/>
      </w:pPr>
      <w:r>
        <w:t xml:space="preserve">    mov ecx, 0x0202</w:t>
      </w:r>
    </w:p>
    <w:p w14:paraId="3416A9DF" w14:textId="77777777" w:rsidR="000834E4" w:rsidRDefault="0082514C">
      <w:pPr>
        <w:pStyle w:val="SourceCode"/>
      </w:pPr>
      <w:r>
        <w:t xml:space="preserve">    lea rdx, [winsock_data]</w:t>
      </w:r>
    </w:p>
    <w:p w14:paraId="647F9C70" w14:textId="77777777" w:rsidR="000834E4" w:rsidRDefault="0082514C">
      <w:pPr>
        <w:pStyle w:val="SourceCode"/>
      </w:pPr>
      <w:r>
        <w:t xml:space="preserve">    call WSAStartup</w:t>
      </w:r>
    </w:p>
    <w:p w14:paraId="0EA15905" w14:textId="77777777" w:rsidR="000834E4" w:rsidRDefault="0082514C">
      <w:pPr>
        <w:pStyle w:val="SourceCode"/>
      </w:pPr>
      <w:r>
        <w:t xml:space="preserve">    mov ecx, AF_INET</w:t>
      </w:r>
    </w:p>
    <w:p w14:paraId="5EE0D09C" w14:textId="77777777" w:rsidR="000834E4" w:rsidRDefault="0082514C">
      <w:pPr>
        <w:pStyle w:val="SourceCode"/>
      </w:pPr>
      <w:r>
        <w:t xml:space="preserve">    mov edx, SOCK_STREAM</w:t>
      </w:r>
    </w:p>
    <w:p w14:paraId="71AFC88F" w14:textId="77777777" w:rsidR="000834E4" w:rsidRDefault="0082514C">
      <w:pPr>
        <w:pStyle w:val="SourceCode"/>
      </w:pPr>
      <w:r>
        <w:t xml:space="preserve">    mov r8d, IPPROTO_TCP</w:t>
      </w:r>
    </w:p>
    <w:p w14:paraId="7FAE189F" w14:textId="77777777" w:rsidR="000834E4" w:rsidRDefault="0082514C">
      <w:pPr>
        <w:pStyle w:val="SourceCode"/>
      </w:pPr>
      <w:r>
        <w:t xml:space="preserve">    call socket</w:t>
      </w:r>
    </w:p>
    <w:p w14:paraId="54F38392" w14:textId="77777777" w:rsidR="000834E4" w:rsidRDefault="0082514C">
      <w:pPr>
        <w:pStyle w:val="SourceCode"/>
      </w:pPr>
      <w:r>
        <w:t xml:space="preserve">    mov rbx, rax</w:t>
      </w:r>
    </w:p>
    <w:p w14:paraId="1D0B62F7" w14:textId="77777777" w:rsidR="000834E4" w:rsidRDefault="000834E4">
      <w:pPr>
        <w:pStyle w:val="SourceCode"/>
      </w:pPr>
    </w:p>
    <w:p w14:paraId="58E058EC" w14:textId="77777777" w:rsidR="000834E4" w:rsidRDefault="0082514C">
      <w:pPr>
        <w:pStyle w:val="SourceCode"/>
      </w:pPr>
      <w:r>
        <w:t xml:space="preserve">    ; The server's endpoint: the family, the port in network byte order,</w:t>
      </w:r>
    </w:p>
    <w:p w14:paraId="31C0429B" w14:textId="77777777" w:rsidR="000834E4" w:rsidRDefault="0082514C">
      <w:pPr>
        <w:pStyle w:val="SourceCode"/>
      </w:pPr>
      <w:r>
        <w:t xml:space="preserve">    ; and the address.</w:t>
      </w:r>
    </w:p>
    <w:p w14:paraId="37C80B3A" w14:textId="77777777" w:rsidR="000834E4" w:rsidRDefault="0082514C">
      <w:pPr>
        <w:pStyle w:val="SourceCode"/>
      </w:pPr>
      <w:r>
        <w:t xml:space="preserve">    mov word [server_address + SIN_FAMILY], AF_INET</w:t>
      </w:r>
    </w:p>
    <w:p w14:paraId="10637E86" w14:textId="77777777" w:rsidR="000834E4" w:rsidRDefault="0082514C">
      <w:pPr>
        <w:pStyle w:val="SourceCode"/>
      </w:pPr>
      <w:r>
        <w:t xml:space="preserve">    mov ecx, TCP_PORT</w:t>
      </w:r>
    </w:p>
    <w:p w14:paraId="53F994F9" w14:textId="77777777" w:rsidR="000834E4" w:rsidRDefault="0082514C">
      <w:pPr>
        <w:pStyle w:val="SourceCode"/>
      </w:pPr>
      <w:r>
        <w:t xml:space="preserve">    call htons</w:t>
      </w:r>
    </w:p>
    <w:p w14:paraId="28D4FA70" w14:textId="77777777" w:rsidR="000834E4" w:rsidRDefault="0082514C">
      <w:pPr>
        <w:pStyle w:val="SourceCode"/>
      </w:pPr>
      <w:r>
        <w:t xml:space="preserve">    mov [server_address + SIN_PORT], ax</w:t>
      </w:r>
    </w:p>
    <w:p w14:paraId="0D985655" w14:textId="77777777" w:rsidR="000834E4" w:rsidRDefault="0082514C">
      <w:pPr>
        <w:pStyle w:val="SourceCode"/>
      </w:pPr>
      <w:r>
        <w:t xml:space="preserve">    mov ecx, AF_INET</w:t>
      </w:r>
    </w:p>
    <w:p w14:paraId="2834C4D6" w14:textId="77777777" w:rsidR="000834E4" w:rsidRDefault="0082514C">
      <w:pPr>
        <w:pStyle w:val="SourceCode"/>
      </w:pPr>
      <w:r>
        <w:t xml:space="preserve">    lea rdx, [host_text]</w:t>
      </w:r>
    </w:p>
    <w:p w14:paraId="0B7003F0" w14:textId="77777777" w:rsidR="000834E4" w:rsidRDefault="0082514C">
      <w:pPr>
        <w:pStyle w:val="SourceCode"/>
      </w:pPr>
      <w:r>
        <w:t xml:space="preserve">    lea r8, [server_address + SIN_ADDRESS]</w:t>
      </w:r>
    </w:p>
    <w:p w14:paraId="6353B885" w14:textId="77777777" w:rsidR="000834E4" w:rsidRDefault="0082514C">
      <w:pPr>
        <w:pStyle w:val="SourceCode"/>
      </w:pPr>
      <w:r>
        <w:t xml:space="preserve">    call inet_pton</w:t>
      </w:r>
    </w:p>
    <w:p w14:paraId="1DDAB836" w14:textId="77777777" w:rsidR="000834E4" w:rsidRDefault="000834E4">
      <w:pPr>
        <w:pStyle w:val="SourceCode"/>
      </w:pPr>
    </w:p>
    <w:p w14:paraId="6AD9A6B0" w14:textId="77777777" w:rsidR="000834E4" w:rsidRDefault="0082514C">
      <w:pPr>
        <w:pStyle w:val="SourceCode"/>
      </w:pPr>
      <w:r>
        <w:t xml:space="preserve">    ; connect(socket, &amp;endpoint, 16) connects to the server. The client</w:t>
      </w:r>
    </w:p>
    <w:p w14:paraId="3ADC9B2F" w14:textId="77777777" w:rsidR="000834E4" w:rsidRDefault="0082514C">
      <w:pPr>
        <w:pStyle w:val="SourceCode"/>
      </w:pPr>
      <w:r>
        <w:t xml:space="preserve">    ; never binds: the operating system lends it a free port (Lesson</w:t>
      </w:r>
    </w:p>
    <w:p w14:paraId="3C3A2D9F" w14:textId="77777777" w:rsidR="000834E4" w:rsidRDefault="0082514C">
      <w:pPr>
        <w:pStyle w:val="SourceCode"/>
      </w:pPr>
      <w:r>
        <w:t xml:space="preserve">    ; 7.7a). It returns 0, or non-zero when nothing listens on the port.</w:t>
      </w:r>
    </w:p>
    <w:p w14:paraId="1EF4F48C" w14:textId="77777777" w:rsidR="000834E4" w:rsidRDefault="0082514C">
      <w:pPr>
        <w:pStyle w:val="SourceCode"/>
      </w:pPr>
      <w:r>
        <w:t xml:space="preserve">    mov rcx, rbx</w:t>
      </w:r>
    </w:p>
    <w:p w14:paraId="365652C9" w14:textId="77777777" w:rsidR="000834E4" w:rsidRDefault="0082514C">
      <w:pPr>
        <w:pStyle w:val="SourceCode"/>
      </w:pPr>
      <w:r>
        <w:t xml:space="preserve">    lea rdx, [server_address]</w:t>
      </w:r>
    </w:p>
    <w:p w14:paraId="28B2BE24" w14:textId="77777777" w:rsidR="000834E4" w:rsidRDefault="0082514C">
      <w:pPr>
        <w:pStyle w:val="SourceCode"/>
      </w:pPr>
      <w:r>
        <w:t xml:space="preserve">    mov r8d, SOCKADDR_SIZE</w:t>
      </w:r>
    </w:p>
    <w:p w14:paraId="6C352BBD" w14:textId="77777777" w:rsidR="000834E4" w:rsidRDefault="0082514C">
      <w:pPr>
        <w:pStyle w:val="SourceCode"/>
      </w:pPr>
      <w:r>
        <w:t xml:space="preserve">    call connect</w:t>
      </w:r>
    </w:p>
    <w:p w14:paraId="4EDBE87F" w14:textId="77777777" w:rsidR="000834E4" w:rsidRDefault="0082514C">
      <w:pPr>
        <w:pStyle w:val="SourceCode"/>
      </w:pPr>
      <w:r>
        <w:t xml:space="preserve">    cmp eax, 0</w:t>
      </w:r>
    </w:p>
    <w:p w14:paraId="65732D45" w14:textId="77777777" w:rsidR="000834E4" w:rsidRDefault="0082514C">
      <w:pPr>
        <w:pStyle w:val="SourceCode"/>
      </w:pPr>
      <w:r>
        <w:t xml:space="preserve">    jne .connect_failed</w:t>
      </w:r>
    </w:p>
    <w:p w14:paraId="0E9CA7CE" w14:textId="77777777" w:rsidR="000834E4" w:rsidRDefault="000834E4">
      <w:pPr>
        <w:pStyle w:val="SourceCode"/>
      </w:pPr>
    </w:p>
    <w:p w14:paraId="2ADE475B" w14:textId="77777777" w:rsidR="000834E4" w:rsidRDefault="0082514C">
      <w:pPr>
        <w:pStyle w:val="SourceCode"/>
      </w:pPr>
      <w:r>
        <w:t xml:space="preserve">    ; send(socket, line, length, 0) gives the line's bytes to the</w:t>
      </w:r>
    </w:p>
    <w:p w14:paraId="2C642668" w14:textId="77777777" w:rsidR="000834E4" w:rsidRDefault="0082514C">
      <w:pPr>
        <w:pStyle w:val="SourceCode"/>
      </w:pPr>
      <w:r>
        <w:t xml:space="preserve">    ; operating system, which sends them.</w:t>
      </w:r>
    </w:p>
    <w:p w14:paraId="19222E0A" w14:textId="77777777" w:rsidR="000834E4" w:rsidRDefault="0082514C">
      <w:pPr>
        <w:pStyle w:val="SourceCode"/>
      </w:pPr>
      <w:r>
        <w:t xml:space="preserve">    lea rcx, [line_to_send]</w:t>
      </w:r>
    </w:p>
    <w:p w14:paraId="4F4CE955" w14:textId="77777777" w:rsidR="000834E4" w:rsidRDefault="0082514C">
      <w:pPr>
        <w:pStyle w:val="SourceCode"/>
      </w:pPr>
      <w:r>
        <w:t xml:space="preserve">    call strlen</w:t>
      </w:r>
    </w:p>
    <w:p w14:paraId="54A04874" w14:textId="77777777" w:rsidR="000834E4" w:rsidRDefault="0082514C">
      <w:pPr>
        <w:pStyle w:val="SourceCode"/>
      </w:pPr>
      <w:r>
        <w:t xml:space="preserve">    mov rcx, rbx</w:t>
      </w:r>
    </w:p>
    <w:p w14:paraId="24087D88" w14:textId="77777777" w:rsidR="000834E4" w:rsidRDefault="0082514C">
      <w:pPr>
        <w:pStyle w:val="SourceCode"/>
      </w:pPr>
      <w:r>
        <w:t xml:space="preserve">    lea rdx, [line_to_send]</w:t>
      </w:r>
    </w:p>
    <w:p w14:paraId="74C499C1" w14:textId="77777777" w:rsidR="000834E4" w:rsidRDefault="0082514C">
      <w:pPr>
        <w:pStyle w:val="SourceCode"/>
      </w:pPr>
      <w:r>
        <w:t xml:space="preserve">    mov r8d, eax</w:t>
      </w:r>
    </w:p>
    <w:p w14:paraId="354B68AA" w14:textId="77777777" w:rsidR="000834E4" w:rsidRDefault="0082514C">
      <w:pPr>
        <w:pStyle w:val="SourceCode"/>
      </w:pPr>
      <w:r>
        <w:t xml:space="preserve">    mov r9d, 0</w:t>
      </w:r>
    </w:p>
    <w:p w14:paraId="28FB1CCC" w14:textId="77777777" w:rsidR="000834E4" w:rsidRDefault="0082514C">
      <w:pPr>
        <w:pStyle w:val="SourceCode"/>
      </w:pPr>
      <w:r>
        <w:t xml:space="preserve">    call send</w:t>
      </w:r>
    </w:p>
    <w:p w14:paraId="448C8C2F" w14:textId="77777777" w:rsidR="000834E4" w:rsidRDefault="000834E4">
      <w:pPr>
        <w:pStyle w:val="SourceCode"/>
      </w:pPr>
    </w:p>
    <w:p w14:paraId="5EEACB40" w14:textId="77777777" w:rsidR="000834E4" w:rsidRDefault="0082514C">
      <w:pPr>
        <w:pStyle w:val="SourceCode"/>
      </w:pPr>
      <w:r>
        <w:t xml:space="preserve">    ; Read until the answer's \n has arrived, exactly as the server reads</w:t>
      </w:r>
    </w:p>
    <w:p w14:paraId="708450D4" w14:textId="77777777" w:rsidR="000834E4" w:rsidRDefault="0082514C">
      <w:pPr>
        <w:pStyle w:val="SourceCode"/>
      </w:pPr>
      <w:r>
        <w:t xml:space="preserve">    ; its line: r12d counts the bytes so far.</w:t>
      </w:r>
    </w:p>
    <w:p w14:paraId="1F1DDB84" w14:textId="77777777" w:rsidR="000834E4" w:rsidRDefault="0082514C">
      <w:pPr>
        <w:pStyle w:val="SourceCode"/>
      </w:pPr>
      <w:r>
        <w:t xml:space="preserve">    mov r12d, 0</w:t>
      </w:r>
    </w:p>
    <w:p w14:paraId="577B0C3A" w14:textId="77777777" w:rsidR="000834E4" w:rsidRDefault="0082514C">
      <w:pPr>
        <w:pStyle w:val="SourceCode"/>
      </w:pPr>
      <w:r>
        <w:t xml:space="preserve">    mov byte [reply], 0</w:t>
      </w:r>
    </w:p>
    <w:p w14:paraId="2690EC88" w14:textId="77777777" w:rsidR="000834E4" w:rsidRDefault="0082514C">
      <w:pPr>
        <w:pStyle w:val="SourceCode"/>
      </w:pPr>
      <w:r>
        <w:t>.read_more:</w:t>
      </w:r>
    </w:p>
    <w:p w14:paraId="20CEE09F" w14:textId="77777777" w:rsidR="000834E4" w:rsidRDefault="0082514C">
      <w:pPr>
        <w:pStyle w:val="SourceCode"/>
      </w:pPr>
      <w:r>
        <w:t xml:space="preserve">    lea rcx, [reply]</w:t>
      </w:r>
    </w:p>
    <w:p w14:paraId="3B8BE49E" w14:textId="77777777" w:rsidR="000834E4" w:rsidRDefault="0082514C">
      <w:pPr>
        <w:pStyle w:val="SourceCode"/>
      </w:pPr>
      <w:r>
        <w:t xml:space="preserve">    mov edx, 10</w:t>
      </w:r>
    </w:p>
    <w:p w14:paraId="00CE455D" w14:textId="77777777" w:rsidR="000834E4" w:rsidRDefault="0082514C">
      <w:pPr>
        <w:pStyle w:val="SourceCode"/>
      </w:pPr>
      <w:r>
        <w:t xml:space="preserve">    call strchr</w:t>
      </w:r>
    </w:p>
    <w:p w14:paraId="0447AA99" w14:textId="77777777" w:rsidR="000834E4" w:rsidRDefault="0082514C">
      <w:pPr>
        <w:pStyle w:val="SourceCode"/>
      </w:pPr>
      <w:r>
        <w:t xml:space="preserve">    cmp rax, 0</w:t>
      </w:r>
    </w:p>
    <w:p w14:paraId="4C6870B2" w14:textId="77777777" w:rsidR="000834E4" w:rsidRDefault="0082514C">
      <w:pPr>
        <w:pStyle w:val="SourceCode"/>
      </w:pPr>
      <w:r>
        <w:t xml:space="preserve">    jne .reply_complete</w:t>
      </w:r>
    </w:p>
    <w:p w14:paraId="5DB83C14" w14:textId="77777777" w:rsidR="000834E4" w:rsidRDefault="0082514C">
      <w:pPr>
        <w:pStyle w:val="SourceCode"/>
      </w:pPr>
      <w:r>
        <w:t xml:space="preserve">    cmp r12d, LINE_SIZE - 1</w:t>
      </w:r>
    </w:p>
    <w:p w14:paraId="7FE5BCEE" w14:textId="77777777" w:rsidR="000834E4" w:rsidRDefault="0082514C">
      <w:pPr>
        <w:pStyle w:val="SourceCode"/>
      </w:pPr>
      <w:r>
        <w:t xml:space="preserve">    jge .reply_complete</w:t>
      </w:r>
    </w:p>
    <w:p w14:paraId="2B8DE55B" w14:textId="77777777" w:rsidR="000834E4" w:rsidRDefault="0082514C">
      <w:pPr>
        <w:pStyle w:val="SourceCode"/>
      </w:pPr>
      <w:r>
        <w:t xml:space="preserve">    ; Remember, recv returns the count it read, 0 when the other side</w:t>
      </w:r>
    </w:p>
    <w:p w14:paraId="7DA4A74D" w14:textId="77777777" w:rsidR="000834E4" w:rsidRDefault="0082514C">
      <w:pPr>
        <w:pStyle w:val="SourceCode"/>
      </w:pPr>
      <w:r>
        <w:t xml:space="preserve">    ; closed, or -1 when it failed.</w:t>
      </w:r>
    </w:p>
    <w:p w14:paraId="30B32D9C" w14:textId="77777777" w:rsidR="000834E4" w:rsidRDefault="0082514C">
      <w:pPr>
        <w:pStyle w:val="SourceCode"/>
      </w:pPr>
      <w:r>
        <w:t xml:space="preserve">    mov rcx, rbx</w:t>
      </w:r>
    </w:p>
    <w:p w14:paraId="64E97E3B" w14:textId="77777777" w:rsidR="000834E4" w:rsidRDefault="0082514C">
      <w:pPr>
        <w:pStyle w:val="SourceCode"/>
      </w:pPr>
      <w:r>
        <w:t xml:space="preserve">    lea rdx, [reply]</w:t>
      </w:r>
    </w:p>
    <w:p w14:paraId="6C9C7EFD" w14:textId="77777777" w:rsidR="000834E4" w:rsidRDefault="0082514C">
      <w:pPr>
        <w:pStyle w:val="SourceCode"/>
      </w:pPr>
      <w:r>
        <w:t xml:space="preserve">    add rdx, r12</w:t>
      </w:r>
    </w:p>
    <w:p w14:paraId="4AC09CC8" w14:textId="77777777" w:rsidR="000834E4" w:rsidRDefault="0082514C">
      <w:pPr>
        <w:pStyle w:val="SourceCode"/>
      </w:pPr>
      <w:r>
        <w:t xml:space="preserve">    mov r8d, LINE_SIZE - 1</w:t>
      </w:r>
    </w:p>
    <w:p w14:paraId="5A4B7BA6" w14:textId="77777777" w:rsidR="000834E4" w:rsidRDefault="0082514C">
      <w:pPr>
        <w:pStyle w:val="SourceCode"/>
      </w:pPr>
      <w:r>
        <w:t xml:space="preserve">    sub r8d, r12d</w:t>
      </w:r>
    </w:p>
    <w:p w14:paraId="1CD364BA" w14:textId="77777777" w:rsidR="000834E4" w:rsidRDefault="0082514C">
      <w:pPr>
        <w:pStyle w:val="SourceCode"/>
      </w:pPr>
      <w:r>
        <w:t xml:space="preserve">    mov r9d, 0</w:t>
      </w:r>
    </w:p>
    <w:p w14:paraId="74CBE9BE" w14:textId="77777777" w:rsidR="000834E4" w:rsidRDefault="0082514C">
      <w:pPr>
        <w:pStyle w:val="SourceCode"/>
      </w:pPr>
      <w:r>
        <w:t xml:space="preserve">    call recv</w:t>
      </w:r>
    </w:p>
    <w:p w14:paraId="4DD30460" w14:textId="77777777" w:rsidR="000834E4" w:rsidRDefault="0082514C">
      <w:pPr>
        <w:pStyle w:val="SourceCode"/>
      </w:pPr>
      <w:r>
        <w:t xml:space="preserve">    cmp eax, 0</w:t>
      </w:r>
    </w:p>
    <w:p w14:paraId="335BB583" w14:textId="77777777" w:rsidR="000834E4" w:rsidRDefault="0082514C">
      <w:pPr>
        <w:pStyle w:val="SourceCode"/>
      </w:pPr>
      <w:r>
        <w:t xml:space="preserve">    jle .reply_complete</w:t>
      </w:r>
    </w:p>
    <w:p w14:paraId="604F25E0" w14:textId="77777777" w:rsidR="000834E4" w:rsidRDefault="0082514C">
      <w:pPr>
        <w:pStyle w:val="SourceCode"/>
      </w:pPr>
      <w:r>
        <w:t xml:space="preserve">    add r12d, eax</w:t>
      </w:r>
    </w:p>
    <w:p w14:paraId="576CE08F" w14:textId="77777777" w:rsidR="000834E4" w:rsidRDefault="0082514C">
      <w:pPr>
        <w:pStyle w:val="SourceCode"/>
      </w:pPr>
      <w:r>
        <w:t xml:space="preserve">    lea rcx, [reply]</w:t>
      </w:r>
    </w:p>
    <w:p w14:paraId="06EFB428" w14:textId="77777777" w:rsidR="000834E4" w:rsidRDefault="0082514C">
      <w:pPr>
        <w:pStyle w:val="SourceCode"/>
      </w:pPr>
      <w:r>
        <w:t xml:space="preserve">    mov byte [rcx + r12], 0</w:t>
      </w:r>
    </w:p>
    <w:p w14:paraId="34DF0CB8" w14:textId="77777777" w:rsidR="000834E4" w:rsidRDefault="0082514C">
      <w:pPr>
        <w:pStyle w:val="SourceCode"/>
      </w:pPr>
      <w:r>
        <w:t xml:space="preserve">    jmp .read_more</w:t>
      </w:r>
    </w:p>
    <w:p w14:paraId="6BF7AC6F" w14:textId="77777777" w:rsidR="000834E4" w:rsidRDefault="000834E4">
      <w:pPr>
        <w:pStyle w:val="SourceCode"/>
      </w:pPr>
    </w:p>
    <w:p w14:paraId="179F0401" w14:textId="77777777" w:rsidR="000834E4" w:rsidRDefault="0082514C">
      <w:pPr>
        <w:pStyle w:val="SourceCode"/>
      </w:pPr>
      <w:r>
        <w:t>.reply_complete:</w:t>
      </w:r>
    </w:p>
    <w:p w14:paraId="4A696092" w14:textId="77777777" w:rsidR="000834E4" w:rsidRDefault="0082514C">
      <w:pPr>
        <w:pStyle w:val="SourceCode"/>
      </w:pPr>
      <w:r>
        <w:t xml:space="preserve">    ; The answer ends where its \n was: write 0 there, then print it.</w:t>
      </w:r>
    </w:p>
    <w:p w14:paraId="47AAA272" w14:textId="77777777" w:rsidR="000834E4" w:rsidRDefault="0082514C">
      <w:pPr>
        <w:pStyle w:val="SourceCode"/>
      </w:pPr>
      <w:r>
        <w:t xml:space="preserve">    lea rcx, [reply]</w:t>
      </w:r>
    </w:p>
    <w:p w14:paraId="7826CE58" w14:textId="77777777" w:rsidR="000834E4" w:rsidRDefault="0082514C">
      <w:pPr>
        <w:pStyle w:val="SourceCode"/>
      </w:pPr>
      <w:r>
        <w:t xml:space="preserve">    mov edx, 10</w:t>
      </w:r>
    </w:p>
    <w:p w14:paraId="03C70B7F" w14:textId="77777777" w:rsidR="000834E4" w:rsidRDefault="0082514C">
      <w:pPr>
        <w:pStyle w:val="SourceCode"/>
      </w:pPr>
      <w:r>
        <w:t xml:space="preserve">    call strchr</w:t>
      </w:r>
    </w:p>
    <w:p w14:paraId="0610AEA1" w14:textId="77777777" w:rsidR="000834E4" w:rsidRDefault="0082514C">
      <w:pPr>
        <w:pStyle w:val="SourceCode"/>
      </w:pPr>
      <w:r>
        <w:t xml:space="preserve">    cmp rax, 0</w:t>
      </w:r>
    </w:p>
    <w:p w14:paraId="4907FF66" w14:textId="77777777" w:rsidR="000834E4" w:rsidRDefault="0082514C">
      <w:pPr>
        <w:pStyle w:val="SourceCode"/>
      </w:pPr>
      <w:r>
        <w:t xml:space="preserve">    je .print_reply</w:t>
      </w:r>
    </w:p>
    <w:p w14:paraId="52DDCCA3" w14:textId="77777777" w:rsidR="000834E4" w:rsidRDefault="0082514C">
      <w:pPr>
        <w:pStyle w:val="SourceCode"/>
      </w:pPr>
      <w:r>
        <w:t xml:space="preserve">    mov byte [rax], 0</w:t>
      </w:r>
    </w:p>
    <w:p w14:paraId="2200683A" w14:textId="77777777" w:rsidR="000834E4" w:rsidRDefault="0082514C">
      <w:pPr>
        <w:pStyle w:val="SourceCode"/>
      </w:pPr>
      <w:r>
        <w:t>.print_reply:</w:t>
      </w:r>
    </w:p>
    <w:p w14:paraId="04AB38D7" w14:textId="77777777" w:rsidR="000834E4" w:rsidRDefault="0082514C">
      <w:pPr>
        <w:pStyle w:val="SourceCode"/>
      </w:pPr>
      <w:r>
        <w:t xml:space="preserve">    lea rcx, [reply_format]</w:t>
      </w:r>
    </w:p>
    <w:p w14:paraId="37B03353" w14:textId="77777777" w:rsidR="000834E4" w:rsidRDefault="0082514C">
      <w:pPr>
        <w:pStyle w:val="SourceCode"/>
      </w:pPr>
      <w:r>
        <w:t xml:space="preserve">    lea rdx, [reply]</w:t>
      </w:r>
    </w:p>
    <w:p w14:paraId="7DADB8DC" w14:textId="77777777" w:rsidR="000834E4" w:rsidRDefault="0082514C">
      <w:pPr>
        <w:pStyle w:val="SourceCode"/>
      </w:pPr>
      <w:r>
        <w:t xml:space="preserve">    call printf</w:t>
      </w:r>
    </w:p>
    <w:p w14:paraId="0C99DB97" w14:textId="77777777" w:rsidR="000834E4" w:rsidRDefault="000834E4">
      <w:pPr>
        <w:pStyle w:val="SourceCode"/>
      </w:pPr>
    </w:p>
    <w:p w14:paraId="0589F984" w14:textId="77777777" w:rsidR="000834E4" w:rsidRDefault="0082514C">
      <w:pPr>
        <w:pStyle w:val="SourceCode"/>
      </w:pPr>
      <w:r>
        <w:t xml:space="preserve">    ; closesocket closes the connection, then WSACleanup stops Winsock,</w:t>
      </w:r>
    </w:p>
    <w:p w14:paraId="1935DF46" w14:textId="77777777" w:rsidR="000834E4" w:rsidRDefault="0082514C">
      <w:pPr>
        <w:pStyle w:val="SourceCode"/>
      </w:pPr>
      <w:r>
        <w:t xml:space="preserve">    ; in that order: the socket belongs to Winsock.</w:t>
      </w:r>
    </w:p>
    <w:p w14:paraId="42C33B40" w14:textId="77777777" w:rsidR="000834E4" w:rsidRDefault="0082514C">
      <w:pPr>
        <w:pStyle w:val="SourceCode"/>
      </w:pPr>
      <w:r>
        <w:t xml:space="preserve">    mov rcx, rbx</w:t>
      </w:r>
    </w:p>
    <w:p w14:paraId="56C4D047" w14:textId="77777777" w:rsidR="000834E4" w:rsidRDefault="0082514C">
      <w:pPr>
        <w:pStyle w:val="SourceCode"/>
      </w:pPr>
      <w:r>
        <w:t xml:space="preserve">    call closesocket</w:t>
      </w:r>
    </w:p>
    <w:p w14:paraId="57771F50" w14:textId="77777777" w:rsidR="000834E4" w:rsidRDefault="0082514C">
      <w:pPr>
        <w:pStyle w:val="SourceCode"/>
      </w:pPr>
      <w:r>
        <w:t xml:space="preserve">    call WSACleanup</w:t>
      </w:r>
    </w:p>
    <w:p w14:paraId="0FF93301" w14:textId="77777777" w:rsidR="000834E4" w:rsidRDefault="0082514C">
      <w:pPr>
        <w:pStyle w:val="SourceCode"/>
      </w:pPr>
      <w:r>
        <w:t xml:space="preserve">    mov eax, 0</w:t>
      </w:r>
    </w:p>
    <w:p w14:paraId="66267943" w14:textId="77777777" w:rsidR="000834E4" w:rsidRDefault="0082514C">
      <w:pPr>
        <w:pStyle w:val="SourceCode"/>
      </w:pPr>
      <w:r>
        <w:t xml:space="preserve">    jmp .done</w:t>
      </w:r>
    </w:p>
    <w:p w14:paraId="6D06FF9D" w14:textId="77777777" w:rsidR="000834E4" w:rsidRDefault="000834E4">
      <w:pPr>
        <w:pStyle w:val="SourceCode"/>
      </w:pPr>
    </w:p>
    <w:p w14:paraId="4089290A" w14:textId="77777777" w:rsidR="000834E4" w:rsidRDefault="0082514C">
      <w:pPr>
        <w:pStyle w:val="SourceCode"/>
      </w:pPr>
      <w:r>
        <w:t>.connect_failed:</w:t>
      </w:r>
    </w:p>
    <w:p w14:paraId="68F839F9" w14:textId="77777777" w:rsidR="000834E4" w:rsidRDefault="0082514C">
      <w:pPr>
        <w:pStyle w:val="SourceCode"/>
      </w:pPr>
      <w:r>
        <w:t xml:space="preserve">    ; Remember, fprintf writes on the error stream. Then the socket is</w:t>
      </w:r>
    </w:p>
    <w:p w14:paraId="15D50164" w14:textId="77777777" w:rsidR="000834E4" w:rsidRDefault="0082514C">
      <w:pPr>
        <w:pStyle w:val="SourceCode"/>
      </w:pPr>
      <w:r>
        <w:t xml:space="preserve">    ; closed, Winsock stops, and main returns 1.</w:t>
      </w:r>
    </w:p>
    <w:p w14:paraId="27A31D71" w14:textId="77777777" w:rsidR="000834E4" w:rsidRDefault="0082514C">
      <w:pPr>
        <w:pStyle w:val="SourceCode"/>
      </w:pPr>
      <w:r>
        <w:t xml:space="preserve">    mov ecx, STDERR</w:t>
      </w:r>
    </w:p>
    <w:p w14:paraId="37AD2FCC" w14:textId="77777777" w:rsidR="000834E4" w:rsidRDefault="0082514C">
      <w:pPr>
        <w:pStyle w:val="SourceCode"/>
      </w:pPr>
      <w:r>
        <w:t xml:space="preserve">    call __acrt_iob_func</w:t>
      </w:r>
    </w:p>
    <w:p w14:paraId="0A0F8459" w14:textId="77777777" w:rsidR="000834E4" w:rsidRDefault="0082514C">
      <w:pPr>
        <w:pStyle w:val="SourceCode"/>
      </w:pPr>
      <w:r>
        <w:t xml:space="preserve">    mov rcx, rax</w:t>
      </w:r>
    </w:p>
    <w:p w14:paraId="1054F8A4" w14:textId="77777777" w:rsidR="000834E4" w:rsidRDefault="0082514C">
      <w:pPr>
        <w:pStyle w:val="SourceCode"/>
      </w:pPr>
      <w:r>
        <w:t xml:space="preserve">    lea rdx, [connect_error_format]</w:t>
      </w:r>
    </w:p>
    <w:p w14:paraId="26D368CC" w14:textId="77777777" w:rsidR="000834E4" w:rsidRDefault="0082514C">
      <w:pPr>
        <w:pStyle w:val="SourceCode"/>
      </w:pPr>
      <w:r>
        <w:t xml:space="preserve">    lea r8, [host_text]</w:t>
      </w:r>
    </w:p>
    <w:p w14:paraId="17681CF3" w14:textId="77777777" w:rsidR="000834E4" w:rsidRDefault="0082514C">
      <w:pPr>
        <w:pStyle w:val="SourceCode"/>
      </w:pPr>
      <w:r>
        <w:t xml:space="preserve">    mov r9d, TCP_PORT</w:t>
      </w:r>
    </w:p>
    <w:p w14:paraId="102B4AA8" w14:textId="77777777" w:rsidR="000834E4" w:rsidRDefault="0082514C">
      <w:pPr>
        <w:pStyle w:val="SourceCode"/>
      </w:pPr>
      <w:r>
        <w:t xml:space="preserve">    call fprintf</w:t>
      </w:r>
    </w:p>
    <w:p w14:paraId="67DBC13B" w14:textId="77777777" w:rsidR="000834E4" w:rsidRDefault="0082514C">
      <w:pPr>
        <w:pStyle w:val="SourceCode"/>
      </w:pPr>
      <w:r>
        <w:t xml:space="preserve">    mov rcx, rbx</w:t>
      </w:r>
    </w:p>
    <w:p w14:paraId="7490E918" w14:textId="77777777" w:rsidR="000834E4" w:rsidRDefault="0082514C">
      <w:pPr>
        <w:pStyle w:val="SourceCode"/>
      </w:pPr>
      <w:r>
        <w:t xml:space="preserve">    call closesocket</w:t>
      </w:r>
    </w:p>
    <w:p w14:paraId="764B36CD" w14:textId="77777777" w:rsidR="000834E4" w:rsidRDefault="0082514C">
      <w:pPr>
        <w:pStyle w:val="SourceCode"/>
      </w:pPr>
      <w:r>
        <w:t xml:space="preserve">    call WSACleanup</w:t>
      </w:r>
    </w:p>
    <w:p w14:paraId="3E8244B1" w14:textId="77777777" w:rsidR="000834E4" w:rsidRDefault="0082514C">
      <w:pPr>
        <w:pStyle w:val="SourceCode"/>
      </w:pPr>
      <w:r>
        <w:t xml:space="preserve">    mov eax, 1</w:t>
      </w:r>
    </w:p>
    <w:p w14:paraId="26921BA2" w14:textId="77777777" w:rsidR="000834E4" w:rsidRDefault="0082514C">
      <w:pPr>
        <w:pStyle w:val="SourceCode"/>
      </w:pPr>
      <w:r>
        <w:t>.done:</w:t>
      </w:r>
    </w:p>
    <w:p w14:paraId="4E3AEDD1" w14:textId="77777777" w:rsidR="000834E4" w:rsidRDefault="0082514C">
      <w:pPr>
        <w:pStyle w:val="SourceCode"/>
      </w:pPr>
      <w:r>
        <w:t xml:space="preserve">    add rsp, 40</w:t>
      </w:r>
    </w:p>
    <w:p w14:paraId="45C24E35" w14:textId="77777777" w:rsidR="000834E4" w:rsidRDefault="0082514C">
      <w:pPr>
        <w:pStyle w:val="SourceCode"/>
        <w:keepNext/>
      </w:pPr>
      <w:r>
        <w:t xml:space="preserve">    pop r12</w:t>
      </w:r>
    </w:p>
    <w:p w14:paraId="4A3F1494" w14:textId="77777777" w:rsidR="000834E4" w:rsidRDefault="0082514C">
      <w:pPr>
        <w:pStyle w:val="SourceCode"/>
        <w:keepNext/>
      </w:pPr>
      <w:r>
        <w:t xml:space="preserve">    pop rbx</w:t>
      </w:r>
    </w:p>
    <w:p w14:paraId="71055CFC" w14:textId="77777777" w:rsidR="000834E4" w:rsidRDefault="0082514C">
      <w:pPr>
        <w:pStyle w:val="SourceCode"/>
      </w:pPr>
      <w:r>
        <w:t xml:space="preserve">    ret</w:t>
      </w:r>
    </w:p>
    <w:p w14:paraId="75CD2CF9" w14:textId="77777777" w:rsidR="000834E4" w:rsidRDefault="000834E4">
      <w:pPr>
        <w:keepNext/>
      </w:pPr>
    </w:p>
    <w:p w14:paraId="5B434F5B" w14:textId="77777777" w:rsidR="000834E4" w:rsidRDefault="0082514C">
      <w:pPr>
        <w:pStyle w:val="Heading3"/>
      </w:pPr>
      <w:r>
        <w:t>Windows PowerShell Build</w:t>
      </w:r>
    </w:p>
    <w:p w14:paraId="40483C7C" w14:textId="77777777" w:rsidR="000834E4" w:rsidRDefault="0082514C">
      <w:pPr>
        <w:keepNext/>
      </w:pPr>
      <w:r>
        <w:t>In the lesson-7.10-extended folder, assemble and link both programs. -lws2_32 links Winsock's library, ws2_32 (Lesson 7.3a).</w:t>
      </w:r>
    </w:p>
    <w:p w14:paraId="2E454680" w14:textId="77777777" w:rsidR="000834E4" w:rsidRDefault="000834E4">
      <w:pPr>
        <w:keepNext/>
      </w:pPr>
    </w:p>
    <w:p w14:paraId="32AE7418" w14:textId="77777777" w:rsidR="000834E4" w:rsidRDefault="0082514C">
      <w:pPr>
        <w:pStyle w:val="CommandBlock"/>
        <w:keepNext/>
      </w:pPr>
      <w:r>
        <w:t>nasm -f win64 .\assembly\windows\basic_echo_server.asm `</w:t>
      </w:r>
    </w:p>
    <w:p w14:paraId="69A87D28" w14:textId="77777777" w:rsidR="000834E4" w:rsidRDefault="0082514C">
      <w:pPr>
        <w:pStyle w:val="CommandBlock"/>
        <w:keepNext/>
      </w:pPr>
      <w:r>
        <w:t xml:space="preserve">    -o .\assembly\windows\basic_echo_server.obj</w:t>
      </w:r>
    </w:p>
    <w:p w14:paraId="7FD64975" w14:textId="77777777" w:rsidR="000834E4" w:rsidRDefault="0082514C">
      <w:pPr>
        <w:pStyle w:val="CommandBlock"/>
        <w:keepNext/>
      </w:pPr>
      <w:r>
        <w:t>gcc .\assembly\windows\basic_echo_server.obj `</w:t>
      </w:r>
    </w:p>
    <w:p w14:paraId="5ACD1D37" w14:textId="77777777" w:rsidR="000834E4" w:rsidRDefault="0082514C">
      <w:pPr>
        <w:pStyle w:val="CommandBlock"/>
        <w:keepNext/>
      </w:pPr>
      <w:r>
        <w:t xml:space="preserve">    -o .\assembly\windows\basic_echo_server.exe -lws2_32</w:t>
      </w:r>
    </w:p>
    <w:p w14:paraId="09E6AFCF" w14:textId="77777777" w:rsidR="000834E4" w:rsidRDefault="0082514C">
      <w:pPr>
        <w:pStyle w:val="CommandBlock"/>
        <w:keepNext/>
      </w:pPr>
      <w:r>
        <w:t>nasm -f win64 .\assembly\windows\basic_echo_client.asm `</w:t>
      </w:r>
    </w:p>
    <w:p w14:paraId="71F35018" w14:textId="77777777" w:rsidR="000834E4" w:rsidRDefault="0082514C">
      <w:pPr>
        <w:pStyle w:val="CommandBlock"/>
        <w:keepNext/>
      </w:pPr>
      <w:r>
        <w:t xml:space="preserve">    -o .\assembly\windows\basic_echo_client.obj</w:t>
      </w:r>
    </w:p>
    <w:p w14:paraId="1E5495E4" w14:textId="77777777" w:rsidR="000834E4" w:rsidRDefault="0082514C">
      <w:pPr>
        <w:pStyle w:val="CommandBlock"/>
        <w:keepNext/>
      </w:pPr>
      <w:r>
        <w:t>gcc .\assembly\windows\basic_echo_client.obj `</w:t>
      </w:r>
    </w:p>
    <w:p w14:paraId="2E071855" w14:textId="77777777" w:rsidR="000834E4" w:rsidRDefault="0082514C">
      <w:pPr>
        <w:pStyle w:val="CommandBlock"/>
      </w:pPr>
      <w:r>
        <w:t xml:space="preserve">    -o .\assembly\windows\basic_echo_client.exe -lws2_32</w:t>
      </w:r>
    </w:p>
    <w:p w14:paraId="613D39D0" w14:textId="77777777" w:rsidR="000834E4" w:rsidRDefault="000834E4">
      <w:pPr>
        <w:keepNext/>
      </w:pPr>
    </w:p>
    <w:p w14:paraId="04DFBE9A" w14:textId="77777777" w:rsidR="000834E4" w:rsidRDefault="0082514C">
      <w:pPr>
        <w:pStyle w:val="Heading3"/>
      </w:pPr>
      <w:r>
        <w:t>Windows PowerShell Basic Server Run</w:t>
      </w:r>
    </w:p>
    <w:p w14:paraId="169FCBDA" w14:textId="77777777" w:rsidR="000834E4" w:rsidRDefault="0082514C">
      <w:pPr>
        <w:keepNext/>
      </w:pPr>
      <w:r>
        <w:t>In Terminal 1, start the server:</w:t>
      </w:r>
    </w:p>
    <w:p w14:paraId="0B5C1CA0" w14:textId="77777777" w:rsidR="000834E4" w:rsidRDefault="000834E4">
      <w:pPr>
        <w:keepNext/>
      </w:pPr>
    </w:p>
    <w:p w14:paraId="67C2E2F7" w14:textId="77777777" w:rsidR="000834E4" w:rsidRDefault="0082514C">
      <w:pPr>
        <w:pStyle w:val="CommandBlock"/>
      </w:pPr>
      <w:r>
        <w:t>.\assembly\windows\basic_echo_server.exe</w:t>
      </w:r>
    </w:p>
    <w:p w14:paraId="3A8A0A74" w14:textId="77777777" w:rsidR="000834E4" w:rsidRDefault="000834E4">
      <w:pPr>
        <w:keepNext/>
      </w:pPr>
    </w:p>
    <w:p w14:paraId="5CBFCD1F" w14:textId="77777777" w:rsidR="000834E4" w:rsidRDefault="0082514C">
      <w:pPr>
        <w:pStyle w:val="Heading3"/>
      </w:pPr>
      <w:r>
        <w:t>Windows PowerShell Basic Client Run</w:t>
      </w:r>
    </w:p>
    <w:p w14:paraId="452CF4F4" w14:textId="77777777" w:rsidR="000834E4" w:rsidRDefault="0082514C">
      <w:pPr>
        <w:keepNext/>
      </w:pPr>
      <w:r>
        <w:t>In Terminal 2:</w:t>
      </w:r>
    </w:p>
    <w:p w14:paraId="68BE148C" w14:textId="77777777" w:rsidR="000834E4" w:rsidRDefault="000834E4">
      <w:pPr>
        <w:keepNext/>
      </w:pPr>
    </w:p>
    <w:p w14:paraId="5F272BE1" w14:textId="77777777" w:rsidR="000834E4" w:rsidRDefault="0082514C">
      <w:pPr>
        <w:pStyle w:val="CommandBlock"/>
      </w:pPr>
      <w:r>
        <w:t>.\assembly\windows\basic_echo_client.exe</w:t>
      </w:r>
    </w:p>
    <w:p w14:paraId="7CCB3B97" w14:textId="77777777" w:rsidR="000834E4" w:rsidRDefault="000834E4">
      <w:pPr>
        <w:keepNext/>
      </w:pPr>
    </w:p>
    <w:p w14:paraId="1BB9FC6E" w14:textId="77777777" w:rsidR="000834E4" w:rsidRDefault="0082514C">
      <w:r>
        <w:t>Then press Ctrl+C in Terminal 1.</w:t>
      </w:r>
    </w:p>
    <w:p w14:paraId="4915C314" w14:textId="77777777" w:rsidR="000834E4" w:rsidRDefault="000834E4">
      <w:pPr>
        <w:keepNext/>
      </w:pPr>
    </w:p>
    <w:p w14:paraId="62E9BC2B" w14:textId="77777777" w:rsidR="000834E4" w:rsidRDefault="0082514C">
      <w:r>
        <w:t>The Linux Basic programs are the Windows ones with Linux's registers and numbers, close in place of closesocket, no WSAStartup, and the server's SO_REUSEADDR.</w:t>
      </w:r>
    </w:p>
    <w:p w14:paraId="3BE498A9" w14:textId="77777777" w:rsidR="000834E4" w:rsidRDefault="000834E4">
      <w:pPr>
        <w:keepNext/>
      </w:pPr>
    </w:p>
    <w:p w14:paraId="4BC15978" w14:textId="77777777" w:rsidR="000834E4" w:rsidRDefault="0082514C">
      <w:pPr>
        <w:pStyle w:val="Heading3"/>
      </w:pPr>
      <w:r>
        <w:t>assembly/linux/basic_echo_server.asm</w:t>
      </w:r>
    </w:p>
    <w:p w14:paraId="539234C6" w14:textId="77777777" w:rsidR="000834E4" w:rsidRDefault="0082514C">
      <w:pPr>
        <w:pStyle w:val="SourceCode"/>
        <w:keepNext/>
      </w:pPr>
      <w:r>
        <w:t>; Assembly for 64-bit Linux, written for NASM.</w:t>
      </w:r>
    </w:p>
    <w:p w14:paraId="2AFF6427" w14:textId="77777777" w:rsidR="000834E4" w:rsidRDefault="0082514C">
      <w:pPr>
        <w:pStyle w:val="SourceCode"/>
        <w:keepNext/>
      </w:pPr>
      <w:r>
        <w:t>; Lesson 7.10a: the Basic TCP echo server. It listens on 127.0.0.1 port</w:t>
      </w:r>
    </w:p>
    <w:p w14:paraId="22B1E5F1" w14:textId="77777777" w:rsidR="000834E4" w:rsidRDefault="0082514C">
      <w:pPr>
        <w:pStyle w:val="SourceCode"/>
      </w:pPr>
      <w:r>
        <w:t>; 8766, and for each client, one after another, reads one line, prints</w:t>
      </w:r>
    </w:p>
    <w:p w14:paraId="1DCF03C1" w14:textId="77777777" w:rsidR="000834E4" w:rsidRDefault="0082514C">
      <w:pPr>
        <w:pStyle w:val="SourceCode"/>
      </w:pPr>
      <w:r>
        <w:t>; it, answers ECHO and the line, and closes the connection. Ctrl+C stops</w:t>
      </w:r>
    </w:p>
    <w:p w14:paraId="29CFB53E" w14:textId="77777777" w:rsidR="000834E4" w:rsidRDefault="0082514C">
      <w:pPr>
        <w:pStyle w:val="SourceCode"/>
      </w:pPr>
      <w:r>
        <w:t>; it. socket, bind, listen, accept, recv, send, and close are the C</w:t>
      </w:r>
    </w:p>
    <w:p w14:paraId="2068D2DC" w14:textId="77777777" w:rsidR="000834E4" w:rsidRDefault="0082514C">
      <w:pPr>
        <w:pStyle w:val="SourceCode"/>
      </w:pPr>
      <w:r>
        <w:t>; library's doors to Linux's own system calls of the same names; Linux</w:t>
      </w:r>
    </w:p>
    <w:p w14:paraId="706DF266" w14:textId="77777777" w:rsidR="000834E4" w:rsidRDefault="0082514C">
      <w:pPr>
        <w:pStyle w:val="SourceCode"/>
      </w:pPr>
      <w:r>
        <w:t>; needs no WSAStartup.</w:t>
      </w:r>
    </w:p>
    <w:p w14:paraId="44F920E6" w14:textId="77777777" w:rsidR="000834E4" w:rsidRDefault="0082514C">
      <w:pPr>
        <w:pStyle w:val="SourceCode"/>
      </w:pPr>
      <w:r>
        <w:t>default rel</w:t>
      </w:r>
    </w:p>
    <w:p w14:paraId="246FFC7C" w14:textId="77777777" w:rsidR="000834E4" w:rsidRDefault="0082514C">
      <w:pPr>
        <w:pStyle w:val="SourceCode"/>
      </w:pPr>
      <w:r>
        <w:t>global main</w:t>
      </w:r>
    </w:p>
    <w:p w14:paraId="7735EE38" w14:textId="77777777" w:rsidR="000834E4" w:rsidRDefault="0082514C">
      <w:pPr>
        <w:pStyle w:val="SourceCode"/>
      </w:pPr>
      <w:r>
        <w:t>extern socket</w:t>
      </w:r>
    </w:p>
    <w:p w14:paraId="6B00DDFE" w14:textId="77777777" w:rsidR="000834E4" w:rsidRDefault="0082514C">
      <w:pPr>
        <w:pStyle w:val="SourceCode"/>
      </w:pPr>
      <w:r>
        <w:t>extern htons</w:t>
      </w:r>
    </w:p>
    <w:p w14:paraId="1B5138A9" w14:textId="77777777" w:rsidR="000834E4" w:rsidRDefault="0082514C">
      <w:pPr>
        <w:pStyle w:val="SourceCode"/>
      </w:pPr>
      <w:r>
        <w:t>extern inet_pton</w:t>
      </w:r>
    </w:p>
    <w:p w14:paraId="15F767B7" w14:textId="77777777" w:rsidR="000834E4" w:rsidRDefault="0082514C">
      <w:pPr>
        <w:pStyle w:val="SourceCode"/>
      </w:pPr>
      <w:r>
        <w:t>extern setsockopt</w:t>
      </w:r>
    </w:p>
    <w:p w14:paraId="4F52936C" w14:textId="77777777" w:rsidR="000834E4" w:rsidRDefault="0082514C">
      <w:pPr>
        <w:pStyle w:val="SourceCode"/>
      </w:pPr>
      <w:r>
        <w:t>extern bind</w:t>
      </w:r>
    </w:p>
    <w:p w14:paraId="2DEE7C10" w14:textId="77777777" w:rsidR="000834E4" w:rsidRDefault="0082514C">
      <w:pPr>
        <w:pStyle w:val="SourceCode"/>
      </w:pPr>
      <w:r>
        <w:t>extern listen</w:t>
      </w:r>
    </w:p>
    <w:p w14:paraId="311A45E2" w14:textId="77777777" w:rsidR="000834E4" w:rsidRDefault="0082514C">
      <w:pPr>
        <w:pStyle w:val="SourceCode"/>
      </w:pPr>
      <w:r>
        <w:t>extern accept</w:t>
      </w:r>
    </w:p>
    <w:p w14:paraId="57F7C14C" w14:textId="77777777" w:rsidR="000834E4" w:rsidRDefault="0082514C">
      <w:pPr>
        <w:pStyle w:val="SourceCode"/>
      </w:pPr>
      <w:r>
        <w:t>extern recv</w:t>
      </w:r>
    </w:p>
    <w:p w14:paraId="56BF646A" w14:textId="77777777" w:rsidR="000834E4" w:rsidRDefault="0082514C">
      <w:pPr>
        <w:pStyle w:val="SourceCode"/>
      </w:pPr>
      <w:r>
        <w:t>extern send</w:t>
      </w:r>
    </w:p>
    <w:p w14:paraId="077C0E41" w14:textId="77777777" w:rsidR="000834E4" w:rsidRDefault="0082514C">
      <w:pPr>
        <w:pStyle w:val="SourceCode"/>
      </w:pPr>
      <w:r>
        <w:t>extern close</w:t>
      </w:r>
    </w:p>
    <w:p w14:paraId="3D3B7BA0" w14:textId="77777777" w:rsidR="000834E4" w:rsidRDefault="0082514C">
      <w:pPr>
        <w:pStyle w:val="SourceCode"/>
      </w:pPr>
      <w:r>
        <w:t>extern printf</w:t>
      </w:r>
    </w:p>
    <w:p w14:paraId="2E0282D1" w14:textId="77777777" w:rsidR="000834E4" w:rsidRDefault="0082514C">
      <w:pPr>
        <w:pStyle w:val="SourceCode"/>
      </w:pPr>
      <w:r>
        <w:t>extern fprintf</w:t>
      </w:r>
    </w:p>
    <w:p w14:paraId="31614FAA" w14:textId="77777777" w:rsidR="000834E4" w:rsidRDefault="0082514C">
      <w:pPr>
        <w:pStyle w:val="SourceCode"/>
      </w:pPr>
      <w:r>
        <w:t>extern fflush</w:t>
      </w:r>
    </w:p>
    <w:p w14:paraId="7D39E806" w14:textId="77777777" w:rsidR="000834E4" w:rsidRDefault="0082514C">
      <w:pPr>
        <w:pStyle w:val="SourceCode"/>
      </w:pPr>
      <w:r>
        <w:t>extern sprintf</w:t>
      </w:r>
    </w:p>
    <w:p w14:paraId="31872205" w14:textId="77777777" w:rsidR="000834E4" w:rsidRDefault="0082514C">
      <w:pPr>
        <w:pStyle w:val="SourceCode"/>
      </w:pPr>
      <w:r>
        <w:t>extern strchr</w:t>
      </w:r>
    </w:p>
    <w:p w14:paraId="2830ECC4" w14:textId="77777777" w:rsidR="000834E4" w:rsidRDefault="0082514C">
      <w:pPr>
        <w:pStyle w:val="SourceCode"/>
      </w:pPr>
      <w:r>
        <w:t>extern strlen</w:t>
      </w:r>
    </w:p>
    <w:p w14:paraId="77F7D199" w14:textId="77777777" w:rsidR="000834E4" w:rsidRDefault="0082514C">
      <w:pPr>
        <w:pStyle w:val="SourceCode"/>
      </w:pPr>
      <w:r>
        <w:t>extern stdout</w:t>
      </w:r>
    </w:p>
    <w:p w14:paraId="7930D5D6" w14:textId="77777777" w:rsidR="000834E4" w:rsidRDefault="0082514C">
      <w:pPr>
        <w:pStyle w:val="SourceCode"/>
      </w:pPr>
      <w:r>
        <w:t>extern stderr</w:t>
      </w:r>
    </w:p>
    <w:p w14:paraId="61886B4D" w14:textId="77777777" w:rsidR="000834E4" w:rsidRDefault="000834E4">
      <w:pPr>
        <w:pStyle w:val="SourceCode"/>
      </w:pPr>
    </w:p>
    <w:p w14:paraId="49894CDA" w14:textId="77777777" w:rsidR="000834E4" w:rsidRDefault="0082514C">
      <w:pPr>
        <w:pStyle w:val="SourceCode"/>
      </w:pPr>
      <w:r>
        <w:t>; Linux's numbers, from its headers: the same AF_INET, SOCK_STREAM, and</w:t>
      </w:r>
    </w:p>
    <w:p w14:paraId="335625E8" w14:textId="77777777" w:rsidR="000834E4" w:rsidRDefault="0082514C">
      <w:pPr>
        <w:pStyle w:val="SourceCode"/>
      </w:pPr>
      <w:r>
        <w:t>; IPPROTO_TCP as on Windows; SOMAXCONN is 4096.</w:t>
      </w:r>
    </w:p>
    <w:p w14:paraId="0AF8FF8A" w14:textId="77777777" w:rsidR="000834E4" w:rsidRDefault="0082514C">
      <w:pPr>
        <w:pStyle w:val="SourceCode"/>
      </w:pPr>
      <w:r>
        <w:t>AF_INET             equ 2</w:t>
      </w:r>
    </w:p>
    <w:p w14:paraId="0D7004D6" w14:textId="77777777" w:rsidR="000834E4" w:rsidRDefault="0082514C">
      <w:pPr>
        <w:pStyle w:val="SourceCode"/>
      </w:pPr>
      <w:r>
        <w:t>SOCK_STREAM         equ 1</w:t>
      </w:r>
    </w:p>
    <w:p w14:paraId="1D7645F5" w14:textId="77777777" w:rsidR="000834E4" w:rsidRDefault="0082514C">
      <w:pPr>
        <w:pStyle w:val="SourceCode"/>
      </w:pPr>
      <w:r>
        <w:t>IPPROTO_TCP         equ 6</w:t>
      </w:r>
    </w:p>
    <w:p w14:paraId="5D669507" w14:textId="77777777" w:rsidR="000834E4" w:rsidRDefault="0082514C">
      <w:pPr>
        <w:pStyle w:val="SourceCode"/>
      </w:pPr>
      <w:r>
        <w:t>SOMAXCONN           equ 4096</w:t>
      </w:r>
    </w:p>
    <w:p w14:paraId="43702341" w14:textId="77777777" w:rsidR="000834E4" w:rsidRDefault="0082514C">
      <w:pPr>
        <w:pStyle w:val="SourceCode"/>
      </w:pPr>
      <w:r>
        <w:t>; setsockopt's numbers on Linux: SOL_SOCKET names the socket itself, and</w:t>
      </w:r>
    </w:p>
    <w:p w14:paraId="40055C2A" w14:textId="77777777" w:rsidR="000834E4" w:rsidRDefault="0082514C">
      <w:pPr>
        <w:pStyle w:val="SourceCode"/>
      </w:pPr>
      <w:r>
        <w:t>; SO_REUSEADDR lets it bind while old connections on the port wait in</w:t>
      </w:r>
    </w:p>
    <w:p w14:paraId="28AD9226" w14:textId="77777777" w:rsidR="000834E4" w:rsidRDefault="0082514C">
      <w:pPr>
        <w:pStyle w:val="SourceCode"/>
      </w:pPr>
      <w:r>
        <w:t>; TIME-WAIT.</w:t>
      </w:r>
    </w:p>
    <w:p w14:paraId="25CC7BF2" w14:textId="77777777" w:rsidR="000834E4" w:rsidRDefault="0082514C">
      <w:pPr>
        <w:pStyle w:val="SourceCode"/>
      </w:pPr>
      <w:r>
        <w:t>SOL_SOCKET          equ 1</w:t>
      </w:r>
    </w:p>
    <w:p w14:paraId="30BBB8F9" w14:textId="77777777" w:rsidR="000834E4" w:rsidRDefault="0082514C">
      <w:pPr>
        <w:pStyle w:val="SourceCode"/>
      </w:pPr>
      <w:r>
        <w:t>SO_REUSEADDR        equ 2</w:t>
      </w:r>
    </w:p>
    <w:p w14:paraId="2CB3FBEE" w14:textId="77777777" w:rsidR="000834E4" w:rsidRDefault="0082514C">
      <w:pPr>
        <w:pStyle w:val="SourceCode"/>
      </w:pPr>
      <w:r>
        <w:t>; send's flag that turns off Linux's SIGPIPE signal for this one call.</w:t>
      </w:r>
    </w:p>
    <w:p w14:paraId="0FD49A47" w14:textId="77777777" w:rsidR="000834E4" w:rsidRDefault="0082514C">
      <w:pPr>
        <w:pStyle w:val="SourceCode"/>
      </w:pPr>
      <w:r>
        <w:t>SEND_NO_SIGNAL      equ 0x4000</w:t>
      </w:r>
    </w:p>
    <w:p w14:paraId="6A2F4DD6" w14:textId="77777777" w:rsidR="000834E4" w:rsidRDefault="0082514C">
      <w:pPr>
        <w:pStyle w:val="SourceCode"/>
      </w:pPr>
      <w:r>
        <w:t>; Remember, a sockaddr_in: family, port, and address in 16 bytes.</w:t>
      </w:r>
    </w:p>
    <w:p w14:paraId="33CA05DA" w14:textId="77777777" w:rsidR="000834E4" w:rsidRDefault="0082514C">
      <w:pPr>
        <w:pStyle w:val="SourceCode"/>
      </w:pPr>
      <w:r>
        <w:t>SIN_FAMILY          equ 0</w:t>
      </w:r>
    </w:p>
    <w:p w14:paraId="684F4061" w14:textId="77777777" w:rsidR="000834E4" w:rsidRDefault="0082514C">
      <w:pPr>
        <w:pStyle w:val="SourceCode"/>
      </w:pPr>
      <w:r>
        <w:t>SIN_PORT            equ 2</w:t>
      </w:r>
    </w:p>
    <w:p w14:paraId="4365AE51" w14:textId="77777777" w:rsidR="000834E4" w:rsidRDefault="0082514C">
      <w:pPr>
        <w:pStyle w:val="SourceCode"/>
      </w:pPr>
      <w:r>
        <w:t>SIN_ADDRESS         equ 4</w:t>
      </w:r>
    </w:p>
    <w:p w14:paraId="2EDD348A" w14:textId="77777777" w:rsidR="000834E4" w:rsidRDefault="0082514C">
      <w:pPr>
        <w:pStyle w:val="SourceCode"/>
      </w:pPr>
      <w:r>
        <w:t>SOCKADDR_SIZE       equ 16</w:t>
      </w:r>
    </w:p>
    <w:p w14:paraId="7735672C" w14:textId="77777777" w:rsidR="000834E4" w:rsidRDefault="0082514C">
      <w:pPr>
        <w:pStyle w:val="SourceCode"/>
      </w:pPr>
      <w:r>
        <w:t>TCP_PORT            equ 8766</w:t>
      </w:r>
    </w:p>
    <w:p w14:paraId="56C40968" w14:textId="77777777" w:rsidR="000834E4" w:rsidRDefault="0082514C">
      <w:pPr>
        <w:pStyle w:val="SourceCode"/>
      </w:pPr>
      <w:r>
        <w:t>LINE_SIZE           equ 1024</w:t>
      </w:r>
    </w:p>
    <w:p w14:paraId="39A9AF87" w14:textId="77777777" w:rsidR="000834E4" w:rsidRDefault="000834E4">
      <w:pPr>
        <w:pStyle w:val="SourceCode"/>
      </w:pPr>
    </w:p>
    <w:p w14:paraId="3DBF923A" w14:textId="77777777" w:rsidR="000834E4" w:rsidRDefault="0082514C">
      <w:pPr>
        <w:pStyle w:val="SourceCode"/>
      </w:pPr>
      <w:r>
        <w:t>section .rodata</w:t>
      </w:r>
    </w:p>
    <w:p w14:paraId="7959A025" w14:textId="77777777" w:rsidR="000834E4" w:rsidRDefault="0082514C">
      <w:pPr>
        <w:pStyle w:val="SourceCode"/>
      </w:pPr>
      <w:r>
        <w:t xml:space="preserve">    host_text           db "127.0.0.1", 0</w:t>
      </w:r>
    </w:p>
    <w:p w14:paraId="7E61ACEA" w14:textId="77777777" w:rsidR="000834E4" w:rsidRDefault="0082514C">
      <w:pPr>
        <w:pStyle w:val="SourceCode"/>
      </w:pPr>
      <w:r>
        <w:t xml:space="preserve">    listening_format    db "Listening on tcp://%s:%d", 10, 0</w:t>
      </w:r>
    </w:p>
    <w:p w14:paraId="0433886B" w14:textId="77777777" w:rsidR="000834E4" w:rsidRDefault="0082514C">
      <w:pPr>
        <w:pStyle w:val="SourceCode"/>
      </w:pPr>
      <w:r>
        <w:t xml:space="preserve">    received_format     db "Received ", 34, "%s", 34, 10, 0</w:t>
      </w:r>
    </w:p>
    <w:p w14:paraId="48052AA4" w14:textId="77777777" w:rsidR="000834E4" w:rsidRDefault="0082514C">
      <w:pPr>
        <w:pStyle w:val="SourceCode"/>
      </w:pPr>
      <w:r>
        <w:t xml:space="preserve">    reply_format        db "ECHO %s", 10, 0</w:t>
      </w:r>
    </w:p>
    <w:p w14:paraId="0941B125" w14:textId="77777777" w:rsidR="000834E4" w:rsidRDefault="0082514C">
      <w:pPr>
        <w:pStyle w:val="SourceCode"/>
      </w:pPr>
      <w:r>
        <w:t xml:space="preserve">    bind_error_format   db "Error: could not listen on %s:%d", 10, 0</w:t>
      </w:r>
    </w:p>
    <w:p w14:paraId="38358A92" w14:textId="77777777" w:rsidR="000834E4" w:rsidRDefault="0082514C">
      <w:pPr>
        <w:pStyle w:val="SourceCode"/>
      </w:pPr>
      <w:r>
        <w:t xml:space="preserve">    ; setsockopt's value: 1 turns the option on.</w:t>
      </w:r>
    </w:p>
    <w:p w14:paraId="7911CA5E" w14:textId="77777777" w:rsidR="000834E4" w:rsidRDefault="0082514C">
      <w:pPr>
        <w:pStyle w:val="SourceCode"/>
      </w:pPr>
      <w:r>
        <w:t xml:space="preserve">    option_on           dd 1</w:t>
      </w:r>
    </w:p>
    <w:p w14:paraId="3A8D755B" w14:textId="77777777" w:rsidR="000834E4" w:rsidRDefault="000834E4">
      <w:pPr>
        <w:pStyle w:val="SourceCode"/>
      </w:pPr>
    </w:p>
    <w:p w14:paraId="5FDBEB9D" w14:textId="77777777" w:rsidR="000834E4" w:rsidRDefault="0082514C">
      <w:pPr>
        <w:pStyle w:val="SourceCode"/>
      </w:pPr>
      <w:r>
        <w:t>section .bss</w:t>
      </w:r>
    </w:p>
    <w:p w14:paraId="12EAD1C9" w14:textId="77777777" w:rsidR="000834E4" w:rsidRDefault="0082514C">
      <w:pPr>
        <w:pStyle w:val="SourceCode"/>
      </w:pPr>
      <w:r>
        <w:t xml:space="preserve">    ; The endpoint, the line, and the answer: ECHO, a space, the line,</w:t>
      </w:r>
    </w:p>
    <w:p w14:paraId="557EC723" w14:textId="77777777" w:rsidR="000834E4" w:rsidRDefault="0082514C">
      <w:pPr>
        <w:pStyle w:val="SourceCode"/>
      </w:pPr>
      <w:r>
        <w:t xml:space="preserve">    ; and \n.</w:t>
      </w:r>
    </w:p>
    <w:p w14:paraId="7BAA6F9D" w14:textId="77777777" w:rsidR="000834E4" w:rsidRDefault="0082514C">
      <w:pPr>
        <w:pStyle w:val="SourceCode"/>
      </w:pPr>
      <w:r>
        <w:t xml:space="preserve">    server_address      resb SOCKADDR_SIZE</w:t>
      </w:r>
    </w:p>
    <w:p w14:paraId="5488DB6F" w14:textId="77777777" w:rsidR="000834E4" w:rsidRDefault="0082514C">
      <w:pPr>
        <w:pStyle w:val="SourceCode"/>
      </w:pPr>
      <w:r>
        <w:t xml:space="preserve">    line                resb LINE_SIZE</w:t>
      </w:r>
    </w:p>
    <w:p w14:paraId="215725D7" w14:textId="77777777" w:rsidR="000834E4" w:rsidRDefault="0082514C">
      <w:pPr>
        <w:pStyle w:val="SourceCode"/>
      </w:pPr>
      <w:r>
        <w:t xml:space="preserve">    reply               resb LINE_SIZE + 8</w:t>
      </w:r>
    </w:p>
    <w:p w14:paraId="27536DE4" w14:textId="77777777" w:rsidR="000834E4" w:rsidRDefault="000834E4">
      <w:pPr>
        <w:pStyle w:val="SourceCode"/>
      </w:pPr>
    </w:p>
    <w:p w14:paraId="46AB93ED" w14:textId="77777777" w:rsidR="000834E4" w:rsidRDefault="0082514C">
      <w:pPr>
        <w:pStyle w:val="SourceCode"/>
      </w:pPr>
      <w:r>
        <w:t>section .text</w:t>
      </w:r>
    </w:p>
    <w:p w14:paraId="3F56CB9B" w14:textId="77777777" w:rsidR="000834E4" w:rsidRDefault="0082514C">
      <w:pPr>
        <w:pStyle w:val="SourceCode"/>
      </w:pPr>
      <w:r>
        <w:t>main:</w:t>
      </w:r>
    </w:p>
    <w:p w14:paraId="7FCDD159" w14:textId="77777777" w:rsidR="000834E4" w:rsidRDefault="0082514C">
      <w:pPr>
        <w:pStyle w:val="SourceCode"/>
      </w:pPr>
      <w:r>
        <w:t xml:space="preserve">    ; rbx keeps the listening socket, r12 the connection, r13 the count</w:t>
      </w:r>
    </w:p>
    <w:p w14:paraId="15E52D95" w14:textId="77777777" w:rsidR="000834E4" w:rsidRDefault="0082514C">
      <w:pPr>
        <w:pStyle w:val="SourceCode"/>
      </w:pPr>
      <w:r>
        <w:t xml:space="preserve">    ; of bytes read; three pushes keep the stack aligned.</w:t>
      </w:r>
    </w:p>
    <w:p w14:paraId="1412767D" w14:textId="77777777" w:rsidR="000834E4" w:rsidRDefault="0082514C">
      <w:pPr>
        <w:pStyle w:val="SourceCode"/>
      </w:pPr>
      <w:r>
        <w:t xml:space="preserve">    push rbx</w:t>
      </w:r>
    </w:p>
    <w:p w14:paraId="23584638" w14:textId="77777777" w:rsidR="000834E4" w:rsidRDefault="0082514C">
      <w:pPr>
        <w:pStyle w:val="SourceCode"/>
      </w:pPr>
      <w:r>
        <w:t xml:space="preserve">    push r12</w:t>
      </w:r>
    </w:p>
    <w:p w14:paraId="0C8A9DA6" w14:textId="77777777" w:rsidR="000834E4" w:rsidRDefault="0082514C">
      <w:pPr>
        <w:pStyle w:val="SourceCode"/>
      </w:pPr>
      <w:r>
        <w:t xml:space="preserve">    push r13</w:t>
      </w:r>
    </w:p>
    <w:p w14:paraId="3CCEB1D6" w14:textId="77777777" w:rsidR="000834E4" w:rsidRDefault="000834E4">
      <w:pPr>
        <w:pStyle w:val="SourceCode"/>
      </w:pPr>
    </w:p>
    <w:p w14:paraId="608931FC" w14:textId="77777777" w:rsidR="000834E4" w:rsidRDefault="0082514C">
      <w:pPr>
        <w:pStyle w:val="SourceCode"/>
      </w:pPr>
      <w:r>
        <w:t xml:space="preserve">    ; socket(AF_INET, SOCK_STREAM, IPPROTO_TCP) gives a TCP socket over</w:t>
      </w:r>
    </w:p>
    <w:p w14:paraId="0A4F892F" w14:textId="77777777" w:rsidR="000834E4" w:rsidRDefault="0082514C">
      <w:pPr>
        <w:pStyle w:val="SourceCode"/>
      </w:pPr>
      <w:r>
        <w:t xml:space="preserve">    ; IPv4, a small whole number on Linux, in eax.</w:t>
      </w:r>
    </w:p>
    <w:p w14:paraId="284E947C" w14:textId="77777777" w:rsidR="000834E4" w:rsidRDefault="0082514C">
      <w:pPr>
        <w:pStyle w:val="SourceCode"/>
      </w:pPr>
      <w:r>
        <w:t xml:space="preserve">    mov edi, AF_INET</w:t>
      </w:r>
    </w:p>
    <w:p w14:paraId="69A32CAA" w14:textId="77777777" w:rsidR="000834E4" w:rsidRDefault="0082514C">
      <w:pPr>
        <w:pStyle w:val="SourceCode"/>
      </w:pPr>
      <w:r>
        <w:t xml:space="preserve">    mov esi, SOCK_STREAM</w:t>
      </w:r>
    </w:p>
    <w:p w14:paraId="33F56ADF" w14:textId="77777777" w:rsidR="000834E4" w:rsidRDefault="0082514C">
      <w:pPr>
        <w:pStyle w:val="SourceCode"/>
      </w:pPr>
      <w:r>
        <w:t xml:space="preserve">    mov edx, IPPROTO_TCP</w:t>
      </w:r>
    </w:p>
    <w:p w14:paraId="6911C32D" w14:textId="77777777" w:rsidR="000834E4" w:rsidRDefault="0082514C">
      <w:pPr>
        <w:pStyle w:val="SourceCode"/>
      </w:pPr>
      <w:r>
        <w:t xml:space="preserve">    call socket</w:t>
      </w:r>
    </w:p>
    <w:p w14:paraId="69799134" w14:textId="77777777" w:rsidR="000834E4" w:rsidRDefault="0082514C">
      <w:pPr>
        <w:pStyle w:val="SourceCode"/>
      </w:pPr>
      <w:r>
        <w:t xml:space="preserve">    mov ebx, eax</w:t>
      </w:r>
    </w:p>
    <w:p w14:paraId="77C45B64" w14:textId="77777777" w:rsidR="000834E4" w:rsidRDefault="000834E4">
      <w:pPr>
        <w:pStyle w:val="SourceCode"/>
      </w:pPr>
    </w:p>
    <w:p w14:paraId="42F313EC" w14:textId="77777777" w:rsidR="000834E4" w:rsidRDefault="0082514C">
      <w:pPr>
        <w:pStyle w:val="SourceCode"/>
      </w:pPr>
      <w:r>
        <w:t xml:space="preserve">    ; Remember, the endpoint: the family, the port in network byte order</w:t>
      </w:r>
    </w:p>
    <w:p w14:paraId="025023AC" w14:textId="77777777" w:rsidR="000834E4" w:rsidRDefault="0082514C">
      <w:pPr>
        <w:pStyle w:val="SourceCode"/>
      </w:pPr>
      <w:r>
        <w:t xml:space="preserve">    ; from htons, and the address's 4 bytes from inet_pton.</w:t>
      </w:r>
    </w:p>
    <w:p w14:paraId="57753647" w14:textId="77777777" w:rsidR="000834E4" w:rsidRDefault="0082514C">
      <w:pPr>
        <w:pStyle w:val="SourceCode"/>
      </w:pPr>
      <w:r>
        <w:t xml:space="preserve">    mov word [server_address + SIN_FAMILY], AF_INET</w:t>
      </w:r>
    </w:p>
    <w:p w14:paraId="46B035DC" w14:textId="77777777" w:rsidR="000834E4" w:rsidRDefault="0082514C">
      <w:pPr>
        <w:pStyle w:val="SourceCode"/>
      </w:pPr>
      <w:r>
        <w:t xml:space="preserve">    mov edi, TCP_PORT</w:t>
      </w:r>
    </w:p>
    <w:p w14:paraId="710F1142" w14:textId="77777777" w:rsidR="000834E4" w:rsidRDefault="0082514C">
      <w:pPr>
        <w:pStyle w:val="SourceCode"/>
      </w:pPr>
      <w:r>
        <w:t xml:space="preserve">    call htons</w:t>
      </w:r>
    </w:p>
    <w:p w14:paraId="6A161719" w14:textId="77777777" w:rsidR="000834E4" w:rsidRDefault="0082514C">
      <w:pPr>
        <w:pStyle w:val="SourceCode"/>
      </w:pPr>
      <w:r>
        <w:t xml:space="preserve">    mov [server_address + SIN_PORT], ax</w:t>
      </w:r>
    </w:p>
    <w:p w14:paraId="6C80F950" w14:textId="77777777" w:rsidR="000834E4" w:rsidRDefault="0082514C">
      <w:pPr>
        <w:pStyle w:val="SourceCode"/>
      </w:pPr>
      <w:r>
        <w:t xml:space="preserve">    mov edi, AF_INET</w:t>
      </w:r>
    </w:p>
    <w:p w14:paraId="2AE96D19" w14:textId="77777777" w:rsidR="000834E4" w:rsidRDefault="0082514C">
      <w:pPr>
        <w:pStyle w:val="SourceCode"/>
      </w:pPr>
      <w:r>
        <w:t xml:space="preserve">    lea rsi, [host_text]</w:t>
      </w:r>
    </w:p>
    <w:p w14:paraId="580B1572" w14:textId="77777777" w:rsidR="000834E4" w:rsidRDefault="0082514C">
      <w:pPr>
        <w:pStyle w:val="SourceCode"/>
      </w:pPr>
      <w:r>
        <w:t xml:space="preserve">    lea rdx, [server_address + SIN_ADDRESS]</w:t>
      </w:r>
    </w:p>
    <w:p w14:paraId="3C42AD8D" w14:textId="77777777" w:rsidR="000834E4" w:rsidRDefault="0082514C">
      <w:pPr>
        <w:pStyle w:val="SourceCode"/>
      </w:pPr>
      <w:r>
        <w:t xml:space="preserve">    call inet_pton</w:t>
      </w:r>
    </w:p>
    <w:p w14:paraId="6508CCB7" w14:textId="77777777" w:rsidR="000834E4" w:rsidRDefault="000834E4">
      <w:pPr>
        <w:pStyle w:val="SourceCode"/>
      </w:pPr>
    </w:p>
    <w:p w14:paraId="1DA28829" w14:textId="77777777" w:rsidR="000834E4" w:rsidRDefault="0082514C">
      <w:pPr>
        <w:pStyle w:val="SourceCode"/>
      </w:pPr>
      <w:r>
        <w:t xml:space="preserve">    ; The side that closes first keeps its end in TIME-WAIT for a minute</w:t>
      </w:r>
    </w:p>
    <w:p w14:paraId="7F4E5426" w14:textId="77777777" w:rsidR="000834E4" w:rsidRDefault="0082514C">
      <w:pPr>
        <w:pStyle w:val="SourceCode"/>
      </w:pPr>
      <w:r>
        <w:t xml:space="preserve">    ; on Linux (Lesson 7.10), and this server closes first. Linux then</w:t>
      </w:r>
    </w:p>
    <w:p w14:paraId="7AFF2C0A" w14:textId="77777777" w:rsidR="000834E4" w:rsidRDefault="0082514C">
      <w:pPr>
        <w:pStyle w:val="SourceCode"/>
      </w:pPr>
      <w:r>
        <w:t xml:space="preserve">    ; refuses to bind the port again until those ends are gone, so a</w:t>
      </w:r>
    </w:p>
    <w:p w14:paraId="2A496DC0" w14:textId="77777777" w:rsidR="000834E4" w:rsidRDefault="0082514C">
      <w:pPr>
        <w:pStyle w:val="SourceCode"/>
      </w:pPr>
      <w:r>
        <w:t xml:space="preserve">    ; restarted server would fail. setsockopt(socket, SOL_SOCKET,</w:t>
      </w:r>
    </w:p>
    <w:p w14:paraId="5E042ACD" w14:textId="77777777" w:rsidR="000834E4" w:rsidRDefault="0082514C">
      <w:pPr>
        <w:pStyle w:val="SourceCode"/>
      </w:pPr>
      <w:r>
        <w:t xml:space="preserve">    ; SO_REUSEADDR, &amp;option_on, 4) allows it. On Linux it never lets two</w:t>
      </w:r>
    </w:p>
    <w:p w14:paraId="60EAE252" w14:textId="77777777" w:rsidR="000834E4" w:rsidRDefault="0082514C">
      <w:pPr>
        <w:pStyle w:val="SourceCode"/>
      </w:pPr>
      <w:r>
        <w:t xml:space="preserve">    ; programs listen on one port; Windows needs no such option, and</w:t>
      </w:r>
    </w:p>
    <w:p w14:paraId="2DF95A8D" w14:textId="77777777" w:rsidR="000834E4" w:rsidRDefault="0082514C">
      <w:pPr>
        <w:pStyle w:val="SourceCode"/>
      </w:pPr>
      <w:r>
        <w:t xml:space="preserve">    ; there it means something else (Lesson 7.10).</w:t>
      </w:r>
    </w:p>
    <w:p w14:paraId="5213A93D" w14:textId="77777777" w:rsidR="000834E4" w:rsidRDefault="0082514C">
      <w:pPr>
        <w:pStyle w:val="SourceCode"/>
      </w:pPr>
      <w:r>
        <w:t xml:space="preserve">    mov edi, ebx</w:t>
      </w:r>
    </w:p>
    <w:p w14:paraId="57507714" w14:textId="77777777" w:rsidR="000834E4" w:rsidRDefault="0082514C">
      <w:pPr>
        <w:pStyle w:val="SourceCode"/>
      </w:pPr>
      <w:r>
        <w:t xml:space="preserve">    mov esi, SOL_SOCKET</w:t>
      </w:r>
    </w:p>
    <w:p w14:paraId="44F52603" w14:textId="77777777" w:rsidR="000834E4" w:rsidRDefault="0082514C">
      <w:pPr>
        <w:pStyle w:val="SourceCode"/>
      </w:pPr>
      <w:r>
        <w:t xml:space="preserve">    mov edx, SO_REUSEADDR</w:t>
      </w:r>
    </w:p>
    <w:p w14:paraId="0BC02293" w14:textId="77777777" w:rsidR="000834E4" w:rsidRDefault="0082514C">
      <w:pPr>
        <w:pStyle w:val="SourceCode"/>
      </w:pPr>
      <w:r>
        <w:t xml:space="preserve">    lea rcx, [option_on]</w:t>
      </w:r>
    </w:p>
    <w:p w14:paraId="64FB20F1" w14:textId="77777777" w:rsidR="000834E4" w:rsidRDefault="0082514C">
      <w:pPr>
        <w:pStyle w:val="SourceCode"/>
      </w:pPr>
      <w:r>
        <w:t xml:space="preserve">    mov r8d, 4</w:t>
      </w:r>
    </w:p>
    <w:p w14:paraId="112B9898" w14:textId="77777777" w:rsidR="000834E4" w:rsidRDefault="0082514C">
      <w:pPr>
        <w:pStyle w:val="SourceCode"/>
      </w:pPr>
      <w:r>
        <w:t xml:space="preserve">    call setsockopt</w:t>
      </w:r>
    </w:p>
    <w:p w14:paraId="5089A6EE" w14:textId="77777777" w:rsidR="000834E4" w:rsidRDefault="000834E4">
      <w:pPr>
        <w:pStyle w:val="SourceCode"/>
      </w:pPr>
    </w:p>
    <w:p w14:paraId="4BD5DCA4" w14:textId="77777777" w:rsidR="000834E4" w:rsidRDefault="0082514C">
      <w:pPr>
        <w:pStyle w:val="SourceCode"/>
      </w:pPr>
      <w:r>
        <w:t xml:space="preserve">    ; bind gives the socket its address and port; it returns 0, or -1</w:t>
      </w:r>
    </w:p>
    <w:p w14:paraId="667E53CC" w14:textId="77777777" w:rsidR="000834E4" w:rsidRDefault="0082514C">
      <w:pPr>
        <w:pStyle w:val="SourceCode"/>
      </w:pPr>
      <w:r>
        <w:t xml:space="preserve">    ; when another program already listens on the port.</w:t>
      </w:r>
    </w:p>
    <w:p w14:paraId="1761993F" w14:textId="77777777" w:rsidR="000834E4" w:rsidRDefault="0082514C">
      <w:pPr>
        <w:pStyle w:val="SourceCode"/>
      </w:pPr>
      <w:r>
        <w:t xml:space="preserve">    mov edi, ebx</w:t>
      </w:r>
    </w:p>
    <w:p w14:paraId="1640BB17" w14:textId="77777777" w:rsidR="000834E4" w:rsidRDefault="0082514C">
      <w:pPr>
        <w:pStyle w:val="SourceCode"/>
      </w:pPr>
      <w:r>
        <w:t xml:space="preserve">    lea rsi, [server_address]</w:t>
      </w:r>
    </w:p>
    <w:p w14:paraId="4C56137B" w14:textId="77777777" w:rsidR="000834E4" w:rsidRDefault="0082514C">
      <w:pPr>
        <w:pStyle w:val="SourceCode"/>
      </w:pPr>
      <w:r>
        <w:t xml:space="preserve">    mov edx, SOCKADDR_SIZE</w:t>
      </w:r>
    </w:p>
    <w:p w14:paraId="1D364362" w14:textId="77777777" w:rsidR="000834E4" w:rsidRDefault="0082514C">
      <w:pPr>
        <w:pStyle w:val="SourceCode"/>
      </w:pPr>
      <w:r>
        <w:t xml:space="preserve">    call bind</w:t>
      </w:r>
    </w:p>
    <w:p w14:paraId="45C3B715" w14:textId="77777777" w:rsidR="000834E4" w:rsidRDefault="0082514C">
      <w:pPr>
        <w:pStyle w:val="SourceCode"/>
      </w:pPr>
      <w:r>
        <w:t xml:space="preserve">    cmp eax, 0</w:t>
      </w:r>
    </w:p>
    <w:p w14:paraId="0053681D" w14:textId="77777777" w:rsidR="000834E4" w:rsidRDefault="0082514C">
      <w:pPr>
        <w:pStyle w:val="SourceCode"/>
      </w:pPr>
      <w:r>
        <w:t xml:space="preserve">    jne .bind_failed</w:t>
      </w:r>
    </w:p>
    <w:p w14:paraId="1ACDDEF4" w14:textId="77777777" w:rsidR="000834E4" w:rsidRDefault="0082514C">
      <w:pPr>
        <w:pStyle w:val="SourceCode"/>
      </w:pPr>
      <w:r>
        <w:t xml:space="preserve">    mov edi, ebx</w:t>
      </w:r>
    </w:p>
    <w:p w14:paraId="66EEF5E1" w14:textId="77777777" w:rsidR="000834E4" w:rsidRDefault="0082514C">
      <w:pPr>
        <w:pStyle w:val="SourceCode"/>
      </w:pPr>
      <w:r>
        <w:t xml:space="preserve">    mov esi, SOMAXCONN</w:t>
      </w:r>
    </w:p>
    <w:p w14:paraId="785BACA6" w14:textId="77777777" w:rsidR="000834E4" w:rsidRDefault="0082514C">
      <w:pPr>
        <w:pStyle w:val="SourceCode"/>
      </w:pPr>
      <w:r>
        <w:t xml:space="preserve">    call listen</w:t>
      </w:r>
    </w:p>
    <w:p w14:paraId="6FFB5C6E" w14:textId="77777777" w:rsidR="000834E4" w:rsidRDefault="0082514C">
      <w:pPr>
        <w:pStyle w:val="SourceCode"/>
      </w:pPr>
      <w:r>
        <w:t xml:space="preserve">    lea rdi, [listening_format]</w:t>
      </w:r>
    </w:p>
    <w:p w14:paraId="1915D92E" w14:textId="77777777" w:rsidR="000834E4" w:rsidRDefault="0082514C">
      <w:pPr>
        <w:pStyle w:val="SourceCode"/>
      </w:pPr>
      <w:r>
        <w:t xml:space="preserve">    lea rsi, [host_text]</w:t>
      </w:r>
    </w:p>
    <w:p w14:paraId="76397EDE" w14:textId="77777777" w:rsidR="000834E4" w:rsidRDefault="0082514C">
      <w:pPr>
        <w:pStyle w:val="SourceCode"/>
      </w:pPr>
      <w:r>
        <w:t xml:space="preserve">    mov edx, TCP_PORT</w:t>
      </w:r>
    </w:p>
    <w:p w14:paraId="16C4FD97" w14:textId="77777777" w:rsidR="000834E4" w:rsidRDefault="0082514C">
      <w:pPr>
        <w:pStyle w:val="SourceCode"/>
      </w:pPr>
      <w:r>
        <w:t xml:space="preserve">    mov eax, 0</w:t>
      </w:r>
    </w:p>
    <w:p w14:paraId="1E4155E9" w14:textId="77777777" w:rsidR="000834E4" w:rsidRDefault="0082514C">
      <w:pPr>
        <w:pStyle w:val="SourceCode"/>
      </w:pPr>
      <w:r>
        <w:t xml:space="preserve">    call printf</w:t>
      </w:r>
    </w:p>
    <w:p w14:paraId="4B898D22" w14:textId="77777777" w:rsidR="000834E4" w:rsidRDefault="0082514C">
      <w:pPr>
        <w:pStyle w:val="SourceCode"/>
      </w:pPr>
      <w:r>
        <w:t xml:space="preserve">    ; Remember, fflush sends the line now, even into a pipe or a file;</w:t>
      </w:r>
    </w:p>
    <w:p w14:paraId="76F821BF" w14:textId="77777777" w:rsidR="000834E4" w:rsidRDefault="0082514C">
      <w:pPr>
        <w:pStyle w:val="SourceCode"/>
      </w:pPr>
      <w:r>
        <w:t xml:space="preserve">    ; [stdout] is the output stream (Lesson 2.11a).</w:t>
      </w:r>
    </w:p>
    <w:p w14:paraId="283398C5" w14:textId="77777777" w:rsidR="000834E4" w:rsidRDefault="0082514C">
      <w:pPr>
        <w:pStyle w:val="SourceCode"/>
      </w:pPr>
      <w:r>
        <w:t xml:space="preserve">    mov rdi, [stdout]</w:t>
      </w:r>
    </w:p>
    <w:p w14:paraId="5E78851F" w14:textId="77777777" w:rsidR="000834E4" w:rsidRDefault="0082514C">
      <w:pPr>
        <w:pStyle w:val="SourceCode"/>
      </w:pPr>
      <w:r>
        <w:t xml:space="preserve">    call fflush</w:t>
      </w:r>
    </w:p>
    <w:p w14:paraId="5097E202" w14:textId="77777777" w:rsidR="000834E4" w:rsidRDefault="000834E4">
      <w:pPr>
        <w:pStyle w:val="SourceCode"/>
      </w:pPr>
    </w:p>
    <w:p w14:paraId="6DC64835" w14:textId="77777777" w:rsidR="000834E4" w:rsidRDefault="0082514C">
      <w:pPr>
        <w:pStyle w:val="SourceCode"/>
      </w:pPr>
      <w:r>
        <w:t>.next_client:</w:t>
      </w:r>
    </w:p>
    <w:p w14:paraId="6ACCFF27" w14:textId="77777777" w:rsidR="000834E4" w:rsidRDefault="0082514C">
      <w:pPr>
        <w:pStyle w:val="SourceCode"/>
      </w:pPr>
      <w:r>
        <w:t xml:space="preserve">    ; Remember, accept waits for the next client and gives a new socket</w:t>
      </w:r>
    </w:p>
    <w:p w14:paraId="55657C91" w14:textId="77777777" w:rsidR="000834E4" w:rsidRDefault="0082514C">
      <w:pPr>
        <w:pStyle w:val="SourceCode"/>
      </w:pPr>
      <w:r>
        <w:t xml:space="preserve">    ; for that one connection.</w:t>
      </w:r>
    </w:p>
    <w:p w14:paraId="3168BB31" w14:textId="77777777" w:rsidR="000834E4" w:rsidRDefault="0082514C">
      <w:pPr>
        <w:pStyle w:val="SourceCode"/>
      </w:pPr>
      <w:r>
        <w:t xml:space="preserve">    mov edi, ebx</w:t>
      </w:r>
    </w:p>
    <w:p w14:paraId="19E20B96" w14:textId="77777777" w:rsidR="000834E4" w:rsidRDefault="0082514C">
      <w:pPr>
        <w:pStyle w:val="SourceCode"/>
      </w:pPr>
      <w:r>
        <w:t xml:space="preserve">    mov esi, 0</w:t>
      </w:r>
    </w:p>
    <w:p w14:paraId="0FE34998" w14:textId="77777777" w:rsidR="000834E4" w:rsidRDefault="0082514C">
      <w:pPr>
        <w:pStyle w:val="SourceCode"/>
      </w:pPr>
      <w:r>
        <w:t xml:space="preserve">    mov edx, 0</w:t>
      </w:r>
    </w:p>
    <w:p w14:paraId="1D8B065E" w14:textId="77777777" w:rsidR="000834E4" w:rsidRDefault="0082514C">
      <w:pPr>
        <w:pStyle w:val="SourceCode"/>
      </w:pPr>
      <w:r>
        <w:t xml:space="preserve">    call accept</w:t>
      </w:r>
    </w:p>
    <w:p w14:paraId="797FF5D3" w14:textId="77777777" w:rsidR="000834E4" w:rsidRDefault="0082514C">
      <w:pPr>
        <w:pStyle w:val="SourceCode"/>
      </w:pPr>
      <w:r>
        <w:t xml:space="preserve">    mov r12d, eax</w:t>
      </w:r>
    </w:p>
    <w:p w14:paraId="3D0689E7" w14:textId="77777777" w:rsidR="000834E4" w:rsidRDefault="000834E4">
      <w:pPr>
        <w:pStyle w:val="SourceCode"/>
      </w:pPr>
    </w:p>
    <w:p w14:paraId="3EE52C46" w14:textId="77777777" w:rsidR="000834E4" w:rsidRDefault="0082514C">
      <w:pPr>
        <w:pStyle w:val="SourceCode"/>
      </w:pPr>
      <w:r>
        <w:t xml:space="preserve">    ; Read until the line's \n has arrived: r13d counts the bytes.</w:t>
      </w:r>
    </w:p>
    <w:p w14:paraId="78E04C99" w14:textId="77777777" w:rsidR="000834E4" w:rsidRDefault="0082514C">
      <w:pPr>
        <w:pStyle w:val="SourceCode"/>
      </w:pPr>
      <w:r>
        <w:t xml:space="preserve">    mov r13d, 0</w:t>
      </w:r>
    </w:p>
    <w:p w14:paraId="4FE77B3F" w14:textId="77777777" w:rsidR="000834E4" w:rsidRDefault="0082514C">
      <w:pPr>
        <w:pStyle w:val="SourceCode"/>
      </w:pPr>
      <w:r>
        <w:t xml:space="preserve">    mov byte [line], 0</w:t>
      </w:r>
    </w:p>
    <w:p w14:paraId="7E700EDA" w14:textId="77777777" w:rsidR="000834E4" w:rsidRDefault="0082514C">
      <w:pPr>
        <w:pStyle w:val="SourceCode"/>
      </w:pPr>
      <w:r>
        <w:t>.read_more:</w:t>
      </w:r>
    </w:p>
    <w:p w14:paraId="2BF6C1C6" w14:textId="77777777" w:rsidR="000834E4" w:rsidRDefault="0082514C">
      <w:pPr>
        <w:pStyle w:val="SourceCode"/>
      </w:pPr>
      <w:r>
        <w:t xml:space="preserve">    lea rdi, [line]</w:t>
      </w:r>
    </w:p>
    <w:p w14:paraId="34749715" w14:textId="77777777" w:rsidR="000834E4" w:rsidRDefault="0082514C">
      <w:pPr>
        <w:pStyle w:val="SourceCode"/>
      </w:pPr>
      <w:r>
        <w:t xml:space="preserve">    mov esi, 10</w:t>
      </w:r>
    </w:p>
    <w:p w14:paraId="77D4C569" w14:textId="77777777" w:rsidR="000834E4" w:rsidRDefault="0082514C">
      <w:pPr>
        <w:pStyle w:val="SourceCode"/>
      </w:pPr>
      <w:r>
        <w:t xml:space="preserve">    call strchr</w:t>
      </w:r>
    </w:p>
    <w:p w14:paraId="38A6439B" w14:textId="77777777" w:rsidR="000834E4" w:rsidRDefault="0082514C">
      <w:pPr>
        <w:pStyle w:val="SourceCode"/>
      </w:pPr>
      <w:r>
        <w:t xml:space="preserve">    cmp rax, 0</w:t>
      </w:r>
    </w:p>
    <w:p w14:paraId="5D7C71E4" w14:textId="77777777" w:rsidR="000834E4" w:rsidRDefault="0082514C">
      <w:pPr>
        <w:pStyle w:val="SourceCode"/>
      </w:pPr>
      <w:r>
        <w:t xml:space="preserve">    jne .line_complete</w:t>
      </w:r>
    </w:p>
    <w:p w14:paraId="0A2A16D7" w14:textId="77777777" w:rsidR="000834E4" w:rsidRDefault="0082514C">
      <w:pPr>
        <w:pStyle w:val="SourceCode"/>
      </w:pPr>
      <w:r>
        <w:t xml:space="preserve">    cmp r13d, LINE_SIZE - 1</w:t>
      </w:r>
    </w:p>
    <w:p w14:paraId="0BBAF5DF" w14:textId="77777777" w:rsidR="000834E4" w:rsidRDefault="0082514C">
      <w:pPr>
        <w:pStyle w:val="SourceCode"/>
      </w:pPr>
      <w:r>
        <w:t xml:space="preserve">    jge .line_complete</w:t>
      </w:r>
    </w:p>
    <w:p w14:paraId="1E773598" w14:textId="77777777" w:rsidR="000834E4" w:rsidRDefault="0082514C">
      <w:pPr>
        <w:pStyle w:val="SourceCode"/>
      </w:pPr>
      <w:r>
        <w:t xml:space="preserve">    ; recv(connection, where, room, 0) returns the count it read, 0 when</w:t>
      </w:r>
    </w:p>
    <w:p w14:paraId="5E4FC9EE" w14:textId="77777777" w:rsidR="000834E4" w:rsidRDefault="0082514C">
      <w:pPr>
        <w:pStyle w:val="SourceCode"/>
      </w:pPr>
      <w:r>
        <w:t xml:space="preserve">    ; the client closed the connection, or -1 when it failed.</w:t>
      </w:r>
    </w:p>
    <w:p w14:paraId="360294C4" w14:textId="77777777" w:rsidR="000834E4" w:rsidRDefault="0082514C">
      <w:pPr>
        <w:pStyle w:val="SourceCode"/>
      </w:pPr>
      <w:r>
        <w:t xml:space="preserve">    mov edi, r12d</w:t>
      </w:r>
    </w:p>
    <w:p w14:paraId="1C11ECDC" w14:textId="77777777" w:rsidR="000834E4" w:rsidRDefault="0082514C">
      <w:pPr>
        <w:pStyle w:val="SourceCode"/>
      </w:pPr>
      <w:r>
        <w:t xml:space="preserve">    lea rsi, [line]</w:t>
      </w:r>
    </w:p>
    <w:p w14:paraId="76B87C99" w14:textId="77777777" w:rsidR="000834E4" w:rsidRDefault="0082514C">
      <w:pPr>
        <w:pStyle w:val="SourceCode"/>
      </w:pPr>
      <w:r>
        <w:t xml:space="preserve">    add rsi, r13</w:t>
      </w:r>
    </w:p>
    <w:p w14:paraId="1E910121" w14:textId="77777777" w:rsidR="000834E4" w:rsidRDefault="0082514C">
      <w:pPr>
        <w:pStyle w:val="SourceCode"/>
      </w:pPr>
      <w:r>
        <w:t xml:space="preserve">    mov edx, LINE_SIZE - 1</w:t>
      </w:r>
    </w:p>
    <w:p w14:paraId="3BE51918" w14:textId="77777777" w:rsidR="000834E4" w:rsidRDefault="0082514C">
      <w:pPr>
        <w:pStyle w:val="SourceCode"/>
      </w:pPr>
      <w:r>
        <w:t xml:space="preserve">    sub edx, r13d</w:t>
      </w:r>
    </w:p>
    <w:p w14:paraId="5F0079D8" w14:textId="77777777" w:rsidR="000834E4" w:rsidRDefault="0082514C">
      <w:pPr>
        <w:pStyle w:val="SourceCode"/>
      </w:pPr>
      <w:r>
        <w:t xml:space="preserve">    mov ecx, 0</w:t>
      </w:r>
    </w:p>
    <w:p w14:paraId="304F424A" w14:textId="77777777" w:rsidR="000834E4" w:rsidRDefault="0082514C">
      <w:pPr>
        <w:pStyle w:val="SourceCode"/>
      </w:pPr>
      <w:r>
        <w:t xml:space="preserve">    call recv</w:t>
      </w:r>
    </w:p>
    <w:p w14:paraId="6BAEDD28" w14:textId="77777777" w:rsidR="000834E4" w:rsidRDefault="0082514C">
      <w:pPr>
        <w:pStyle w:val="SourceCode"/>
      </w:pPr>
      <w:r>
        <w:t xml:space="preserve">    cmp eax, 0</w:t>
      </w:r>
    </w:p>
    <w:p w14:paraId="2E67444A" w14:textId="77777777" w:rsidR="000834E4" w:rsidRDefault="0082514C">
      <w:pPr>
        <w:pStyle w:val="SourceCode"/>
      </w:pPr>
      <w:r>
        <w:t xml:space="preserve">    jle .line_complete</w:t>
      </w:r>
    </w:p>
    <w:p w14:paraId="4AB38EFE" w14:textId="77777777" w:rsidR="000834E4" w:rsidRDefault="0082514C">
      <w:pPr>
        <w:pStyle w:val="SourceCode"/>
      </w:pPr>
      <w:r>
        <w:t xml:space="preserve">    add r13d, eax</w:t>
      </w:r>
    </w:p>
    <w:p w14:paraId="65818462" w14:textId="77777777" w:rsidR="000834E4" w:rsidRDefault="0082514C">
      <w:pPr>
        <w:pStyle w:val="SourceCode"/>
      </w:pPr>
      <w:r>
        <w:t xml:space="preserve">    lea rdi, [line]</w:t>
      </w:r>
    </w:p>
    <w:p w14:paraId="34C082D6" w14:textId="77777777" w:rsidR="000834E4" w:rsidRDefault="0082514C">
      <w:pPr>
        <w:pStyle w:val="SourceCode"/>
      </w:pPr>
      <w:r>
        <w:t xml:space="preserve">    mov byte [rdi + r13], 0</w:t>
      </w:r>
    </w:p>
    <w:p w14:paraId="58682069" w14:textId="77777777" w:rsidR="000834E4" w:rsidRDefault="0082514C">
      <w:pPr>
        <w:pStyle w:val="SourceCode"/>
      </w:pPr>
      <w:r>
        <w:t xml:space="preserve">    jmp .read_more</w:t>
      </w:r>
    </w:p>
    <w:p w14:paraId="2DB03FBA" w14:textId="77777777" w:rsidR="000834E4" w:rsidRDefault="000834E4">
      <w:pPr>
        <w:pStyle w:val="SourceCode"/>
      </w:pPr>
    </w:p>
    <w:p w14:paraId="5D898568" w14:textId="77777777" w:rsidR="000834E4" w:rsidRDefault="0082514C">
      <w:pPr>
        <w:pStyle w:val="SourceCode"/>
      </w:pPr>
      <w:r>
        <w:t>.line_complete:</w:t>
      </w:r>
    </w:p>
    <w:p w14:paraId="7FCFC184" w14:textId="77777777" w:rsidR="000834E4" w:rsidRDefault="0082514C">
      <w:pPr>
        <w:pStyle w:val="SourceCode"/>
      </w:pPr>
      <w:r>
        <w:t xml:space="preserve">    ; The line ends where its \n was: write 0 there.</w:t>
      </w:r>
    </w:p>
    <w:p w14:paraId="603FE3E1" w14:textId="77777777" w:rsidR="000834E4" w:rsidRDefault="0082514C">
      <w:pPr>
        <w:pStyle w:val="SourceCode"/>
      </w:pPr>
      <w:r>
        <w:t xml:space="preserve">    lea rdi, [line]</w:t>
      </w:r>
    </w:p>
    <w:p w14:paraId="0E16238E" w14:textId="77777777" w:rsidR="000834E4" w:rsidRDefault="0082514C">
      <w:pPr>
        <w:pStyle w:val="SourceCode"/>
      </w:pPr>
      <w:r>
        <w:t xml:space="preserve">    mov esi, 10</w:t>
      </w:r>
    </w:p>
    <w:p w14:paraId="025EB8E2" w14:textId="77777777" w:rsidR="000834E4" w:rsidRDefault="0082514C">
      <w:pPr>
        <w:pStyle w:val="SourceCode"/>
      </w:pPr>
      <w:r>
        <w:t xml:space="preserve">    call strchr</w:t>
      </w:r>
    </w:p>
    <w:p w14:paraId="06E775B8" w14:textId="77777777" w:rsidR="000834E4" w:rsidRDefault="0082514C">
      <w:pPr>
        <w:pStyle w:val="SourceCode"/>
      </w:pPr>
      <w:r>
        <w:t xml:space="preserve">    cmp rax, 0</w:t>
      </w:r>
    </w:p>
    <w:p w14:paraId="789BCF7C" w14:textId="77777777" w:rsidR="000834E4" w:rsidRDefault="0082514C">
      <w:pPr>
        <w:pStyle w:val="SourceCode"/>
      </w:pPr>
      <w:r>
        <w:t xml:space="preserve">    je .print_line</w:t>
      </w:r>
    </w:p>
    <w:p w14:paraId="0C73CF5D" w14:textId="77777777" w:rsidR="000834E4" w:rsidRDefault="0082514C">
      <w:pPr>
        <w:pStyle w:val="SourceCode"/>
      </w:pPr>
      <w:r>
        <w:t xml:space="preserve">    mov byte [rax], 0</w:t>
      </w:r>
    </w:p>
    <w:p w14:paraId="51E6C8C6" w14:textId="77777777" w:rsidR="000834E4" w:rsidRDefault="0082514C">
      <w:pPr>
        <w:pStyle w:val="SourceCode"/>
      </w:pPr>
      <w:r>
        <w:t>.print_line:</w:t>
      </w:r>
    </w:p>
    <w:p w14:paraId="1DB1314B" w14:textId="77777777" w:rsidR="000834E4" w:rsidRDefault="0082514C">
      <w:pPr>
        <w:pStyle w:val="SourceCode"/>
      </w:pPr>
      <w:r>
        <w:t xml:space="preserve">    lea rdi, [received_format]</w:t>
      </w:r>
    </w:p>
    <w:p w14:paraId="31BCCA29" w14:textId="77777777" w:rsidR="000834E4" w:rsidRDefault="0082514C">
      <w:pPr>
        <w:pStyle w:val="SourceCode"/>
      </w:pPr>
      <w:r>
        <w:t xml:space="preserve">    lea rsi, [line]</w:t>
      </w:r>
    </w:p>
    <w:p w14:paraId="32A45E69" w14:textId="77777777" w:rsidR="000834E4" w:rsidRDefault="0082514C">
      <w:pPr>
        <w:pStyle w:val="SourceCode"/>
      </w:pPr>
      <w:r>
        <w:t xml:space="preserve">    mov eax, 0</w:t>
      </w:r>
    </w:p>
    <w:p w14:paraId="66C6C1FA" w14:textId="77777777" w:rsidR="000834E4" w:rsidRDefault="0082514C">
      <w:pPr>
        <w:pStyle w:val="SourceCode"/>
      </w:pPr>
      <w:r>
        <w:t xml:space="preserve">    call printf</w:t>
      </w:r>
    </w:p>
    <w:p w14:paraId="720C79DF" w14:textId="77777777" w:rsidR="000834E4" w:rsidRDefault="0082514C">
      <w:pPr>
        <w:pStyle w:val="SourceCode"/>
      </w:pPr>
      <w:r>
        <w:t xml:space="preserve">    mov rdi, [stdout]</w:t>
      </w:r>
    </w:p>
    <w:p w14:paraId="63AC48FC" w14:textId="77777777" w:rsidR="000834E4" w:rsidRDefault="0082514C">
      <w:pPr>
        <w:pStyle w:val="SourceCode"/>
      </w:pPr>
      <w:r>
        <w:t xml:space="preserve">    call fflush</w:t>
      </w:r>
    </w:p>
    <w:p w14:paraId="6378D7D1" w14:textId="77777777" w:rsidR="000834E4" w:rsidRDefault="000834E4">
      <w:pPr>
        <w:pStyle w:val="SourceCode"/>
      </w:pPr>
    </w:p>
    <w:p w14:paraId="2DFC58D3" w14:textId="77777777" w:rsidR="000834E4" w:rsidRDefault="0082514C">
      <w:pPr>
        <w:pStyle w:val="SourceCode"/>
      </w:pPr>
      <w:r>
        <w:t xml:space="preserve">    ; The answer, ECHO and the line, then its bytes with send.</w:t>
      </w:r>
    </w:p>
    <w:p w14:paraId="44E85FB5" w14:textId="77777777" w:rsidR="000834E4" w:rsidRDefault="0082514C">
      <w:pPr>
        <w:pStyle w:val="SourceCode"/>
      </w:pPr>
      <w:r>
        <w:t xml:space="preserve">    lea rdi, [reply]</w:t>
      </w:r>
    </w:p>
    <w:p w14:paraId="21AC806B" w14:textId="77777777" w:rsidR="000834E4" w:rsidRDefault="0082514C">
      <w:pPr>
        <w:pStyle w:val="SourceCode"/>
      </w:pPr>
      <w:r>
        <w:t xml:space="preserve">    lea rsi, [reply_format]</w:t>
      </w:r>
    </w:p>
    <w:p w14:paraId="71C73E4B" w14:textId="77777777" w:rsidR="000834E4" w:rsidRDefault="0082514C">
      <w:pPr>
        <w:pStyle w:val="SourceCode"/>
      </w:pPr>
      <w:r>
        <w:t xml:space="preserve">    lea rdx, [line]</w:t>
      </w:r>
    </w:p>
    <w:p w14:paraId="03ADB0A5" w14:textId="77777777" w:rsidR="000834E4" w:rsidRDefault="0082514C">
      <w:pPr>
        <w:pStyle w:val="SourceCode"/>
      </w:pPr>
      <w:r>
        <w:t xml:space="preserve">    mov eax, 0</w:t>
      </w:r>
    </w:p>
    <w:p w14:paraId="395E64E9" w14:textId="77777777" w:rsidR="000834E4" w:rsidRDefault="0082514C">
      <w:pPr>
        <w:pStyle w:val="SourceCode"/>
      </w:pPr>
      <w:r>
        <w:t xml:space="preserve">    call sprintf</w:t>
      </w:r>
    </w:p>
    <w:p w14:paraId="7552169B" w14:textId="77777777" w:rsidR="000834E4" w:rsidRDefault="0082514C">
      <w:pPr>
        <w:pStyle w:val="SourceCode"/>
      </w:pPr>
      <w:r>
        <w:t xml:space="preserve">    lea rdi, [reply]</w:t>
      </w:r>
    </w:p>
    <w:p w14:paraId="693A41F3" w14:textId="77777777" w:rsidR="000834E4" w:rsidRDefault="0082514C">
      <w:pPr>
        <w:pStyle w:val="SourceCode"/>
      </w:pPr>
      <w:r>
        <w:t xml:space="preserve">    call strlen</w:t>
      </w:r>
    </w:p>
    <w:p w14:paraId="7B00FB0A" w14:textId="77777777" w:rsidR="000834E4" w:rsidRDefault="0082514C">
      <w:pPr>
        <w:pStyle w:val="SourceCode"/>
      </w:pPr>
      <w:r>
        <w:t xml:space="preserve">    mov edi, r12d</w:t>
      </w:r>
    </w:p>
    <w:p w14:paraId="6FABA0D2" w14:textId="77777777" w:rsidR="000834E4" w:rsidRDefault="0082514C">
      <w:pPr>
        <w:pStyle w:val="SourceCode"/>
      </w:pPr>
      <w:r>
        <w:t xml:space="preserve">    lea rsi, [reply]</w:t>
      </w:r>
    </w:p>
    <w:p w14:paraId="2645919A" w14:textId="77777777" w:rsidR="000834E4" w:rsidRDefault="0082514C">
      <w:pPr>
        <w:pStyle w:val="SourceCode"/>
      </w:pPr>
      <w:r>
        <w:t xml:space="preserve">    mov edx, eax</w:t>
      </w:r>
    </w:p>
    <w:p w14:paraId="55EF776B" w14:textId="77777777" w:rsidR="000834E4" w:rsidRDefault="0082514C">
      <w:pPr>
        <w:pStyle w:val="SourceCode"/>
      </w:pPr>
      <w:r>
        <w:t xml:space="preserve">    ; SEND_NO_SIGNAL, Linux's MSG_NOSIGNAL: a broken connection makes</w:t>
      </w:r>
    </w:p>
    <w:p w14:paraId="5EC51FBB" w14:textId="77777777" w:rsidR="000834E4" w:rsidRDefault="0082514C">
      <w:pPr>
        <w:pStyle w:val="SourceCode"/>
      </w:pPr>
      <w:r>
        <w:t xml:space="preserve">    ; send return -1, instead of Linux's SIGPIPE signal ending the</w:t>
      </w:r>
    </w:p>
    <w:p w14:paraId="4B5F3D4C" w14:textId="77777777" w:rsidR="000834E4" w:rsidRDefault="0082514C">
      <w:pPr>
        <w:pStyle w:val="SourceCode"/>
      </w:pPr>
      <w:r>
        <w:t xml:space="preserve">    ; whole server.</w:t>
      </w:r>
    </w:p>
    <w:p w14:paraId="1FBF69D3" w14:textId="77777777" w:rsidR="000834E4" w:rsidRDefault="0082514C">
      <w:pPr>
        <w:pStyle w:val="SourceCode"/>
      </w:pPr>
      <w:r>
        <w:t xml:space="preserve">    mov ecx, SEND_NO_SIGNAL</w:t>
      </w:r>
    </w:p>
    <w:p w14:paraId="0D4B75A2" w14:textId="77777777" w:rsidR="000834E4" w:rsidRDefault="0082514C">
      <w:pPr>
        <w:pStyle w:val="SourceCode"/>
      </w:pPr>
      <w:r>
        <w:t xml:space="preserve">    call send</w:t>
      </w:r>
    </w:p>
    <w:p w14:paraId="22EC8140" w14:textId="77777777" w:rsidR="000834E4" w:rsidRDefault="0082514C">
      <w:pPr>
        <w:pStyle w:val="SourceCode"/>
      </w:pPr>
      <w:r>
        <w:t xml:space="preserve">    ; close closes this connection only: on Linux a socket closes like a</w:t>
      </w:r>
    </w:p>
    <w:p w14:paraId="66272CF8" w14:textId="77777777" w:rsidR="000834E4" w:rsidRDefault="0082514C">
      <w:pPr>
        <w:pStyle w:val="SourceCode"/>
      </w:pPr>
      <w:r>
        <w:t xml:space="preserve">    ; file.</w:t>
      </w:r>
    </w:p>
    <w:p w14:paraId="07F51331" w14:textId="77777777" w:rsidR="000834E4" w:rsidRDefault="0082514C">
      <w:pPr>
        <w:pStyle w:val="SourceCode"/>
      </w:pPr>
      <w:r>
        <w:t xml:space="preserve">    mov edi, r12d</w:t>
      </w:r>
    </w:p>
    <w:p w14:paraId="5FEE0442" w14:textId="77777777" w:rsidR="000834E4" w:rsidRDefault="0082514C">
      <w:pPr>
        <w:pStyle w:val="SourceCode"/>
      </w:pPr>
      <w:r>
        <w:t xml:space="preserve">    call close</w:t>
      </w:r>
    </w:p>
    <w:p w14:paraId="4926406D" w14:textId="77777777" w:rsidR="000834E4" w:rsidRDefault="0082514C">
      <w:pPr>
        <w:pStyle w:val="SourceCode"/>
      </w:pPr>
      <w:r>
        <w:t xml:space="preserve">    jmp .next_client</w:t>
      </w:r>
    </w:p>
    <w:p w14:paraId="5B827761" w14:textId="77777777" w:rsidR="000834E4" w:rsidRDefault="000834E4">
      <w:pPr>
        <w:pStyle w:val="SourceCode"/>
      </w:pPr>
    </w:p>
    <w:p w14:paraId="372A9FA7" w14:textId="77777777" w:rsidR="000834E4" w:rsidRDefault="0082514C">
      <w:pPr>
        <w:pStyle w:val="SourceCode"/>
      </w:pPr>
      <w:r>
        <w:t>.bind_failed:</w:t>
      </w:r>
    </w:p>
    <w:p w14:paraId="793B9438" w14:textId="77777777" w:rsidR="000834E4" w:rsidRDefault="0082514C">
      <w:pPr>
        <w:pStyle w:val="SourceCode"/>
      </w:pPr>
      <w:r>
        <w:t xml:space="preserve">    ; Remember, [stderr] is the error stream; main returns 1: failure.</w:t>
      </w:r>
    </w:p>
    <w:p w14:paraId="7DB21E47" w14:textId="77777777" w:rsidR="000834E4" w:rsidRDefault="0082514C">
      <w:pPr>
        <w:pStyle w:val="SourceCode"/>
      </w:pPr>
      <w:r>
        <w:t xml:space="preserve">    mov rdi, [stderr]</w:t>
      </w:r>
    </w:p>
    <w:p w14:paraId="35408666" w14:textId="77777777" w:rsidR="000834E4" w:rsidRDefault="0082514C">
      <w:pPr>
        <w:pStyle w:val="SourceCode"/>
      </w:pPr>
      <w:r>
        <w:t xml:space="preserve">    lea rsi, [bind_error_format]</w:t>
      </w:r>
    </w:p>
    <w:p w14:paraId="0770D398" w14:textId="77777777" w:rsidR="000834E4" w:rsidRDefault="0082514C">
      <w:pPr>
        <w:pStyle w:val="SourceCode"/>
      </w:pPr>
      <w:r>
        <w:t xml:space="preserve">    lea rdx, [host_text]</w:t>
      </w:r>
    </w:p>
    <w:p w14:paraId="0E722E36" w14:textId="77777777" w:rsidR="000834E4" w:rsidRDefault="0082514C">
      <w:pPr>
        <w:pStyle w:val="SourceCode"/>
      </w:pPr>
      <w:r>
        <w:t xml:space="preserve">    mov ecx, TCP_PORT</w:t>
      </w:r>
    </w:p>
    <w:p w14:paraId="4D6385BD" w14:textId="77777777" w:rsidR="000834E4" w:rsidRDefault="0082514C">
      <w:pPr>
        <w:pStyle w:val="SourceCode"/>
      </w:pPr>
      <w:r>
        <w:t xml:space="preserve">    mov eax, 0</w:t>
      </w:r>
    </w:p>
    <w:p w14:paraId="7E0E7F5E" w14:textId="77777777" w:rsidR="000834E4" w:rsidRDefault="0082514C">
      <w:pPr>
        <w:pStyle w:val="SourceCode"/>
      </w:pPr>
      <w:r>
        <w:t xml:space="preserve">    call fprintf</w:t>
      </w:r>
    </w:p>
    <w:p w14:paraId="0D3945F1" w14:textId="77777777" w:rsidR="000834E4" w:rsidRDefault="0082514C">
      <w:pPr>
        <w:pStyle w:val="SourceCode"/>
      </w:pPr>
      <w:r>
        <w:t xml:space="preserve">    mov eax, 1</w:t>
      </w:r>
    </w:p>
    <w:p w14:paraId="693CEDB7" w14:textId="77777777" w:rsidR="000834E4" w:rsidRDefault="0082514C">
      <w:pPr>
        <w:pStyle w:val="SourceCode"/>
      </w:pPr>
      <w:r>
        <w:t xml:space="preserve">    pop r13</w:t>
      </w:r>
    </w:p>
    <w:p w14:paraId="6178640A" w14:textId="77777777" w:rsidR="000834E4" w:rsidRDefault="0082514C">
      <w:pPr>
        <w:pStyle w:val="SourceCode"/>
      </w:pPr>
      <w:r>
        <w:t xml:space="preserve">    pop r12</w:t>
      </w:r>
    </w:p>
    <w:p w14:paraId="62A2B650" w14:textId="77777777" w:rsidR="000834E4" w:rsidRDefault="0082514C">
      <w:pPr>
        <w:pStyle w:val="SourceCode"/>
      </w:pPr>
      <w:r>
        <w:t xml:space="preserve">    pop rbx</w:t>
      </w:r>
    </w:p>
    <w:p w14:paraId="1738FD5F" w14:textId="77777777" w:rsidR="000834E4" w:rsidRDefault="0082514C">
      <w:pPr>
        <w:pStyle w:val="SourceCode"/>
        <w:keepNext/>
      </w:pPr>
      <w:r>
        <w:t xml:space="preserve">    ret</w:t>
      </w:r>
    </w:p>
    <w:p w14:paraId="005CE4FB" w14:textId="77777777" w:rsidR="000834E4" w:rsidRDefault="0082514C">
      <w:pPr>
        <w:pStyle w:val="SourceCode"/>
        <w:keepNext/>
      </w:pPr>
      <w:r>
        <w:t>; Remember, this marks the stack as not executable, as Linux linkers expect.</w:t>
      </w:r>
    </w:p>
    <w:p w14:paraId="06C91EE5" w14:textId="77777777" w:rsidR="000834E4" w:rsidRDefault="0082514C">
      <w:pPr>
        <w:pStyle w:val="SourceCode"/>
      </w:pPr>
      <w:r>
        <w:t>section .note.GNU-stack noalloc noexec nowrite progbits</w:t>
      </w:r>
    </w:p>
    <w:p w14:paraId="6CB2E306" w14:textId="77777777" w:rsidR="000834E4" w:rsidRDefault="000834E4">
      <w:pPr>
        <w:keepNext/>
      </w:pPr>
    </w:p>
    <w:p w14:paraId="25BC4F5D" w14:textId="77777777" w:rsidR="000834E4" w:rsidRDefault="0082514C">
      <w:pPr>
        <w:pStyle w:val="Heading3"/>
      </w:pPr>
      <w:r>
        <w:t>assembly/linux/basic_echo_client.asm</w:t>
      </w:r>
    </w:p>
    <w:p w14:paraId="443D6698" w14:textId="77777777" w:rsidR="000834E4" w:rsidRDefault="0082514C">
      <w:pPr>
        <w:pStyle w:val="SourceCode"/>
        <w:keepNext/>
      </w:pPr>
      <w:r>
        <w:t>; Assembly for 64-bit Linux, written for NASM.</w:t>
      </w:r>
    </w:p>
    <w:p w14:paraId="0295BDD3" w14:textId="77777777" w:rsidR="000834E4" w:rsidRDefault="0082514C">
      <w:pPr>
        <w:pStyle w:val="SourceCode"/>
        <w:keepNext/>
      </w:pPr>
      <w:r>
        <w:t>; Lesson 7.10a: the Basic TCP echo client. It connects to the echo server</w:t>
      </w:r>
    </w:p>
    <w:p w14:paraId="459FEAA5" w14:textId="77777777" w:rsidR="000834E4" w:rsidRDefault="0082514C">
      <w:pPr>
        <w:pStyle w:val="SourceCode"/>
      </w:pPr>
      <w:r>
        <w:t>; on 127.0.0.1 port 8766, sends HELLO spa, reads the answer line, prints</w:t>
      </w:r>
    </w:p>
    <w:p w14:paraId="22F98F1E" w14:textId="77777777" w:rsidR="000834E4" w:rsidRDefault="0082514C">
      <w:pPr>
        <w:pStyle w:val="SourceCode"/>
      </w:pPr>
      <w:r>
        <w:t>; it, and closes the connection.</w:t>
      </w:r>
    </w:p>
    <w:p w14:paraId="5AF42DD7" w14:textId="77777777" w:rsidR="000834E4" w:rsidRDefault="0082514C">
      <w:pPr>
        <w:pStyle w:val="SourceCode"/>
      </w:pPr>
      <w:r>
        <w:t>default rel</w:t>
      </w:r>
    </w:p>
    <w:p w14:paraId="648F76EE" w14:textId="77777777" w:rsidR="000834E4" w:rsidRDefault="0082514C">
      <w:pPr>
        <w:pStyle w:val="SourceCode"/>
      </w:pPr>
      <w:r>
        <w:t>global main</w:t>
      </w:r>
    </w:p>
    <w:p w14:paraId="6ED282E4" w14:textId="77777777" w:rsidR="000834E4" w:rsidRDefault="0082514C">
      <w:pPr>
        <w:pStyle w:val="SourceCode"/>
      </w:pPr>
      <w:r>
        <w:t>extern socket</w:t>
      </w:r>
    </w:p>
    <w:p w14:paraId="1CF45D64" w14:textId="77777777" w:rsidR="000834E4" w:rsidRDefault="0082514C">
      <w:pPr>
        <w:pStyle w:val="SourceCode"/>
      </w:pPr>
      <w:r>
        <w:t>extern htons</w:t>
      </w:r>
    </w:p>
    <w:p w14:paraId="65AF82D8" w14:textId="77777777" w:rsidR="000834E4" w:rsidRDefault="0082514C">
      <w:pPr>
        <w:pStyle w:val="SourceCode"/>
      </w:pPr>
      <w:r>
        <w:t>extern inet_pton</w:t>
      </w:r>
    </w:p>
    <w:p w14:paraId="193B772E" w14:textId="77777777" w:rsidR="000834E4" w:rsidRDefault="0082514C">
      <w:pPr>
        <w:pStyle w:val="SourceCode"/>
      </w:pPr>
      <w:r>
        <w:t>extern connect</w:t>
      </w:r>
    </w:p>
    <w:p w14:paraId="1957E9F8" w14:textId="77777777" w:rsidR="000834E4" w:rsidRDefault="0082514C">
      <w:pPr>
        <w:pStyle w:val="SourceCode"/>
      </w:pPr>
      <w:r>
        <w:t>extern recv</w:t>
      </w:r>
    </w:p>
    <w:p w14:paraId="5CB782CB" w14:textId="77777777" w:rsidR="000834E4" w:rsidRDefault="0082514C">
      <w:pPr>
        <w:pStyle w:val="SourceCode"/>
      </w:pPr>
      <w:r>
        <w:t>extern send</w:t>
      </w:r>
    </w:p>
    <w:p w14:paraId="07218C54" w14:textId="77777777" w:rsidR="000834E4" w:rsidRDefault="0082514C">
      <w:pPr>
        <w:pStyle w:val="SourceCode"/>
      </w:pPr>
      <w:r>
        <w:t>extern close</w:t>
      </w:r>
    </w:p>
    <w:p w14:paraId="2D11192E" w14:textId="77777777" w:rsidR="000834E4" w:rsidRDefault="0082514C">
      <w:pPr>
        <w:pStyle w:val="SourceCode"/>
      </w:pPr>
      <w:r>
        <w:t>extern printf</w:t>
      </w:r>
    </w:p>
    <w:p w14:paraId="03FFC910" w14:textId="77777777" w:rsidR="000834E4" w:rsidRDefault="0082514C">
      <w:pPr>
        <w:pStyle w:val="SourceCode"/>
      </w:pPr>
      <w:r>
        <w:t>extern fprintf</w:t>
      </w:r>
    </w:p>
    <w:p w14:paraId="06D12C01" w14:textId="77777777" w:rsidR="000834E4" w:rsidRDefault="0082514C">
      <w:pPr>
        <w:pStyle w:val="SourceCode"/>
      </w:pPr>
      <w:r>
        <w:t>extern strchr</w:t>
      </w:r>
    </w:p>
    <w:p w14:paraId="2191D6E4" w14:textId="77777777" w:rsidR="000834E4" w:rsidRDefault="0082514C">
      <w:pPr>
        <w:pStyle w:val="SourceCode"/>
      </w:pPr>
      <w:r>
        <w:t>extern strlen</w:t>
      </w:r>
    </w:p>
    <w:p w14:paraId="72EDA8F7" w14:textId="77777777" w:rsidR="000834E4" w:rsidRDefault="0082514C">
      <w:pPr>
        <w:pStyle w:val="SourceCode"/>
      </w:pPr>
      <w:r>
        <w:t>extern stderr</w:t>
      </w:r>
    </w:p>
    <w:p w14:paraId="2277F827" w14:textId="77777777" w:rsidR="000834E4" w:rsidRDefault="000834E4">
      <w:pPr>
        <w:pStyle w:val="SourceCode"/>
      </w:pPr>
    </w:p>
    <w:p w14:paraId="6F77C3B6" w14:textId="77777777" w:rsidR="000834E4" w:rsidRDefault="0082514C">
      <w:pPr>
        <w:pStyle w:val="SourceCode"/>
      </w:pPr>
      <w:r>
        <w:t>; Remember, AF_INET, SOCK_STREAM, and IPPROTO_TCP ask for a TCP socket</w:t>
      </w:r>
    </w:p>
    <w:p w14:paraId="609C0B43" w14:textId="77777777" w:rsidR="000834E4" w:rsidRDefault="0082514C">
      <w:pPr>
        <w:pStyle w:val="SourceCode"/>
      </w:pPr>
      <w:r>
        <w:t>; over IPv4, and a sockaddr_in holds the family, port, and address.</w:t>
      </w:r>
    </w:p>
    <w:p w14:paraId="5D68E3C7" w14:textId="77777777" w:rsidR="000834E4" w:rsidRDefault="0082514C">
      <w:pPr>
        <w:pStyle w:val="SourceCode"/>
      </w:pPr>
      <w:r>
        <w:t>AF_INET             equ 2</w:t>
      </w:r>
    </w:p>
    <w:p w14:paraId="1BF72C5A" w14:textId="77777777" w:rsidR="000834E4" w:rsidRDefault="0082514C">
      <w:pPr>
        <w:pStyle w:val="SourceCode"/>
      </w:pPr>
      <w:r>
        <w:t>SOCK_STREAM         equ 1</w:t>
      </w:r>
    </w:p>
    <w:p w14:paraId="746D311D" w14:textId="77777777" w:rsidR="000834E4" w:rsidRDefault="0082514C">
      <w:pPr>
        <w:pStyle w:val="SourceCode"/>
      </w:pPr>
      <w:r>
        <w:t>IPPROTO_TCP         equ 6</w:t>
      </w:r>
    </w:p>
    <w:p w14:paraId="1C021D20" w14:textId="77777777" w:rsidR="000834E4" w:rsidRDefault="0082514C">
      <w:pPr>
        <w:pStyle w:val="SourceCode"/>
      </w:pPr>
      <w:r>
        <w:t>SIN_FAMILY          equ 0</w:t>
      </w:r>
    </w:p>
    <w:p w14:paraId="18240435" w14:textId="77777777" w:rsidR="000834E4" w:rsidRDefault="0082514C">
      <w:pPr>
        <w:pStyle w:val="SourceCode"/>
      </w:pPr>
      <w:r>
        <w:t>SIN_PORT            equ 2</w:t>
      </w:r>
    </w:p>
    <w:p w14:paraId="38C225D8" w14:textId="77777777" w:rsidR="000834E4" w:rsidRDefault="0082514C">
      <w:pPr>
        <w:pStyle w:val="SourceCode"/>
      </w:pPr>
      <w:r>
        <w:t>SIN_ADDRESS         equ 4</w:t>
      </w:r>
    </w:p>
    <w:p w14:paraId="0B3298FA" w14:textId="77777777" w:rsidR="000834E4" w:rsidRDefault="0082514C">
      <w:pPr>
        <w:pStyle w:val="SourceCode"/>
      </w:pPr>
      <w:r>
        <w:t>SOCKADDR_SIZE       equ 16</w:t>
      </w:r>
    </w:p>
    <w:p w14:paraId="2F236991" w14:textId="77777777" w:rsidR="000834E4" w:rsidRDefault="0082514C">
      <w:pPr>
        <w:pStyle w:val="SourceCode"/>
      </w:pPr>
      <w:r>
        <w:t>TCP_PORT            equ 8766</w:t>
      </w:r>
    </w:p>
    <w:p w14:paraId="7C95A2BC" w14:textId="77777777" w:rsidR="000834E4" w:rsidRDefault="0082514C">
      <w:pPr>
        <w:pStyle w:val="SourceCode"/>
      </w:pPr>
      <w:r>
        <w:t>LINE_SIZE           equ 1024</w:t>
      </w:r>
    </w:p>
    <w:p w14:paraId="1390F5F1" w14:textId="77777777" w:rsidR="000834E4" w:rsidRDefault="000834E4">
      <w:pPr>
        <w:pStyle w:val="SourceCode"/>
      </w:pPr>
    </w:p>
    <w:p w14:paraId="3B37EAE7" w14:textId="77777777" w:rsidR="000834E4" w:rsidRDefault="0082514C">
      <w:pPr>
        <w:pStyle w:val="SourceCode"/>
      </w:pPr>
      <w:r>
        <w:t>section .rodata</w:t>
      </w:r>
    </w:p>
    <w:p w14:paraId="6B3B7D47" w14:textId="77777777" w:rsidR="000834E4" w:rsidRDefault="0082514C">
      <w:pPr>
        <w:pStyle w:val="SourceCode"/>
      </w:pPr>
      <w:r>
        <w:t xml:space="preserve">    ; The server's address, the line to send with its \n, and the texts</w:t>
      </w:r>
    </w:p>
    <w:p w14:paraId="6441F311" w14:textId="77777777" w:rsidR="000834E4" w:rsidRDefault="0082514C">
      <w:pPr>
        <w:pStyle w:val="SourceCode"/>
      </w:pPr>
      <w:r>
        <w:t xml:space="preserve">    ; the lines are made of.</w:t>
      </w:r>
    </w:p>
    <w:p w14:paraId="5116D121" w14:textId="77777777" w:rsidR="000834E4" w:rsidRDefault="0082514C">
      <w:pPr>
        <w:pStyle w:val="SourceCode"/>
      </w:pPr>
      <w:r>
        <w:t xml:space="preserve">    host_text           db "127.0.0.1", 0</w:t>
      </w:r>
    </w:p>
    <w:p w14:paraId="7361C5C9" w14:textId="77777777" w:rsidR="000834E4" w:rsidRDefault="0082514C">
      <w:pPr>
        <w:pStyle w:val="SourceCode"/>
      </w:pPr>
      <w:r>
        <w:t xml:space="preserve">    line_to_send        db "HELLO spa", 10, 0</w:t>
      </w:r>
    </w:p>
    <w:p w14:paraId="08EDB851" w14:textId="77777777" w:rsidR="000834E4" w:rsidRDefault="0082514C">
      <w:pPr>
        <w:pStyle w:val="SourceCode"/>
      </w:pPr>
      <w:r>
        <w:t xml:space="preserve">    reply_format        db "Reply: %s", 10, 0</w:t>
      </w:r>
    </w:p>
    <w:p w14:paraId="22C4BE7D" w14:textId="77777777" w:rsidR="000834E4" w:rsidRDefault="0082514C">
      <w:pPr>
        <w:pStyle w:val="SourceCode"/>
      </w:pPr>
      <w:r>
        <w:t xml:space="preserve">    connect_error_format db "Error: could not connect to %s:%d", 10, 0</w:t>
      </w:r>
    </w:p>
    <w:p w14:paraId="70CC8AB0" w14:textId="77777777" w:rsidR="000834E4" w:rsidRDefault="000834E4">
      <w:pPr>
        <w:pStyle w:val="SourceCode"/>
      </w:pPr>
    </w:p>
    <w:p w14:paraId="71F17480" w14:textId="77777777" w:rsidR="000834E4" w:rsidRDefault="0082514C">
      <w:pPr>
        <w:pStyle w:val="SourceCode"/>
      </w:pPr>
      <w:r>
        <w:t>section .bss</w:t>
      </w:r>
    </w:p>
    <w:p w14:paraId="570F485C" w14:textId="77777777" w:rsidR="000834E4" w:rsidRDefault="0082514C">
      <w:pPr>
        <w:pStyle w:val="SourceCode"/>
      </w:pPr>
      <w:r>
        <w:t xml:space="preserve">    ; The endpoint, and the space for the answer.</w:t>
      </w:r>
    </w:p>
    <w:p w14:paraId="0057E6FD" w14:textId="77777777" w:rsidR="000834E4" w:rsidRDefault="0082514C">
      <w:pPr>
        <w:pStyle w:val="SourceCode"/>
      </w:pPr>
      <w:r>
        <w:t xml:space="preserve">    server_address      resb SOCKADDR_SIZE</w:t>
      </w:r>
    </w:p>
    <w:p w14:paraId="47452B29" w14:textId="77777777" w:rsidR="000834E4" w:rsidRDefault="0082514C">
      <w:pPr>
        <w:pStyle w:val="SourceCode"/>
      </w:pPr>
      <w:r>
        <w:t xml:space="preserve">    reply               resb LINE_SIZE</w:t>
      </w:r>
    </w:p>
    <w:p w14:paraId="4395A707" w14:textId="77777777" w:rsidR="000834E4" w:rsidRDefault="000834E4">
      <w:pPr>
        <w:pStyle w:val="SourceCode"/>
      </w:pPr>
    </w:p>
    <w:p w14:paraId="5F358551" w14:textId="77777777" w:rsidR="000834E4" w:rsidRDefault="0082514C">
      <w:pPr>
        <w:pStyle w:val="SourceCode"/>
      </w:pPr>
      <w:r>
        <w:t>section .text</w:t>
      </w:r>
    </w:p>
    <w:p w14:paraId="23486319" w14:textId="77777777" w:rsidR="000834E4" w:rsidRDefault="0082514C">
      <w:pPr>
        <w:pStyle w:val="SourceCode"/>
      </w:pPr>
      <w:r>
        <w:t>main:</w:t>
      </w:r>
    </w:p>
    <w:p w14:paraId="2B0E746D" w14:textId="77777777" w:rsidR="000834E4" w:rsidRDefault="0082514C">
      <w:pPr>
        <w:pStyle w:val="SourceCode"/>
      </w:pPr>
      <w:r>
        <w:t xml:space="preserve">    ; rbx keeps the socket and r12 the count of bytes read; two pushes</w:t>
      </w:r>
    </w:p>
    <w:p w14:paraId="649531DE" w14:textId="77777777" w:rsidR="000834E4" w:rsidRDefault="0082514C">
      <w:pPr>
        <w:pStyle w:val="SourceCode"/>
      </w:pPr>
      <w:r>
        <w:t xml:space="preserve">    ; plus sub rsp, 8 keep the stack aligned.</w:t>
      </w:r>
    </w:p>
    <w:p w14:paraId="4AA6FB4C" w14:textId="77777777" w:rsidR="000834E4" w:rsidRDefault="0082514C">
      <w:pPr>
        <w:pStyle w:val="SourceCode"/>
      </w:pPr>
      <w:r>
        <w:t xml:space="preserve">    push rbx</w:t>
      </w:r>
    </w:p>
    <w:p w14:paraId="030370CC" w14:textId="77777777" w:rsidR="000834E4" w:rsidRDefault="0082514C">
      <w:pPr>
        <w:pStyle w:val="SourceCode"/>
      </w:pPr>
      <w:r>
        <w:t xml:space="preserve">    push r12</w:t>
      </w:r>
    </w:p>
    <w:p w14:paraId="360B01F3" w14:textId="77777777" w:rsidR="000834E4" w:rsidRDefault="0082514C">
      <w:pPr>
        <w:pStyle w:val="SourceCode"/>
      </w:pPr>
      <w:r>
        <w:t xml:space="preserve">    sub rsp, 8</w:t>
      </w:r>
    </w:p>
    <w:p w14:paraId="5F5697D3" w14:textId="77777777" w:rsidR="000834E4" w:rsidRDefault="000834E4">
      <w:pPr>
        <w:pStyle w:val="SourceCode"/>
      </w:pPr>
    </w:p>
    <w:p w14:paraId="180B749D" w14:textId="77777777" w:rsidR="000834E4" w:rsidRDefault="0082514C">
      <w:pPr>
        <w:pStyle w:val="SourceCode"/>
      </w:pPr>
      <w:r>
        <w:t xml:space="preserve">    ; Remember, ask for a TCP socket, then fill the server's endpoint:</w:t>
      </w:r>
    </w:p>
    <w:p w14:paraId="0A856149" w14:textId="77777777" w:rsidR="000834E4" w:rsidRDefault="0082514C">
      <w:pPr>
        <w:pStyle w:val="SourceCode"/>
      </w:pPr>
      <w:r>
        <w:t xml:space="preserve">    ; the family, the port from htons, and the address from inet_pton.</w:t>
      </w:r>
    </w:p>
    <w:p w14:paraId="39F1F47A" w14:textId="77777777" w:rsidR="000834E4" w:rsidRDefault="0082514C">
      <w:pPr>
        <w:pStyle w:val="SourceCode"/>
      </w:pPr>
      <w:r>
        <w:t xml:space="preserve">    mov edi, AF_INET</w:t>
      </w:r>
    </w:p>
    <w:p w14:paraId="123CC6B0" w14:textId="77777777" w:rsidR="000834E4" w:rsidRDefault="0082514C">
      <w:pPr>
        <w:pStyle w:val="SourceCode"/>
      </w:pPr>
      <w:r>
        <w:t xml:space="preserve">    mov esi, SOCK_STREAM</w:t>
      </w:r>
    </w:p>
    <w:p w14:paraId="409F03A9" w14:textId="77777777" w:rsidR="000834E4" w:rsidRDefault="0082514C">
      <w:pPr>
        <w:pStyle w:val="SourceCode"/>
      </w:pPr>
      <w:r>
        <w:t xml:space="preserve">    mov edx, IPPROTO_TCP</w:t>
      </w:r>
    </w:p>
    <w:p w14:paraId="2F5C4D4D" w14:textId="77777777" w:rsidR="000834E4" w:rsidRDefault="0082514C">
      <w:pPr>
        <w:pStyle w:val="SourceCode"/>
      </w:pPr>
      <w:r>
        <w:t xml:space="preserve">    call socket</w:t>
      </w:r>
    </w:p>
    <w:p w14:paraId="030E53D3" w14:textId="77777777" w:rsidR="000834E4" w:rsidRDefault="0082514C">
      <w:pPr>
        <w:pStyle w:val="SourceCode"/>
      </w:pPr>
      <w:r>
        <w:t xml:space="preserve">    mov ebx, eax</w:t>
      </w:r>
    </w:p>
    <w:p w14:paraId="57B278C1" w14:textId="77777777" w:rsidR="000834E4" w:rsidRDefault="0082514C">
      <w:pPr>
        <w:pStyle w:val="SourceCode"/>
      </w:pPr>
      <w:r>
        <w:t xml:space="preserve">    mov word [server_address + SIN_FAMILY], AF_INET</w:t>
      </w:r>
    </w:p>
    <w:p w14:paraId="74CF594E" w14:textId="77777777" w:rsidR="000834E4" w:rsidRDefault="0082514C">
      <w:pPr>
        <w:pStyle w:val="SourceCode"/>
      </w:pPr>
      <w:r>
        <w:t xml:space="preserve">    mov edi, TCP_PORT</w:t>
      </w:r>
    </w:p>
    <w:p w14:paraId="51A20A55" w14:textId="77777777" w:rsidR="000834E4" w:rsidRDefault="0082514C">
      <w:pPr>
        <w:pStyle w:val="SourceCode"/>
      </w:pPr>
      <w:r>
        <w:t xml:space="preserve">    call htons</w:t>
      </w:r>
    </w:p>
    <w:p w14:paraId="5073489A" w14:textId="77777777" w:rsidR="000834E4" w:rsidRDefault="0082514C">
      <w:pPr>
        <w:pStyle w:val="SourceCode"/>
      </w:pPr>
      <w:r>
        <w:t xml:space="preserve">    mov [server_address + SIN_PORT], ax</w:t>
      </w:r>
    </w:p>
    <w:p w14:paraId="71B52119" w14:textId="77777777" w:rsidR="000834E4" w:rsidRDefault="0082514C">
      <w:pPr>
        <w:pStyle w:val="SourceCode"/>
      </w:pPr>
      <w:r>
        <w:t xml:space="preserve">    mov edi, AF_INET</w:t>
      </w:r>
    </w:p>
    <w:p w14:paraId="4CC39E2A" w14:textId="77777777" w:rsidR="000834E4" w:rsidRDefault="0082514C">
      <w:pPr>
        <w:pStyle w:val="SourceCode"/>
      </w:pPr>
      <w:r>
        <w:t xml:space="preserve">    lea rsi, [host_text]</w:t>
      </w:r>
    </w:p>
    <w:p w14:paraId="07978242" w14:textId="77777777" w:rsidR="000834E4" w:rsidRDefault="0082514C">
      <w:pPr>
        <w:pStyle w:val="SourceCode"/>
      </w:pPr>
      <w:r>
        <w:t xml:space="preserve">    lea rdx, [server_address + SIN_ADDRESS]</w:t>
      </w:r>
    </w:p>
    <w:p w14:paraId="5A6CDF03" w14:textId="77777777" w:rsidR="000834E4" w:rsidRDefault="0082514C">
      <w:pPr>
        <w:pStyle w:val="SourceCode"/>
      </w:pPr>
      <w:r>
        <w:t xml:space="preserve">    call inet_pton</w:t>
      </w:r>
    </w:p>
    <w:p w14:paraId="1DB46968" w14:textId="77777777" w:rsidR="000834E4" w:rsidRDefault="000834E4">
      <w:pPr>
        <w:pStyle w:val="SourceCode"/>
      </w:pPr>
    </w:p>
    <w:p w14:paraId="2D3C832A" w14:textId="77777777" w:rsidR="000834E4" w:rsidRDefault="0082514C">
      <w:pPr>
        <w:pStyle w:val="SourceCode"/>
      </w:pPr>
      <w:r>
        <w:t xml:space="preserve">    ; connect(socket, &amp;endpoint, 16) returns 0, or -1 when nothing</w:t>
      </w:r>
    </w:p>
    <w:p w14:paraId="0580A792" w14:textId="77777777" w:rsidR="000834E4" w:rsidRDefault="0082514C">
      <w:pPr>
        <w:pStyle w:val="SourceCode"/>
      </w:pPr>
      <w:r>
        <w:t xml:space="preserve">    ; listens on the port. The client never binds: Linux lends it a free</w:t>
      </w:r>
    </w:p>
    <w:p w14:paraId="33A94031" w14:textId="77777777" w:rsidR="000834E4" w:rsidRDefault="0082514C">
      <w:pPr>
        <w:pStyle w:val="SourceCode"/>
      </w:pPr>
      <w:r>
        <w:t xml:space="preserve">    ; port (Lesson 7.7a).</w:t>
      </w:r>
    </w:p>
    <w:p w14:paraId="7F105B75" w14:textId="77777777" w:rsidR="000834E4" w:rsidRDefault="0082514C">
      <w:pPr>
        <w:pStyle w:val="SourceCode"/>
      </w:pPr>
      <w:r>
        <w:t xml:space="preserve">    mov edi, ebx</w:t>
      </w:r>
    </w:p>
    <w:p w14:paraId="31919888" w14:textId="77777777" w:rsidR="000834E4" w:rsidRDefault="0082514C">
      <w:pPr>
        <w:pStyle w:val="SourceCode"/>
      </w:pPr>
      <w:r>
        <w:t xml:space="preserve">    lea rsi, [server_address]</w:t>
      </w:r>
    </w:p>
    <w:p w14:paraId="39956B27" w14:textId="77777777" w:rsidR="000834E4" w:rsidRDefault="0082514C">
      <w:pPr>
        <w:pStyle w:val="SourceCode"/>
      </w:pPr>
      <w:r>
        <w:t xml:space="preserve">    mov edx, SOCKADDR_SIZE</w:t>
      </w:r>
    </w:p>
    <w:p w14:paraId="343C9787" w14:textId="77777777" w:rsidR="000834E4" w:rsidRDefault="0082514C">
      <w:pPr>
        <w:pStyle w:val="SourceCode"/>
      </w:pPr>
      <w:r>
        <w:t xml:space="preserve">    call connect</w:t>
      </w:r>
    </w:p>
    <w:p w14:paraId="138DE026" w14:textId="77777777" w:rsidR="000834E4" w:rsidRDefault="0082514C">
      <w:pPr>
        <w:pStyle w:val="SourceCode"/>
      </w:pPr>
      <w:r>
        <w:t xml:space="preserve">    cmp eax, 0</w:t>
      </w:r>
    </w:p>
    <w:p w14:paraId="44DCDDEF" w14:textId="77777777" w:rsidR="000834E4" w:rsidRDefault="0082514C">
      <w:pPr>
        <w:pStyle w:val="SourceCode"/>
      </w:pPr>
      <w:r>
        <w:t xml:space="preserve">    jne .connect_failed</w:t>
      </w:r>
    </w:p>
    <w:p w14:paraId="683AE247" w14:textId="77777777" w:rsidR="000834E4" w:rsidRDefault="000834E4">
      <w:pPr>
        <w:pStyle w:val="SourceCode"/>
      </w:pPr>
    </w:p>
    <w:p w14:paraId="3607B06F" w14:textId="77777777" w:rsidR="000834E4" w:rsidRDefault="0082514C">
      <w:pPr>
        <w:pStyle w:val="SourceCode"/>
      </w:pPr>
      <w:r>
        <w:t xml:space="preserve">    ; send(socket, line, length, 0) gives the line's bytes to Linux,</w:t>
      </w:r>
    </w:p>
    <w:p w14:paraId="600868B7" w14:textId="77777777" w:rsidR="000834E4" w:rsidRDefault="0082514C">
      <w:pPr>
        <w:pStyle w:val="SourceCode"/>
      </w:pPr>
      <w:r>
        <w:t xml:space="preserve">    ; which sends them.</w:t>
      </w:r>
    </w:p>
    <w:p w14:paraId="3DA61EE1" w14:textId="77777777" w:rsidR="000834E4" w:rsidRDefault="0082514C">
      <w:pPr>
        <w:pStyle w:val="SourceCode"/>
      </w:pPr>
      <w:r>
        <w:t xml:space="preserve">    lea rdi, [line_to_send]</w:t>
      </w:r>
    </w:p>
    <w:p w14:paraId="28FB74E2" w14:textId="77777777" w:rsidR="000834E4" w:rsidRDefault="0082514C">
      <w:pPr>
        <w:pStyle w:val="SourceCode"/>
      </w:pPr>
      <w:r>
        <w:t xml:space="preserve">    call strlen</w:t>
      </w:r>
    </w:p>
    <w:p w14:paraId="51BFBF18" w14:textId="77777777" w:rsidR="000834E4" w:rsidRDefault="0082514C">
      <w:pPr>
        <w:pStyle w:val="SourceCode"/>
      </w:pPr>
      <w:r>
        <w:t xml:space="preserve">    mov edi, ebx</w:t>
      </w:r>
    </w:p>
    <w:p w14:paraId="4412D003" w14:textId="77777777" w:rsidR="000834E4" w:rsidRDefault="0082514C">
      <w:pPr>
        <w:pStyle w:val="SourceCode"/>
      </w:pPr>
      <w:r>
        <w:t xml:space="preserve">    lea rsi, [line_to_send]</w:t>
      </w:r>
    </w:p>
    <w:p w14:paraId="20C2EA32" w14:textId="77777777" w:rsidR="000834E4" w:rsidRDefault="0082514C">
      <w:pPr>
        <w:pStyle w:val="SourceCode"/>
      </w:pPr>
      <w:r>
        <w:t xml:space="preserve">    mov edx, eax</w:t>
      </w:r>
    </w:p>
    <w:p w14:paraId="709F313D" w14:textId="77777777" w:rsidR="000834E4" w:rsidRDefault="0082514C">
      <w:pPr>
        <w:pStyle w:val="SourceCode"/>
      </w:pPr>
      <w:r>
        <w:t xml:space="preserve">    mov ecx, 0</w:t>
      </w:r>
    </w:p>
    <w:p w14:paraId="2630F064" w14:textId="77777777" w:rsidR="000834E4" w:rsidRDefault="0082514C">
      <w:pPr>
        <w:pStyle w:val="SourceCode"/>
      </w:pPr>
      <w:r>
        <w:t xml:space="preserve">    call send</w:t>
      </w:r>
    </w:p>
    <w:p w14:paraId="3E82F04A" w14:textId="77777777" w:rsidR="000834E4" w:rsidRDefault="000834E4">
      <w:pPr>
        <w:pStyle w:val="SourceCode"/>
      </w:pPr>
    </w:p>
    <w:p w14:paraId="4049170E" w14:textId="77777777" w:rsidR="000834E4" w:rsidRDefault="0082514C">
      <w:pPr>
        <w:pStyle w:val="SourceCode"/>
      </w:pPr>
      <w:r>
        <w:t xml:space="preserve">    ; Read until the answer's \n has arrived, as the server reads.</w:t>
      </w:r>
    </w:p>
    <w:p w14:paraId="4F065B90" w14:textId="77777777" w:rsidR="000834E4" w:rsidRDefault="0082514C">
      <w:pPr>
        <w:pStyle w:val="SourceCode"/>
      </w:pPr>
      <w:r>
        <w:t xml:space="preserve">    mov r12d, 0</w:t>
      </w:r>
    </w:p>
    <w:p w14:paraId="41F3773B" w14:textId="77777777" w:rsidR="000834E4" w:rsidRDefault="0082514C">
      <w:pPr>
        <w:pStyle w:val="SourceCode"/>
      </w:pPr>
      <w:r>
        <w:t xml:space="preserve">    mov byte [reply], 0</w:t>
      </w:r>
    </w:p>
    <w:p w14:paraId="3431FD0F" w14:textId="77777777" w:rsidR="000834E4" w:rsidRDefault="0082514C">
      <w:pPr>
        <w:pStyle w:val="SourceCode"/>
      </w:pPr>
      <w:r>
        <w:t>.read_more:</w:t>
      </w:r>
    </w:p>
    <w:p w14:paraId="7CC5EE21" w14:textId="77777777" w:rsidR="000834E4" w:rsidRDefault="0082514C">
      <w:pPr>
        <w:pStyle w:val="SourceCode"/>
      </w:pPr>
      <w:r>
        <w:t xml:space="preserve">    lea rdi, [reply]</w:t>
      </w:r>
    </w:p>
    <w:p w14:paraId="504D6558" w14:textId="77777777" w:rsidR="000834E4" w:rsidRDefault="0082514C">
      <w:pPr>
        <w:pStyle w:val="SourceCode"/>
      </w:pPr>
      <w:r>
        <w:t xml:space="preserve">    mov esi, 10</w:t>
      </w:r>
    </w:p>
    <w:p w14:paraId="4435B676" w14:textId="77777777" w:rsidR="000834E4" w:rsidRDefault="0082514C">
      <w:pPr>
        <w:pStyle w:val="SourceCode"/>
      </w:pPr>
      <w:r>
        <w:t xml:space="preserve">    call strchr</w:t>
      </w:r>
    </w:p>
    <w:p w14:paraId="5BA5B05F" w14:textId="77777777" w:rsidR="000834E4" w:rsidRDefault="0082514C">
      <w:pPr>
        <w:pStyle w:val="SourceCode"/>
      </w:pPr>
      <w:r>
        <w:t xml:space="preserve">    cmp rax, 0</w:t>
      </w:r>
    </w:p>
    <w:p w14:paraId="7E6C0EBD" w14:textId="77777777" w:rsidR="000834E4" w:rsidRDefault="0082514C">
      <w:pPr>
        <w:pStyle w:val="SourceCode"/>
      </w:pPr>
      <w:r>
        <w:t xml:space="preserve">    jne .reply_complete</w:t>
      </w:r>
    </w:p>
    <w:p w14:paraId="127E6DE3" w14:textId="77777777" w:rsidR="000834E4" w:rsidRDefault="0082514C">
      <w:pPr>
        <w:pStyle w:val="SourceCode"/>
      </w:pPr>
      <w:r>
        <w:t xml:space="preserve">    cmp r12d, LINE_SIZE - 1</w:t>
      </w:r>
    </w:p>
    <w:p w14:paraId="174A4F72" w14:textId="77777777" w:rsidR="000834E4" w:rsidRDefault="0082514C">
      <w:pPr>
        <w:pStyle w:val="SourceCode"/>
      </w:pPr>
      <w:r>
        <w:t xml:space="preserve">    jge .reply_complete</w:t>
      </w:r>
    </w:p>
    <w:p w14:paraId="18D681D0" w14:textId="77777777" w:rsidR="000834E4" w:rsidRDefault="0082514C">
      <w:pPr>
        <w:pStyle w:val="SourceCode"/>
      </w:pPr>
      <w:r>
        <w:t xml:space="preserve">    mov edi, ebx</w:t>
      </w:r>
    </w:p>
    <w:p w14:paraId="783EC148" w14:textId="77777777" w:rsidR="000834E4" w:rsidRDefault="0082514C">
      <w:pPr>
        <w:pStyle w:val="SourceCode"/>
      </w:pPr>
      <w:r>
        <w:t xml:space="preserve">    lea rsi, [reply]</w:t>
      </w:r>
    </w:p>
    <w:p w14:paraId="1A89D441" w14:textId="77777777" w:rsidR="000834E4" w:rsidRDefault="0082514C">
      <w:pPr>
        <w:pStyle w:val="SourceCode"/>
      </w:pPr>
      <w:r>
        <w:t xml:space="preserve">    add rsi, r12</w:t>
      </w:r>
    </w:p>
    <w:p w14:paraId="34A08713" w14:textId="77777777" w:rsidR="000834E4" w:rsidRDefault="0082514C">
      <w:pPr>
        <w:pStyle w:val="SourceCode"/>
      </w:pPr>
      <w:r>
        <w:t xml:space="preserve">    mov edx, LINE_SIZE - 1</w:t>
      </w:r>
    </w:p>
    <w:p w14:paraId="0D6AA5FE" w14:textId="77777777" w:rsidR="000834E4" w:rsidRDefault="0082514C">
      <w:pPr>
        <w:pStyle w:val="SourceCode"/>
      </w:pPr>
      <w:r>
        <w:t xml:space="preserve">    sub edx, r12d</w:t>
      </w:r>
    </w:p>
    <w:p w14:paraId="4F6EBCB1" w14:textId="77777777" w:rsidR="000834E4" w:rsidRDefault="0082514C">
      <w:pPr>
        <w:pStyle w:val="SourceCode"/>
      </w:pPr>
      <w:r>
        <w:t xml:space="preserve">    mov ecx, 0</w:t>
      </w:r>
    </w:p>
    <w:p w14:paraId="6649ADB6" w14:textId="77777777" w:rsidR="000834E4" w:rsidRDefault="0082514C">
      <w:pPr>
        <w:pStyle w:val="SourceCode"/>
      </w:pPr>
      <w:r>
        <w:t xml:space="preserve">    call recv</w:t>
      </w:r>
    </w:p>
    <w:p w14:paraId="339A1009" w14:textId="77777777" w:rsidR="000834E4" w:rsidRDefault="0082514C">
      <w:pPr>
        <w:pStyle w:val="SourceCode"/>
      </w:pPr>
      <w:r>
        <w:t xml:space="preserve">    cmp eax, 0</w:t>
      </w:r>
    </w:p>
    <w:p w14:paraId="3865F8D8" w14:textId="77777777" w:rsidR="000834E4" w:rsidRDefault="0082514C">
      <w:pPr>
        <w:pStyle w:val="SourceCode"/>
      </w:pPr>
      <w:r>
        <w:t xml:space="preserve">    jle .reply_complete</w:t>
      </w:r>
    </w:p>
    <w:p w14:paraId="3B084C90" w14:textId="77777777" w:rsidR="000834E4" w:rsidRDefault="0082514C">
      <w:pPr>
        <w:pStyle w:val="SourceCode"/>
      </w:pPr>
      <w:r>
        <w:t xml:space="preserve">    add r12d, eax</w:t>
      </w:r>
    </w:p>
    <w:p w14:paraId="486DFED6" w14:textId="77777777" w:rsidR="000834E4" w:rsidRDefault="0082514C">
      <w:pPr>
        <w:pStyle w:val="SourceCode"/>
      </w:pPr>
      <w:r>
        <w:t xml:space="preserve">    lea rdi, [reply]</w:t>
      </w:r>
    </w:p>
    <w:p w14:paraId="3ED63F5E" w14:textId="77777777" w:rsidR="000834E4" w:rsidRDefault="0082514C">
      <w:pPr>
        <w:pStyle w:val="SourceCode"/>
      </w:pPr>
      <w:r>
        <w:t xml:space="preserve">    mov byte [rdi + r12], 0</w:t>
      </w:r>
    </w:p>
    <w:p w14:paraId="3C49DB01" w14:textId="77777777" w:rsidR="000834E4" w:rsidRDefault="0082514C">
      <w:pPr>
        <w:pStyle w:val="SourceCode"/>
      </w:pPr>
      <w:r>
        <w:t xml:space="preserve">    jmp .read_more</w:t>
      </w:r>
    </w:p>
    <w:p w14:paraId="786397BE" w14:textId="77777777" w:rsidR="000834E4" w:rsidRDefault="000834E4">
      <w:pPr>
        <w:pStyle w:val="SourceCode"/>
      </w:pPr>
    </w:p>
    <w:p w14:paraId="1FC140D2" w14:textId="77777777" w:rsidR="000834E4" w:rsidRDefault="0082514C">
      <w:pPr>
        <w:pStyle w:val="SourceCode"/>
      </w:pPr>
      <w:r>
        <w:t>.reply_complete:</w:t>
      </w:r>
    </w:p>
    <w:p w14:paraId="53E0883D" w14:textId="77777777" w:rsidR="000834E4" w:rsidRDefault="0082514C">
      <w:pPr>
        <w:pStyle w:val="SourceCode"/>
      </w:pPr>
      <w:r>
        <w:t xml:space="preserve">    ; The answer ends where its \n was: write 0 there, print it, and</w:t>
      </w:r>
    </w:p>
    <w:p w14:paraId="67D75EBB" w14:textId="77777777" w:rsidR="000834E4" w:rsidRDefault="0082514C">
      <w:pPr>
        <w:pStyle w:val="SourceCode"/>
      </w:pPr>
      <w:r>
        <w:t xml:space="preserve">    ; close the connection.</w:t>
      </w:r>
    </w:p>
    <w:p w14:paraId="4C5A0C37" w14:textId="77777777" w:rsidR="000834E4" w:rsidRDefault="0082514C">
      <w:pPr>
        <w:pStyle w:val="SourceCode"/>
      </w:pPr>
      <w:r>
        <w:t xml:space="preserve">    lea rdi, [reply]</w:t>
      </w:r>
    </w:p>
    <w:p w14:paraId="3593837B" w14:textId="77777777" w:rsidR="000834E4" w:rsidRDefault="0082514C">
      <w:pPr>
        <w:pStyle w:val="SourceCode"/>
      </w:pPr>
      <w:r>
        <w:t xml:space="preserve">    mov esi, 10</w:t>
      </w:r>
    </w:p>
    <w:p w14:paraId="7727D5EE" w14:textId="77777777" w:rsidR="000834E4" w:rsidRDefault="0082514C">
      <w:pPr>
        <w:pStyle w:val="SourceCode"/>
      </w:pPr>
      <w:r>
        <w:t xml:space="preserve">    call strchr</w:t>
      </w:r>
    </w:p>
    <w:p w14:paraId="4E46F9E8" w14:textId="77777777" w:rsidR="000834E4" w:rsidRDefault="0082514C">
      <w:pPr>
        <w:pStyle w:val="SourceCode"/>
      </w:pPr>
      <w:r>
        <w:t xml:space="preserve">    cmp rax, 0</w:t>
      </w:r>
    </w:p>
    <w:p w14:paraId="13EE093C" w14:textId="77777777" w:rsidR="000834E4" w:rsidRDefault="0082514C">
      <w:pPr>
        <w:pStyle w:val="SourceCode"/>
      </w:pPr>
      <w:r>
        <w:t xml:space="preserve">    je .print_reply</w:t>
      </w:r>
    </w:p>
    <w:p w14:paraId="2DE4EF02" w14:textId="77777777" w:rsidR="000834E4" w:rsidRDefault="0082514C">
      <w:pPr>
        <w:pStyle w:val="SourceCode"/>
      </w:pPr>
      <w:r>
        <w:t xml:space="preserve">    mov byte [rax], 0</w:t>
      </w:r>
    </w:p>
    <w:p w14:paraId="42B1D9A5" w14:textId="77777777" w:rsidR="000834E4" w:rsidRDefault="0082514C">
      <w:pPr>
        <w:pStyle w:val="SourceCode"/>
      </w:pPr>
      <w:r>
        <w:t>.print_reply:</w:t>
      </w:r>
    </w:p>
    <w:p w14:paraId="3BF77871" w14:textId="77777777" w:rsidR="000834E4" w:rsidRDefault="0082514C">
      <w:pPr>
        <w:pStyle w:val="SourceCode"/>
      </w:pPr>
      <w:r>
        <w:t xml:space="preserve">    lea rdi, [reply_format]</w:t>
      </w:r>
    </w:p>
    <w:p w14:paraId="1FD4574D" w14:textId="77777777" w:rsidR="000834E4" w:rsidRDefault="0082514C">
      <w:pPr>
        <w:pStyle w:val="SourceCode"/>
      </w:pPr>
      <w:r>
        <w:t xml:space="preserve">    lea rsi, [reply]</w:t>
      </w:r>
    </w:p>
    <w:p w14:paraId="3025ED0E" w14:textId="77777777" w:rsidR="000834E4" w:rsidRDefault="0082514C">
      <w:pPr>
        <w:pStyle w:val="SourceCode"/>
      </w:pPr>
      <w:r>
        <w:t xml:space="preserve">    mov eax, 0</w:t>
      </w:r>
    </w:p>
    <w:p w14:paraId="3A0401E3" w14:textId="77777777" w:rsidR="000834E4" w:rsidRDefault="0082514C">
      <w:pPr>
        <w:pStyle w:val="SourceCode"/>
      </w:pPr>
      <w:r>
        <w:t xml:space="preserve">    call printf</w:t>
      </w:r>
    </w:p>
    <w:p w14:paraId="46C92619" w14:textId="77777777" w:rsidR="000834E4" w:rsidRDefault="0082514C">
      <w:pPr>
        <w:pStyle w:val="SourceCode"/>
      </w:pPr>
      <w:r>
        <w:t xml:space="preserve">    mov edi, ebx</w:t>
      </w:r>
    </w:p>
    <w:p w14:paraId="2DC7759C" w14:textId="77777777" w:rsidR="000834E4" w:rsidRDefault="0082514C">
      <w:pPr>
        <w:pStyle w:val="SourceCode"/>
      </w:pPr>
      <w:r>
        <w:t xml:space="preserve">    call close</w:t>
      </w:r>
    </w:p>
    <w:p w14:paraId="57F7A40F" w14:textId="77777777" w:rsidR="000834E4" w:rsidRDefault="0082514C">
      <w:pPr>
        <w:pStyle w:val="SourceCode"/>
      </w:pPr>
      <w:r>
        <w:t xml:space="preserve">    mov eax, 0</w:t>
      </w:r>
    </w:p>
    <w:p w14:paraId="525DAABD" w14:textId="77777777" w:rsidR="000834E4" w:rsidRDefault="0082514C">
      <w:pPr>
        <w:pStyle w:val="SourceCode"/>
      </w:pPr>
      <w:r>
        <w:t xml:space="preserve">    jmp .done</w:t>
      </w:r>
    </w:p>
    <w:p w14:paraId="6E6C05F3" w14:textId="77777777" w:rsidR="000834E4" w:rsidRDefault="000834E4">
      <w:pPr>
        <w:pStyle w:val="SourceCode"/>
      </w:pPr>
    </w:p>
    <w:p w14:paraId="412D2DB1" w14:textId="77777777" w:rsidR="000834E4" w:rsidRDefault="0082514C">
      <w:pPr>
        <w:pStyle w:val="SourceCode"/>
      </w:pPr>
      <w:r>
        <w:t>.connect_failed:</w:t>
      </w:r>
    </w:p>
    <w:p w14:paraId="7D3EC739" w14:textId="77777777" w:rsidR="000834E4" w:rsidRDefault="0082514C">
      <w:pPr>
        <w:pStyle w:val="SourceCode"/>
      </w:pPr>
      <w:r>
        <w:t xml:space="preserve">    ; Remember, [stderr] is the error stream; close the socket, and main</w:t>
      </w:r>
    </w:p>
    <w:p w14:paraId="6C6DD36F" w14:textId="77777777" w:rsidR="000834E4" w:rsidRDefault="0082514C">
      <w:pPr>
        <w:pStyle w:val="SourceCode"/>
      </w:pPr>
      <w:r>
        <w:t xml:space="preserve">    ; returns 1.</w:t>
      </w:r>
    </w:p>
    <w:p w14:paraId="4C5541BC" w14:textId="77777777" w:rsidR="000834E4" w:rsidRDefault="0082514C">
      <w:pPr>
        <w:pStyle w:val="SourceCode"/>
      </w:pPr>
      <w:r>
        <w:t xml:space="preserve">    mov rdi, [stderr]</w:t>
      </w:r>
    </w:p>
    <w:p w14:paraId="7DC79F3C" w14:textId="77777777" w:rsidR="000834E4" w:rsidRDefault="0082514C">
      <w:pPr>
        <w:pStyle w:val="SourceCode"/>
      </w:pPr>
      <w:r>
        <w:t xml:space="preserve">    lea rsi, [connect_error_format]</w:t>
      </w:r>
    </w:p>
    <w:p w14:paraId="6E34CE1C" w14:textId="77777777" w:rsidR="000834E4" w:rsidRDefault="0082514C">
      <w:pPr>
        <w:pStyle w:val="SourceCode"/>
      </w:pPr>
      <w:r>
        <w:t xml:space="preserve">    lea rdx, [host_text]</w:t>
      </w:r>
    </w:p>
    <w:p w14:paraId="7AD3F830" w14:textId="77777777" w:rsidR="000834E4" w:rsidRDefault="0082514C">
      <w:pPr>
        <w:pStyle w:val="SourceCode"/>
      </w:pPr>
      <w:r>
        <w:t xml:space="preserve">    mov ecx, TCP_PORT</w:t>
      </w:r>
    </w:p>
    <w:p w14:paraId="30E5388F" w14:textId="77777777" w:rsidR="000834E4" w:rsidRDefault="0082514C">
      <w:pPr>
        <w:pStyle w:val="SourceCode"/>
      </w:pPr>
      <w:r>
        <w:t xml:space="preserve">    mov eax, 0</w:t>
      </w:r>
    </w:p>
    <w:p w14:paraId="64B787CF" w14:textId="77777777" w:rsidR="000834E4" w:rsidRDefault="0082514C">
      <w:pPr>
        <w:pStyle w:val="SourceCode"/>
      </w:pPr>
      <w:r>
        <w:t xml:space="preserve">    call fprintf</w:t>
      </w:r>
    </w:p>
    <w:p w14:paraId="6FE20370" w14:textId="77777777" w:rsidR="000834E4" w:rsidRDefault="0082514C">
      <w:pPr>
        <w:pStyle w:val="SourceCode"/>
      </w:pPr>
      <w:r>
        <w:t xml:space="preserve">    mov edi, ebx</w:t>
      </w:r>
    </w:p>
    <w:p w14:paraId="4CAAC776" w14:textId="77777777" w:rsidR="000834E4" w:rsidRDefault="0082514C">
      <w:pPr>
        <w:pStyle w:val="SourceCode"/>
      </w:pPr>
      <w:r>
        <w:t xml:space="preserve">    call close</w:t>
      </w:r>
    </w:p>
    <w:p w14:paraId="4EB2E9BC" w14:textId="77777777" w:rsidR="000834E4" w:rsidRDefault="0082514C">
      <w:pPr>
        <w:pStyle w:val="SourceCode"/>
      </w:pPr>
      <w:r>
        <w:t xml:space="preserve">    mov eax, 1</w:t>
      </w:r>
    </w:p>
    <w:p w14:paraId="40BDB267" w14:textId="77777777" w:rsidR="000834E4" w:rsidRDefault="0082514C">
      <w:pPr>
        <w:pStyle w:val="SourceCode"/>
      </w:pPr>
      <w:r>
        <w:t>.done:</w:t>
      </w:r>
    </w:p>
    <w:p w14:paraId="487202D8" w14:textId="77777777" w:rsidR="000834E4" w:rsidRDefault="0082514C">
      <w:pPr>
        <w:pStyle w:val="SourceCode"/>
      </w:pPr>
      <w:r>
        <w:t xml:space="preserve">    add rsp, 8</w:t>
      </w:r>
    </w:p>
    <w:p w14:paraId="58E3E1BF" w14:textId="77777777" w:rsidR="000834E4" w:rsidRDefault="0082514C">
      <w:pPr>
        <w:pStyle w:val="SourceCode"/>
      </w:pPr>
      <w:r>
        <w:t xml:space="preserve">    pop r12</w:t>
      </w:r>
    </w:p>
    <w:p w14:paraId="39584EF4" w14:textId="77777777" w:rsidR="000834E4" w:rsidRDefault="0082514C">
      <w:pPr>
        <w:pStyle w:val="SourceCode"/>
      </w:pPr>
      <w:r>
        <w:t xml:space="preserve">    pop rbx</w:t>
      </w:r>
    </w:p>
    <w:p w14:paraId="0BD9B611" w14:textId="77777777" w:rsidR="000834E4" w:rsidRDefault="0082514C">
      <w:pPr>
        <w:pStyle w:val="SourceCode"/>
        <w:keepNext/>
      </w:pPr>
      <w:r>
        <w:t xml:space="preserve">    ret</w:t>
      </w:r>
    </w:p>
    <w:p w14:paraId="3A2A7255" w14:textId="77777777" w:rsidR="000834E4" w:rsidRDefault="0082514C">
      <w:pPr>
        <w:pStyle w:val="SourceCode"/>
        <w:keepNext/>
      </w:pPr>
      <w:r>
        <w:t>; Remember, this marks the stack as not executable, as Linux linkers expect.</w:t>
      </w:r>
    </w:p>
    <w:p w14:paraId="0970FDA6" w14:textId="77777777" w:rsidR="000834E4" w:rsidRDefault="0082514C">
      <w:pPr>
        <w:pStyle w:val="SourceCode"/>
      </w:pPr>
      <w:r>
        <w:t>section .note.GNU-stack noalloc noexec nowrite progbits</w:t>
      </w:r>
    </w:p>
    <w:p w14:paraId="4EBF89D1" w14:textId="77777777" w:rsidR="000834E4" w:rsidRDefault="000834E4">
      <w:pPr>
        <w:keepNext/>
      </w:pPr>
    </w:p>
    <w:p w14:paraId="2516FFD4" w14:textId="77777777" w:rsidR="000834E4" w:rsidRDefault="0082514C">
      <w:pPr>
        <w:pStyle w:val="Heading3"/>
      </w:pPr>
      <w:r>
        <w:t>Linux Basic Build and Run</w:t>
      </w:r>
    </w:p>
    <w:p w14:paraId="7E6126E1" w14:textId="77777777" w:rsidR="000834E4" w:rsidRDefault="0082514C">
      <w:pPr>
        <w:keepNext/>
      </w:pPr>
      <w:r>
        <w:t>Both sides run inside WSL, in one terminal, in the lesson-7.10-extended folder. &amp; at the end of a line runs that program in the background, so the terminal is free for the next line; &gt; echo-server.txt sends the server's lines into that file. sleep 1 gives the server a second to start listening. kill %1 stops job 1, the background server, as Ctrl+C stops a server in its own terminal, and wait waits until it has ended; the terminal may then show a line such as [1]+ Terminated. cat prints the server's file. Wh</w:t>
      </w:r>
      <w:r>
        <w:t>ile a Linux program listens on 127.0.0.1:8766, WSL forwards Windows' own 127.0.0.1:8766 to it, and goes on forwarding for about a second after it stops; sleep 2 waits that out, so a Windows server started next can listen on 8766.</w:t>
      </w:r>
    </w:p>
    <w:p w14:paraId="701D6EC9" w14:textId="77777777" w:rsidR="000834E4" w:rsidRDefault="000834E4">
      <w:pPr>
        <w:keepNext/>
      </w:pPr>
    </w:p>
    <w:p w14:paraId="34300856" w14:textId="77777777" w:rsidR="000834E4" w:rsidRDefault="0082514C">
      <w:pPr>
        <w:pStyle w:val="CommandBlock"/>
        <w:keepNext/>
      </w:pPr>
      <w:r>
        <w:t>nasm -f elf64 ./assembly/linux/basic_echo_server.asm \</w:t>
      </w:r>
    </w:p>
    <w:p w14:paraId="31BC93B3" w14:textId="77777777" w:rsidR="000834E4" w:rsidRDefault="0082514C">
      <w:pPr>
        <w:pStyle w:val="CommandBlock"/>
        <w:keepNext/>
      </w:pPr>
      <w:r>
        <w:t xml:space="preserve">    -o ./assembly/linux/basic_echo_server.o</w:t>
      </w:r>
    </w:p>
    <w:p w14:paraId="2A7B064E" w14:textId="77777777" w:rsidR="000834E4" w:rsidRDefault="0082514C">
      <w:pPr>
        <w:pStyle w:val="CommandBlock"/>
        <w:keepNext/>
      </w:pPr>
      <w:r>
        <w:t>gcc -no-pie ./assembly/linux/basic_echo_server.o \</w:t>
      </w:r>
    </w:p>
    <w:p w14:paraId="4CADB4BA" w14:textId="77777777" w:rsidR="000834E4" w:rsidRDefault="0082514C">
      <w:pPr>
        <w:pStyle w:val="CommandBlock"/>
        <w:keepNext/>
      </w:pPr>
      <w:r>
        <w:t xml:space="preserve">    -o ./assembly/linux/basic_echo_server</w:t>
      </w:r>
    </w:p>
    <w:p w14:paraId="3EFB2DF8" w14:textId="77777777" w:rsidR="000834E4" w:rsidRDefault="0082514C">
      <w:pPr>
        <w:pStyle w:val="CommandBlock"/>
        <w:keepNext/>
      </w:pPr>
      <w:r>
        <w:t>nasm -f elf64 ./assembly/linux/basic_echo_client.asm \</w:t>
      </w:r>
    </w:p>
    <w:p w14:paraId="451F5A3C" w14:textId="77777777" w:rsidR="000834E4" w:rsidRDefault="0082514C">
      <w:pPr>
        <w:pStyle w:val="CommandBlock"/>
        <w:keepNext/>
      </w:pPr>
      <w:r>
        <w:t xml:space="preserve">    -o ./assembly/linux/basic_echo_client.o</w:t>
      </w:r>
    </w:p>
    <w:p w14:paraId="5ED59326" w14:textId="77777777" w:rsidR="000834E4" w:rsidRDefault="0082514C">
      <w:pPr>
        <w:pStyle w:val="CommandBlock"/>
        <w:keepNext/>
      </w:pPr>
      <w:r>
        <w:t>gcc -no-pie ./assembly/linux/basic_echo_client.o \</w:t>
      </w:r>
    </w:p>
    <w:p w14:paraId="427B1376" w14:textId="77777777" w:rsidR="000834E4" w:rsidRDefault="0082514C">
      <w:pPr>
        <w:pStyle w:val="CommandBlock"/>
        <w:keepNext/>
      </w:pPr>
      <w:r>
        <w:t xml:space="preserve">    -o ./assembly/linux/basic_echo_client</w:t>
      </w:r>
    </w:p>
    <w:p w14:paraId="06A67CF9" w14:textId="77777777" w:rsidR="000834E4" w:rsidRDefault="0082514C">
      <w:pPr>
        <w:pStyle w:val="CommandBlock"/>
        <w:keepNext/>
      </w:pPr>
      <w:r>
        <w:t>./assembly/linux/basic_echo_server &gt; echo-server.txt &amp;</w:t>
      </w:r>
    </w:p>
    <w:p w14:paraId="3C150D89" w14:textId="77777777" w:rsidR="000834E4" w:rsidRDefault="0082514C">
      <w:pPr>
        <w:pStyle w:val="CommandBlock"/>
        <w:keepNext/>
      </w:pPr>
      <w:r>
        <w:t>sleep 1</w:t>
      </w:r>
    </w:p>
    <w:p w14:paraId="0EB519A3" w14:textId="77777777" w:rsidR="000834E4" w:rsidRDefault="0082514C">
      <w:pPr>
        <w:pStyle w:val="CommandBlock"/>
        <w:keepNext/>
      </w:pPr>
      <w:r>
        <w:t>./assembly/linux/basic_echo_client</w:t>
      </w:r>
    </w:p>
    <w:p w14:paraId="54A54606" w14:textId="77777777" w:rsidR="000834E4" w:rsidRDefault="0082514C">
      <w:pPr>
        <w:pStyle w:val="CommandBlock"/>
        <w:keepNext/>
      </w:pPr>
      <w:r>
        <w:t>kill %1</w:t>
      </w:r>
    </w:p>
    <w:p w14:paraId="637C3CC7" w14:textId="77777777" w:rsidR="000834E4" w:rsidRDefault="0082514C">
      <w:pPr>
        <w:pStyle w:val="CommandBlock"/>
        <w:keepNext/>
      </w:pPr>
      <w:r>
        <w:t>wait</w:t>
      </w:r>
    </w:p>
    <w:p w14:paraId="30348E03" w14:textId="77777777" w:rsidR="000834E4" w:rsidRDefault="0082514C">
      <w:pPr>
        <w:pStyle w:val="CommandBlock"/>
        <w:keepNext/>
      </w:pPr>
      <w:r>
        <w:t>cat echo-server.txt</w:t>
      </w:r>
    </w:p>
    <w:p w14:paraId="6B38DC42" w14:textId="77777777" w:rsidR="000834E4" w:rsidRDefault="0082514C">
      <w:pPr>
        <w:pStyle w:val="CommandBlock"/>
      </w:pPr>
      <w:r>
        <w:t>sleep 2</w:t>
      </w:r>
    </w:p>
    <w:p w14:paraId="7F66C1A4" w14:textId="77777777" w:rsidR="000834E4" w:rsidRDefault="000834E4">
      <w:pPr>
        <w:keepNext/>
      </w:pPr>
    </w:p>
    <w:p w14:paraId="241F9F8D" w14:textId="77777777" w:rsidR="000834E4" w:rsidRDefault="0082514C">
      <w:pPr>
        <w:pStyle w:val="Heading3"/>
      </w:pPr>
      <w:r>
        <w:t>Linux Connection Check</w:t>
      </w:r>
    </w:p>
    <w:p w14:paraId="6C389825" w14:textId="77777777" w:rsidR="000834E4" w:rsidRDefault="0082514C">
      <w:pPr>
        <w:keepNext/>
      </w:pPr>
      <w:r>
        <w:t>Remember, ss lists TCP endpoints: -t TCP, -a every state, -n numbers (Lesson 7.10). The filter keeps the ends whose own port is 8766:</w:t>
      </w:r>
    </w:p>
    <w:p w14:paraId="5231BEEC" w14:textId="77777777" w:rsidR="000834E4" w:rsidRDefault="000834E4">
      <w:pPr>
        <w:keepNext/>
      </w:pPr>
    </w:p>
    <w:p w14:paraId="59764AC2" w14:textId="77777777" w:rsidR="000834E4" w:rsidRDefault="0082514C">
      <w:pPr>
        <w:pStyle w:val="CommandBlock"/>
      </w:pPr>
      <w:r>
        <w:t>ss -tan 'sport = :8766'</w:t>
      </w:r>
    </w:p>
    <w:p w14:paraId="2A1EEB51" w14:textId="77777777" w:rsidR="000834E4" w:rsidRDefault="000834E4">
      <w:pPr>
        <w:keepNext/>
      </w:pPr>
    </w:p>
    <w:p w14:paraId="7F36390C" w14:textId="77777777" w:rsidR="000834E4" w:rsidRDefault="0082514C">
      <w:pPr>
        <w:keepNext/>
      </w:pPr>
      <w:r>
        <w:t>The server's end of the connection, which closed first, waits in TIME-WAIT, Linux's name for TimeWait, with the client's port, which differs on every run. A line for each connection of the last minute is listed:</w:t>
      </w:r>
    </w:p>
    <w:p w14:paraId="5E376B28" w14:textId="77777777" w:rsidR="000834E4" w:rsidRDefault="000834E4">
      <w:pPr>
        <w:keepNext/>
      </w:pPr>
    </w:p>
    <w:p w14:paraId="0F16C9A8" w14:textId="77777777" w:rsidR="000834E4" w:rsidRDefault="0082514C">
      <w:pPr>
        <w:pStyle w:val="RequiredOutput"/>
        <w:keepNext/>
      </w:pPr>
      <w:r>
        <w:t>State     Recv-Q Send-Q Local Address:Port  Peer Address:Port</w:t>
      </w:r>
    </w:p>
    <w:p w14:paraId="7842E9A0" w14:textId="77777777" w:rsidR="000834E4" w:rsidRDefault="0082514C">
      <w:pPr>
        <w:pStyle w:val="RequiredOutput"/>
      </w:pPr>
      <w:r>
        <w:t>TIME-WAIT 0      0          127.0.0.1:8766     127.0.0.1:40558</w:t>
      </w:r>
    </w:p>
    <w:p w14:paraId="3A0996C9" w14:textId="77777777" w:rsidR="000834E4" w:rsidRDefault="000834E4">
      <w:pPr>
        <w:keepNext/>
      </w:pPr>
    </w:p>
    <w:p w14:paraId="1CEA7A02" w14:textId="77777777" w:rsidR="000834E4" w:rsidRDefault="0082514C">
      <w:pPr>
        <w:pStyle w:val="Heading3"/>
      </w:pPr>
      <w:r>
        <w:t>Check Your Results</w:t>
      </w:r>
    </w:p>
    <w:p w14:paraId="6A576229" w14:textId="77777777" w:rsidR="000834E4" w:rsidRDefault="0082514C">
      <w:r>
        <w:t>On Windows, Terminal 2 must show Reply: ECHO HELLO spa, and Terminal 1 the Listening line and Received "HELLO spa", as in the Required Clean-Run Output in Validation Rules. Under WSL, the client must show the same Reply line, and cat the same two server lines.</w:t>
      </w:r>
    </w:p>
    <w:p w14:paraId="355DAB04" w14:textId="77777777" w:rsidR="000834E4" w:rsidRDefault="000834E4">
      <w:pPr>
        <w:keepNext/>
      </w:pPr>
    </w:p>
    <w:p w14:paraId="65769669" w14:textId="77777777" w:rsidR="000834E4" w:rsidRDefault="000834E4">
      <w:pPr>
        <w:keepNext/>
      </w:pPr>
    </w:p>
    <w:p w14:paraId="117531CF" w14:textId="77777777" w:rsidR="000834E4" w:rsidRDefault="0082514C">
      <w:pPr>
        <w:pStyle w:val="Heading2"/>
      </w:pPr>
      <w:r>
        <w:t>Production-Minded Implementation</w:t>
      </w:r>
    </w:p>
    <w:p w14:paraId="580488BF" w14:textId="77777777" w:rsidR="000834E4" w:rsidRDefault="0082514C">
      <w:r>
        <w:t>Both programs gain the same two functions. read_line reads until the \n, never more than the max_bytes it is given, and returns one of the LINE_ numbers; send_all sends until every byte is sent. SO_RCVTIMEO gives every recv the 3000-millisecond limit; the Windows client connects with WSAConnectByNameA, and the Linux client sets SO_SNDTIMEO before connect. The server serves each client in serve_client and reports a connection with no line; the client tells a refusal from other failures in exchange_line and p</w:t>
      </w:r>
      <w:r>
        <w:t>rints the elapsed time in every case. Read read_line first.</w:t>
      </w:r>
    </w:p>
    <w:p w14:paraId="40FEEA38" w14:textId="77777777" w:rsidR="000834E4" w:rsidRDefault="000834E4">
      <w:pPr>
        <w:keepNext/>
      </w:pPr>
    </w:p>
    <w:p w14:paraId="0E6C303A" w14:textId="77777777" w:rsidR="000834E4" w:rsidRDefault="0082514C">
      <w:pPr>
        <w:pStyle w:val="Heading3"/>
      </w:pPr>
      <w:r>
        <w:t>assembly/windows/echo_server.asm</w:t>
      </w:r>
    </w:p>
    <w:p w14:paraId="6782D84A" w14:textId="77777777" w:rsidR="000834E4" w:rsidRDefault="0082514C">
      <w:pPr>
        <w:pStyle w:val="SourceCode"/>
        <w:keepNext/>
      </w:pPr>
      <w:r>
        <w:t>; Assembly for 64-bit Windows, written for NASM.</w:t>
      </w:r>
    </w:p>
    <w:p w14:paraId="21B08A11" w14:textId="77777777" w:rsidR="000834E4" w:rsidRDefault="0082514C">
      <w:pPr>
        <w:pStyle w:val="SourceCode"/>
        <w:keepNext/>
      </w:pPr>
      <w:r>
        <w:t>; Lesson 7.10a: the Production-Minded TCP echo server. It listens on</w:t>
      </w:r>
    </w:p>
    <w:p w14:paraId="0CAD7955" w14:textId="77777777" w:rsidR="000834E4" w:rsidRDefault="0082514C">
      <w:pPr>
        <w:pStyle w:val="SourceCode"/>
      </w:pPr>
      <w:r>
        <w:t>; 127.0.0.1 port 8766 and serves clients one after another until Ctrl+C.</w:t>
      </w:r>
    </w:p>
    <w:p w14:paraId="76146C78" w14:textId="77777777" w:rsidR="000834E4" w:rsidRDefault="0082514C">
      <w:pPr>
        <w:pStyle w:val="SourceCode"/>
      </w:pPr>
      <w:r>
        <w:t>; For each client it reads one line of at most 1024 bytes within 3000 ms,</w:t>
      </w:r>
    </w:p>
    <w:p w14:paraId="08923973" w14:textId="77777777" w:rsidR="000834E4" w:rsidRDefault="0082514C">
      <w:pPr>
        <w:pStyle w:val="SourceCode"/>
      </w:pPr>
      <w:r>
        <w:t>; prints it, answers ECHO and the line, and closes the connection. A</w:t>
      </w:r>
    </w:p>
    <w:p w14:paraId="6CB29C02" w14:textId="77777777" w:rsidR="000834E4" w:rsidRDefault="0082514C">
      <w:pPr>
        <w:pStyle w:val="SourceCode"/>
      </w:pPr>
      <w:r>
        <w:t>; client that sends no line, too long a line, or nothing in time gets no</w:t>
      </w:r>
    </w:p>
    <w:p w14:paraId="1B17F183" w14:textId="77777777" w:rsidR="000834E4" w:rsidRDefault="0082514C">
      <w:pPr>
        <w:pStyle w:val="SourceCode"/>
      </w:pPr>
      <w:r>
        <w:t>; answer, and the server goes on to the next client.</w:t>
      </w:r>
    </w:p>
    <w:p w14:paraId="009900F1" w14:textId="77777777" w:rsidR="000834E4" w:rsidRDefault="0082514C">
      <w:pPr>
        <w:pStyle w:val="SourceCode"/>
      </w:pPr>
      <w:r>
        <w:t>default rel</w:t>
      </w:r>
    </w:p>
    <w:p w14:paraId="08C5C292" w14:textId="77777777" w:rsidR="000834E4" w:rsidRDefault="0082514C">
      <w:pPr>
        <w:pStyle w:val="SourceCode"/>
      </w:pPr>
      <w:r>
        <w:t>global main</w:t>
      </w:r>
    </w:p>
    <w:p w14:paraId="25C6042E" w14:textId="77777777" w:rsidR="000834E4" w:rsidRDefault="0082514C">
      <w:pPr>
        <w:pStyle w:val="SourceCode"/>
      </w:pPr>
      <w:r>
        <w:t>extern WSAStartup</w:t>
      </w:r>
    </w:p>
    <w:p w14:paraId="389B0CF9" w14:textId="77777777" w:rsidR="000834E4" w:rsidRDefault="0082514C">
      <w:pPr>
        <w:pStyle w:val="SourceCode"/>
      </w:pPr>
      <w:r>
        <w:t>extern WSACleanup</w:t>
      </w:r>
    </w:p>
    <w:p w14:paraId="2F4D8DC1" w14:textId="77777777" w:rsidR="000834E4" w:rsidRDefault="0082514C">
      <w:pPr>
        <w:pStyle w:val="SourceCode"/>
      </w:pPr>
      <w:r>
        <w:t>extern WSAGetLastError</w:t>
      </w:r>
    </w:p>
    <w:p w14:paraId="4D43E673" w14:textId="77777777" w:rsidR="000834E4" w:rsidRDefault="0082514C">
      <w:pPr>
        <w:pStyle w:val="SourceCode"/>
      </w:pPr>
      <w:r>
        <w:t>extern socket</w:t>
      </w:r>
    </w:p>
    <w:p w14:paraId="40ECB29A" w14:textId="77777777" w:rsidR="000834E4" w:rsidRDefault="0082514C">
      <w:pPr>
        <w:pStyle w:val="SourceCode"/>
      </w:pPr>
      <w:r>
        <w:t>extern htons</w:t>
      </w:r>
    </w:p>
    <w:p w14:paraId="538C9C34" w14:textId="77777777" w:rsidR="000834E4" w:rsidRDefault="0082514C">
      <w:pPr>
        <w:pStyle w:val="SourceCode"/>
      </w:pPr>
      <w:r>
        <w:t>extern inet_pton</w:t>
      </w:r>
    </w:p>
    <w:p w14:paraId="5451640F" w14:textId="77777777" w:rsidR="000834E4" w:rsidRDefault="0082514C">
      <w:pPr>
        <w:pStyle w:val="SourceCode"/>
      </w:pPr>
      <w:r>
        <w:t>extern bind</w:t>
      </w:r>
    </w:p>
    <w:p w14:paraId="5178863D" w14:textId="77777777" w:rsidR="000834E4" w:rsidRDefault="0082514C">
      <w:pPr>
        <w:pStyle w:val="SourceCode"/>
      </w:pPr>
      <w:r>
        <w:t>extern listen</w:t>
      </w:r>
    </w:p>
    <w:p w14:paraId="17C2B67E" w14:textId="77777777" w:rsidR="000834E4" w:rsidRDefault="0082514C">
      <w:pPr>
        <w:pStyle w:val="SourceCode"/>
      </w:pPr>
      <w:r>
        <w:t>extern accept</w:t>
      </w:r>
    </w:p>
    <w:p w14:paraId="23DFBB91" w14:textId="77777777" w:rsidR="000834E4" w:rsidRDefault="0082514C">
      <w:pPr>
        <w:pStyle w:val="SourceCode"/>
      </w:pPr>
      <w:r>
        <w:t>extern setsockopt</w:t>
      </w:r>
    </w:p>
    <w:p w14:paraId="592B8191" w14:textId="77777777" w:rsidR="000834E4" w:rsidRDefault="0082514C">
      <w:pPr>
        <w:pStyle w:val="SourceCode"/>
      </w:pPr>
      <w:r>
        <w:t>extern recv</w:t>
      </w:r>
    </w:p>
    <w:p w14:paraId="751673FC" w14:textId="77777777" w:rsidR="000834E4" w:rsidRDefault="0082514C">
      <w:pPr>
        <w:pStyle w:val="SourceCode"/>
      </w:pPr>
      <w:r>
        <w:t>extern send</w:t>
      </w:r>
    </w:p>
    <w:p w14:paraId="796C825B" w14:textId="77777777" w:rsidR="000834E4" w:rsidRDefault="0082514C">
      <w:pPr>
        <w:pStyle w:val="SourceCode"/>
      </w:pPr>
      <w:r>
        <w:t>extern closesocket</w:t>
      </w:r>
    </w:p>
    <w:p w14:paraId="52D1C7FB" w14:textId="77777777" w:rsidR="000834E4" w:rsidRDefault="0082514C">
      <w:pPr>
        <w:pStyle w:val="SourceCode"/>
      </w:pPr>
      <w:r>
        <w:t>extern printf</w:t>
      </w:r>
    </w:p>
    <w:p w14:paraId="54F1C9D0" w14:textId="77777777" w:rsidR="000834E4" w:rsidRDefault="0082514C">
      <w:pPr>
        <w:pStyle w:val="SourceCode"/>
      </w:pPr>
      <w:r>
        <w:t>extern fprintf</w:t>
      </w:r>
    </w:p>
    <w:p w14:paraId="5AD82466" w14:textId="77777777" w:rsidR="000834E4" w:rsidRDefault="0082514C">
      <w:pPr>
        <w:pStyle w:val="SourceCode"/>
      </w:pPr>
      <w:r>
        <w:t>extern fflush</w:t>
      </w:r>
    </w:p>
    <w:p w14:paraId="30F95637" w14:textId="77777777" w:rsidR="000834E4" w:rsidRDefault="0082514C">
      <w:pPr>
        <w:pStyle w:val="SourceCode"/>
      </w:pPr>
      <w:r>
        <w:t>extern sprintf</w:t>
      </w:r>
    </w:p>
    <w:p w14:paraId="686D4ACE" w14:textId="77777777" w:rsidR="000834E4" w:rsidRDefault="0082514C">
      <w:pPr>
        <w:pStyle w:val="SourceCode"/>
      </w:pPr>
      <w:r>
        <w:t>extern strchr</w:t>
      </w:r>
    </w:p>
    <w:p w14:paraId="43DB9DF9" w14:textId="77777777" w:rsidR="000834E4" w:rsidRDefault="0082514C">
      <w:pPr>
        <w:pStyle w:val="SourceCode"/>
      </w:pPr>
      <w:r>
        <w:t>extern strlen</w:t>
      </w:r>
    </w:p>
    <w:p w14:paraId="5B482AD4" w14:textId="77777777" w:rsidR="000834E4" w:rsidRDefault="0082514C">
      <w:pPr>
        <w:pStyle w:val="SourceCode"/>
      </w:pPr>
      <w:r>
        <w:t>extern __acrt_iob_func</w:t>
      </w:r>
    </w:p>
    <w:p w14:paraId="7A9FEAE4" w14:textId="77777777" w:rsidR="000834E4" w:rsidRDefault="000834E4">
      <w:pPr>
        <w:pStyle w:val="SourceCode"/>
      </w:pPr>
    </w:p>
    <w:p w14:paraId="640331E6" w14:textId="77777777" w:rsidR="000834E4" w:rsidRDefault="0082514C">
      <w:pPr>
        <w:pStyle w:val="SourceCode"/>
      </w:pPr>
      <w:r>
        <w:t>STDOUT              equ 1</w:t>
      </w:r>
    </w:p>
    <w:p w14:paraId="699E352B" w14:textId="77777777" w:rsidR="000834E4" w:rsidRDefault="0082514C">
      <w:pPr>
        <w:pStyle w:val="SourceCode"/>
      </w:pPr>
      <w:r>
        <w:t>STDERR              equ 2</w:t>
      </w:r>
    </w:p>
    <w:p w14:paraId="756AB30C" w14:textId="77777777" w:rsidR="000834E4" w:rsidRDefault="0082514C">
      <w:pPr>
        <w:pStyle w:val="SourceCode"/>
      </w:pPr>
      <w:r>
        <w:t>; Remember, AF_INET, SOCK_STREAM, and IPPROTO_TCP ask for a TCP socket</w:t>
      </w:r>
    </w:p>
    <w:p w14:paraId="1963B9F0" w14:textId="77777777" w:rsidR="000834E4" w:rsidRDefault="0082514C">
      <w:pPr>
        <w:pStyle w:val="SourceCode"/>
      </w:pPr>
      <w:r>
        <w:t>; over IPv4; SOMAXCONN lets the system size the listen queue.</w:t>
      </w:r>
    </w:p>
    <w:p w14:paraId="21E0F94A" w14:textId="77777777" w:rsidR="000834E4" w:rsidRDefault="0082514C">
      <w:pPr>
        <w:pStyle w:val="SourceCode"/>
      </w:pPr>
      <w:r>
        <w:t>AF_INET             equ 2</w:t>
      </w:r>
    </w:p>
    <w:p w14:paraId="4EC86233" w14:textId="77777777" w:rsidR="000834E4" w:rsidRDefault="0082514C">
      <w:pPr>
        <w:pStyle w:val="SourceCode"/>
      </w:pPr>
      <w:r>
        <w:t>SOCK_STREAM         equ 1</w:t>
      </w:r>
    </w:p>
    <w:p w14:paraId="786C21F4" w14:textId="77777777" w:rsidR="000834E4" w:rsidRDefault="0082514C">
      <w:pPr>
        <w:pStyle w:val="SourceCode"/>
      </w:pPr>
      <w:r>
        <w:t>IPPROTO_TCP         equ 6</w:t>
      </w:r>
    </w:p>
    <w:p w14:paraId="675F8F44" w14:textId="77777777" w:rsidR="000834E4" w:rsidRDefault="0082514C">
      <w:pPr>
        <w:pStyle w:val="SourceCode"/>
      </w:pPr>
      <w:r>
        <w:t>SOMAXCONN           equ 0x7fffffff</w:t>
      </w:r>
    </w:p>
    <w:p w14:paraId="580806D5" w14:textId="77777777" w:rsidR="000834E4" w:rsidRDefault="0082514C">
      <w:pPr>
        <w:pStyle w:val="SourceCode"/>
      </w:pPr>
      <w:r>
        <w:t>; setsockopt's numbers: SOL_SOCKET names the socket itself, and</w:t>
      </w:r>
    </w:p>
    <w:p w14:paraId="46FAFF22" w14:textId="77777777" w:rsidR="000834E4" w:rsidRDefault="0082514C">
      <w:pPr>
        <w:pStyle w:val="SourceCode"/>
      </w:pPr>
      <w:r>
        <w:t>; SO_RCVTIMEO its receive timeout. recv returns SOCKET_ERROR, -1, when</w:t>
      </w:r>
    </w:p>
    <w:p w14:paraId="261A8874" w14:textId="77777777" w:rsidR="000834E4" w:rsidRDefault="0082514C">
      <w:pPr>
        <w:pStyle w:val="SourceCode"/>
      </w:pPr>
      <w:r>
        <w:t>; it fails, and WSAGetLastError then gives WSAETIMEDOUT, 10060, when the</w:t>
      </w:r>
    </w:p>
    <w:p w14:paraId="62F1A075" w14:textId="77777777" w:rsidR="000834E4" w:rsidRDefault="0082514C">
      <w:pPr>
        <w:pStyle w:val="SourceCode"/>
      </w:pPr>
      <w:r>
        <w:t>; timeout ran out.</w:t>
      </w:r>
    </w:p>
    <w:p w14:paraId="6AA58BEE" w14:textId="77777777" w:rsidR="000834E4" w:rsidRDefault="0082514C">
      <w:pPr>
        <w:pStyle w:val="SourceCode"/>
      </w:pPr>
      <w:r>
        <w:t>SOL_SOCKET          equ 0xffff</w:t>
      </w:r>
    </w:p>
    <w:p w14:paraId="6BF62B16" w14:textId="77777777" w:rsidR="000834E4" w:rsidRDefault="0082514C">
      <w:pPr>
        <w:pStyle w:val="SourceCode"/>
      </w:pPr>
      <w:r>
        <w:t>SO_RCVTIMEO         equ 0x1006</w:t>
      </w:r>
    </w:p>
    <w:p w14:paraId="5DDFCDF9" w14:textId="77777777" w:rsidR="000834E4" w:rsidRDefault="0082514C">
      <w:pPr>
        <w:pStyle w:val="SourceCode"/>
      </w:pPr>
      <w:r>
        <w:t>SOCKET_ERROR        equ -1</w:t>
      </w:r>
    </w:p>
    <w:p w14:paraId="6DEDA158" w14:textId="77777777" w:rsidR="000834E4" w:rsidRDefault="0082514C">
      <w:pPr>
        <w:pStyle w:val="SourceCode"/>
      </w:pPr>
      <w:r>
        <w:t>WSAETIMEDOUT        equ 10060</w:t>
      </w:r>
    </w:p>
    <w:p w14:paraId="5053AFA5" w14:textId="77777777" w:rsidR="000834E4" w:rsidRDefault="0082514C">
      <w:pPr>
        <w:pStyle w:val="SourceCode"/>
      </w:pPr>
      <w:r>
        <w:t>; Remember, a sockaddr_in: family, port, and address in 16 bytes.</w:t>
      </w:r>
    </w:p>
    <w:p w14:paraId="35861E64" w14:textId="77777777" w:rsidR="000834E4" w:rsidRDefault="0082514C">
      <w:pPr>
        <w:pStyle w:val="SourceCode"/>
      </w:pPr>
      <w:r>
        <w:t>SIN_FAMILY          equ 0</w:t>
      </w:r>
    </w:p>
    <w:p w14:paraId="7548A6CF" w14:textId="77777777" w:rsidR="000834E4" w:rsidRDefault="0082514C">
      <w:pPr>
        <w:pStyle w:val="SourceCode"/>
      </w:pPr>
      <w:r>
        <w:t>SIN_PORT            equ 2</w:t>
      </w:r>
    </w:p>
    <w:p w14:paraId="7F345426" w14:textId="77777777" w:rsidR="000834E4" w:rsidRDefault="0082514C">
      <w:pPr>
        <w:pStyle w:val="SourceCode"/>
      </w:pPr>
      <w:r>
        <w:t>SIN_ADDRESS         equ 4</w:t>
      </w:r>
    </w:p>
    <w:p w14:paraId="158D26E0" w14:textId="77777777" w:rsidR="000834E4" w:rsidRDefault="0082514C">
      <w:pPr>
        <w:pStyle w:val="SourceCode"/>
      </w:pPr>
      <w:r>
        <w:t>SOCKADDR_SIZE       equ 16</w:t>
      </w:r>
    </w:p>
    <w:p w14:paraId="63191698" w14:textId="77777777" w:rsidR="000834E4" w:rsidRDefault="0082514C">
      <w:pPr>
        <w:pStyle w:val="SourceCode"/>
      </w:pPr>
      <w:r>
        <w:t>TCP_PORT            equ 8766</w:t>
      </w:r>
    </w:p>
    <w:p w14:paraId="5484C066" w14:textId="77777777" w:rsidR="000834E4" w:rsidRDefault="0082514C">
      <w:pPr>
        <w:pStyle w:val="SourceCode"/>
      </w:pPr>
      <w:r>
        <w:t>; How long the server waits for a client's line, and the most bytes one</w:t>
      </w:r>
    </w:p>
    <w:p w14:paraId="03D5FA93" w14:textId="77777777" w:rsidR="000834E4" w:rsidRDefault="0082514C">
      <w:pPr>
        <w:pStyle w:val="SourceCode"/>
      </w:pPr>
      <w:r>
        <w:t>; line may have, with its \n.</w:t>
      </w:r>
    </w:p>
    <w:p w14:paraId="42FA93FF" w14:textId="77777777" w:rsidR="000834E4" w:rsidRDefault="0082514C">
      <w:pPr>
        <w:pStyle w:val="SourceCode"/>
      </w:pPr>
      <w:r>
        <w:t>SOCKET_TIMEOUT_MS   equ 3000</w:t>
      </w:r>
    </w:p>
    <w:p w14:paraId="220C7920" w14:textId="77777777" w:rsidR="000834E4" w:rsidRDefault="0082514C">
      <w:pPr>
        <w:pStyle w:val="SourceCode"/>
      </w:pPr>
      <w:r>
        <w:t>MAX_LINE_BYTES      equ 1024</w:t>
      </w:r>
    </w:p>
    <w:p w14:paraId="538F9225" w14:textId="77777777" w:rsidR="000834E4" w:rsidRDefault="0082514C">
      <w:pPr>
        <w:pStyle w:val="SourceCode"/>
      </w:pPr>
      <w:r>
        <w:t>; What read_line found. Assembly has no enum, so named numbers stand in</w:t>
      </w:r>
    </w:p>
    <w:p w14:paraId="45E68742" w14:textId="77777777" w:rsidR="000834E4" w:rsidRDefault="0082514C">
      <w:pPr>
        <w:pStyle w:val="SourceCode"/>
      </w:pPr>
      <w:r>
        <w:t>; (Lesson 2.9a).</w:t>
      </w:r>
    </w:p>
    <w:p w14:paraId="37DFC572" w14:textId="77777777" w:rsidR="000834E4" w:rsidRDefault="0082514C">
      <w:pPr>
        <w:pStyle w:val="SourceCode"/>
      </w:pPr>
      <w:r>
        <w:t>LINE_READ           equ 0</w:t>
      </w:r>
    </w:p>
    <w:p w14:paraId="1EA6716B" w14:textId="77777777" w:rsidR="000834E4" w:rsidRDefault="0082514C">
      <w:pPr>
        <w:pStyle w:val="SourceCode"/>
      </w:pPr>
      <w:r>
        <w:t>LINE_CLOSED         equ 1</w:t>
      </w:r>
    </w:p>
    <w:p w14:paraId="7259E8E4" w14:textId="77777777" w:rsidR="000834E4" w:rsidRDefault="0082514C">
      <w:pPr>
        <w:pStyle w:val="SourceCode"/>
      </w:pPr>
      <w:r>
        <w:t>LINE_TOO_LONG       equ 2</w:t>
      </w:r>
    </w:p>
    <w:p w14:paraId="7E48568E" w14:textId="77777777" w:rsidR="000834E4" w:rsidRDefault="0082514C">
      <w:pPr>
        <w:pStyle w:val="SourceCode"/>
      </w:pPr>
      <w:r>
        <w:t>LINE_TIMED_OUT      equ 3</w:t>
      </w:r>
    </w:p>
    <w:p w14:paraId="382D7CCC" w14:textId="77777777" w:rsidR="000834E4" w:rsidRDefault="0082514C">
      <w:pPr>
        <w:pStyle w:val="SourceCode"/>
      </w:pPr>
      <w:r>
        <w:t>LINE_FAILED         equ 4</w:t>
      </w:r>
    </w:p>
    <w:p w14:paraId="441977A6" w14:textId="77777777" w:rsidR="000834E4" w:rsidRDefault="000834E4">
      <w:pPr>
        <w:pStyle w:val="SourceCode"/>
      </w:pPr>
    </w:p>
    <w:p w14:paraId="200FF778" w14:textId="77777777" w:rsidR="000834E4" w:rsidRDefault="0082514C">
      <w:pPr>
        <w:pStyle w:val="SourceCode"/>
      </w:pPr>
      <w:r>
        <w:t>section .rdata</w:t>
      </w:r>
    </w:p>
    <w:p w14:paraId="1F957A1B" w14:textId="77777777" w:rsidR="000834E4" w:rsidRDefault="0082514C">
      <w:pPr>
        <w:pStyle w:val="SourceCode"/>
      </w:pPr>
      <w:r>
        <w:t xml:space="preserve">    host_text           db "127.0.0.1", 0</w:t>
      </w:r>
    </w:p>
    <w:p w14:paraId="447A2A89" w14:textId="77777777" w:rsidR="000834E4" w:rsidRDefault="0082514C">
      <w:pPr>
        <w:pStyle w:val="SourceCode"/>
      </w:pPr>
      <w:r>
        <w:t xml:space="preserve">    ; Winsock takes the receive timeout as a 4-byte number of milliseconds,</w:t>
      </w:r>
    </w:p>
    <w:p w14:paraId="1DBEA39C" w14:textId="77777777" w:rsidR="000834E4" w:rsidRDefault="0082514C">
      <w:pPr>
        <w:pStyle w:val="SourceCode"/>
      </w:pPr>
      <w:r>
        <w:t xml:space="preserve">    ; passed by its location. Remember, db pieces join into one text.</w:t>
      </w:r>
    </w:p>
    <w:p w14:paraId="35976958" w14:textId="77777777" w:rsidR="000834E4" w:rsidRDefault="0082514C">
      <w:pPr>
        <w:pStyle w:val="SourceCode"/>
      </w:pPr>
      <w:r>
        <w:t xml:space="preserve">    timeout_ms          dd SOCKET_TIMEOUT_MS</w:t>
      </w:r>
    </w:p>
    <w:p w14:paraId="0CB12E5D" w14:textId="77777777" w:rsidR="000834E4" w:rsidRDefault="0082514C">
      <w:pPr>
        <w:pStyle w:val="SourceCode"/>
      </w:pPr>
      <w:r>
        <w:t xml:space="preserve">    listening_format    db "Listening on tcp://%s:%d", 10, 0</w:t>
      </w:r>
    </w:p>
    <w:p w14:paraId="044C4DA7" w14:textId="77777777" w:rsidR="000834E4" w:rsidRDefault="0082514C">
      <w:pPr>
        <w:pStyle w:val="SourceCode"/>
      </w:pPr>
      <w:r>
        <w:t xml:space="preserve">    received_format     db "Received ", 34, "%s", 34, 10, 0</w:t>
      </w:r>
    </w:p>
    <w:p w14:paraId="7E4BA50E" w14:textId="77777777" w:rsidR="000834E4" w:rsidRDefault="0082514C">
      <w:pPr>
        <w:pStyle w:val="SourceCode"/>
      </w:pPr>
      <w:r>
        <w:t xml:space="preserve">    no_line_text        db "No line: the client closed the connection", 10, 0</w:t>
      </w:r>
    </w:p>
    <w:p w14:paraId="3707FC6D" w14:textId="77777777" w:rsidR="000834E4" w:rsidRDefault="0082514C">
      <w:pPr>
        <w:pStyle w:val="SourceCode"/>
      </w:pPr>
      <w:r>
        <w:t xml:space="preserve">    reply_format        db "ECHO %s", 10, 0</w:t>
      </w:r>
    </w:p>
    <w:p w14:paraId="486BC2A1" w14:textId="77777777" w:rsidR="000834E4" w:rsidRDefault="0082514C">
      <w:pPr>
        <w:pStyle w:val="SourceCode"/>
      </w:pPr>
      <w:r>
        <w:t xml:space="preserve">    winsock_error_text  db "Error: could not start Winsock", 10, 0</w:t>
      </w:r>
    </w:p>
    <w:p w14:paraId="69167CF1" w14:textId="77777777" w:rsidR="000834E4" w:rsidRDefault="0082514C">
      <w:pPr>
        <w:pStyle w:val="SourceCode"/>
      </w:pPr>
      <w:r>
        <w:t xml:space="preserve">    listen_error_format db "Error: could not listen on %s:%d", 10, 0</w:t>
      </w:r>
    </w:p>
    <w:p w14:paraId="1EC41D51" w14:textId="77777777" w:rsidR="000834E4" w:rsidRDefault="0082514C">
      <w:pPr>
        <w:pStyle w:val="SourceCode"/>
      </w:pPr>
      <w:r>
        <w:t xml:space="preserve">    too_long_format     db "Error: the client's line is longer than %d "</w:t>
      </w:r>
    </w:p>
    <w:p w14:paraId="64A57840" w14:textId="77777777" w:rsidR="000834E4" w:rsidRDefault="0082514C">
      <w:pPr>
        <w:pStyle w:val="SourceCode"/>
      </w:pPr>
      <w:r>
        <w:t xml:space="preserve">                        db "bytes", 10, 0</w:t>
      </w:r>
    </w:p>
    <w:p w14:paraId="3B03288F" w14:textId="77777777" w:rsidR="000834E4" w:rsidRDefault="0082514C">
      <w:pPr>
        <w:pStyle w:val="SourceCode"/>
      </w:pPr>
      <w:r>
        <w:t xml:space="preserve">    timed_out_format    db "Error: no line from the client within %d ms"</w:t>
      </w:r>
    </w:p>
    <w:p w14:paraId="0337D2B7" w14:textId="77777777" w:rsidR="000834E4" w:rsidRDefault="0082514C">
      <w:pPr>
        <w:pStyle w:val="SourceCode"/>
      </w:pPr>
      <w:r>
        <w:t xml:space="preserve">                        db 10, 0</w:t>
      </w:r>
    </w:p>
    <w:p w14:paraId="0F9B6504" w14:textId="77777777" w:rsidR="000834E4" w:rsidRDefault="0082514C">
      <w:pPr>
        <w:pStyle w:val="SourceCode"/>
      </w:pPr>
      <w:r>
        <w:t xml:space="preserve">    read_error_text     db "Error: could not read the client's line", 10, 0</w:t>
      </w:r>
    </w:p>
    <w:p w14:paraId="577EF636" w14:textId="77777777" w:rsidR="000834E4" w:rsidRDefault="0082514C">
      <w:pPr>
        <w:pStyle w:val="SourceCode"/>
      </w:pPr>
      <w:r>
        <w:t xml:space="preserve">    send_error_text     db "Error: could not send the reply", 10, 0</w:t>
      </w:r>
    </w:p>
    <w:p w14:paraId="3CB86975" w14:textId="77777777" w:rsidR="000834E4" w:rsidRDefault="000834E4">
      <w:pPr>
        <w:pStyle w:val="SourceCode"/>
      </w:pPr>
    </w:p>
    <w:p w14:paraId="09B2804E" w14:textId="77777777" w:rsidR="000834E4" w:rsidRDefault="0082514C">
      <w:pPr>
        <w:pStyle w:val="SourceCode"/>
      </w:pPr>
      <w:r>
        <w:t>section .bss</w:t>
      </w:r>
    </w:p>
    <w:p w14:paraId="1FF0D8CD" w14:textId="77777777" w:rsidR="000834E4" w:rsidRDefault="0082514C">
      <w:pPr>
        <w:pStyle w:val="SourceCode"/>
      </w:pPr>
      <w:r>
        <w:t xml:space="preserve">    winsock_data        resb 408</w:t>
      </w:r>
    </w:p>
    <w:p w14:paraId="75B9E73E" w14:textId="77777777" w:rsidR="000834E4" w:rsidRDefault="0082514C">
      <w:pPr>
        <w:pStyle w:val="SourceCode"/>
      </w:pPr>
      <w:r>
        <w:t xml:space="preserve">    server_address      resb SOCKADDR_SIZE</w:t>
      </w:r>
    </w:p>
    <w:p w14:paraId="77E92D41" w14:textId="77777777" w:rsidR="000834E4" w:rsidRDefault="0082514C">
      <w:pPr>
        <w:pStyle w:val="SourceCode"/>
      </w:pPr>
      <w:r>
        <w:t xml:space="preserve">    ; One more byte than the longest line, for the ending 0.</w:t>
      </w:r>
    </w:p>
    <w:p w14:paraId="477A2101" w14:textId="77777777" w:rsidR="000834E4" w:rsidRDefault="0082514C">
      <w:pPr>
        <w:pStyle w:val="SourceCode"/>
      </w:pPr>
      <w:r>
        <w:t xml:space="preserve">    line                resb MAX_LINE_BYTES + 1</w:t>
      </w:r>
    </w:p>
    <w:p w14:paraId="33511016" w14:textId="77777777" w:rsidR="000834E4" w:rsidRDefault="0082514C">
      <w:pPr>
        <w:pStyle w:val="SourceCode"/>
      </w:pPr>
      <w:r>
        <w:t xml:space="preserve">    reply               resb MAX_LINE_BYTES + 8</w:t>
      </w:r>
    </w:p>
    <w:p w14:paraId="47E2E4F9" w14:textId="77777777" w:rsidR="000834E4" w:rsidRDefault="000834E4">
      <w:pPr>
        <w:pStyle w:val="SourceCode"/>
      </w:pPr>
    </w:p>
    <w:p w14:paraId="6676FB26" w14:textId="77777777" w:rsidR="000834E4" w:rsidRDefault="0082514C">
      <w:pPr>
        <w:pStyle w:val="SourceCode"/>
      </w:pPr>
      <w:r>
        <w:t>section .text</w:t>
      </w:r>
    </w:p>
    <w:p w14:paraId="7D8DC0B6" w14:textId="77777777" w:rsidR="000834E4" w:rsidRDefault="0082514C">
      <w:pPr>
        <w:pStyle w:val="SourceCode"/>
      </w:pPr>
      <w:r>
        <w:t>; read_line: reads one line, without its \n and without a \r before it</w:t>
      </w:r>
    </w:p>
    <w:p w14:paraId="4226F323" w14:textId="77777777" w:rsidR="000834E4" w:rsidRDefault="0082514C">
      <w:pPr>
        <w:pStyle w:val="SourceCode"/>
      </w:pPr>
      <w:r>
        <w:t>; (many internet protocols end lines with \r\n). A recv gives whatever</w:t>
      </w:r>
    </w:p>
    <w:p w14:paraId="6B4A6AA4" w14:textId="77777777" w:rsidR="000834E4" w:rsidRDefault="0082514C">
      <w:pPr>
        <w:pStyle w:val="SourceCode"/>
      </w:pPr>
      <w:r>
        <w:t>; bytes have arrived, which may be part of a line, so it keeps reading</w:t>
      </w:r>
    </w:p>
    <w:p w14:paraId="20EA091F" w14:textId="77777777" w:rsidR="000834E4" w:rsidRDefault="0082514C">
      <w:pPr>
        <w:pStyle w:val="SourceCode"/>
      </w:pPr>
      <w:r>
        <w:t>; until a \n is there. The line must fit in max_bytes, so a client can</w:t>
      </w:r>
    </w:p>
    <w:p w14:paraId="4D6CA155" w14:textId="77777777" w:rsidR="000834E4" w:rsidRDefault="0082514C">
      <w:pPr>
        <w:pStyle w:val="SourceCode"/>
      </w:pPr>
      <w:r>
        <w:t>; never make the server keep collecting.</w:t>
      </w:r>
    </w:p>
    <w:p w14:paraId="5B76271F" w14:textId="77777777" w:rsidR="000834E4" w:rsidRDefault="0082514C">
      <w:pPr>
        <w:pStyle w:val="SourceCode"/>
      </w:pPr>
      <w:r>
        <w:t>;   in:  rcx = the connection, rdx = the space for the line (max_bytes +</w:t>
      </w:r>
    </w:p>
    <w:p w14:paraId="5EC7CA05" w14:textId="77777777" w:rsidR="000834E4" w:rsidRDefault="0082514C">
      <w:pPr>
        <w:pStyle w:val="SourceCode"/>
      </w:pPr>
      <w:r>
        <w:t>;        1 bytes), r8d = max_bytes</w:t>
      </w:r>
    </w:p>
    <w:p w14:paraId="319E0207" w14:textId="77777777" w:rsidR="000834E4" w:rsidRDefault="0082514C">
      <w:pPr>
        <w:pStyle w:val="SourceCode"/>
      </w:pPr>
      <w:r>
        <w:t>;   out: eax = LINE_READ, LINE_CLOSED, LINE_TOO_LONG, LINE_TIMED_OUT, or</w:t>
      </w:r>
    </w:p>
    <w:p w14:paraId="15C082B7" w14:textId="77777777" w:rsidR="000834E4" w:rsidRDefault="0082514C">
      <w:pPr>
        <w:pStyle w:val="SourceCode"/>
      </w:pPr>
      <w:r>
        <w:t>;        LINE_FAILED</w:t>
      </w:r>
    </w:p>
    <w:p w14:paraId="1563547D" w14:textId="77777777" w:rsidR="000834E4" w:rsidRDefault="0082514C">
      <w:pPr>
        <w:pStyle w:val="SourceCode"/>
      </w:pPr>
      <w:r>
        <w:t>; rbx keeps the connection, r12 the space, r13d max_bytes, r14d the</w:t>
      </w:r>
    </w:p>
    <w:p w14:paraId="1EAD071E" w14:textId="77777777" w:rsidR="000834E4" w:rsidRDefault="0082514C">
      <w:pPr>
        <w:pStyle w:val="SourceCode"/>
      </w:pPr>
      <w:r>
        <w:t>; count so far; four pushes plus sub rsp, 40 keep the stack aligned.</w:t>
      </w:r>
    </w:p>
    <w:p w14:paraId="6EF6DD37" w14:textId="77777777" w:rsidR="000834E4" w:rsidRDefault="0082514C">
      <w:pPr>
        <w:pStyle w:val="SourceCode"/>
      </w:pPr>
      <w:r>
        <w:t>read_line:</w:t>
      </w:r>
    </w:p>
    <w:p w14:paraId="0F918696" w14:textId="77777777" w:rsidR="000834E4" w:rsidRDefault="0082514C">
      <w:pPr>
        <w:pStyle w:val="SourceCode"/>
      </w:pPr>
      <w:r>
        <w:t xml:space="preserve">    push rbx</w:t>
      </w:r>
    </w:p>
    <w:p w14:paraId="5CE4E8DB" w14:textId="77777777" w:rsidR="000834E4" w:rsidRDefault="0082514C">
      <w:pPr>
        <w:pStyle w:val="SourceCode"/>
      </w:pPr>
      <w:r>
        <w:t xml:space="preserve">    push r12</w:t>
      </w:r>
    </w:p>
    <w:p w14:paraId="54C5F485" w14:textId="77777777" w:rsidR="000834E4" w:rsidRDefault="0082514C">
      <w:pPr>
        <w:pStyle w:val="SourceCode"/>
      </w:pPr>
      <w:r>
        <w:t xml:space="preserve">    push r13</w:t>
      </w:r>
    </w:p>
    <w:p w14:paraId="49427FC9" w14:textId="77777777" w:rsidR="000834E4" w:rsidRDefault="0082514C">
      <w:pPr>
        <w:pStyle w:val="SourceCode"/>
      </w:pPr>
      <w:r>
        <w:t xml:space="preserve">    push r14</w:t>
      </w:r>
    </w:p>
    <w:p w14:paraId="172D2A53" w14:textId="77777777" w:rsidR="000834E4" w:rsidRDefault="0082514C">
      <w:pPr>
        <w:pStyle w:val="SourceCode"/>
      </w:pPr>
      <w:r>
        <w:t xml:space="preserve">    sub rsp, 40</w:t>
      </w:r>
    </w:p>
    <w:p w14:paraId="3ABD5FA2" w14:textId="77777777" w:rsidR="000834E4" w:rsidRDefault="0082514C">
      <w:pPr>
        <w:pStyle w:val="SourceCode"/>
      </w:pPr>
      <w:r>
        <w:t xml:space="preserve">    mov rbx, rcx</w:t>
      </w:r>
    </w:p>
    <w:p w14:paraId="0E0AAD82" w14:textId="77777777" w:rsidR="000834E4" w:rsidRDefault="0082514C">
      <w:pPr>
        <w:pStyle w:val="SourceCode"/>
      </w:pPr>
      <w:r>
        <w:t xml:space="preserve">    mov r12, rdx</w:t>
      </w:r>
    </w:p>
    <w:p w14:paraId="4AAF1E08" w14:textId="77777777" w:rsidR="000834E4" w:rsidRDefault="0082514C">
      <w:pPr>
        <w:pStyle w:val="SourceCode"/>
      </w:pPr>
      <w:r>
        <w:t xml:space="preserve">    mov r13d, r8d</w:t>
      </w:r>
    </w:p>
    <w:p w14:paraId="3B1FEF86" w14:textId="77777777" w:rsidR="000834E4" w:rsidRDefault="0082514C">
      <w:pPr>
        <w:pStyle w:val="SourceCode"/>
      </w:pPr>
      <w:r>
        <w:t xml:space="preserve">    mov r14d, 0</w:t>
      </w:r>
    </w:p>
    <w:p w14:paraId="5334C09E" w14:textId="77777777" w:rsidR="000834E4" w:rsidRDefault="0082514C">
      <w:pPr>
        <w:pStyle w:val="SourceCode"/>
      </w:pPr>
      <w:r>
        <w:t xml:space="preserve">    mov byte [r12], 0</w:t>
      </w:r>
    </w:p>
    <w:p w14:paraId="29CE5E8B" w14:textId="77777777" w:rsidR="000834E4" w:rsidRDefault="0082514C">
      <w:pPr>
        <w:pStyle w:val="SourceCode"/>
      </w:pPr>
      <w:r>
        <w:t>.read_more:</w:t>
      </w:r>
    </w:p>
    <w:p w14:paraId="6D0DB89C" w14:textId="77777777" w:rsidR="000834E4" w:rsidRDefault="0082514C">
      <w:pPr>
        <w:pStyle w:val="SourceCode"/>
      </w:pPr>
      <w:r>
        <w:t xml:space="preserve">    ; Remember, strchr finds the \n, or returns 0.</w:t>
      </w:r>
    </w:p>
    <w:p w14:paraId="427028C4" w14:textId="77777777" w:rsidR="000834E4" w:rsidRDefault="0082514C">
      <w:pPr>
        <w:pStyle w:val="SourceCode"/>
      </w:pPr>
      <w:r>
        <w:t xml:space="preserve">    mov rcx, r12</w:t>
      </w:r>
    </w:p>
    <w:p w14:paraId="63D8B6DA" w14:textId="77777777" w:rsidR="000834E4" w:rsidRDefault="0082514C">
      <w:pPr>
        <w:pStyle w:val="SourceCode"/>
      </w:pPr>
      <w:r>
        <w:t xml:space="preserve">    mov edx, 10</w:t>
      </w:r>
    </w:p>
    <w:p w14:paraId="0BEBA642" w14:textId="77777777" w:rsidR="000834E4" w:rsidRDefault="0082514C">
      <w:pPr>
        <w:pStyle w:val="SourceCode"/>
      </w:pPr>
      <w:r>
        <w:t xml:space="preserve">    call strchr</w:t>
      </w:r>
    </w:p>
    <w:p w14:paraId="6A55FC61" w14:textId="77777777" w:rsidR="000834E4" w:rsidRDefault="0082514C">
      <w:pPr>
        <w:pStyle w:val="SourceCode"/>
      </w:pPr>
      <w:r>
        <w:t xml:space="preserve">    cmp rax, 0</w:t>
      </w:r>
    </w:p>
    <w:p w14:paraId="7FBFFD3C" w14:textId="77777777" w:rsidR="000834E4" w:rsidRDefault="0082514C">
      <w:pPr>
        <w:pStyle w:val="SourceCode"/>
      </w:pPr>
      <w:r>
        <w:t xml:space="preserve">    jne .found_end</w:t>
      </w:r>
    </w:p>
    <w:p w14:paraId="0362EB80" w14:textId="77777777" w:rsidR="000834E4" w:rsidRDefault="0082514C">
      <w:pPr>
        <w:pStyle w:val="SourceCode"/>
      </w:pPr>
      <w:r>
        <w:t xml:space="preserve">    ; max_bytes arrived without a \n: give up on this line.</w:t>
      </w:r>
    </w:p>
    <w:p w14:paraId="04F134FE" w14:textId="77777777" w:rsidR="000834E4" w:rsidRDefault="0082514C">
      <w:pPr>
        <w:pStyle w:val="SourceCode"/>
      </w:pPr>
      <w:r>
        <w:t xml:space="preserve">    cmp r14d, r13d</w:t>
      </w:r>
    </w:p>
    <w:p w14:paraId="348A9D2F" w14:textId="77777777" w:rsidR="000834E4" w:rsidRDefault="0082514C">
      <w:pPr>
        <w:pStyle w:val="SourceCode"/>
      </w:pPr>
      <w:r>
        <w:t xml:space="preserve">    je .too_long</w:t>
      </w:r>
    </w:p>
    <w:p w14:paraId="44BCF4A8" w14:textId="77777777" w:rsidR="000834E4" w:rsidRDefault="0082514C">
      <w:pPr>
        <w:pStyle w:val="SourceCode"/>
      </w:pPr>
      <w:r>
        <w:t xml:space="preserve">    ; recv writes at most the room left, after the bytes so far.</w:t>
      </w:r>
    </w:p>
    <w:p w14:paraId="2002B00B" w14:textId="77777777" w:rsidR="000834E4" w:rsidRDefault="0082514C">
      <w:pPr>
        <w:pStyle w:val="SourceCode"/>
      </w:pPr>
      <w:r>
        <w:t xml:space="preserve">    mov rcx, rbx</w:t>
      </w:r>
    </w:p>
    <w:p w14:paraId="222855C3" w14:textId="77777777" w:rsidR="000834E4" w:rsidRDefault="0082514C">
      <w:pPr>
        <w:pStyle w:val="SourceCode"/>
      </w:pPr>
      <w:r>
        <w:t xml:space="preserve">    lea rdx, [r12 + r14]</w:t>
      </w:r>
    </w:p>
    <w:p w14:paraId="006EE36C" w14:textId="77777777" w:rsidR="000834E4" w:rsidRDefault="0082514C">
      <w:pPr>
        <w:pStyle w:val="SourceCode"/>
      </w:pPr>
      <w:r>
        <w:t xml:space="preserve">    mov r8d, r13d</w:t>
      </w:r>
    </w:p>
    <w:p w14:paraId="391767F2" w14:textId="77777777" w:rsidR="000834E4" w:rsidRDefault="0082514C">
      <w:pPr>
        <w:pStyle w:val="SourceCode"/>
      </w:pPr>
      <w:r>
        <w:t xml:space="preserve">    sub r8d, r14d</w:t>
      </w:r>
    </w:p>
    <w:p w14:paraId="51FB9438" w14:textId="77777777" w:rsidR="000834E4" w:rsidRDefault="0082514C">
      <w:pPr>
        <w:pStyle w:val="SourceCode"/>
      </w:pPr>
      <w:r>
        <w:t xml:space="preserve">    mov r9d, 0</w:t>
      </w:r>
    </w:p>
    <w:p w14:paraId="3B71FD77" w14:textId="77777777" w:rsidR="000834E4" w:rsidRDefault="0082514C">
      <w:pPr>
        <w:pStyle w:val="SourceCode"/>
      </w:pPr>
      <w:r>
        <w:t xml:space="preserve">    call recv</w:t>
      </w:r>
    </w:p>
    <w:p w14:paraId="1F157EE5" w14:textId="77777777" w:rsidR="000834E4" w:rsidRDefault="0082514C">
      <w:pPr>
        <w:pStyle w:val="SourceCode"/>
      </w:pPr>
      <w:r>
        <w:t xml:space="preserve">    cmp eax, 0</w:t>
      </w:r>
    </w:p>
    <w:p w14:paraId="16B1E7AB" w14:textId="77777777" w:rsidR="000834E4" w:rsidRDefault="0082514C">
      <w:pPr>
        <w:pStyle w:val="SourceCode"/>
      </w:pPr>
      <w:r>
        <w:t xml:space="preserve">    je .closed</w:t>
      </w:r>
    </w:p>
    <w:p w14:paraId="421141BE" w14:textId="77777777" w:rsidR="000834E4" w:rsidRDefault="0082514C">
      <w:pPr>
        <w:pStyle w:val="SourceCode"/>
      </w:pPr>
      <w:r>
        <w:t xml:space="preserve">    jl .failed</w:t>
      </w:r>
    </w:p>
    <w:p w14:paraId="2B13FFD3" w14:textId="77777777" w:rsidR="000834E4" w:rsidRDefault="0082514C">
      <w:pPr>
        <w:pStyle w:val="SourceCode"/>
      </w:pPr>
      <w:r>
        <w:t xml:space="preserve">    add r14d, eax</w:t>
      </w:r>
    </w:p>
    <w:p w14:paraId="394A0769" w14:textId="77777777" w:rsidR="000834E4" w:rsidRDefault="0082514C">
      <w:pPr>
        <w:pStyle w:val="SourceCode"/>
      </w:pPr>
      <w:r>
        <w:t xml:space="preserve">    mov byte [r12 + r14], 0</w:t>
      </w:r>
    </w:p>
    <w:p w14:paraId="680B251A" w14:textId="77777777" w:rsidR="000834E4" w:rsidRDefault="0082514C">
      <w:pPr>
        <w:pStyle w:val="SourceCode"/>
      </w:pPr>
      <w:r>
        <w:t xml:space="preserve">    jmp .read_more</w:t>
      </w:r>
    </w:p>
    <w:p w14:paraId="0E9B4E1C" w14:textId="77777777" w:rsidR="000834E4" w:rsidRDefault="000834E4">
      <w:pPr>
        <w:pStyle w:val="SourceCode"/>
      </w:pPr>
    </w:p>
    <w:p w14:paraId="77103EB7" w14:textId="77777777" w:rsidR="000834E4" w:rsidRDefault="0082514C">
      <w:pPr>
        <w:pStyle w:val="SourceCode"/>
      </w:pPr>
      <w:r>
        <w:t>.found_end:</w:t>
      </w:r>
    </w:p>
    <w:p w14:paraId="4542FBAD" w14:textId="77777777" w:rsidR="000834E4" w:rsidRDefault="0082514C">
      <w:pPr>
        <w:pStyle w:val="SourceCode"/>
      </w:pPr>
      <w:r>
        <w:t xml:space="preserve">    ; End the text at the \n, and at a \r just before it.</w:t>
      </w:r>
    </w:p>
    <w:p w14:paraId="35BDE5CE" w14:textId="77777777" w:rsidR="000834E4" w:rsidRDefault="0082514C">
      <w:pPr>
        <w:pStyle w:val="SourceCode"/>
      </w:pPr>
      <w:r>
        <w:t xml:space="preserve">    mov byte [rax], 0</w:t>
      </w:r>
    </w:p>
    <w:p w14:paraId="5125CE07" w14:textId="77777777" w:rsidR="000834E4" w:rsidRDefault="0082514C">
      <w:pPr>
        <w:pStyle w:val="SourceCode"/>
      </w:pPr>
      <w:r>
        <w:t xml:space="preserve">    cmp rax, r12</w:t>
      </w:r>
    </w:p>
    <w:p w14:paraId="325DB33E" w14:textId="77777777" w:rsidR="000834E4" w:rsidRDefault="0082514C">
      <w:pPr>
        <w:pStyle w:val="SourceCode"/>
      </w:pPr>
      <w:r>
        <w:t xml:space="preserve">    je .read</w:t>
      </w:r>
    </w:p>
    <w:p w14:paraId="4FB21D0D" w14:textId="77777777" w:rsidR="000834E4" w:rsidRDefault="0082514C">
      <w:pPr>
        <w:pStyle w:val="SourceCode"/>
      </w:pPr>
      <w:r>
        <w:t xml:space="preserve">    cmp byte [rax - 1], 13</w:t>
      </w:r>
    </w:p>
    <w:p w14:paraId="7F115928" w14:textId="77777777" w:rsidR="000834E4" w:rsidRDefault="0082514C">
      <w:pPr>
        <w:pStyle w:val="SourceCode"/>
      </w:pPr>
      <w:r>
        <w:t xml:space="preserve">    jne .read</w:t>
      </w:r>
    </w:p>
    <w:p w14:paraId="579640C7" w14:textId="77777777" w:rsidR="000834E4" w:rsidRDefault="0082514C">
      <w:pPr>
        <w:pStyle w:val="SourceCode"/>
      </w:pPr>
      <w:r>
        <w:t xml:space="preserve">    mov byte [rax - 1], 0</w:t>
      </w:r>
    </w:p>
    <w:p w14:paraId="3A3FE5D7" w14:textId="77777777" w:rsidR="000834E4" w:rsidRDefault="0082514C">
      <w:pPr>
        <w:pStyle w:val="SourceCode"/>
      </w:pPr>
      <w:r>
        <w:t>.read:</w:t>
      </w:r>
    </w:p>
    <w:p w14:paraId="406130E3" w14:textId="77777777" w:rsidR="000834E4" w:rsidRDefault="0082514C">
      <w:pPr>
        <w:pStyle w:val="SourceCode"/>
      </w:pPr>
      <w:r>
        <w:t xml:space="preserve">    mov eax, LINE_READ</w:t>
      </w:r>
    </w:p>
    <w:p w14:paraId="6B9D4EC0" w14:textId="77777777" w:rsidR="000834E4" w:rsidRDefault="0082514C">
      <w:pPr>
        <w:pStyle w:val="SourceCode"/>
      </w:pPr>
      <w:r>
        <w:t xml:space="preserve">    jmp .done</w:t>
      </w:r>
    </w:p>
    <w:p w14:paraId="0CE3173C" w14:textId="77777777" w:rsidR="000834E4" w:rsidRDefault="0082514C">
      <w:pPr>
        <w:pStyle w:val="SourceCode"/>
      </w:pPr>
      <w:r>
        <w:t>.closed:</w:t>
      </w:r>
    </w:p>
    <w:p w14:paraId="7EFF1975" w14:textId="77777777" w:rsidR="000834E4" w:rsidRDefault="0082514C">
      <w:pPr>
        <w:pStyle w:val="SourceCode"/>
      </w:pPr>
      <w:r>
        <w:t xml:space="preserve">    ; 0: the client closed the connection before a \n.</w:t>
      </w:r>
    </w:p>
    <w:p w14:paraId="1B809458" w14:textId="77777777" w:rsidR="000834E4" w:rsidRDefault="0082514C">
      <w:pPr>
        <w:pStyle w:val="SourceCode"/>
      </w:pPr>
      <w:r>
        <w:t xml:space="preserve">    mov eax, LINE_CLOSED</w:t>
      </w:r>
    </w:p>
    <w:p w14:paraId="2EC7AABE" w14:textId="77777777" w:rsidR="000834E4" w:rsidRDefault="0082514C">
      <w:pPr>
        <w:pStyle w:val="SourceCode"/>
      </w:pPr>
      <w:r>
        <w:t xml:space="preserve">    jmp .done</w:t>
      </w:r>
    </w:p>
    <w:p w14:paraId="3CEE0C65" w14:textId="77777777" w:rsidR="000834E4" w:rsidRDefault="0082514C">
      <w:pPr>
        <w:pStyle w:val="SourceCode"/>
      </w:pPr>
      <w:r>
        <w:t>.too_long:</w:t>
      </w:r>
    </w:p>
    <w:p w14:paraId="135E6293" w14:textId="77777777" w:rsidR="000834E4" w:rsidRDefault="0082514C">
      <w:pPr>
        <w:pStyle w:val="SourceCode"/>
      </w:pPr>
      <w:r>
        <w:t xml:space="preserve">    mov eax, LINE_TOO_LONG</w:t>
      </w:r>
    </w:p>
    <w:p w14:paraId="26F859C0" w14:textId="77777777" w:rsidR="000834E4" w:rsidRDefault="0082514C">
      <w:pPr>
        <w:pStyle w:val="SourceCode"/>
      </w:pPr>
      <w:r>
        <w:t xml:space="preserve">    jmp .done</w:t>
      </w:r>
    </w:p>
    <w:p w14:paraId="2097E502" w14:textId="77777777" w:rsidR="000834E4" w:rsidRDefault="0082514C">
      <w:pPr>
        <w:pStyle w:val="SourceCode"/>
      </w:pPr>
      <w:r>
        <w:t>.failed:</w:t>
      </w:r>
    </w:p>
    <w:p w14:paraId="7E39316C" w14:textId="77777777" w:rsidR="000834E4" w:rsidRDefault="0082514C">
      <w:pPr>
        <w:pStyle w:val="SourceCode"/>
      </w:pPr>
      <w:r>
        <w:t xml:space="preserve">    ; Remember, Winsock's error number is read with WSAGetLastError right</w:t>
      </w:r>
    </w:p>
    <w:p w14:paraId="732A092C" w14:textId="77777777" w:rsidR="000834E4" w:rsidRDefault="0082514C">
      <w:pPr>
        <w:pStyle w:val="SourceCode"/>
      </w:pPr>
      <w:r>
        <w:t xml:space="preserve">    ; after the call that failed.</w:t>
      </w:r>
    </w:p>
    <w:p w14:paraId="2EAED073" w14:textId="77777777" w:rsidR="000834E4" w:rsidRDefault="0082514C">
      <w:pPr>
        <w:pStyle w:val="SourceCode"/>
      </w:pPr>
      <w:r>
        <w:t xml:space="preserve">    call WSAGetLastError</w:t>
      </w:r>
    </w:p>
    <w:p w14:paraId="037FA22C" w14:textId="77777777" w:rsidR="000834E4" w:rsidRDefault="0082514C">
      <w:pPr>
        <w:pStyle w:val="SourceCode"/>
      </w:pPr>
      <w:r>
        <w:t xml:space="preserve">    cmp eax, WSAETIMEDOUT</w:t>
      </w:r>
    </w:p>
    <w:p w14:paraId="527D3605" w14:textId="77777777" w:rsidR="000834E4" w:rsidRDefault="0082514C">
      <w:pPr>
        <w:pStyle w:val="SourceCode"/>
      </w:pPr>
      <w:r>
        <w:t xml:space="preserve">    je .timed_out</w:t>
      </w:r>
    </w:p>
    <w:p w14:paraId="288E34F6" w14:textId="77777777" w:rsidR="000834E4" w:rsidRDefault="0082514C">
      <w:pPr>
        <w:pStyle w:val="SourceCode"/>
      </w:pPr>
      <w:r>
        <w:t xml:space="preserve">    mov eax, LINE_FAILED</w:t>
      </w:r>
    </w:p>
    <w:p w14:paraId="72927E5B" w14:textId="77777777" w:rsidR="000834E4" w:rsidRDefault="0082514C">
      <w:pPr>
        <w:pStyle w:val="SourceCode"/>
      </w:pPr>
      <w:r>
        <w:t xml:space="preserve">    jmp .done</w:t>
      </w:r>
    </w:p>
    <w:p w14:paraId="790663B7" w14:textId="77777777" w:rsidR="000834E4" w:rsidRDefault="0082514C">
      <w:pPr>
        <w:pStyle w:val="SourceCode"/>
      </w:pPr>
      <w:r>
        <w:t>.timed_out:</w:t>
      </w:r>
    </w:p>
    <w:p w14:paraId="052C4AA9" w14:textId="77777777" w:rsidR="000834E4" w:rsidRDefault="0082514C">
      <w:pPr>
        <w:pStyle w:val="SourceCode"/>
      </w:pPr>
      <w:r>
        <w:t xml:space="preserve">    mov eax, LINE_TIMED_OUT</w:t>
      </w:r>
    </w:p>
    <w:p w14:paraId="0F38ED85" w14:textId="77777777" w:rsidR="000834E4" w:rsidRDefault="0082514C">
      <w:pPr>
        <w:pStyle w:val="SourceCode"/>
      </w:pPr>
      <w:r>
        <w:t>.done:</w:t>
      </w:r>
    </w:p>
    <w:p w14:paraId="15FCBCAB" w14:textId="77777777" w:rsidR="000834E4" w:rsidRDefault="0082514C">
      <w:pPr>
        <w:pStyle w:val="SourceCode"/>
      </w:pPr>
      <w:r>
        <w:t xml:space="preserve">    add rsp, 40</w:t>
      </w:r>
    </w:p>
    <w:p w14:paraId="1BDEAC30" w14:textId="77777777" w:rsidR="000834E4" w:rsidRDefault="0082514C">
      <w:pPr>
        <w:pStyle w:val="SourceCode"/>
      </w:pPr>
      <w:r>
        <w:t xml:space="preserve">    pop r14</w:t>
      </w:r>
    </w:p>
    <w:p w14:paraId="48806C87" w14:textId="77777777" w:rsidR="000834E4" w:rsidRDefault="0082514C">
      <w:pPr>
        <w:pStyle w:val="SourceCode"/>
      </w:pPr>
      <w:r>
        <w:t xml:space="preserve">    pop r13</w:t>
      </w:r>
    </w:p>
    <w:p w14:paraId="01D04EA3" w14:textId="77777777" w:rsidR="000834E4" w:rsidRDefault="0082514C">
      <w:pPr>
        <w:pStyle w:val="SourceCode"/>
      </w:pPr>
      <w:r>
        <w:t xml:space="preserve">    pop r12</w:t>
      </w:r>
    </w:p>
    <w:p w14:paraId="2F6583A8" w14:textId="77777777" w:rsidR="000834E4" w:rsidRDefault="0082514C">
      <w:pPr>
        <w:pStyle w:val="SourceCode"/>
      </w:pPr>
      <w:r>
        <w:t xml:space="preserve">    pop rbx</w:t>
      </w:r>
    </w:p>
    <w:p w14:paraId="64787F9A" w14:textId="77777777" w:rsidR="000834E4" w:rsidRDefault="0082514C">
      <w:pPr>
        <w:pStyle w:val="SourceCode"/>
      </w:pPr>
      <w:r>
        <w:t xml:space="preserve">    ret</w:t>
      </w:r>
    </w:p>
    <w:p w14:paraId="7DC410EE" w14:textId="77777777" w:rsidR="000834E4" w:rsidRDefault="000834E4">
      <w:pPr>
        <w:pStyle w:val="SourceCode"/>
      </w:pPr>
    </w:p>
    <w:p w14:paraId="65CA806E" w14:textId="77777777" w:rsidR="000834E4" w:rsidRDefault="0082514C">
      <w:pPr>
        <w:pStyle w:val="SourceCode"/>
      </w:pPr>
      <w:r>
        <w:t>; send_all: sends every byte of data. send may take fewer bytes than it</w:t>
      </w:r>
    </w:p>
    <w:p w14:paraId="24ADF379" w14:textId="77777777" w:rsidR="000834E4" w:rsidRDefault="0082514C">
      <w:pPr>
        <w:pStyle w:val="SourceCode"/>
      </w:pPr>
      <w:r>
        <w:t>; is given and returns how many it took, so the loop sends the rest until</w:t>
      </w:r>
    </w:p>
    <w:p w14:paraId="406237EF" w14:textId="77777777" w:rsidR="000834E4" w:rsidRDefault="0082514C">
      <w:pPr>
        <w:pStyle w:val="SourceCode"/>
      </w:pPr>
      <w:r>
        <w:t>; none is left.</w:t>
      </w:r>
    </w:p>
    <w:p w14:paraId="13089089" w14:textId="77777777" w:rsidR="000834E4" w:rsidRDefault="0082514C">
      <w:pPr>
        <w:pStyle w:val="SourceCode"/>
      </w:pPr>
      <w:r>
        <w:t>;   in:  rcx = the connection, rdx = the data, r8d = its length</w:t>
      </w:r>
    </w:p>
    <w:p w14:paraId="4A9DA0E6" w14:textId="77777777" w:rsidR="000834E4" w:rsidRDefault="0082514C">
      <w:pPr>
        <w:pStyle w:val="SourceCode"/>
      </w:pPr>
      <w:r>
        <w:t>;   out: eax = 1 when everything was sent, 0 when send failed</w:t>
      </w:r>
    </w:p>
    <w:p w14:paraId="1C327C30" w14:textId="77777777" w:rsidR="000834E4" w:rsidRDefault="0082514C">
      <w:pPr>
        <w:pStyle w:val="SourceCode"/>
      </w:pPr>
      <w:r>
        <w:t>; rbx, r12, r13d, and r14d keep the connection, the data, the length,</w:t>
      </w:r>
    </w:p>
    <w:p w14:paraId="57D2EEBD" w14:textId="77777777" w:rsidR="000834E4" w:rsidRDefault="0082514C">
      <w:pPr>
        <w:pStyle w:val="SourceCode"/>
      </w:pPr>
      <w:r>
        <w:t>; and the count sent; four pushes plus sub rsp, 40 keep the stack aligned.</w:t>
      </w:r>
    </w:p>
    <w:p w14:paraId="521DB66E" w14:textId="77777777" w:rsidR="000834E4" w:rsidRDefault="0082514C">
      <w:pPr>
        <w:pStyle w:val="SourceCode"/>
      </w:pPr>
      <w:r>
        <w:t>send_all:</w:t>
      </w:r>
    </w:p>
    <w:p w14:paraId="58EC77C5" w14:textId="77777777" w:rsidR="000834E4" w:rsidRDefault="0082514C">
      <w:pPr>
        <w:pStyle w:val="SourceCode"/>
      </w:pPr>
      <w:r>
        <w:t xml:space="preserve">    push rbx</w:t>
      </w:r>
    </w:p>
    <w:p w14:paraId="02BBAA4B" w14:textId="77777777" w:rsidR="000834E4" w:rsidRDefault="0082514C">
      <w:pPr>
        <w:pStyle w:val="SourceCode"/>
      </w:pPr>
      <w:r>
        <w:t xml:space="preserve">    push r12</w:t>
      </w:r>
    </w:p>
    <w:p w14:paraId="7480BE08" w14:textId="77777777" w:rsidR="000834E4" w:rsidRDefault="0082514C">
      <w:pPr>
        <w:pStyle w:val="SourceCode"/>
      </w:pPr>
      <w:r>
        <w:t xml:space="preserve">    push r13</w:t>
      </w:r>
    </w:p>
    <w:p w14:paraId="0A07415B" w14:textId="77777777" w:rsidR="000834E4" w:rsidRDefault="0082514C">
      <w:pPr>
        <w:pStyle w:val="SourceCode"/>
      </w:pPr>
      <w:r>
        <w:t xml:space="preserve">    push r14</w:t>
      </w:r>
    </w:p>
    <w:p w14:paraId="5363019F" w14:textId="77777777" w:rsidR="000834E4" w:rsidRDefault="0082514C">
      <w:pPr>
        <w:pStyle w:val="SourceCode"/>
      </w:pPr>
      <w:r>
        <w:t xml:space="preserve">    sub rsp, 40</w:t>
      </w:r>
    </w:p>
    <w:p w14:paraId="18420821" w14:textId="77777777" w:rsidR="000834E4" w:rsidRDefault="0082514C">
      <w:pPr>
        <w:pStyle w:val="SourceCode"/>
      </w:pPr>
      <w:r>
        <w:t xml:space="preserve">    mov rbx, rcx</w:t>
      </w:r>
    </w:p>
    <w:p w14:paraId="383EABE3" w14:textId="77777777" w:rsidR="000834E4" w:rsidRDefault="0082514C">
      <w:pPr>
        <w:pStyle w:val="SourceCode"/>
      </w:pPr>
      <w:r>
        <w:t xml:space="preserve">    mov r12, rdx</w:t>
      </w:r>
    </w:p>
    <w:p w14:paraId="5754EB65" w14:textId="77777777" w:rsidR="000834E4" w:rsidRDefault="0082514C">
      <w:pPr>
        <w:pStyle w:val="SourceCode"/>
      </w:pPr>
      <w:r>
        <w:t xml:space="preserve">    mov r13d, r8d</w:t>
      </w:r>
    </w:p>
    <w:p w14:paraId="6FD769EA" w14:textId="77777777" w:rsidR="000834E4" w:rsidRDefault="0082514C">
      <w:pPr>
        <w:pStyle w:val="SourceCode"/>
      </w:pPr>
      <w:r>
        <w:t xml:space="preserve">    mov r14d, 0</w:t>
      </w:r>
    </w:p>
    <w:p w14:paraId="36072940" w14:textId="77777777" w:rsidR="000834E4" w:rsidRDefault="0082514C">
      <w:pPr>
        <w:pStyle w:val="SourceCode"/>
      </w:pPr>
      <w:r>
        <w:t>.send_more:</w:t>
      </w:r>
    </w:p>
    <w:p w14:paraId="4BC63DD0" w14:textId="77777777" w:rsidR="000834E4" w:rsidRDefault="0082514C">
      <w:pPr>
        <w:pStyle w:val="SourceCode"/>
      </w:pPr>
      <w:r>
        <w:t xml:space="preserve">    cmp r14d, r13d</w:t>
      </w:r>
    </w:p>
    <w:p w14:paraId="0F3E2BEF" w14:textId="77777777" w:rsidR="000834E4" w:rsidRDefault="0082514C">
      <w:pPr>
        <w:pStyle w:val="SourceCode"/>
      </w:pPr>
      <w:r>
        <w:t xml:space="preserve">    jge .all_sent</w:t>
      </w:r>
    </w:p>
    <w:p w14:paraId="5F281B5B" w14:textId="77777777" w:rsidR="000834E4" w:rsidRDefault="0082514C">
      <w:pPr>
        <w:pStyle w:val="SourceCode"/>
      </w:pPr>
      <w:r>
        <w:t xml:space="preserve">    mov rcx, rbx</w:t>
      </w:r>
    </w:p>
    <w:p w14:paraId="20AE605B" w14:textId="77777777" w:rsidR="000834E4" w:rsidRDefault="0082514C">
      <w:pPr>
        <w:pStyle w:val="SourceCode"/>
      </w:pPr>
      <w:r>
        <w:t xml:space="preserve">    lea rdx, [r12 + r14]</w:t>
      </w:r>
    </w:p>
    <w:p w14:paraId="5CB344EB" w14:textId="77777777" w:rsidR="000834E4" w:rsidRDefault="0082514C">
      <w:pPr>
        <w:pStyle w:val="SourceCode"/>
      </w:pPr>
      <w:r>
        <w:t xml:space="preserve">    mov r8d, r13d</w:t>
      </w:r>
    </w:p>
    <w:p w14:paraId="6467DE9C" w14:textId="77777777" w:rsidR="000834E4" w:rsidRDefault="0082514C">
      <w:pPr>
        <w:pStyle w:val="SourceCode"/>
      </w:pPr>
      <w:r>
        <w:t xml:space="preserve">    sub r8d, r14d</w:t>
      </w:r>
    </w:p>
    <w:p w14:paraId="7FD3EE72" w14:textId="77777777" w:rsidR="000834E4" w:rsidRDefault="0082514C">
      <w:pPr>
        <w:pStyle w:val="SourceCode"/>
      </w:pPr>
      <w:r>
        <w:t xml:space="preserve">    mov r9d, 0</w:t>
      </w:r>
    </w:p>
    <w:p w14:paraId="006F7B36" w14:textId="77777777" w:rsidR="000834E4" w:rsidRDefault="0082514C">
      <w:pPr>
        <w:pStyle w:val="SourceCode"/>
      </w:pPr>
      <w:r>
        <w:t xml:space="preserve">    call send</w:t>
      </w:r>
    </w:p>
    <w:p w14:paraId="4FD67A64" w14:textId="77777777" w:rsidR="000834E4" w:rsidRDefault="0082514C">
      <w:pPr>
        <w:pStyle w:val="SourceCode"/>
      </w:pPr>
      <w:r>
        <w:t xml:space="preserve">    cmp eax, SOCKET_ERROR</w:t>
      </w:r>
    </w:p>
    <w:p w14:paraId="72223BDF" w14:textId="77777777" w:rsidR="000834E4" w:rsidRDefault="0082514C">
      <w:pPr>
        <w:pStyle w:val="SourceCode"/>
      </w:pPr>
      <w:r>
        <w:t xml:space="preserve">    je .send_failed</w:t>
      </w:r>
    </w:p>
    <w:p w14:paraId="265FD4BF" w14:textId="77777777" w:rsidR="000834E4" w:rsidRDefault="0082514C">
      <w:pPr>
        <w:pStyle w:val="SourceCode"/>
      </w:pPr>
      <w:r>
        <w:t xml:space="preserve">    add r14d, eax</w:t>
      </w:r>
    </w:p>
    <w:p w14:paraId="45716B3E" w14:textId="77777777" w:rsidR="000834E4" w:rsidRDefault="0082514C">
      <w:pPr>
        <w:pStyle w:val="SourceCode"/>
      </w:pPr>
      <w:r>
        <w:t xml:space="preserve">    jmp .send_more</w:t>
      </w:r>
    </w:p>
    <w:p w14:paraId="2B2C0AC8" w14:textId="77777777" w:rsidR="000834E4" w:rsidRDefault="0082514C">
      <w:pPr>
        <w:pStyle w:val="SourceCode"/>
      </w:pPr>
      <w:r>
        <w:t>.all_sent:</w:t>
      </w:r>
    </w:p>
    <w:p w14:paraId="53A66BA7" w14:textId="77777777" w:rsidR="000834E4" w:rsidRDefault="0082514C">
      <w:pPr>
        <w:pStyle w:val="SourceCode"/>
      </w:pPr>
      <w:r>
        <w:t xml:space="preserve">    mov eax, 1</w:t>
      </w:r>
    </w:p>
    <w:p w14:paraId="327CCD12" w14:textId="77777777" w:rsidR="000834E4" w:rsidRDefault="0082514C">
      <w:pPr>
        <w:pStyle w:val="SourceCode"/>
      </w:pPr>
      <w:r>
        <w:t xml:space="preserve">    jmp .send_done</w:t>
      </w:r>
    </w:p>
    <w:p w14:paraId="78D3F87D" w14:textId="77777777" w:rsidR="000834E4" w:rsidRDefault="0082514C">
      <w:pPr>
        <w:pStyle w:val="SourceCode"/>
      </w:pPr>
      <w:r>
        <w:t>.send_failed:</w:t>
      </w:r>
    </w:p>
    <w:p w14:paraId="76F0C227" w14:textId="77777777" w:rsidR="000834E4" w:rsidRDefault="0082514C">
      <w:pPr>
        <w:pStyle w:val="SourceCode"/>
      </w:pPr>
      <w:r>
        <w:t xml:space="preserve">    mov eax, 0</w:t>
      </w:r>
    </w:p>
    <w:p w14:paraId="0D553DFE" w14:textId="77777777" w:rsidR="000834E4" w:rsidRDefault="0082514C">
      <w:pPr>
        <w:pStyle w:val="SourceCode"/>
      </w:pPr>
      <w:r>
        <w:t>.send_done:</w:t>
      </w:r>
    </w:p>
    <w:p w14:paraId="1A37FB70" w14:textId="77777777" w:rsidR="000834E4" w:rsidRDefault="0082514C">
      <w:pPr>
        <w:pStyle w:val="SourceCode"/>
      </w:pPr>
      <w:r>
        <w:t xml:space="preserve">    add rsp, 40</w:t>
      </w:r>
    </w:p>
    <w:p w14:paraId="70B5BA12" w14:textId="77777777" w:rsidR="000834E4" w:rsidRDefault="0082514C">
      <w:pPr>
        <w:pStyle w:val="SourceCode"/>
      </w:pPr>
      <w:r>
        <w:t xml:space="preserve">    pop r14</w:t>
      </w:r>
    </w:p>
    <w:p w14:paraId="06B04233" w14:textId="77777777" w:rsidR="000834E4" w:rsidRDefault="0082514C">
      <w:pPr>
        <w:pStyle w:val="SourceCode"/>
      </w:pPr>
      <w:r>
        <w:t xml:space="preserve">    pop r13</w:t>
      </w:r>
    </w:p>
    <w:p w14:paraId="32E8432B" w14:textId="77777777" w:rsidR="000834E4" w:rsidRDefault="0082514C">
      <w:pPr>
        <w:pStyle w:val="SourceCode"/>
      </w:pPr>
      <w:r>
        <w:t xml:space="preserve">    pop r12</w:t>
      </w:r>
    </w:p>
    <w:p w14:paraId="13659BA5" w14:textId="77777777" w:rsidR="000834E4" w:rsidRDefault="0082514C">
      <w:pPr>
        <w:pStyle w:val="SourceCode"/>
      </w:pPr>
      <w:r>
        <w:t xml:space="preserve">    pop rbx</w:t>
      </w:r>
    </w:p>
    <w:p w14:paraId="3C10C64F" w14:textId="77777777" w:rsidR="000834E4" w:rsidRDefault="0082514C">
      <w:pPr>
        <w:pStyle w:val="SourceCode"/>
      </w:pPr>
      <w:r>
        <w:t xml:space="preserve">    ret</w:t>
      </w:r>
    </w:p>
    <w:p w14:paraId="6A949578" w14:textId="77777777" w:rsidR="000834E4" w:rsidRDefault="000834E4">
      <w:pPr>
        <w:pStyle w:val="SourceCode"/>
      </w:pPr>
    </w:p>
    <w:p w14:paraId="61371574" w14:textId="77777777" w:rsidR="000834E4" w:rsidRDefault="0082514C">
      <w:pPr>
        <w:pStyle w:val="SourceCode"/>
      </w:pPr>
      <w:r>
        <w:t>; print_error: prints one Error line on the error stream.</w:t>
      </w:r>
    </w:p>
    <w:p w14:paraId="193EDC75" w14:textId="77777777" w:rsidR="000834E4" w:rsidRDefault="0082514C">
      <w:pPr>
        <w:pStyle w:val="SourceCode"/>
      </w:pPr>
      <w:r>
        <w:t>;   in:  rcx = the format, rdx = the number it prints, if any</w:t>
      </w:r>
    </w:p>
    <w:p w14:paraId="1B9C3BC3" w14:textId="77777777" w:rsidR="000834E4" w:rsidRDefault="0082514C">
      <w:pPr>
        <w:pStyle w:val="SourceCode"/>
      </w:pPr>
      <w:r>
        <w:t>; rbx and r12 keep the two values; two pushes plus sub rsp, 40.</w:t>
      </w:r>
    </w:p>
    <w:p w14:paraId="53AD77B6" w14:textId="77777777" w:rsidR="000834E4" w:rsidRDefault="0082514C">
      <w:pPr>
        <w:pStyle w:val="SourceCode"/>
      </w:pPr>
      <w:r>
        <w:t>print_error:</w:t>
      </w:r>
    </w:p>
    <w:p w14:paraId="40D67315" w14:textId="77777777" w:rsidR="000834E4" w:rsidRDefault="0082514C">
      <w:pPr>
        <w:pStyle w:val="SourceCode"/>
      </w:pPr>
      <w:r>
        <w:t xml:space="preserve">    push rbx</w:t>
      </w:r>
    </w:p>
    <w:p w14:paraId="7E09D108" w14:textId="77777777" w:rsidR="000834E4" w:rsidRDefault="0082514C">
      <w:pPr>
        <w:pStyle w:val="SourceCode"/>
      </w:pPr>
      <w:r>
        <w:t xml:space="preserve">    push r12</w:t>
      </w:r>
    </w:p>
    <w:p w14:paraId="59A50908" w14:textId="77777777" w:rsidR="000834E4" w:rsidRDefault="0082514C">
      <w:pPr>
        <w:pStyle w:val="SourceCode"/>
      </w:pPr>
      <w:r>
        <w:t xml:space="preserve">    sub rsp, 40</w:t>
      </w:r>
    </w:p>
    <w:p w14:paraId="2B584BC1" w14:textId="77777777" w:rsidR="000834E4" w:rsidRDefault="0082514C">
      <w:pPr>
        <w:pStyle w:val="SourceCode"/>
      </w:pPr>
      <w:r>
        <w:t xml:space="preserve">    mov rbx, rcx</w:t>
      </w:r>
    </w:p>
    <w:p w14:paraId="755EE867" w14:textId="77777777" w:rsidR="000834E4" w:rsidRDefault="0082514C">
      <w:pPr>
        <w:pStyle w:val="SourceCode"/>
      </w:pPr>
      <w:r>
        <w:t xml:space="preserve">    mov r12, rdx</w:t>
      </w:r>
    </w:p>
    <w:p w14:paraId="5506A796" w14:textId="77777777" w:rsidR="000834E4" w:rsidRDefault="0082514C">
      <w:pPr>
        <w:pStyle w:val="SourceCode"/>
      </w:pPr>
      <w:r>
        <w:t xml:space="preserve">    mov ecx, STDERR</w:t>
      </w:r>
    </w:p>
    <w:p w14:paraId="7B57FC2E" w14:textId="77777777" w:rsidR="000834E4" w:rsidRDefault="0082514C">
      <w:pPr>
        <w:pStyle w:val="SourceCode"/>
      </w:pPr>
      <w:r>
        <w:t xml:space="preserve">    call __acrt_iob_func</w:t>
      </w:r>
    </w:p>
    <w:p w14:paraId="797276FB" w14:textId="77777777" w:rsidR="000834E4" w:rsidRDefault="0082514C">
      <w:pPr>
        <w:pStyle w:val="SourceCode"/>
      </w:pPr>
      <w:r>
        <w:t xml:space="preserve">    mov rcx, rax</w:t>
      </w:r>
    </w:p>
    <w:p w14:paraId="374B6835" w14:textId="77777777" w:rsidR="000834E4" w:rsidRDefault="0082514C">
      <w:pPr>
        <w:pStyle w:val="SourceCode"/>
      </w:pPr>
      <w:r>
        <w:t xml:space="preserve">    mov rdx, rbx</w:t>
      </w:r>
    </w:p>
    <w:p w14:paraId="62E977D1" w14:textId="77777777" w:rsidR="000834E4" w:rsidRDefault="0082514C">
      <w:pPr>
        <w:pStyle w:val="SourceCode"/>
      </w:pPr>
      <w:r>
        <w:t xml:space="preserve">    mov r8, r12</w:t>
      </w:r>
    </w:p>
    <w:p w14:paraId="31A68077" w14:textId="77777777" w:rsidR="000834E4" w:rsidRDefault="0082514C">
      <w:pPr>
        <w:pStyle w:val="SourceCode"/>
      </w:pPr>
      <w:r>
        <w:t xml:space="preserve">    call fprintf</w:t>
      </w:r>
    </w:p>
    <w:p w14:paraId="5B9B3284" w14:textId="77777777" w:rsidR="000834E4" w:rsidRDefault="0082514C">
      <w:pPr>
        <w:pStyle w:val="SourceCode"/>
      </w:pPr>
      <w:r>
        <w:t xml:space="preserve">    add rsp, 40</w:t>
      </w:r>
    </w:p>
    <w:p w14:paraId="6BEDD142" w14:textId="77777777" w:rsidR="000834E4" w:rsidRDefault="0082514C">
      <w:pPr>
        <w:pStyle w:val="SourceCode"/>
      </w:pPr>
      <w:r>
        <w:t xml:space="preserve">    pop r12</w:t>
      </w:r>
    </w:p>
    <w:p w14:paraId="1D81D2FB" w14:textId="77777777" w:rsidR="000834E4" w:rsidRDefault="0082514C">
      <w:pPr>
        <w:pStyle w:val="SourceCode"/>
      </w:pPr>
      <w:r>
        <w:t xml:space="preserve">    pop rbx</w:t>
      </w:r>
    </w:p>
    <w:p w14:paraId="1887A05B" w14:textId="77777777" w:rsidR="000834E4" w:rsidRDefault="0082514C">
      <w:pPr>
        <w:pStyle w:val="SourceCode"/>
      </w:pPr>
      <w:r>
        <w:t xml:space="preserve">    ret</w:t>
      </w:r>
    </w:p>
    <w:p w14:paraId="261F8D3D" w14:textId="77777777" w:rsidR="000834E4" w:rsidRDefault="000834E4">
      <w:pPr>
        <w:pStyle w:val="SourceCode"/>
      </w:pPr>
    </w:p>
    <w:p w14:paraId="237A3042" w14:textId="77777777" w:rsidR="000834E4" w:rsidRDefault="0082514C">
      <w:pPr>
        <w:pStyle w:val="SourceCode"/>
      </w:pPr>
      <w:r>
        <w:t>; flush_output: sends the printed lines now. Remember, fflush sends them</w:t>
      </w:r>
    </w:p>
    <w:p w14:paraId="219A1850" w14:textId="77777777" w:rsidR="000834E4" w:rsidRDefault="0082514C">
      <w:pPr>
        <w:pStyle w:val="SourceCode"/>
      </w:pPr>
      <w:r>
        <w:t>; even into a pipe or a file (Lesson 6.0a).</w:t>
      </w:r>
    </w:p>
    <w:p w14:paraId="2FA381B7" w14:textId="77777777" w:rsidR="000834E4" w:rsidRDefault="0082514C">
      <w:pPr>
        <w:pStyle w:val="SourceCode"/>
      </w:pPr>
      <w:r>
        <w:t>flush_output:</w:t>
      </w:r>
    </w:p>
    <w:p w14:paraId="2EB41C5A" w14:textId="77777777" w:rsidR="000834E4" w:rsidRDefault="0082514C">
      <w:pPr>
        <w:pStyle w:val="SourceCode"/>
      </w:pPr>
      <w:r>
        <w:t xml:space="preserve">    sub rsp, 40</w:t>
      </w:r>
    </w:p>
    <w:p w14:paraId="4EB07E7D" w14:textId="77777777" w:rsidR="000834E4" w:rsidRDefault="0082514C">
      <w:pPr>
        <w:pStyle w:val="SourceCode"/>
      </w:pPr>
      <w:r>
        <w:t xml:space="preserve">    mov ecx, STDOUT</w:t>
      </w:r>
    </w:p>
    <w:p w14:paraId="63F15A6C" w14:textId="77777777" w:rsidR="000834E4" w:rsidRDefault="0082514C">
      <w:pPr>
        <w:pStyle w:val="SourceCode"/>
      </w:pPr>
      <w:r>
        <w:t xml:space="preserve">    call __acrt_iob_func</w:t>
      </w:r>
    </w:p>
    <w:p w14:paraId="3D26D958" w14:textId="77777777" w:rsidR="000834E4" w:rsidRDefault="0082514C">
      <w:pPr>
        <w:pStyle w:val="SourceCode"/>
      </w:pPr>
      <w:r>
        <w:t xml:space="preserve">    mov rcx, rax</w:t>
      </w:r>
    </w:p>
    <w:p w14:paraId="166CE554" w14:textId="77777777" w:rsidR="000834E4" w:rsidRDefault="0082514C">
      <w:pPr>
        <w:pStyle w:val="SourceCode"/>
      </w:pPr>
      <w:r>
        <w:t xml:space="preserve">    call fflush</w:t>
      </w:r>
    </w:p>
    <w:p w14:paraId="6AA6919E" w14:textId="77777777" w:rsidR="000834E4" w:rsidRDefault="0082514C">
      <w:pPr>
        <w:pStyle w:val="SourceCode"/>
      </w:pPr>
      <w:r>
        <w:t xml:space="preserve">    add rsp, 40</w:t>
      </w:r>
    </w:p>
    <w:p w14:paraId="132D4CE4" w14:textId="77777777" w:rsidR="000834E4" w:rsidRDefault="0082514C">
      <w:pPr>
        <w:pStyle w:val="SourceCode"/>
      </w:pPr>
      <w:r>
        <w:t xml:space="preserve">    ret</w:t>
      </w:r>
    </w:p>
    <w:p w14:paraId="4BEB8F49" w14:textId="77777777" w:rsidR="000834E4" w:rsidRDefault="000834E4">
      <w:pPr>
        <w:pStyle w:val="SourceCode"/>
      </w:pPr>
    </w:p>
    <w:p w14:paraId="26E4AFCC" w14:textId="77777777" w:rsidR="000834E4" w:rsidRDefault="0082514C">
      <w:pPr>
        <w:pStyle w:val="SourceCode"/>
      </w:pPr>
      <w:r>
        <w:t>; serve_client: serves one client: one line in, one ECHO line out, or a</w:t>
      </w:r>
    </w:p>
    <w:p w14:paraId="2E38FB81" w14:textId="77777777" w:rsidR="000834E4" w:rsidRDefault="0082514C">
      <w:pPr>
        <w:pStyle w:val="SourceCode"/>
      </w:pPr>
      <w:r>
        <w:t>; report of why there was no line. The caller closes the connection.</w:t>
      </w:r>
    </w:p>
    <w:p w14:paraId="5B1547E6" w14:textId="77777777" w:rsidR="000834E4" w:rsidRDefault="0082514C">
      <w:pPr>
        <w:pStyle w:val="SourceCode"/>
      </w:pPr>
      <w:r>
        <w:t>;   in:  rcx = the connection</w:t>
      </w:r>
    </w:p>
    <w:p w14:paraId="5A7419B2" w14:textId="77777777" w:rsidR="000834E4" w:rsidRDefault="0082514C">
      <w:pPr>
        <w:pStyle w:val="SourceCode"/>
      </w:pPr>
      <w:r>
        <w:t>; rbx keeps the connection; one push plus sub rsp, 48 keep the stack</w:t>
      </w:r>
    </w:p>
    <w:p w14:paraId="330AA505" w14:textId="77777777" w:rsidR="000834E4" w:rsidRDefault="0082514C">
      <w:pPr>
        <w:pStyle w:val="SourceCode"/>
      </w:pPr>
      <w:r>
        <w:t>; aligned and leave room for setsockopt's fifth value.</w:t>
      </w:r>
    </w:p>
    <w:p w14:paraId="3A69851D" w14:textId="77777777" w:rsidR="000834E4" w:rsidRDefault="0082514C">
      <w:pPr>
        <w:pStyle w:val="SourceCode"/>
      </w:pPr>
      <w:r>
        <w:t>serve_client:</w:t>
      </w:r>
    </w:p>
    <w:p w14:paraId="7D246A45" w14:textId="77777777" w:rsidR="000834E4" w:rsidRDefault="0082514C">
      <w:pPr>
        <w:pStyle w:val="SourceCode"/>
      </w:pPr>
      <w:r>
        <w:t xml:space="preserve">    push rbx</w:t>
      </w:r>
    </w:p>
    <w:p w14:paraId="790DD6DE" w14:textId="77777777" w:rsidR="000834E4" w:rsidRDefault="0082514C">
      <w:pPr>
        <w:pStyle w:val="SourceCode"/>
      </w:pPr>
      <w:r>
        <w:t xml:space="preserve">    sub rsp, 48</w:t>
      </w:r>
    </w:p>
    <w:p w14:paraId="22F901F4" w14:textId="77777777" w:rsidR="000834E4" w:rsidRDefault="0082514C">
      <w:pPr>
        <w:pStyle w:val="SourceCode"/>
      </w:pPr>
      <w:r>
        <w:t xml:space="preserve">    mov rbx, rcx</w:t>
      </w:r>
    </w:p>
    <w:p w14:paraId="45CCB87E" w14:textId="77777777" w:rsidR="000834E4" w:rsidRDefault="000834E4">
      <w:pPr>
        <w:pStyle w:val="SourceCode"/>
      </w:pPr>
    </w:p>
    <w:p w14:paraId="59CEA538" w14:textId="77777777" w:rsidR="000834E4" w:rsidRDefault="0082514C">
      <w:pPr>
        <w:pStyle w:val="SourceCode"/>
      </w:pPr>
      <w:r>
        <w:t xml:space="preserve">    ; setsockopt(connection, SOL_SOCKET, SO_RCVTIMEO, &amp;timeout_ms, 4)</w:t>
      </w:r>
    </w:p>
    <w:p w14:paraId="67A54150" w14:textId="77777777" w:rsidR="000834E4" w:rsidRDefault="0082514C">
      <w:pPr>
        <w:pStyle w:val="SourceCode"/>
      </w:pPr>
      <w:r>
        <w:t xml:space="preserve">    ; makes every recv on this socket give up after SOCKET_TIMEOUT_MS, so</w:t>
      </w:r>
    </w:p>
    <w:p w14:paraId="49C79073" w14:textId="77777777" w:rsidR="000834E4" w:rsidRDefault="0082514C">
      <w:pPr>
        <w:pStyle w:val="SourceCode"/>
      </w:pPr>
      <w:r>
        <w:t xml:space="preserve">    ; a silent client cannot hold the server. Its fifth value goes on the</w:t>
      </w:r>
    </w:p>
    <w:p w14:paraId="07FD6552" w14:textId="77777777" w:rsidR="000834E4" w:rsidRDefault="0082514C">
      <w:pPr>
        <w:pStyle w:val="SourceCode"/>
      </w:pPr>
      <w:r>
        <w:t xml:space="preserve">    ; stack after the shadow space (Lesson 2.12a).</w:t>
      </w:r>
    </w:p>
    <w:p w14:paraId="1F24B097" w14:textId="77777777" w:rsidR="000834E4" w:rsidRDefault="0082514C">
      <w:pPr>
        <w:pStyle w:val="SourceCode"/>
      </w:pPr>
      <w:r>
        <w:t xml:space="preserve">    mov rcx, rbx</w:t>
      </w:r>
    </w:p>
    <w:p w14:paraId="5D97545D" w14:textId="77777777" w:rsidR="000834E4" w:rsidRDefault="0082514C">
      <w:pPr>
        <w:pStyle w:val="SourceCode"/>
      </w:pPr>
      <w:r>
        <w:t xml:space="preserve">    mov edx, SOL_SOCKET</w:t>
      </w:r>
    </w:p>
    <w:p w14:paraId="118C66E1" w14:textId="77777777" w:rsidR="000834E4" w:rsidRDefault="0082514C">
      <w:pPr>
        <w:pStyle w:val="SourceCode"/>
      </w:pPr>
      <w:r>
        <w:t xml:space="preserve">    mov r8d, SO_RCVTIMEO</w:t>
      </w:r>
    </w:p>
    <w:p w14:paraId="52537937" w14:textId="77777777" w:rsidR="000834E4" w:rsidRDefault="0082514C">
      <w:pPr>
        <w:pStyle w:val="SourceCode"/>
      </w:pPr>
      <w:r>
        <w:t xml:space="preserve">    lea r9, [timeout_ms]</w:t>
      </w:r>
    </w:p>
    <w:p w14:paraId="675E04A6" w14:textId="77777777" w:rsidR="000834E4" w:rsidRDefault="0082514C">
      <w:pPr>
        <w:pStyle w:val="SourceCode"/>
      </w:pPr>
      <w:r>
        <w:t xml:space="preserve">    mov qword [rsp + 32], 4</w:t>
      </w:r>
    </w:p>
    <w:p w14:paraId="1CE5540F" w14:textId="77777777" w:rsidR="000834E4" w:rsidRDefault="0082514C">
      <w:pPr>
        <w:pStyle w:val="SourceCode"/>
      </w:pPr>
      <w:r>
        <w:t xml:space="preserve">    call setsockopt</w:t>
      </w:r>
    </w:p>
    <w:p w14:paraId="24D691AD" w14:textId="77777777" w:rsidR="000834E4" w:rsidRDefault="000834E4">
      <w:pPr>
        <w:pStyle w:val="SourceCode"/>
      </w:pPr>
    </w:p>
    <w:p w14:paraId="569F6599" w14:textId="77777777" w:rsidR="000834E4" w:rsidRDefault="0082514C">
      <w:pPr>
        <w:pStyle w:val="SourceCode"/>
      </w:pPr>
      <w:r>
        <w:t xml:space="preserve">    mov rcx, rbx</w:t>
      </w:r>
    </w:p>
    <w:p w14:paraId="3C0990EC" w14:textId="77777777" w:rsidR="000834E4" w:rsidRDefault="0082514C">
      <w:pPr>
        <w:pStyle w:val="SourceCode"/>
      </w:pPr>
      <w:r>
        <w:t xml:space="preserve">    lea rdx, [line]</w:t>
      </w:r>
    </w:p>
    <w:p w14:paraId="56098E9E" w14:textId="77777777" w:rsidR="000834E4" w:rsidRDefault="0082514C">
      <w:pPr>
        <w:pStyle w:val="SourceCode"/>
      </w:pPr>
      <w:r>
        <w:t xml:space="preserve">    mov r8d, MAX_LINE_BYTES</w:t>
      </w:r>
    </w:p>
    <w:p w14:paraId="47B117EB" w14:textId="77777777" w:rsidR="000834E4" w:rsidRDefault="0082514C">
      <w:pPr>
        <w:pStyle w:val="SourceCode"/>
      </w:pPr>
      <w:r>
        <w:t xml:space="preserve">    call read_line</w:t>
      </w:r>
    </w:p>
    <w:p w14:paraId="6FEF6803" w14:textId="77777777" w:rsidR="000834E4" w:rsidRDefault="0082514C">
      <w:pPr>
        <w:pStyle w:val="SourceCode"/>
      </w:pPr>
      <w:r>
        <w:t xml:space="preserve">    cmp eax, LINE_CLOSED</w:t>
      </w:r>
    </w:p>
    <w:p w14:paraId="4E762C88" w14:textId="77777777" w:rsidR="000834E4" w:rsidRDefault="0082514C">
      <w:pPr>
        <w:pStyle w:val="SourceCode"/>
      </w:pPr>
      <w:r>
        <w:t xml:space="preserve">    je .no_line</w:t>
      </w:r>
    </w:p>
    <w:p w14:paraId="2697378C" w14:textId="77777777" w:rsidR="000834E4" w:rsidRDefault="0082514C">
      <w:pPr>
        <w:pStyle w:val="SourceCode"/>
      </w:pPr>
      <w:r>
        <w:t xml:space="preserve">    cmp eax, LINE_TOO_LONG</w:t>
      </w:r>
    </w:p>
    <w:p w14:paraId="123ABD0B" w14:textId="77777777" w:rsidR="000834E4" w:rsidRDefault="0082514C">
      <w:pPr>
        <w:pStyle w:val="SourceCode"/>
      </w:pPr>
      <w:r>
        <w:t xml:space="preserve">    je .too_long</w:t>
      </w:r>
    </w:p>
    <w:p w14:paraId="727317E6" w14:textId="77777777" w:rsidR="000834E4" w:rsidRDefault="0082514C">
      <w:pPr>
        <w:pStyle w:val="SourceCode"/>
      </w:pPr>
      <w:r>
        <w:t xml:space="preserve">    cmp eax, LINE_TIMED_OUT</w:t>
      </w:r>
    </w:p>
    <w:p w14:paraId="4468C8A4" w14:textId="77777777" w:rsidR="000834E4" w:rsidRDefault="0082514C">
      <w:pPr>
        <w:pStyle w:val="SourceCode"/>
      </w:pPr>
      <w:r>
        <w:t xml:space="preserve">    je .timed_out</w:t>
      </w:r>
    </w:p>
    <w:p w14:paraId="02E61F9D" w14:textId="77777777" w:rsidR="000834E4" w:rsidRDefault="0082514C">
      <w:pPr>
        <w:pStyle w:val="SourceCode"/>
      </w:pPr>
      <w:r>
        <w:t xml:space="preserve">    cmp eax, LINE_FAILED</w:t>
      </w:r>
    </w:p>
    <w:p w14:paraId="515769F4" w14:textId="77777777" w:rsidR="000834E4" w:rsidRDefault="0082514C">
      <w:pPr>
        <w:pStyle w:val="SourceCode"/>
      </w:pPr>
      <w:r>
        <w:t xml:space="preserve">    je .read_failed</w:t>
      </w:r>
    </w:p>
    <w:p w14:paraId="21889E05" w14:textId="77777777" w:rsidR="000834E4" w:rsidRDefault="000834E4">
      <w:pPr>
        <w:pStyle w:val="SourceCode"/>
      </w:pPr>
    </w:p>
    <w:p w14:paraId="1122F146" w14:textId="77777777" w:rsidR="000834E4" w:rsidRDefault="0082514C">
      <w:pPr>
        <w:pStyle w:val="SourceCode"/>
      </w:pPr>
      <w:r>
        <w:t xml:space="preserve">    lea rcx, [received_format]</w:t>
      </w:r>
    </w:p>
    <w:p w14:paraId="048EBA8A" w14:textId="77777777" w:rsidR="000834E4" w:rsidRDefault="0082514C">
      <w:pPr>
        <w:pStyle w:val="SourceCode"/>
      </w:pPr>
      <w:r>
        <w:t xml:space="preserve">    lea rdx, [line]</w:t>
      </w:r>
    </w:p>
    <w:p w14:paraId="7296E4C5" w14:textId="77777777" w:rsidR="000834E4" w:rsidRDefault="0082514C">
      <w:pPr>
        <w:pStyle w:val="SourceCode"/>
      </w:pPr>
      <w:r>
        <w:t xml:space="preserve">    call printf</w:t>
      </w:r>
    </w:p>
    <w:p w14:paraId="21D352F4" w14:textId="77777777" w:rsidR="000834E4" w:rsidRDefault="0082514C">
      <w:pPr>
        <w:pStyle w:val="SourceCode"/>
      </w:pPr>
      <w:r>
        <w:t xml:space="preserve">    call flush_output</w:t>
      </w:r>
    </w:p>
    <w:p w14:paraId="43221802" w14:textId="77777777" w:rsidR="000834E4" w:rsidRDefault="0082514C">
      <w:pPr>
        <w:pStyle w:val="SourceCode"/>
      </w:pPr>
      <w:r>
        <w:t xml:space="preserve">    ; sprintf returns the length it wrote, which send_all needs.</w:t>
      </w:r>
    </w:p>
    <w:p w14:paraId="0DFFD581" w14:textId="77777777" w:rsidR="000834E4" w:rsidRDefault="0082514C">
      <w:pPr>
        <w:pStyle w:val="SourceCode"/>
      </w:pPr>
      <w:r>
        <w:t xml:space="preserve">    lea rcx, [reply]</w:t>
      </w:r>
    </w:p>
    <w:p w14:paraId="2AAE61FF" w14:textId="77777777" w:rsidR="000834E4" w:rsidRDefault="0082514C">
      <w:pPr>
        <w:pStyle w:val="SourceCode"/>
      </w:pPr>
      <w:r>
        <w:t xml:space="preserve">    lea rdx, [reply_format]</w:t>
      </w:r>
    </w:p>
    <w:p w14:paraId="7EF24CF3" w14:textId="77777777" w:rsidR="000834E4" w:rsidRDefault="0082514C">
      <w:pPr>
        <w:pStyle w:val="SourceCode"/>
      </w:pPr>
      <w:r>
        <w:t xml:space="preserve">    lea r8, [line]</w:t>
      </w:r>
    </w:p>
    <w:p w14:paraId="307EF3E6" w14:textId="77777777" w:rsidR="000834E4" w:rsidRDefault="0082514C">
      <w:pPr>
        <w:pStyle w:val="SourceCode"/>
      </w:pPr>
      <w:r>
        <w:t xml:space="preserve">    call sprintf</w:t>
      </w:r>
    </w:p>
    <w:p w14:paraId="115F8E82" w14:textId="77777777" w:rsidR="000834E4" w:rsidRDefault="0082514C">
      <w:pPr>
        <w:pStyle w:val="SourceCode"/>
      </w:pPr>
      <w:r>
        <w:t xml:space="preserve">    mov rcx, rbx</w:t>
      </w:r>
    </w:p>
    <w:p w14:paraId="19EABD70" w14:textId="77777777" w:rsidR="000834E4" w:rsidRDefault="0082514C">
      <w:pPr>
        <w:pStyle w:val="SourceCode"/>
      </w:pPr>
      <w:r>
        <w:t xml:space="preserve">    lea rdx, [reply]</w:t>
      </w:r>
    </w:p>
    <w:p w14:paraId="5D722B9B" w14:textId="77777777" w:rsidR="000834E4" w:rsidRDefault="0082514C">
      <w:pPr>
        <w:pStyle w:val="SourceCode"/>
      </w:pPr>
      <w:r>
        <w:t xml:space="preserve">    mov r8d, eax</w:t>
      </w:r>
    </w:p>
    <w:p w14:paraId="7FFFC2CE" w14:textId="77777777" w:rsidR="000834E4" w:rsidRDefault="0082514C">
      <w:pPr>
        <w:pStyle w:val="SourceCode"/>
      </w:pPr>
      <w:r>
        <w:t xml:space="preserve">    call send_all</w:t>
      </w:r>
    </w:p>
    <w:p w14:paraId="11E14F73" w14:textId="77777777" w:rsidR="000834E4" w:rsidRDefault="0082514C">
      <w:pPr>
        <w:pStyle w:val="SourceCode"/>
      </w:pPr>
      <w:r>
        <w:t xml:space="preserve">    cmp eax, 0</w:t>
      </w:r>
    </w:p>
    <w:p w14:paraId="0BB1B6F0" w14:textId="77777777" w:rsidR="000834E4" w:rsidRDefault="0082514C">
      <w:pPr>
        <w:pStyle w:val="SourceCode"/>
      </w:pPr>
      <w:r>
        <w:t xml:space="preserve">    jne .done</w:t>
      </w:r>
    </w:p>
    <w:p w14:paraId="3BC3C597" w14:textId="77777777" w:rsidR="000834E4" w:rsidRDefault="0082514C">
      <w:pPr>
        <w:pStyle w:val="SourceCode"/>
      </w:pPr>
      <w:r>
        <w:t xml:space="preserve">    lea rcx, [send_error_text]</w:t>
      </w:r>
    </w:p>
    <w:p w14:paraId="608018BB" w14:textId="77777777" w:rsidR="000834E4" w:rsidRDefault="0082514C">
      <w:pPr>
        <w:pStyle w:val="SourceCode"/>
      </w:pPr>
      <w:r>
        <w:t xml:space="preserve">    call print_error</w:t>
      </w:r>
    </w:p>
    <w:p w14:paraId="2D41A6D6" w14:textId="77777777" w:rsidR="000834E4" w:rsidRDefault="0082514C">
      <w:pPr>
        <w:pStyle w:val="SourceCode"/>
      </w:pPr>
      <w:r>
        <w:t xml:space="preserve">    jmp .done</w:t>
      </w:r>
    </w:p>
    <w:p w14:paraId="4AAA1E9B" w14:textId="77777777" w:rsidR="000834E4" w:rsidRDefault="000834E4">
      <w:pPr>
        <w:pStyle w:val="SourceCode"/>
      </w:pPr>
    </w:p>
    <w:p w14:paraId="7B65095B" w14:textId="77777777" w:rsidR="000834E4" w:rsidRDefault="0082514C">
      <w:pPr>
        <w:pStyle w:val="SourceCode"/>
      </w:pPr>
      <w:r>
        <w:t>.no_line:</w:t>
      </w:r>
    </w:p>
    <w:p w14:paraId="6E24DB39" w14:textId="77777777" w:rsidR="000834E4" w:rsidRDefault="0082514C">
      <w:pPr>
        <w:pStyle w:val="SourceCode"/>
      </w:pPr>
      <w:r>
        <w:t xml:space="preserve">    lea rcx, [no_line_text]</w:t>
      </w:r>
    </w:p>
    <w:p w14:paraId="16FAFA98" w14:textId="77777777" w:rsidR="000834E4" w:rsidRDefault="0082514C">
      <w:pPr>
        <w:pStyle w:val="SourceCode"/>
      </w:pPr>
      <w:r>
        <w:t xml:space="preserve">    call printf</w:t>
      </w:r>
    </w:p>
    <w:p w14:paraId="356C4773" w14:textId="77777777" w:rsidR="000834E4" w:rsidRDefault="0082514C">
      <w:pPr>
        <w:pStyle w:val="SourceCode"/>
      </w:pPr>
      <w:r>
        <w:t xml:space="preserve">    call flush_output</w:t>
      </w:r>
    </w:p>
    <w:p w14:paraId="15FDE364" w14:textId="77777777" w:rsidR="000834E4" w:rsidRDefault="0082514C">
      <w:pPr>
        <w:pStyle w:val="SourceCode"/>
      </w:pPr>
      <w:r>
        <w:t xml:space="preserve">    jmp .done</w:t>
      </w:r>
    </w:p>
    <w:p w14:paraId="48093A49" w14:textId="77777777" w:rsidR="000834E4" w:rsidRDefault="0082514C">
      <w:pPr>
        <w:pStyle w:val="SourceCode"/>
      </w:pPr>
      <w:r>
        <w:t>.too_long:</w:t>
      </w:r>
    </w:p>
    <w:p w14:paraId="250DDCE3" w14:textId="77777777" w:rsidR="000834E4" w:rsidRDefault="0082514C">
      <w:pPr>
        <w:pStyle w:val="SourceCode"/>
      </w:pPr>
      <w:r>
        <w:t xml:space="preserve">    lea rcx, [too_long_format]</w:t>
      </w:r>
    </w:p>
    <w:p w14:paraId="1FDFA631" w14:textId="77777777" w:rsidR="000834E4" w:rsidRDefault="0082514C">
      <w:pPr>
        <w:pStyle w:val="SourceCode"/>
      </w:pPr>
      <w:r>
        <w:t xml:space="preserve">    mov edx, MAX_LINE_BYTES</w:t>
      </w:r>
    </w:p>
    <w:p w14:paraId="61F76257" w14:textId="77777777" w:rsidR="000834E4" w:rsidRDefault="0082514C">
      <w:pPr>
        <w:pStyle w:val="SourceCode"/>
      </w:pPr>
      <w:r>
        <w:t xml:space="preserve">    call print_error</w:t>
      </w:r>
    </w:p>
    <w:p w14:paraId="6A849AD0" w14:textId="77777777" w:rsidR="000834E4" w:rsidRDefault="0082514C">
      <w:pPr>
        <w:pStyle w:val="SourceCode"/>
      </w:pPr>
      <w:r>
        <w:t xml:space="preserve">    jmp .done</w:t>
      </w:r>
    </w:p>
    <w:p w14:paraId="7C341D63" w14:textId="77777777" w:rsidR="000834E4" w:rsidRDefault="0082514C">
      <w:pPr>
        <w:pStyle w:val="SourceCode"/>
      </w:pPr>
      <w:r>
        <w:t>.timed_out:</w:t>
      </w:r>
    </w:p>
    <w:p w14:paraId="76585A85" w14:textId="77777777" w:rsidR="000834E4" w:rsidRDefault="0082514C">
      <w:pPr>
        <w:pStyle w:val="SourceCode"/>
      </w:pPr>
      <w:r>
        <w:t xml:space="preserve">    lea rcx, [timed_out_format]</w:t>
      </w:r>
    </w:p>
    <w:p w14:paraId="36958E63" w14:textId="77777777" w:rsidR="000834E4" w:rsidRDefault="0082514C">
      <w:pPr>
        <w:pStyle w:val="SourceCode"/>
      </w:pPr>
      <w:r>
        <w:t xml:space="preserve">    mov edx, SOCKET_TIMEOUT_MS</w:t>
      </w:r>
    </w:p>
    <w:p w14:paraId="22843F5D" w14:textId="77777777" w:rsidR="000834E4" w:rsidRDefault="0082514C">
      <w:pPr>
        <w:pStyle w:val="SourceCode"/>
      </w:pPr>
      <w:r>
        <w:t xml:space="preserve">    call print_error</w:t>
      </w:r>
    </w:p>
    <w:p w14:paraId="467F8CA1" w14:textId="77777777" w:rsidR="000834E4" w:rsidRDefault="0082514C">
      <w:pPr>
        <w:pStyle w:val="SourceCode"/>
      </w:pPr>
      <w:r>
        <w:t xml:space="preserve">    jmp .done</w:t>
      </w:r>
    </w:p>
    <w:p w14:paraId="2642DF05" w14:textId="77777777" w:rsidR="000834E4" w:rsidRDefault="0082514C">
      <w:pPr>
        <w:pStyle w:val="SourceCode"/>
      </w:pPr>
      <w:r>
        <w:t>.read_failed:</w:t>
      </w:r>
    </w:p>
    <w:p w14:paraId="6E72972F" w14:textId="77777777" w:rsidR="000834E4" w:rsidRDefault="0082514C">
      <w:pPr>
        <w:pStyle w:val="SourceCode"/>
      </w:pPr>
      <w:r>
        <w:t xml:space="preserve">    lea rcx, [read_error_text]</w:t>
      </w:r>
    </w:p>
    <w:p w14:paraId="3D1ED425" w14:textId="77777777" w:rsidR="000834E4" w:rsidRDefault="0082514C">
      <w:pPr>
        <w:pStyle w:val="SourceCode"/>
      </w:pPr>
      <w:r>
        <w:t xml:space="preserve">    call print_error</w:t>
      </w:r>
    </w:p>
    <w:p w14:paraId="62BD62D6" w14:textId="77777777" w:rsidR="000834E4" w:rsidRDefault="0082514C">
      <w:pPr>
        <w:pStyle w:val="SourceCode"/>
      </w:pPr>
      <w:r>
        <w:t>.done:</w:t>
      </w:r>
    </w:p>
    <w:p w14:paraId="16858BF4" w14:textId="77777777" w:rsidR="000834E4" w:rsidRDefault="0082514C">
      <w:pPr>
        <w:pStyle w:val="SourceCode"/>
      </w:pPr>
      <w:r>
        <w:t xml:space="preserve">    add rsp, 48</w:t>
      </w:r>
    </w:p>
    <w:p w14:paraId="1C56CBD0" w14:textId="77777777" w:rsidR="000834E4" w:rsidRDefault="0082514C">
      <w:pPr>
        <w:pStyle w:val="SourceCode"/>
      </w:pPr>
      <w:r>
        <w:t xml:space="preserve">    pop rbx</w:t>
      </w:r>
    </w:p>
    <w:p w14:paraId="48D59891" w14:textId="77777777" w:rsidR="000834E4" w:rsidRDefault="0082514C">
      <w:pPr>
        <w:pStyle w:val="SourceCode"/>
      </w:pPr>
      <w:r>
        <w:t xml:space="preserve">    ret</w:t>
      </w:r>
    </w:p>
    <w:p w14:paraId="454AE0BF" w14:textId="77777777" w:rsidR="000834E4" w:rsidRDefault="000834E4">
      <w:pPr>
        <w:pStyle w:val="SourceCode"/>
      </w:pPr>
    </w:p>
    <w:p w14:paraId="649CD2B4" w14:textId="77777777" w:rsidR="000834E4" w:rsidRDefault="0082514C">
      <w:pPr>
        <w:pStyle w:val="SourceCode"/>
      </w:pPr>
      <w:r>
        <w:t>main:</w:t>
      </w:r>
    </w:p>
    <w:p w14:paraId="6F4C42FE" w14:textId="77777777" w:rsidR="000834E4" w:rsidRDefault="0082514C">
      <w:pPr>
        <w:pStyle w:val="SourceCode"/>
      </w:pPr>
      <w:r>
        <w:t xml:space="preserve">    ; rbx keeps the listening socket and r12 the connection; two pushes</w:t>
      </w:r>
    </w:p>
    <w:p w14:paraId="5BB2F0ED" w14:textId="77777777" w:rsidR="000834E4" w:rsidRDefault="0082514C">
      <w:pPr>
        <w:pStyle w:val="SourceCode"/>
      </w:pPr>
      <w:r>
        <w:t xml:space="preserve">    ; plus sub rsp, 40 keep the stack aligned.</w:t>
      </w:r>
    </w:p>
    <w:p w14:paraId="7AD1883D" w14:textId="77777777" w:rsidR="000834E4" w:rsidRDefault="0082514C">
      <w:pPr>
        <w:pStyle w:val="SourceCode"/>
      </w:pPr>
      <w:r>
        <w:t xml:space="preserve">    push rbx</w:t>
      </w:r>
    </w:p>
    <w:p w14:paraId="53648BB0" w14:textId="77777777" w:rsidR="000834E4" w:rsidRDefault="0082514C">
      <w:pPr>
        <w:pStyle w:val="SourceCode"/>
      </w:pPr>
      <w:r>
        <w:t xml:space="preserve">    push r12</w:t>
      </w:r>
    </w:p>
    <w:p w14:paraId="534FBEC5" w14:textId="77777777" w:rsidR="000834E4" w:rsidRDefault="0082514C">
      <w:pPr>
        <w:pStyle w:val="SourceCode"/>
      </w:pPr>
      <w:r>
        <w:t xml:space="preserve">    sub rsp, 40</w:t>
      </w:r>
    </w:p>
    <w:p w14:paraId="3556719F" w14:textId="77777777" w:rsidR="000834E4" w:rsidRDefault="000834E4">
      <w:pPr>
        <w:pStyle w:val="SourceCode"/>
      </w:pPr>
    </w:p>
    <w:p w14:paraId="5051A35F" w14:textId="77777777" w:rsidR="000834E4" w:rsidRDefault="0082514C">
      <w:pPr>
        <w:pStyle w:val="SourceCode"/>
      </w:pPr>
      <w:r>
        <w:t xml:space="preserve">    ; Remember, WSAStartup returns 0 when it works.</w:t>
      </w:r>
    </w:p>
    <w:p w14:paraId="66F55FB5" w14:textId="77777777" w:rsidR="000834E4" w:rsidRDefault="0082514C">
      <w:pPr>
        <w:pStyle w:val="SourceCode"/>
      </w:pPr>
      <w:r>
        <w:t xml:space="preserve">    mov ecx, 0x0202</w:t>
      </w:r>
    </w:p>
    <w:p w14:paraId="6E6587AE" w14:textId="77777777" w:rsidR="000834E4" w:rsidRDefault="0082514C">
      <w:pPr>
        <w:pStyle w:val="SourceCode"/>
      </w:pPr>
      <w:r>
        <w:t xml:space="preserve">    lea rdx, [winsock_data]</w:t>
      </w:r>
    </w:p>
    <w:p w14:paraId="481311C0" w14:textId="77777777" w:rsidR="000834E4" w:rsidRDefault="0082514C">
      <w:pPr>
        <w:pStyle w:val="SourceCode"/>
      </w:pPr>
      <w:r>
        <w:t xml:space="preserve">    call WSAStartup</w:t>
      </w:r>
    </w:p>
    <w:p w14:paraId="1E9CD030" w14:textId="77777777" w:rsidR="000834E4" w:rsidRDefault="0082514C">
      <w:pPr>
        <w:pStyle w:val="SourceCode"/>
      </w:pPr>
      <w:r>
        <w:t xml:space="preserve">    cmp eax, 0</w:t>
      </w:r>
    </w:p>
    <w:p w14:paraId="00EB8853" w14:textId="77777777" w:rsidR="000834E4" w:rsidRDefault="0082514C">
      <w:pPr>
        <w:pStyle w:val="SourceCode"/>
      </w:pPr>
      <w:r>
        <w:t xml:space="preserve">    jne .winsock_failed</w:t>
      </w:r>
    </w:p>
    <w:p w14:paraId="66D9852F" w14:textId="77777777" w:rsidR="000834E4" w:rsidRDefault="000834E4">
      <w:pPr>
        <w:pStyle w:val="SourceCode"/>
      </w:pPr>
    </w:p>
    <w:p w14:paraId="41D73C49" w14:textId="77777777" w:rsidR="000834E4" w:rsidRDefault="0082514C">
      <w:pPr>
        <w:pStyle w:val="SourceCode"/>
      </w:pPr>
      <w:r>
        <w:t xml:space="preserve">    ; Remember, a TCP socket over IPv4, then its endpoint: htons puts the</w:t>
      </w:r>
    </w:p>
    <w:p w14:paraId="79308426" w14:textId="77777777" w:rsidR="000834E4" w:rsidRDefault="0082514C">
      <w:pPr>
        <w:pStyle w:val="SourceCode"/>
      </w:pPr>
      <w:r>
        <w:t xml:space="preserve">    ; port in network byte order.</w:t>
      </w:r>
    </w:p>
    <w:p w14:paraId="554A9885" w14:textId="77777777" w:rsidR="000834E4" w:rsidRDefault="0082514C">
      <w:pPr>
        <w:pStyle w:val="SourceCode"/>
      </w:pPr>
      <w:r>
        <w:t xml:space="preserve">    mov ecx, AF_INET</w:t>
      </w:r>
    </w:p>
    <w:p w14:paraId="29CA03C1" w14:textId="77777777" w:rsidR="000834E4" w:rsidRDefault="0082514C">
      <w:pPr>
        <w:pStyle w:val="SourceCode"/>
      </w:pPr>
      <w:r>
        <w:t xml:space="preserve">    mov edx, SOCK_STREAM</w:t>
      </w:r>
    </w:p>
    <w:p w14:paraId="45FEC9FF" w14:textId="77777777" w:rsidR="000834E4" w:rsidRDefault="0082514C">
      <w:pPr>
        <w:pStyle w:val="SourceCode"/>
      </w:pPr>
      <w:r>
        <w:t xml:space="preserve">    mov r8d, IPPROTO_TCP</w:t>
      </w:r>
    </w:p>
    <w:p w14:paraId="5A980F08" w14:textId="77777777" w:rsidR="000834E4" w:rsidRDefault="0082514C">
      <w:pPr>
        <w:pStyle w:val="SourceCode"/>
      </w:pPr>
      <w:r>
        <w:t xml:space="preserve">    call socket</w:t>
      </w:r>
    </w:p>
    <w:p w14:paraId="1685861E" w14:textId="77777777" w:rsidR="000834E4" w:rsidRDefault="0082514C">
      <w:pPr>
        <w:pStyle w:val="SourceCode"/>
      </w:pPr>
      <w:r>
        <w:t xml:space="preserve">    mov rbx, rax</w:t>
      </w:r>
    </w:p>
    <w:p w14:paraId="1B76E912" w14:textId="77777777" w:rsidR="000834E4" w:rsidRDefault="0082514C">
      <w:pPr>
        <w:pStyle w:val="SourceCode"/>
      </w:pPr>
      <w:r>
        <w:t xml:space="preserve">    mov word [server_address + SIN_FAMILY], AF_INET</w:t>
      </w:r>
    </w:p>
    <w:p w14:paraId="3BD8058C" w14:textId="77777777" w:rsidR="000834E4" w:rsidRDefault="0082514C">
      <w:pPr>
        <w:pStyle w:val="SourceCode"/>
      </w:pPr>
      <w:r>
        <w:t xml:space="preserve">    mov ecx, TCP_PORT</w:t>
      </w:r>
    </w:p>
    <w:p w14:paraId="69599390" w14:textId="77777777" w:rsidR="000834E4" w:rsidRDefault="0082514C">
      <w:pPr>
        <w:pStyle w:val="SourceCode"/>
      </w:pPr>
      <w:r>
        <w:t xml:space="preserve">    call htons</w:t>
      </w:r>
    </w:p>
    <w:p w14:paraId="2C7EF4FF" w14:textId="77777777" w:rsidR="000834E4" w:rsidRDefault="0082514C">
      <w:pPr>
        <w:pStyle w:val="SourceCode"/>
      </w:pPr>
      <w:r>
        <w:t xml:space="preserve">    mov [server_address + SIN_PORT], ax</w:t>
      </w:r>
    </w:p>
    <w:p w14:paraId="1D89B3E1" w14:textId="77777777" w:rsidR="000834E4" w:rsidRDefault="0082514C">
      <w:pPr>
        <w:pStyle w:val="SourceCode"/>
      </w:pPr>
      <w:r>
        <w:t xml:space="preserve">    mov ecx, AF_INET</w:t>
      </w:r>
    </w:p>
    <w:p w14:paraId="46C67F07" w14:textId="77777777" w:rsidR="000834E4" w:rsidRDefault="0082514C">
      <w:pPr>
        <w:pStyle w:val="SourceCode"/>
      </w:pPr>
      <w:r>
        <w:t xml:space="preserve">    lea rdx, [host_text]</w:t>
      </w:r>
    </w:p>
    <w:p w14:paraId="4804038A" w14:textId="77777777" w:rsidR="000834E4" w:rsidRDefault="0082514C">
      <w:pPr>
        <w:pStyle w:val="SourceCode"/>
      </w:pPr>
      <w:r>
        <w:t xml:space="preserve">    lea r8, [server_address + SIN_ADDRESS]</w:t>
      </w:r>
    </w:p>
    <w:p w14:paraId="5D08905C" w14:textId="77777777" w:rsidR="000834E4" w:rsidRDefault="0082514C">
      <w:pPr>
        <w:pStyle w:val="SourceCode"/>
      </w:pPr>
      <w:r>
        <w:t xml:space="preserve">    call inet_pton</w:t>
      </w:r>
    </w:p>
    <w:p w14:paraId="2C970159" w14:textId="77777777" w:rsidR="000834E4" w:rsidRDefault="000834E4">
      <w:pPr>
        <w:pStyle w:val="SourceCode"/>
      </w:pPr>
    </w:p>
    <w:p w14:paraId="381B8AB3" w14:textId="77777777" w:rsidR="000834E4" w:rsidRDefault="0082514C">
      <w:pPr>
        <w:pStyle w:val="SourceCode"/>
      </w:pPr>
      <w:r>
        <w:t xml:space="preserve">    ; socket gives INVALID_SOCKET, -1, when it fails; then bind fails</w:t>
      </w:r>
    </w:p>
    <w:p w14:paraId="13A4C6ED" w14:textId="77777777" w:rsidR="000834E4" w:rsidRDefault="0082514C">
      <w:pPr>
        <w:pStyle w:val="SourceCode"/>
      </w:pPr>
      <w:r>
        <w:t xml:space="preserve">    ; too. bind and listen give a non-zero result when they fail.</w:t>
      </w:r>
    </w:p>
    <w:p w14:paraId="33703A08" w14:textId="77777777" w:rsidR="000834E4" w:rsidRDefault="0082514C">
      <w:pPr>
        <w:pStyle w:val="SourceCode"/>
      </w:pPr>
      <w:r>
        <w:t xml:space="preserve">    mov rcx, rbx</w:t>
      </w:r>
    </w:p>
    <w:p w14:paraId="736F06C4" w14:textId="77777777" w:rsidR="000834E4" w:rsidRDefault="0082514C">
      <w:pPr>
        <w:pStyle w:val="SourceCode"/>
      </w:pPr>
      <w:r>
        <w:t xml:space="preserve">    lea rdx, [server_address]</w:t>
      </w:r>
    </w:p>
    <w:p w14:paraId="05638072" w14:textId="77777777" w:rsidR="000834E4" w:rsidRDefault="0082514C">
      <w:pPr>
        <w:pStyle w:val="SourceCode"/>
      </w:pPr>
      <w:r>
        <w:t xml:space="preserve">    mov r8d, SOCKADDR_SIZE</w:t>
      </w:r>
    </w:p>
    <w:p w14:paraId="554356FA" w14:textId="77777777" w:rsidR="000834E4" w:rsidRDefault="0082514C">
      <w:pPr>
        <w:pStyle w:val="SourceCode"/>
      </w:pPr>
      <w:r>
        <w:t xml:space="preserve">    call bind</w:t>
      </w:r>
    </w:p>
    <w:p w14:paraId="136C8C31" w14:textId="77777777" w:rsidR="000834E4" w:rsidRDefault="0082514C">
      <w:pPr>
        <w:pStyle w:val="SourceCode"/>
      </w:pPr>
      <w:r>
        <w:t xml:space="preserve">    cmp eax, 0</w:t>
      </w:r>
    </w:p>
    <w:p w14:paraId="464ADF56" w14:textId="77777777" w:rsidR="000834E4" w:rsidRDefault="0082514C">
      <w:pPr>
        <w:pStyle w:val="SourceCode"/>
      </w:pPr>
      <w:r>
        <w:t xml:space="preserve">    jne .listen_failed</w:t>
      </w:r>
    </w:p>
    <w:p w14:paraId="4166AE2C" w14:textId="77777777" w:rsidR="000834E4" w:rsidRDefault="0082514C">
      <w:pPr>
        <w:pStyle w:val="SourceCode"/>
      </w:pPr>
      <w:r>
        <w:t xml:space="preserve">    mov rcx, rbx</w:t>
      </w:r>
    </w:p>
    <w:p w14:paraId="1B34B636" w14:textId="77777777" w:rsidR="000834E4" w:rsidRDefault="0082514C">
      <w:pPr>
        <w:pStyle w:val="SourceCode"/>
      </w:pPr>
      <w:r>
        <w:t xml:space="preserve">    mov edx, SOMAXCONN</w:t>
      </w:r>
    </w:p>
    <w:p w14:paraId="503F027E" w14:textId="77777777" w:rsidR="000834E4" w:rsidRDefault="0082514C">
      <w:pPr>
        <w:pStyle w:val="SourceCode"/>
      </w:pPr>
      <w:r>
        <w:t xml:space="preserve">    call listen</w:t>
      </w:r>
    </w:p>
    <w:p w14:paraId="1C4F838D" w14:textId="77777777" w:rsidR="000834E4" w:rsidRDefault="0082514C">
      <w:pPr>
        <w:pStyle w:val="SourceCode"/>
      </w:pPr>
      <w:r>
        <w:t xml:space="preserve">    cmp eax, 0</w:t>
      </w:r>
    </w:p>
    <w:p w14:paraId="317681A7" w14:textId="77777777" w:rsidR="000834E4" w:rsidRDefault="0082514C">
      <w:pPr>
        <w:pStyle w:val="SourceCode"/>
      </w:pPr>
      <w:r>
        <w:t xml:space="preserve">    jne .listen_failed</w:t>
      </w:r>
    </w:p>
    <w:p w14:paraId="2A58BDCF" w14:textId="77777777" w:rsidR="000834E4" w:rsidRDefault="0082514C">
      <w:pPr>
        <w:pStyle w:val="SourceCode"/>
      </w:pPr>
      <w:r>
        <w:t xml:space="preserve">    lea rcx, [listening_format]</w:t>
      </w:r>
    </w:p>
    <w:p w14:paraId="29767562" w14:textId="77777777" w:rsidR="000834E4" w:rsidRDefault="0082514C">
      <w:pPr>
        <w:pStyle w:val="SourceCode"/>
      </w:pPr>
      <w:r>
        <w:t xml:space="preserve">    lea rdx, [host_text]</w:t>
      </w:r>
    </w:p>
    <w:p w14:paraId="4081F982" w14:textId="77777777" w:rsidR="000834E4" w:rsidRDefault="0082514C">
      <w:pPr>
        <w:pStyle w:val="SourceCode"/>
      </w:pPr>
      <w:r>
        <w:t xml:space="preserve">    mov r8d, TCP_PORT</w:t>
      </w:r>
    </w:p>
    <w:p w14:paraId="554DBFF3" w14:textId="77777777" w:rsidR="000834E4" w:rsidRDefault="0082514C">
      <w:pPr>
        <w:pStyle w:val="SourceCode"/>
      </w:pPr>
      <w:r>
        <w:t xml:space="preserve">    call printf</w:t>
      </w:r>
    </w:p>
    <w:p w14:paraId="22C9B14F" w14:textId="77777777" w:rsidR="000834E4" w:rsidRDefault="0082514C">
      <w:pPr>
        <w:pStyle w:val="SourceCode"/>
      </w:pPr>
      <w:r>
        <w:t xml:space="preserve">    call flush_output</w:t>
      </w:r>
    </w:p>
    <w:p w14:paraId="2EA3E9FC" w14:textId="77777777" w:rsidR="000834E4" w:rsidRDefault="000834E4">
      <w:pPr>
        <w:pStyle w:val="SourceCode"/>
      </w:pPr>
    </w:p>
    <w:p w14:paraId="61542A8F" w14:textId="77777777" w:rsidR="000834E4" w:rsidRDefault="0082514C">
      <w:pPr>
        <w:pStyle w:val="SourceCode"/>
      </w:pPr>
      <w:r>
        <w:t>.next_client:</w:t>
      </w:r>
    </w:p>
    <w:p w14:paraId="74F18AC2" w14:textId="77777777" w:rsidR="000834E4" w:rsidRDefault="0082514C">
      <w:pPr>
        <w:pStyle w:val="SourceCode"/>
      </w:pPr>
      <w:r>
        <w:t xml:space="preserve">    ; One client after another, until Ctrl+C stops the program. A failed</w:t>
      </w:r>
    </w:p>
    <w:p w14:paraId="71653A5F" w14:textId="77777777" w:rsidR="000834E4" w:rsidRDefault="0082514C">
      <w:pPr>
        <w:pStyle w:val="SourceCode"/>
      </w:pPr>
      <w:r>
        <w:t xml:space="preserve">    ; accept returns INVALID_SOCKET, -1, and is skipped.</w:t>
      </w:r>
    </w:p>
    <w:p w14:paraId="537D3F21" w14:textId="77777777" w:rsidR="000834E4" w:rsidRDefault="0082514C">
      <w:pPr>
        <w:pStyle w:val="SourceCode"/>
      </w:pPr>
      <w:r>
        <w:t xml:space="preserve">    mov rcx, rbx</w:t>
      </w:r>
    </w:p>
    <w:p w14:paraId="06EBAF21" w14:textId="77777777" w:rsidR="000834E4" w:rsidRDefault="0082514C">
      <w:pPr>
        <w:pStyle w:val="SourceCode"/>
      </w:pPr>
      <w:r>
        <w:t xml:space="preserve">    mov edx, 0</w:t>
      </w:r>
    </w:p>
    <w:p w14:paraId="1AAA4C2C" w14:textId="77777777" w:rsidR="000834E4" w:rsidRDefault="0082514C">
      <w:pPr>
        <w:pStyle w:val="SourceCode"/>
      </w:pPr>
      <w:r>
        <w:t xml:space="preserve">    mov r8d, 0</w:t>
      </w:r>
    </w:p>
    <w:p w14:paraId="1238FCE5" w14:textId="77777777" w:rsidR="000834E4" w:rsidRDefault="0082514C">
      <w:pPr>
        <w:pStyle w:val="SourceCode"/>
      </w:pPr>
      <w:r>
        <w:t xml:space="preserve">    call accept</w:t>
      </w:r>
    </w:p>
    <w:p w14:paraId="2F4A868E" w14:textId="77777777" w:rsidR="000834E4" w:rsidRDefault="0082514C">
      <w:pPr>
        <w:pStyle w:val="SourceCode"/>
      </w:pPr>
      <w:r>
        <w:t xml:space="preserve">    cmp rax, -1</w:t>
      </w:r>
    </w:p>
    <w:p w14:paraId="5918B340" w14:textId="77777777" w:rsidR="000834E4" w:rsidRDefault="0082514C">
      <w:pPr>
        <w:pStyle w:val="SourceCode"/>
      </w:pPr>
      <w:r>
        <w:t xml:space="preserve">    je .next_client</w:t>
      </w:r>
    </w:p>
    <w:p w14:paraId="23A18AE6" w14:textId="77777777" w:rsidR="000834E4" w:rsidRDefault="0082514C">
      <w:pPr>
        <w:pStyle w:val="SourceCode"/>
      </w:pPr>
      <w:r>
        <w:t xml:space="preserve">    mov r12, rax</w:t>
      </w:r>
    </w:p>
    <w:p w14:paraId="075A5B92" w14:textId="77777777" w:rsidR="000834E4" w:rsidRDefault="0082514C">
      <w:pPr>
        <w:pStyle w:val="SourceCode"/>
      </w:pPr>
      <w:r>
        <w:t xml:space="preserve">    mov rcx, r12</w:t>
      </w:r>
    </w:p>
    <w:p w14:paraId="3077A47D" w14:textId="77777777" w:rsidR="000834E4" w:rsidRDefault="0082514C">
      <w:pPr>
        <w:pStyle w:val="SourceCode"/>
      </w:pPr>
      <w:r>
        <w:t xml:space="preserve">    call serve_client</w:t>
      </w:r>
    </w:p>
    <w:p w14:paraId="78EE2EF1" w14:textId="77777777" w:rsidR="000834E4" w:rsidRDefault="0082514C">
      <w:pPr>
        <w:pStyle w:val="SourceCode"/>
      </w:pPr>
      <w:r>
        <w:t xml:space="preserve">    mov rcx, r12</w:t>
      </w:r>
    </w:p>
    <w:p w14:paraId="648BC417" w14:textId="77777777" w:rsidR="000834E4" w:rsidRDefault="0082514C">
      <w:pPr>
        <w:pStyle w:val="SourceCode"/>
      </w:pPr>
      <w:r>
        <w:t xml:space="preserve">    call closesocket</w:t>
      </w:r>
    </w:p>
    <w:p w14:paraId="60EE9FF6" w14:textId="77777777" w:rsidR="000834E4" w:rsidRDefault="0082514C">
      <w:pPr>
        <w:pStyle w:val="SourceCode"/>
      </w:pPr>
      <w:r>
        <w:t xml:space="preserve">    jmp .next_client</w:t>
      </w:r>
    </w:p>
    <w:p w14:paraId="3D7B9901" w14:textId="77777777" w:rsidR="000834E4" w:rsidRDefault="000834E4">
      <w:pPr>
        <w:pStyle w:val="SourceCode"/>
      </w:pPr>
    </w:p>
    <w:p w14:paraId="49A97FC6" w14:textId="77777777" w:rsidR="000834E4" w:rsidRDefault="0082514C">
      <w:pPr>
        <w:pStyle w:val="SourceCode"/>
      </w:pPr>
      <w:r>
        <w:t>.listen_failed:</w:t>
      </w:r>
    </w:p>
    <w:p w14:paraId="0697A28E" w14:textId="77777777" w:rsidR="000834E4" w:rsidRDefault="0082514C">
      <w:pPr>
        <w:pStyle w:val="SourceCode"/>
      </w:pPr>
      <w:r>
        <w:t xml:space="preserve">    mov ecx, STDERR</w:t>
      </w:r>
    </w:p>
    <w:p w14:paraId="0243C9FA" w14:textId="77777777" w:rsidR="000834E4" w:rsidRDefault="0082514C">
      <w:pPr>
        <w:pStyle w:val="SourceCode"/>
      </w:pPr>
      <w:r>
        <w:t xml:space="preserve">    call __acrt_iob_func</w:t>
      </w:r>
    </w:p>
    <w:p w14:paraId="7DA82B9F" w14:textId="77777777" w:rsidR="000834E4" w:rsidRDefault="0082514C">
      <w:pPr>
        <w:pStyle w:val="SourceCode"/>
      </w:pPr>
      <w:r>
        <w:t xml:space="preserve">    mov rcx, rax</w:t>
      </w:r>
    </w:p>
    <w:p w14:paraId="379E6E9F" w14:textId="77777777" w:rsidR="000834E4" w:rsidRDefault="0082514C">
      <w:pPr>
        <w:pStyle w:val="SourceCode"/>
      </w:pPr>
      <w:r>
        <w:t xml:space="preserve">    lea rdx, [listen_error_format]</w:t>
      </w:r>
    </w:p>
    <w:p w14:paraId="54069DE8" w14:textId="77777777" w:rsidR="000834E4" w:rsidRDefault="0082514C">
      <w:pPr>
        <w:pStyle w:val="SourceCode"/>
      </w:pPr>
      <w:r>
        <w:t xml:space="preserve">    lea r8, [host_text]</w:t>
      </w:r>
    </w:p>
    <w:p w14:paraId="1CE4A673" w14:textId="77777777" w:rsidR="000834E4" w:rsidRDefault="0082514C">
      <w:pPr>
        <w:pStyle w:val="SourceCode"/>
      </w:pPr>
      <w:r>
        <w:t xml:space="preserve">    mov r9d, TCP_PORT</w:t>
      </w:r>
    </w:p>
    <w:p w14:paraId="0AD2431A" w14:textId="77777777" w:rsidR="000834E4" w:rsidRDefault="0082514C">
      <w:pPr>
        <w:pStyle w:val="SourceCode"/>
      </w:pPr>
      <w:r>
        <w:t xml:space="preserve">    call fprintf</w:t>
      </w:r>
    </w:p>
    <w:p w14:paraId="3F64EE33" w14:textId="77777777" w:rsidR="000834E4" w:rsidRDefault="0082514C">
      <w:pPr>
        <w:pStyle w:val="SourceCode"/>
      </w:pPr>
      <w:r>
        <w:t xml:space="preserve">    ; Remember, close the socket, then stop Winsock.</w:t>
      </w:r>
    </w:p>
    <w:p w14:paraId="1E12E562" w14:textId="77777777" w:rsidR="000834E4" w:rsidRDefault="0082514C">
      <w:pPr>
        <w:pStyle w:val="SourceCode"/>
      </w:pPr>
      <w:r>
        <w:t xml:space="preserve">    mov rcx, rbx</w:t>
      </w:r>
    </w:p>
    <w:p w14:paraId="55F6A5AF" w14:textId="77777777" w:rsidR="000834E4" w:rsidRDefault="0082514C">
      <w:pPr>
        <w:pStyle w:val="SourceCode"/>
      </w:pPr>
      <w:r>
        <w:t xml:space="preserve">    call closesocket</w:t>
      </w:r>
    </w:p>
    <w:p w14:paraId="723F168B" w14:textId="77777777" w:rsidR="000834E4" w:rsidRDefault="0082514C">
      <w:pPr>
        <w:pStyle w:val="SourceCode"/>
      </w:pPr>
      <w:r>
        <w:t xml:space="preserve">    call WSACleanup</w:t>
      </w:r>
    </w:p>
    <w:p w14:paraId="7950C8E1" w14:textId="77777777" w:rsidR="000834E4" w:rsidRDefault="0082514C">
      <w:pPr>
        <w:pStyle w:val="SourceCode"/>
      </w:pPr>
      <w:r>
        <w:t xml:space="preserve">    jmp .failed</w:t>
      </w:r>
    </w:p>
    <w:p w14:paraId="2B375FA4" w14:textId="77777777" w:rsidR="000834E4" w:rsidRDefault="0082514C">
      <w:pPr>
        <w:pStyle w:val="SourceCode"/>
      </w:pPr>
      <w:r>
        <w:t>.winsock_failed:</w:t>
      </w:r>
    </w:p>
    <w:p w14:paraId="065CF2D2" w14:textId="77777777" w:rsidR="000834E4" w:rsidRDefault="0082514C">
      <w:pPr>
        <w:pStyle w:val="SourceCode"/>
      </w:pPr>
      <w:r>
        <w:t xml:space="preserve">    lea rcx, [winsock_error_text]</w:t>
      </w:r>
    </w:p>
    <w:p w14:paraId="36DC0668" w14:textId="77777777" w:rsidR="000834E4" w:rsidRDefault="0082514C">
      <w:pPr>
        <w:pStyle w:val="SourceCode"/>
      </w:pPr>
      <w:r>
        <w:t xml:space="preserve">    call print_error</w:t>
      </w:r>
    </w:p>
    <w:p w14:paraId="31EE8C63" w14:textId="77777777" w:rsidR="000834E4" w:rsidRDefault="0082514C">
      <w:pPr>
        <w:pStyle w:val="SourceCode"/>
      </w:pPr>
      <w:r>
        <w:t>.failed:</w:t>
      </w:r>
    </w:p>
    <w:p w14:paraId="278C8C2E" w14:textId="77777777" w:rsidR="000834E4" w:rsidRDefault="0082514C">
      <w:pPr>
        <w:pStyle w:val="SourceCode"/>
      </w:pPr>
      <w:r>
        <w:t xml:space="preserve">    mov eax, 1</w:t>
      </w:r>
    </w:p>
    <w:p w14:paraId="55EA8EDC" w14:textId="77777777" w:rsidR="000834E4" w:rsidRDefault="0082514C">
      <w:pPr>
        <w:pStyle w:val="SourceCode"/>
      </w:pPr>
      <w:r>
        <w:t xml:space="preserve">    add rsp, 40</w:t>
      </w:r>
    </w:p>
    <w:p w14:paraId="22777912" w14:textId="77777777" w:rsidR="000834E4" w:rsidRDefault="0082514C">
      <w:pPr>
        <w:pStyle w:val="SourceCode"/>
        <w:keepNext/>
      </w:pPr>
      <w:r>
        <w:t xml:space="preserve">    pop r12</w:t>
      </w:r>
    </w:p>
    <w:p w14:paraId="5C6C77A3" w14:textId="77777777" w:rsidR="000834E4" w:rsidRDefault="0082514C">
      <w:pPr>
        <w:pStyle w:val="SourceCode"/>
        <w:keepNext/>
      </w:pPr>
      <w:r>
        <w:t xml:space="preserve">    pop rbx</w:t>
      </w:r>
    </w:p>
    <w:p w14:paraId="483688B9" w14:textId="77777777" w:rsidR="000834E4" w:rsidRDefault="0082514C">
      <w:pPr>
        <w:pStyle w:val="SourceCode"/>
      </w:pPr>
      <w:r>
        <w:t xml:space="preserve">    ret</w:t>
      </w:r>
    </w:p>
    <w:p w14:paraId="6F27F93F" w14:textId="77777777" w:rsidR="000834E4" w:rsidRDefault="000834E4">
      <w:pPr>
        <w:keepNext/>
      </w:pPr>
    </w:p>
    <w:p w14:paraId="6B91D022" w14:textId="77777777" w:rsidR="000834E4" w:rsidRDefault="0082514C">
      <w:pPr>
        <w:pStyle w:val="Heading3"/>
      </w:pPr>
      <w:r>
        <w:t>assembly/windows/echo_client.asm</w:t>
      </w:r>
    </w:p>
    <w:p w14:paraId="53EA9812" w14:textId="77777777" w:rsidR="000834E4" w:rsidRDefault="0082514C">
      <w:pPr>
        <w:pStyle w:val="SourceCode"/>
        <w:keepNext/>
      </w:pPr>
      <w:r>
        <w:t>; Assembly for 64-bit Windows, written for NASM.</w:t>
      </w:r>
    </w:p>
    <w:p w14:paraId="69D8BDC8" w14:textId="77777777" w:rsidR="000834E4" w:rsidRDefault="0082514C">
      <w:pPr>
        <w:pStyle w:val="SourceCode"/>
        <w:keepNext/>
      </w:pPr>
      <w:r>
        <w:t>; Lesson 7.10a: the Production-Minded TCP echo client. It connects to the</w:t>
      </w:r>
    </w:p>
    <w:p w14:paraId="3AF59A4B" w14:textId="77777777" w:rsidR="000834E4" w:rsidRDefault="0082514C">
      <w:pPr>
        <w:pStyle w:val="SourceCode"/>
      </w:pPr>
      <w:r>
        <w:t>; echo server on 127.0.0.1 port 8766 within 3000 ms, sends HELLO spa,</w:t>
      </w:r>
    </w:p>
    <w:p w14:paraId="7B2CF3A7" w14:textId="77777777" w:rsidR="000834E4" w:rsidRDefault="0082514C">
      <w:pPr>
        <w:pStyle w:val="SourceCode"/>
      </w:pPr>
      <w:r>
        <w:t>; reads the answer line within 3000 ms, and prints it with the elapsed</w:t>
      </w:r>
    </w:p>
    <w:p w14:paraId="068C47A8" w14:textId="77777777" w:rsidR="000834E4" w:rsidRDefault="0082514C">
      <w:pPr>
        <w:pStyle w:val="SourceCode"/>
      </w:pPr>
      <w:r>
        <w:t>; time. When no server listens, the connection is refused: the client</w:t>
      </w:r>
    </w:p>
    <w:p w14:paraId="4EA5A06B" w14:textId="77777777" w:rsidR="000834E4" w:rsidRDefault="0082514C">
      <w:pPr>
        <w:pStyle w:val="SourceCode"/>
      </w:pPr>
      <w:r>
        <w:t>; says so, prints the elapsed time, and ends with exit code 1.</w:t>
      </w:r>
    </w:p>
    <w:p w14:paraId="4307FF0A" w14:textId="77777777" w:rsidR="000834E4" w:rsidRDefault="0082514C">
      <w:pPr>
        <w:pStyle w:val="SourceCode"/>
      </w:pPr>
      <w:r>
        <w:t>default rel</w:t>
      </w:r>
    </w:p>
    <w:p w14:paraId="24CFF821" w14:textId="77777777" w:rsidR="000834E4" w:rsidRDefault="0082514C">
      <w:pPr>
        <w:pStyle w:val="SourceCode"/>
      </w:pPr>
      <w:r>
        <w:t>global main</w:t>
      </w:r>
    </w:p>
    <w:p w14:paraId="596EC721" w14:textId="77777777" w:rsidR="000834E4" w:rsidRDefault="0082514C">
      <w:pPr>
        <w:pStyle w:val="SourceCode"/>
      </w:pPr>
      <w:r>
        <w:t>extern WSAStartup</w:t>
      </w:r>
    </w:p>
    <w:p w14:paraId="09DA1F39" w14:textId="77777777" w:rsidR="000834E4" w:rsidRDefault="0082514C">
      <w:pPr>
        <w:pStyle w:val="SourceCode"/>
      </w:pPr>
      <w:r>
        <w:t>extern WSACleanup</w:t>
      </w:r>
    </w:p>
    <w:p w14:paraId="0FEC8635" w14:textId="77777777" w:rsidR="000834E4" w:rsidRDefault="0082514C">
      <w:pPr>
        <w:pStyle w:val="SourceCode"/>
      </w:pPr>
      <w:r>
        <w:t>extern WSAGetLastError</w:t>
      </w:r>
    </w:p>
    <w:p w14:paraId="7FE55114" w14:textId="77777777" w:rsidR="000834E4" w:rsidRDefault="0082514C">
      <w:pPr>
        <w:pStyle w:val="SourceCode"/>
      </w:pPr>
      <w:r>
        <w:t>extern WSAConnectByNameA</w:t>
      </w:r>
    </w:p>
    <w:p w14:paraId="1B646474" w14:textId="77777777" w:rsidR="000834E4" w:rsidRDefault="0082514C">
      <w:pPr>
        <w:pStyle w:val="SourceCode"/>
      </w:pPr>
      <w:r>
        <w:t>extern socket</w:t>
      </w:r>
    </w:p>
    <w:p w14:paraId="756E771A" w14:textId="77777777" w:rsidR="000834E4" w:rsidRDefault="0082514C">
      <w:pPr>
        <w:pStyle w:val="SourceCode"/>
      </w:pPr>
      <w:r>
        <w:t>extern setsockopt</w:t>
      </w:r>
    </w:p>
    <w:p w14:paraId="29DC0CCB" w14:textId="77777777" w:rsidR="000834E4" w:rsidRDefault="0082514C">
      <w:pPr>
        <w:pStyle w:val="SourceCode"/>
      </w:pPr>
      <w:r>
        <w:t>extern recv</w:t>
      </w:r>
    </w:p>
    <w:p w14:paraId="79E39465" w14:textId="77777777" w:rsidR="000834E4" w:rsidRDefault="0082514C">
      <w:pPr>
        <w:pStyle w:val="SourceCode"/>
      </w:pPr>
      <w:r>
        <w:t>extern send</w:t>
      </w:r>
    </w:p>
    <w:p w14:paraId="2AC0DFED" w14:textId="77777777" w:rsidR="000834E4" w:rsidRDefault="0082514C">
      <w:pPr>
        <w:pStyle w:val="SourceCode"/>
      </w:pPr>
      <w:r>
        <w:t>extern closesocket</w:t>
      </w:r>
    </w:p>
    <w:p w14:paraId="445B5D0A" w14:textId="77777777" w:rsidR="000834E4" w:rsidRDefault="0082514C">
      <w:pPr>
        <w:pStyle w:val="SourceCode"/>
      </w:pPr>
      <w:r>
        <w:t>extern QueryPerformanceFrequency</w:t>
      </w:r>
    </w:p>
    <w:p w14:paraId="000D2F97" w14:textId="77777777" w:rsidR="000834E4" w:rsidRDefault="0082514C">
      <w:pPr>
        <w:pStyle w:val="SourceCode"/>
      </w:pPr>
      <w:r>
        <w:t>extern QueryPerformanceCounter</w:t>
      </w:r>
    </w:p>
    <w:p w14:paraId="14E75700" w14:textId="77777777" w:rsidR="000834E4" w:rsidRDefault="0082514C">
      <w:pPr>
        <w:pStyle w:val="SourceCode"/>
      </w:pPr>
      <w:r>
        <w:t>extern printf</w:t>
      </w:r>
    </w:p>
    <w:p w14:paraId="0A0155C0" w14:textId="77777777" w:rsidR="000834E4" w:rsidRDefault="0082514C">
      <w:pPr>
        <w:pStyle w:val="SourceCode"/>
      </w:pPr>
      <w:r>
        <w:t>extern fprintf</w:t>
      </w:r>
    </w:p>
    <w:p w14:paraId="7043511A" w14:textId="77777777" w:rsidR="000834E4" w:rsidRDefault="0082514C">
      <w:pPr>
        <w:pStyle w:val="SourceCode"/>
      </w:pPr>
      <w:r>
        <w:t>extern strchr</w:t>
      </w:r>
    </w:p>
    <w:p w14:paraId="618B3C7C" w14:textId="77777777" w:rsidR="000834E4" w:rsidRDefault="0082514C">
      <w:pPr>
        <w:pStyle w:val="SourceCode"/>
      </w:pPr>
      <w:r>
        <w:t>extern strlen</w:t>
      </w:r>
    </w:p>
    <w:p w14:paraId="359C5A5B" w14:textId="77777777" w:rsidR="000834E4" w:rsidRDefault="0082514C">
      <w:pPr>
        <w:pStyle w:val="SourceCode"/>
      </w:pPr>
      <w:r>
        <w:t>extern __acrt_iob_func</w:t>
      </w:r>
    </w:p>
    <w:p w14:paraId="4A4331D2" w14:textId="77777777" w:rsidR="000834E4" w:rsidRDefault="000834E4">
      <w:pPr>
        <w:pStyle w:val="SourceCode"/>
      </w:pPr>
    </w:p>
    <w:p w14:paraId="0EDB1A30" w14:textId="77777777" w:rsidR="000834E4" w:rsidRDefault="0082514C">
      <w:pPr>
        <w:pStyle w:val="SourceCode"/>
      </w:pPr>
      <w:r>
        <w:t>STDERR              equ 2</w:t>
      </w:r>
    </w:p>
    <w:p w14:paraId="06884F33" w14:textId="77777777" w:rsidR="000834E4" w:rsidRDefault="0082514C">
      <w:pPr>
        <w:pStyle w:val="SourceCode"/>
      </w:pPr>
      <w:r>
        <w:t>AF_INET             equ 2</w:t>
      </w:r>
    </w:p>
    <w:p w14:paraId="36530E00" w14:textId="77777777" w:rsidR="000834E4" w:rsidRDefault="0082514C">
      <w:pPr>
        <w:pStyle w:val="SourceCode"/>
      </w:pPr>
      <w:r>
        <w:t>SOCK_STREAM         equ 1</w:t>
      </w:r>
    </w:p>
    <w:p w14:paraId="2B4CF1DD" w14:textId="77777777" w:rsidR="000834E4" w:rsidRDefault="0082514C">
      <w:pPr>
        <w:pStyle w:val="SourceCode"/>
      </w:pPr>
      <w:r>
        <w:t>IPPROTO_TCP         equ 6</w:t>
      </w:r>
    </w:p>
    <w:p w14:paraId="41E77949" w14:textId="77777777" w:rsidR="000834E4" w:rsidRDefault="0082514C">
      <w:pPr>
        <w:pStyle w:val="SourceCode"/>
      </w:pPr>
      <w:r>
        <w:t>; Remember, SO_RCVTIMEO is the receive timeout, and recv's SOCKET_ERROR</w:t>
      </w:r>
    </w:p>
    <w:p w14:paraId="6824C2BA" w14:textId="77777777" w:rsidR="000834E4" w:rsidRDefault="0082514C">
      <w:pPr>
        <w:pStyle w:val="SourceCode"/>
      </w:pPr>
      <w:r>
        <w:t>; with WSAETIMEDOUT means it ran out. WSAECONNREFUSED, 10061, means the</w:t>
      </w:r>
    </w:p>
    <w:p w14:paraId="654F5846" w14:textId="77777777" w:rsidR="000834E4" w:rsidRDefault="0082514C">
      <w:pPr>
        <w:pStyle w:val="SourceCode"/>
      </w:pPr>
      <w:r>
        <w:t>; computer answered, but nothing listens on the port.</w:t>
      </w:r>
    </w:p>
    <w:p w14:paraId="2FFA5530" w14:textId="77777777" w:rsidR="000834E4" w:rsidRDefault="0082514C">
      <w:pPr>
        <w:pStyle w:val="SourceCode"/>
      </w:pPr>
      <w:r>
        <w:t>SOL_SOCKET          equ 0xffff</w:t>
      </w:r>
    </w:p>
    <w:p w14:paraId="31A2F186" w14:textId="77777777" w:rsidR="000834E4" w:rsidRDefault="0082514C">
      <w:pPr>
        <w:pStyle w:val="SourceCode"/>
      </w:pPr>
      <w:r>
        <w:t>SO_RCVTIMEO         equ 0x1006</w:t>
      </w:r>
    </w:p>
    <w:p w14:paraId="53186869" w14:textId="77777777" w:rsidR="000834E4" w:rsidRDefault="0082514C">
      <w:pPr>
        <w:pStyle w:val="SourceCode"/>
      </w:pPr>
      <w:r>
        <w:t>SOCKET_ERROR        equ -1</w:t>
      </w:r>
    </w:p>
    <w:p w14:paraId="6A6A6FF7" w14:textId="77777777" w:rsidR="000834E4" w:rsidRDefault="0082514C">
      <w:pPr>
        <w:pStyle w:val="SourceCode"/>
      </w:pPr>
      <w:r>
        <w:t>INVALID_SOCKET      equ -1</w:t>
      </w:r>
    </w:p>
    <w:p w14:paraId="10563F2F" w14:textId="77777777" w:rsidR="000834E4" w:rsidRDefault="0082514C">
      <w:pPr>
        <w:pStyle w:val="SourceCode"/>
      </w:pPr>
      <w:r>
        <w:t>WSAETIMEDOUT        equ 10060</w:t>
      </w:r>
    </w:p>
    <w:p w14:paraId="57C2A97E" w14:textId="77777777" w:rsidR="000834E4" w:rsidRDefault="0082514C">
      <w:pPr>
        <w:pStyle w:val="SourceCode"/>
      </w:pPr>
      <w:r>
        <w:t>WSAECONNREFUSED     equ 10061</w:t>
      </w:r>
    </w:p>
    <w:p w14:paraId="61ED222F" w14:textId="77777777" w:rsidR="000834E4" w:rsidRDefault="0082514C">
      <w:pPr>
        <w:pStyle w:val="SourceCode"/>
      </w:pPr>
      <w:r>
        <w:t>TCP_PORT            equ 8766</w:t>
      </w:r>
    </w:p>
    <w:p w14:paraId="614555FD" w14:textId="77777777" w:rsidR="000834E4" w:rsidRDefault="0082514C">
      <w:pPr>
        <w:pStyle w:val="SourceCode"/>
      </w:pPr>
      <w:r>
        <w:t>SOCKET_TIMEOUT_MS   equ 3000</w:t>
      </w:r>
    </w:p>
    <w:p w14:paraId="3C00C0D9" w14:textId="77777777" w:rsidR="000834E4" w:rsidRDefault="0082514C">
      <w:pPr>
        <w:pStyle w:val="SourceCode"/>
      </w:pPr>
      <w:r>
        <w:t>MAX_LINE_BYTES      equ 1024</w:t>
      </w:r>
    </w:p>
    <w:p w14:paraId="03F31AEE" w14:textId="77777777" w:rsidR="000834E4" w:rsidRDefault="0082514C">
      <w:pPr>
        <w:pStyle w:val="SourceCode"/>
      </w:pPr>
      <w:r>
        <w:t>; The reply is ECHO and a space, 5 bytes, longer than the line it echoes.</w:t>
      </w:r>
    </w:p>
    <w:p w14:paraId="205CC4A0" w14:textId="77777777" w:rsidR="000834E4" w:rsidRDefault="0082514C">
      <w:pPr>
        <w:pStyle w:val="SourceCode"/>
      </w:pPr>
      <w:r>
        <w:t>MAX_REPLY_BYTES     equ MAX_LINE_BYTES + 5</w:t>
      </w:r>
    </w:p>
    <w:p w14:paraId="21EFEF64" w14:textId="77777777" w:rsidR="000834E4" w:rsidRDefault="0082514C">
      <w:pPr>
        <w:pStyle w:val="SourceCode"/>
      </w:pPr>
      <w:r>
        <w:t>LINE_READ           equ 0</w:t>
      </w:r>
    </w:p>
    <w:p w14:paraId="0CBF8AD3" w14:textId="77777777" w:rsidR="000834E4" w:rsidRDefault="0082514C">
      <w:pPr>
        <w:pStyle w:val="SourceCode"/>
      </w:pPr>
      <w:r>
        <w:t>LINE_CLOSED         equ 1</w:t>
      </w:r>
    </w:p>
    <w:p w14:paraId="2B3D7CAC" w14:textId="77777777" w:rsidR="000834E4" w:rsidRDefault="0082514C">
      <w:pPr>
        <w:pStyle w:val="SourceCode"/>
      </w:pPr>
      <w:r>
        <w:t>LINE_TOO_LONG       equ 2</w:t>
      </w:r>
    </w:p>
    <w:p w14:paraId="70E498EA" w14:textId="77777777" w:rsidR="000834E4" w:rsidRDefault="0082514C">
      <w:pPr>
        <w:pStyle w:val="SourceCode"/>
      </w:pPr>
      <w:r>
        <w:t>LINE_TIMED_OUT      equ 3</w:t>
      </w:r>
    </w:p>
    <w:p w14:paraId="0CCB3F53" w14:textId="77777777" w:rsidR="000834E4" w:rsidRDefault="0082514C">
      <w:pPr>
        <w:pStyle w:val="SourceCode"/>
      </w:pPr>
      <w:r>
        <w:t>LINE_FAILED         equ 4</w:t>
      </w:r>
    </w:p>
    <w:p w14:paraId="6C48FF6F" w14:textId="77777777" w:rsidR="000834E4" w:rsidRDefault="000834E4">
      <w:pPr>
        <w:pStyle w:val="SourceCode"/>
      </w:pPr>
    </w:p>
    <w:p w14:paraId="477C2C93" w14:textId="77777777" w:rsidR="000834E4" w:rsidRDefault="0082514C">
      <w:pPr>
        <w:pStyle w:val="SourceCode"/>
      </w:pPr>
      <w:r>
        <w:t>section .rdata</w:t>
      </w:r>
    </w:p>
    <w:p w14:paraId="01C6E8EF" w14:textId="77777777" w:rsidR="000834E4" w:rsidRDefault="0082514C">
      <w:pPr>
        <w:pStyle w:val="SourceCode"/>
      </w:pPr>
      <w:r>
        <w:t xml:space="preserve">    timeout_ms          dd SOCKET_TIMEOUT_MS</w:t>
      </w:r>
    </w:p>
    <w:p w14:paraId="46E2D105" w14:textId="77777777" w:rsidR="000834E4" w:rsidRDefault="0082514C">
      <w:pPr>
        <w:pStyle w:val="SourceCode"/>
      </w:pPr>
      <w:r>
        <w:t xml:space="preserve">    ; WSAConnectByNameA's time limit is a timeval: whole seconds, then</w:t>
      </w:r>
    </w:p>
    <w:p w14:paraId="06798F81" w14:textId="77777777" w:rsidR="000834E4" w:rsidRDefault="0082514C">
      <w:pPr>
        <w:pStyle w:val="SourceCode"/>
      </w:pPr>
      <w:r>
        <w:t xml:space="preserve">    ; microseconds, 4 bytes each on Windows.</w:t>
      </w:r>
    </w:p>
    <w:p w14:paraId="0082F473" w14:textId="77777777" w:rsidR="000834E4" w:rsidRDefault="0082514C">
      <w:pPr>
        <w:pStyle w:val="SourceCode"/>
      </w:pPr>
      <w:r>
        <w:t xml:space="preserve">    connect_limit       dd SOCKET_TIMEOUT_MS / 1000</w:t>
      </w:r>
    </w:p>
    <w:p w14:paraId="3AE8962D" w14:textId="77777777" w:rsidR="000834E4" w:rsidRDefault="0082514C">
      <w:pPr>
        <w:pStyle w:val="SourceCode"/>
      </w:pPr>
      <w:r>
        <w:t xml:space="preserve">                        dd (SOCKET_TIMEOUT_MS % 1000) * 1000</w:t>
      </w:r>
    </w:p>
    <w:p w14:paraId="07D6113F" w14:textId="77777777" w:rsidR="000834E4" w:rsidRDefault="0082514C">
      <w:pPr>
        <w:pStyle w:val="SourceCode"/>
      </w:pPr>
      <w:r>
        <w:t xml:space="preserve">    line_to_send        db "HELLO spa", 10, 0</w:t>
      </w:r>
    </w:p>
    <w:p w14:paraId="3A60551C" w14:textId="77777777" w:rsidR="000834E4" w:rsidRDefault="0082514C">
      <w:pPr>
        <w:pStyle w:val="SourceCode"/>
      </w:pPr>
      <w:r>
        <w:t xml:space="preserve">    reply_format        db "Reply: %s", 10, 0</w:t>
      </w:r>
    </w:p>
    <w:p w14:paraId="1CADE7FE" w14:textId="77777777" w:rsidR="000834E4" w:rsidRDefault="0082514C">
      <w:pPr>
        <w:pStyle w:val="SourceCode"/>
      </w:pPr>
      <w:r>
        <w:t xml:space="preserve">    elapsed_format      db "Elapsed: %lld ms", 10, 0</w:t>
      </w:r>
    </w:p>
    <w:p w14:paraId="56A9C66D" w14:textId="77777777" w:rsidR="000834E4" w:rsidRDefault="0082514C">
      <w:pPr>
        <w:pStyle w:val="SourceCode"/>
      </w:pPr>
      <w:r>
        <w:t xml:space="preserve">    winsock_error_text  db "Error: could not start Winsock", 10, 0</w:t>
      </w:r>
    </w:p>
    <w:p w14:paraId="4A2E248E" w14:textId="77777777" w:rsidR="000834E4" w:rsidRDefault="0082514C">
      <w:pPr>
        <w:pStyle w:val="SourceCode"/>
      </w:pPr>
      <w:r>
        <w:t xml:space="preserve">    socket_error_text   db "Error: could not create a socket", 10, 0</w:t>
      </w:r>
    </w:p>
    <w:p w14:paraId="673D3712" w14:textId="77777777" w:rsidR="000834E4" w:rsidRDefault="0082514C">
      <w:pPr>
        <w:pStyle w:val="SourceCode"/>
      </w:pPr>
      <w:r>
        <w:t xml:space="preserve">    refused_format      db "Error: connection refused by %s:%s", 10, 0</w:t>
      </w:r>
    </w:p>
    <w:p w14:paraId="3276A56D" w14:textId="77777777" w:rsidR="000834E4" w:rsidRDefault="0082514C">
      <w:pPr>
        <w:pStyle w:val="SourceCode"/>
      </w:pPr>
      <w:r>
        <w:t xml:space="preserve">    connect_error_format db "Error: could not connect to %s:%s", 10, 0</w:t>
      </w:r>
    </w:p>
    <w:p w14:paraId="0CB5120E" w14:textId="77777777" w:rsidR="000834E4" w:rsidRDefault="0082514C">
      <w:pPr>
        <w:pStyle w:val="SourceCode"/>
      </w:pPr>
      <w:r>
        <w:t xml:space="preserve">    send_error_text     db "Error: could not send the line", 10, 0</w:t>
      </w:r>
    </w:p>
    <w:p w14:paraId="19825331" w14:textId="77777777" w:rsidR="000834E4" w:rsidRDefault="0082514C">
      <w:pPr>
        <w:pStyle w:val="SourceCode"/>
      </w:pPr>
      <w:r>
        <w:t xml:space="preserve">    timed_out_format    db "Error: no reply within %d ms", 10, 0</w:t>
      </w:r>
    </w:p>
    <w:p w14:paraId="37BE49CE" w14:textId="77777777" w:rsidR="000834E4" w:rsidRDefault="0082514C">
      <w:pPr>
        <w:pStyle w:val="SourceCode"/>
      </w:pPr>
      <w:r>
        <w:t xml:space="preserve">    no_reply_text       db "Error: no complete reply line", 10, 0</w:t>
      </w:r>
    </w:p>
    <w:p w14:paraId="1A2236DC" w14:textId="77777777" w:rsidR="000834E4" w:rsidRDefault="000834E4">
      <w:pPr>
        <w:pStyle w:val="SourceCode"/>
      </w:pPr>
    </w:p>
    <w:p w14:paraId="2D9F534A" w14:textId="77777777" w:rsidR="000834E4" w:rsidRDefault="0082514C">
      <w:pPr>
        <w:pStyle w:val="SourceCode"/>
      </w:pPr>
      <w:r>
        <w:t>section .data</w:t>
      </w:r>
    </w:p>
    <w:p w14:paraId="544B0EA8" w14:textId="77777777" w:rsidR="000834E4" w:rsidRDefault="0082514C">
      <w:pPr>
        <w:pStyle w:val="SourceCode"/>
      </w:pPr>
      <w:r>
        <w:t xml:space="preserve">    ; WSAConnectByNameA reads the host and the port as text that it may</w:t>
      </w:r>
    </w:p>
    <w:p w14:paraId="5E7E1587" w14:textId="77777777" w:rsidR="000834E4" w:rsidRDefault="0082514C">
      <w:pPr>
        <w:pStyle w:val="SourceCode"/>
      </w:pPr>
      <w:r>
        <w:t xml:space="preserve">    ; change, so both live in .data, which may be written, not .rdata.</w:t>
      </w:r>
    </w:p>
    <w:p w14:paraId="260CB55C" w14:textId="77777777" w:rsidR="000834E4" w:rsidRDefault="0082514C">
      <w:pPr>
        <w:pStyle w:val="SourceCode"/>
      </w:pPr>
      <w:r>
        <w:t xml:space="preserve">    host_text           db "127.0.0.1", 0</w:t>
      </w:r>
    </w:p>
    <w:p w14:paraId="509651AE" w14:textId="77777777" w:rsidR="000834E4" w:rsidRDefault="0082514C">
      <w:pPr>
        <w:pStyle w:val="SourceCode"/>
      </w:pPr>
      <w:r>
        <w:t xml:space="preserve">    port_text           db "8766", 0</w:t>
      </w:r>
    </w:p>
    <w:p w14:paraId="31C85016" w14:textId="77777777" w:rsidR="000834E4" w:rsidRDefault="000834E4">
      <w:pPr>
        <w:pStyle w:val="SourceCode"/>
      </w:pPr>
    </w:p>
    <w:p w14:paraId="6CB52798" w14:textId="77777777" w:rsidR="000834E4" w:rsidRDefault="0082514C">
      <w:pPr>
        <w:pStyle w:val="SourceCode"/>
      </w:pPr>
      <w:r>
        <w:t>section .bss</w:t>
      </w:r>
    </w:p>
    <w:p w14:paraId="7CBCD69F" w14:textId="77777777" w:rsidR="000834E4" w:rsidRDefault="0082514C">
      <w:pPr>
        <w:pStyle w:val="SourceCode"/>
      </w:pPr>
      <w:r>
        <w:t xml:space="preserve">    winsock_data        resb 408</w:t>
      </w:r>
    </w:p>
    <w:p w14:paraId="73827AE2" w14:textId="77777777" w:rsidR="000834E4" w:rsidRDefault="0082514C">
      <w:pPr>
        <w:pStyle w:val="SourceCode"/>
      </w:pPr>
      <w:r>
        <w:t xml:space="preserve">    reply               resb MAX_REPLY_BYTES + 1</w:t>
      </w:r>
    </w:p>
    <w:p w14:paraId="6FB12A4F" w14:textId="77777777" w:rsidR="000834E4" w:rsidRDefault="0082514C">
      <w:pPr>
        <w:pStyle w:val="SourceCode"/>
      </w:pPr>
      <w:r>
        <w:t xml:space="preserve">    ; Remember, QueryPerformanceCounter's counts, 8 bytes each (Lesson</w:t>
      </w:r>
    </w:p>
    <w:p w14:paraId="7AB0FC6D" w14:textId="77777777" w:rsidR="000834E4" w:rsidRDefault="0082514C">
      <w:pPr>
        <w:pStyle w:val="SourceCode"/>
      </w:pPr>
      <w:r>
        <w:t xml:space="preserve">    ; 7.4a).</w:t>
      </w:r>
    </w:p>
    <w:p w14:paraId="72D0D8CE" w14:textId="77777777" w:rsidR="000834E4" w:rsidRDefault="0082514C">
      <w:pPr>
        <w:pStyle w:val="SourceCode"/>
      </w:pPr>
      <w:r>
        <w:t xml:space="preserve">    frequency           resq 1</w:t>
      </w:r>
    </w:p>
    <w:p w14:paraId="511A56BD" w14:textId="77777777" w:rsidR="000834E4" w:rsidRDefault="0082514C">
      <w:pPr>
        <w:pStyle w:val="SourceCode"/>
      </w:pPr>
      <w:r>
        <w:t xml:space="preserve">    start_count         resq 1</w:t>
      </w:r>
    </w:p>
    <w:p w14:paraId="7A7E6CE5" w14:textId="77777777" w:rsidR="000834E4" w:rsidRDefault="0082514C">
      <w:pPr>
        <w:pStyle w:val="SourceCode"/>
      </w:pPr>
      <w:r>
        <w:t xml:space="preserve">    end_count           resq 1</w:t>
      </w:r>
    </w:p>
    <w:p w14:paraId="5F247E08" w14:textId="77777777" w:rsidR="000834E4" w:rsidRDefault="000834E4">
      <w:pPr>
        <w:pStyle w:val="SourceCode"/>
      </w:pPr>
    </w:p>
    <w:p w14:paraId="1603E807" w14:textId="77777777" w:rsidR="000834E4" w:rsidRDefault="0082514C">
      <w:pPr>
        <w:pStyle w:val="SourceCode"/>
      </w:pPr>
      <w:r>
        <w:t>section .text</w:t>
      </w:r>
    </w:p>
    <w:p w14:paraId="2EE91655" w14:textId="77777777" w:rsidR="000834E4" w:rsidRDefault="0082514C">
      <w:pPr>
        <w:pStyle w:val="SourceCode"/>
      </w:pPr>
      <w:r>
        <w:t>; read_line: reads one line, without its \n or a \r before it, exactly</w:t>
      </w:r>
    </w:p>
    <w:p w14:paraId="3F0A80CA" w14:textId="77777777" w:rsidR="000834E4" w:rsidRDefault="0082514C">
      <w:pPr>
        <w:pStyle w:val="SourceCode"/>
      </w:pPr>
      <w:r>
        <w:t>; as the server's read_line does: keep reading until a \n has arrived,</w:t>
      </w:r>
    </w:p>
    <w:p w14:paraId="10FB8AEB" w14:textId="77777777" w:rsidR="000834E4" w:rsidRDefault="0082514C">
      <w:pPr>
        <w:pStyle w:val="SourceCode"/>
      </w:pPr>
      <w:r>
        <w:t>; and never more than max_bytes.</w:t>
      </w:r>
    </w:p>
    <w:p w14:paraId="1D0D226E" w14:textId="77777777" w:rsidR="000834E4" w:rsidRDefault="0082514C">
      <w:pPr>
        <w:pStyle w:val="SourceCode"/>
      </w:pPr>
      <w:r>
        <w:t>;   in:  rcx = the connection, rdx = the space (max_bytes + 1 bytes),</w:t>
      </w:r>
    </w:p>
    <w:p w14:paraId="1BEE8D43" w14:textId="77777777" w:rsidR="000834E4" w:rsidRDefault="0082514C">
      <w:pPr>
        <w:pStyle w:val="SourceCode"/>
      </w:pPr>
      <w:r>
        <w:t>;        r8d = max_bytes</w:t>
      </w:r>
    </w:p>
    <w:p w14:paraId="29ADF8C4" w14:textId="77777777" w:rsidR="000834E4" w:rsidRDefault="0082514C">
      <w:pPr>
        <w:pStyle w:val="SourceCode"/>
      </w:pPr>
      <w:r>
        <w:t>;   out: eax = LINE_READ, LINE_CLOSED, LINE_TOO_LONG, LINE_TIMED_OUT, or</w:t>
      </w:r>
    </w:p>
    <w:p w14:paraId="122D3E3D" w14:textId="77777777" w:rsidR="000834E4" w:rsidRDefault="0082514C">
      <w:pPr>
        <w:pStyle w:val="SourceCode"/>
      </w:pPr>
      <w:r>
        <w:t>;        LINE_FAILED</w:t>
      </w:r>
    </w:p>
    <w:p w14:paraId="6CB96520" w14:textId="77777777" w:rsidR="000834E4" w:rsidRDefault="0082514C">
      <w:pPr>
        <w:pStyle w:val="SourceCode"/>
      </w:pPr>
      <w:r>
        <w:t>read_line:</w:t>
      </w:r>
    </w:p>
    <w:p w14:paraId="1F697AF5" w14:textId="77777777" w:rsidR="000834E4" w:rsidRDefault="0082514C">
      <w:pPr>
        <w:pStyle w:val="SourceCode"/>
      </w:pPr>
      <w:r>
        <w:t xml:space="preserve">    push rbx</w:t>
      </w:r>
    </w:p>
    <w:p w14:paraId="2C9EC612" w14:textId="77777777" w:rsidR="000834E4" w:rsidRDefault="0082514C">
      <w:pPr>
        <w:pStyle w:val="SourceCode"/>
      </w:pPr>
      <w:r>
        <w:t xml:space="preserve">    push r12</w:t>
      </w:r>
    </w:p>
    <w:p w14:paraId="62217BCD" w14:textId="77777777" w:rsidR="000834E4" w:rsidRDefault="0082514C">
      <w:pPr>
        <w:pStyle w:val="SourceCode"/>
      </w:pPr>
      <w:r>
        <w:t xml:space="preserve">    push r13</w:t>
      </w:r>
    </w:p>
    <w:p w14:paraId="39974A74" w14:textId="77777777" w:rsidR="000834E4" w:rsidRDefault="0082514C">
      <w:pPr>
        <w:pStyle w:val="SourceCode"/>
      </w:pPr>
      <w:r>
        <w:t xml:space="preserve">    push r14</w:t>
      </w:r>
    </w:p>
    <w:p w14:paraId="7C101BF4" w14:textId="77777777" w:rsidR="000834E4" w:rsidRDefault="0082514C">
      <w:pPr>
        <w:pStyle w:val="SourceCode"/>
      </w:pPr>
      <w:r>
        <w:t xml:space="preserve">    sub rsp, 40</w:t>
      </w:r>
    </w:p>
    <w:p w14:paraId="110D5B5A" w14:textId="77777777" w:rsidR="000834E4" w:rsidRDefault="0082514C">
      <w:pPr>
        <w:pStyle w:val="SourceCode"/>
      </w:pPr>
      <w:r>
        <w:t xml:space="preserve">    mov rbx, rcx</w:t>
      </w:r>
    </w:p>
    <w:p w14:paraId="48763AFA" w14:textId="77777777" w:rsidR="000834E4" w:rsidRDefault="0082514C">
      <w:pPr>
        <w:pStyle w:val="SourceCode"/>
      </w:pPr>
      <w:r>
        <w:t xml:space="preserve">    mov r12, rdx</w:t>
      </w:r>
    </w:p>
    <w:p w14:paraId="7AC153E5" w14:textId="77777777" w:rsidR="000834E4" w:rsidRDefault="0082514C">
      <w:pPr>
        <w:pStyle w:val="SourceCode"/>
      </w:pPr>
      <w:r>
        <w:t xml:space="preserve">    mov r13d, r8d</w:t>
      </w:r>
    </w:p>
    <w:p w14:paraId="65BC788B" w14:textId="77777777" w:rsidR="000834E4" w:rsidRDefault="0082514C">
      <w:pPr>
        <w:pStyle w:val="SourceCode"/>
      </w:pPr>
      <w:r>
        <w:t xml:space="preserve">    mov r14d, 0</w:t>
      </w:r>
    </w:p>
    <w:p w14:paraId="0A694C2F" w14:textId="77777777" w:rsidR="000834E4" w:rsidRDefault="0082514C">
      <w:pPr>
        <w:pStyle w:val="SourceCode"/>
      </w:pPr>
      <w:r>
        <w:t xml:space="preserve">    mov byte [r12], 0</w:t>
      </w:r>
    </w:p>
    <w:p w14:paraId="049C58D5" w14:textId="77777777" w:rsidR="000834E4" w:rsidRDefault="0082514C">
      <w:pPr>
        <w:pStyle w:val="SourceCode"/>
      </w:pPr>
      <w:r>
        <w:t>.read_more:</w:t>
      </w:r>
    </w:p>
    <w:p w14:paraId="7D0887DE" w14:textId="77777777" w:rsidR="000834E4" w:rsidRDefault="0082514C">
      <w:pPr>
        <w:pStyle w:val="SourceCode"/>
      </w:pPr>
      <w:r>
        <w:t xml:space="preserve">    mov rcx, r12</w:t>
      </w:r>
    </w:p>
    <w:p w14:paraId="4B513B18" w14:textId="77777777" w:rsidR="000834E4" w:rsidRDefault="0082514C">
      <w:pPr>
        <w:pStyle w:val="SourceCode"/>
      </w:pPr>
      <w:r>
        <w:t xml:space="preserve">    mov edx, 10</w:t>
      </w:r>
    </w:p>
    <w:p w14:paraId="0654F3D8" w14:textId="77777777" w:rsidR="000834E4" w:rsidRDefault="0082514C">
      <w:pPr>
        <w:pStyle w:val="SourceCode"/>
      </w:pPr>
      <w:r>
        <w:t xml:space="preserve">    call strchr</w:t>
      </w:r>
    </w:p>
    <w:p w14:paraId="041B5D12" w14:textId="77777777" w:rsidR="000834E4" w:rsidRDefault="0082514C">
      <w:pPr>
        <w:pStyle w:val="SourceCode"/>
      </w:pPr>
      <w:r>
        <w:t xml:space="preserve">    cmp rax, 0</w:t>
      </w:r>
    </w:p>
    <w:p w14:paraId="28CE267A" w14:textId="77777777" w:rsidR="000834E4" w:rsidRDefault="0082514C">
      <w:pPr>
        <w:pStyle w:val="SourceCode"/>
      </w:pPr>
      <w:r>
        <w:t xml:space="preserve">    jne .found_end</w:t>
      </w:r>
    </w:p>
    <w:p w14:paraId="07A6CCDF" w14:textId="77777777" w:rsidR="000834E4" w:rsidRDefault="0082514C">
      <w:pPr>
        <w:pStyle w:val="SourceCode"/>
      </w:pPr>
      <w:r>
        <w:t xml:space="preserve">    cmp r14d, r13d</w:t>
      </w:r>
    </w:p>
    <w:p w14:paraId="250E437B" w14:textId="77777777" w:rsidR="000834E4" w:rsidRDefault="0082514C">
      <w:pPr>
        <w:pStyle w:val="SourceCode"/>
      </w:pPr>
      <w:r>
        <w:t xml:space="preserve">    je .too_long</w:t>
      </w:r>
    </w:p>
    <w:p w14:paraId="2F3F8F90" w14:textId="77777777" w:rsidR="000834E4" w:rsidRDefault="0082514C">
      <w:pPr>
        <w:pStyle w:val="SourceCode"/>
      </w:pPr>
      <w:r>
        <w:t xml:space="preserve">    mov rcx, rbx</w:t>
      </w:r>
    </w:p>
    <w:p w14:paraId="347364E6" w14:textId="77777777" w:rsidR="000834E4" w:rsidRDefault="0082514C">
      <w:pPr>
        <w:pStyle w:val="SourceCode"/>
      </w:pPr>
      <w:r>
        <w:t xml:space="preserve">    lea rdx, [r12 + r14]</w:t>
      </w:r>
    </w:p>
    <w:p w14:paraId="49F2A060" w14:textId="77777777" w:rsidR="000834E4" w:rsidRDefault="0082514C">
      <w:pPr>
        <w:pStyle w:val="SourceCode"/>
      </w:pPr>
      <w:r>
        <w:t xml:space="preserve">    mov r8d, r13d</w:t>
      </w:r>
    </w:p>
    <w:p w14:paraId="7BFF4E06" w14:textId="77777777" w:rsidR="000834E4" w:rsidRDefault="0082514C">
      <w:pPr>
        <w:pStyle w:val="SourceCode"/>
      </w:pPr>
      <w:r>
        <w:t xml:space="preserve">    sub r8d, r14d</w:t>
      </w:r>
    </w:p>
    <w:p w14:paraId="0C614381" w14:textId="77777777" w:rsidR="000834E4" w:rsidRDefault="0082514C">
      <w:pPr>
        <w:pStyle w:val="SourceCode"/>
      </w:pPr>
      <w:r>
        <w:t xml:space="preserve">    mov r9d, 0</w:t>
      </w:r>
    </w:p>
    <w:p w14:paraId="0A676124" w14:textId="77777777" w:rsidR="000834E4" w:rsidRDefault="0082514C">
      <w:pPr>
        <w:pStyle w:val="SourceCode"/>
      </w:pPr>
      <w:r>
        <w:t xml:space="preserve">    call recv</w:t>
      </w:r>
    </w:p>
    <w:p w14:paraId="3B065B2D" w14:textId="77777777" w:rsidR="000834E4" w:rsidRDefault="0082514C">
      <w:pPr>
        <w:pStyle w:val="SourceCode"/>
      </w:pPr>
      <w:r>
        <w:t xml:space="preserve">    cmp eax, 0</w:t>
      </w:r>
    </w:p>
    <w:p w14:paraId="7DE4908E" w14:textId="77777777" w:rsidR="000834E4" w:rsidRDefault="0082514C">
      <w:pPr>
        <w:pStyle w:val="SourceCode"/>
      </w:pPr>
      <w:r>
        <w:t xml:space="preserve">    je .closed</w:t>
      </w:r>
    </w:p>
    <w:p w14:paraId="448A952A" w14:textId="77777777" w:rsidR="000834E4" w:rsidRDefault="0082514C">
      <w:pPr>
        <w:pStyle w:val="SourceCode"/>
      </w:pPr>
      <w:r>
        <w:t xml:space="preserve">    jl .failed</w:t>
      </w:r>
    </w:p>
    <w:p w14:paraId="13895696" w14:textId="77777777" w:rsidR="000834E4" w:rsidRDefault="0082514C">
      <w:pPr>
        <w:pStyle w:val="SourceCode"/>
      </w:pPr>
      <w:r>
        <w:t xml:space="preserve">    add r14d, eax</w:t>
      </w:r>
    </w:p>
    <w:p w14:paraId="16CB624E" w14:textId="77777777" w:rsidR="000834E4" w:rsidRDefault="0082514C">
      <w:pPr>
        <w:pStyle w:val="SourceCode"/>
      </w:pPr>
      <w:r>
        <w:t xml:space="preserve">    mov byte [r12 + r14], 0</w:t>
      </w:r>
    </w:p>
    <w:p w14:paraId="13870B74" w14:textId="77777777" w:rsidR="000834E4" w:rsidRDefault="0082514C">
      <w:pPr>
        <w:pStyle w:val="SourceCode"/>
      </w:pPr>
      <w:r>
        <w:t xml:space="preserve">    jmp .read_more</w:t>
      </w:r>
    </w:p>
    <w:p w14:paraId="3ECF0EB3" w14:textId="77777777" w:rsidR="000834E4" w:rsidRDefault="0082514C">
      <w:pPr>
        <w:pStyle w:val="SourceCode"/>
      </w:pPr>
      <w:r>
        <w:t>.found_end:</w:t>
      </w:r>
    </w:p>
    <w:p w14:paraId="2873AD4A" w14:textId="77777777" w:rsidR="000834E4" w:rsidRDefault="0082514C">
      <w:pPr>
        <w:pStyle w:val="SourceCode"/>
      </w:pPr>
      <w:r>
        <w:t xml:space="preserve">    mov byte [rax], 0</w:t>
      </w:r>
    </w:p>
    <w:p w14:paraId="78CBB590" w14:textId="77777777" w:rsidR="000834E4" w:rsidRDefault="0082514C">
      <w:pPr>
        <w:pStyle w:val="SourceCode"/>
      </w:pPr>
      <w:r>
        <w:t xml:space="preserve">    cmp rax, r12</w:t>
      </w:r>
    </w:p>
    <w:p w14:paraId="3A0152AB" w14:textId="77777777" w:rsidR="000834E4" w:rsidRDefault="0082514C">
      <w:pPr>
        <w:pStyle w:val="SourceCode"/>
      </w:pPr>
      <w:r>
        <w:t xml:space="preserve">    je .read</w:t>
      </w:r>
    </w:p>
    <w:p w14:paraId="5FCD3F9D" w14:textId="77777777" w:rsidR="000834E4" w:rsidRDefault="0082514C">
      <w:pPr>
        <w:pStyle w:val="SourceCode"/>
      </w:pPr>
      <w:r>
        <w:t xml:space="preserve">    cmp byte [rax - 1], 13</w:t>
      </w:r>
    </w:p>
    <w:p w14:paraId="600E4D8A" w14:textId="77777777" w:rsidR="000834E4" w:rsidRDefault="0082514C">
      <w:pPr>
        <w:pStyle w:val="SourceCode"/>
      </w:pPr>
      <w:r>
        <w:t xml:space="preserve">    jne .read</w:t>
      </w:r>
    </w:p>
    <w:p w14:paraId="1FC1895E" w14:textId="77777777" w:rsidR="000834E4" w:rsidRDefault="0082514C">
      <w:pPr>
        <w:pStyle w:val="SourceCode"/>
      </w:pPr>
      <w:r>
        <w:t xml:space="preserve">    mov byte [rax - 1], 0</w:t>
      </w:r>
    </w:p>
    <w:p w14:paraId="5EBF93A5" w14:textId="77777777" w:rsidR="000834E4" w:rsidRDefault="0082514C">
      <w:pPr>
        <w:pStyle w:val="SourceCode"/>
      </w:pPr>
      <w:r>
        <w:t>.read:</w:t>
      </w:r>
    </w:p>
    <w:p w14:paraId="768FF921" w14:textId="77777777" w:rsidR="000834E4" w:rsidRDefault="0082514C">
      <w:pPr>
        <w:pStyle w:val="SourceCode"/>
      </w:pPr>
      <w:r>
        <w:t xml:space="preserve">    mov eax, LINE_READ</w:t>
      </w:r>
    </w:p>
    <w:p w14:paraId="0C555F2D" w14:textId="77777777" w:rsidR="000834E4" w:rsidRDefault="0082514C">
      <w:pPr>
        <w:pStyle w:val="SourceCode"/>
      </w:pPr>
      <w:r>
        <w:t xml:space="preserve">    jmp .done</w:t>
      </w:r>
    </w:p>
    <w:p w14:paraId="42310250" w14:textId="77777777" w:rsidR="000834E4" w:rsidRDefault="0082514C">
      <w:pPr>
        <w:pStyle w:val="SourceCode"/>
      </w:pPr>
      <w:r>
        <w:t>.closed:</w:t>
      </w:r>
    </w:p>
    <w:p w14:paraId="6D327D0B" w14:textId="77777777" w:rsidR="000834E4" w:rsidRDefault="0082514C">
      <w:pPr>
        <w:pStyle w:val="SourceCode"/>
      </w:pPr>
      <w:r>
        <w:t xml:space="preserve">    mov eax, LINE_CLOSED</w:t>
      </w:r>
    </w:p>
    <w:p w14:paraId="44F401DC" w14:textId="77777777" w:rsidR="000834E4" w:rsidRDefault="0082514C">
      <w:pPr>
        <w:pStyle w:val="SourceCode"/>
      </w:pPr>
      <w:r>
        <w:t xml:space="preserve">    jmp .done</w:t>
      </w:r>
    </w:p>
    <w:p w14:paraId="5FF8404B" w14:textId="77777777" w:rsidR="000834E4" w:rsidRDefault="0082514C">
      <w:pPr>
        <w:pStyle w:val="SourceCode"/>
      </w:pPr>
      <w:r>
        <w:t>.too_long:</w:t>
      </w:r>
    </w:p>
    <w:p w14:paraId="51C76240" w14:textId="77777777" w:rsidR="000834E4" w:rsidRDefault="0082514C">
      <w:pPr>
        <w:pStyle w:val="SourceCode"/>
      </w:pPr>
      <w:r>
        <w:t xml:space="preserve">    mov eax, LINE_TOO_LONG</w:t>
      </w:r>
    </w:p>
    <w:p w14:paraId="69110564" w14:textId="77777777" w:rsidR="000834E4" w:rsidRDefault="0082514C">
      <w:pPr>
        <w:pStyle w:val="SourceCode"/>
      </w:pPr>
      <w:r>
        <w:t xml:space="preserve">    jmp .done</w:t>
      </w:r>
    </w:p>
    <w:p w14:paraId="4D08CCDB" w14:textId="77777777" w:rsidR="000834E4" w:rsidRDefault="0082514C">
      <w:pPr>
        <w:pStyle w:val="SourceCode"/>
      </w:pPr>
      <w:r>
        <w:t>.failed:</w:t>
      </w:r>
    </w:p>
    <w:p w14:paraId="65A7CD3D" w14:textId="77777777" w:rsidR="000834E4" w:rsidRDefault="0082514C">
      <w:pPr>
        <w:pStyle w:val="SourceCode"/>
      </w:pPr>
      <w:r>
        <w:t xml:space="preserve">    call WSAGetLastError</w:t>
      </w:r>
    </w:p>
    <w:p w14:paraId="71799BA3" w14:textId="77777777" w:rsidR="000834E4" w:rsidRDefault="0082514C">
      <w:pPr>
        <w:pStyle w:val="SourceCode"/>
      </w:pPr>
      <w:r>
        <w:t xml:space="preserve">    cmp eax, WSAETIMEDOUT</w:t>
      </w:r>
    </w:p>
    <w:p w14:paraId="6154AD6E" w14:textId="77777777" w:rsidR="000834E4" w:rsidRDefault="0082514C">
      <w:pPr>
        <w:pStyle w:val="SourceCode"/>
      </w:pPr>
      <w:r>
        <w:t xml:space="preserve">    je .timed_out</w:t>
      </w:r>
    </w:p>
    <w:p w14:paraId="088E407D" w14:textId="77777777" w:rsidR="000834E4" w:rsidRDefault="0082514C">
      <w:pPr>
        <w:pStyle w:val="SourceCode"/>
      </w:pPr>
      <w:r>
        <w:t xml:space="preserve">    mov eax, LINE_FAILED</w:t>
      </w:r>
    </w:p>
    <w:p w14:paraId="544CA19F" w14:textId="77777777" w:rsidR="000834E4" w:rsidRDefault="0082514C">
      <w:pPr>
        <w:pStyle w:val="SourceCode"/>
      </w:pPr>
      <w:r>
        <w:t xml:space="preserve">    jmp .done</w:t>
      </w:r>
    </w:p>
    <w:p w14:paraId="1AE14308" w14:textId="77777777" w:rsidR="000834E4" w:rsidRDefault="0082514C">
      <w:pPr>
        <w:pStyle w:val="SourceCode"/>
      </w:pPr>
      <w:r>
        <w:t>.timed_out:</w:t>
      </w:r>
    </w:p>
    <w:p w14:paraId="4ED53D75" w14:textId="77777777" w:rsidR="000834E4" w:rsidRDefault="0082514C">
      <w:pPr>
        <w:pStyle w:val="SourceCode"/>
      </w:pPr>
      <w:r>
        <w:t xml:space="preserve">    mov eax, LINE_TIMED_OUT</w:t>
      </w:r>
    </w:p>
    <w:p w14:paraId="65A38A24" w14:textId="77777777" w:rsidR="000834E4" w:rsidRDefault="0082514C">
      <w:pPr>
        <w:pStyle w:val="SourceCode"/>
      </w:pPr>
      <w:r>
        <w:t>.done:</w:t>
      </w:r>
    </w:p>
    <w:p w14:paraId="4DF782B6" w14:textId="77777777" w:rsidR="000834E4" w:rsidRDefault="0082514C">
      <w:pPr>
        <w:pStyle w:val="SourceCode"/>
      </w:pPr>
      <w:r>
        <w:t xml:space="preserve">    add rsp, 40</w:t>
      </w:r>
    </w:p>
    <w:p w14:paraId="2B5E4EB8" w14:textId="77777777" w:rsidR="000834E4" w:rsidRDefault="0082514C">
      <w:pPr>
        <w:pStyle w:val="SourceCode"/>
      </w:pPr>
      <w:r>
        <w:t xml:space="preserve">    pop r14</w:t>
      </w:r>
    </w:p>
    <w:p w14:paraId="5BFEB113" w14:textId="77777777" w:rsidR="000834E4" w:rsidRDefault="0082514C">
      <w:pPr>
        <w:pStyle w:val="SourceCode"/>
      </w:pPr>
      <w:r>
        <w:t xml:space="preserve">    pop r13</w:t>
      </w:r>
    </w:p>
    <w:p w14:paraId="54DC03A3" w14:textId="77777777" w:rsidR="000834E4" w:rsidRDefault="0082514C">
      <w:pPr>
        <w:pStyle w:val="SourceCode"/>
      </w:pPr>
      <w:r>
        <w:t xml:space="preserve">    pop r12</w:t>
      </w:r>
    </w:p>
    <w:p w14:paraId="178466F9" w14:textId="77777777" w:rsidR="000834E4" w:rsidRDefault="0082514C">
      <w:pPr>
        <w:pStyle w:val="SourceCode"/>
      </w:pPr>
      <w:r>
        <w:t xml:space="preserve">    pop rbx</w:t>
      </w:r>
    </w:p>
    <w:p w14:paraId="4D6F215E" w14:textId="77777777" w:rsidR="000834E4" w:rsidRDefault="0082514C">
      <w:pPr>
        <w:pStyle w:val="SourceCode"/>
      </w:pPr>
      <w:r>
        <w:t xml:space="preserve">    ret</w:t>
      </w:r>
    </w:p>
    <w:p w14:paraId="3B5FF4DB" w14:textId="77777777" w:rsidR="000834E4" w:rsidRDefault="000834E4">
      <w:pPr>
        <w:pStyle w:val="SourceCode"/>
      </w:pPr>
    </w:p>
    <w:p w14:paraId="6B414A00" w14:textId="77777777" w:rsidR="000834E4" w:rsidRDefault="0082514C">
      <w:pPr>
        <w:pStyle w:val="SourceCode"/>
      </w:pPr>
      <w:r>
        <w:t>; send_all: sends every byte of data, calling send again for any bytes it</w:t>
      </w:r>
    </w:p>
    <w:p w14:paraId="42C0D70A" w14:textId="77777777" w:rsidR="000834E4" w:rsidRDefault="0082514C">
      <w:pPr>
        <w:pStyle w:val="SourceCode"/>
      </w:pPr>
      <w:r>
        <w:t>; did not take.</w:t>
      </w:r>
    </w:p>
    <w:p w14:paraId="7B0669FB" w14:textId="77777777" w:rsidR="000834E4" w:rsidRDefault="0082514C">
      <w:pPr>
        <w:pStyle w:val="SourceCode"/>
      </w:pPr>
      <w:r>
        <w:t>;   in:  rcx = the connection, rdx = the data, r8d = its length</w:t>
      </w:r>
    </w:p>
    <w:p w14:paraId="401CA9BC" w14:textId="77777777" w:rsidR="000834E4" w:rsidRDefault="0082514C">
      <w:pPr>
        <w:pStyle w:val="SourceCode"/>
      </w:pPr>
      <w:r>
        <w:t>;   out: eax = 1 when everything was sent, 0 when send failed</w:t>
      </w:r>
    </w:p>
    <w:p w14:paraId="26A86C56" w14:textId="77777777" w:rsidR="000834E4" w:rsidRDefault="0082514C">
      <w:pPr>
        <w:pStyle w:val="SourceCode"/>
      </w:pPr>
      <w:r>
        <w:t>send_all:</w:t>
      </w:r>
    </w:p>
    <w:p w14:paraId="2650ED52" w14:textId="77777777" w:rsidR="000834E4" w:rsidRDefault="0082514C">
      <w:pPr>
        <w:pStyle w:val="SourceCode"/>
      </w:pPr>
      <w:r>
        <w:t xml:space="preserve">    push rbx</w:t>
      </w:r>
    </w:p>
    <w:p w14:paraId="09AD209C" w14:textId="77777777" w:rsidR="000834E4" w:rsidRDefault="0082514C">
      <w:pPr>
        <w:pStyle w:val="SourceCode"/>
      </w:pPr>
      <w:r>
        <w:t xml:space="preserve">    push r12</w:t>
      </w:r>
    </w:p>
    <w:p w14:paraId="51C8AE87" w14:textId="77777777" w:rsidR="000834E4" w:rsidRDefault="0082514C">
      <w:pPr>
        <w:pStyle w:val="SourceCode"/>
      </w:pPr>
      <w:r>
        <w:t xml:space="preserve">    push r13</w:t>
      </w:r>
    </w:p>
    <w:p w14:paraId="1ADC512E" w14:textId="77777777" w:rsidR="000834E4" w:rsidRDefault="0082514C">
      <w:pPr>
        <w:pStyle w:val="SourceCode"/>
      </w:pPr>
      <w:r>
        <w:t xml:space="preserve">    push r14</w:t>
      </w:r>
    </w:p>
    <w:p w14:paraId="112306EA" w14:textId="77777777" w:rsidR="000834E4" w:rsidRDefault="0082514C">
      <w:pPr>
        <w:pStyle w:val="SourceCode"/>
      </w:pPr>
      <w:r>
        <w:t xml:space="preserve">    sub rsp, 40</w:t>
      </w:r>
    </w:p>
    <w:p w14:paraId="07CCF123" w14:textId="77777777" w:rsidR="000834E4" w:rsidRDefault="0082514C">
      <w:pPr>
        <w:pStyle w:val="SourceCode"/>
      </w:pPr>
      <w:r>
        <w:t xml:space="preserve">    mov rbx, rcx</w:t>
      </w:r>
    </w:p>
    <w:p w14:paraId="5C4B930C" w14:textId="77777777" w:rsidR="000834E4" w:rsidRDefault="0082514C">
      <w:pPr>
        <w:pStyle w:val="SourceCode"/>
      </w:pPr>
      <w:r>
        <w:t xml:space="preserve">    mov r12, rdx</w:t>
      </w:r>
    </w:p>
    <w:p w14:paraId="5A550A33" w14:textId="77777777" w:rsidR="000834E4" w:rsidRDefault="0082514C">
      <w:pPr>
        <w:pStyle w:val="SourceCode"/>
      </w:pPr>
      <w:r>
        <w:t xml:space="preserve">    mov r13d, r8d</w:t>
      </w:r>
    </w:p>
    <w:p w14:paraId="0B753460" w14:textId="77777777" w:rsidR="000834E4" w:rsidRDefault="0082514C">
      <w:pPr>
        <w:pStyle w:val="SourceCode"/>
      </w:pPr>
      <w:r>
        <w:t xml:space="preserve">    mov r14d, 0</w:t>
      </w:r>
    </w:p>
    <w:p w14:paraId="2A67054B" w14:textId="77777777" w:rsidR="000834E4" w:rsidRDefault="0082514C">
      <w:pPr>
        <w:pStyle w:val="SourceCode"/>
      </w:pPr>
      <w:r>
        <w:t>.send_more:</w:t>
      </w:r>
    </w:p>
    <w:p w14:paraId="4D42CD7C" w14:textId="77777777" w:rsidR="000834E4" w:rsidRDefault="0082514C">
      <w:pPr>
        <w:pStyle w:val="SourceCode"/>
      </w:pPr>
      <w:r>
        <w:t xml:space="preserve">    cmp r14d, r13d</w:t>
      </w:r>
    </w:p>
    <w:p w14:paraId="16D1F394" w14:textId="77777777" w:rsidR="000834E4" w:rsidRDefault="0082514C">
      <w:pPr>
        <w:pStyle w:val="SourceCode"/>
      </w:pPr>
      <w:r>
        <w:t xml:space="preserve">    jge .all_sent</w:t>
      </w:r>
    </w:p>
    <w:p w14:paraId="0F7A2CF7" w14:textId="77777777" w:rsidR="000834E4" w:rsidRDefault="0082514C">
      <w:pPr>
        <w:pStyle w:val="SourceCode"/>
      </w:pPr>
      <w:r>
        <w:t xml:space="preserve">    mov rcx, rbx</w:t>
      </w:r>
    </w:p>
    <w:p w14:paraId="5D1BBC0C" w14:textId="77777777" w:rsidR="000834E4" w:rsidRDefault="0082514C">
      <w:pPr>
        <w:pStyle w:val="SourceCode"/>
      </w:pPr>
      <w:r>
        <w:t xml:space="preserve">    lea rdx, [r12 + r14]</w:t>
      </w:r>
    </w:p>
    <w:p w14:paraId="0C09FAAB" w14:textId="77777777" w:rsidR="000834E4" w:rsidRDefault="0082514C">
      <w:pPr>
        <w:pStyle w:val="SourceCode"/>
      </w:pPr>
      <w:r>
        <w:t xml:space="preserve">    mov r8d, r13d</w:t>
      </w:r>
    </w:p>
    <w:p w14:paraId="75E23195" w14:textId="77777777" w:rsidR="000834E4" w:rsidRDefault="0082514C">
      <w:pPr>
        <w:pStyle w:val="SourceCode"/>
      </w:pPr>
      <w:r>
        <w:t xml:space="preserve">    sub r8d, r14d</w:t>
      </w:r>
    </w:p>
    <w:p w14:paraId="01951B91" w14:textId="77777777" w:rsidR="000834E4" w:rsidRDefault="0082514C">
      <w:pPr>
        <w:pStyle w:val="SourceCode"/>
      </w:pPr>
      <w:r>
        <w:t xml:space="preserve">    mov r9d, 0</w:t>
      </w:r>
    </w:p>
    <w:p w14:paraId="504F35A8" w14:textId="77777777" w:rsidR="000834E4" w:rsidRDefault="0082514C">
      <w:pPr>
        <w:pStyle w:val="SourceCode"/>
      </w:pPr>
      <w:r>
        <w:t xml:space="preserve">    call send</w:t>
      </w:r>
    </w:p>
    <w:p w14:paraId="09CA5FC7" w14:textId="77777777" w:rsidR="000834E4" w:rsidRDefault="0082514C">
      <w:pPr>
        <w:pStyle w:val="SourceCode"/>
      </w:pPr>
      <w:r>
        <w:t xml:space="preserve">    cmp eax, SOCKET_ERROR</w:t>
      </w:r>
    </w:p>
    <w:p w14:paraId="33C909E5" w14:textId="77777777" w:rsidR="000834E4" w:rsidRDefault="0082514C">
      <w:pPr>
        <w:pStyle w:val="SourceCode"/>
      </w:pPr>
      <w:r>
        <w:t xml:space="preserve">    je .send_failed</w:t>
      </w:r>
    </w:p>
    <w:p w14:paraId="428D5D4C" w14:textId="77777777" w:rsidR="000834E4" w:rsidRDefault="0082514C">
      <w:pPr>
        <w:pStyle w:val="SourceCode"/>
      </w:pPr>
      <w:r>
        <w:t xml:space="preserve">    add r14d, eax</w:t>
      </w:r>
    </w:p>
    <w:p w14:paraId="444114E9" w14:textId="77777777" w:rsidR="000834E4" w:rsidRDefault="0082514C">
      <w:pPr>
        <w:pStyle w:val="SourceCode"/>
      </w:pPr>
      <w:r>
        <w:t xml:space="preserve">    jmp .send_more</w:t>
      </w:r>
    </w:p>
    <w:p w14:paraId="0FCC027E" w14:textId="77777777" w:rsidR="000834E4" w:rsidRDefault="0082514C">
      <w:pPr>
        <w:pStyle w:val="SourceCode"/>
      </w:pPr>
      <w:r>
        <w:t>.all_sent:</w:t>
      </w:r>
    </w:p>
    <w:p w14:paraId="20885911" w14:textId="77777777" w:rsidR="000834E4" w:rsidRDefault="0082514C">
      <w:pPr>
        <w:pStyle w:val="SourceCode"/>
      </w:pPr>
      <w:r>
        <w:t xml:space="preserve">    mov eax, 1</w:t>
      </w:r>
    </w:p>
    <w:p w14:paraId="29CDAAFB" w14:textId="77777777" w:rsidR="000834E4" w:rsidRDefault="0082514C">
      <w:pPr>
        <w:pStyle w:val="SourceCode"/>
      </w:pPr>
      <w:r>
        <w:t xml:space="preserve">    jmp .send_done</w:t>
      </w:r>
    </w:p>
    <w:p w14:paraId="522535CD" w14:textId="77777777" w:rsidR="000834E4" w:rsidRDefault="0082514C">
      <w:pPr>
        <w:pStyle w:val="SourceCode"/>
      </w:pPr>
      <w:r>
        <w:t>.send_failed:</w:t>
      </w:r>
    </w:p>
    <w:p w14:paraId="788DD269" w14:textId="77777777" w:rsidR="000834E4" w:rsidRDefault="0082514C">
      <w:pPr>
        <w:pStyle w:val="SourceCode"/>
      </w:pPr>
      <w:r>
        <w:t xml:space="preserve">    mov eax, 0</w:t>
      </w:r>
    </w:p>
    <w:p w14:paraId="73CDF749" w14:textId="77777777" w:rsidR="000834E4" w:rsidRDefault="0082514C">
      <w:pPr>
        <w:pStyle w:val="SourceCode"/>
      </w:pPr>
      <w:r>
        <w:t>.send_done:</w:t>
      </w:r>
    </w:p>
    <w:p w14:paraId="3F949026" w14:textId="77777777" w:rsidR="000834E4" w:rsidRDefault="0082514C">
      <w:pPr>
        <w:pStyle w:val="SourceCode"/>
      </w:pPr>
      <w:r>
        <w:t xml:space="preserve">    add rsp, 40</w:t>
      </w:r>
    </w:p>
    <w:p w14:paraId="416AD98C" w14:textId="77777777" w:rsidR="000834E4" w:rsidRDefault="0082514C">
      <w:pPr>
        <w:pStyle w:val="SourceCode"/>
      </w:pPr>
      <w:r>
        <w:t xml:space="preserve">    pop r14</w:t>
      </w:r>
    </w:p>
    <w:p w14:paraId="3B289E3C" w14:textId="77777777" w:rsidR="000834E4" w:rsidRDefault="0082514C">
      <w:pPr>
        <w:pStyle w:val="SourceCode"/>
      </w:pPr>
      <w:r>
        <w:t xml:space="preserve">    pop r13</w:t>
      </w:r>
    </w:p>
    <w:p w14:paraId="204B3D7D" w14:textId="77777777" w:rsidR="000834E4" w:rsidRDefault="0082514C">
      <w:pPr>
        <w:pStyle w:val="SourceCode"/>
      </w:pPr>
      <w:r>
        <w:t xml:space="preserve">    pop r12</w:t>
      </w:r>
    </w:p>
    <w:p w14:paraId="0182A826" w14:textId="77777777" w:rsidR="000834E4" w:rsidRDefault="0082514C">
      <w:pPr>
        <w:pStyle w:val="SourceCode"/>
      </w:pPr>
      <w:r>
        <w:t xml:space="preserve">    pop rbx</w:t>
      </w:r>
    </w:p>
    <w:p w14:paraId="0C797514" w14:textId="77777777" w:rsidR="000834E4" w:rsidRDefault="0082514C">
      <w:pPr>
        <w:pStyle w:val="SourceCode"/>
      </w:pPr>
      <w:r>
        <w:t xml:space="preserve">    ret</w:t>
      </w:r>
    </w:p>
    <w:p w14:paraId="2A8D2762" w14:textId="77777777" w:rsidR="000834E4" w:rsidRDefault="000834E4">
      <w:pPr>
        <w:pStyle w:val="SourceCode"/>
      </w:pPr>
    </w:p>
    <w:p w14:paraId="042C928A" w14:textId="77777777" w:rsidR="000834E4" w:rsidRDefault="0082514C">
      <w:pPr>
        <w:pStyle w:val="SourceCode"/>
      </w:pPr>
      <w:r>
        <w:t>; print_error: prints one Error line on the error stream.</w:t>
      </w:r>
    </w:p>
    <w:p w14:paraId="3CFE6F3E" w14:textId="77777777" w:rsidR="000834E4" w:rsidRDefault="0082514C">
      <w:pPr>
        <w:pStyle w:val="SourceCode"/>
      </w:pPr>
      <w:r>
        <w:t>;   in:  rcx = the format, rdx and r8 = the values it prints, if any</w:t>
      </w:r>
    </w:p>
    <w:p w14:paraId="07FE7B13" w14:textId="77777777" w:rsidR="000834E4" w:rsidRDefault="0082514C">
      <w:pPr>
        <w:pStyle w:val="SourceCode"/>
      </w:pPr>
      <w:r>
        <w:t>print_error:</w:t>
      </w:r>
    </w:p>
    <w:p w14:paraId="48C44618" w14:textId="77777777" w:rsidR="000834E4" w:rsidRDefault="0082514C">
      <w:pPr>
        <w:pStyle w:val="SourceCode"/>
      </w:pPr>
      <w:r>
        <w:t xml:space="preserve">    push rbx</w:t>
      </w:r>
    </w:p>
    <w:p w14:paraId="2CC1D76B" w14:textId="77777777" w:rsidR="000834E4" w:rsidRDefault="0082514C">
      <w:pPr>
        <w:pStyle w:val="SourceCode"/>
      </w:pPr>
      <w:r>
        <w:t xml:space="preserve">    push r12</w:t>
      </w:r>
    </w:p>
    <w:p w14:paraId="2371EF67" w14:textId="77777777" w:rsidR="000834E4" w:rsidRDefault="0082514C">
      <w:pPr>
        <w:pStyle w:val="SourceCode"/>
      </w:pPr>
      <w:r>
        <w:t xml:space="preserve">    push r13</w:t>
      </w:r>
    </w:p>
    <w:p w14:paraId="64F9F97D" w14:textId="77777777" w:rsidR="000834E4" w:rsidRDefault="0082514C">
      <w:pPr>
        <w:pStyle w:val="SourceCode"/>
      </w:pPr>
      <w:r>
        <w:t xml:space="preserve">    sub rsp, 32</w:t>
      </w:r>
    </w:p>
    <w:p w14:paraId="64E51DA7" w14:textId="77777777" w:rsidR="000834E4" w:rsidRDefault="0082514C">
      <w:pPr>
        <w:pStyle w:val="SourceCode"/>
      </w:pPr>
      <w:r>
        <w:t xml:space="preserve">    mov rbx, rcx</w:t>
      </w:r>
    </w:p>
    <w:p w14:paraId="44AF896D" w14:textId="77777777" w:rsidR="000834E4" w:rsidRDefault="0082514C">
      <w:pPr>
        <w:pStyle w:val="SourceCode"/>
      </w:pPr>
      <w:r>
        <w:t xml:space="preserve">    mov r12, rdx</w:t>
      </w:r>
    </w:p>
    <w:p w14:paraId="1D37FACF" w14:textId="77777777" w:rsidR="000834E4" w:rsidRDefault="0082514C">
      <w:pPr>
        <w:pStyle w:val="SourceCode"/>
      </w:pPr>
      <w:r>
        <w:t xml:space="preserve">    mov r13, r8</w:t>
      </w:r>
    </w:p>
    <w:p w14:paraId="079D935F" w14:textId="77777777" w:rsidR="000834E4" w:rsidRDefault="0082514C">
      <w:pPr>
        <w:pStyle w:val="SourceCode"/>
      </w:pPr>
      <w:r>
        <w:t xml:space="preserve">    mov ecx, STDERR</w:t>
      </w:r>
    </w:p>
    <w:p w14:paraId="432B5185" w14:textId="77777777" w:rsidR="000834E4" w:rsidRDefault="0082514C">
      <w:pPr>
        <w:pStyle w:val="SourceCode"/>
      </w:pPr>
      <w:r>
        <w:t xml:space="preserve">    call __acrt_iob_func</w:t>
      </w:r>
    </w:p>
    <w:p w14:paraId="6FE32305" w14:textId="77777777" w:rsidR="000834E4" w:rsidRDefault="0082514C">
      <w:pPr>
        <w:pStyle w:val="SourceCode"/>
      </w:pPr>
      <w:r>
        <w:t xml:space="preserve">    mov rcx, rax</w:t>
      </w:r>
    </w:p>
    <w:p w14:paraId="77C3707F" w14:textId="77777777" w:rsidR="000834E4" w:rsidRDefault="0082514C">
      <w:pPr>
        <w:pStyle w:val="SourceCode"/>
      </w:pPr>
      <w:r>
        <w:t xml:space="preserve">    mov rdx, rbx</w:t>
      </w:r>
    </w:p>
    <w:p w14:paraId="1FBFB7BE" w14:textId="77777777" w:rsidR="000834E4" w:rsidRDefault="0082514C">
      <w:pPr>
        <w:pStyle w:val="SourceCode"/>
      </w:pPr>
      <w:r>
        <w:t xml:space="preserve">    mov r8, r12</w:t>
      </w:r>
    </w:p>
    <w:p w14:paraId="18F8B464" w14:textId="77777777" w:rsidR="000834E4" w:rsidRDefault="0082514C">
      <w:pPr>
        <w:pStyle w:val="SourceCode"/>
      </w:pPr>
      <w:r>
        <w:t xml:space="preserve">    mov r9, r13</w:t>
      </w:r>
    </w:p>
    <w:p w14:paraId="182D14EE" w14:textId="77777777" w:rsidR="000834E4" w:rsidRDefault="0082514C">
      <w:pPr>
        <w:pStyle w:val="SourceCode"/>
      </w:pPr>
      <w:r>
        <w:t xml:space="preserve">    call fprintf</w:t>
      </w:r>
    </w:p>
    <w:p w14:paraId="1488B592" w14:textId="77777777" w:rsidR="000834E4" w:rsidRDefault="0082514C">
      <w:pPr>
        <w:pStyle w:val="SourceCode"/>
      </w:pPr>
      <w:r>
        <w:t xml:space="preserve">    add rsp, 32</w:t>
      </w:r>
    </w:p>
    <w:p w14:paraId="5BAA63F9" w14:textId="77777777" w:rsidR="000834E4" w:rsidRDefault="0082514C">
      <w:pPr>
        <w:pStyle w:val="SourceCode"/>
      </w:pPr>
      <w:r>
        <w:t xml:space="preserve">    pop r13</w:t>
      </w:r>
    </w:p>
    <w:p w14:paraId="32CA41AB" w14:textId="77777777" w:rsidR="000834E4" w:rsidRDefault="0082514C">
      <w:pPr>
        <w:pStyle w:val="SourceCode"/>
      </w:pPr>
      <w:r>
        <w:t xml:space="preserve">    pop r12</w:t>
      </w:r>
    </w:p>
    <w:p w14:paraId="1445FA6A" w14:textId="77777777" w:rsidR="000834E4" w:rsidRDefault="0082514C">
      <w:pPr>
        <w:pStyle w:val="SourceCode"/>
      </w:pPr>
      <w:r>
        <w:t xml:space="preserve">    pop rbx</w:t>
      </w:r>
    </w:p>
    <w:p w14:paraId="5BA47E50" w14:textId="77777777" w:rsidR="000834E4" w:rsidRDefault="0082514C">
      <w:pPr>
        <w:pStyle w:val="SourceCode"/>
      </w:pPr>
      <w:r>
        <w:t xml:space="preserve">    ret</w:t>
      </w:r>
    </w:p>
    <w:p w14:paraId="508E99AE" w14:textId="77777777" w:rsidR="000834E4" w:rsidRDefault="000834E4">
      <w:pPr>
        <w:pStyle w:val="SourceCode"/>
      </w:pPr>
    </w:p>
    <w:p w14:paraId="09AA8128" w14:textId="77777777" w:rsidR="000834E4" w:rsidRDefault="0082514C">
      <w:pPr>
        <w:pStyle w:val="SourceCode"/>
      </w:pPr>
      <w:r>
        <w:t>; exchange_line: connects, sends the line, and reads the answer. Prints</w:t>
      </w:r>
    </w:p>
    <w:p w14:paraId="6D297FF2" w14:textId="77777777" w:rsidR="000834E4" w:rsidRDefault="0082514C">
      <w:pPr>
        <w:pStyle w:val="SourceCode"/>
      </w:pPr>
      <w:r>
        <w:t>; the Reply line, or one Error line on the error stream.</w:t>
      </w:r>
    </w:p>
    <w:p w14:paraId="6C1E4B64" w14:textId="77777777" w:rsidR="000834E4" w:rsidRDefault="0082514C">
      <w:pPr>
        <w:pStyle w:val="SourceCode"/>
      </w:pPr>
      <w:r>
        <w:t>;   in:  rcx = the socket</w:t>
      </w:r>
    </w:p>
    <w:p w14:paraId="613F2B7E" w14:textId="77777777" w:rsidR="000834E4" w:rsidRDefault="0082514C">
      <w:pPr>
        <w:pStyle w:val="SourceCode"/>
      </w:pPr>
      <w:r>
        <w:t>;   out: eax = 0 or 1, main's exit code</w:t>
      </w:r>
    </w:p>
    <w:p w14:paraId="4F747DD4" w14:textId="77777777" w:rsidR="000834E4" w:rsidRDefault="0082514C">
      <w:pPr>
        <w:pStyle w:val="SourceCode"/>
      </w:pPr>
      <w:r>
        <w:t>; rbx keeps the socket; one push plus sub rsp, 80 keep the stack aligned</w:t>
      </w:r>
    </w:p>
    <w:p w14:paraId="430C0DED" w14:textId="77777777" w:rsidR="000834E4" w:rsidRDefault="0082514C">
      <w:pPr>
        <w:pStyle w:val="SourceCode"/>
      </w:pPr>
      <w:r>
        <w:t>; and leave room for five values after the shadow space.</w:t>
      </w:r>
    </w:p>
    <w:p w14:paraId="407F03C1" w14:textId="77777777" w:rsidR="000834E4" w:rsidRDefault="0082514C">
      <w:pPr>
        <w:pStyle w:val="SourceCode"/>
      </w:pPr>
      <w:r>
        <w:t>exchange_line:</w:t>
      </w:r>
    </w:p>
    <w:p w14:paraId="63BFE7F7" w14:textId="77777777" w:rsidR="000834E4" w:rsidRDefault="0082514C">
      <w:pPr>
        <w:pStyle w:val="SourceCode"/>
      </w:pPr>
      <w:r>
        <w:t xml:space="preserve">    push rbx</w:t>
      </w:r>
    </w:p>
    <w:p w14:paraId="5432DB4D" w14:textId="77777777" w:rsidR="000834E4" w:rsidRDefault="0082514C">
      <w:pPr>
        <w:pStyle w:val="SourceCode"/>
      </w:pPr>
      <w:r>
        <w:t xml:space="preserve">    sub rsp, 80</w:t>
      </w:r>
    </w:p>
    <w:p w14:paraId="3E13FA61" w14:textId="77777777" w:rsidR="000834E4" w:rsidRDefault="0082514C">
      <w:pPr>
        <w:pStyle w:val="SourceCode"/>
      </w:pPr>
      <w:r>
        <w:t xml:space="preserve">    mov rbx, rcx</w:t>
      </w:r>
    </w:p>
    <w:p w14:paraId="1F793A2D" w14:textId="77777777" w:rsidR="000834E4" w:rsidRDefault="000834E4">
      <w:pPr>
        <w:pStyle w:val="SourceCode"/>
      </w:pPr>
    </w:p>
    <w:p w14:paraId="08B98926" w14:textId="77777777" w:rsidR="000834E4" w:rsidRDefault="0082514C">
      <w:pPr>
        <w:pStyle w:val="SourceCode"/>
      </w:pPr>
      <w:r>
        <w:t xml:space="preserve">    ; Remember, SO_RCVTIMEO: every recv gives up after SOCKET_TIMEOUT_MS.</w:t>
      </w:r>
    </w:p>
    <w:p w14:paraId="50CF1E24" w14:textId="77777777" w:rsidR="000834E4" w:rsidRDefault="0082514C">
      <w:pPr>
        <w:pStyle w:val="SourceCode"/>
      </w:pPr>
      <w:r>
        <w:t xml:space="preserve">    mov rcx, rbx</w:t>
      </w:r>
    </w:p>
    <w:p w14:paraId="34C432C8" w14:textId="77777777" w:rsidR="000834E4" w:rsidRDefault="0082514C">
      <w:pPr>
        <w:pStyle w:val="SourceCode"/>
      </w:pPr>
      <w:r>
        <w:t xml:space="preserve">    mov edx, SOL_SOCKET</w:t>
      </w:r>
    </w:p>
    <w:p w14:paraId="65DCE51E" w14:textId="77777777" w:rsidR="000834E4" w:rsidRDefault="0082514C">
      <w:pPr>
        <w:pStyle w:val="SourceCode"/>
      </w:pPr>
      <w:r>
        <w:t xml:space="preserve">    mov r8d, SO_RCVTIMEO</w:t>
      </w:r>
    </w:p>
    <w:p w14:paraId="664E8E28" w14:textId="77777777" w:rsidR="000834E4" w:rsidRDefault="0082514C">
      <w:pPr>
        <w:pStyle w:val="SourceCode"/>
      </w:pPr>
      <w:r>
        <w:t xml:space="preserve">    lea r9, [timeout_ms]</w:t>
      </w:r>
    </w:p>
    <w:p w14:paraId="6EB081B3" w14:textId="77777777" w:rsidR="000834E4" w:rsidRDefault="0082514C">
      <w:pPr>
        <w:pStyle w:val="SourceCode"/>
      </w:pPr>
      <w:r>
        <w:t xml:space="preserve">    mov qword [rsp + 32], 4</w:t>
      </w:r>
    </w:p>
    <w:p w14:paraId="046CA2D2" w14:textId="77777777" w:rsidR="000834E4" w:rsidRDefault="0082514C">
      <w:pPr>
        <w:pStyle w:val="SourceCode"/>
      </w:pPr>
      <w:r>
        <w:t xml:space="preserve">    call setsockopt</w:t>
      </w:r>
    </w:p>
    <w:p w14:paraId="56AF1041" w14:textId="77777777" w:rsidR="000834E4" w:rsidRDefault="000834E4">
      <w:pPr>
        <w:pStyle w:val="SourceCode"/>
      </w:pPr>
    </w:p>
    <w:p w14:paraId="150F6FC6" w14:textId="77777777" w:rsidR="000834E4" w:rsidRDefault="0082514C">
      <w:pPr>
        <w:pStyle w:val="SourceCode"/>
      </w:pPr>
      <w:r>
        <w:t xml:space="preserve">    ; connect would wait as long as Windows likes (about 21 seconds for a</w:t>
      </w:r>
    </w:p>
    <w:p w14:paraId="0C3FB076" w14:textId="77777777" w:rsidR="000834E4" w:rsidRDefault="0082514C">
      <w:pPr>
        <w:pStyle w:val="SourceCode"/>
      </w:pPr>
      <w:r>
        <w:t xml:space="preserve">    ; computer that never answers). WSAConnectByNameA connects with a</w:t>
      </w:r>
    </w:p>
    <w:p w14:paraId="026154D2" w14:textId="77777777" w:rsidR="000834E4" w:rsidRDefault="0082514C">
      <w:pPr>
        <w:pStyle w:val="SourceCode"/>
      </w:pPr>
      <w:r>
        <w:t xml:space="preserve">    ; time limit. It takes nine values: the socket, the host and the port</w:t>
      </w:r>
    </w:p>
    <w:p w14:paraId="6AFFA75F" w14:textId="77777777" w:rsidR="000834E4" w:rsidRDefault="0082514C">
      <w:pPr>
        <w:pStyle w:val="SourceCode"/>
      </w:pPr>
      <w:r>
        <w:t xml:space="preserve">    ; as text, four details it can give back, which are not needed here</w:t>
      </w:r>
    </w:p>
    <w:p w14:paraId="6CC4D25C" w14:textId="77777777" w:rsidR="000834E4" w:rsidRDefault="0082514C">
      <w:pPr>
        <w:pStyle w:val="SourceCode"/>
      </w:pPr>
      <w:r>
        <w:t xml:space="preserve">    ; (0), the time limit, and 0. The last five go on the stack. It</w:t>
      </w:r>
    </w:p>
    <w:p w14:paraId="55C70516" w14:textId="77777777" w:rsidR="000834E4" w:rsidRDefault="0082514C">
      <w:pPr>
        <w:pStyle w:val="SourceCode"/>
      </w:pPr>
      <w:r>
        <w:t xml:space="preserve">    ; returns 1 when it connected, 0 when it did not.</w:t>
      </w:r>
    </w:p>
    <w:p w14:paraId="4F1B0BF6" w14:textId="77777777" w:rsidR="000834E4" w:rsidRDefault="0082514C">
      <w:pPr>
        <w:pStyle w:val="SourceCode"/>
      </w:pPr>
      <w:r>
        <w:t xml:space="preserve">    mov rcx, rbx</w:t>
      </w:r>
    </w:p>
    <w:p w14:paraId="5BA6B694" w14:textId="77777777" w:rsidR="000834E4" w:rsidRDefault="0082514C">
      <w:pPr>
        <w:pStyle w:val="SourceCode"/>
      </w:pPr>
      <w:r>
        <w:t xml:space="preserve">    lea rdx, [host_text]</w:t>
      </w:r>
    </w:p>
    <w:p w14:paraId="25B74048" w14:textId="77777777" w:rsidR="000834E4" w:rsidRDefault="0082514C">
      <w:pPr>
        <w:pStyle w:val="SourceCode"/>
      </w:pPr>
      <w:r>
        <w:t xml:space="preserve">    lea r8, [port_text]</w:t>
      </w:r>
    </w:p>
    <w:p w14:paraId="0229CEF2" w14:textId="77777777" w:rsidR="000834E4" w:rsidRDefault="0082514C">
      <w:pPr>
        <w:pStyle w:val="SourceCode"/>
      </w:pPr>
      <w:r>
        <w:t xml:space="preserve">    mov r9, 0</w:t>
      </w:r>
    </w:p>
    <w:p w14:paraId="18F4C3A7" w14:textId="77777777" w:rsidR="000834E4" w:rsidRDefault="0082514C">
      <w:pPr>
        <w:pStyle w:val="SourceCode"/>
      </w:pPr>
      <w:r>
        <w:t xml:space="preserve">    mov qword [rsp + 32], 0</w:t>
      </w:r>
    </w:p>
    <w:p w14:paraId="010297D2" w14:textId="77777777" w:rsidR="000834E4" w:rsidRDefault="0082514C">
      <w:pPr>
        <w:pStyle w:val="SourceCode"/>
      </w:pPr>
      <w:r>
        <w:t xml:space="preserve">    mov qword [rsp + 40], 0</w:t>
      </w:r>
    </w:p>
    <w:p w14:paraId="5B86F59B" w14:textId="77777777" w:rsidR="000834E4" w:rsidRDefault="0082514C">
      <w:pPr>
        <w:pStyle w:val="SourceCode"/>
      </w:pPr>
      <w:r>
        <w:t xml:space="preserve">    mov qword [rsp + 48], 0</w:t>
      </w:r>
    </w:p>
    <w:p w14:paraId="63891C7D" w14:textId="77777777" w:rsidR="000834E4" w:rsidRDefault="0082514C">
      <w:pPr>
        <w:pStyle w:val="SourceCode"/>
      </w:pPr>
      <w:r>
        <w:t xml:space="preserve">    lea rax, [connect_limit]</w:t>
      </w:r>
    </w:p>
    <w:p w14:paraId="1E16E345" w14:textId="77777777" w:rsidR="000834E4" w:rsidRDefault="0082514C">
      <w:pPr>
        <w:pStyle w:val="SourceCode"/>
      </w:pPr>
      <w:r>
        <w:t xml:space="preserve">    mov [rsp + 56], rax</w:t>
      </w:r>
    </w:p>
    <w:p w14:paraId="6F198B35" w14:textId="77777777" w:rsidR="000834E4" w:rsidRDefault="0082514C">
      <w:pPr>
        <w:pStyle w:val="SourceCode"/>
      </w:pPr>
      <w:r>
        <w:t xml:space="preserve">    mov qword [rsp + 64], 0</w:t>
      </w:r>
    </w:p>
    <w:p w14:paraId="41FE527C" w14:textId="77777777" w:rsidR="000834E4" w:rsidRDefault="0082514C">
      <w:pPr>
        <w:pStyle w:val="SourceCode"/>
      </w:pPr>
      <w:r>
        <w:t xml:space="preserve">    call WSAConnectByNameA</w:t>
      </w:r>
    </w:p>
    <w:p w14:paraId="54AF3DFB" w14:textId="77777777" w:rsidR="000834E4" w:rsidRDefault="0082514C">
      <w:pPr>
        <w:pStyle w:val="SourceCode"/>
      </w:pPr>
      <w:r>
        <w:t xml:space="preserve">    cmp eax, 0</w:t>
      </w:r>
    </w:p>
    <w:p w14:paraId="61E9A557" w14:textId="77777777" w:rsidR="000834E4" w:rsidRDefault="0082514C">
      <w:pPr>
        <w:pStyle w:val="SourceCode"/>
      </w:pPr>
      <w:r>
        <w:t xml:space="preserve">    jne .connected</w:t>
      </w:r>
    </w:p>
    <w:p w14:paraId="5B78EEAB" w14:textId="77777777" w:rsidR="000834E4" w:rsidRDefault="0082514C">
      <w:pPr>
        <w:pStyle w:val="SourceCode"/>
      </w:pPr>
      <w:r>
        <w:t xml:space="preserve">    call WSAGetLastError</w:t>
      </w:r>
    </w:p>
    <w:p w14:paraId="4968FDD2" w14:textId="77777777" w:rsidR="000834E4" w:rsidRDefault="0082514C">
      <w:pPr>
        <w:pStyle w:val="SourceCode"/>
      </w:pPr>
      <w:r>
        <w:t xml:space="preserve">    cmp eax, WSAECONNREFUSED</w:t>
      </w:r>
    </w:p>
    <w:p w14:paraId="5BDE4A1D" w14:textId="77777777" w:rsidR="000834E4" w:rsidRDefault="0082514C">
      <w:pPr>
        <w:pStyle w:val="SourceCode"/>
      </w:pPr>
      <w:r>
        <w:t xml:space="preserve">    jne .connect_failed</w:t>
      </w:r>
    </w:p>
    <w:p w14:paraId="79CE18CB" w14:textId="77777777" w:rsidR="000834E4" w:rsidRDefault="0082514C">
      <w:pPr>
        <w:pStyle w:val="SourceCode"/>
      </w:pPr>
      <w:r>
        <w:t xml:space="preserve">    lea rcx, [refused_format]</w:t>
      </w:r>
    </w:p>
    <w:p w14:paraId="729A10EA" w14:textId="77777777" w:rsidR="000834E4" w:rsidRDefault="0082514C">
      <w:pPr>
        <w:pStyle w:val="SourceCode"/>
      </w:pPr>
      <w:r>
        <w:t xml:space="preserve">    lea rdx, [host_text]</w:t>
      </w:r>
    </w:p>
    <w:p w14:paraId="1B87D3E0" w14:textId="77777777" w:rsidR="000834E4" w:rsidRDefault="0082514C">
      <w:pPr>
        <w:pStyle w:val="SourceCode"/>
      </w:pPr>
      <w:r>
        <w:t xml:space="preserve">    lea r8, [port_text]</w:t>
      </w:r>
    </w:p>
    <w:p w14:paraId="44D7FD62" w14:textId="77777777" w:rsidR="000834E4" w:rsidRDefault="0082514C">
      <w:pPr>
        <w:pStyle w:val="SourceCode"/>
      </w:pPr>
      <w:r>
        <w:t xml:space="preserve">    call print_error</w:t>
      </w:r>
    </w:p>
    <w:p w14:paraId="2D207D9B" w14:textId="77777777" w:rsidR="000834E4" w:rsidRDefault="0082514C">
      <w:pPr>
        <w:pStyle w:val="SourceCode"/>
      </w:pPr>
      <w:r>
        <w:t xml:space="preserve">    jmp .failed</w:t>
      </w:r>
    </w:p>
    <w:p w14:paraId="527F7774" w14:textId="77777777" w:rsidR="000834E4" w:rsidRDefault="0082514C">
      <w:pPr>
        <w:pStyle w:val="SourceCode"/>
      </w:pPr>
      <w:r>
        <w:t>.connect_failed:</w:t>
      </w:r>
    </w:p>
    <w:p w14:paraId="7F16764D" w14:textId="77777777" w:rsidR="000834E4" w:rsidRDefault="0082514C">
      <w:pPr>
        <w:pStyle w:val="SourceCode"/>
      </w:pPr>
      <w:r>
        <w:t xml:space="preserve">    lea rcx, [connect_error_format]</w:t>
      </w:r>
    </w:p>
    <w:p w14:paraId="1BC56E06" w14:textId="77777777" w:rsidR="000834E4" w:rsidRDefault="0082514C">
      <w:pPr>
        <w:pStyle w:val="SourceCode"/>
      </w:pPr>
      <w:r>
        <w:t xml:space="preserve">    lea rdx, [host_text]</w:t>
      </w:r>
    </w:p>
    <w:p w14:paraId="001A8E03" w14:textId="77777777" w:rsidR="000834E4" w:rsidRDefault="0082514C">
      <w:pPr>
        <w:pStyle w:val="SourceCode"/>
      </w:pPr>
      <w:r>
        <w:t xml:space="preserve">    lea r8, [port_text]</w:t>
      </w:r>
    </w:p>
    <w:p w14:paraId="15C6B48D" w14:textId="77777777" w:rsidR="000834E4" w:rsidRDefault="0082514C">
      <w:pPr>
        <w:pStyle w:val="SourceCode"/>
      </w:pPr>
      <w:r>
        <w:t xml:space="preserve">    call print_error</w:t>
      </w:r>
    </w:p>
    <w:p w14:paraId="03094631" w14:textId="77777777" w:rsidR="000834E4" w:rsidRDefault="0082514C">
      <w:pPr>
        <w:pStyle w:val="SourceCode"/>
      </w:pPr>
      <w:r>
        <w:t xml:space="preserve">    jmp .failed</w:t>
      </w:r>
    </w:p>
    <w:p w14:paraId="15D673CA" w14:textId="77777777" w:rsidR="000834E4" w:rsidRDefault="000834E4">
      <w:pPr>
        <w:pStyle w:val="SourceCode"/>
      </w:pPr>
    </w:p>
    <w:p w14:paraId="5F24DBF0" w14:textId="77777777" w:rsidR="000834E4" w:rsidRDefault="0082514C">
      <w:pPr>
        <w:pStyle w:val="SourceCode"/>
      </w:pPr>
      <w:r>
        <w:t>.connected:</w:t>
      </w:r>
    </w:p>
    <w:p w14:paraId="24167B22" w14:textId="77777777" w:rsidR="000834E4" w:rsidRDefault="0082514C">
      <w:pPr>
        <w:pStyle w:val="SourceCode"/>
      </w:pPr>
      <w:r>
        <w:t xml:space="preserve">    lea rcx, [line_to_send]</w:t>
      </w:r>
    </w:p>
    <w:p w14:paraId="0D7E9774" w14:textId="77777777" w:rsidR="000834E4" w:rsidRDefault="0082514C">
      <w:pPr>
        <w:pStyle w:val="SourceCode"/>
      </w:pPr>
      <w:r>
        <w:t xml:space="preserve">    call strlen</w:t>
      </w:r>
    </w:p>
    <w:p w14:paraId="4C84F749" w14:textId="77777777" w:rsidR="000834E4" w:rsidRDefault="0082514C">
      <w:pPr>
        <w:pStyle w:val="SourceCode"/>
      </w:pPr>
      <w:r>
        <w:t xml:space="preserve">    mov rcx, rbx</w:t>
      </w:r>
    </w:p>
    <w:p w14:paraId="240F8390" w14:textId="77777777" w:rsidR="000834E4" w:rsidRDefault="0082514C">
      <w:pPr>
        <w:pStyle w:val="SourceCode"/>
      </w:pPr>
      <w:r>
        <w:t xml:space="preserve">    lea rdx, [line_to_send]</w:t>
      </w:r>
    </w:p>
    <w:p w14:paraId="0236EF34" w14:textId="77777777" w:rsidR="000834E4" w:rsidRDefault="0082514C">
      <w:pPr>
        <w:pStyle w:val="SourceCode"/>
      </w:pPr>
      <w:r>
        <w:t xml:space="preserve">    mov r8d, eax</w:t>
      </w:r>
    </w:p>
    <w:p w14:paraId="108340BC" w14:textId="77777777" w:rsidR="000834E4" w:rsidRDefault="0082514C">
      <w:pPr>
        <w:pStyle w:val="SourceCode"/>
      </w:pPr>
      <w:r>
        <w:t xml:space="preserve">    call send_all</w:t>
      </w:r>
    </w:p>
    <w:p w14:paraId="16573189" w14:textId="77777777" w:rsidR="000834E4" w:rsidRDefault="0082514C">
      <w:pPr>
        <w:pStyle w:val="SourceCode"/>
      </w:pPr>
      <w:r>
        <w:t xml:space="preserve">    cmp eax, 0</w:t>
      </w:r>
    </w:p>
    <w:p w14:paraId="2A1418F5" w14:textId="77777777" w:rsidR="000834E4" w:rsidRDefault="0082514C">
      <w:pPr>
        <w:pStyle w:val="SourceCode"/>
      </w:pPr>
      <w:r>
        <w:t xml:space="preserve">    jne .read_reply</w:t>
      </w:r>
    </w:p>
    <w:p w14:paraId="600E2DB8" w14:textId="77777777" w:rsidR="000834E4" w:rsidRDefault="0082514C">
      <w:pPr>
        <w:pStyle w:val="SourceCode"/>
      </w:pPr>
      <w:r>
        <w:t xml:space="preserve">    lea rcx, [send_error_text]</w:t>
      </w:r>
    </w:p>
    <w:p w14:paraId="1AFCC6F6" w14:textId="77777777" w:rsidR="000834E4" w:rsidRDefault="0082514C">
      <w:pPr>
        <w:pStyle w:val="SourceCode"/>
      </w:pPr>
      <w:r>
        <w:t xml:space="preserve">    call print_error</w:t>
      </w:r>
    </w:p>
    <w:p w14:paraId="6E697A0C" w14:textId="77777777" w:rsidR="000834E4" w:rsidRDefault="0082514C">
      <w:pPr>
        <w:pStyle w:val="SourceCode"/>
      </w:pPr>
      <w:r>
        <w:t xml:space="preserve">    jmp .failed</w:t>
      </w:r>
    </w:p>
    <w:p w14:paraId="5F7BFE6A" w14:textId="77777777" w:rsidR="000834E4" w:rsidRDefault="000834E4">
      <w:pPr>
        <w:pStyle w:val="SourceCode"/>
      </w:pPr>
    </w:p>
    <w:p w14:paraId="32DC239E" w14:textId="77777777" w:rsidR="000834E4" w:rsidRDefault="0082514C">
      <w:pPr>
        <w:pStyle w:val="SourceCode"/>
      </w:pPr>
      <w:r>
        <w:t>.read_reply:</w:t>
      </w:r>
    </w:p>
    <w:p w14:paraId="424F2895" w14:textId="77777777" w:rsidR="000834E4" w:rsidRDefault="0082514C">
      <w:pPr>
        <w:pStyle w:val="SourceCode"/>
      </w:pPr>
      <w:r>
        <w:t xml:space="preserve">    mov rcx, rbx</w:t>
      </w:r>
    </w:p>
    <w:p w14:paraId="71D4C134" w14:textId="77777777" w:rsidR="000834E4" w:rsidRDefault="0082514C">
      <w:pPr>
        <w:pStyle w:val="SourceCode"/>
      </w:pPr>
      <w:r>
        <w:t xml:space="preserve">    lea rdx, [reply]</w:t>
      </w:r>
    </w:p>
    <w:p w14:paraId="0A04E95F" w14:textId="77777777" w:rsidR="000834E4" w:rsidRDefault="0082514C">
      <w:pPr>
        <w:pStyle w:val="SourceCode"/>
      </w:pPr>
      <w:r>
        <w:t xml:space="preserve">    mov r8d, MAX_REPLY_BYTES</w:t>
      </w:r>
    </w:p>
    <w:p w14:paraId="79799030" w14:textId="77777777" w:rsidR="000834E4" w:rsidRDefault="0082514C">
      <w:pPr>
        <w:pStyle w:val="SourceCode"/>
      </w:pPr>
      <w:r>
        <w:t xml:space="preserve">    call read_line</w:t>
      </w:r>
    </w:p>
    <w:p w14:paraId="479D87DC" w14:textId="77777777" w:rsidR="000834E4" w:rsidRDefault="0082514C">
      <w:pPr>
        <w:pStyle w:val="SourceCode"/>
      </w:pPr>
      <w:r>
        <w:t xml:space="preserve">    cmp eax, LINE_TIMED_OUT</w:t>
      </w:r>
    </w:p>
    <w:p w14:paraId="0171D7AB" w14:textId="77777777" w:rsidR="000834E4" w:rsidRDefault="0082514C">
      <w:pPr>
        <w:pStyle w:val="SourceCode"/>
      </w:pPr>
      <w:r>
        <w:t xml:space="preserve">    je .no_reply_in_time</w:t>
      </w:r>
    </w:p>
    <w:p w14:paraId="076B7F4F" w14:textId="77777777" w:rsidR="000834E4" w:rsidRDefault="0082514C">
      <w:pPr>
        <w:pStyle w:val="SourceCode"/>
      </w:pPr>
      <w:r>
        <w:t xml:space="preserve">    cmp eax, LINE_READ</w:t>
      </w:r>
    </w:p>
    <w:p w14:paraId="41FFB86A" w14:textId="77777777" w:rsidR="000834E4" w:rsidRDefault="0082514C">
      <w:pPr>
        <w:pStyle w:val="SourceCode"/>
      </w:pPr>
      <w:r>
        <w:t xml:space="preserve">    jne .no_reply</w:t>
      </w:r>
    </w:p>
    <w:p w14:paraId="0A52A120" w14:textId="77777777" w:rsidR="000834E4" w:rsidRDefault="0082514C">
      <w:pPr>
        <w:pStyle w:val="SourceCode"/>
      </w:pPr>
      <w:r>
        <w:t xml:space="preserve">    lea rcx, [reply_format]</w:t>
      </w:r>
    </w:p>
    <w:p w14:paraId="1EFC05EB" w14:textId="77777777" w:rsidR="000834E4" w:rsidRDefault="0082514C">
      <w:pPr>
        <w:pStyle w:val="SourceCode"/>
      </w:pPr>
      <w:r>
        <w:t xml:space="preserve">    lea rdx, [reply]</w:t>
      </w:r>
    </w:p>
    <w:p w14:paraId="457BD22D" w14:textId="77777777" w:rsidR="000834E4" w:rsidRDefault="0082514C">
      <w:pPr>
        <w:pStyle w:val="SourceCode"/>
      </w:pPr>
      <w:r>
        <w:t xml:space="preserve">    call printf</w:t>
      </w:r>
    </w:p>
    <w:p w14:paraId="3A3ADEF7" w14:textId="77777777" w:rsidR="000834E4" w:rsidRDefault="0082514C">
      <w:pPr>
        <w:pStyle w:val="SourceCode"/>
      </w:pPr>
      <w:r>
        <w:t xml:space="preserve">    mov eax, 0</w:t>
      </w:r>
    </w:p>
    <w:p w14:paraId="7F8882AB" w14:textId="77777777" w:rsidR="000834E4" w:rsidRDefault="0082514C">
      <w:pPr>
        <w:pStyle w:val="SourceCode"/>
      </w:pPr>
      <w:r>
        <w:t xml:space="preserve">    jmp .done</w:t>
      </w:r>
    </w:p>
    <w:p w14:paraId="3309CB44" w14:textId="77777777" w:rsidR="000834E4" w:rsidRDefault="0082514C">
      <w:pPr>
        <w:pStyle w:val="SourceCode"/>
      </w:pPr>
      <w:r>
        <w:t>.no_reply_in_time:</w:t>
      </w:r>
    </w:p>
    <w:p w14:paraId="19C7ADF9" w14:textId="77777777" w:rsidR="000834E4" w:rsidRDefault="0082514C">
      <w:pPr>
        <w:pStyle w:val="SourceCode"/>
      </w:pPr>
      <w:r>
        <w:t xml:space="preserve">    lea rcx, [timed_out_format]</w:t>
      </w:r>
    </w:p>
    <w:p w14:paraId="1C69DAC3" w14:textId="77777777" w:rsidR="000834E4" w:rsidRDefault="0082514C">
      <w:pPr>
        <w:pStyle w:val="SourceCode"/>
      </w:pPr>
      <w:r>
        <w:t xml:space="preserve">    mov edx, SOCKET_TIMEOUT_MS</w:t>
      </w:r>
    </w:p>
    <w:p w14:paraId="23FA3240" w14:textId="77777777" w:rsidR="000834E4" w:rsidRDefault="0082514C">
      <w:pPr>
        <w:pStyle w:val="SourceCode"/>
      </w:pPr>
      <w:r>
        <w:t xml:space="preserve">    call print_error</w:t>
      </w:r>
    </w:p>
    <w:p w14:paraId="506678B2" w14:textId="77777777" w:rsidR="000834E4" w:rsidRDefault="0082514C">
      <w:pPr>
        <w:pStyle w:val="SourceCode"/>
      </w:pPr>
      <w:r>
        <w:t xml:space="preserve">    jmp .failed</w:t>
      </w:r>
    </w:p>
    <w:p w14:paraId="06312E64" w14:textId="77777777" w:rsidR="000834E4" w:rsidRDefault="0082514C">
      <w:pPr>
        <w:pStyle w:val="SourceCode"/>
      </w:pPr>
      <w:r>
        <w:t>.no_reply:</w:t>
      </w:r>
    </w:p>
    <w:p w14:paraId="27CD711F" w14:textId="77777777" w:rsidR="000834E4" w:rsidRDefault="0082514C">
      <w:pPr>
        <w:pStyle w:val="SourceCode"/>
      </w:pPr>
      <w:r>
        <w:t xml:space="preserve">    lea rcx, [no_reply_text]</w:t>
      </w:r>
    </w:p>
    <w:p w14:paraId="0F796DFC" w14:textId="77777777" w:rsidR="000834E4" w:rsidRDefault="0082514C">
      <w:pPr>
        <w:pStyle w:val="SourceCode"/>
      </w:pPr>
      <w:r>
        <w:t xml:space="preserve">    call print_error</w:t>
      </w:r>
    </w:p>
    <w:p w14:paraId="407D071B" w14:textId="77777777" w:rsidR="000834E4" w:rsidRDefault="0082514C">
      <w:pPr>
        <w:pStyle w:val="SourceCode"/>
      </w:pPr>
      <w:r>
        <w:t>.failed:</w:t>
      </w:r>
    </w:p>
    <w:p w14:paraId="1786773E" w14:textId="77777777" w:rsidR="000834E4" w:rsidRDefault="0082514C">
      <w:pPr>
        <w:pStyle w:val="SourceCode"/>
      </w:pPr>
      <w:r>
        <w:t xml:space="preserve">    mov eax, 1</w:t>
      </w:r>
    </w:p>
    <w:p w14:paraId="1C995699" w14:textId="77777777" w:rsidR="000834E4" w:rsidRDefault="0082514C">
      <w:pPr>
        <w:pStyle w:val="SourceCode"/>
      </w:pPr>
      <w:r>
        <w:t>.done:</w:t>
      </w:r>
    </w:p>
    <w:p w14:paraId="419BF397" w14:textId="77777777" w:rsidR="000834E4" w:rsidRDefault="0082514C">
      <w:pPr>
        <w:pStyle w:val="SourceCode"/>
      </w:pPr>
      <w:r>
        <w:t xml:space="preserve">    add rsp, 80</w:t>
      </w:r>
    </w:p>
    <w:p w14:paraId="16DCB0B0" w14:textId="77777777" w:rsidR="000834E4" w:rsidRDefault="0082514C">
      <w:pPr>
        <w:pStyle w:val="SourceCode"/>
      </w:pPr>
      <w:r>
        <w:t xml:space="preserve">    pop rbx</w:t>
      </w:r>
    </w:p>
    <w:p w14:paraId="2B7318B2" w14:textId="77777777" w:rsidR="000834E4" w:rsidRDefault="0082514C">
      <w:pPr>
        <w:pStyle w:val="SourceCode"/>
      </w:pPr>
      <w:r>
        <w:t xml:space="preserve">    ret</w:t>
      </w:r>
    </w:p>
    <w:p w14:paraId="79872673" w14:textId="77777777" w:rsidR="000834E4" w:rsidRDefault="000834E4">
      <w:pPr>
        <w:pStyle w:val="SourceCode"/>
      </w:pPr>
    </w:p>
    <w:p w14:paraId="50DAF60C" w14:textId="77777777" w:rsidR="000834E4" w:rsidRDefault="0082514C">
      <w:pPr>
        <w:pStyle w:val="SourceCode"/>
      </w:pPr>
      <w:r>
        <w:t>; print_elapsed: prints the time since start_count in whole milliseconds.</w:t>
      </w:r>
    </w:p>
    <w:p w14:paraId="7B1E1654" w14:textId="77777777" w:rsidR="000834E4" w:rsidRDefault="0082514C">
      <w:pPr>
        <w:pStyle w:val="SourceCode"/>
      </w:pPr>
      <w:r>
        <w:t>; Remember, (end - start) * 1000 / frequency, and div divides rdx:rax,</w:t>
      </w:r>
    </w:p>
    <w:p w14:paraId="4C4B8AE7" w14:textId="77777777" w:rsidR="000834E4" w:rsidRDefault="0082514C">
      <w:pPr>
        <w:pStyle w:val="SourceCode"/>
      </w:pPr>
      <w:r>
        <w:t>; so rdx is 0 first (Lesson 7.4a).</w:t>
      </w:r>
    </w:p>
    <w:p w14:paraId="091C9976" w14:textId="77777777" w:rsidR="000834E4" w:rsidRDefault="0082514C">
      <w:pPr>
        <w:pStyle w:val="SourceCode"/>
      </w:pPr>
      <w:r>
        <w:t>print_elapsed:</w:t>
      </w:r>
    </w:p>
    <w:p w14:paraId="2937F9AB" w14:textId="77777777" w:rsidR="000834E4" w:rsidRDefault="0082514C">
      <w:pPr>
        <w:pStyle w:val="SourceCode"/>
      </w:pPr>
      <w:r>
        <w:t xml:space="preserve">    sub rsp, 40</w:t>
      </w:r>
    </w:p>
    <w:p w14:paraId="6371D8A1" w14:textId="77777777" w:rsidR="000834E4" w:rsidRDefault="0082514C">
      <w:pPr>
        <w:pStyle w:val="SourceCode"/>
      </w:pPr>
      <w:r>
        <w:t xml:space="preserve">    lea rcx, [end_count]</w:t>
      </w:r>
    </w:p>
    <w:p w14:paraId="21908B95" w14:textId="77777777" w:rsidR="000834E4" w:rsidRDefault="0082514C">
      <w:pPr>
        <w:pStyle w:val="SourceCode"/>
      </w:pPr>
      <w:r>
        <w:t xml:space="preserve">    call QueryPerformanceCounter</w:t>
      </w:r>
    </w:p>
    <w:p w14:paraId="4147869B" w14:textId="77777777" w:rsidR="000834E4" w:rsidRDefault="0082514C">
      <w:pPr>
        <w:pStyle w:val="SourceCode"/>
      </w:pPr>
      <w:r>
        <w:t xml:space="preserve">    mov rax, [end_count]</w:t>
      </w:r>
    </w:p>
    <w:p w14:paraId="7003B9FA" w14:textId="77777777" w:rsidR="000834E4" w:rsidRDefault="0082514C">
      <w:pPr>
        <w:pStyle w:val="SourceCode"/>
      </w:pPr>
      <w:r>
        <w:t xml:space="preserve">    sub rax, [start_count]</w:t>
      </w:r>
    </w:p>
    <w:p w14:paraId="5A02AB92" w14:textId="77777777" w:rsidR="000834E4" w:rsidRDefault="0082514C">
      <w:pPr>
        <w:pStyle w:val="SourceCode"/>
      </w:pPr>
      <w:r>
        <w:t xml:space="preserve">    imul rax, 1000</w:t>
      </w:r>
    </w:p>
    <w:p w14:paraId="337CF4B4" w14:textId="77777777" w:rsidR="000834E4" w:rsidRDefault="0082514C">
      <w:pPr>
        <w:pStyle w:val="SourceCode"/>
      </w:pPr>
      <w:r>
        <w:t xml:space="preserve">    mov edx, 0</w:t>
      </w:r>
    </w:p>
    <w:p w14:paraId="5BC4701C" w14:textId="77777777" w:rsidR="000834E4" w:rsidRDefault="0082514C">
      <w:pPr>
        <w:pStyle w:val="SourceCode"/>
      </w:pPr>
      <w:r>
        <w:t xml:space="preserve">    div qword [frequency]</w:t>
      </w:r>
    </w:p>
    <w:p w14:paraId="1A0DD065" w14:textId="77777777" w:rsidR="000834E4" w:rsidRDefault="0082514C">
      <w:pPr>
        <w:pStyle w:val="SourceCode"/>
      </w:pPr>
      <w:r>
        <w:t xml:space="preserve">    lea rcx, [elapsed_format]</w:t>
      </w:r>
    </w:p>
    <w:p w14:paraId="1F006D96" w14:textId="77777777" w:rsidR="000834E4" w:rsidRDefault="0082514C">
      <w:pPr>
        <w:pStyle w:val="SourceCode"/>
      </w:pPr>
      <w:r>
        <w:t xml:space="preserve">    mov rdx, rax</w:t>
      </w:r>
    </w:p>
    <w:p w14:paraId="6E78E47D" w14:textId="77777777" w:rsidR="000834E4" w:rsidRDefault="0082514C">
      <w:pPr>
        <w:pStyle w:val="SourceCode"/>
      </w:pPr>
      <w:r>
        <w:t xml:space="preserve">    call printf</w:t>
      </w:r>
    </w:p>
    <w:p w14:paraId="2EE276D0" w14:textId="77777777" w:rsidR="000834E4" w:rsidRDefault="0082514C">
      <w:pPr>
        <w:pStyle w:val="SourceCode"/>
      </w:pPr>
      <w:r>
        <w:t xml:space="preserve">    add rsp, 40</w:t>
      </w:r>
    </w:p>
    <w:p w14:paraId="40F4D684" w14:textId="77777777" w:rsidR="000834E4" w:rsidRDefault="0082514C">
      <w:pPr>
        <w:pStyle w:val="SourceCode"/>
      </w:pPr>
      <w:r>
        <w:t xml:space="preserve">    ret</w:t>
      </w:r>
    </w:p>
    <w:p w14:paraId="0BD64E56" w14:textId="77777777" w:rsidR="000834E4" w:rsidRDefault="000834E4">
      <w:pPr>
        <w:pStyle w:val="SourceCode"/>
      </w:pPr>
    </w:p>
    <w:p w14:paraId="3787FE8D" w14:textId="77777777" w:rsidR="000834E4" w:rsidRDefault="0082514C">
      <w:pPr>
        <w:pStyle w:val="SourceCode"/>
      </w:pPr>
      <w:r>
        <w:t>main:</w:t>
      </w:r>
    </w:p>
    <w:p w14:paraId="773D41BC" w14:textId="77777777" w:rsidR="000834E4" w:rsidRDefault="0082514C">
      <w:pPr>
        <w:pStyle w:val="SourceCode"/>
      </w:pPr>
      <w:r>
        <w:t xml:space="preserve">    ; rbx keeps the socket and r12d the exit code; two pushes plus sub</w:t>
      </w:r>
    </w:p>
    <w:p w14:paraId="040FB353" w14:textId="77777777" w:rsidR="000834E4" w:rsidRDefault="0082514C">
      <w:pPr>
        <w:pStyle w:val="SourceCode"/>
      </w:pPr>
      <w:r>
        <w:t xml:space="preserve">    ; rsp, 40 keep the stack aligned.</w:t>
      </w:r>
    </w:p>
    <w:p w14:paraId="695F2B86" w14:textId="77777777" w:rsidR="000834E4" w:rsidRDefault="0082514C">
      <w:pPr>
        <w:pStyle w:val="SourceCode"/>
      </w:pPr>
      <w:r>
        <w:t xml:space="preserve">    push rbx</w:t>
      </w:r>
    </w:p>
    <w:p w14:paraId="0315B29D" w14:textId="77777777" w:rsidR="000834E4" w:rsidRDefault="0082514C">
      <w:pPr>
        <w:pStyle w:val="SourceCode"/>
      </w:pPr>
      <w:r>
        <w:t xml:space="preserve">    push r12</w:t>
      </w:r>
    </w:p>
    <w:p w14:paraId="7271D8F8" w14:textId="77777777" w:rsidR="000834E4" w:rsidRDefault="0082514C">
      <w:pPr>
        <w:pStyle w:val="SourceCode"/>
      </w:pPr>
      <w:r>
        <w:t xml:space="preserve">    sub rsp, 40</w:t>
      </w:r>
    </w:p>
    <w:p w14:paraId="149D9B2F" w14:textId="77777777" w:rsidR="000834E4" w:rsidRDefault="000834E4">
      <w:pPr>
        <w:pStyle w:val="SourceCode"/>
      </w:pPr>
    </w:p>
    <w:p w14:paraId="7D5712A4" w14:textId="77777777" w:rsidR="000834E4" w:rsidRDefault="0082514C">
      <w:pPr>
        <w:pStyle w:val="SourceCode"/>
      </w:pPr>
      <w:r>
        <w:t xml:space="preserve">    mov ecx, 0x0202</w:t>
      </w:r>
    </w:p>
    <w:p w14:paraId="1073231B" w14:textId="77777777" w:rsidR="000834E4" w:rsidRDefault="0082514C">
      <w:pPr>
        <w:pStyle w:val="SourceCode"/>
      </w:pPr>
      <w:r>
        <w:t xml:space="preserve">    lea rdx, [winsock_data]</w:t>
      </w:r>
    </w:p>
    <w:p w14:paraId="2C166A4C" w14:textId="77777777" w:rsidR="000834E4" w:rsidRDefault="0082514C">
      <w:pPr>
        <w:pStyle w:val="SourceCode"/>
      </w:pPr>
      <w:r>
        <w:t xml:space="preserve">    call WSAStartup</w:t>
      </w:r>
    </w:p>
    <w:p w14:paraId="72F8B4E1" w14:textId="77777777" w:rsidR="000834E4" w:rsidRDefault="0082514C">
      <w:pPr>
        <w:pStyle w:val="SourceCode"/>
      </w:pPr>
      <w:r>
        <w:t xml:space="preserve">    cmp eax, 0</w:t>
      </w:r>
    </w:p>
    <w:p w14:paraId="4A4022AF" w14:textId="77777777" w:rsidR="000834E4" w:rsidRDefault="0082514C">
      <w:pPr>
        <w:pStyle w:val="SourceCode"/>
      </w:pPr>
      <w:r>
        <w:t xml:space="preserve">    jne .winsock_failed</w:t>
      </w:r>
    </w:p>
    <w:p w14:paraId="197F72A9" w14:textId="77777777" w:rsidR="000834E4" w:rsidRDefault="0082514C">
      <w:pPr>
        <w:pStyle w:val="SourceCode"/>
      </w:pPr>
      <w:r>
        <w:t xml:space="preserve">    ; Remember, QueryPerformanceCounter reads a clock that only moves</w:t>
      </w:r>
    </w:p>
    <w:p w14:paraId="495E8420" w14:textId="77777777" w:rsidR="000834E4" w:rsidRDefault="0082514C">
      <w:pPr>
        <w:pStyle w:val="SourceCode"/>
      </w:pPr>
      <w:r>
        <w:t xml:space="preserve">    ; forward, many times each millisecond (Lesson 7.4a).</w:t>
      </w:r>
    </w:p>
    <w:p w14:paraId="49FFAB72" w14:textId="77777777" w:rsidR="000834E4" w:rsidRDefault="0082514C">
      <w:pPr>
        <w:pStyle w:val="SourceCode"/>
      </w:pPr>
      <w:r>
        <w:t xml:space="preserve">    lea rcx, [frequency]</w:t>
      </w:r>
    </w:p>
    <w:p w14:paraId="70611CDD" w14:textId="77777777" w:rsidR="000834E4" w:rsidRDefault="0082514C">
      <w:pPr>
        <w:pStyle w:val="SourceCode"/>
      </w:pPr>
      <w:r>
        <w:t xml:space="preserve">    call QueryPerformanceFrequency</w:t>
      </w:r>
    </w:p>
    <w:p w14:paraId="589D2C11" w14:textId="77777777" w:rsidR="000834E4" w:rsidRDefault="0082514C">
      <w:pPr>
        <w:pStyle w:val="SourceCode"/>
      </w:pPr>
      <w:r>
        <w:t xml:space="preserve">    lea rcx, [start_count]</w:t>
      </w:r>
    </w:p>
    <w:p w14:paraId="20B063AA" w14:textId="77777777" w:rsidR="000834E4" w:rsidRDefault="0082514C">
      <w:pPr>
        <w:pStyle w:val="SourceCode"/>
      </w:pPr>
      <w:r>
        <w:t xml:space="preserve">    call QueryPerformanceCounter</w:t>
      </w:r>
    </w:p>
    <w:p w14:paraId="29EC4248" w14:textId="77777777" w:rsidR="000834E4" w:rsidRDefault="000834E4">
      <w:pPr>
        <w:pStyle w:val="SourceCode"/>
      </w:pPr>
    </w:p>
    <w:p w14:paraId="67B78F9B" w14:textId="77777777" w:rsidR="000834E4" w:rsidRDefault="0082514C">
      <w:pPr>
        <w:pStyle w:val="SourceCode"/>
      </w:pPr>
      <w:r>
        <w:t xml:space="preserve">    mov ecx, AF_INET</w:t>
      </w:r>
    </w:p>
    <w:p w14:paraId="080D2A25" w14:textId="77777777" w:rsidR="000834E4" w:rsidRDefault="0082514C">
      <w:pPr>
        <w:pStyle w:val="SourceCode"/>
      </w:pPr>
      <w:r>
        <w:t xml:space="preserve">    mov edx, SOCK_STREAM</w:t>
      </w:r>
    </w:p>
    <w:p w14:paraId="7C167214" w14:textId="77777777" w:rsidR="000834E4" w:rsidRDefault="0082514C">
      <w:pPr>
        <w:pStyle w:val="SourceCode"/>
      </w:pPr>
      <w:r>
        <w:t xml:space="preserve">    mov r8d, IPPROTO_TCP</w:t>
      </w:r>
    </w:p>
    <w:p w14:paraId="042362A7" w14:textId="77777777" w:rsidR="000834E4" w:rsidRDefault="0082514C">
      <w:pPr>
        <w:pStyle w:val="SourceCode"/>
      </w:pPr>
      <w:r>
        <w:t xml:space="preserve">    call socket</w:t>
      </w:r>
    </w:p>
    <w:p w14:paraId="5C8C5E08" w14:textId="77777777" w:rsidR="000834E4" w:rsidRDefault="0082514C">
      <w:pPr>
        <w:pStyle w:val="SourceCode"/>
      </w:pPr>
      <w:r>
        <w:t xml:space="preserve">    mov rbx, rax</w:t>
      </w:r>
    </w:p>
    <w:p w14:paraId="1000500C" w14:textId="77777777" w:rsidR="000834E4" w:rsidRDefault="0082514C">
      <w:pPr>
        <w:pStyle w:val="SourceCode"/>
      </w:pPr>
      <w:r>
        <w:t xml:space="preserve">    mov r12d, 1</w:t>
      </w:r>
    </w:p>
    <w:p w14:paraId="770B887D" w14:textId="77777777" w:rsidR="000834E4" w:rsidRDefault="0082514C">
      <w:pPr>
        <w:pStyle w:val="SourceCode"/>
      </w:pPr>
      <w:r>
        <w:t xml:space="preserve">    cmp rbx, INVALID_SOCKET</w:t>
      </w:r>
    </w:p>
    <w:p w14:paraId="10802317" w14:textId="77777777" w:rsidR="000834E4" w:rsidRDefault="0082514C">
      <w:pPr>
        <w:pStyle w:val="SourceCode"/>
      </w:pPr>
      <w:r>
        <w:t xml:space="preserve">    je .no_socket</w:t>
      </w:r>
    </w:p>
    <w:p w14:paraId="1ECEF09D" w14:textId="77777777" w:rsidR="000834E4" w:rsidRDefault="0082514C">
      <w:pPr>
        <w:pStyle w:val="SourceCode"/>
      </w:pPr>
      <w:r>
        <w:t xml:space="preserve">    mov rcx, rbx</w:t>
      </w:r>
    </w:p>
    <w:p w14:paraId="03F186EA" w14:textId="77777777" w:rsidR="000834E4" w:rsidRDefault="0082514C">
      <w:pPr>
        <w:pStyle w:val="SourceCode"/>
      </w:pPr>
      <w:r>
        <w:t xml:space="preserve">    call exchange_line</w:t>
      </w:r>
    </w:p>
    <w:p w14:paraId="63D1643F" w14:textId="77777777" w:rsidR="000834E4" w:rsidRDefault="0082514C">
      <w:pPr>
        <w:pStyle w:val="SourceCode"/>
      </w:pPr>
      <w:r>
        <w:t xml:space="preserve">    mov r12d, eax</w:t>
      </w:r>
    </w:p>
    <w:p w14:paraId="72FFA94A" w14:textId="77777777" w:rsidR="000834E4" w:rsidRDefault="0082514C">
      <w:pPr>
        <w:pStyle w:val="SourceCode"/>
      </w:pPr>
      <w:r>
        <w:t xml:space="preserve">    mov rcx, rbx</w:t>
      </w:r>
    </w:p>
    <w:p w14:paraId="550E6502" w14:textId="77777777" w:rsidR="000834E4" w:rsidRDefault="0082514C">
      <w:pPr>
        <w:pStyle w:val="SourceCode"/>
      </w:pPr>
      <w:r>
        <w:t xml:space="preserve">    call closesocket</w:t>
      </w:r>
    </w:p>
    <w:p w14:paraId="2445D193" w14:textId="77777777" w:rsidR="000834E4" w:rsidRDefault="0082514C">
      <w:pPr>
        <w:pStyle w:val="SourceCode"/>
      </w:pPr>
      <w:r>
        <w:t xml:space="preserve">    jmp .finish</w:t>
      </w:r>
    </w:p>
    <w:p w14:paraId="2585B1B2" w14:textId="77777777" w:rsidR="000834E4" w:rsidRDefault="0082514C">
      <w:pPr>
        <w:pStyle w:val="SourceCode"/>
      </w:pPr>
      <w:r>
        <w:t>.no_socket:</w:t>
      </w:r>
    </w:p>
    <w:p w14:paraId="14FEC379" w14:textId="77777777" w:rsidR="000834E4" w:rsidRDefault="0082514C">
      <w:pPr>
        <w:pStyle w:val="SourceCode"/>
      </w:pPr>
      <w:r>
        <w:t xml:space="preserve">    lea rcx, [socket_error_text]</w:t>
      </w:r>
    </w:p>
    <w:p w14:paraId="0C9DA937" w14:textId="77777777" w:rsidR="000834E4" w:rsidRDefault="0082514C">
      <w:pPr>
        <w:pStyle w:val="SourceCode"/>
      </w:pPr>
      <w:r>
        <w:t xml:space="preserve">    call print_error</w:t>
      </w:r>
    </w:p>
    <w:p w14:paraId="1771558F" w14:textId="77777777" w:rsidR="000834E4" w:rsidRDefault="0082514C">
      <w:pPr>
        <w:pStyle w:val="SourceCode"/>
      </w:pPr>
      <w:r>
        <w:t>.finish:</w:t>
      </w:r>
    </w:p>
    <w:p w14:paraId="71EC19BA" w14:textId="77777777" w:rsidR="000834E4" w:rsidRDefault="0082514C">
      <w:pPr>
        <w:pStyle w:val="SourceCode"/>
      </w:pPr>
      <w:r>
        <w:t xml:space="preserve">    ; The elapsed time prints after a failure too: a refusal takes about</w:t>
      </w:r>
    </w:p>
    <w:p w14:paraId="09A3D90E" w14:textId="77777777" w:rsidR="000834E4" w:rsidRDefault="0082514C">
      <w:pPr>
        <w:pStyle w:val="SourceCode"/>
      </w:pPr>
      <w:r>
        <w:t xml:space="preserve">    ; 2000 ms, because Windows tries the connection again first. Then</w:t>
      </w:r>
    </w:p>
    <w:p w14:paraId="6DCA9186" w14:textId="77777777" w:rsidR="000834E4" w:rsidRDefault="0082514C">
      <w:pPr>
        <w:pStyle w:val="SourceCode"/>
      </w:pPr>
      <w:r>
        <w:t xml:space="preserve">    ; Winsock stops, after its socket was closed.</w:t>
      </w:r>
    </w:p>
    <w:p w14:paraId="0F3DBEAA" w14:textId="77777777" w:rsidR="000834E4" w:rsidRDefault="0082514C">
      <w:pPr>
        <w:pStyle w:val="SourceCode"/>
      </w:pPr>
      <w:r>
        <w:t xml:space="preserve">    call print_elapsed</w:t>
      </w:r>
    </w:p>
    <w:p w14:paraId="4EC83255" w14:textId="77777777" w:rsidR="000834E4" w:rsidRDefault="0082514C">
      <w:pPr>
        <w:pStyle w:val="SourceCode"/>
      </w:pPr>
      <w:r>
        <w:t xml:space="preserve">    call WSACleanup</w:t>
      </w:r>
    </w:p>
    <w:p w14:paraId="713FD805" w14:textId="77777777" w:rsidR="000834E4" w:rsidRDefault="0082514C">
      <w:pPr>
        <w:pStyle w:val="SourceCode"/>
      </w:pPr>
      <w:r>
        <w:t xml:space="preserve">    mov eax, r12d</w:t>
      </w:r>
    </w:p>
    <w:p w14:paraId="394F1C4C" w14:textId="77777777" w:rsidR="000834E4" w:rsidRDefault="0082514C">
      <w:pPr>
        <w:pStyle w:val="SourceCode"/>
      </w:pPr>
      <w:r>
        <w:t xml:space="preserve">    jmp .done</w:t>
      </w:r>
    </w:p>
    <w:p w14:paraId="2AFD596A" w14:textId="77777777" w:rsidR="000834E4" w:rsidRDefault="0082514C">
      <w:pPr>
        <w:pStyle w:val="SourceCode"/>
      </w:pPr>
      <w:r>
        <w:t>.winsock_failed:</w:t>
      </w:r>
    </w:p>
    <w:p w14:paraId="545C0E20" w14:textId="77777777" w:rsidR="000834E4" w:rsidRDefault="0082514C">
      <w:pPr>
        <w:pStyle w:val="SourceCode"/>
      </w:pPr>
      <w:r>
        <w:t xml:space="preserve">    lea rcx, [winsock_error_text]</w:t>
      </w:r>
    </w:p>
    <w:p w14:paraId="6A96BA90" w14:textId="77777777" w:rsidR="000834E4" w:rsidRDefault="0082514C">
      <w:pPr>
        <w:pStyle w:val="SourceCode"/>
      </w:pPr>
      <w:r>
        <w:t xml:space="preserve">    call print_error</w:t>
      </w:r>
    </w:p>
    <w:p w14:paraId="33801775" w14:textId="77777777" w:rsidR="000834E4" w:rsidRDefault="0082514C">
      <w:pPr>
        <w:pStyle w:val="SourceCode"/>
      </w:pPr>
      <w:r>
        <w:t xml:space="preserve">    mov eax, 1</w:t>
      </w:r>
    </w:p>
    <w:p w14:paraId="5410A19E" w14:textId="77777777" w:rsidR="000834E4" w:rsidRDefault="0082514C">
      <w:pPr>
        <w:pStyle w:val="SourceCode"/>
      </w:pPr>
      <w:r>
        <w:t>.done:</w:t>
      </w:r>
    </w:p>
    <w:p w14:paraId="1D151A7E" w14:textId="77777777" w:rsidR="000834E4" w:rsidRDefault="0082514C">
      <w:pPr>
        <w:pStyle w:val="SourceCode"/>
      </w:pPr>
      <w:r>
        <w:t xml:space="preserve">    add rsp, 40</w:t>
      </w:r>
    </w:p>
    <w:p w14:paraId="4DA6236C" w14:textId="77777777" w:rsidR="000834E4" w:rsidRDefault="0082514C">
      <w:pPr>
        <w:pStyle w:val="SourceCode"/>
        <w:keepNext/>
      </w:pPr>
      <w:r>
        <w:t xml:space="preserve">    pop r12</w:t>
      </w:r>
    </w:p>
    <w:p w14:paraId="79A9C34B" w14:textId="77777777" w:rsidR="000834E4" w:rsidRDefault="0082514C">
      <w:pPr>
        <w:pStyle w:val="SourceCode"/>
        <w:keepNext/>
      </w:pPr>
      <w:r>
        <w:t xml:space="preserve">    pop rbx</w:t>
      </w:r>
    </w:p>
    <w:p w14:paraId="00B60504" w14:textId="77777777" w:rsidR="000834E4" w:rsidRDefault="0082514C">
      <w:pPr>
        <w:pStyle w:val="SourceCode"/>
      </w:pPr>
      <w:r>
        <w:t xml:space="preserve">    ret</w:t>
      </w:r>
    </w:p>
    <w:p w14:paraId="61EB2C2A" w14:textId="77777777" w:rsidR="000834E4" w:rsidRDefault="000834E4">
      <w:pPr>
        <w:keepNext/>
      </w:pPr>
    </w:p>
    <w:p w14:paraId="160A2C91" w14:textId="77777777" w:rsidR="000834E4" w:rsidRDefault="0082514C">
      <w:pPr>
        <w:pStyle w:val="Heading3"/>
      </w:pPr>
      <w:r>
        <w:t>Windows PowerShell Build</w:t>
      </w:r>
    </w:p>
    <w:p w14:paraId="1F5C656F" w14:textId="77777777" w:rsidR="000834E4" w:rsidRDefault="0082514C">
      <w:pPr>
        <w:pStyle w:val="CommandBlock"/>
        <w:keepNext/>
      </w:pPr>
      <w:r>
        <w:t>nasm -f win64 .\assembly\windows\echo_server.asm `</w:t>
      </w:r>
    </w:p>
    <w:p w14:paraId="36AC13FD" w14:textId="77777777" w:rsidR="000834E4" w:rsidRDefault="0082514C">
      <w:pPr>
        <w:pStyle w:val="CommandBlock"/>
        <w:keepNext/>
      </w:pPr>
      <w:r>
        <w:t xml:space="preserve">    -o .\assembly\windows\echo_server.obj</w:t>
      </w:r>
    </w:p>
    <w:p w14:paraId="0287A163" w14:textId="77777777" w:rsidR="000834E4" w:rsidRDefault="0082514C">
      <w:pPr>
        <w:pStyle w:val="CommandBlock"/>
        <w:keepNext/>
      </w:pPr>
      <w:r>
        <w:t>gcc .\assembly\windows\echo_server.obj `</w:t>
      </w:r>
    </w:p>
    <w:p w14:paraId="28470997" w14:textId="77777777" w:rsidR="000834E4" w:rsidRDefault="0082514C">
      <w:pPr>
        <w:pStyle w:val="CommandBlock"/>
        <w:keepNext/>
      </w:pPr>
      <w:r>
        <w:t xml:space="preserve">    -o .\assembly\windows\echo_server.exe -lws2_32</w:t>
      </w:r>
    </w:p>
    <w:p w14:paraId="4847A94B" w14:textId="77777777" w:rsidR="000834E4" w:rsidRDefault="0082514C">
      <w:pPr>
        <w:pStyle w:val="CommandBlock"/>
        <w:keepNext/>
      </w:pPr>
      <w:r>
        <w:t>nasm -f win64 .\assembly\windows\echo_client.asm `</w:t>
      </w:r>
    </w:p>
    <w:p w14:paraId="00367F03" w14:textId="77777777" w:rsidR="000834E4" w:rsidRDefault="0082514C">
      <w:pPr>
        <w:pStyle w:val="CommandBlock"/>
        <w:keepNext/>
      </w:pPr>
      <w:r>
        <w:t xml:space="preserve">    -o .\assembly\windows\echo_client.obj</w:t>
      </w:r>
    </w:p>
    <w:p w14:paraId="45B3449F" w14:textId="77777777" w:rsidR="000834E4" w:rsidRDefault="0082514C">
      <w:pPr>
        <w:pStyle w:val="CommandBlock"/>
        <w:keepNext/>
      </w:pPr>
      <w:r>
        <w:t>gcc .\assembly\windows\echo_client.obj `</w:t>
      </w:r>
    </w:p>
    <w:p w14:paraId="095C59E3" w14:textId="77777777" w:rsidR="000834E4" w:rsidRDefault="0082514C">
      <w:pPr>
        <w:pStyle w:val="CommandBlock"/>
      </w:pPr>
      <w:r>
        <w:t xml:space="preserve">    -o .\assembly\windows\echo_client.exe -lws2_32</w:t>
      </w:r>
    </w:p>
    <w:p w14:paraId="36F11E53" w14:textId="77777777" w:rsidR="000834E4" w:rsidRDefault="000834E4">
      <w:pPr>
        <w:keepNext/>
      </w:pPr>
    </w:p>
    <w:p w14:paraId="5B252D38" w14:textId="77777777" w:rsidR="000834E4" w:rsidRDefault="0082514C">
      <w:pPr>
        <w:pStyle w:val="Heading3"/>
      </w:pPr>
      <w:r>
        <w:t>Windows PowerShell Server Run</w:t>
      </w:r>
    </w:p>
    <w:p w14:paraId="3C4499BB" w14:textId="77777777" w:rsidR="000834E4" w:rsidRDefault="0082514C">
      <w:pPr>
        <w:keepNext/>
      </w:pPr>
      <w:r>
        <w:t>In Terminal 1, start the Production-Minded server:</w:t>
      </w:r>
    </w:p>
    <w:p w14:paraId="2ECA735A" w14:textId="77777777" w:rsidR="000834E4" w:rsidRDefault="000834E4">
      <w:pPr>
        <w:keepNext/>
      </w:pPr>
    </w:p>
    <w:p w14:paraId="27B8040F" w14:textId="77777777" w:rsidR="000834E4" w:rsidRDefault="0082514C">
      <w:pPr>
        <w:pStyle w:val="CommandBlock"/>
      </w:pPr>
      <w:r>
        <w:t>.\assembly\windows\echo_server.exe</w:t>
      </w:r>
    </w:p>
    <w:p w14:paraId="59808E69" w14:textId="77777777" w:rsidR="000834E4" w:rsidRDefault="000834E4">
      <w:pPr>
        <w:keepNext/>
      </w:pPr>
    </w:p>
    <w:p w14:paraId="33E43F9E" w14:textId="77777777" w:rsidR="000834E4" w:rsidRDefault="0082514C">
      <w:pPr>
        <w:pStyle w:val="Heading3"/>
      </w:pPr>
      <w:r>
        <w:t>Windows PowerShell Client Run</w:t>
      </w:r>
    </w:p>
    <w:p w14:paraId="56695256" w14:textId="77777777" w:rsidR="000834E4" w:rsidRDefault="0082514C">
      <w:pPr>
        <w:keepNext/>
      </w:pPr>
      <w:r>
        <w:t>In Terminal 2:</w:t>
      </w:r>
    </w:p>
    <w:p w14:paraId="21888117" w14:textId="77777777" w:rsidR="000834E4" w:rsidRDefault="000834E4">
      <w:pPr>
        <w:keepNext/>
      </w:pPr>
    </w:p>
    <w:p w14:paraId="0CCD0CA6" w14:textId="77777777" w:rsidR="000834E4" w:rsidRDefault="0082514C">
      <w:pPr>
        <w:pStyle w:val="CommandBlock"/>
        <w:keepNext/>
      </w:pPr>
      <w:r>
        <w:t>.\assembly\windows\echo_client.exe</w:t>
      </w:r>
    </w:p>
    <w:p w14:paraId="316B061C" w14:textId="77777777" w:rsidR="000834E4" w:rsidRDefault="0082514C">
      <w:pPr>
        <w:pStyle w:val="CommandBlock"/>
      </w:pPr>
      <w:r>
        <w:t>$LASTEXITCODE</w:t>
      </w:r>
    </w:p>
    <w:p w14:paraId="71D636C9" w14:textId="77777777" w:rsidR="000834E4" w:rsidRDefault="000834E4">
      <w:pPr>
        <w:keepNext/>
      </w:pPr>
    </w:p>
    <w:p w14:paraId="4200BC53" w14:textId="77777777" w:rsidR="000834E4" w:rsidRDefault="0082514C">
      <w:r>
        <w:t>Then press Ctrl+C in Terminal 1.</w:t>
      </w:r>
    </w:p>
    <w:p w14:paraId="31458702" w14:textId="77777777" w:rsidR="000834E4" w:rsidRDefault="000834E4">
      <w:pPr>
        <w:keepNext/>
      </w:pPr>
    </w:p>
    <w:p w14:paraId="53591CCF" w14:textId="77777777" w:rsidR="000834E4" w:rsidRDefault="0082514C">
      <w:pPr>
        <w:pStyle w:val="Heading3"/>
      </w:pPr>
      <w:r>
        <w:t>Windows PowerShell No Server Check</w:t>
      </w:r>
    </w:p>
    <w:p w14:paraId="1CB31D2C" w14:textId="77777777" w:rsidR="000834E4" w:rsidRDefault="0082514C">
      <w:pPr>
        <w:keepNext/>
      </w:pPr>
      <w:r>
        <w:t>With the server stopped, run the client once more in Terminal 2:</w:t>
      </w:r>
    </w:p>
    <w:p w14:paraId="1E72F103" w14:textId="77777777" w:rsidR="000834E4" w:rsidRDefault="000834E4">
      <w:pPr>
        <w:keepNext/>
      </w:pPr>
    </w:p>
    <w:p w14:paraId="3A94B344" w14:textId="77777777" w:rsidR="000834E4" w:rsidRDefault="0082514C">
      <w:pPr>
        <w:pStyle w:val="CommandBlock"/>
        <w:keepNext/>
      </w:pPr>
      <w:r>
        <w:t>.\assembly\windows\echo_client.exe</w:t>
      </w:r>
    </w:p>
    <w:p w14:paraId="75AE13DD" w14:textId="77777777" w:rsidR="000834E4" w:rsidRDefault="0082514C">
      <w:pPr>
        <w:pStyle w:val="CommandBlock"/>
      </w:pPr>
      <w:r>
        <w:t>$LASTEXITCODE</w:t>
      </w:r>
    </w:p>
    <w:p w14:paraId="323CEF29" w14:textId="77777777" w:rsidR="000834E4" w:rsidRDefault="000834E4">
      <w:pPr>
        <w:keepNext/>
      </w:pPr>
    </w:p>
    <w:p w14:paraId="66AFC4B2" w14:textId="77777777" w:rsidR="000834E4" w:rsidRDefault="0082514C">
      <w:pPr>
        <w:pStyle w:val="Heading3"/>
      </w:pPr>
      <w:r>
        <w:t>assembly/linux/echo_server.asm</w:t>
      </w:r>
    </w:p>
    <w:p w14:paraId="0019C17A" w14:textId="77777777" w:rsidR="000834E4" w:rsidRDefault="0082514C">
      <w:pPr>
        <w:pStyle w:val="SourceCode"/>
        <w:keepNext/>
      </w:pPr>
      <w:r>
        <w:t>; Assembly for 64-bit Linux, written for NASM.</w:t>
      </w:r>
    </w:p>
    <w:p w14:paraId="77200C81" w14:textId="77777777" w:rsidR="000834E4" w:rsidRDefault="0082514C">
      <w:pPr>
        <w:pStyle w:val="SourceCode"/>
        <w:keepNext/>
      </w:pPr>
      <w:r>
        <w:t>; Lesson 7.10a: the Production-Minded TCP echo server. It listens on</w:t>
      </w:r>
    </w:p>
    <w:p w14:paraId="238CB0FE" w14:textId="77777777" w:rsidR="000834E4" w:rsidRDefault="0082514C">
      <w:pPr>
        <w:pStyle w:val="SourceCode"/>
      </w:pPr>
      <w:r>
        <w:t>; 127.0.0.1 port 8766 and serves clients one after another until it is</w:t>
      </w:r>
    </w:p>
    <w:p w14:paraId="676ED8C3" w14:textId="77777777" w:rsidR="000834E4" w:rsidRDefault="0082514C">
      <w:pPr>
        <w:pStyle w:val="SourceCode"/>
      </w:pPr>
      <w:r>
        <w:t>; stopped. For each client it reads one line of at most 1024 bytes within</w:t>
      </w:r>
    </w:p>
    <w:p w14:paraId="227E9E89" w14:textId="77777777" w:rsidR="000834E4" w:rsidRDefault="0082514C">
      <w:pPr>
        <w:pStyle w:val="SourceCode"/>
      </w:pPr>
      <w:r>
        <w:t>; 3000 ms, prints it, answers ECHO and the line, and closes the</w:t>
      </w:r>
    </w:p>
    <w:p w14:paraId="6E94C49C" w14:textId="77777777" w:rsidR="000834E4" w:rsidRDefault="0082514C">
      <w:pPr>
        <w:pStyle w:val="SourceCode"/>
      </w:pPr>
      <w:r>
        <w:t>; connection. A client that sends no line, too long a line, or nothing in</w:t>
      </w:r>
    </w:p>
    <w:p w14:paraId="5C478284" w14:textId="77777777" w:rsidR="000834E4" w:rsidRDefault="0082514C">
      <w:pPr>
        <w:pStyle w:val="SourceCode"/>
      </w:pPr>
      <w:r>
        <w:t>; time gets no answer, and the server goes on to the next client.</w:t>
      </w:r>
    </w:p>
    <w:p w14:paraId="3E66E6E2" w14:textId="77777777" w:rsidR="000834E4" w:rsidRDefault="0082514C">
      <w:pPr>
        <w:pStyle w:val="SourceCode"/>
      </w:pPr>
      <w:r>
        <w:t>default rel</w:t>
      </w:r>
    </w:p>
    <w:p w14:paraId="0CB43948" w14:textId="77777777" w:rsidR="000834E4" w:rsidRDefault="0082514C">
      <w:pPr>
        <w:pStyle w:val="SourceCode"/>
      </w:pPr>
      <w:r>
        <w:t>global main</w:t>
      </w:r>
    </w:p>
    <w:p w14:paraId="79063613" w14:textId="77777777" w:rsidR="000834E4" w:rsidRDefault="0082514C">
      <w:pPr>
        <w:pStyle w:val="SourceCode"/>
      </w:pPr>
      <w:r>
        <w:t>extern socket</w:t>
      </w:r>
    </w:p>
    <w:p w14:paraId="7E557C92" w14:textId="77777777" w:rsidR="000834E4" w:rsidRDefault="0082514C">
      <w:pPr>
        <w:pStyle w:val="SourceCode"/>
      </w:pPr>
      <w:r>
        <w:t>extern htons</w:t>
      </w:r>
    </w:p>
    <w:p w14:paraId="3098EF0A" w14:textId="77777777" w:rsidR="000834E4" w:rsidRDefault="0082514C">
      <w:pPr>
        <w:pStyle w:val="SourceCode"/>
      </w:pPr>
      <w:r>
        <w:t>extern inet_pton</w:t>
      </w:r>
    </w:p>
    <w:p w14:paraId="7617322A" w14:textId="77777777" w:rsidR="000834E4" w:rsidRDefault="0082514C">
      <w:pPr>
        <w:pStyle w:val="SourceCode"/>
      </w:pPr>
      <w:r>
        <w:t>extern bind</w:t>
      </w:r>
    </w:p>
    <w:p w14:paraId="72EC65CC" w14:textId="77777777" w:rsidR="000834E4" w:rsidRDefault="0082514C">
      <w:pPr>
        <w:pStyle w:val="SourceCode"/>
      </w:pPr>
      <w:r>
        <w:t>extern listen</w:t>
      </w:r>
    </w:p>
    <w:p w14:paraId="720A3CB7" w14:textId="77777777" w:rsidR="000834E4" w:rsidRDefault="0082514C">
      <w:pPr>
        <w:pStyle w:val="SourceCode"/>
      </w:pPr>
      <w:r>
        <w:t>extern accept</w:t>
      </w:r>
    </w:p>
    <w:p w14:paraId="0DC83131" w14:textId="77777777" w:rsidR="000834E4" w:rsidRDefault="0082514C">
      <w:pPr>
        <w:pStyle w:val="SourceCode"/>
      </w:pPr>
      <w:r>
        <w:t>extern setsockopt</w:t>
      </w:r>
    </w:p>
    <w:p w14:paraId="5413F041" w14:textId="77777777" w:rsidR="000834E4" w:rsidRDefault="0082514C">
      <w:pPr>
        <w:pStyle w:val="SourceCode"/>
      </w:pPr>
      <w:r>
        <w:t>extern recv</w:t>
      </w:r>
    </w:p>
    <w:p w14:paraId="1BF4C415" w14:textId="77777777" w:rsidR="000834E4" w:rsidRDefault="0082514C">
      <w:pPr>
        <w:pStyle w:val="SourceCode"/>
      </w:pPr>
      <w:r>
        <w:t>extern send</w:t>
      </w:r>
    </w:p>
    <w:p w14:paraId="181324A3" w14:textId="77777777" w:rsidR="000834E4" w:rsidRDefault="0082514C">
      <w:pPr>
        <w:pStyle w:val="SourceCode"/>
      </w:pPr>
      <w:r>
        <w:t>extern close</w:t>
      </w:r>
    </w:p>
    <w:p w14:paraId="31712DE0" w14:textId="77777777" w:rsidR="000834E4" w:rsidRDefault="0082514C">
      <w:pPr>
        <w:pStyle w:val="SourceCode"/>
      </w:pPr>
      <w:r>
        <w:t>extern __errno_location</w:t>
      </w:r>
    </w:p>
    <w:p w14:paraId="5DF9A7BD" w14:textId="77777777" w:rsidR="000834E4" w:rsidRDefault="0082514C">
      <w:pPr>
        <w:pStyle w:val="SourceCode"/>
      </w:pPr>
      <w:r>
        <w:t>extern printf</w:t>
      </w:r>
    </w:p>
    <w:p w14:paraId="4DA4F4CC" w14:textId="77777777" w:rsidR="000834E4" w:rsidRDefault="0082514C">
      <w:pPr>
        <w:pStyle w:val="SourceCode"/>
      </w:pPr>
      <w:r>
        <w:t>extern fprintf</w:t>
      </w:r>
    </w:p>
    <w:p w14:paraId="4C50089B" w14:textId="77777777" w:rsidR="000834E4" w:rsidRDefault="0082514C">
      <w:pPr>
        <w:pStyle w:val="SourceCode"/>
      </w:pPr>
      <w:r>
        <w:t>extern fflush</w:t>
      </w:r>
    </w:p>
    <w:p w14:paraId="3566FBA0" w14:textId="77777777" w:rsidR="000834E4" w:rsidRDefault="0082514C">
      <w:pPr>
        <w:pStyle w:val="SourceCode"/>
      </w:pPr>
      <w:r>
        <w:t>extern sprintf</w:t>
      </w:r>
    </w:p>
    <w:p w14:paraId="4ACFF062" w14:textId="77777777" w:rsidR="000834E4" w:rsidRDefault="0082514C">
      <w:pPr>
        <w:pStyle w:val="SourceCode"/>
      </w:pPr>
      <w:r>
        <w:t>extern strchr</w:t>
      </w:r>
    </w:p>
    <w:p w14:paraId="2645AF7A" w14:textId="77777777" w:rsidR="000834E4" w:rsidRDefault="0082514C">
      <w:pPr>
        <w:pStyle w:val="SourceCode"/>
      </w:pPr>
      <w:r>
        <w:t>extern stdout</w:t>
      </w:r>
    </w:p>
    <w:p w14:paraId="5A69A6EC" w14:textId="77777777" w:rsidR="000834E4" w:rsidRDefault="0082514C">
      <w:pPr>
        <w:pStyle w:val="SourceCode"/>
      </w:pPr>
      <w:r>
        <w:t>extern stderr</w:t>
      </w:r>
    </w:p>
    <w:p w14:paraId="22359024" w14:textId="77777777" w:rsidR="000834E4" w:rsidRDefault="000834E4">
      <w:pPr>
        <w:pStyle w:val="SourceCode"/>
      </w:pPr>
    </w:p>
    <w:p w14:paraId="7BE777D6" w14:textId="77777777" w:rsidR="000834E4" w:rsidRDefault="0082514C">
      <w:pPr>
        <w:pStyle w:val="SourceCode"/>
      </w:pPr>
      <w:r>
        <w:t>AF_INET             equ 2</w:t>
      </w:r>
    </w:p>
    <w:p w14:paraId="79ED46DF" w14:textId="77777777" w:rsidR="000834E4" w:rsidRDefault="0082514C">
      <w:pPr>
        <w:pStyle w:val="SourceCode"/>
      </w:pPr>
      <w:r>
        <w:t>SOCK_STREAM         equ 1</w:t>
      </w:r>
    </w:p>
    <w:p w14:paraId="1EC4DC37" w14:textId="77777777" w:rsidR="000834E4" w:rsidRDefault="0082514C">
      <w:pPr>
        <w:pStyle w:val="SourceCode"/>
      </w:pPr>
      <w:r>
        <w:t>IPPROTO_TCP         equ 6</w:t>
      </w:r>
    </w:p>
    <w:p w14:paraId="0140DF8F" w14:textId="77777777" w:rsidR="000834E4" w:rsidRDefault="0082514C">
      <w:pPr>
        <w:pStyle w:val="SourceCode"/>
      </w:pPr>
      <w:r>
        <w:t>SOMAXCONN           equ 4096</w:t>
      </w:r>
    </w:p>
    <w:p w14:paraId="30CD1F8E" w14:textId="77777777" w:rsidR="000834E4" w:rsidRDefault="0082514C">
      <w:pPr>
        <w:pStyle w:val="SourceCode"/>
      </w:pPr>
      <w:r>
        <w:t>; Linux's own numbers for the socket itself and its receive timeout. A</w:t>
      </w:r>
    </w:p>
    <w:p w14:paraId="484063AD" w14:textId="77777777" w:rsidR="000834E4" w:rsidRDefault="0082514C">
      <w:pPr>
        <w:pStyle w:val="SourceCode"/>
      </w:pPr>
      <w:r>
        <w:t>; recv whose timeout ran out returns -1 with errno EAGAIN, 11.</w:t>
      </w:r>
    </w:p>
    <w:p w14:paraId="693CC810" w14:textId="77777777" w:rsidR="000834E4" w:rsidRDefault="0082514C">
      <w:pPr>
        <w:pStyle w:val="SourceCode"/>
      </w:pPr>
      <w:r>
        <w:t>SOL_SOCKET          equ 1</w:t>
      </w:r>
    </w:p>
    <w:p w14:paraId="5BD3F8A9" w14:textId="77777777" w:rsidR="000834E4" w:rsidRDefault="0082514C">
      <w:pPr>
        <w:pStyle w:val="SourceCode"/>
      </w:pPr>
      <w:r>
        <w:t>SO_RCVTIMEO         equ 20</w:t>
      </w:r>
    </w:p>
    <w:p w14:paraId="6DF745FB" w14:textId="77777777" w:rsidR="000834E4" w:rsidRDefault="0082514C">
      <w:pPr>
        <w:pStyle w:val="SourceCode"/>
      </w:pPr>
      <w:r>
        <w:t>; Remember, SO_REUSEADDR lets the server bind while old connections on</w:t>
      </w:r>
    </w:p>
    <w:p w14:paraId="42449F2D" w14:textId="77777777" w:rsidR="000834E4" w:rsidRDefault="0082514C">
      <w:pPr>
        <w:pStyle w:val="SourceCode"/>
      </w:pPr>
      <w:r>
        <w:t>; its port wait in TIME-WAIT.</w:t>
      </w:r>
    </w:p>
    <w:p w14:paraId="5D9B57E3" w14:textId="77777777" w:rsidR="000834E4" w:rsidRDefault="0082514C">
      <w:pPr>
        <w:pStyle w:val="SourceCode"/>
      </w:pPr>
      <w:r>
        <w:t>SO_REUSEADDR        equ 2</w:t>
      </w:r>
    </w:p>
    <w:p w14:paraId="2B8797CD" w14:textId="77777777" w:rsidR="000834E4" w:rsidRDefault="0082514C">
      <w:pPr>
        <w:pStyle w:val="SourceCode"/>
      </w:pPr>
      <w:r>
        <w:t>EAGAIN              equ 11</w:t>
      </w:r>
    </w:p>
    <w:p w14:paraId="0BD76260" w14:textId="77777777" w:rsidR="000834E4" w:rsidRDefault="0082514C">
      <w:pPr>
        <w:pStyle w:val="SourceCode"/>
      </w:pPr>
      <w:r>
        <w:t>SEND_NO_SIGNAL      equ 0x4000</w:t>
      </w:r>
    </w:p>
    <w:p w14:paraId="60E5BA9D" w14:textId="77777777" w:rsidR="000834E4" w:rsidRDefault="0082514C">
      <w:pPr>
        <w:pStyle w:val="SourceCode"/>
      </w:pPr>
      <w:r>
        <w:t>SIN_FAMILY          equ 0</w:t>
      </w:r>
    </w:p>
    <w:p w14:paraId="68350CA6" w14:textId="77777777" w:rsidR="000834E4" w:rsidRDefault="0082514C">
      <w:pPr>
        <w:pStyle w:val="SourceCode"/>
      </w:pPr>
      <w:r>
        <w:t>SIN_PORT            equ 2</w:t>
      </w:r>
    </w:p>
    <w:p w14:paraId="5633208F" w14:textId="77777777" w:rsidR="000834E4" w:rsidRDefault="0082514C">
      <w:pPr>
        <w:pStyle w:val="SourceCode"/>
      </w:pPr>
      <w:r>
        <w:t>SIN_ADDRESS         equ 4</w:t>
      </w:r>
    </w:p>
    <w:p w14:paraId="0274E924" w14:textId="77777777" w:rsidR="000834E4" w:rsidRDefault="0082514C">
      <w:pPr>
        <w:pStyle w:val="SourceCode"/>
      </w:pPr>
      <w:r>
        <w:t>SOCKADDR_SIZE       equ 16</w:t>
      </w:r>
    </w:p>
    <w:p w14:paraId="5A20BFBA" w14:textId="77777777" w:rsidR="000834E4" w:rsidRDefault="0082514C">
      <w:pPr>
        <w:pStyle w:val="SourceCode"/>
      </w:pPr>
      <w:r>
        <w:t>TCP_PORT            equ 8766</w:t>
      </w:r>
    </w:p>
    <w:p w14:paraId="35681E83" w14:textId="77777777" w:rsidR="000834E4" w:rsidRDefault="0082514C">
      <w:pPr>
        <w:pStyle w:val="SourceCode"/>
      </w:pPr>
      <w:r>
        <w:t>SOCKET_TIMEOUT_MS   equ 3000</w:t>
      </w:r>
    </w:p>
    <w:p w14:paraId="76674D32" w14:textId="77777777" w:rsidR="000834E4" w:rsidRDefault="0082514C">
      <w:pPr>
        <w:pStyle w:val="SourceCode"/>
      </w:pPr>
      <w:r>
        <w:t>MAX_LINE_BYTES      equ 1024</w:t>
      </w:r>
    </w:p>
    <w:p w14:paraId="74096D8C" w14:textId="77777777" w:rsidR="000834E4" w:rsidRDefault="0082514C">
      <w:pPr>
        <w:pStyle w:val="SourceCode"/>
      </w:pPr>
      <w:r>
        <w:t>; Remember, named numbers stand in for an enum.</w:t>
      </w:r>
    </w:p>
    <w:p w14:paraId="28BC93C4" w14:textId="77777777" w:rsidR="000834E4" w:rsidRDefault="0082514C">
      <w:pPr>
        <w:pStyle w:val="SourceCode"/>
      </w:pPr>
      <w:r>
        <w:t>LINE_READ           equ 0</w:t>
      </w:r>
    </w:p>
    <w:p w14:paraId="657D7C13" w14:textId="77777777" w:rsidR="000834E4" w:rsidRDefault="0082514C">
      <w:pPr>
        <w:pStyle w:val="SourceCode"/>
      </w:pPr>
      <w:r>
        <w:t>LINE_CLOSED         equ 1</w:t>
      </w:r>
    </w:p>
    <w:p w14:paraId="1A0DD5BF" w14:textId="77777777" w:rsidR="000834E4" w:rsidRDefault="0082514C">
      <w:pPr>
        <w:pStyle w:val="SourceCode"/>
      </w:pPr>
      <w:r>
        <w:t>LINE_TOO_LONG       equ 2</w:t>
      </w:r>
    </w:p>
    <w:p w14:paraId="1FCDC8FF" w14:textId="77777777" w:rsidR="000834E4" w:rsidRDefault="0082514C">
      <w:pPr>
        <w:pStyle w:val="SourceCode"/>
      </w:pPr>
      <w:r>
        <w:t>LINE_TIMED_OUT      equ 3</w:t>
      </w:r>
    </w:p>
    <w:p w14:paraId="34A4927D" w14:textId="77777777" w:rsidR="000834E4" w:rsidRDefault="0082514C">
      <w:pPr>
        <w:pStyle w:val="SourceCode"/>
      </w:pPr>
      <w:r>
        <w:t>LINE_FAILED         equ 4</w:t>
      </w:r>
    </w:p>
    <w:p w14:paraId="28949390" w14:textId="77777777" w:rsidR="000834E4" w:rsidRDefault="000834E4">
      <w:pPr>
        <w:pStyle w:val="SourceCode"/>
      </w:pPr>
    </w:p>
    <w:p w14:paraId="66EDC018" w14:textId="77777777" w:rsidR="000834E4" w:rsidRDefault="0082514C">
      <w:pPr>
        <w:pStyle w:val="SourceCode"/>
      </w:pPr>
      <w:r>
        <w:t>section .rodata</w:t>
      </w:r>
    </w:p>
    <w:p w14:paraId="49EF4F2E" w14:textId="77777777" w:rsidR="000834E4" w:rsidRDefault="0082514C">
      <w:pPr>
        <w:pStyle w:val="SourceCode"/>
      </w:pPr>
      <w:r>
        <w:t xml:space="preserve">    host_text           db "127.0.0.1", 0</w:t>
      </w:r>
    </w:p>
    <w:p w14:paraId="7CBD7837" w14:textId="77777777" w:rsidR="000834E4" w:rsidRDefault="0082514C">
      <w:pPr>
        <w:pStyle w:val="SourceCode"/>
      </w:pPr>
      <w:r>
        <w:t xml:space="preserve">    ; Linux takes the receive timeout as a timeval: whole seconds, then</w:t>
      </w:r>
    </w:p>
    <w:p w14:paraId="0BB9D463" w14:textId="77777777" w:rsidR="000834E4" w:rsidRDefault="0082514C">
      <w:pPr>
        <w:pStyle w:val="SourceCode"/>
      </w:pPr>
      <w:r>
        <w:t xml:space="preserve">    ; microseconds, 8 bytes each. Remember, db pieces join into one text.</w:t>
      </w:r>
    </w:p>
    <w:p w14:paraId="73159DEC" w14:textId="77777777" w:rsidR="000834E4" w:rsidRDefault="0082514C">
      <w:pPr>
        <w:pStyle w:val="SourceCode"/>
      </w:pPr>
      <w:r>
        <w:t xml:space="preserve">    timeout_value       dq SOCKET_TIMEOUT_MS / 1000</w:t>
      </w:r>
    </w:p>
    <w:p w14:paraId="1F585D46" w14:textId="77777777" w:rsidR="000834E4" w:rsidRDefault="0082514C">
      <w:pPr>
        <w:pStyle w:val="SourceCode"/>
      </w:pPr>
      <w:r>
        <w:t xml:space="preserve">                        dq (SOCKET_TIMEOUT_MS % 1000) * 1000</w:t>
      </w:r>
    </w:p>
    <w:p w14:paraId="1BFF07B2" w14:textId="77777777" w:rsidR="000834E4" w:rsidRDefault="0082514C">
      <w:pPr>
        <w:pStyle w:val="SourceCode"/>
      </w:pPr>
      <w:r>
        <w:t xml:space="preserve">    listening_format    db "Listening on tcp://%s:%d", 10, 0</w:t>
      </w:r>
    </w:p>
    <w:p w14:paraId="21D6F329" w14:textId="77777777" w:rsidR="000834E4" w:rsidRDefault="0082514C">
      <w:pPr>
        <w:pStyle w:val="SourceCode"/>
      </w:pPr>
      <w:r>
        <w:t xml:space="preserve">    received_format     db "Received ", 34, "%s", 34, 10, 0</w:t>
      </w:r>
    </w:p>
    <w:p w14:paraId="4E3B27E9" w14:textId="77777777" w:rsidR="000834E4" w:rsidRDefault="0082514C">
      <w:pPr>
        <w:pStyle w:val="SourceCode"/>
      </w:pPr>
      <w:r>
        <w:t xml:space="preserve">    no_line_text        db "No line: the client closed the connection", 10, 0</w:t>
      </w:r>
    </w:p>
    <w:p w14:paraId="4E770271" w14:textId="77777777" w:rsidR="000834E4" w:rsidRDefault="0082514C">
      <w:pPr>
        <w:pStyle w:val="SourceCode"/>
      </w:pPr>
      <w:r>
        <w:t xml:space="preserve">    reply_format        db "ECHO %s", 10, 0</w:t>
      </w:r>
    </w:p>
    <w:p w14:paraId="46A57900" w14:textId="77777777" w:rsidR="000834E4" w:rsidRDefault="0082514C">
      <w:pPr>
        <w:pStyle w:val="SourceCode"/>
      </w:pPr>
      <w:r>
        <w:t xml:space="preserve">    listen_error_format db "Error: could not listen on %s:%d", 10, 0</w:t>
      </w:r>
    </w:p>
    <w:p w14:paraId="551FC792" w14:textId="77777777" w:rsidR="000834E4" w:rsidRDefault="0082514C">
      <w:pPr>
        <w:pStyle w:val="SourceCode"/>
      </w:pPr>
      <w:r>
        <w:t xml:space="preserve">    option_on           dd 1</w:t>
      </w:r>
    </w:p>
    <w:p w14:paraId="3F380C53" w14:textId="77777777" w:rsidR="000834E4" w:rsidRDefault="0082514C">
      <w:pPr>
        <w:pStyle w:val="SourceCode"/>
      </w:pPr>
      <w:r>
        <w:t xml:space="preserve">    too_long_format     db "Error: the client's line is longer than %d "</w:t>
      </w:r>
    </w:p>
    <w:p w14:paraId="643D8F49" w14:textId="77777777" w:rsidR="000834E4" w:rsidRDefault="0082514C">
      <w:pPr>
        <w:pStyle w:val="SourceCode"/>
      </w:pPr>
      <w:r>
        <w:t xml:space="preserve">                        db "bytes", 10, 0</w:t>
      </w:r>
    </w:p>
    <w:p w14:paraId="28AEDA22" w14:textId="77777777" w:rsidR="000834E4" w:rsidRDefault="0082514C">
      <w:pPr>
        <w:pStyle w:val="SourceCode"/>
      </w:pPr>
      <w:r>
        <w:t xml:space="preserve">    timed_out_format    db "Error: no line from the client within %d ms"</w:t>
      </w:r>
    </w:p>
    <w:p w14:paraId="56F3126E" w14:textId="77777777" w:rsidR="000834E4" w:rsidRDefault="0082514C">
      <w:pPr>
        <w:pStyle w:val="SourceCode"/>
      </w:pPr>
      <w:r>
        <w:t xml:space="preserve">                        db 10, 0</w:t>
      </w:r>
    </w:p>
    <w:p w14:paraId="4616FC1F" w14:textId="77777777" w:rsidR="000834E4" w:rsidRDefault="0082514C">
      <w:pPr>
        <w:pStyle w:val="SourceCode"/>
      </w:pPr>
      <w:r>
        <w:t xml:space="preserve">    read_error_text     db "Error: could not read the client's line", 10, 0</w:t>
      </w:r>
    </w:p>
    <w:p w14:paraId="7AD31C42" w14:textId="77777777" w:rsidR="000834E4" w:rsidRDefault="0082514C">
      <w:pPr>
        <w:pStyle w:val="SourceCode"/>
      </w:pPr>
      <w:r>
        <w:t xml:space="preserve">    send_error_text     db "Error: could not send the reply", 10, 0</w:t>
      </w:r>
    </w:p>
    <w:p w14:paraId="0FEFF881" w14:textId="77777777" w:rsidR="000834E4" w:rsidRDefault="000834E4">
      <w:pPr>
        <w:pStyle w:val="SourceCode"/>
      </w:pPr>
    </w:p>
    <w:p w14:paraId="041D2F54" w14:textId="77777777" w:rsidR="000834E4" w:rsidRDefault="0082514C">
      <w:pPr>
        <w:pStyle w:val="SourceCode"/>
      </w:pPr>
      <w:r>
        <w:t>section .bss</w:t>
      </w:r>
    </w:p>
    <w:p w14:paraId="6EAD6169" w14:textId="77777777" w:rsidR="000834E4" w:rsidRDefault="0082514C">
      <w:pPr>
        <w:pStyle w:val="SourceCode"/>
      </w:pPr>
      <w:r>
        <w:t xml:space="preserve">    server_address      resb SOCKADDR_SIZE</w:t>
      </w:r>
    </w:p>
    <w:p w14:paraId="0C7EE652" w14:textId="77777777" w:rsidR="000834E4" w:rsidRDefault="0082514C">
      <w:pPr>
        <w:pStyle w:val="SourceCode"/>
      </w:pPr>
      <w:r>
        <w:t xml:space="preserve">    line                resb MAX_LINE_BYTES + 1</w:t>
      </w:r>
    </w:p>
    <w:p w14:paraId="7B567DED" w14:textId="77777777" w:rsidR="000834E4" w:rsidRDefault="0082514C">
      <w:pPr>
        <w:pStyle w:val="SourceCode"/>
      </w:pPr>
      <w:r>
        <w:t xml:space="preserve">    reply               resb MAX_LINE_BYTES + 8</w:t>
      </w:r>
    </w:p>
    <w:p w14:paraId="4029D865" w14:textId="77777777" w:rsidR="000834E4" w:rsidRDefault="000834E4">
      <w:pPr>
        <w:pStyle w:val="SourceCode"/>
      </w:pPr>
    </w:p>
    <w:p w14:paraId="205F78BB" w14:textId="77777777" w:rsidR="000834E4" w:rsidRDefault="0082514C">
      <w:pPr>
        <w:pStyle w:val="SourceCode"/>
      </w:pPr>
      <w:r>
        <w:t>section .text</w:t>
      </w:r>
    </w:p>
    <w:p w14:paraId="09A74FD7" w14:textId="77777777" w:rsidR="000834E4" w:rsidRDefault="0082514C">
      <w:pPr>
        <w:pStyle w:val="SourceCode"/>
      </w:pPr>
      <w:r>
        <w:t>; read_line: reads one line, without its \n and without a \r before it.</w:t>
      </w:r>
    </w:p>
    <w:p w14:paraId="72AE9D88" w14:textId="77777777" w:rsidR="000834E4" w:rsidRDefault="0082514C">
      <w:pPr>
        <w:pStyle w:val="SourceCode"/>
      </w:pPr>
      <w:r>
        <w:t>; It keeps reading until a \n is there, and never more than max_bytes.</w:t>
      </w:r>
    </w:p>
    <w:p w14:paraId="2FDE4D9D" w14:textId="77777777" w:rsidR="000834E4" w:rsidRDefault="0082514C">
      <w:pPr>
        <w:pStyle w:val="SourceCode"/>
      </w:pPr>
      <w:r>
        <w:t>;   in:  edi = the connection, rsi = the space (max_bytes + 1 bytes),</w:t>
      </w:r>
    </w:p>
    <w:p w14:paraId="7E544664" w14:textId="77777777" w:rsidR="000834E4" w:rsidRDefault="0082514C">
      <w:pPr>
        <w:pStyle w:val="SourceCode"/>
      </w:pPr>
      <w:r>
        <w:t>;        edx = max_bytes</w:t>
      </w:r>
    </w:p>
    <w:p w14:paraId="021D59AD" w14:textId="77777777" w:rsidR="000834E4" w:rsidRDefault="0082514C">
      <w:pPr>
        <w:pStyle w:val="SourceCode"/>
      </w:pPr>
      <w:r>
        <w:t>;   out: eax = LINE_READ, LINE_CLOSED, LINE_TOO_LONG, LINE_TIMED_OUT, or</w:t>
      </w:r>
    </w:p>
    <w:p w14:paraId="3B05F254" w14:textId="77777777" w:rsidR="000834E4" w:rsidRDefault="0082514C">
      <w:pPr>
        <w:pStyle w:val="SourceCode"/>
      </w:pPr>
      <w:r>
        <w:t>;        LINE_FAILED</w:t>
      </w:r>
    </w:p>
    <w:p w14:paraId="6E2E47FF" w14:textId="77777777" w:rsidR="000834E4" w:rsidRDefault="0082514C">
      <w:pPr>
        <w:pStyle w:val="SourceCode"/>
      </w:pPr>
      <w:r>
        <w:t>; Four pushes plus sub rsp, 8 keep the stack aligned.</w:t>
      </w:r>
    </w:p>
    <w:p w14:paraId="008CFD6C" w14:textId="77777777" w:rsidR="000834E4" w:rsidRDefault="0082514C">
      <w:pPr>
        <w:pStyle w:val="SourceCode"/>
      </w:pPr>
      <w:r>
        <w:t>read_line:</w:t>
      </w:r>
    </w:p>
    <w:p w14:paraId="3BE2CE68" w14:textId="77777777" w:rsidR="000834E4" w:rsidRDefault="0082514C">
      <w:pPr>
        <w:pStyle w:val="SourceCode"/>
      </w:pPr>
      <w:r>
        <w:t xml:space="preserve">    push rbx</w:t>
      </w:r>
    </w:p>
    <w:p w14:paraId="07155223" w14:textId="77777777" w:rsidR="000834E4" w:rsidRDefault="0082514C">
      <w:pPr>
        <w:pStyle w:val="SourceCode"/>
      </w:pPr>
      <w:r>
        <w:t xml:space="preserve">    push r12</w:t>
      </w:r>
    </w:p>
    <w:p w14:paraId="57FCCC4D" w14:textId="77777777" w:rsidR="000834E4" w:rsidRDefault="0082514C">
      <w:pPr>
        <w:pStyle w:val="SourceCode"/>
      </w:pPr>
      <w:r>
        <w:t xml:space="preserve">    push r13</w:t>
      </w:r>
    </w:p>
    <w:p w14:paraId="183679AC" w14:textId="77777777" w:rsidR="000834E4" w:rsidRDefault="0082514C">
      <w:pPr>
        <w:pStyle w:val="SourceCode"/>
      </w:pPr>
      <w:r>
        <w:t xml:space="preserve">    push r14</w:t>
      </w:r>
    </w:p>
    <w:p w14:paraId="7CE66AD6" w14:textId="77777777" w:rsidR="000834E4" w:rsidRDefault="0082514C">
      <w:pPr>
        <w:pStyle w:val="SourceCode"/>
      </w:pPr>
      <w:r>
        <w:t xml:space="preserve">    sub rsp, 8</w:t>
      </w:r>
    </w:p>
    <w:p w14:paraId="2E9D8C27" w14:textId="77777777" w:rsidR="000834E4" w:rsidRDefault="0082514C">
      <w:pPr>
        <w:pStyle w:val="SourceCode"/>
      </w:pPr>
      <w:r>
        <w:t xml:space="preserve">    mov ebx, edi</w:t>
      </w:r>
    </w:p>
    <w:p w14:paraId="6D168A1C" w14:textId="77777777" w:rsidR="000834E4" w:rsidRDefault="0082514C">
      <w:pPr>
        <w:pStyle w:val="SourceCode"/>
      </w:pPr>
      <w:r>
        <w:t xml:space="preserve">    mov r12, rsi</w:t>
      </w:r>
    </w:p>
    <w:p w14:paraId="14BD3B20" w14:textId="77777777" w:rsidR="000834E4" w:rsidRDefault="0082514C">
      <w:pPr>
        <w:pStyle w:val="SourceCode"/>
      </w:pPr>
      <w:r>
        <w:t xml:space="preserve">    mov r13d, edx</w:t>
      </w:r>
    </w:p>
    <w:p w14:paraId="3A920448" w14:textId="77777777" w:rsidR="000834E4" w:rsidRDefault="0082514C">
      <w:pPr>
        <w:pStyle w:val="SourceCode"/>
      </w:pPr>
      <w:r>
        <w:t xml:space="preserve">    mov r14d, 0</w:t>
      </w:r>
    </w:p>
    <w:p w14:paraId="0EBB06D7" w14:textId="77777777" w:rsidR="000834E4" w:rsidRDefault="0082514C">
      <w:pPr>
        <w:pStyle w:val="SourceCode"/>
      </w:pPr>
      <w:r>
        <w:t xml:space="preserve">    mov byte [r12], 0</w:t>
      </w:r>
    </w:p>
    <w:p w14:paraId="380220ED" w14:textId="77777777" w:rsidR="000834E4" w:rsidRDefault="0082514C">
      <w:pPr>
        <w:pStyle w:val="SourceCode"/>
      </w:pPr>
      <w:r>
        <w:t>.read_more:</w:t>
      </w:r>
    </w:p>
    <w:p w14:paraId="44B5EE20" w14:textId="77777777" w:rsidR="000834E4" w:rsidRDefault="0082514C">
      <w:pPr>
        <w:pStyle w:val="SourceCode"/>
      </w:pPr>
      <w:r>
        <w:t xml:space="preserve">    mov rdi, r12</w:t>
      </w:r>
    </w:p>
    <w:p w14:paraId="127D2D26" w14:textId="77777777" w:rsidR="000834E4" w:rsidRDefault="0082514C">
      <w:pPr>
        <w:pStyle w:val="SourceCode"/>
      </w:pPr>
      <w:r>
        <w:t xml:space="preserve">    mov esi, 10</w:t>
      </w:r>
    </w:p>
    <w:p w14:paraId="6739D761" w14:textId="77777777" w:rsidR="000834E4" w:rsidRDefault="0082514C">
      <w:pPr>
        <w:pStyle w:val="SourceCode"/>
      </w:pPr>
      <w:r>
        <w:t xml:space="preserve">    call strchr</w:t>
      </w:r>
    </w:p>
    <w:p w14:paraId="31089681" w14:textId="77777777" w:rsidR="000834E4" w:rsidRDefault="0082514C">
      <w:pPr>
        <w:pStyle w:val="SourceCode"/>
      </w:pPr>
      <w:r>
        <w:t xml:space="preserve">    cmp rax, 0</w:t>
      </w:r>
    </w:p>
    <w:p w14:paraId="3182ACC7" w14:textId="77777777" w:rsidR="000834E4" w:rsidRDefault="0082514C">
      <w:pPr>
        <w:pStyle w:val="SourceCode"/>
      </w:pPr>
      <w:r>
        <w:t xml:space="preserve">    jne .found_end</w:t>
      </w:r>
    </w:p>
    <w:p w14:paraId="7D2B26EE" w14:textId="77777777" w:rsidR="000834E4" w:rsidRDefault="0082514C">
      <w:pPr>
        <w:pStyle w:val="SourceCode"/>
      </w:pPr>
      <w:r>
        <w:t xml:space="preserve">    cmp r14d, r13d</w:t>
      </w:r>
    </w:p>
    <w:p w14:paraId="7B817417" w14:textId="77777777" w:rsidR="000834E4" w:rsidRDefault="0082514C">
      <w:pPr>
        <w:pStyle w:val="SourceCode"/>
      </w:pPr>
      <w:r>
        <w:t xml:space="preserve">    je .too_long</w:t>
      </w:r>
    </w:p>
    <w:p w14:paraId="304F8B78" w14:textId="77777777" w:rsidR="000834E4" w:rsidRDefault="0082514C">
      <w:pPr>
        <w:pStyle w:val="SourceCode"/>
      </w:pPr>
      <w:r>
        <w:t xml:space="preserve">    mov edi, ebx</w:t>
      </w:r>
    </w:p>
    <w:p w14:paraId="76A650D5" w14:textId="77777777" w:rsidR="000834E4" w:rsidRDefault="0082514C">
      <w:pPr>
        <w:pStyle w:val="SourceCode"/>
      </w:pPr>
      <w:r>
        <w:t xml:space="preserve">    lea rsi, [r12 + r14]</w:t>
      </w:r>
    </w:p>
    <w:p w14:paraId="6577FE34" w14:textId="77777777" w:rsidR="000834E4" w:rsidRDefault="0082514C">
      <w:pPr>
        <w:pStyle w:val="SourceCode"/>
      </w:pPr>
      <w:r>
        <w:t xml:space="preserve">    mov edx, r13d</w:t>
      </w:r>
    </w:p>
    <w:p w14:paraId="475FF06D" w14:textId="77777777" w:rsidR="000834E4" w:rsidRDefault="0082514C">
      <w:pPr>
        <w:pStyle w:val="SourceCode"/>
      </w:pPr>
      <w:r>
        <w:t xml:space="preserve">    sub edx, r14d</w:t>
      </w:r>
    </w:p>
    <w:p w14:paraId="46974FC7" w14:textId="77777777" w:rsidR="000834E4" w:rsidRDefault="0082514C">
      <w:pPr>
        <w:pStyle w:val="SourceCode"/>
      </w:pPr>
      <w:r>
        <w:t xml:space="preserve">    mov ecx, 0</w:t>
      </w:r>
    </w:p>
    <w:p w14:paraId="35DC5864" w14:textId="77777777" w:rsidR="000834E4" w:rsidRDefault="0082514C">
      <w:pPr>
        <w:pStyle w:val="SourceCode"/>
      </w:pPr>
      <w:r>
        <w:t xml:space="preserve">    call recv</w:t>
      </w:r>
    </w:p>
    <w:p w14:paraId="6137B8A9" w14:textId="77777777" w:rsidR="000834E4" w:rsidRDefault="0082514C">
      <w:pPr>
        <w:pStyle w:val="SourceCode"/>
      </w:pPr>
      <w:r>
        <w:t xml:space="preserve">    cmp eax, 0</w:t>
      </w:r>
    </w:p>
    <w:p w14:paraId="31B41E69" w14:textId="77777777" w:rsidR="000834E4" w:rsidRDefault="0082514C">
      <w:pPr>
        <w:pStyle w:val="SourceCode"/>
      </w:pPr>
      <w:r>
        <w:t xml:space="preserve">    je .closed</w:t>
      </w:r>
    </w:p>
    <w:p w14:paraId="65FF7503" w14:textId="77777777" w:rsidR="000834E4" w:rsidRDefault="0082514C">
      <w:pPr>
        <w:pStyle w:val="SourceCode"/>
      </w:pPr>
      <w:r>
        <w:t xml:space="preserve">    jl .failed</w:t>
      </w:r>
    </w:p>
    <w:p w14:paraId="1438F040" w14:textId="77777777" w:rsidR="000834E4" w:rsidRDefault="0082514C">
      <w:pPr>
        <w:pStyle w:val="SourceCode"/>
      </w:pPr>
      <w:r>
        <w:t xml:space="preserve">    add r14d, eax</w:t>
      </w:r>
    </w:p>
    <w:p w14:paraId="676579E6" w14:textId="77777777" w:rsidR="000834E4" w:rsidRDefault="0082514C">
      <w:pPr>
        <w:pStyle w:val="SourceCode"/>
      </w:pPr>
      <w:r>
        <w:t xml:space="preserve">    mov byte [r12 + r14], 0</w:t>
      </w:r>
    </w:p>
    <w:p w14:paraId="3B0264AA" w14:textId="77777777" w:rsidR="000834E4" w:rsidRDefault="0082514C">
      <w:pPr>
        <w:pStyle w:val="SourceCode"/>
      </w:pPr>
      <w:r>
        <w:t xml:space="preserve">    jmp .read_more</w:t>
      </w:r>
    </w:p>
    <w:p w14:paraId="65DCAE1D" w14:textId="77777777" w:rsidR="000834E4" w:rsidRDefault="0082514C">
      <w:pPr>
        <w:pStyle w:val="SourceCode"/>
      </w:pPr>
      <w:r>
        <w:t>.found_end:</w:t>
      </w:r>
    </w:p>
    <w:p w14:paraId="5E107F00" w14:textId="77777777" w:rsidR="000834E4" w:rsidRDefault="0082514C">
      <w:pPr>
        <w:pStyle w:val="SourceCode"/>
      </w:pPr>
      <w:r>
        <w:t xml:space="preserve">    mov byte [rax], 0</w:t>
      </w:r>
    </w:p>
    <w:p w14:paraId="39E5157E" w14:textId="77777777" w:rsidR="000834E4" w:rsidRDefault="0082514C">
      <w:pPr>
        <w:pStyle w:val="SourceCode"/>
      </w:pPr>
      <w:r>
        <w:t xml:space="preserve">    cmp rax, r12</w:t>
      </w:r>
    </w:p>
    <w:p w14:paraId="24764B3B" w14:textId="77777777" w:rsidR="000834E4" w:rsidRDefault="0082514C">
      <w:pPr>
        <w:pStyle w:val="SourceCode"/>
      </w:pPr>
      <w:r>
        <w:t xml:space="preserve">    je .read</w:t>
      </w:r>
    </w:p>
    <w:p w14:paraId="6930E2B5" w14:textId="77777777" w:rsidR="000834E4" w:rsidRDefault="0082514C">
      <w:pPr>
        <w:pStyle w:val="SourceCode"/>
      </w:pPr>
      <w:r>
        <w:t xml:space="preserve">    cmp byte [rax - 1], 13</w:t>
      </w:r>
    </w:p>
    <w:p w14:paraId="13763683" w14:textId="77777777" w:rsidR="000834E4" w:rsidRDefault="0082514C">
      <w:pPr>
        <w:pStyle w:val="SourceCode"/>
      </w:pPr>
      <w:r>
        <w:t xml:space="preserve">    jne .read</w:t>
      </w:r>
    </w:p>
    <w:p w14:paraId="391603A0" w14:textId="77777777" w:rsidR="000834E4" w:rsidRDefault="0082514C">
      <w:pPr>
        <w:pStyle w:val="SourceCode"/>
      </w:pPr>
      <w:r>
        <w:t xml:space="preserve">    mov byte [rax - 1], 0</w:t>
      </w:r>
    </w:p>
    <w:p w14:paraId="1C95E845" w14:textId="77777777" w:rsidR="000834E4" w:rsidRDefault="0082514C">
      <w:pPr>
        <w:pStyle w:val="SourceCode"/>
      </w:pPr>
      <w:r>
        <w:t>.read:</w:t>
      </w:r>
    </w:p>
    <w:p w14:paraId="3DFC5C0F" w14:textId="77777777" w:rsidR="000834E4" w:rsidRDefault="0082514C">
      <w:pPr>
        <w:pStyle w:val="SourceCode"/>
      </w:pPr>
      <w:r>
        <w:t xml:space="preserve">    mov eax, LINE_READ</w:t>
      </w:r>
    </w:p>
    <w:p w14:paraId="15647FBF" w14:textId="77777777" w:rsidR="000834E4" w:rsidRDefault="0082514C">
      <w:pPr>
        <w:pStyle w:val="SourceCode"/>
      </w:pPr>
      <w:r>
        <w:t xml:space="preserve">    jmp .done</w:t>
      </w:r>
    </w:p>
    <w:p w14:paraId="4B858320" w14:textId="77777777" w:rsidR="000834E4" w:rsidRDefault="0082514C">
      <w:pPr>
        <w:pStyle w:val="SourceCode"/>
      </w:pPr>
      <w:r>
        <w:t>.closed:</w:t>
      </w:r>
    </w:p>
    <w:p w14:paraId="5C043A11" w14:textId="77777777" w:rsidR="000834E4" w:rsidRDefault="0082514C">
      <w:pPr>
        <w:pStyle w:val="SourceCode"/>
      </w:pPr>
      <w:r>
        <w:t xml:space="preserve">    mov eax, LINE_CLOSED</w:t>
      </w:r>
    </w:p>
    <w:p w14:paraId="2934770B" w14:textId="77777777" w:rsidR="000834E4" w:rsidRDefault="0082514C">
      <w:pPr>
        <w:pStyle w:val="SourceCode"/>
      </w:pPr>
      <w:r>
        <w:t xml:space="preserve">    jmp .done</w:t>
      </w:r>
    </w:p>
    <w:p w14:paraId="5CC7A4CE" w14:textId="77777777" w:rsidR="000834E4" w:rsidRDefault="0082514C">
      <w:pPr>
        <w:pStyle w:val="SourceCode"/>
      </w:pPr>
      <w:r>
        <w:t>.too_long:</w:t>
      </w:r>
    </w:p>
    <w:p w14:paraId="720A5B6F" w14:textId="77777777" w:rsidR="000834E4" w:rsidRDefault="0082514C">
      <w:pPr>
        <w:pStyle w:val="SourceCode"/>
      </w:pPr>
      <w:r>
        <w:t xml:space="preserve">    mov eax, LINE_TOO_LONG</w:t>
      </w:r>
    </w:p>
    <w:p w14:paraId="1262A10C" w14:textId="77777777" w:rsidR="000834E4" w:rsidRDefault="0082514C">
      <w:pPr>
        <w:pStyle w:val="SourceCode"/>
      </w:pPr>
      <w:r>
        <w:t xml:space="preserve">    jmp .done</w:t>
      </w:r>
    </w:p>
    <w:p w14:paraId="6CC8F63D" w14:textId="77777777" w:rsidR="000834E4" w:rsidRDefault="0082514C">
      <w:pPr>
        <w:pStyle w:val="SourceCode"/>
      </w:pPr>
      <w:r>
        <w:t>.failed:</w:t>
      </w:r>
    </w:p>
    <w:p w14:paraId="749B7ACB" w14:textId="77777777" w:rsidR="000834E4" w:rsidRDefault="0082514C">
      <w:pPr>
        <w:pStyle w:val="SourceCode"/>
      </w:pPr>
      <w:r>
        <w:t xml:space="preserve">    ; Remember, __errno_location gives errno's address, read at once</w:t>
      </w:r>
    </w:p>
    <w:p w14:paraId="0BC2A8AC" w14:textId="77777777" w:rsidR="000834E4" w:rsidRDefault="0082514C">
      <w:pPr>
        <w:pStyle w:val="SourceCode"/>
      </w:pPr>
      <w:r>
        <w:t xml:space="preserve">    ; (Lesson 3.19a).</w:t>
      </w:r>
    </w:p>
    <w:p w14:paraId="45CD89C1" w14:textId="77777777" w:rsidR="000834E4" w:rsidRDefault="0082514C">
      <w:pPr>
        <w:pStyle w:val="SourceCode"/>
      </w:pPr>
      <w:r>
        <w:t xml:space="preserve">    call __errno_location</w:t>
      </w:r>
    </w:p>
    <w:p w14:paraId="792A7E96" w14:textId="77777777" w:rsidR="000834E4" w:rsidRDefault="0082514C">
      <w:pPr>
        <w:pStyle w:val="SourceCode"/>
      </w:pPr>
      <w:r>
        <w:t xml:space="preserve">    cmp dword [rax], EAGAIN</w:t>
      </w:r>
    </w:p>
    <w:p w14:paraId="6E4739A6" w14:textId="77777777" w:rsidR="000834E4" w:rsidRDefault="0082514C">
      <w:pPr>
        <w:pStyle w:val="SourceCode"/>
      </w:pPr>
      <w:r>
        <w:t xml:space="preserve">    je .timed_out</w:t>
      </w:r>
    </w:p>
    <w:p w14:paraId="3D7B8A91" w14:textId="77777777" w:rsidR="000834E4" w:rsidRDefault="0082514C">
      <w:pPr>
        <w:pStyle w:val="SourceCode"/>
      </w:pPr>
      <w:r>
        <w:t xml:space="preserve">    mov eax, LINE_FAILED</w:t>
      </w:r>
    </w:p>
    <w:p w14:paraId="477FC0DB" w14:textId="77777777" w:rsidR="000834E4" w:rsidRDefault="0082514C">
      <w:pPr>
        <w:pStyle w:val="SourceCode"/>
      </w:pPr>
      <w:r>
        <w:t xml:space="preserve">    jmp .done</w:t>
      </w:r>
    </w:p>
    <w:p w14:paraId="0B1665C8" w14:textId="77777777" w:rsidR="000834E4" w:rsidRDefault="0082514C">
      <w:pPr>
        <w:pStyle w:val="SourceCode"/>
      </w:pPr>
      <w:r>
        <w:t>.timed_out:</w:t>
      </w:r>
    </w:p>
    <w:p w14:paraId="754B636C" w14:textId="77777777" w:rsidR="000834E4" w:rsidRDefault="0082514C">
      <w:pPr>
        <w:pStyle w:val="SourceCode"/>
      </w:pPr>
      <w:r>
        <w:t xml:space="preserve">    mov eax, LINE_TIMED_OUT</w:t>
      </w:r>
    </w:p>
    <w:p w14:paraId="68322828" w14:textId="77777777" w:rsidR="000834E4" w:rsidRDefault="0082514C">
      <w:pPr>
        <w:pStyle w:val="SourceCode"/>
      </w:pPr>
      <w:r>
        <w:t>.done:</w:t>
      </w:r>
    </w:p>
    <w:p w14:paraId="673B8588" w14:textId="77777777" w:rsidR="000834E4" w:rsidRDefault="0082514C">
      <w:pPr>
        <w:pStyle w:val="SourceCode"/>
      </w:pPr>
      <w:r>
        <w:t xml:space="preserve">    add rsp, 8</w:t>
      </w:r>
    </w:p>
    <w:p w14:paraId="717EAE09" w14:textId="77777777" w:rsidR="000834E4" w:rsidRDefault="0082514C">
      <w:pPr>
        <w:pStyle w:val="SourceCode"/>
      </w:pPr>
      <w:r>
        <w:t xml:space="preserve">    pop r14</w:t>
      </w:r>
    </w:p>
    <w:p w14:paraId="23E7843C" w14:textId="77777777" w:rsidR="000834E4" w:rsidRDefault="0082514C">
      <w:pPr>
        <w:pStyle w:val="SourceCode"/>
      </w:pPr>
      <w:r>
        <w:t xml:space="preserve">    pop r13</w:t>
      </w:r>
    </w:p>
    <w:p w14:paraId="03C8BA1B" w14:textId="77777777" w:rsidR="000834E4" w:rsidRDefault="0082514C">
      <w:pPr>
        <w:pStyle w:val="SourceCode"/>
      </w:pPr>
      <w:r>
        <w:t xml:space="preserve">    pop r12</w:t>
      </w:r>
    </w:p>
    <w:p w14:paraId="46985C26" w14:textId="77777777" w:rsidR="000834E4" w:rsidRDefault="0082514C">
      <w:pPr>
        <w:pStyle w:val="SourceCode"/>
      </w:pPr>
      <w:r>
        <w:t xml:space="preserve">    pop rbx</w:t>
      </w:r>
    </w:p>
    <w:p w14:paraId="5E13FC70" w14:textId="77777777" w:rsidR="000834E4" w:rsidRDefault="0082514C">
      <w:pPr>
        <w:pStyle w:val="SourceCode"/>
      </w:pPr>
      <w:r>
        <w:t xml:space="preserve">    ret</w:t>
      </w:r>
    </w:p>
    <w:p w14:paraId="3FC83E56" w14:textId="77777777" w:rsidR="000834E4" w:rsidRDefault="000834E4">
      <w:pPr>
        <w:pStyle w:val="SourceCode"/>
      </w:pPr>
    </w:p>
    <w:p w14:paraId="000C476E" w14:textId="77777777" w:rsidR="000834E4" w:rsidRDefault="0082514C">
      <w:pPr>
        <w:pStyle w:val="SourceCode"/>
      </w:pPr>
      <w:r>
        <w:t>; send_all: sends every byte of data, calling send again for any bytes it</w:t>
      </w:r>
    </w:p>
    <w:p w14:paraId="721D06CC" w14:textId="77777777" w:rsidR="000834E4" w:rsidRDefault="0082514C">
      <w:pPr>
        <w:pStyle w:val="SourceCode"/>
      </w:pPr>
      <w:r>
        <w:t>; did not take.</w:t>
      </w:r>
    </w:p>
    <w:p w14:paraId="5E9AB705" w14:textId="77777777" w:rsidR="000834E4" w:rsidRDefault="0082514C">
      <w:pPr>
        <w:pStyle w:val="SourceCode"/>
      </w:pPr>
      <w:r>
        <w:t>;   in:  edi = the connection, rsi = the data, edx = its length</w:t>
      </w:r>
    </w:p>
    <w:p w14:paraId="706C2C7B" w14:textId="77777777" w:rsidR="000834E4" w:rsidRDefault="0082514C">
      <w:pPr>
        <w:pStyle w:val="SourceCode"/>
      </w:pPr>
      <w:r>
        <w:t>;   out: eax = 1 when everything was sent, 0 when send failed</w:t>
      </w:r>
    </w:p>
    <w:p w14:paraId="00F35995" w14:textId="77777777" w:rsidR="000834E4" w:rsidRDefault="0082514C">
      <w:pPr>
        <w:pStyle w:val="SourceCode"/>
      </w:pPr>
      <w:r>
        <w:t>send_all:</w:t>
      </w:r>
    </w:p>
    <w:p w14:paraId="12C05604" w14:textId="77777777" w:rsidR="000834E4" w:rsidRDefault="0082514C">
      <w:pPr>
        <w:pStyle w:val="SourceCode"/>
      </w:pPr>
      <w:r>
        <w:t xml:space="preserve">    push rbx</w:t>
      </w:r>
    </w:p>
    <w:p w14:paraId="77B0835C" w14:textId="77777777" w:rsidR="000834E4" w:rsidRDefault="0082514C">
      <w:pPr>
        <w:pStyle w:val="SourceCode"/>
      </w:pPr>
      <w:r>
        <w:t xml:space="preserve">    push r12</w:t>
      </w:r>
    </w:p>
    <w:p w14:paraId="49AC56B2" w14:textId="77777777" w:rsidR="000834E4" w:rsidRDefault="0082514C">
      <w:pPr>
        <w:pStyle w:val="SourceCode"/>
      </w:pPr>
      <w:r>
        <w:t xml:space="preserve">    push r13</w:t>
      </w:r>
    </w:p>
    <w:p w14:paraId="7386CD0B" w14:textId="77777777" w:rsidR="000834E4" w:rsidRDefault="0082514C">
      <w:pPr>
        <w:pStyle w:val="SourceCode"/>
      </w:pPr>
      <w:r>
        <w:t xml:space="preserve">    push r14</w:t>
      </w:r>
    </w:p>
    <w:p w14:paraId="15750BCB" w14:textId="77777777" w:rsidR="000834E4" w:rsidRDefault="0082514C">
      <w:pPr>
        <w:pStyle w:val="SourceCode"/>
      </w:pPr>
      <w:r>
        <w:t xml:space="preserve">    sub rsp, 8</w:t>
      </w:r>
    </w:p>
    <w:p w14:paraId="46523AB2" w14:textId="77777777" w:rsidR="000834E4" w:rsidRDefault="0082514C">
      <w:pPr>
        <w:pStyle w:val="SourceCode"/>
      </w:pPr>
      <w:r>
        <w:t xml:space="preserve">    mov ebx, edi</w:t>
      </w:r>
    </w:p>
    <w:p w14:paraId="5BA2913C" w14:textId="77777777" w:rsidR="000834E4" w:rsidRDefault="0082514C">
      <w:pPr>
        <w:pStyle w:val="SourceCode"/>
      </w:pPr>
      <w:r>
        <w:t xml:space="preserve">    mov r12, rsi</w:t>
      </w:r>
    </w:p>
    <w:p w14:paraId="06AA8B15" w14:textId="77777777" w:rsidR="000834E4" w:rsidRDefault="0082514C">
      <w:pPr>
        <w:pStyle w:val="SourceCode"/>
      </w:pPr>
      <w:r>
        <w:t xml:space="preserve">    mov r13d, edx</w:t>
      </w:r>
    </w:p>
    <w:p w14:paraId="57A667C3" w14:textId="77777777" w:rsidR="000834E4" w:rsidRDefault="0082514C">
      <w:pPr>
        <w:pStyle w:val="SourceCode"/>
      </w:pPr>
      <w:r>
        <w:t xml:space="preserve">    mov r14d, 0</w:t>
      </w:r>
    </w:p>
    <w:p w14:paraId="25E79A74" w14:textId="77777777" w:rsidR="000834E4" w:rsidRDefault="0082514C">
      <w:pPr>
        <w:pStyle w:val="SourceCode"/>
      </w:pPr>
      <w:r>
        <w:t>.send_more:</w:t>
      </w:r>
    </w:p>
    <w:p w14:paraId="411D1C39" w14:textId="77777777" w:rsidR="000834E4" w:rsidRDefault="0082514C">
      <w:pPr>
        <w:pStyle w:val="SourceCode"/>
      </w:pPr>
      <w:r>
        <w:t xml:space="preserve">    cmp r14d, r13d</w:t>
      </w:r>
    </w:p>
    <w:p w14:paraId="14D08682" w14:textId="77777777" w:rsidR="000834E4" w:rsidRDefault="0082514C">
      <w:pPr>
        <w:pStyle w:val="SourceCode"/>
      </w:pPr>
      <w:r>
        <w:t xml:space="preserve">    jge .all_sent</w:t>
      </w:r>
    </w:p>
    <w:p w14:paraId="1EC4EDDD" w14:textId="77777777" w:rsidR="000834E4" w:rsidRDefault="0082514C">
      <w:pPr>
        <w:pStyle w:val="SourceCode"/>
      </w:pPr>
      <w:r>
        <w:t xml:space="preserve">    mov edi, ebx</w:t>
      </w:r>
    </w:p>
    <w:p w14:paraId="03E5F973" w14:textId="77777777" w:rsidR="000834E4" w:rsidRDefault="0082514C">
      <w:pPr>
        <w:pStyle w:val="SourceCode"/>
      </w:pPr>
      <w:r>
        <w:t xml:space="preserve">    lea rsi, [r12 + r14]</w:t>
      </w:r>
    </w:p>
    <w:p w14:paraId="289F732A" w14:textId="77777777" w:rsidR="000834E4" w:rsidRDefault="0082514C">
      <w:pPr>
        <w:pStyle w:val="SourceCode"/>
      </w:pPr>
      <w:r>
        <w:t xml:space="preserve">    mov edx, r13d</w:t>
      </w:r>
    </w:p>
    <w:p w14:paraId="0811E98E" w14:textId="77777777" w:rsidR="000834E4" w:rsidRDefault="0082514C">
      <w:pPr>
        <w:pStyle w:val="SourceCode"/>
      </w:pPr>
      <w:r>
        <w:t xml:space="preserve">    sub edx, r14d</w:t>
      </w:r>
    </w:p>
    <w:p w14:paraId="32399127" w14:textId="77777777" w:rsidR="000834E4" w:rsidRDefault="0082514C">
      <w:pPr>
        <w:pStyle w:val="SourceCode"/>
      </w:pPr>
      <w:r>
        <w:t xml:space="preserve">    ; SEND_NO_SIGNAL, Linux's MSG_NOSIGNAL: a broken connection makes</w:t>
      </w:r>
    </w:p>
    <w:p w14:paraId="65825138" w14:textId="77777777" w:rsidR="000834E4" w:rsidRDefault="0082514C">
      <w:pPr>
        <w:pStyle w:val="SourceCode"/>
      </w:pPr>
      <w:r>
        <w:t xml:space="preserve">    ; send return -1, instead of Linux's SIGPIPE signal ending the</w:t>
      </w:r>
    </w:p>
    <w:p w14:paraId="5372B932" w14:textId="77777777" w:rsidR="000834E4" w:rsidRDefault="0082514C">
      <w:pPr>
        <w:pStyle w:val="SourceCode"/>
      </w:pPr>
      <w:r>
        <w:t xml:space="preserve">    ; whole server.</w:t>
      </w:r>
    </w:p>
    <w:p w14:paraId="7337838F" w14:textId="77777777" w:rsidR="000834E4" w:rsidRDefault="0082514C">
      <w:pPr>
        <w:pStyle w:val="SourceCode"/>
      </w:pPr>
      <w:r>
        <w:t xml:space="preserve">    mov ecx, SEND_NO_SIGNAL</w:t>
      </w:r>
    </w:p>
    <w:p w14:paraId="33BF0155" w14:textId="77777777" w:rsidR="000834E4" w:rsidRDefault="0082514C">
      <w:pPr>
        <w:pStyle w:val="SourceCode"/>
      </w:pPr>
      <w:r>
        <w:t xml:space="preserve">    call send</w:t>
      </w:r>
    </w:p>
    <w:p w14:paraId="41A2E170" w14:textId="77777777" w:rsidR="000834E4" w:rsidRDefault="0082514C">
      <w:pPr>
        <w:pStyle w:val="SourceCode"/>
      </w:pPr>
      <w:r>
        <w:t xml:space="preserve">    cmp eax, -1</w:t>
      </w:r>
    </w:p>
    <w:p w14:paraId="20AF4B13" w14:textId="77777777" w:rsidR="000834E4" w:rsidRDefault="0082514C">
      <w:pPr>
        <w:pStyle w:val="SourceCode"/>
      </w:pPr>
      <w:r>
        <w:t xml:space="preserve">    je .send_failed</w:t>
      </w:r>
    </w:p>
    <w:p w14:paraId="7FDFD304" w14:textId="77777777" w:rsidR="000834E4" w:rsidRDefault="0082514C">
      <w:pPr>
        <w:pStyle w:val="SourceCode"/>
      </w:pPr>
      <w:r>
        <w:t xml:space="preserve">    add r14d, eax</w:t>
      </w:r>
    </w:p>
    <w:p w14:paraId="48AF4CB8" w14:textId="77777777" w:rsidR="000834E4" w:rsidRDefault="0082514C">
      <w:pPr>
        <w:pStyle w:val="SourceCode"/>
      </w:pPr>
      <w:r>
        <w:t xml:space="preserve">    jmp .send_more</w:t>
      </w:r>
    </w:p>
    <w:p w14:paraId="081F09E3" w14:textId="77777777" w:rsidR="000834E4" w:rsidRDefault="0082514C">
      <w:pPr>
        <w:pStyle w:val="SourceCode"/>
      </w:pPr>
      <w:r>
        <w:t>.all_sent:</w:t>
      </w:r>
    </w:p>
    <w:p w14:paraId="29CAF12E" w14:textId="77777777" w:rsidR="000834E4" w:rsidRDefault="0082514C">
      <w:pPr>
        <w:pStyle w:val="SourceCode"/>
      </w:pPr>
      <w:r>
        <w:t xml:space="preserve">    mov eax, 1</w:t>
      </w:r>
    </w:p>
    <w:p w14:paraId="69932F86" w14:textId="77777777" w:rsidR="000834E4" w:rsidRDefault="0082514C">
      <w:pPr>
        <w:pStyle w:val="SourceCode"/>
      </w:pPr>
      <w:r>
        <w:t xml:space="preserve">    jmp .send_done</w:t>
      </w:r>
    </w:p>
    <w:p w14:paraId="4E932243" w14:textId="77777777" w:rsidR="000834E4" w:rsidRDefault="0082514C">
      <w:pPr>
        <w:pStyle w:val="SourceCode"/>
      </w:pPr>
      <w:r>
        <w:t>.send_failed:</w:t>
      </w:r>
    </w:p>
    <w:p w14:paraId="7D964478" w14:textId="77777777" w:rsidR="000834E4" w:rsidRDefault="0082514C">
      <w:pPr>
        <w:pStyle w:val="SourceCode"/>
      </w:pPr>
      <w:r>
        <w:t xml:space="preserve">    mov eax, 0</w:t>
      </w:r>
    </w:p>
    <w:p w14:paraId="08CDB186" w14:textId="77777777" w:rsidR="000834E4" w:rsidRDefault="0082514C">
      <w:pPr>
        <w:pStyle w:val="SourceCode"/>
      </w:pPr>
      <w:r>
        <w:t>.send_done:</w:t>
      </w:r>
    </w:p>
    <w:p w14:paraId="562013F5" w14:textId="77777777" w:rsidR="000834E4" w:rsidRDefault="0082514C">
      <w:pPr>
        <w:pStyle w:val="SourceCode"/>
      </w:pPr>
      <w:r>
        <w:t xml:space="preserve">    add rsp, 8</w:t>
      </w:r>
    </w:p>
    <w:p w14:paraId="27AA7346" w14:textId="77777777" w:rsidR="000834E4" w:rsidRDefault="0082514C">
      <w:pPr>
        <w:pStyle w:val="SourceCode"/>
      </w:pPr>
      <w:r>
        <w:t xml:space="preserve">    pop r14</w:t>
      </w:r>
    </w:p>
    <w:p w14:paraId="51151307" w14:textId="77777777" w:rsidR="000834E4" w:rsidRDefault="0082514C">
      <w:pPr>
        <w:pStyle w:val="SourceCode"/>
      </w:pPr>
      <w:r>
        <w:t xml:space="preserve">    pop r13</w:t>
      </w:r>
    </w:p>
    <w:p w14:paraId="3087E223" w14:textId="77777777" w:rsidR="000834E4" w:rsidRDefault="0082514C">
      <w:pPr>
        <w:pStyle w:val="SourceCode"/>
      </w:pPr>
      <w:r>
        <w:t xml:space="preserve">    pop r12</w:t>
      </w:r>
    </w:p>
    <w:p w14:paraId="67FB3673" w14:textId="77777777" w:rsidR="000834E4" w:rsidRDefault="0082514C">
      <w:pPr>
        <w:pStyle w:val="SourceCode"/>
      </w:pPr>
      <w:r>
        <w:t xml:space="preserve">    pop rbx</w:t>
      </w:r>
    </w:p>
    <w:p w14:paraId="2B64BC89" w14:textId="77777777" w:rsidR="000834E4" w:rsidRDefault="0082514C">
      <w:pPr>
        <w:pStyle w:val="SourceCode"/>
      </w:pPr>
      <w:r>
        <w:t xml:space="preserve">    ret</w:t>
      </w:r>
    </w:p>
    <w:p w14:paraId="52A196AE" w14:textId="77777777" w:rsidR="000834E4" w:rsidRDefault="000834E4">
      <w:pPr>
        <w:pStyle w:val="SourceCode"/>
      </w:pPr>
    </w:p>
    <w:p w14:paraId="1C1E72EC" w14:textId="77777777" w:rsidR="000834E4" w:rsidRDefault="0082514C">
      <w:pPr>
        <w:pStyle w:val="SourceCode"/>
      </w:pPr>
      <w:r>
        <w:t>; print_error: prints one Error line on the error stream.</w:t>
      </w:r>
    </w:p>
    <w:p w14:paraId="572B75D0" w14:textId="77777777" w:rsidR="000834E4" w:rsidRDefault="0082514C">
      <w:pPr>
        <w:pStyle w:val="SourceCode"/>
      </w:pPr>
      <w:r>
        <w:t>;   in:  rdi = the format, rsi = the number it prints, if any</w:t>
      </w:r>
    </w:p>
    <w:p w14:paraId="3953A19A" w14:textId="77777777" w:rsidR="000834E4" w:rsidRDefault="0082514C">
      <w:pPr>
        <w:pStyle w:val="SourceCode"/>
      </w:pPr>
      <w:r>
        <w:t>print_error:</w:t>
      </w:r>
    </w:p>
    <w:p w14:paraId="586B6025" w14:textId="77777777" w:rsidR="000834E4" w:rsidRDefault="0082514C">
      <w:pPr>
        <w:pStyle w:val="SourceCode"/>
      </w:pPr>
      <w:r>
        <w:t xml:space="preserve">    sub rsp, 8</w:t>
      </w:r>
    </w:p>
    <w:p w14:paraId="2A54450F" w14:textId="77777777" w:rsidR="000834E4" w:rsidRDefault="0082514C">
      <w:pPr>
        <w:pStyle w:val="SourceCode"/>
      </w:pPr>
      <w:r>
        <w:t xml:space="preserve">    mov rdx, rsi</w:t>
      </w:r>
    </w:p>
    <w:p w14:paraId="7DEA0D36" w14:textId="77777777" w:rsidR="000834E4" w:rsidRDefault="0082514C">
      <w:pPr>
        <w:pStyle w:val="SourceCode"/>
      </w:pPr>
      <w:r>
        <w:t xml:space="preserve">    mov rsi, rdi</w:t>
      </w:r>
    </w:p>
    <w:p w14:paraId="1709DCBC" w14:textId="77777777" w:rsidR="000834E4" w:rsidRDefault="0082514C">
      <w:pPr>
        <w:pStyle w:val="SourceCode"/>
      </w:pPr>
      <w:r>
        <w:t xml:space="preserve">    mov rdi, [stderr]</w:t>
      </w:r>
    </w:p>
    <w:p w14:paraId="7065E58C" w14:textId="77777777" w:rsidR="000834E4" w:rsidRDefault="0082514C">
      <w:pPr>
        <w:pStyle w:val="SourceCode"/>
      </w:pPr>
      <w:r>
        <w:t xml:space="preserve">    mov eax, 0</w:t>
      </w:r>
    </w:p>
    <w:p w14:paraId="1024101E" w14:textId="77777777" w:rsidR="000834E4" w:rsidRDefault="0082514C">
      <w:pPr>
        <w:pStyle w:val="SourceCode"/>
      </w:pPr>
      <w:r>
        <w:t xml:space="preserve">    call fprintf</w:t>
      </w:r>
    </w:p>
    <w:p w14:paraId="528B03DF" w14:textId="77777777" w:rsidR="000834E4" w:rsidRDefault="0082514C">
      <w:pPr>
        <w:pStyle w:val="SourceCode"/>
      </w:pPr>
      <w:r>
        <w:t xml:space="preserve">    add rsp, 8</w:t>
      </w:r>
    </w:p>
    <w:p w14:paraId="3A206BF6" w14:textId="77777777" w:rsidR="000834E4" w:rsidRDefault="0082514C">
      <w:pPr>
        <w:pStyle w:val="SourceCode"/>
      </w:pPr>
      <w:r>
        <w:t xml:space="preserve">    ret</w:t>
      </w:r>
    </w:p>
    <w:p w14:paraId="08DA9011" w14:textId="77777777" w:rsidR="000834E4" w:rsidRDefault="000834E4">
      <w:pPr>
        <w:pStyle w:val="SourceCode"/>
      </w:pPr>
    </w:p>
    <w:p w14:paraId="43D58B88" w14:textId="77777777" w:rsidR="000834E4" w:rsidRDefault="0082514C">
      <w:pPr>
        <w:pStyle w:val="SourceCode"/>
      </w:pPr>
      <w:r>
        <w:t>; print_line: prints one line on the output stream and sends it now.</w:t>
      </w:r>
    </w:p>
    <w:p w14:paraId="7256B273" w14:textId="77777777" w:rsidR="000834E4" w:rsidRDefault="0082514C">
      <w:pPr>
        <w:pStyle w:val="SourceCode"/>
      </w:pPr>
      <w:r>
        <w:t>;   in:  rdi = the format, rsi = the text it prints, if any</w:t>
      </w:r>
    </w:p>
    <w:p w14:paraId="0308E203" w14:textId="77777777" w:rsidR="000834E4" w:rsidRDefault="0082514C">
      <w:pPr>
        <w:pStyle w:val="SourceCode"/>
      </w:pPr>
      <w:r>
        <w:t>print_line:</w:t>
      </w:r>
    </w:p>
    <w:p w14:paraId="06D346DD" w14:textId="77777777" w:rsidR="000834E4" w:rsidRDefault="0082514C">
      <w:pPr>
        <w:pStyle w:val="SourceCode"/>
      </w:pPr>
      <w:r>
        <w:t xml:space="preserve">    sub rsp, 8</w:t>
      </w:r>
    </w:p>
    <w:p w14:paraId="7252417C" w14:textId="77777777" w:rsidR="000834E4" w:rsidRDefault="0082514C">
      <w:pPr>
        <w:pStyle w:val="SourceCode"/>
      </w:pPr>
      <w:r>
        <w:t xml:space="preserve">    mov eax, 0</w:t>
      </w:r>
    </w:p>
    <w:p w14:paraId="58A72188" w14:textId="77777777" w:rsidR="000834E4" w:rsidRDefault="0082514C">
      <w:pPr>
        <w:pStyle w:val="SourceCode"/>
      </w:pPr>
      <w:r>
        <w:t xml:space="preserve">    call printf</w:t>
      </w:r>
    </w:p>
    <w:p w14:paraId="1EBE33E7" w14:textId="77777777" w:rsidR="000834E4" w:rsidRDefault="0082514C">
      <w:pPr>
        <w:pStyle w:val="SourceCode"/>
      </w:pPr>
      <w:r>
        <w:t xml:space="preserve">    mov rdi, [stdout]</w:t>
      </w:r>
    </w:p>
    <w:p w14:paraId="01D9E210" w14:textId="77777777" w:rsidR="000834E4" w:rsidRDefault="0082514C">
      <w:pPr>
        <w:pStyle w:val="SourceCode"/>
      </w:pPr>
      <w:r>
        <w:t xml:space="preserve">    call fflush</w:t>
      </w:r>
    </w:p>
    <w:p w14:paraId="1EC23BAF" w14:textId="77777777" w:rsidR="000834E4" w:rsidRDefault="0082514C">
      <w:pPr>
        <w:pStyle w:val="SourceCode"/>
      </w:pPr>
      <w:r>
        <w:t xml:space="preserve">    add rsp, 8</w:t>
      </w:r>
    </w:p>
    <w:p w14:paraId="1C786113" w14:textId="77777777" w:rsidR="000834E4" w:rsidRDefault="0082514C">
      <w:pPr>
        <w:pStyle w:val="SourceCode"/>
      </w:pPr>
      <w:r>
        <w:t xml:space="preserve">    ret</w:t>
      </w:r>
    </w:p>
    <w:p w14:paraId="5130DEBB" w14:textId="77777777" w:rsidR="000834E4" w:rsidRDefault="000834E4">
      <w:pPr>
        <w:pStyle w:val="SourceCode"/>
      </w:pPr>
    </w:p>
    <w:p w14:paraId="5ADD9B0D" w14:textId="77777777" w:rsidR="000834E4" w:rsidRDefault="0082514C">
      <w:pPr>
        <w:pStyle w:val="SourceCode"/>
      </w:pPr>
      <w:r>
        <w:t>; serve_client: one line in, one ECHO line out, or a report of why there</w:t>
      </w:r>
    </w:p>
    <w:p w14:paraId="029229E1" w14:textId="77777777" w:rsidR="000834E4" w:rsidRDefault="0082514C">
      <w:pPr>
        <w:pStyle w:val="SourceCode"/>
      </w:pPr>
      <w:r>
        <w:t>; was no line. The caller closes the connection.</w:t>
      </w:r>
    </w:p>
    <w:p w14:paraId="3C5D3C49" w14:textId="77777777" w:rsidR="000834E4" w:rsidRDefault="0082514C">
      <w:pPr>
        <w:pStyle w:val="SourceCode"/>
      </w:pPr>
      <w:r>
        <w:t>;   in:  edi = the connection</w:t>
      </w:r>
    </w:p>
    <w:p w14:paraId="5FDE820E" w14:textId="77777777" w:rsidR="000834E4" w:rsidRDefault="0082514C">
      <w:pPr>
        <w:pStyle w:val="SourceCode"/>
      </w:pPr>
      <w:r>
        <w:t>serve_client:</w:t>
      </w:r>
    </w:p>
    <w:p w14:paraId="76303324" w14:textId="77777777" w:rsidR="000834E4" w:rsidRDefault="0082514C">
      <w:pPr>
        <w:pStyle w:val="SourceCode"/>
      </w:pPr>
      <w:r>
        <w:t xml:space="preserve">    push rbx</w:t>
      </w:r>
    </w:p>
    <w:p w14:paraId="3226E709" w14:textId="77777777" w:rsidR="000834E4" w:rsidRDefault="0082514C">
      <w:pPr>
        <w:pStyle w:val="SourceCode"/>
      </w:pPr>
      <w:r>
        <w:t xml:space="preserve">    mov ebx, edi</w:t>
      </w:r>
    </w:p>
    <w:p w14:paraId="197A20F5" w14:textId="77777777" w:rsidR="000834E4" w:rsidRDefault="0082514C">
      <w:pPr>
        <w:pStyle w:val="SourceCode"/>
      </w:pPr>
      <w:r>
        <w:t xml:space="preserve">    ; setsockopt(connection, SOL_SOCKET, SO_RCVTIMEO, &amp;timeout, 16): every</w:t>
      </w:r>
    </w:p>
    <w:p w14:paraId="7D4F24ED" w14:textId="77777777" w:rsidR="000834E4" w:rsidRDefault="0082514C">
      <w:pPr>
        <w:pStyle w:val="SourceCode"/>
      </w:pPr>
      <w:r>
        <w:t xml:space="preserve">    ; recv on this socket gives up after SOCKET_TIMEOUT_MS.</w:t>
      </w:r>
    </w:p>
    <w:p w14:paraId="604894B4" w14:textId="77777777" w:rsidR="000834E4" w:rsidRDefault="0082514C">
      <w:pPr>
        <w:pStyle w:val="SourceCode"/>
      </w:pPr>
      <w:r>
        <w:t xml:space="preserve">    mov edi, ebx</w:t>
      </w:r>
    </w:p>
    <w:p w14:paraId="5B7D99ED" w14:textId="77777777" w:rsidR="000834E4" w:rsidRDefault="0082514C">
      <w:pPr>
        <w:pStyle w:val="SourceCode"/>
      </w:pPr>
      <w:r>
        <w:t xml:space="preserve">    mov esi, SOL_SOCKET</w:t>
      </w:r>
    </w:p>
    <w:p w14:paraId="7C86FF72" w14:textId="77777777" w:rsidR="000834E4" w:rsidRDefault="0082514C">
      <w:pPr>
        <w:pStyle w:val="SourceCode"/>
      </w:pPr>
      <w:r>
        <w:t xml:space="preserve">    mov edx, SO_RCVTIMEO</w:t>
      </w:r>
    </w:p>
    <w:p w14:paraId="6202BD43" w14:textId="77777777" w:rsidR="000834E4" w:rsidRDefault="0082514C">
      <w:pPr>
        <w:pStyle w:val="SourceCode"/>
      </w:pPr>
      <w:r>
        <w:t xml:space="preserve">    lea rcx, [timeout_value]</w:t>
      </w:r>
    </w:p>
    <w:p w14:paraId="1E238F21" w14:textId="77777777" w:rsidR="000834E4" w:rsidRDefault="0082514C">
      <w:pPr>
        <w:pStyle w:val="SourceCode"/>
      </w:pPr>
      <w:r>
        <w:t xml:space="preserve">    mov r8d, 16</w:t>
      </w:r>
    </w:p>
    <w:p w14:paraId="5536AC05" w14:textId="77777777" w:rsidR="000834E4" w:rsidRDefault="0082514C">
      <w:pPr>
        <w:pStyle w:val="SourceCode"/>
      </w:pPr>
      <w:r>
        <w:t xml:space="preserve">    call setsockopt</w:t>
      </w:r>
    </w:p>
    <w:p w14:paraId="2D721D26" w14:textId="77777777" w:rsidR="000834E4" w:rsidRDefault="000834E4">
      <w:pPr>
        <w:pStyle w:val="SourceCode"/>
      </w:pPr>
    </w:p>
    <w:p w14:paraId="0DD512C6" w14:textId="77777777" w:rsidR="000834E4" w:rsidRDefault="0082514C">
      <w:pPr>
        <w:pStyle w:val="SourceCode"/>
      </w:pPr>
      <w:r>
        <w:t xml:space="preserve">    mov edi, ebx</w:t>
      </w:r>
    </w:p>
    <w:p w14:paraId="423DF2D9" w14:textId="77777777" w:rsidR="000834E4" w:rsidRDefault="0082514C">
      <w:pPr>
        <w:pStyle w:val="SourceCode"/>
      </w:pPr>
      <w:r>
        <w:t xml:space="preserve">    lea rsi, [line]</w:t>
      </w:r>
    </w:p>
    <w:p w14:paraId="5D9A3C28" w14:textId="77777777" w:rsidR="000834E4" w:rsidRDefault="0082514C">
      <w:pPr>
        <w:pStyle w:val="SourceCode"/>
      </w:pPr>
      <w:r>
        <w:t xml:space="preserve">    mov edx, MAX_LINE_BYTES</w:t>
      </w:r>
    </w:p>
    <w:p w14:paraId="0102B5C2" w14:textId="77777777" w:rsidR="000834E4" w:rsidRDefault="0082514C">
      <w:pPr>
        <w:pStyle w:val="SourceCode"/>
      </w:pPr>
      <w:r>
        <w:t xml:space="preserve">    call read_line</w:t>
      </w:r>
    </w:p>
    <w:p w14:paraId="6003842E" w14:textId="77777777" w:rsidR="000834E4" w:rsidRDefault="0082514C">
      <w:pPr>
        <w:pStyle w:val="SourceCode"/>
      </w:pPr>
      <w:r>
        <w:t xml:space="preserve">    cmp eax, LINE_CLOSED</w:t>
      </w:r>
    </w:p>
    <w:p w14:paraId="01F2B51A" w14:textId="77777777" w:rsidR="000834E4" w:rsidRDefault="0082514C">
      <w:pPr>
        <w:pStyle w:val="SourceCode"/>
      </w:pPr>
      <w:r>
        <w:t xml:space="preserve">    je .no_line</w:t>
      </w:r>
    </w:p>
    <w:p w14:paraId="571A63F6" w14:textId="77777777" w:rsidR="000834E4" w:rsidRDefault="0082514C">
      <w:pPr>
        <w:pStyle w:val="SourceCode"/>
      </w:pPr>
      <w:r>
        <w:t xml:space="preserve">    cmp eax, LINE_TOO_LONG</w:t>
      </w:r>
    </w:p>
    <w:p w14:paraId="2A79B315" w14:textId="77777777" w:rsidR="000834E4" w:rsidRDefault="0082514C">
      <w:pPr>
        <w:pStyle w:val="SourceCode"/>
      </w:pPr>
      <w:r>
        <w:t xml:space="preserve">    je .too_long</w:t>
      </w:r>
    </w:p>
    <w:p w14:paraId="19D7E786" w14:textId="77777777" w:rsidR="000834E4" w:rsidRDefault="0082514C">
      <w:pPr>
        <w:pStyle w:val="SourceCode"/>
      </w:pPr>
      <w:r>
        <w:t xml:space="preserve">    cmp eax, LINE_TIMED_OUT</w:t>
      </w:r>
    </w:p>
    <w:p w14:paraId="0AD9D0AE" w14:textId="77777777" w:rsidR="000834E4" w:rsidRDefault="0082514C">
      <w:pPr>
        <w:pStyle w:val="SourceCode"/>
      </w:pPr>
      <w:r>
        <w:t xml:space="preserve">    je .timed_out</w:t>
      </w:r>
    </w:p>
    <w:p w14:paraId="6127643F" w14:textId="77777777" w:rsidR="000834E4" w:rsidRDefault="0082514C">
      <w:pPr>
        <w:pStyle w:val="SourceCode"/>
      </w:pPr>
      <w:r>
        <w:t xml:space="preserve">    cmp eax, LINE_FAILED</w:t>
      </w:r>
    </w:p>
    <w:p w14:paraId="3F3DB834" w14:textId="77777777" w:rsidR="000834E4" w:rsidRDefault="0082514C">
      <w:pPr>
        <w:pStyle w:val="SourceCode"/>
      </w:pPr>
      <w:r>
        <w:t xml:space="preserve">    je .read_failed</w:t>
      </w:r>
    </w:p>
    <w:p w14:paraId="3DD06B46" w14:textId="77777777" w:rsidR="000834E4" w:rsidRDefault="000834E4">
      <w:pPr>
        <w:pStyle w:val="SourceCode"/>
      </w:pPr>
    </w:p>
    <w:p w14:paraId="7FB021BC" w14:textId="77777777" w:rsidR="000834E4" w:rsidRDefault="0082514C">
      <w:pPr>
        <w:pStyle w:val="SourceCode"/>
      </w:pPr>
      <w:r>
        <w:t xml:space="preserve">    lea rdi, [received_format]</w:t>
      </w:r>
    </w:p>
    <w:p w14:paraId="230B2A2D" w14:textId="77777777" w:rsidR="000834E4" w:rsidRDefault="0082514C">
      <w:pPr>
        <w:pStyle w:val="SourceCode"/>
      </w:pPr>
      <w:r>
        <w:t xml:space="preserve">    lea rsi, [line]</w:t>
      </w:r>
    </w:p>
    <w:p w14:paraId="7E5DC401" w14:textId="77777777" w:rsidR="000834E4" w:rsidRDefault="0082514C">
      <w:pPr>
        <w:pStyle w:val="SourceCode"/>
      </w:pPr>
      <w:r>
        <w:t xml:space="preserve">    call print_line</w:t>
      </w:r>
    </w:p>
    <w:p w14:paraId="6E355B63" w14:textId="77777777" w:rsidR="000834E4" w:rsidRDefault="0082514C">
      <w:pPr>
        <w:pStyle w:val="SourceCode"/>
      </w:pPr>
      <w:r>
        <w:t xml:space="preserve">    ; sprintf returns the length it wrote, which send_all needs.</w:t>
      </w:r>
    </w:p>
    <w:p w14:paraId="0FFFDD14" w14:textId="77777777" w:rsidR="000834E4" w:rsidRDefault="0082514C">
      <w:pPr>
        <w:pStyle w:val="SourceCode"/>
      </w:pPr>
      <w:r>
        <w:t xml:space="preserve">    lea rdi, [reply]</w:t>
      </w:r>
    </w:p>
    <w:p w14:paraId="65D10255" w14:textId="77777777" w:rsidR="000834E4" w:rsidRDefault="0082514C">
      <w:pPr>
        <w:pStyle w:val="SourceCode"/>
      </w:pPr>
      <w:r>
        <w:t xml:space="preserve">    lea rsi, [reply_format]</w:t>
      </w:r>
    </w:p>
    <w:p w14:paraId="1E536E51" w14:textId="77777777" w:rsidR="000834E4" w:rsidRDefault="0082514C">
      <w:pPr>
        <w:pStyle w:val="SourceCode"/>
      </w:pPr>
      <w:r>
        <w:t xml:space="preserve">    lea rdx, [line]</w:t>
      </w:r>
    </w:p>
    <w:p w14:paraId="01BBE170" w14:textId="77777777" w:rsidR="000834E4" w:rsidRDefault="0082514C">
      <w:pPr>
        <w:pStyle w:val="SourceCode"/>
      </w:pPr>
      <w:r>
        <w:t xml:space="preserve">    mov eax, 0</w:t>
      </w:r>
    </w:p>
    <w:p w14:paraId="1FC42828" w14:textId="77777777" w:rsidR="000834E4" w:rsidRDefault="0082514C">
      <w:pPr>
        <w:pStyle w:val="SourceCode"/>
      </w:pPr>
      <w:r>
        <w:t xml:space="preserve">    call sprintf</w:t>
      </w:r>
    </w:p>
    <w:p w14:paraId="43454F4A" w14:textId="77777777" w:rsidR="000834E4" w:rsidRDefault="0082514C">
      <w:pPr>
        <w:pStyle w:val="SourceCode"/>
      </w:pPr>
      <w:r>
        <w:t xml:space="preserve">    mov edi, ebx</w:t>
      </w:r>
    </w:p>
    <w:p w14:paraId="54FFA2AC" w14:textId="77777777" w:rsidR="000834E4" w:rsidRDefault="0082514C">
      <w:pPr>
        <w:pStyle w:val="SourceCode"/>
      </w:pPr>
      <w:r>
        <w:t xml:space="preserve">    lea rsi, [reply]</w:t>
      </w:r>
    </w:p>
    <w:p w14:paraId="6E1083B0" w14:textId="77777777" w:rsidR="000834E4" w:rsidRDefault="0082514C">
      <w:pPr>
        <w:pStyle w:val="SourceCode"/>
      </w:pPr>
      <w:r>
        <w:t xml:space="preserve">    mov edx, eax</w:t>
      </w:r>
    </w:p>
    <w:p w14:paraId="0A98E3A9" w14:textId="77777777" w:rsidR="000834E4" w:rsidRDefault="0082514C">
      <w:pPr>
        <w:pStyle w:val="SourceCode"/>
      </w:pPr>
      <w:r>
        <w:t xml:space="preserve">    call send_all</w:t>
      </w:r>
    </w:p>
    <w:p w14:paraId="26629374" w14:textId="77777777" w:rsidR="000834E4" w:rsidRDefault="0082514C">
      <w:pPr>
        <w:pStyle w:val="SourceCode"/>
      </w:pPr>
      <w:r>
        <w:t xml:space="preserve">    cmp eax, 0</w:t>
      </w:r>
    </w:p>
    <w:p w14:paraId="2EBF8070" w14:textId="77777777" w:rsidR="000834E4" w:rsidRDefault="0082514C">
      <w:pPr>
        <w:pStyle w:val="SourceCode"/>
      </w:pPr>
      <w:r>
        <w:t xml:space="preserve">    jne .done</w:t>
      </w:r>
    </w:p>
    <w:p w14:paraId="03AF247B" w14:textId="77777777" w:rsidR="000834E4" w:rsidRDefault="0082514C">
      <w:pPr>
        <w:pStyle w:val="SourceCode"/>
      </w:pPr>
      <w:r>
        <w:t xml:space="preserve">    lea rdi, [send_error_text]</w:t>
      </w:r>
    </w:p>
    <w:p w14:paraId="7117235A" w14:textId="77777777" w:rsidR="000834E4" w:rsidRDefault="0082514C">
      <w:pPr>
        <w:pStyle w:val="SourceCode"/>
      </w:pPr>
      <w:r>
        <w:t xml:space="preserve">    call print_error</w:t>
      </w:r>
    </w:p>
    <w:p w14:paraId="1FB41508" w14:textId="77777777" w:rsidR="000834E4" w:rsidRDefault="0082514C">
      <w:pPr>
        <w:pStyle w:val="SourceCode"/>
      </w:pPr>
      <w:r>
        <w:t xml:space="preserve">    jmp .done</w:t>
      </w:r>
    </w:p>
    <w:p w14:paraId="5A978595" w14:textId="77777777" w:rsidR="000834E4" w:rsidRDefault="0082514C">
      <w:pPr>
        <w:pStyle w:val="SourceCode"/>
      </w:pPr>
      <w:r>
        <w:t>.no_line:</w:t>
      </w:r>
    </w:p>
    <w:p w14:paraId="01EC8F62" w14:textId="77777777" w:rsidR="000834E4" w:rsidRDefault="0082514C">
      <w:pPr>
        <w:pStyle w:val="SourceCode"/>
      </w:pPr>
      <w:r>
        <w:t xml:space="preserve">    lea rdi, [no_line_text]</w:t>
      </w:r>
    </w:p>
    <w:p w14:paraId="6B454571" w14:textId="77777777" w:rsidR="000834E4" w:rsidRDefault="0082514C">
      <w:pPr>
        <w:pStyle w:val="SourceCode"/>
      </w:pPr>
      <w:r>
        <w:t xml:space="preserve">    call print_line</w:t>
      </w:r>
    </w:p>
    <w:p w14:paraId="5B85EBA6" w14:textId="77777777" w:rsidR="000834E4" w:rsidRDefault="0082514C">
      <w:pPr>
        <w:pStyle w:val="SourceCode"/>
      </w:pPr>
      <w:r>
        <w:t xml:space="preserve">    jmp .done</w:t>
      </w:r>
    </w:p>
    <w:p w14:paraId="3BAE29EE" w14:textId="77777777" w:rsidR="000834E4" w:rsidRDefault="0082514C">
      <w:pPr>
        <w:pStyle w:val="SourceCode"/>
      </w:pPr>
      <w:r>
        <w:t>.too_long:</w:t>
      </w:r>
    </w:p>
    <w:p w14:paraId="238B5525" w14:textId="77777777" w:rsidR="000834E4" w:rsidRDefault="0082514C">
      <w:pPr>
        <w:pStyle w:val="SourceCode"/>
      </w:pPr>
      <w:r>
        <w:t xml:space="preserve">    lea rdi, [too_long_format]</w:t>
      </w:r>
    </w:p>
    <w:p w14:paraId="334E436F" w14:textId="77777777" w:rsidR="000834E4" w:rsidRDefault="0082514C">
      <w:pPr>
        <w:pStyle w:val="SourceCode"/>
      </w:pPr>
      <w:r>
        <w:t xml:space="preserve">    mov esi, MAX_LINE_BYTES</w:t>
      </w:r>
    </w:p>
    <w:p w14:paraId="5C7DCEBE" w14:textId="77777777" w:rsidR="000834E4" w:rsidRDefault="0082514C">
      <w:pPr>
        <w:pStyle w:val="SourceCode"/>
      </w:pPr>
      <w:r>
        <w:t xml:space="preserve">    call print_error</w:t>
      </w:r>
    </w:p>
    <w:p w14:paraId="61712B8F" w14:textId="77777777" w:rsidR="000834E4" w:rsidRDefault="0082514C">
      <w:pPr>
        <w:pStyle w:val="SourceCode"/>
      </w:pPr>
      <w:r>
        <w:t xml:space="preserve">    jmp .done</w:t>
      </w:r>
    </w:p>
    <w:p w14:paraId="4DA0F34D" w14:textId="77777777" w:rsidR="000834E4" w:rsidRDefault="0082514C">
      <w:pPr>
        <w:pStyle w:val="SourceCode"/>
      </w:pPr>
      <w:r>
        <w:t>.timed_out:</w:t>
      </w:r>
    </w:p>
    <w:p w14:paraId="32A2AF75" w14:textId="77777777" w:rsidR="000834E4" w:rsidRDefault="0082514C">
      <w:pPr>
        <w:pStyle w:val="SourceCode"/>
      </w:pPr>
      <w:r>
        <w:t xml:space="preserve">    lea rdi, [timed_out_format]</w:t>
      </w:r>
    </w:p>
    <w:p w14:paraId="2631F738" w14:textId="77777777" w:rsidR="000834E4" w:rsidRDefault="0082514C">
      <w:pPr>
        <w:pStyle w:val="SourceCode"/>
      </w:pPr>
      <w:r>
        <w:t xml:space="preserve">    mov esi, SOCKET_TIMEOUT_MS</w:t>
      </w:r>
    </w:p>
    <w:p w14:paraId="65E5DF68" w14:textId="77777777" w:rsidR="000834E4" w:rsidRDefault="0082514C">
      <w:pPr>
        <w:pStyle w:val="SourceCode"/>
      </w:pPr>
      <w:r>
        <w:t xml:space="preserve">    call print_error</w:t>
      </w:r>
    </w:p>
    <w:p w14:paraId="3EB87E3C" w14:textId="77777777" w:rsidR="000834E4" w:rsidRDefault="0082514C">
      <w:pPr>
        <w:pStyle w:val="SourceCode"/>
      </w:pPr>
      <w:r>
        <w:t xml:space="preserve">    jmp .done</w:t>
      </w:r>
    </w:p>
    <w:p w14:paraId="46CF9B63" w14:textId="77777777" w:rsidR="000834E4" w:rsidRDefault="0082514C">
      <w:pPr>
        <w:pStyle w:val="SourceCode"/>
      </w:pPr>
      <w:r>
        <w:t>.read_failed:</w:t>
      </w:r>
    </w:p>
    <w:p w14:paraId="25890BC5" w14:textId="77777777" w:rsidR="000834E4" w:rsidRDefault="0082514C">
      <w:pPr>
        <w:pStyle w:val="SourceCode"/>
      </w:pPr>
      <w:r>
        <w:t xml:space="preserve">    lea rdi, [read_error_text]</w:t>
      </w:r>
    </w:p>
    <w:p w14:paraId="15954023" w14:textId="77777777" w:rsidR="000834E4" w:rsidRDefault="0082514C">
      <w:pPr>
        <w:pStyle w:val="SourceCode"/>
      </w:pPr>
      <w:r>
        <w:t xml:space="preserve">    call print_error</w:t>
      </w:r>
    </w:p>
    <w:p w14:paraId="19CA41B4" w14:textId="77777777" w:rsidR="000834E4" w:rsidRDefault="0082514C">
      <w:pPr>
        <w:pStyle w:val="SourceCode"/>
      </w:pPr>
      <w:r>
        <w:t>.done:</w:t>
      </w:r>
    </w:p>
    <w:p w14:paraId="7F4758B3" w14:textId="77777777" w:rsidR="000834E4" w:rsidRDefault="0082514C">
      <w:pPr>
        <w:pStyle w:val="SourceCode"/>
      </w:pPr>
      <w:r>
        <w:t xml:space="preserve">    pop rbx</w:t>
      </w:r>
    </w:p>
    <w:p w14:paraId="6F22C1B6" w14:textId="77777777" w:rsidR="000834E4" w:rsidRDefault="0082514C">
      <w:pPr>
        <w:pStyle w:val="SourceCode"/>
      </w:pPr>
      <w:r>
        <w:t xml:space="preserve">    ret</w:t>
      </w:r>
    </w:p>
    <w:p w14:paraId="236E5888" w14:textId="77777777" w:rsidR="000834E4" w:rsidRDefault="000834E4">
      <w:pPr>
        <w:pStyle w:val="SourceCode"/>
      </w:pPr>
    </w:p>
    <w:p w14:paraId="5B472528" w14:textId="77777777" w:rsidR="000834E4" w:rsidRDefault="0082514C">
      <w:pPr>
        <w:pStyle w:val="SourceCode"/>
      </w:pPr>
      <w:r>
        <w:t>main:</w:t>
      </w:r>
    </w:p>
    <w:p w14:paraId="536961DF" w14:textId="77777777" w:rsidR="000834E4" w:rsidRDefault="0082514C">
      <w:pPr>
        <w:pStyle w:val="SourceCode"/>
      </w:pPr>
      <w:r>
        <w:t xml:space="preserve">    ; rbx keeps the listening socket and r12 the connection; two pushes</w:t>
      </w:r>
    </w:p>
    <w:p w14:paraId="0CDC88E6" w14:textId="77777777" w:rsidR="000834E4" w:rsidRDefault="0082514C">
      <w:pPr>
        <w:pStyle w:val="SourceCode"/>
      </w:pPr>
      <w:r>
        <w:t xml:space="preserve">    ; plus sub rsp, 8 keep the stack aligned.</w:t>
      </w:r>
    </w:p>
    <w:p w14:paraId="037C8DB7" w14:textId="77777777" w:rsidR="000834E4" w:rsidRDefault="0082514C">
      <w:pPr>
        <w:pStyle w:val="SourceCode"/>
      </w:pPr>
      <w:r>
        <w:t xml:space="preserve">    push rbx</w:t>
      </w:r>
    </w:p>
    <w:p w14:paraId="5C5554C2" w14:textId="77777777" w:rsidR="000834E4" w:rsidRDefault="0082514C">
      <w:pPr>
        <w:pStyle w:val="SourceCode"/>
      </w:pPr>
      <w:r>
        <w:t xml:space="preserve">    push r12</w:t>
      </w:r>
    </w:p>
    <w:p w14:paraId="50A187EB" w14:textId="77777777" w:rsidR="000834E4" w:rsidRDefault="0082514C">
      <w:pPr>
        <w:pStyle w:val="SourceCode"/>
      </w:pPr>
      <w:r>
        <w:t xml:space="preserve">    sub rsp, 8</w:t>
      </w:r>
    </w:p>
    <w:p w14:paraId="5FE81C5C" w14:textId="77777777" w:rsidR="000834E4" w:rsidRDefault="000834E4">
      <w:pPr>
        <w:pStyle w:val="SourceCode"/>
      </w:pPr>
    </w:p>
    <w:p w14:paraId="6694D507" w14:textId="77777777" w:rsidR="000834E4" w:rsidRDefault="0082514C">
      <w:pPr>
        <w:pStyle w:val="SourceCode"/>
      </w:pPr>
      <w:r>
        <w:t xml:space="preserve">    mov edi, AF_INET</w:t>
      </w:r>
    </w:p>
    <w:p w14:paraId="76BD650D" w14:textId="77777777" w:rsidR="000834E4" w:rsidRDefault="0082514C">
      <w:pPr>
        <w:pStyle w:val="SourceCode"/>
      </w:pPr>
      <w:r>
        <w:t xml:space="preserve">    mov esi, SOCK_STREAM</w:t>
      </w:r>
    </w:p>
    <w:p w14:paraId="5ADA990F" w14:textId="77777777" w:rsidR="000834E4" w:rsidRDefault="0082514C">
      <w:pPr>
        <w:pStyle w:val="SourceCode"/>
      </w:pPr>
      <w:r>
        <w:t xml:space="preserve">    mov edx, IPPROTO_TCP</w:t>
      </w:r>
    </w:p>
    <w:p w14:paraId="0F2EBFAD" w14:textId="77777777" w:rsidR="000834E4" w:rsidRDefault="0082514C">
      <w:pPr>
        <w:pStyle w:val="SourceCode"/>
      </w:pPr>
      <w:r>
        <w:t xml:space="preserve">    call socket</w:t>
      </w:r>
    </w:p>
    <w:p w14:paraId="0F7C008E" w14:textId="77777777" w:rsidR="000834E4" w:rsidRDefault="0082514C">
      <w:pPr>
        <w:pStyle w:val="SourceCode"/>
      </w:pPr>
      <w:r>
        <w:t xml:space="preserve">    mov ebx, eax</w:t>
      </w:r>
    </w:p>
    <w:p w14:paraId="232DFD9C" w14:textId="77777777" w:rsidR="000834E4" w:rsidRDefault="0082514C">
      <w:pPr>
        <w:pStyle w:val="SourceCode"/>
      </w:pPr>
      <w:r>
        <w:t xml:space="preserve">    mov word [server_address + SIN_FAMILY], AF_INET</w:t>
      </w:r>
    </w:p>
    <w:p w14:paraId="36672217" w14:textId="77777777" w:rsidR="000834E4" w:rsidRDefault="0082514C">
      <w:pPr>
        <w:pStyle w:val="SourceCode"/>
      </w:pPr>
      <w:r>
        <w:t xml:space="preserve">    mov edi, TCP_PORT</w:t>
      </w:r>
    </w:p>
    <w:p w14:paraId="2D938CB8" w14:textId="77777777" w:rsidR="000834E4" w:rsidRDefault="0082514C">
      <w:pPr>
        <w:pStyle w:val="SourceCode"/>
      </w:pPr>
      <w:r>
        <w:t xml:space="preserve">    call htons</w:t>
      </w:r>
    </w:p>
    <w:p w14:paraId="108A49CF" w14:textId="77777777" w:rsidR="000834E4" w:rsidRDefault="0082514C">
      <w:pPr>
        <w:pStyle w:val="SourceCode"/>
      </w:pPr>
      <w:r>
        <w:t xml:space="preserve">    mov [server_address + SIN_PORT], ax</w:t>
      </w:r>
    </w:p>
    <w:p w14:paraId="243E514F" w14:textId="77777777" w:rsidR="000834E4" w:rsidRDefault="0082514C">
      <w:pPr>
        <w:pStyle w:val="SourceCode"/>
      </w:pPr>
      <w:r>
        <w:t xml:space="preserve">    mov edi, AF_INET</w:t>
      </w:r>
    </w:p>
    <w:p w14:paraId="05C205A4" w14:textId="77777777" w:rsidR="000834E4" w:rsidRDefault="0082514C">
      <w:pPr>
        <w:pStyle w:val="SourceCode"/>
      </w:pPr>
      <w:r>
        <w:t xml:space="preserve">    lea rsi, [host_text]</w:t>
      </w:r>
    </w:p>
    <w:p w14:paraId="7F5F120E" w14:textId="77777777" w:rsidR="000834E4" w:rsidRDefault="0082514C">
      <w:pPr>
        <w:pStyle w:val="SourceCode"/>
      </w:pPr>
      <w:r>
        <w:t xml:space="preserve">    lea rdx, [server_address + SIN_ADDRESS]</w:t>
      </w:r>
    </w:p>
    <w:p w14:paraId="7D44AD1A" w14:textId="77777777" w:rsidR="000834E4" w:rsidRDefault="0082514C">
      <w:pPr>
        <w:pStyle w:val="SourceCode"/>
      </w:pPr>
      <w:r>
        <w:t xml:space="preserve">    call inet_pton</w:t>
      </w:r>
    </w:p>
    <w:p w14:paraId="4EB1AEC3" w14:textId="77777777" w:rsidR="000834E4" w:rsidRDefault="000834E4">
      <w:pPr>
        <w:pStyle w:val="SourceCode"/>
      </w:pPr>
    </w:p>
    <w:p w14:paraId="118A5379" w14:textId="77777777" w:rsidR="000834E4" w:rsidRDefault="0082514C">
      <w:pPr>
        <w:pStyle w:val="SourceCode"/>
      </w:pPr>
      <w:r>
        <w:t xml:space="preserve">    mov edi, ebx</w:t>
      </w:r>
    </w:p>
    <w:p w14:paraId="02B0FA44" w14:textId="77777777" w:rsidR="000834E4" w:rsidRDefault="0082514C">
      <w:pPr>
        <w:pStyle w:val="SourceCode"/>
      </w:pPr>
      <w:r>
        <w:t xml:space="preserve">    mov esi, SOL_SOCKET</w:t>
      </w:r>
    </w:p>
    <w:p w14:paraId="5A7DA3BF" w14:textId="77777777" w:rsidR="000834E4" w:rsidRDefault="0082514C">
      <w:pPr>
        <w:pStyle w:val="SourceCode"/>
      </w:pPr>
      <w:r>
        <w:t xml:space="preserve">    mov edx, SO_REUSEADDR</w:t>
      </w:r>
    </w:p>
    <w:p w14:paraId="20FFB434" w14:textId="77777777" w:rsidR="000834E4" w:rsidRDefault="0082514C">
      <w:pPr>
        <w:pStyle w:val="SourceCode"/>
      </w:pPr>
      <w:r>
        <w:t xml:space="preserve">    lea rcx, [option_on]</w:t>
      </w:r>
    </w:p>
    <w:p w14:paraId="0CB0E2E5" w14:textId="77777777" w:rsidR="000834E4" w:rsidRDefault="0082514C">
      <w:pPr>
        <w:pStyle w:val="SourceCode"/>
      </w:pPr>
      <w:r>
        <w:t xml:space="preserve">    mov r8d, 4</w:t>
      </w:r>
    </w:p>
    <w:p w14:paraId="78FD20E9" w14:textId="77777777" w:rsidR="000834E4" w:rsidRDefault="0082514C">
      <w:pPr>
        <w:pStyle w:val="SourceCode"/>
      </w:pPr>
      <w:r>
        <w:t xml:space="preserve">    call setsockopt</w:t>
      </w:r>
    </w:p>
    <w:p w14:paraId="21E493EA" w14:textId="77777777" w:rsidR="000834E4" w:rsidRDefault="000834E4">
      <w:pPr>
        <w:pStyle w:val="SourceCode"/>
      </w:pPr>
    </w:p>
    <w:p w14:paraId="590B48DB" w14:textId="77777777" w:rsidR="000834E4" w:rsidRDefault="0082514C">
      <w:pPr>
        <w:pStyle w:val="SourceCode"/>
      </w:pPr>
      <w:r>
        <w:t xml:space="preserve">    ; socket gives -1 when it fails; then bind fails too. bind and listen</w:t>
      </w:r>
    </w:p>
    <w:p w14:paraId="20F6D306" w14:textId="77777777" w:rsidR="000834E4" w:rsidRDefault="0082514C">
      <w:pPr>
        <w:pStyle w:val="SourceCode"/>
      </w:pPr>
      <w:r>
        <w:t xml:space="preserve">    ; give -1 when they fail.</w:t>
      </w:r>
    </w:p>
    <w:p w14:paraId="380A6260" w14:textId="77777777" w:rsidR="000834E4" w:rsidRDefault="0082514C">
      <w:pPr>
        <w:pStyle w:val="SourceCode"/>
      </w:pPr>
      <w:r>
        <w:t xml:space="preserve">    mov edi, ebx</w:t>
      </w:r>
    </w:p>
    <w:p w14:paraId="016CC483" w14:textId="77777777" w:rsidR="000834E4" w:rsidRDefault="0082514C">
      <w:pPr>
        <w:pStyle w:val="SourceCode"/>
      </w:pPr>
      <w:r>
        <w:t xml:space="preserve">    lea rsi, [server_address]</w:t>
      </w:r>
    </w:p>
    <w:p w14:paraId="44BB7B94" w14:textId="77777777" w:rsidR="000834E4" w:rsidRDefault="0082514C">
      <w:pPr>
        <w:pStyle w:val="SourceCode"/>
      </w:pPr>
      <w:r>
        <w:t xml:space="preserve">    mov edx, SOCKADDR_SIZE</w:t>
      </w:r>
    </w:p>
    <w:p w14:paraId="6780BA20" w14:textId="77777777" w:rsidR="000834E4" w:rsidRDefault="0082514C">
      <w:pPr>
        <w:pStyle w:val="SourceCode"/>
      </w:pPr>
      <w:r>
        <w:t xml:space="preserve">    call bind</w:t>
      </w:r>
    </w:p>
    <w:p w14:paraId="50714F5E" w14:textId="77777777" w:rsidR="000834E4" w:rsidRDefault="0082514C">
      <w:pPr>
        <w:pStyle w:val="SourceCode"/>
      </w:pPr>
      <w:r>
        <w:t xml:space="preserve">    cmp eax, 0</w:t>
      </w:r>
    </w:p>
    <w:p w14:paraId="25FE98A6" w14:textId="77777777" w:rsidR="000834E4" w:rsidRDefault="0082514C">
      <w:pPr>
        <w:pStyle w:val="SourceCode"/>
      </w:pPr>
      <w:r>
        <w:t xml:space="preserve">    jne .listen_failed</w:t>
      </w:r>
    </w:p>
    <w:p w14:paraId="3332E76E" w14:textId="77777777" w:rsidR="000834E4" w:rsidRDefault="0082514C">
      <w:pPr>
        <w:pStyle w:val="SourceCode"/>
      </w:pPr>
      <w:r>
        <w:t xml:space="preserve">    mov edi, ebx</w:t>
      </w:r>
    </w:p>
    <w:p w14:paraId="42E5399B" w14:textId="77777777" w:rsidR="000834E4" w:rsidRDefault="0082514C">
      <w:pPr>
        <w:pStyle w:val="SourceCode"/>
      </w:pPr>
      <w:r>
        <w:t xml:space="preserve">    mov esi, SOMAXCONN</w:t>
      </w:r>
    </w:p>
    <w:p w14:paraId="6EDFD68F" w14:textId="77777777" w:rsidR="000834E4" w:rsidRDefault="0082514C">
      <w:pPr>
        <w:pStyle w:val="SourceCode"/>
      </w:pPr>
      <w:r>
        <w:t xml:space="preserve">    call listen</w:t>
      </w:r>
    </w:p>
    <w:p w14:paraId="1C371154" w14:textId="77777777" w:rsidR="000834E4" w:rsidRDefault="0082514C">
      <w:pPr>
        <w:pStyle w:val="SourceCode"/>
      </w:pPr>
      <w:r>
        <w:t xml:space="preserve">    cmp eax, 0</w:t>
      </w:r>
    </w:p>
    <w:p w14:paraId="07A09438" w14:textId="77777777" w:rsidR="000834E4" w:rsidRDefault="0082514C">
      <w:pPr>
        <w:pStyle w:val="SourceCode"/>
      </w:pPr>
      <w:r>
        <w:t xml:space="preserve">    jne .listen_failed</w:t>
      </w:r>
    </w:p>
    <w:p w14:paraId="3662CD82" w14:textId="77777777" w:rsidR="000834E4" w:rsidRDefault="0082514C">
      <w:pPr>
        <w:pStyle w:val="SourceCode"/>
      </w:pPr>
      <w:r>
        <w:t xml:space="preserve">    lea rdi, [listening_format]</w:t>
      </w:r>
    </w:p>
    <w:p w14:paraId="0772D1AA" w14:textId="77777777" w:rsidR="000834E4" w:rsidRDefault="0082514C">
      <w:pPr>
        <w:pStyle w:val="SourceCode"/>
      </w:pPr>
      <w:r>
        <w:t xml:space="preserve">    lea rsi, [host_text]</w:t>
      </w:r>
    </w:p>
    <w:p w14:paraId="5AE22DA3" w14:textId="77777777" w:rsidR="000834E4" w:rsidRDefault="0082514C">
      <w:pPr>
        <w:pStyle w:val="SourceCode"/>
      </w:pPr>
      <w:r>
        <w:t xml:space="preserve">    mov edx, TCP_PORT</w:t>
      </w:r>
    </w:p>
    <w:p w14:paraId="31FDBFF9" w14:textId="77777777" w:rsidR="000834E4" w:rsidRDefault="0082514C">
      <w:pPr>
        <w:pStyle w:val="SourceCode"/>
      </w:pPr>
      <w:r>
        <w:t xml:space="preserve">    mov eax, 0</w:t>
      </w:r>
    </w:p>
    <w:p w14:paraId="6EBA93AA" w14:textId="77777777" w:rsidR="000834E4" w:rsidRDefault="0082514C">
      <w:pPr>
        <w:pStyle w:val="SourceCode"/>
      </w:pPr>
      <w:r>
        <w:t xml:space="preserve">    call printf</w:t>
      </w:r>
    </w:p>
    <w:p w14:paraId="06BFC34B" w14:textId="77777777" w:rsidR="000834E4" w:rsidRDefault="0082514C">
      <w:pPr>
        <w:pStyle w:val="SourceCode"/>
      </w:pPr>
      <w:r>
        <w:t xml:space="preserve">    mov rdi, [stdout]</w:t>
      </w:r>
    </w:p>
    <w:p w14:paraId="05B3C255" w14:textId="77777777" w:rsidR="000834E4" w:rsidRDefault="0082514C">
      <w:pPr>
        <w:pStyle w:val="SourceCode"/>
      </w:pPr>
      <w:r>
        <w:t xml:space="preserve">    call fflush</w:t>
      </w:r>
    </w:p>
    <w:p w14:paraId="5C32DF30" w14:textId="77777777" w:rsidR="000834E4" w:rsidRDefault="000834E4">
      <w:pPr>
        <w:pStyle w:val="SourceCode"/>
      </w:pPr>
    </w:p>
    <w:p w14:paraId="26A92A00" w14:textId="77777777" w:rsidR="000834E4" w:rsidRDefault="0082514C">
      <w:pPr>
        <w:pStyle w:val="SourceCode"/>
      </w:pPr>
      <w:r>
        <w:t>.next_client:</w:t>
      </w:r>
    </w:p>
    <w:p w14:paraId="42BD1B9D" w14:textId="77777777" w:rsidR="000834E4" w:rsidRDefault="0082514C">
      <w:pPr>
        <w:pStyle w:val="SourceCode"/>
      </w:pPr>
      <w:r>
        <w:t xml:space="preserve">    ; One client after another; a failed accept returns -1 and is</w:t>
      </w:r>
    </w:p>
    <w:p w14:paraId="6BD9392A" w14:textId="77777777" w:rsidR="000834E4" w:rsidRDefault="0082514C">
      <w:pPr>
        <w:pStyle w:val="SourceCode"/>
      </w:pPr>
      <w:r>
        <w:t xml:space="preserve">    ; skipped.</w:t>
      </w:r>
    </w:p>
    <w:p w14:paraId="0772E604" w14:textId="77777777" w:rsidR="000834E4" w:rsidRDefault="0082514C">
      <w:pPr>
        <w:pStyle w:val="SourceCode"/>
      </w:pPr>
      <w:r>
        <w:t xml:space="preserve">    mov edi, ebx</w:t>
      </w:r>
    </w:p>
    <w:p w14:paraId="5DEECE57" w14:textId="77777777" w:rsidR="000834E4" w:rsidRDefault="0082514C">
      <w:pPr>
        <w:pStyle w:val="SourceCode"/>
      </w:pPr>
      <w:r>
        <w:t xml:space="preserve">    mov esi, 0</w:t>
      </w:r>
    </w:p>
    <w:p w14:paraId="2D6EC3DC" w14:textId="77777777" w:rsidR="000834E4" w:rsidRDefault="0082514C">
      <w:pPr>
        <w:pStyle w:val="SourceCode"/>
      </w:pPr>
      <w:r>
        <w:t xml:space="preserve">    mov edx, 0</w:t>
      </w:r>
    </w:p>
    <w:p w14:paraId="0D5CAA1D" w14:textId="77777777" w:rsidR="000834E4" w:rsidRDefault="0082514C">
      <w:pPr>
        <w:pStyle w:val="SourceCode"/>
      </w:pPr>
      <w:r>
        <w:t xml:space="preserve">    call accept</w:t>
      </w:r>
    </w:p>
    <w:p w14:paraId="36F6D02F" w14:textId="77777777" w:rsidR="000834E4" w:rsidRDefault="0082514C">
      <w:pPr>
        <w:pStyle w:val="SourceCode"/>
      </w:pPr>
      <w:r>
        <w:t xml:space="preserve">    cmp eax, -1</w:t>
      </w:r>
    </w:p>
    <w:p w14:paraId="359D7703" w14:textId="77777777" w:rsidR="000834E4" w:rsidRDefault="0082514C">
      <w:pPr>
        <w:pStyle w:val="SourceCode"/>
      </w:pPr>
      <w:r>
        <w:t xml:space="preserve">    je .next_client</w:t>
      </w:r>
    </w:p>
    <w:p w14:paraId="74EB830E" w14:textId="77777777" w:rsidR="000834E4" w:rsidRDefault="0082514C">
      <w:pPr>
        <w:pStyle w:val="SourceCode"/>
      </w:pPr>
      <w:r>
        <w:t xml:space="preserve">    mov r12d, eax</w:t>
      </w:r>
    </w:p>
    <w:p w14:paraId="0A0FAF8B" w14:textId="77777777" w:rsidR="000834E4" w:rsidRDefault="0082514C">
      <w:pPr>
        <w:pStyle w:val="SourceCode"/>
      </w:pPr>
      <w:r>
        <w:t xml:space="preserve">    mov edi, r12d</w:t>
      </w:r>
    </w:p>
    <w:p w14:paraId="16CE19ED" w14:textId="77777777" w:rsidR="000834E4" w:rsidRDefault="0082514C">
      <w:pPr>
        <w:pStyle w:val="SourceCode"/>
      </w:pPr>
      <w:r>
        <w:t xml:space="preserve">    call serve_client</w:t>
      </w:r>
    </w:p>
    <w:p w14:paraId="7BC555F0" w14:textId="77777777" w:rsidR="000834E4" w:rsidRDefault="0082514C">
      <w:pPr>
        <w:pStyle w:val="SourceCode"/>
      </w:pPr>
      <w:r>
        <w:t xml:space="preserve">    mov edi, r12d</w:t>
      </w:r>
    </w:p>
    <w:p w14:paraId="5C7EC4E8" w14:textId="77777777" w:rsidR="000834E4" w:rsidRDefault="0082514C">
      <w:pPr>
        <w:pStyle w:val="SourceCode"/>
      </w:pPr>
      <w:r>
        <w:t xml:space="preserve">    call close</w:t>
      </w:r>
    </w:p>
    <w:p w14:paraId="0654E7B4" w14:textId="77777777" w:rsidR="000834E4" w:rsidRDefault="0082514C">
      <w:pPr>
        <w:pStyle w:val="SourceCode"/>
      </w:pPr>
      <w:r>
        <w:t xml:space="preserve">    jmp .next_client</w:t>
      </w:r>
    </w:p>
    <w:p w14:paraId="02499BB1" w14:textId="77777777" w:rsidR="000834E4" w:rsidRDefault="000834E4">
      <w:pPr>
        <w:pStyle w:val="SourceCode"/>
      </w:pPr>
    </w:p>
    <w:p w14:paraId="5CE68AB9" w14:textId="77777777" w:rsidR="000834E4" w:rsidRDefault="0082514C">
      <w:pPr>
        <w:pStyle w:val="SourceCode"/>
      </w:pPr>
      <w:r>
        <w:t>.listen_failed:</w:t>
      </w:r>
    </w:p>
    <w:p w14:paraId="1364C89C" w14:textId="77777777" w:rsidR="000834E4" w:rsidRDefault="0082514C">
      <w:pPr>
        <w:pStyle w:val="SourceCode"/>
      </w:pPr>
      <w:r>
        <w:t xml:space="preserve">    mov rdi, [stderr]</w:t>
      </w:r>
    </w:p>
    <w:p w14:paraId="1C70B448" w14:textId="77777777" w:rsidR="000834E4" w:rsidRDefault="0082514C">
      <w:pPr>
        <w:pStyle w:val="SourceCode"/>
      </w:pPr>
      <w:r>
        <w:t xml:space="preserve">    lea rsi, [listen_error_format]</w:t>
      </w:r>
    </w:p>
    <w:p w14:paraId="2AC0FD0F" w14:textId="77777777" w:rsidR="000834E4" w:rsidRDefault="0082514C">
      <w:pPr>
        <w:pStyle w:val="SourceCode"/>
      </w:pPr>
      <w:r>
        <w:t xml:space="preserve">    lea rdx, [host_text]</w:t>
      </w:r>
    </w:p>
    <w:p w14:paraId="48B8E631" w14:textId="77777777" w:rsidR="000834E4" w:rsidRDefault="0082514C">
      <w:pPr>
        <w:pStyle w:val="SourceCode"/>
      </w:pPr>
      <w:r>
        <w:t xml:space="preserve">    mov ecx, TCP_PORT</w:t>
      </w:r>
    </w:p>
    <w:p w14:paraId="7863B30C" w14:textId="77777777" w:rsidR="000834E4" w:rsidRDefault="0082514C">
      <w:pPr>
        <w:pStyle w:val="SourceCode"/>
      </w:pPr>
      <w:r>
        <w:t xml:space="preserve">    mov eax, 0</w:t>
      </w:r>
    </w:p>
    <w:p w14:paraId="23D8DDFB" w14:textId="77777777" w:rsidR="000834E4" w:rsidRDefault="0082514C">
      <w:pPr>
        <w:pStyle w:val="SourceCode"/>
      </w:pPr>
      <w:r>
        <w:t xml:space="preserve">    call fprintf</w:t>
      </w:r>
    </w:p>
    <w:p w14:paraId="51C89B28" w14:textId="77777777" w:rsidR="000834E4" w:rsidRDefault="0082514C">
      <w:pPr>
        <w:pStyle w:val="SourceCode"/>
      </w:pPr>
      <w:r>
        <w:t xml:space="preserve">    mov edi, ebx</w:t>
      </w:r>
    </w:p>
    <w:p w14:paraId="17F5377C" w14:textId="77777777" w:rsidR="000834E4" w:rsidRDefault="0082514C">
      <w:pPr>
        <w:pStyle w:val="SourceCode"/>
      </w:pPr>
      <w:r>
        <w:t xml:space="preserve">    call close</w:t>
      </w:r>
    </w:p>
    <w:p w14:paraId="355E3D61" w14:textId="77777777" w:rsidR="000834E4" w:rsidRDefault="0082514C">
      <w:pPr>
        <w:pStyle w:val="SourceCode"/>
      </w:pPr>
      <w:r>
        <w:t xml:space="preserve">    mov eax, 1</w:t>
      </w:r>
    </w:p>
    <w:p w14:paraId="7B6587F4" w14:textId="77777777" w:rsidR="000834E4" w:rsidRDefault="0082514C">
      <w:pPr>
        <w:pStyle w:val="SourceCode"/>
      </w:pPr>
      <w:r>
        <w:t xml:space="preserve">    add rsp, 8</w:t>
      </w:r>
    </w:p>
    <w:p w14:paraId="011D940E" w14:textId="77777777" w:rsidR="000834E4" w:rsidRDefault="0082514C">
      <w:pPr>
        <w:pStyle w:val="SourceCode"/>
      </w:pPr>
      <w:r>
        <w:t xml:space="preserve">    pop r12</w:t>
      </w:r>
    </w:p>
    <w:p w14:paraId="66C58CAA" w14:textId="77777777" w:rsidR="000834E4" w:rsidRDefault="0082514C">
      <w:pPr>
        <w:pStyle w:val="SourceCode"/>
      </w:pPr>
      <w:r>
        <w:t xml:space="preserve">    pop rbx</w:t>
      </w:r>
    </w:p>
    <w:p w14:paraId="43B23CB6" w14:textId="77777777" w:rsidR="000834E4" w:rsidRDefault="0082514C">
      <w:pPr>
        <w:pStyle w:val="SourceCode"/>
        <w:keepNext/>
      </w:pPr>
      <w:r>
        <w:t xml:space="preserve">    ret</w:t>
      </w:r>
    </w:p>
    <w:p w14:paraId="27CFE716" w14:textId="77777777" w:rsidR="000834E4" w:rsidRDefault="0082514C">
      <w:pPr>
        <w:pStyle w:val="SourceCode"/>
        <w:keepNext/>
      </w:pPr>
      <w:r>
        <w:t>; Remember, this marks the stack as not executable, as Linux linkers expect.</w:t>
      </w:r>
    </w:p>
    <w:p w14:paraId="6DE11014" w14:textId="77777777" w:rsidR="000834E4" w:rsidRDefault="0082514C">
      <w:pPr>
        <w:pStyle w:val="SourceCode"/>
      </w:pPr>
      <w:r>
        <w:t>section .note.GNU-stack noalloc noexec nowrite progbits</w:t>
      </w:r>
    </w:p>
    <w:p w14:paraId="6E32CE57" w14:textId="77777777" w:rsidR="000834E4" w:rsidRDefault="000834E4">
      <w:pPr>
        <w:keepNext/>
      </w:pPr>
    </w:p>
    <w:p w14:paraId="2E22E235" w14:textId="77777777" w:rsidR="000834E4" w:rsidRDefault="0082514C">
      <w:pPr>
        <w:pStyle w:val="Heading3"/>
      </w:pPr>
      <w:r>
        <w:t>assembly/linux/echo_client.asm</w:t>
      </w:r>
    </w:p>
    <w:p w14:paraId="0B4CD5D0" w14:textId="77777777" w:rsidR="000834E4" w:rsidRDefault="0082514C">
      <w:pPr>
        <w:pStyle w:val="SourceCode"/>
        <w:keepNext/>
      </w:pPr>
      <w:r>
        <w:t>; Assembly for 64-bit Linux, written for NASM.</w:t>
      </w:r>
    </w:p>
    <w:p w14:paraId="1DB335C7" w14:textId="77777777" w:rsidR="000834E4" w:rsidRDefault="0082514C">
      <w:pPr>
        <w:pStyle w:val="SourceCode"/>
        <w:keepNext/>
      </w:pPr>
      <w:r>
        <w:t>; Lesson 7.10a: the Production-Minded TCP echo client. It connects to the</w:t>
      </w:r>
    </w:p>
    <w:p w14:paraId="7F22C305" w14:textId="77777777" w:rsidR="000834E4" w:rsidRDefault="0082514C">
      <w:pPr>
        <w:pStyle w:val="SourceCode"/>
      </w:pPr>
      <w:r>
        <w:t>; echo server on 127.0.0.1 port 8766 within 3000 ms, sends HELLO spa,</w:t>
      </w:r>
    </w:p>
    <w:p w14:paraId="73A08BB4" w14:textId="77777777" w:rsidR="000834E4" w:rsidRDefault="0082514C">
      <w:pPr>
        <w:pStyle w:val="SourceCode"/>
      </w:pPr>
      <w:r>
        <w:t>; reads the answer line within 3000 ms, and prints it with the elapsed</w:t>
      </w:r>
    </w:p>
    <w:p w14:paraId="711C6004" w14:textId="77777777" w:rsidR="000834E4" w:rsidRDefault="0082514C">
      <w:pPr>
        <w:pStyle w:val="SourceCode"/>
      </w:pPr>
      <w:r>
        <w:t>; time. When no server listens, the connection is refused: the client</w:t>
      </w:r>
    </w:p>
    <w:p w14:paraId="689C5B62" w14:textId="77777777" w:rsidR="000834E4" w:rsidRDefault="0082514C">
      <w:pPr>
        <w:pStyle w:val="SourceCode"/>
      </w:pPr>
      <w:r>
        <w:t>; says so, prints the elapsed time, and ends with exit code 1.</w:t>
      </w:r>
    </w:p>
    <w:p w14:paraId="516AA806" w14:textId="77777777" w:rsidR="000834E4" w:rsidRDefault="0082514C">
      <w:pPr>
        <w:pStyle w:val="SourceCode"/>
      </w:pPr>
      <w:r>
        <w:t>default rel</w:t>
      </w:r>
    </w:p>
    <w:p w14:paraId="03BCDDD4" w14:textId="77777777" w:rsidR="000834E4" w:rsidRDefault="0082514C">
      <w:pPr>
        <w:pStyle w:val="SourceCode"/>
      </w:pPr>
      <w:r>
        <w:t>global main</w:t>
      </w:r>
    </w:p>
    <w:p w14:paraId="7F96B3DA" w14:textId="77777777" w:rsidR="000834E4" w:rsidRDefault="0082514C">
      <w:pPr>
        <w:pStyle w:val="SourceCode"/>
      </w:pPr>
      <w:r>
        <w:t>extern socket</w:t>
      </w:r>
    </w:p>
    <w:p w14:paraId="537EA7FB" w14:textId="77777777" w:rsidR="000834E4" w:rsidRDefault="0082514C">
      <w:pPr>
        <w:pStyle w:val="SourceCode"/>
      </w:pPr>
      <w:r>
        <w:t>extern htons</w:t>
      </w:r>
    </w:p>
    <w:p w14:paraId="3CFF36B4" w14:textId="77777777" w:rsidR="000834E4" w:rsidRDefault="0082514C">
      <w:pPr>
        <w:pStyle w:val="SourceCode"/>
      </w:pPr>
      <w:r>
        <w:t>extern inet_pton</w:t>
      </w:r>
    </w:p>
    <w:p w14:paraId="25E26E29" w14:textId="77777777" w:rsidR="000834E4" w:rsidRDefault="0082514C">
      <w:pPr>
        <w:pStyle w:val="SourceCode"/>
      </w:pPr>
      <w:r>
        <w:t>extern connect</w:t>
      </w:r>
    </w:p>
    <w:p w14:paraId="7AA8DB68" w14:textId="77777777" w:rsidR="000834E4" w:rsidRDefault="0082514C">
      <w:pPr>
        <w:pStyle w:val="SourceCode"/>
      </w:pPr>
      <w:r>
        <w:t>extern setsockopt</w:t>
      </w:r>
    </w:p>
    <w:p w14:paraId="3AF60DAE" w14:textId="77777777" w:rsidR="000834E4" w:rsidRDefault="0082514C">
      <w:pPr>
        <w:pStyle w:val="SourceCode"/>
      </w:pPr>
      <w:r>
        <w:t>extern recv</w:t>
      </w:r>
    </w:p>
    <w:p w14:paraId="0C77B171" w14:textId="77777777" w:rsidR="000834E4" w:rsidRDefault="0082514C">
      <w:pPr>
        <w:pStyle w:val="SourceCode"/>
      </w:pPr>
      <w:r>
        <w:t>extern send</w:t>
      </w:r>
    </w:p>
    <w:p w14:paraId="66DEFEBC" w14:textId="77777777" w:rsidR="000834E4" w:rsidRDefault="0082514C">
      <w:pPr>
        <w:pStyle w:val="SourceCode"/>
      </w:pPr>
      <w:r>
        <w:t>extern close</w:t>
      </w:r>
    </w:p>
    <w:p w14:paraId="13DF6577" w14:textId="77777777" w:rsidR="000834E4" w:rsidRDefault="0082514C">
      <w:pPr>
        <w:pStyle w:val="SourceCode"/>
      </w:pPr>
      <w:r>
        <w:t>extern __errno_location</w:t>
      </w:r>
    </w:p>
    <w:p w14:paraId="7C4440AC" w14:textId="77777777" w:rsidR="000834E4" w:rsidRDefault="0082514C">
      <w:pPr>
        <w:pStyle w:val="SourceCode"/>
      </w:pPr>
      <w:r>
        <w:t>extern clock_gettime</w:t>
      </w:r>
    </w:p>
    <w:p w14:paraId="6171FA66" w14:textId="77777777" w:rsidR="000834E4" w:rsidRDefault="0082514C">
      <w:pPr>
        <w:pStyle w:val="SourceCode"/>
      </w:pPr>
      <w:r>
        <w:t>extern printf</w:t>
      </w:r>
    </w:p>
    <w:p w14:paraId="6C9FF4E4" w14:textId="77777777" w:rsidR="000834E4" w:rsidRDefault="0082514C">
      <w:pPr>
        <w:pStyle w:val="SourceCode"/>
      </w:pPr>
      <w:r>
        <w:t>extern fprintf</w:t>
      </w:r>
    </w:p>
    <w:p w14:paraId="4F82C6DD" w14:textId="77777777" w:rsidR="000834E4" w:rsidRDefault="0082514C">
      <w:pPr>
        <w:pStyle w:val="SourceCode"/>
      </w:pPr>
      <w:r>
        <w:t>extern strchr</w:t>
      </w:r>
    </w:p>
    <w:p w14:paraId="6713E5D3" w14:textId="77777777" w:rsidR="000834E4" w:rsidRDefault="0082514C">
      <w:pPr>
        <w:pStyle w:val="SourceCode"/>
      </w:pPr>
      <w:r>
        <w:t>extern strlen</w:t>
      </w:r>
    </w:p>
    <w:p w14:paraId="0164ABD1" w14:textId="77777777" w:rsidR="000834E4" w:rsidRDefault="0082514C">
      <w:pPr>
        <w:pStyle w:val="SourceCode"/>
      </w:pPr>
      <w:r>
        <w:t>extern stderr</w:t>
      </w:r>
    </w:p>
    <w:p w14:paraId="0E203471" w14:textId="77777777" w:rsidR="000834E4" w:rsidRDefault="000834E4">
      <w:pPr>
        <w:pStyle w:val="SourceCode"/>
      </w:pPr>
    </w:p>
    <w:p w14:paraId="0488796B" w14:textId="77777777" w:rsidR="000834E4" w:rsidRDefault="0082514C">
      <w:pPr>
        <w:pStyle w:val="SourceCode"/>
      </w:pPr>
      <w:r>
        <w:t>AF_INET             equ 2</w:t>
      </w:r>
    </w:p>
    <w:p w14:paraId="02A6BCDA" w14:textId="77777777" w:rsidR="000834E4" w:rsidRDefault="0082514C">
      <w:pPr>
        <w:pStyle w:val="SourceCode"/>
      </w:pPr>
      <w:r>
        <w:t>SOCK_STREAM         equ 1</w:t>
      </w:r>
    </w:p>
    <w:p w14:paraId="51A7B127" w14:textId="77777777" w:rsidR="000834E4" w:rsidRDefault="0082514C">
      <w:pPr>
        <w:pStyle w:val="SourceCode"/>
      </w:pPr>
      <w:r>
        <w:t>IPPROTO_TCP         equ 6</w:t>
      </w:r>
    </w:p>
    <w:p w14:paraId="2943FEF9" w14:textId="77777777" w:rsidR="000834E4" w:rsidRDefault="0082514C">
      <w:pPr>
        <w:pStyle w:val="SourceCode"/>
      </w:pPr>
      <w:r>
        <w:t>; Remember, SO_RCVTIMEO limits every recv, which then fails with EAGAIN.</w:t>
      </w:r>
    </w:p>
    <w:p w14:paraId="3099686E" w14:textId="77777777" w:rsidR="000834E4" w:rsidRDefault="0082514C">
      <w:pPr>
        <w:pStyle w:val="SourceCode"/>
      </w:pPr>
      <w:r>
        <w:t>; SO_SNDTIMEO limits sending, and on Linux connect too: a connect whose</w:t>
      </w:r>
    </w:p>
    <w:p w14:paraId="084812DD" w14:textId="77777777" w:rsidR="000834E4" w:rsidRDefault="0082514C">
      <w:pPr>
        <w:pStyle w:val="SourceCode"/>
      </w:pPr>
      <w:r>
        <w:t>; time ran out fails with EINPROGRESS, 115. ECONNREFUSED, 111, means the</w:t>
      </w:r>
    </w:p>
    <w:p w14:paraId="50086607" w14:textId="77777777" w:rsidR="000834E4" w:rsidRDefault="0082514C">
      <w:pPr>
        <w:pStyle w:val="SourceCode"/>
      </w:pPr>
      <w:r>
        <w:t>; computer answered, but nothing listens on the port.</w:t>
      </w:r>
    </w:p>
    <w:p w14:paraId="6D3EE7CB" w14:textId="77777777" w:rsidR="000834E4" w:rsidRDefault="0082514C">
      <w:pPr>
        <w:pStyle w:val="SourceCode"/>
      </w:pPr>
      <w:r>
        <w:t>SOL_SOCKET          equ 1</w:t>
      </w:r>
    </w:p>
    <w:p w14:paraId="214F3B01" w14:textId="77777777" w:rsidR="000834E4" w:rsidRDefault="0082514C">
      <w:pPr>
        <w:pStyle w:val="SourceCode"/>
      </w:pPr>
      <w:r>
        <w:t>SO_RCVTIMEO         equ 20</w:t>
      </w:r>
    </w:p>
    <w:p w14:paraId="77974A56" w14:textId="77777777" w:rsidR="000834E4" w:rsidRDefault="0082514C">
      <w:pPr>
        <w:pStyle w:val="SourceCode"/>
      </w:pPr>
      <w:r>
        <w:t>SO_SNDTIMEO         equ 21</w:t>
      </w:r>
    </w:p>
    <w:p w14:paraId="020BAF32" w14:textId="77777777" w:rsidR="000834E4" w:rsidRDefault="0082514C">
      <w:pPr>
        <w:pStyle w:val="SourceCode"/>
      </w:pPr>
      <w:r>
        <w:t>EAGAIN              equ 11</w:t>
      </w:r>
    </w:p>
    <w:p w14:paraId="154CBEA6" w14:textId="77777777" w:rsidR="000834E4" w:rsidRDefault="0082514C">
      <w:pPr>
        <w:pStyle w:val="SourceCode"/>
      </w:pPr>
      <w:r>
        <w:t>ECONNREFUSED        equ 111</w:t>
      </w:r>
    </w:p>
    <w:p w14:paraId="3C3AA399" w14:textId="77777777" w:rsidR="000834E4" w:rsidRDefault="0082514C">
      <w:pPr>
        <w:pStyle w:val="SourceCode"/>
      </w:pPr>
      <w:r>
        <w:t>SIN_FAMILY          equ 0</w:t>
      </w:r>
    </w:p>
    <w:p w14:paraId="30A30564" w14:textId="77777777" w:rsidR="000834E4" w:rsidRDefault="0082514C">
      <w:pPr>
        <w:pStyle w:val="SourceCode"/>
      </w:pPr>
      <w:r>
        <w:t>SIN_PORT            equ 2</w:t>
      </w:r>
    </w:p>
    <w:p w14:paraId="79129AE0" w14:textId="77777777" w:rsidR="000834E4" w:rsidRDefault="0082514C">
      <w:pPr>
        <w:pStyle w:val="SourceCode"/>
      </w:pPr>
      <w:r>
        <w:t>SIN_ADDRESS         equ 4</w:t>
      </w:r>
    </w:p>
    <w:p w14:paraId="59CC8380" w14:textId="77777777" w:rsidR="000834E4" w:rsidRDefault="0082514C">
      <w:pPr>
        <w:pStyle w:val="SourceCode"/>
      </w:pPr>
      <w:r>
        <w:t>SOCKADDR_SIZE       equ 16</w:t>
      </w:r>
    </w:p>
    <w:p w14:paraId="15DDB6B8" w14:textId="77777777" w:rsidR="000834E4" w:rsidRDefault="0082514C">
      <w:pPr>
        <w:pStyle w:val="SourceCode"/>
      </w:pPr>
      <w:r>
        <w:t>TCP_PORT            equ 8766</w:t>
      </w:r>
    </w:p>
    <w:p w14:paraId="75B775ED" w14:textId="77777777" w:rsidR="000834E4" w:rsidRDefault="0082514C">
      <w:pPr>
        <w:pStyle w:val="SourceCode"/>
      </w:pPr>
      <w:r>
        <w:t>SOCKET_TIMEOUT_MS   equ 3000</w:t>
      </w:r>
    </w:p>
    <w:p w14:paraId="1A33F112" w14:textId="77777777" w:rsidR="000834E4" w:rsidRDefault="0082514C">
      <w:pPr>
        <w:pStyle w:val="SourceCode"/>
      </w:pPr>
      <w:r>
        <w:t>MAX_LINE_BYTES      equ 1024</w:t>
      </w:r>
    </w:p>
    <w:p w14:paraId="55B40FA3" w14:textId="77777777" w:rsidR="000834E4" w:rsidRDefault="0082514C">
      <w:pPr>
        <w:pStyle w:val="SourceCode"/>
      </w:pPr>
      <w:r>
        <w:t>; The reply is ECHO and a space, 5 bytes, longer than the line it echoes.</w:t>
      </w:r>
    </w:p>
    <w:p w14:paraId="77C8C0B8" w14:textId="77777777" w:rsidR="000834E4" w:rsidRDefault="0082514C">
      <w:pPr>
        <w:pStyle w:val="SourceCode"/>
      </w:pPr>
      <w:r>
        <w:t>MAX_REPLY_BYTES     equ MAX_LINE_BYTES + 5</w:t>
      </w:r>
    </w:p>
    <w:p w14:paraId="6B96513F" w14:textId="77777777" w:rsidR="000834E4" w:rsidRDefault="0082514C">
      <w:pPr>
        <w:pStyle w:val="SourceCode"/>
      </w:pPr>
      <w:r>
        <w:t>LINE_READ           equ 0</w:t>
      </w:r>
    </w:p>
    <w:p w14:paraId="00B7C837" w14:textId="77777777" w:rsidR="000834E4" w:rsidRDefault="0082514C">
      <w:pPr>
        <w:pStyle w:val="SourceCode"/>
      </w:pPr>
      <w:r>
        <w:t>LINE_CLOSED         equ 1</w:t>
      </w:r>
    </w:p>
    <w:p w14:paraId="25888FDE" w14:textId="77777777" w:rsidR="000834E4" w:rsidRDefault="0082514C">
      <w:pPr>
        <w:pStyle w:val="SourceCode"/>
      </w:pPr>
      <w:r>
        <w:t>LINE_TOO_LONG       equ 2</w:t>
      </w:r>
    </w:p>
    <w:p w14:paraId="0303FFBC" w14:textId="77777777" w:rsidR="000834E4" w:rsidRDefault="0082514C">
      <w:pPr>
        <w:pStyle w:val="SourceCode"/>
      </w:pPr>
      <w:r>
        <w:t>LINE_TIMED_OUT      equ 3</w:t>
      </w:r>
    </w:p>
    <w:p w14:paraId="4B76843C" w14:textId="77777777" w:rsidR="000834E4" w:rsidRDefault="0082514C">
      <w:pPr>
        <w:pStyle w:val="SourceCode"/>
      </w:pPr>
      <w:r>
        <w:t>LINE_FAILED         equ 4</w:t>
      </w:r>
    </w:p>
    <w:p w14:paraId="1CBBC516" w14:textId="77777777" w:rsidR="000834E4" w:rsidRDefault="0082514C">
      <w:pPr>
        <w:pStyle w:val="SourceCode"/>
      </w:pPr>
      <w:r>
        <w:t>; Remember, CLOCK_MONOTONIC only moves forward, and a timespec holds</w:t>
      </w:r>
    </w:p>
    <w:p w14:paraId="6A84902A" w14:textId="77777777" w:rsidR="000834E4" w:rsidRDefault="0082514C">
      <w:pPr>
        <w:pStyle w:val="SourceCode"/>
      </w:pPr>
      <w:r>
        <w:t>; whole seconds at 0 and nanoseconds at 8 (Lesson 7.4a).</w:t>
      </w:r>
    </w:p>
    <w:p w14:paraId="7A9B9DC8" w14:textId="77777777" w:rsidR="000834E4" w:rsidRDefault="0082514C">
      <w:pPr>
        <w:pStyle w:val="SourceCode"/>
      </w:pPr>
      <w:r>
        <w:t>CLOCK_MONOTONIC     equ 1</w:t>
      </w:r>
    </w:p>
    <w:p w14:paraId="3F00EB88" w14:textId="77777777" w:rsidR="000834E4" w:rsidRDefault="0082514C">
      <w:pPr>
        <w:pStyle w:val="SourceCode"/>
      </w:pPr>
      <w:r>
        <w:t>TIME_SECONDS        equ 0</w:t>
      </w:r>
    </w:p>
    <w:p w14:paraId="21588D36" w14:textId="77777777" w:rsidR="000834E4" w:rsidRDefault="0082514C">
      <w:pPr>
        <w:pStyle w:val="SourceCode"/>
      </w:pPr>
      <w:r>
        <w:t>TIME_NANOSECONDS    equ 8</w:t>
      </w:r>
    </w:p>
    <w:p w14:paraId="5D2E0B0F" w14:textId="77777777" w:rsidR="000834E4" w:rsidRDefault="000834E4">
      <w:pPr>
        <w:pStyle w:val="SourceCode"/>
      </w:pPr>
    </w:p>
    <w:p w14:paraId="4A6B325D" w14:textId="77777777" w:rsidR="000834E4" w:rsidRDefault="0082514C">
      <w:pPr>
        <w:pStyle w:val="SourceCode"/>
      </w:pPr>
      <w:r>
        <w:t>section .rodata</w:t>
      </w:r>
    </w:p>
    <w:p w14:paraId="0D77F38D" w14:textId="77777777" w:rsidR="000834E4" w:rsidRDefault="0082514C">
      <w:pPr>
        <w:pStyle w:val="SourceCode"/>
      </w:pPr>
      <w:r>
        <w:t xml:space="preserve">    host_text           db "127.0.0.1", 0</w:t>
      </w:r>
    </w:p>
    <w:p w14:paraId="4DC732ED" w14:textId="77777777" w:rsidR="000834E4" w:rsidRDefault="0082514C">
      <w:pPr>
        <w:pStyle w:val="SourceCode"/>
      </w:pPr>
      <w:r>
        <w:t xml:space="preserve">    timeout_value       dq SOCKET_TIMEOUT_MS / 1000</w:t>
      </w:r>
    </w:p>
    <w:p w14:paraId="6DF98B9B" w14:textId="77777777" w:rsidR="000834E4" w:rsidRDefault="0082514C">
      <w:pPr>
        <w:pStyle w:val="SourceCode"/>
      </w:pPr>
      <w:r>
        <w:t xml:space="preserve">                        dq (SOCKET_TIMEOUT_MS % 1000) * 1000</w:t>
      </w:r>
    </w:p>
    <w:p w14:paraId="196DAD86" w14:textId="77777777" w:rsidR="000834E4" w:rsidRDefault="0082514C">
      <w:pPr>
        <w:pStyle w:val="SourceCode"/>
      </w:pPr>
      <w:r>
        <w:t xml:space="preserve">    line_to_send        db "HELLO spa", 10, 0</w:t>
      </w:r>
    </w:p>
    <w:p w14:paraId="1FA6BD08" w14:textId="77777777" w:rsidR="000834E4" w:rsidRDefault="0082514C">
      <w:pPr>
        <w:pStyle w:val="SourceCode"/>
      </w:pPr>
      <w:r>
        <w:t xml:space="preserve">    reply_format        db "Reply: %s", 10, 0</w:t>
      </w:r>
    </w:p>
    <w:p w14:paraId="5AAE9D18" w14:textId="77777777" w:rsidR="000834E4" w:rsidRDefault="0082514C">
      <w:pPr>
        <w:pStyle w:val="SourceCode"/>
      </w:pPr>
      <w:r>
        <w:t xml:space="preserve">    elapsed_format      db "Elapsed: %ld ms", 10, 0</w:t>
      </w:r>
    </w:p>
    <w:p w14:paraId="77CD7C9B" w14:textId="77777777" w:rsidR="000834E4" w:rsidRDefault="0082514C">
      <w:pPr>
        <w:pStyle w:val="SourceCode"/>
      </w:pPr>
      <w:r>
        <w:t xml:space="preserve">    socket_error_text   db "Error: could not create a socket", 10, 0</w:t>
      </w:r>
    </w:p>
    <w:p w14:paraId="21322CD0" w14:textId="77777777" w:rsidR="000834E4" w:rsidRDefault="0082514C">
      <w:pPr>
        <w:pStyle w:val="SourceCode"/>
      </w:pPr>
      <w:r>
        <w:t xml:space="preserve">    refused_format      db "Error: connection refused by %s:%d", 10, 0</w:t>
      </w:r>
    </w:p>
    <w:p w14:paraId="1CEDED9F" w14:textId="77777777" w:rsidR="000834E4" w:rsidRDefault="0082514C">
      <w:pPr>
        <w:pStyle w:val="SourceCode"/>
      </w:pPr>
      <w:r>
        <w:t xml:space="preserve">    connect_error_format db "Error: could not connect to %s:%d", 10, 0</w:t>
      </w:r>
    </w:p>
    <w:p w14:paraId="6EC1C03B" w14:textId="77777777" w:rsidR="000834E4" w:rsidRDefault="0082514C">
      <w:pPr>
        <w:pStyle w:val="SourceCode"/>
      </w:pPr>
      <w:r>
        <w:t xml:space="preserve">    send_error_text     db "Error: could not send the line", 10, 0</w:t>
      </w:r>
    </w:p>
    <w:p w14:paraId="19F87E9D" w14:textId="77777777" w:rsidR="000834E4" w:rsidRDefault="0082514C">
      <w:pPr>
        <w:pStyle w:val="SourceCode"/>
      </w:pPr>
      <w:r>
        <w:t xml:space="preserve">    timed_out_format    db "Error: no reply within %d ms", 10, 0</w:t>
      </w:r>
    </w:p>
    <w:p w14:paraId="6D1E0527" w14:textId="77777777" w:rsidR="000834E4" w:rsidRDefault="0082514C">
      <w:pPr>
        <w:pStyle w:val="SourceCode"/>
      </w:pPr>
      <w:r>
        <w:t xml:space="preserve">    no_reply_text       db "Error: no complete reply line", 10, 0</w:t>
      </w:r>
    </w:p>
    <w:p w14:paraId="33B8AB3F" w14:textId="77777777" w:rsidR="000834E4" w:rsidRDefault="000834E4">
      <w:pPr>
        <w:pStyle w:val="SourceCode"/>
      </w:pPr>
    </w:p>
    <w:p w14:paraId="4E8E4FF3" w14:textId="77777777" w:rsidR="000834E4" w:rsidRDefault="0082514C">
      <w:pPr>
        <w:pStyle w:val="SourceCode"/>
      </w:pPr>
      <w:r>
        <w:t>section .bss</w:t>
      </w:r>
    </w:p>
    <w:p w14:paraId="449E02BB" w14:textId="77777777" w:rsidR="000834E4" w:rsidRDefault="0082514C">
      <w:pPr>
        <w:pStyle w:val="SourceCode"/>
      </w:pPr>
      <w:r>
        <w:t xml:space="preserve">    server_address      resb SOCKADDR_SIZE</w:t>
      </w:r>
    </w:p>
    <w:p w14:paraId="7CDB9785" w14:textId="77777777" w:rsidR="000834E4" w:rsidRDefault="0082514C">
      <w:pPr>
        <w:pStyle w:val="SourceCode"/>
      </w:pPr>
      <w:r>
        <w:t xml:space="preserve">    reply               resb MAX_REPLY_BYTES + 1</w:t>
      </w:r>
    </w:p>
    <w:p w14:paraId="0F50D67C" w14:textId="77777777" w:rsidR="000834E4" w:rsidRDefault="0082514C">
      <w:pPr>
        <w:pStyle w:val="SourceCode"/>
      </w:pPr>
      <w:r>
        <w:t xml:space="preserve">    start_time          resb 16</w:t>
      </w:r>
    </w:p>
    <w:p w14:paraId="2B410E9E" w14:textId="77777777" w:rsidR="000834E4" w:rsidRDefault="0082514C">
      <w:pPr>
        <w:pStyle w:val="SourceCode"/>
      </w:pPr>
      <w:r>
        <w:t xml:space="preserve">    end_time            resb 16</w:t>
      </w:r>
    </w:p>
    <w:p w14:paraId="79DA8662" w14:textId="77777777" w:rsidR="000834E4" w:rsidRDefault="000834E4">
      <w:pPr>
        <w:pStyle w:val="SourceCode"/>
      </w:pPr>
    </w:p>
    <w:p w14:paraId="4F624647" w14:textId="77777777" w:rsidR="000834E4" w:rsidRDefault="0082514C">
      <w:pPr>
        <w:pStyle w:val="SourceCode"/>
      </w:pPr>
      <w:r>
        <w:t>section .text</w:t>
      </w:r>
    </w:p>
    <w:p w14:paraId="082EE232" w14:textId="77777777" w:rsidR="000834E4" w:rsidRDefault="0082514C">
      <w:pPr>
        <w:pStyle w:val="SourceCode"/>
      </w:pPr>
      <w:r>
        <w:t>; read_line: reads one line, without its \n or a \r before it, exactly</w:t>
      </w:r>
    </w:p>
    <w:p w14:paraId="09A847D2" w14:textId="77777777" w:rsidR="000834E4" w:rsidRDefault="0082514C">
      <w:pPr>
        <w:pStyle w:val="SourceCode"/>
      </w:pPr>
      <w:r>
        <w:t>; as the server's read_line does.</w:t>
      </w:r>
    </w:p>
    <w:p w14:paraId="17D80AD9" w14:textId="77777777" w:rsidR="000834E4" w:rsidRDefault="0082514C">
      <w:pPr>
        <w:pStyle w:val="SourceCode"/>
      </w:pPr>
      <w:r>
        <w:t>;   in:  edi = the connection, rsi = the space (max_bytes + 1 bytes),</w:t>
      </w:r>
    </w:p>
    <w:p w14:paraId="5624EC37" w14:textId="77777777" w:rsidR="000834E4" w:rsidRDefault="0082514C">
      <w:pPr>
        <w:pStyle w:val="SourceCode"/>
      </w:pPr>
      <w:r>
        <w:t>;        edx = max_bytes</w:t>
      </w:r>
    </w:p>
    <w:p w14:paraId="6186DB76" w14:textId="77777777" w:rsidR="000834E4" w:rsidRDefault="0082514C">
      <w:pPr>
        <w:pStyle w:val="SourceCode"/>
      </w:pPr>
      <w:r>
        <w:t>;   out: eax = LINE_READ, LINE_CLOSED, LINE_TOO_LONG, LINE_TIMED_OUT, or</w:t>
      </w:r>
    </w:p>
    <w:p w14:paraId="0D9E23C6" w14:textId="77777777" w:rsidR="000834E4" w:rsidRDefault="0082514C">
      <w:pPr>
        <w:pStyle w:val="SourceCode"/>
      </w:pPr>
      <w:r>
        <w:t>;        LINE_FAILED</w:t>
      </w:r>
    </w:p>
    <w:p w14:paraId="06CF179C" w14:textId="77777777" w:rsidR="000834E4" w:rsidRDefault="0082514C">
      <w:pPr>
        <w:pStyle w:val="SourceCode"/>
      </w:pPr>
      <w:r>
        <w:t>read_line:</w:t>
      </w:r>
    </w:p>
    <w:p w14:paraId="51C96362" w14:textId="77777777" w:rsidR="000834E4" w:rsidRDefault="0082514C">
      <w:pPr>
        <w:pStyle w:val="SourceCode"/>
      </w:pPr>
      <w:r>
        <w:t xml:space="preserve">    push rbx</w:t>
      </w:r>
    </w:p>
    <w:p w14:paraId="35F68AC8" w14:textId="77777777" w:rsidR="000834E4" w:rsidRDefault="0082514C">
      <w:pPr>
        <w:pStyle w:val="SourceCode"/>
      </w:pPr>
      <w:r>
        <w:t xml:space="preserve">    push r12</w:t>
      </w:r>
    </w:p>
    <w:p w14:paraId="4E36EEE0" w14:textId="77777777" w:rsidR="000834E4" w:rsidRDefault="0082514C">
      <w:pPr>
        <w:pStyle w:val="SourceCode"/>
      </w:pPr>
      <w:r>
        <w:t xml:space="preserve">    push r13</w:t>
      </w:r>
    </w:p>
    <w:p w14:paraId="2C76E782" w14:textId="77777777" w:rsidR="000834E4" w:rsidRDefault="0082514C">
      <w:pPr>
        <w:pStyle w:val="SourceCode"/>
      </w:pPr>
      <w:r>
        <w:t xml:space="preserve">    push r14</w:t>
      </w:r>
    </w:p>
    <w:p w14:paraId="689C41C9" w14:textId="77777777" w:rsidR="000834E4" w:rsidRDefault="0082514C">
      <w:pPr>
        <w:pStyle w:val="SourceCode"/>
      </w:pPr>
      <w:r>
        <w:t xml:space="preserve">    sub rsp, 8</w:t>
      </w:r>
    </w:p>
    <w:p w14:paraId="4D94BADF" w14:textId="77777777" w:rsidR="000834E4" w:rsidRDefault="0082514C">
      <w:pPr>
        <w:pStyle w:val="SourceCode"/>
      </w:pPr>
      <w:r>
        <w:t xml:space="preserve">    mov ebx, edi</w:t>
      </w:r>
    </w:p>
    <w:p w14:paraId="5DD1EAB5" w14:textId="77777777" w:rsidR="000834E4" w:rsidRDefault="0082514C">
      <w:pPr>
        <w:pStyle w:val="SourceCode"/>
      </w:pPr>
      <w:r>
        <w:t xml:space="preserve">    mov r12, rsi</w:t>
      </w:r>
    </w:p>
    <w:p w14:paraId="5925F898" w14:textId="77777777" w:rsidR="000834E4" w:rsidRDefault="0082514C">
      <w:pPr>
        <w:pStyle w:val="SourceCode"/>
      </w:pPr>
      <w:r>
        <w:t xml:space="preserve">    mov r13d, edx</w:t>
      </w:r>
    </w:p>
    <w:p w14:paraId="20BECD11" w14:textId="77777777" w:rsidR="000834E4" w:rsidRDefault="0082514C">
      <w:pPr>
        <w:pStyle w:val="SourceCode"/>
      </w:pPr>
      <w:r>
        <w:t xml:space="preserve">    mov r14d, 0</w:t>
      </w:r>
    </w:p>
    <w:p w14:paraId="52CDC397" w14:textId="77777777" w:rsidR="000834E4" w:rsidRDefault="0082514C">
      <w:pPr>
        <w:pStyle w:val="SourceCode"/>
      </w:pPr>
      <w:r>
        <w:t xml:space="preserve">    mov byte [r12], 0</w:t>
      </w:r>
    </w:p>
    <w:p w14:paraId="3AD55D75" w14:textId="77777777" w:rsidR="000834E4" w:rsidRDefault="0082514C">
      <w:pPr>
        <w:pStyle w:val="SourceCode"/>
      </w:pPr>
      <w:r>
        <w:t>.read_more:</w:t>
      </w:r>
    </w:p>
    <w:p w14:paraId="266F3709" w14:textId="77777777" w:rsidR="000834E4" w:rsidRDefault="0082514C">
      <w:pPr>
        <w:pStyle w:val="SourceCode"/>
      </w:pPr>
      <w:r>
        <w:t xml:space="preserve">    mov rdi, r12</w:t>
      </w:r>
    </w:p>
    <w:p w14:paraId="139F0C78" w14:textId="77777777" w:rsidR="000834E4" w:rsidRDefault="0082514C">
      <w:pPr>
        <w:pStyle w:val="SourceCode"/>
      </w:pPr>
      <w:r>
        <w:t xml:space="preserve">    mov esi, 10</w:t>
      </w:r>
    </w:p>
    <w:p w14:paraId="57AE13E9" w14:textId="77777777" w:rsidR="000834E4" w:rsidRDefault="0082514C">
      <w:pPr>
        <w:pStyle w:val="SourceCode"/>
      </w:pPr>
      <w:r>
        <w:t xml:space="preserve">    call strchr</w:t>
      </w:r>
    </w:p>
    <w:p w14:paraId="4C3EB3F3" w14:textId="77777777" w:rsidR="000834E4" w:rsidRDefault="0082514C">
      <w:pPr>
        <w:pStyle w:val="SourceCode"/>
      </w:pPr>
      <w:r>
        <w:t xml:space="preserve">    cmp rax, 0</w:t>
      </w:r>
    </w:p>
    <w:p w14:paraId="1C8A571B" w14:textId="77777777" w:rsidR="000834E4" w:rsidRDefault="0082514C">
      <w:pPr>
        <w:pStyle w:val="SourceCode"/>
      </w:pPr>
      <w:r>
        <w:t xml:space="preserve">    jne .found_end</w:t>
      </w:r>
    </w:p>
    <w:p w14:paraId="023C7AE2" w14:textId="77777777" w:rsidR="000834E4" w:rsidRDefault="0082514C">
      <w:pPr>
        <w:pStyle w:val="SourceCode"/>
      </w:pPr>
      <w:r>
        <w:t xml:space="preserve">    cmp r14d, r13d</w:t>
      </w:r>
    </w:p>
    <w:p w14:paraId="6542DBEF" w14:textId="77777777" w:rsidR="000834E4" w:rsidRDefault="0082514C">
      <w:pPr>
        <w:pStyle w:val="SourceCode"/>
      </w:pPr>
      <w:r>
        <w:t xml:space="preserve">    je .too_long</w:t>
      </w:r>
    </w:p>
    <w:p w14:paraId="50FC43A1" w14:textId="77777777" w:rsidR="000834E4" w:rsidRDefault="0082514C">
      <w:pPr>
        <w:pStyle w:val="SourceCode"/>
      </w:pPr>
      <w:r>
        <w:t xml:space="preserve">    mov edi, ebx</w:t>
      </w:r>
    </w:p>
    <w:p w14:paraId="78BB663B" w14:textId="77777777" w:rsidR="000834E4" w:rsidRDefault="0082514C">
      <w:pPr>
        <w:pStyle w:val="SourceCode"/>
      </w:pPr>
      <w:r>
        <w:t xml:space="preserve">    lea rsi, [r12 + r14]</w:t>
      </w:r>
    </w:p>
    <w:p w14:paraId="484DD11B" w14:textId="77777777" w:rsidR="000834E4" w:rsidRDefault="0082514C">
      <w:pPr>
        <w:pStyle w:val="SourceCode"/>
      </w:pPr>
      <w:r>
        <w:t xml:space="preserve">    mov edx, r13d</w:t>
      </w:r>
    </w:p>
    <w:p w14:paraId="6C5BD365" w14:textId="77777777" w:rsidR="000834E4" w:rsidRDefault="0082514C">
      <w:pPr>
        <w:pStyle w:val="SourceCode"/>
      </w:pPr>
      <w:r>
        <w:t xml:space="preserve">    sub edx, r14d</w:t>
      </w:r>
    </w:p>
    <w:p w14:paraId="19C9BAB0" w14:textId="77777777" w:rsidR="000834E4" w:rsidRDefault="0082514C">
      <w:pPr>
        <w:pStyle w:val="SourceCode"/>
      </w:pPr>
      <w:r>
        <w:t xml:space="preserve">    mov ecx, 0</w:t>
      </w:r>
    </w:p>
    <w:p w14:paraId="6B0BA21D" w14:textId="77777777" w:rsidR="000834E4" w:rsidRDefault="0082514C">
      <w:pPr>
        <w:pStyle w:val="SourceCode"/>
      </w:pPr>
      <w:r>
        <w:t xml:space="preserve">    call recv</w:t>
      </w:r>
    </w:p>
    <w:p w14:paraId="38572ADF" w14:textId="77777777" w:rsidR="000834E4" w:rsidRDefault="0082514C">
      <w:pPr>
        <w:pStyle w:val="SourceCode"/>
      </w:pPr>
      <w:r>
        <w:t xml:space="preserve">    cmp eax, 0</w:t>
      </w:r>
    </w:p>
    <w:p w14:paraId="03147C11" w14:textId="77777777" w:rsidR="000834E4" w:rsidRDefault="0082514C">
      <w:pPr>
        <w:pStyle w:val="SourceCode"/>
      </w:pPr>
      <w:r>
        <w:t xml:space="preserve">    je .closed</w:t>
      </w:r>
    </w:p>
    <w:p w14:paraId="43E83D7D" w14:textId="77777777" w:rsidR="000834E4" w:rsidRDefault="0082514C">
      <w:pPr>
        <w:pStyle w:val="SourceCode"/>
      </w:pPr>
      <w:r>
        <w:t xml:space="preserve">    jl .failed</w:t>
      </w:r>
    </w:p>
    <w:p w14:paraId="3F8BCFC9" w14:textId="77777777" w:rsidR="000834E4" w:rsidRDefault="0082514C">
      <w:pPr>
        <w:pStyle w:val="SourceCode"/>
      </w:pPr>
      <w:r>
        <w:t xml:space="preserve">    add r14d, eax</w:t>
      </w:r>
    </w:p>
    <w:p w14:paraId="71AF27A9" w14:textId="77777777" w:rsidR="000834E4" w:rsidRDefault="0082514C">
      <w:pPr>
        <w:pStyle w:val="SourceCode"/>
      </w:pPr>
      <w:r>
        <w:t xml:space="preserve">    mov byte [r12 + r14], 0</w:t>
      </w:r>
    </w:p>
    <w:p w14:paraId="67916FD5" w14:textId="77777777" w:rsidR="000834E4" w:rsidRDefault="0082514C">
      <w:pPr>
        <w:pStyle w:val="SourceCode"/>
      </w:pPr>
      <w:r>
        <w:t xml:space="preserve">    jmp .read_more</w:t>
      </w:r>
    </w:p>
    <w:p w14:paraId="517C3EE1" w14:textId="77777777" w:rsidR="000834E4" w:rsidRDefault="0082514C">
      <w:pPr>
        <w:pStyle w:val="SourceCode"/>
      </w:pPr>
      <w:r>
        <w:t>.found_end:</w:t>
      </w:r>
    </w:p>
    <w:p w14:paraId="26852B49" w14:textId="77777777" w:rsidR="000834E4" w:rsidRDefault="0082514C">
      <w:pPr>
        <w:pStyle w:val="SourceCode"/>
      </w:pPr>
      <w:r>
        <w:t xml:space="preserve">    mov byte [rax], 0</w:t>
      </w:r>
    </w:p>
    <w:p w14:paraId="5DDA586C" w14:textId="77777777" w:rsidR="000834E4" w:rsidRDefault="0082514C">
      <w:pPr>
        <w:pStyle w:val="SourceCode"/>
      </w:pPr>
      <w:r>
        <w:t xml:space="preserve">    cmp rax, r12</w:t>
      </w:r>
    </w:p>
    <w:p w14:paraId="1C7F1D53" w14:textId="77777777" w:rsidR="000834E4" w:rsidRDefault="0082514C">
      <w:pPr>
        <w:pStyle w:val="SourceCode"/>
      </w:pPr>
      <w:r>
        <w:t xml:space="preserve">    je .read</w:t>
      </w:r>
    </w:p>
    <w:p w14:paraId="5394B6D1" w14:textId="77777777" w:rsidR="000834E4" w:rsidRDefault="0082514C">
      <w:pPr>
        <w:pStyle w:val="SourceCode"/>
      </w:pPr>
      <w:r>
        <w:t xml:space="preserve">    cmp byte [rax - 1], 13</w:t>
      </w:r>
    </w:p>
    <w:p w14:paraId="0B365C93" w14:textId="77777777" w:rsidR="000834E4" w:rsidRDefault="0082514C">
      <w:pPr>
        <w:pStyle w:val="SourceCode"/>
      </w:pPr>
      <w:r>
        <w:t xml:space="preserve">    jne .read</w:t>
      </w:r>
    </w:p>
    <w:p w14:paraId="3F8A356A" w14:textId="77777777" w:rsidR="000834E4" w:rsidRDefault="0082514C">
      <w:pPr>
        <w:pStyle w:val="SourceCode"/>
      </w:pPr>
      <w:r>
        <w:t xml:space="preserve">    mov byte [rax - 1], 0</w:t>
      </w:r>
    </w:p>
    <w:p w14:paraId="342FFE52" w14:textId="77777777" w:rsidR="000834E4" w:rsidRDefault="0082514C">
      <w:pPr>
        <w:pStyle w:val="SourceCode"/>
      </w:pPr>
      <w:r>
        <w:t>.read:</w:t>
      </w:r>
    </w:p>
    <w:p w14:paraId="303C6F53" w14:textId="77777777" w:rsidR="000834E4" w:rsidRDefault="0082514C">
      <w:pPr>
        <w:pStyle w:val="SourceCode"/>
      </w:pPr>
      <w:r>
        <w:t xml:space="preserve">    mov eax, LINE_READ</w:t>
      </w:r>
    </w:p>
    <w:p w14:paraId="19878D56" w14:textId="77777777" w:rsidR="000834E4" w:rsidRDefault="0082514C">
      <w:pPr>
        <w:pStyle w:val="SourceCode"/>
      </w:pPr>
      <w:r>
        <w:t xml:space="preserve">    jmp .done</w:t>
      </w:r>
    </w:p>
    <w:p w14:paraId="0045C8FB" w14:textId="77777777" w:rsidR="000834E4" w:rsidRDefault="0082514C">
      <w:pPr>
        <w:pStyle w:val="SourceCode"/>
      </w:pPr>
      <w:r>
        <w:t>.closed:</w:t>
      </w:r>
    </w:p>
    <w:p w14:paraId="103BE328" w14:textId="77777777" w:rsidR="000834E4" w:rsidRDefault="0082514C">
      <w:pPr>
        <w:pStyle w:val="SourceCode"/>
      </w:pPr>
      <w:r>
        <w:t xml:space="preserve">    mov eax, LINE_CLOSED</w:t>
      </w:r>
    </w:p>
    <w:p w14:paraId="6486422F" w14:textId="77777777" w:rsidR="000834E4" w:rsidRDefault="0082514C">
      <w:pPr>
        <w:pStyle w:val="SourceCode"/>
      </w:pPr>
      <w:r>
        <w:t xml:space="preserve">    jmp .done</w:t>
      </w:r>
    </w:p>
    <w:p w14:paraId="0DA5E651" w14:textId="77777777" w:rsidR="000834E4" w:rsidRDefault="0082514C">
      <w:pPr>
        <w:pStyle w:val="SourceCode"/>
      </w:pPr>
      <w:r>
        <w:t>.too_long:</w:t>
      </w:r>
    </w:p>
    <w:p w14:paraId="308163EE" w14:textId="77777777" w:rsidR="000834E4" w:rsidRDefault="0082514C">
      <w:pPr>
        <w:pStyle w:val="SourceCode"/>
      </w:pPr>
      <w:r>
        <w:t xml:space="preserve">    mov eax, LINE_TOO_LONG</w:t>
      </w:r>
    </w:p>
    <w:p w14:paraId="6EE36545" w14:textId="77777777" w:rsidR="000834E4" w:rsidRDefault="0082514C">
      <w:pPr>
        <w:pStyle w:val="SourceCode"/>
      </w:pPr>
      <w:r>
        <w:t xml:space="preserve">    jmp .done</w:t>
      </w:r>
    </w:p>
    <w:p w14:paraId="24B0F0AB" w14:textId="77777777" w:rsidR="000834E4" w:rsidRDefault="0082514C">
      <w:pPr>
        <w:pStyle w:val="SourceCode"/>
      </w:pPr>
      <w:r>
        <w:t>.failed:</w:t>
      </w:r>
    </w:p>
    <w:p w14:paraId="330D997A" w14:textId="77777777" w:rsidR="000834E4" w:rsidRDefault="0082514C">
      <w:pPr>
        <w:pStyle w:val="SourceCode"/>
      </w:pPr>
      <w:r>
        <w:t xml:space="preserve">    call __errno_location</w:t>
      </w:r>
    </w:p>
    <w:p w14:paraId="2BC5B07E" w14:textId="77777777" w:rsidR="000834E4" w:rsidRDefault="0082514C">
      <w:pPr>
        <w:pStyle w:val="SourceCode"/>
      </w:pPr>
      <w:r>
        <w:t xml:space="preserve">    cmp dword [rax], EAGAIN</w:t>
      </w:r>
    </w:p>
    <w:p w14:paraId="5A109D13" w14:textId="77777777" w:rsidR="000834E4" w:rsidRDefault="0082514C">
      <w:pPr>
        <w:pStyle w:val="SourceCode"/>
      </w:pPr>
      <w:r>
        <w:t xml:space="preserve">    je .timed_out</w:t>
      </w:r>
    </w:p>
    <w:p w14:paraId="4A66D0CC" w14:textId="77777777" w:rsidR="000834E4" w:rsidRDefault="0082514C">
      <w:pPr>
        <w:pStyle w:val="SourceCode"/>
      </w:pPr>
      <w:r>
        <w:t xml:space="preserve">    mov eax, LINE_FAILED</w:t>
      </w:r>
    </w:p>
    <w:p w14:paraId="6564F55A" w14:textId="77777777" w:rsidR="000834E4" w:rsidRDefault="0082514C">
      <w:pPr>
        <w:pStyle w:val="SourceCode"/>
      </w:pPr>
      <w:r>
        <w:t xml:space="preserve">    jmp .done</w:t>
      </w:r>
    </w:p>
    <w:p w14:paraId="6D257654" w14:textId="77777777" w:rsidR="000834E4" w:rsidRDefault="0082514C">
      <w:pPr>
        <w:pStyle w:val="SourceCode"/>
      </w:pPr>
      <w:r>
        <w:t>.timed_out:</w:t>
      </w:r>
    </w:p>
    <w:p w14:paraId="51395F4A" w14:textId="77777777" w:rsidR="000834E4" w:rsidRDefault="0082514C">
      <w:pPr>
        <w:pStyle w:val="SourceCode"/>
      </w:pPr>
      <w:r>
        <w:t xml:space="preserve">    mov eax, LINE_TIMED_OUT</w:t>
      </w:r>
    </w:p>
    <w:p w14:paraId="21096D94" w14:textId="77777777" w:rsidR="000834E4" w:rsidRDefault="0082514C">
      <w:pPr>
        <w:pStyle w:val="SourceCode"/>
      </w:pPr>
      <w:r>
        <w:t>.done:</w:t>
      </w:r>
    </w:p>
    <w:p w14:paraId="01BD9C7D" w14:textId="77777777" w:rsidR="000834E4" w:rsidRDefault="0082514C">
      <w:pPr>
        <w:pStyle w:val="SourceCode"/>
      </w:pPr>
      <w:r>
        <w:t xml:space="preserve">    add rsp, 8</w:t>
      </w:r>
    </w:p>
    <w:p w14:paraId="62291317" w14:textId="77777777" w:rsidR="000834E4" w:rsidRDefault="0082514C">
      <w:pPr>
        <w:pStyle w:val="SourceCode"/>
      </w:pPr>
      <w:r>
        <w:t xml:space="preserve">    pop r14</w:t>
      </w:r>
    </w:p>
    <w:p w14:paraId="5CCE5596" w14:textId="77777777" w:rsidR="000834E4" w:rsidRDefault="0082514C">
      <w:pPr>
        <w:pStyle w:val="SourceCode"/>
      </w:pPr>
      <w:r>
        <w:t xml:space="preserve">    pop r13</w:t>
      </w:r>
    </w:p>
    <w:p w14:paraId="72B6527A" w14:textId="77777777" w:rsidR="000834E4" w:rsidRDefault="0082514C">
      <w:pPr>
        <w:pStyle w:val="SourceCode"/>
      </w:pPr>
      <w:r>
        <w:t xml:space="preserve">    pop r12</w:t>
      </w:r>
    </w:p>
    <w:p w14:paraId="5786FD3E" w14:textId="77777777" w:rsidR="000834E4" w:rsidRDefault="0082514C">
      <w:pPr>
        <w:pStyle w:val="SourceCode"/>
      </w:pPr>
      <w:r>
        <w:t xml:space="preserve">    pop rbx</w:t>
      </w:r>
    </w:p>
    <w:p w14:paraId="70AE1527" w14:textId="77777777" w:rsidR="000834E4" w:rsidRDefault="0082514C">
      <w:pPr>
        <w:pStyle w:val="SourceCode"/>
      </w:pPr>
      <w:r>
        <w:t xml:space="preserve">    ret</w:t>
      </w:r>
    </w:p>
    <w:p w14:paraId="616E6D01" w14:textId="77777777" w:rsidR="000834E4" w:rsidRDefault="000834E4">
      <w:pPr>
        <w:pStyle w:val="SourceCode"/>
      </w:pPr>
    </w:p>
    <w:p w14:paraId="6458B8AC" w14:textId="77777777" w:rsidR="000834E4" w:rsidRDefault="0082514C">
      <w:pPr>
        <w:pStyle w:val="SourceCode"/>
      </w:pPr>
      <w:r>
        <w:t>; send_all: sends every byte of data, calling send again for any bytes it</w:t>
      </w:r>
    </w:p>
    <w:p w14:paraId="3AB17B3F" w14:textId="77777777" w:rsidR="000834E4" w:rsidRDefault="0082514C">
      <w:pPr>
        <w:pStyle w:val="SourceCode"/>
      </w:pPr>
      <w:r>
        <w:t>; did not take.</w:t>
      </w:r>
    </w:p>
    <w:p w14:paraId="45D1F4C8" w14:textId="77777777" w:rsidR="000834E4" w:rsidRDefault="0082514C">
      <w:pPr>
        <w:pStyle w:val="SourceCode"/>
      </w:pPr>
      <w:r>
        <w:t>;   in:  edi = the connection, rsi = the data, edx = its length</w:t>
      </w:r>
    </w:p>
    <w:p w14:paraId="22A86EC8" w14:textId="77777777" w:rsidR="000834E4" w:rsidRDefault="0082514C">
      <w:pPr>
        <w:pStyle w:val="SourceCode"/>
      </w:pPr>
      <w:r>
        <w:t>;   out: eax = 1 when everything was sent, 0 when send failed</w:t>
      </w:r>
    </w:p>
    <w:p w14:paraId="32AEA521" w14:textId="77777777" w:rsidR="000834E4" w:rsidRDefault="0082514C">
      <w:pPr>
        <w:pStyle w:val="SourceCode"/>
      </w:pPr>
      <w:r>
        <w:t>send_all:</w:t>
      </w:r>
    </w:p>
    <w:p w14:paraId="7101BED9" w14:textId="77777777" w:rsidR="000834E4" w:rsidRDefault="0082514C">
      <w:pPr>
        <w:pStyle w:val="SourceCode"/>
      </w:pPr>
      <w:r>
        <w:t xml:space="preserve">    push rbx</w:t>
      </w:r>
    </w:p>
    <w:p w14:paraId="6B037F32" w14:textId="77777777" w:rsidR="000834E4" w:rsidRDefault="0082514C">
      <w:pPr>
        <w:pStyle w:val="SourceCode"/>
      </w:pPr>
      <w:r>
        <w:t xml:space="preserve">    push r12</w:t>
      </w:r>
    </w:p>
    <w:p w14:paraId="00337E74" w14:textId="77777777" w:rsidR="000834E4" w:rsidRDefault="0082514C">
      <w:pPr>
        <w:pStyle w:val="SourceCode"/>
      </w:pPr>
      <w:r>
        <w:t xml:space="preserve">    push r13</w:t>
      </w:r>
    </w:p>
    <w:p w14:paraId="5286E129" w14:textId="77777777" w:rsidR="000834E4" w:rsidRDefault="0082514C">
      <w:pPr>
        <w:pStyle w:val="SourceCode"/>
      </w:pPr>
      <w:r>
        <w:t xml:space="preserve">    push r14</w:t>
      </w:r>
    </w:p>
    <w:p w14:paraId="1B78C481" w14:textId="77777777" w:rsidR="000834E4" w:rsidRDefault="0082514C">
      <w:pPr>
        <w:pStyle w:val="SourceCode"/>
      </w:pPr>
      <w:r>
        <w:t xml:space="preserve">    sub rsp, 8</w:t>
      </w:r>
    </w:p>
    <w:p w14:paraId="03174C3A" w14:textId="77777777" w:rsidR="000834E4" w:rsidRDefault="0082514C">
      <w:pPr>
        <w:pStyle w:val="SourceCode"/>
      </w:pPr>
      <w:r>
        <w:t xml:space="preserve">    mov ebx, edi</w:t>
      </w:r>
    </w:p>
    <w:p w14:paraId="2FD40BDD" w14:textId="77777777" w:rsidR="000834E4" w:rsidRDefault="0082514C">
      <w:pPr>
        <w:pStyle w:val="SourceCode"/>
      </w:pPr>
      <w:r>
        <w:t xml:space="preserve">    mov r12, rsi</w:t>
      </w:r>
    </w:p>
    <w:p w14:paraId="74D7D901" w14:textId="77777777" w:rsidR="000834E4" w:rsidRDefault="0082514C">
      <w:pPr>
        <w:pStyle w:val="SourceCode"/>
      </w:pPr>
      <w:r>
        <w:t xml:space="preserve">    mov r13d, edx</w:t>
      </w:r>
    </w:p>
    <w:p w14:paraId="17ACE34B" w14:textId="77777777" w:rsidR="000834E4" w:rsidRDefault="0082514C">
      <w:pPr>
        <w:pStyle w:val="SourceCode"/>
      </w:pPr>
      <w:r>
        <w:t xml:space="preserve">    mov r14d, 0</w:t>
      </w:r>
    </w:p>
    <w:p w14:paraId="5E986553" w14:textId="77777777" w:rsidR="000834E4" w:rsidRDefault="0082514C">
      <w:pPr>
        <w:pStyle w:val="SourceCode"/>
      </w:pPr>
      <w:r>
        <w:t>.send_more:</w:t>
      </w:r>
    </w:p>
    <w:p w14:paraId="1773FA05" w14:textId="77777777" w:rsidR="000834E4" w:rsidRDefault="0082514C">
      <w:pPr>
        <w:pStyle w:val="SourceCode"/>
      </w:pPr>
      <w:r>
        <w:t xml:space="preserve">    cmp r14d, r13d</w:t>
      </w:r>
    </w:p>
    <w:p w14:paraId="574B55A0" w14:textId="77777777" w:rsidR="000834E4" w:rsidRDefault="0082514C">
      <w:pPr>
        <w:pStyle w:val="SourceCode"/>
      </w:pPr>
      <w:r>
        <w:t xml:space="preserve">    jge .all_sent</w:t>
      </w:r>
    </w:p>
    <w:p w14:paraId="0020C3BB" w14:textId="77777777" w:rsidR="000834E4" w:rsidRDefault="0082514C">
      <w:pPr>
        <w:pStyle w:val="SourceCode"/>
      </w:pPr>
      <w:r>
        <w:t xml:space="preserve">    mov edi, ebx</w:t>
      </w:r>
    </w:p>
    <w:p w14:paraId="04017FEE" w14:textId="77777777" w:rsidR="000834E4" w:rsidRDefault="0082514C">
      <w:pPr>
        <w:pStyle w:val="SourceCode"/>
      </w:pPr>
      <w:r>
        <w:t xml:space="preserve">    lea rsi, [r12 + r14]</w:t>
      </w:r>
    </w:p>
    <w:p w14:paraId="48957A45" w14:textId="77777777" w:rsidR="000834E4" w:rsidRDefault="0082514C">
      <w:pPr>
        <w:pStyle w:val="SourceCode"/>
      </w:pPr>
      <w:r>
        <w:t xml:space="preserve">    mov edx, r13d</w:t>
      </w:r>
    </w:p>
    <w:p w14:paraId="298082BE" w14:textId="77777777" w:rsidR="000834E4" w:rsidRDefault="0082514C">
      <w:pPr>
        <w:pStyle w:val="SourceCode"/>
      </w:pPr>
      <w:r>
        <w:t xml:space="preserve">    sub edx, r14d</w:t>
      </w:r>
    </w:p>
    <w:p w14:paraId="42248645" w14:textId="77777777" w:rsidR="000834E4" w:rsidRDefault="0082514C">
      <w:pPr>
        <w:pStyle w:val="SourceCode"/>
      </w:pPr>
      <w:r>
        <w:t xml:space="preserve">    mov ecx, 0</w:t>
      </w:r>
    </w:p>
    <w:p w14:paraId="0E3FD757" w14:textId="77777777" w:rsidR="000834E4" w:rsidRDefault="0082514C">
      <w:pPr>
        <w:pStyle w:val="SourceCode"/>
      </w:pPr>
      <w:r>
        <w:t xml:space="preserve">    call send</w:t>
      </w:r>
    </w:p>
    <w:p w14:paraId="4234E904" w14:textId="77777777" w:rsidR="000834E4" w:rsidRDefault="0082514C">
      <w:pPr>
        <w:pStyle w:val="SourceCode"/>
      </w:pPr>
      <w:r>
        <w:t xml:space="preserve">    cmp eax, -1</w:t>
      </w:r>
    </w:p>
    <w:p w14:paraId="02DC1214" w14:textId="77777777" w:rsidR="000834E4" w:rsidRDefault="0082514C">
      <w:pPr>
        <w:pStyle w:val="SourceCode"/>
      </w:pPr>
      <w:r>
        <w:t xml:space="preserve">    je .send_failed</w:t>
      </w:r>
    </w:p>
    <w:p w14:paraId="4FAE31A7" w14:textId="77777777" w:rsidR="000834E4" w:rsidRDefault="0082514C">
      <w:pPr>
        <w:pStyle w:val="SourceCode"/>
      </w:pPr>
      <w:r>
        <w:t xml:space="preserve">    add r14d, eax</w:t>
      </w:r>
    </w:p>
    <w:p w14:paraId="68B3A9D6" w14:textId="77777777" w:rsidR="000834E4" w:rsidRDefault="0082514C">
      <w:pPr>
        <w:pStyle w:val="SourceCode"/>
      </w:pPr>
      <w:r>
        <w:t xml:space="preserve">    jmp .send_more</w:t>
      </w:r>
    </w:p>
    <w:p w14:paraId="4F87633D" w14:textId="77777777" w:rsidR="000834E4" w:rsidRDefault="0082514C">
      <w:pPr>
        <w:pStyle w:val="SourceCode"/>
      </w:pPr>
      <w:r>
        <w:t>.all_sent:</w:t>
      </w:r>
    </w:p>
    <w:p w14:paraId="17F6F59A" w14:textId="77777777" w:rsidR="000834E4" w:rsidRDefault="0082514C">
      <w:pPr>
        <w:pStyle w:val="SourceCode"/>
      </w:pPr>
      <w:r>
        <w:t xml:space="preserve">    mov eax, 1</w:t>
      </w:r>
    </w:p>
    <w:p w14:paraId="7838D1A2" w14:textId="77777777" w:rsidR="000834E4" w:rsidRDefault="0082514C">
      <w:pPr>
        <w:pStyle w:val="SourceCode"/>
      </w:pPr>
      <w:r>
        <w:t xml:space="preserve">    jmp .send_done</w:t>
      </w:r>
    </w:p>
    <w:p w14:paraId="36CF3900" w14:textId="77777777" w:rsidR="000834E4" w:rsidRDefault="0082514C">
      <w:pPr>
        <w:pStyle w:val="SourceCode"/>
      </w:pPr>
      <w:r>
        <w:t>.send_failed:</w:t>
      </w:r>
    </w:p>
    <w:p w14:paraId="46CA864C" w14:textId="77777777" w:rsidR="000834E4" w:rsidRDefault="0082514C">
      <w:pPr>
        <w:pStyle w:val="SourceCode"/>
      </w:pPr>
      <w:r>
        <w:t xml:space="preserve">    mov eax, 0</w:t>
      </w:r>
    </w:p>
    <w:p w14:paraId="628EEE85" w14:textId="77777777" w:rsidR="000834E4" w:rsidRDefault="0082514C">
      <w:pPr>
        <w:pStyle w:val="SourceCode"/>
      </w:pPr>
      <w:r>
        <w:t>.send_done:</w:t>
      </w:r>
    </w:p>
    <w:p w14:paraId="20614726" w14:textId="77777777" w:rsidR="000834E4" w:rsidRDefault="0082514C">
      <w:pPr>
        <w:pStyle w:val="SourceCode"/>
      </w:pPr>
      <w:r>
        <w:t xml:space="preserve">    add rsp, 8</w:t>
      </w:r>
    </w:p>
    <w:p w14:paraId="4EF346AF" w14:textId="77777777" w:rsidR="000834E4" w:rsidRDefault="0082514C">
      <w:pPr>
        <w:pStyle w:val="SourceCode"/>
      </w:pPr>
      <w:r>
        <w:t xml:space="preserve">    pop r14</w:t>
      </w:r>
    </w:p>
    <w:p w14:paraId="65EB8528" w14:textId="77777777" w:rsidR="000834E4" w:rsidRDefault="0082514C">
      <w:pPr>
        <w:pStyle w:val="SourceCode"/>
      </w:pPr>
      <w:r>
        <w:t xml:space="preserve">    pop r13</w:t>
      </w:r>
    </w:p>
    <w:p w14:paraId="17604AB7" w14:textId="77777777" w:rsidR="000834E4" w:rsidRDefault="0082514C">
      <w:pPr>
        <w:pStyle w:val="SourceCode"/>
      </w:pPr>
      <w:r>
        <w:t xml:space="preserve">    pop r12</w:t>
      </w:r>
    </w:p>
    <w:p w14:paraId="641F19A2" w14:textId="77777777" w:rsidR="000834E4" w:rsidRDefault="0082514C">
      <w:pPr>
        <w:pStyle w:val="SourceCode"/>
      </w:pPr>
      <w:r>
        <w:t xml:space="preserve">    pop rbx</w:t>
      </w:r>
    </w:p>
    <w:p w14:paraId="18273CD0" w14:textId="77777777" w:rsidR="000834E4" w:rsidRDefault="0082514C">
      <w:pPr>
        <w:pStyle w:val="SourceCode"/>
      </w:pPr>
      <w:r>
        <w:t xml:space="preserve">    ret</w:t>
      </w:r>
    </w:p>
    <w:p w14:paraId="3454ACB0" w14:textId="77777777" w:rsidR="000834E4" w:rsidRDefault="000834E4">
      <w:pPr>
        <w:pStyle w:val="SourceCode"/>
      </w:pPr>
    </w:p>
    <w:p w14:paraId="2F71AD76" w14:textId="77777777" w:rsidR="000834E4" w:rsidRDefault="0082514C">
      <w:pPr>
        <w:pStyle w:val="SourceCode"/>
      </w:pPr>
      <w:r>
        <w:t>; print_error: prints one Error line on the error stream.</w:t>
      </w:r>
    </w:p>
    <w:p w14:paraId="37185352" w14:textId="77777777" w:rsidR="000834E4" w:rsidRDefault="0082514C">
      <w:pPr>
        <w:pStyle w:val="SourceCode"/>
      </w:pPr>
      <w:r>
        <w:t>;   in:  rdi = the format, rsi and rdx = the values it prints, if any</w:t>
      </w:r>
    </w:p>
    <w:p w14:paraId="3B414742" w14:textId="77777777" w:rsidR="000834E4" w:rsidRDefault="0082514C">
      <w:pPr>
        <w:pStyle w:val="SourceCode"/>
      </w:pPr>
      <w:r>
        <w:t>print_error:</w:t>
      </w:r>
    </w:p>
    <w:p w14:paraId="525779FB" w14:textId="77777777" w:rsidR="000834E4" w:rsidRDefault="0082514C">
      <w:pPr>
        <w:pStyle w:val="SourceCode"/>
      </w:pPr>
      <w:r>
        <w:t xml:space="preserve">    sub rsp, 8</w:t>
      </w:r>
    </w:p>
    <w:p w14:paraId="00EF6535" w14:textId="77777777" w:rsidR="000834E4" w:rsidRDefault="0082514C">
      <w:pPr>
        <w:pStyle w:val="SourceCode"/>
      </w:pPr>
      <w:r>
        <w:t xml:space="preserve">    mov rcx, rdx</w:t>
      </w:r>
    </w:p>
    <w:p w14:paraId="7B0A5F9E" w14:textId="77777777" w:rsidR="000834E4" w:rsidRDefault="0082514C">
      <w:pPr>
        <w:pStyle w:val="SourceCode"/>
      </w:pPr>
      <w:r>
        <w:t xml:space="preserve">    mov rdx, rsi</w:t>
      </w:r>
    </w:p>
    <w:p w14:paraId="58032789" w14:textId="77777777" w:rsidR="000834E4" w:rsidRDefault="0082514C">
      <w:pPr>
        <w:pStyle w:val="SourceCode"/>
      </w:pPr>
      <w:r>
        <w:t xml:space="preserve">    mov rsi, rdi</w:t>
      </w:r>
    </w:p>
    <w:p w14:paraId="0C1090CF" w14:textId="77777777" w:rsidR="000834E4" w:rsidRDefault="0082514C">
      <w:pPr>
        <w:pStyle w:val="SourceCode"/>
      </w:pPr>
      <w:r>
        <w:t xml:space="preserve">    mov rdi, [stderr]</w:t>
      </w:r>
    </w:p>
    <w:p w14:paraId="72900719" w14:textId="77777777" w:rsidR="000834E4" w:rsidRDefault="0082514C">
      <w:pPr>
        <w:pStyle w:val="SourceCode"/>
      </w:pPr>
      <w:r>
        <w:t xml:space="preserve">    mov eax, 0</w:t>
      </w:r>
    </w:p>
    <w:p w14:paraId="1A6D493D" w14:textId="77777777" w:rsidR="000834E4" w:rsidRDefault="0082514C">
      <w:pPr>
        <w:pStyle w:val="SourceCode"/>
      </w:pPr>
      <w:r>
        <w:t xml:space="preserve">    call fprintf</w:t>
      </w:r>
    </w:p>
    <w:p w14:paraId="6D9F6613" w14:textId="77777777" w:rsidR="000834E4" w:rsidRDefault="0082514C">
      <w:pPr>
        <w:pStyle w:val="SourceCode"/>
      </w:pPr>
      <w:r>
        <w:t xml:space="preserve">    add rsp, 8</w:t>
      </w:r>
    </w:p>
    <w:p w14:paraId="171BDA98" w14:textId="77777777" w:rsidR="000834E4" w:rsidRDefault="0082514C">
      <w:pPr>
        <w:pStyle w:val="SourceCode"/>
      </w:pPr>
      <w:r>
        <w:t xml:space="preserve">    ret</w:t>
      </w:r>
    </w:p>
    <w:p w14:paraId="229DBE14" w14:textId="77777777" w:rsidR="000834E4" w:rsidRDefault="000834E4">
      <w:pPr>
        <w:pStyle w:val="SourceCode"/>
      </w:pPr>
    </w:p>
    <w:p w14:paraId="1891DC56" w14:textId="77777777" w:rsidR="000834E4" w:rsidRDefault="0082514C">
      <w:pPr>
        <w:pStyle w:val="SourceCode"/>
      </w:pPr>
      <w:r>
        <w:t>; set_timeout: sets one of the socket's time limits to SOCKET_TIMEOUT_MS.</w:t>
      </w:r>
    </w:p>
    <w:p w14:paraId="2EBE8544" w14:textId="77777777" w:rsidR="000834E4" w:rsidRDefault="0082514C">
      <w:pPr>
        <w:pStyle w:val="SourceCode"/>
      </w:pPr>
      <w:r>
        <w:t>;   in:  edi = the socket, esi = SO_RCVTIMEO or SO_SNDTIMEO</w:t>
      </w:r>
    </w:p>
    <w:p w14:paraId="5E0B5A1E" w14:textId="77777777" w:rsidR="000834E4" w:rsidRDefault="0082514C">
      <w:pPr>
        <w:pStyle w:val="SourceCode"/>
      </w:pPr>
      <w:r>
        <w:t>set_timeout:</w:t>
      </w:r>
    </w:p>
    <w:p w14:paraId="748D179F" w14:textId="77777777" w:rsidR="000834E4" w:rsidRDefault="0082514C">
      <w:pPr>
        <w:pStyle w:val="SourceCode"/>
      </w:pPr>
      <w:r>
        <w:t xml:space="preserve">    sub rsp, 8</w:t>
      </w:r>
    </w:p>
    <w:p w14:paraId="63D03016" w14:textId="77777777" w:rsidR="000834E4" w:rsidRDefault="0082514C">
      <w:pPr>
        <w:pStyle w:val="SourceCode"/>
      </w:pPr>
      <w:r>
        <w:t xml:space="preserve">    mov edx, esi</w:t>
      </w:r>
    </w:p>
    <w:p w14:paraId="44D1A99D" w14:textId="77777777" w:rsidR="000834E4" w:rsidRDefault="0082514C">
      <w:pPr>
        <w:pStyle w:val="SourceCode"/>
      </w:pPr>
      <w:r>
        <w:t xml:space="preserve">    mov esi, SOL_SOCKET</w:t>
      </w:r>
    </w:p>
    <w:p w14:paraId="3A64BBE9" w14:textId="77777777" w:rsidR="000834E4" w:rsidRDefault="0082514C">
      <w:pPr>
        <w:pStyle w:val="SourceCode"/>
      </w:pPr>
      <w:r>
        <w:t xml:space="preserve">    lea rcx, [timeout_value]</w:t>
      </w:r>
    </w:p>
    <w:p w14:paraId="4589A53F" w14:textId="77777777" w:rsidR="000834E4" w:rsidRDefault="0082514C">
      <w:pPr>
        <w:pStyle w:val="SourceCode"/>
      </w:pPr>
      <w:r>
        <w:t xml:space="preserve">    mov r8d, 16</w:t>
      </w:r>
    </w:p>
    <w:p w14:paraId="4C95464A" w14:textId="77777777" w:rsidR="000834E4" w:rsidRDefault="0082514C">
      <w:pPr>
        <w:pStyle w:val="SourceCode"/>
      </w:pPr>
      <w:r>
        <w:t xml:space="preserve">    call setsockopt</w:t>
      </w:r>
    </w:p>
    <w:p w14:paraId="15B66E03" w14:textId="77777777" w:rsidR="000834E4" w:rsidRDefault="0082514C">
      <w:pPr>
        <w:pStyle w:val="SourceCode"/>
      </w:pPr>
      <w:r>
        <w:t xml:space="preserve">    add rsp, 8</w:t>
      </w:r>
    </w:p>
    <w:p w14:paraId="12A71680" w14:textId="77777777" w:rsidR="000834E4" w:rsidRDefault="0082514C">
      <w:pPr>
        <w:pStyle w:val="SourceCode"/>
      </w:pPr>
      <w:r>
        <w:t xml:space="preserve">    ret</w:t>
      </w:r>
    </w:p>
    <w:p w14:paraId="2F16E2D3" w14:textId="77777777" w:rsidR="000834E4" w:rsidRDefault="000834E4">
      <w:pPr>
        <w:pStyle w:val="SourceCode"/>
      </w:pPr>
    </w:p>
    <w:p w14:paraId="1C088695" w14:textId="77777777" w:rsidR="000834E4" w:rsidRDefault="0082514C">
      <w:pPr>
        <w:pStyle w:val="SourceCode"/>
      </w:pPr>
      <w:r>
        <w:t>; exchange_line: connects, sends the line, and reads the answer. Prints</w:t>
      </w:r>
    </w:p>
    <w:p w14:paraId="0E1FB203" w14:textId="77777777" w:rsidR="000834E4" w:rsidRDefault="0082514C">
      <w:pPr>
        <w:pStyle w:val="SourceCode"/>
      </w:pPr>
      <w:r>
        <w:t>; the Reply line, or one Error line on the error stream.</w:t>
      </w:r>
    </w:p>
    <w:p w14:paraId="70FCD32F" w14:textId="77777777" w:rsidR="000834E4" w:rsidRDefault="0082514C">
      <w:pPr>
        <w:pStyle w:val="SourceCode"/>
      </w:pPr>
      <w:r>
        <w:t>;   in:  edi = the socket</w:t>
      </w:r>
    </w:p>
    <w:p w14:paraId="2E3EB7D3" w14:textId="77777777" w:rsidR="000834E4" w:rsidRDefault="0082514C">
      <w:pPr>
        <w:pStyle w:val="SourceCode"/>
      </w:pPr>
      <w:r>
        <w:t>;   out: eax = 0 or 1, main's exit code</w:t>
      </w:r>
    </w:p>
    <w:p w14:paraId="371ED5F8" w14:textId="77777777" w:rsidR="000834E4" w:rsidRDefault="0082514C">
      <w:pPr>
        <w:pStyle w:val="SourceCode"/>
      </w:pPr>
      <w:r>
        <w:t>exchange_line:</w:t>
      </w:r>
    </w:p>
    <w:p w14:paraId="35036D67" w14:textId="77777777" w:rsidR="000834E4" w:rsidRDefault="0082514C">
      <w:pPr>
        <w:pStyle w:val="SourceCode"/>
      </w:pPr>
      <w:r>
        <w:t xml:space="preserve">    push rbx</w:t>
      </w:r>
    </w:p>
    <w:p w14:paraId="5F88C7E1" w14:textId="77777777" w:rsidR="000834E4" w:rsidRDefault="0082514C">
      <w:pPr>
        <w:pStyle w:val="SourceCode"/>
      </w:pPr>
      <w:r>
        <w:t xml:space="preserve">    mov ebx, edi</w:t>
      </w:r>
    </w:p>
    <w:p w14:paraId="1D68FD2C" w14:textId="77777777" w:rsidR="000834E4" w:rsidRDefault="0082514C">
      <w:pPr>
        <w:pStyle w:val="SourceCode"/>
      </w:pPr>
      <w:r>
        <w:t xml:space="preserve">    mov edi, ebx</w:t>
      </w:r>
    </w:p>
    <w:p w14:paraId="5FC5532E" w14:textId="77777777" w:rsidR="000834E4" w:rsidRDefault="0082514C">
      <w:pPr>
        <w:pStyle w:val="SourceCode"/>
      </w:pPr>
      <w:r>
        <w:t xml:space="preserve">    mov esi, SO_RCVTIMEO</w:t>
      </w:r>
    </w:p>
    <w:p w14:paraId="3014EF84" w14:textId="77777777" w:rsidR="000834E4" w:rsidRDefault="0082514C">
      <w:pPr>
        <w:pStyle w:val="SourceCode"/>
      </w:pPr>
      <w:r>
        <w:t xml:space="preserve">    call set_timeout</w:t>
      </w:r>
    </w:p>
    <w:p w14:paraId="2E3572B2" w14:textId="77777777" w:rsidR="000834E4" w:rsidRDefault="0082514C">
      <w:pPr>
        <w:pStyle w:val="SourceCode"/>
      </w:pPr>
      <w:r>
        <w:t xml:space="preserve">    ; Linux's connect takes no time limit, and by itself waits about two</w:t>
      </w:r>
    </w:p>
    <w:p w14:paraId="537DE50A" w14:textId="77777777" w:rsidR="000834E4" w:rsidRDefault="0082514C">
      <w:pPr>
        <w:pStyle w:val="SourceCode"/>
      </w:pPr>
      <w:r>
        <w:t xml:space="preserve">    ; minutes for a computer that never answers; it keeps to the socket's</w:t>
      </w:r>
    </w:p>
    <w:p w14:paraId="1FC88A53" w14:textId="77777777" w:rsidR="000834E4" w:rsidRDefault="0082514C">
      <w:pPr>
        <w:pStyle w:val="SourceCode"/>
      </w:pPr>
      <w:r>
        <w:t xml:space="preserve">    ; send timeout, SO_SNDTIMEO, so connecting is limited too.</w:t>
      </w:r>
    </w:p>
    <w:p w14:paraId="6B6F55E3" w14:textId="77777777" w:rsidR="000834E4" w:rsidRDefault="0082514C">
      <w:pPr>
        <w:pStyle w:val="SourceCode"/>
      </w:pPr>
      <w:r>
        <w:t xml:space="preserve">    mov edi, ebx</w:t>
      </w:r>
    </w:p>
    <w:p w14:paraId="293EC719" w14:textId="77777777" w:rsidR="000834E4" w:rsidRDefault="0082514C">
      <w:pPr>
        <w:pStyle w:val="SourceCode"/>
      </w:pPr>
      <w:r>
        <w:t xml:space="preserve">    mov esi, SO_SNDTIMEO</w:t>
      </w:r>
    </w:p>
    <w:p w14:paraId="6868D7A1" w14:textId="77777777" w:rsidR="000834E4" w:rsidRDefault="0082514C">
      <w:pPr>
        <w:pStyle w:val="SourceCode"/>
      </w:pPr>
      <w:r>
        <w:t xml:space="preserve">    call set_timeout</w:t>
      </w:r>
    </w:p>
    <w:p w14:paraId="19253B9E" w14:textId="77777777" w:rsidR="000834E4" w:rsidRDefault="000834E4">
      <w:pPr>
        <w:pStyle w:val="SourceCode"/>
      </w:pPr>
    </w:p>
    <w:p w14:paraId="446CE71A" w14:textId="77777777" w:rsidR="000834E4" w:rsidRDefault="0082514C">
      <w:pPr>
        <w:pStyle w:val="SourceCode"/>
      </w:pPr>
      <w:r>
        <w:t xml:space="preserve">    ; Remember, the server's endpoint, then connect.</w:t>
      </w:r>
    </w:p>
    <w:p w14:paraId="20EAADF5" w14:textId="77777777" w:rsidR="000834E4" w:rsidRDefault="0082514C">
      <w:pPr>
        <w:pStyle w:val="SourceCode"/>
      </w:pPr>
      <w:r>
        <w:t xml:space="preserve">    mov word [server_address + SIN_FAMILY], AF_INET</w:t>
      </w:r>
    </w:p>
    <w:p w14:paraId="66205DDA" w14:textId="77777777" w:rsidR="000834E4" w:rsidRDefault="0082514C">
      <w:pPr>
        <w:pStyle w:val="SourceCode"/>
      </w:pPr>
      <w:r>
        <w:t xml:space="preserve">    mov edi, TCP_PORT</w:t>
      </w:r>
    </w:p>
    <w:p w14:paraId="02BD69D6" w14:textId="77777777" w:rsidR="000834E4" w:rsidRDefault="0082514C">
      <w:pPr>
        <w:pStyle w:val="SourceCode"/>
      </w:pPr>
      <w:r>
        <w:t xml:space="preserve">    call htons</w:t>
      </w:r>
    </w:p>
    <w:p w14:paraId="3791F0F6" w14:textId="77777777" w:rsidR="000834E4" w:rsidRDefault="0082514C">
      <w:pPr>
        <w:pStyle w:val="SourceCode"/>
      </w:pPr>
      <w:r>
        <w:t xml:space="preserve">    mov [server_address + SIN_PORT], ax</w:t>
      </w:r>
    </w:p>
    <w:p w14:paraId="74D5EC60" w14:textId="77777777" w:rsidR="000834E4" w:rsidRDefault="0082514C">
      <w:pPr>
        <w:pStyle w:val="SourceCode"/>
      </w:pPr>
      <w:r>
        <w:t xml:space="preserve">    mov edi, AF_INET</w:t>
      </w:r>
    </w:p>
    <w:p w14:paraId="4DDA1C01" w14:textId="77777777" w:rsidR="000834E4" w:rsidRDefault="0082514C">
      <w:pPr>
        <w:pStyle w:val="SourceCode"/>
      </w:pPr>
      <w:r>
        <w:t xml:space="preserve">    lea rsi, [host_text]</w:t>
      </w:r>
    </w:p>
    <w:p w14:paraId="43713964" w14:textId="77777777" w:rsidR="000834E4" w:rsidRDefault="0082514C">
      <w:pPr>
        <w:pStyle w:val="SourceCode"/>
      </w:pPr>
      <w:r>
        <w:t xml:space="preserve">    lea rdx, [server_address + SIN_ADDRESS]</w:t>
      </w:r>
    </w:p>
    <w:p w14:paraId="69B381CD" w14:textId="77777777" w:rsidR="000834E4" w:rsidRDefault="0082514C">
      <w:pPr>
        <w:pStyle w:val="SourceCode"/>
      </w:pPr>
      <w:r>
        <w:t xml:space="preserve">    call inet_pton</w:t>
      </w:r>
    </w:p>
    <w:p w14:paraId="26877276" w14:textId="77777777" w:rsidR="000834E4" w:rsidRDefault="0082514C">
      <w:pPr>
        <w:pStyle w:val="SourceCode"/>
      </w:pPr>
      <w:r>
        <w:t xml:space="preserve">    mov edi, ebx</w:t>
      </w:r>
    </w:p>
    <w:p w14:paraId="353EDC4E" w14:textId="77777777" w:rsidR="000834E4" w:rsidRDefault="0082514C">
      <w:pPr>
        <w:pStyle w:val="SourceCode"/>
      </w:pPr>
      <w:r>
        <w:t xml:space="preserve">    lea rsi, [server_address]</w:t>
      </w:r>
    </w:p>
    <w:p w14:paraId="47966218" w14:textId="77777777" w:rsidR="000834E4" w:rsidRDefault="0082514C">
      <w:pPr>
        <w:pStyle w:val="SourceCode"/>
      </w:pPr>
      <w:r>
        <w:t xml:space="preserve">    mov edx, SOCKADDR_SIZE</w:t>
      </w:r>
    </w:p>
    <w:p w14:paraId="6F3E10AD" w14:textId="77777777" w:rsidR="000834E4" w:rsidRDefault="0082514C">
      <w:pPr>
        <w:pStyle w:val="SourceCode"/>
      </w:pPr>
      <w:r>
        <w:t xml:space="preserve">    call connect</w:t>
      </w:r>
    </w:p>
    <w:p w14:paraId="3B12B482" w14:textId="77777777" w:rsidR="000834E4" w:rsidRDefault="0082514C">
      <w:pPr>
        <w:pStyle w:val="SourceCode"/>
      </w:pPr>
      <w:r>
        <w:t xml:space="preserve">    cmp eax, 0</w:t>
      </w:r>
    </w:p>
    <w:p w14:paraId="57A3BC36" w14:textId="77777777" w:rsidR="000834E4" w:rsidRDefault="0082514C">
      <w:pPr>
        <w:pStyle w:val="SourceCode"/>
      </w:pPr>
      <w:r>
        <w:t xml:space="preserve">    je .connected</w:t>
      </w:r>
    </w:p>
    <w:p w14:paraId="3F784D6B" w14:textId="77777777" w:rsidR="000834E4" w:rsidRDefault="0082514C">
      <w:pPr>
        <w:pStyle w:val="SourceCode"/>
      </w:pPr>
      <w:r>
        <w:t xml:space="preserve">    call __errno_location</w:t>
      </w:r>
    </w:p>
    <w:p w14:paraId="053EC7A2" w14:textId="77777777" w:rsidR="000834E4" w:rsidRDefault="0082514C">
      <w:pPr>
        <w:pStyle w:val="SourceCode"/>
      </w:pPr>
      <w:r>
        <w:t xml:space="preserve">    cmp dword [rax], ECONNREFUSED</w:t>
      </w:r>
    </w:p>
    <w:p w14:paraId="547D4973" w14:textId="77777777" w:rsidR="000834E4" w:rsidRDefault="0082514C">
      <w:pPr>
        <w:pStyle w:val="SourceCode"/>
      </w:pPr>
      <w:r>
        <w:t xml:space="preserve">    jne .connect_failed</w:t>
      </w:r>
    </w:p>
    <w:p w14:paraId="65779213" w14:textId="77777777" w:rsidR="000834E4" w:rsidRDefault="0082514C">
      <w:pPr>
        <w:pStyle w:val="SourceCode"/>
      </w:pPr>
      <w:r>
        <w:t xml:space="preserve">    lea rdi, [refused_format]</w:t>
      </w:r>
    </w:p>
    <w:p w14:paraId="372BBFD0" w14:textId="77777777" w:rsidR="000834E4" w:rsidRDefault="0082514C">
      <w:pPr>
        <w:pStyle w:val="SourceCode"/>
      </w:pPr>
      <w:r>
        <w:t xml:space="preserve">    lea rsi, [host_text]</w:t>
      </w:r>
    </w:p>
    <w:p w14:paraId="246A7165" w14:textId="77777777" w:rsidR="000834E4" w:rsidRDefault="0082514C">
      <w:pPr>
        <w:pStyle w:val="SourceCode"/>
      </w:pPr>
      <w:r>
        <w:t xml:space="preserve">    mov edx, TCP_PORT</w:t>
      </w:r>
    </w:p>
    <w:p w14:paraId="228CF993" w14:textId="77777777" w:rsidR="000834E4" w:rsidRDefault="0082514C">
      <w:pPr>
        <w:pStyle w:val="SourceCode"/>
      </w:pPr>
      <w:r>
        <w:t xml:space="preserve">    call print_error</w:t>
      </w:r>
    </w:p>
    <w:p w14:paraId="154F33A1" w14:textId="77777777" w:rsidR="000834E4" w:rsidRDefault="0082514C">
      <w:pPr>
        <w:pStyle w:val="SourceCode"/>
      </w:pPr>
      <w:r>
        <w:t xml:space="preserve">    jmp .failed</w:t>
      </w:r>
    </w:p>
    <w:p w14:paraId="1A7C55F2" w14:textId="77777777" w:rsidR="000834E4" w:rsidRDefault="0082514C">
      <w:pPr>
        <w:pStyle w:val="SourceCode"/>
      </w:pPr>
      <w:r>
        <w:t>.connect_failed:</w:t>
      </w:r>
    </w:p>
    <w:p w14:paraId="2EF9F012" w14:textId="77777777" w:rsidR="000834E4" w:rsidRDefault="0082514C">
      <w:pPr>
        <w:pStyle w:val="SourceCode"/>
      </w:pPr>
      <w:r>
        <w:t xml:space="preserve">    lea rdi, [connect_error_format]</w:t>
      </w:r>
    </w:p>
    <w:p w14:paraId="457B9D22" w14:textId="77777777" w:rsidR="000834E4" w:rsidRDefault="0082514C">
      <w:pPr>
        <w:pStyle w:val="SourceCode"/>
      </w:pPr>
      <w:r>
        <w:t xml:space="preserve">    lea rsi, [host_text]</w:t>
      </w:r>
    </w:p>
    <w:p w14:paraId="3247FCD7" w14:textId="77777777" w:rsidR="000834E4" w:rsidRDefault="0082514C">
      <w:pPr>
        <w:pStyle w:val="SourceCode"/>
      </w:pPr>
      <w:r>
        <w:t xml:space="preserve">    mov edx, TCP_PORT</w:t>
      </w:r>
    </w:p>
    <w:p w14:paraId="0EBB95A1" w14:textId="77777777" w:rsidR="000834E4" w:rsidRDefault="0082514C">
      <w:pPr>
        <w:pStyle w:val="SourceCode"/>
      </w:pPr>
      <w:r>
        <w:t xml:space="preserve">    call print_error</w:t>
      </w:r>
    </w:p>
    <w:p w14:paraId="4D680CF1" w14:textId="77777777" w:rsidR="000834E4" w:rsidRDefault="0082514C">
      <w:pPr>
        <w:pStyle w:val="SourceCode"/>
      </w:pPr>
      <w:r>
        <w:t xml:space="preserve">    jmp .failed</w:t>
      </w:r>
    </w:p>
    <w:p w14:paraId="2BC55005" w14:textId="77777777" w:rsidR="000834E4" w:rsidRDefault="000834E4">
      <w:pPr>
        <w:pStyle w:val="SourceCode"/>
      </w:pPr>
    </w:p>
    <w:p w14:paraId="4B9B9AD2" w14:textId="77777777" w:rsidR="000834E4" w:rsidRDefault="0082514C">
      <w:pPr>
        <w:pStyle w:val="SourceCode"/>
      </w:pPr>
      <w:r>
        <w:t>.connected:</w:t>
      </w:r>
    </w:p>
    <w:p w14:paraId="2B8F3D50" w14:textId="77777777" w:rsidR="000834E4" w:rsidRDefault="0082514C">
      <w:pPr>
        <w:pStyle w:val="SourceCode"/>
      </w:pPr>
      <w:r>
        <w:t xml:space="preserve">    lea rdi, [line_to_send]</w:t>
      </w:r>
    </w:p>
    <w:p w14:paraId="312FE36E" w14:textId="77777777" w:rsidR="000834E4" w:rsidRDefault="0082514C">
      <w:pPr>
        <w:pStyle w:val="SourceCode"/>
      </w:pPr>
      <w:r>
        <w:t xml:space="preserve">    call strlen</w:t>
      </w:r>
    </w:p>
    <w:p w14:paraId="1534C3BD" w14:textId="77777777" w:rsidR="000834E4" w:rsidRDefault="0082514C">
      <w:pPr>
        <w:pStyle w:val="SourceCode"/>
      </w:pPr>
      <w:r>
        <w:t xml:space="preserve">    mov edi, ebx</w:t>
      </w:r>
    </w:p>
    <w:p w14:paraId="2445D5CC" w14:textId="77777777" w:rsidR="000834E4" w:rsidRDefault="0082514C">
      <w:pPr>
        <w:pStyle w:val="SourceCode"/>
      </w:pPr>
      <w:r>
        <w:t xml:space="preserve">    lea rsi, [line_to_send]</w:t>
      </w:r>
    </w:p>
    <w:p w14:paraId="2627A610" w14:textId="77777777" w:rsidR="000834E4" w:rsidRDefault="0082514C">
      <w:pPr>
        <w:pStyle w:val="SourceCode"/>
      </w:pPr>
      <w:r>
        <w:t xml:space="preserve">    mov edx, eax</w:t>
      </w:r>
    </w:p>
    <w:p w14:paraId="5A1A7B11" w14:textId="77777777" w:rsidR="000834E4" w:rsidRDefault="0082514C">
      <w:pPr>
        <w:pStyle w:val="SourceCode"/>
      </w:pPr>
      <w:r>
        <w:t xml:space="preserve">    call send_all</w:t>
      </w:r>
    </w:p>
    <w:p w14:paraId="44F0316A" w14:textId="77777777" w:rsidR="000834E4" w:rsidRDefault="0082514C">
      <w:pPr>
        <w:pStyle w:val="SourceCode"/>
      </w:pPr>
      <w:r>
        <w:t xml:space="preserve">    cmp eax, 0</w:t>
      </w:r>
    </w:p>
    <w:p w14:paraId="4DA47B1C" w14:textId="77777777" w:rsidR="000834E4" w:rsidRDefault="0082514C">
      <w:pPr>
        <w:pStyle w:val="SourceCode"/>
      </w:pPr>
      <w:r>
        <w:t xml:space="preserve">    jne .read_reply</w:t>
      </w:r>
    </w:p>
    <w:p w14:paraId="3A13C594" w14:textId="77777777" w:rsidR="000834E4" w:rsidRDefault="0082514C">
      <w:pPr>
        <w:pStyle w:val="SourceCode"/>
      </w:pPr>
      <w:r>
        <w:t xml:space="preserve">    lea rdi, [send_error_text]</w:t>
      </w:r>
    </w:p>
    <w:p w14:paraId="238F8187" w14:textId="77777777" w:rsidR="000834E4" w:rsidRDefault="0082514C">
      <w:pPr>
        <w:pStyle w:val="SourceCode"/>
      </w:pPr>
      <w:r>
        <w:t xml:space="preserve">    call print_error</w:t>
      </w:r>
    </w:p>
    <w:p w14:paraId="5368EBD0" w14:textId="77777777" w:rsidR="000834E4" w:rsidRDefault="0082514C">
      <w:pPr>
        <w:pStyle w:val="SourceCode"/>
      </w:pPr>
      <w:r>
        <w:t xml:space="preserve">    jmp .failed</w:t>
      </w:r>
    </w:p>
    <w:p w14:paraId="7B2B673F" w14:textId="77777777" w:rsidR="000834E4" w:rsidRDefault="000834E4">
      <w:pPr>
        <w:pStyle w:val="SourceCode"/>
      </w:pPr>
    </w:p>
    <w:p w14:paraId="4B24D02D" w14:textId="77777777" w:rsidR="000834E4" w:rsidRDefault="0082514C">
      <w:pPr>
        <w:pStyle w:val="SourceCode"/>
      </w:pPr>
      <w:r>
        <w:t>.read_reply:</w:t>
      </w:r>
    </w:p>
    <w:p w14:paraId="5E532497" w14:textId="77777777" w:rsidR="000834E4" w:rsidRDefault="0082514C">
      <w:pPr>
        <w:pStyle w:val="SourceCode"/>
      </w:pPr>
      <w:r>
        <w:t xml:space="preserve">    mov edi, ebx</w:t>
      </w:r>
    </w:p>
    <w:p w14:paraId="36AF9151" w14:textId="77777777" w:rsidR="000834E4" w:rsidRDefault="0082514C">
      <w:pPr>
        <w:pStyle w:val="SourceCode"/>
      </w:pPr>
      <w:r>
        <w:t xml:space="preserve">    lea rsi, [reply]</w:t>
      </w:r>
    </w:p>
    <w:p w14:paraId="0866AFD0" w14:textId="77777777" w:rsidR="000834E4" w:rsidRDefault="0082514C">
      <w:pPr>
        <w:pStyle w:val="SourceCode"/>
      </w:pPr>
      <w:r>
        <w:t xml:space="preserve">    mov edx, MAX_REPLY_BYTES</w:t>
      </w:r>
    </w:p>
    <w:p w14:paraId="66737ACE" w14:textId="77777777" w:rsidR="000834E4" w:rsidRDefault="0082514C">
      <w:pPr>
        <w:pStyle w:val="SourceCode"/>
      </w:pPr>
      <w:r>
        <w:t xml:space="preserve">    call read_line</w:t>
      </w:r>
    </w:p>
    <w:p w14:paraId="773B0C2C" w14:textId="77777777" w:rsidR="000834E4" w:rsidRDefault="0082514C">
      <w:pPr>
        <w:pStyle w:val="SourceCode"/>
      </w:pPr>
      <w:r>
        <w:t xml:space="preserve">    cmp eax, LINE_TIMED_OUT</w:t>
      </w:r>
    </w:p>
    <w:p w14:paraId="2F4EDDEF" w14:textId="77777777" w:rsidR="000834E4" w:rsidRDefault="0082514C">
      <w:pPr>
        <w:pStyle w:val="SourceCode"/>
      </w:pPr>
      <w:r>
        <w:t xml:space="preserve">    je .no_reply_in_time</w:t>
      </w:r>
    </w:p>
    <w:p w14:paraId="7FA4EDAA" w14:textId="77777777" w:rsidR="000834E4" w:rsidRDefault="0082514C">
      <w:pPr>
        <w:pStyle w:val="SourceCode"/>
      </w:pPr>
      <w:r>
        <w:t xml:space="preserve">    cmp eax, LINE_READ</w:t>
      </w:r>
    </w:p>
    <w:p w14:paraId="753E9CC6" w14:textId="77777777" w:rsidR="000834E4" w:rsidRDefault="0082514C">
      <w:pPr>
        <w:pStyle w:val="SourceCode"/>
      </w:pPr>
      <w:r>
        <w:t xml:space="preserve">    jne .no_reply</w:t>
      </w:r>
    </w:p>
    <w:p w14:paraId="7E11483E" w14:textId="77777777" w:rsidR="000834E4" w:rsidRDefault="0082514C">
      <w:pPr>
        <w:pStyle w:val="SourceCode"/>
      </w:pPr>
      <w:r>
        <w:t xml:space="preserve">    lea rdi, [reply_format]</w:t>
      </w:r>
    </w:p>
    <w:p w14:paraId="780D7D83" w14:textId="77777777" w:rsidR="000834E4" w:rsidRDefault="0082514C">
      <w:pPr>
        <w:pStyle w:val="SourceCode"/>
      </w:pPr>
      <w:r>
        <w:t xml:space="preserve">    lea rsi, [reply]</w:t>
      </w:r>
    </w:p>
    <w:p w14:paraId="389508B2" w14:textId="77777777" w:rsidR="000834E4" w:rsidRDefault="0082514C">
      <w:pPr>
        <w:pStyle w:val="SourceCode"/>
      </w:pPr>
      <w:r>
        <w:t xml:space="preserve">    mov eax, 0</w:t>
      </w:r>
    </w:p>
    <w:p w14:paraId="487B631D" w14:textId="77777777" w:rsidR="000834E4" w:rsidRDefault="0082514C">
      <w:pPr>
        <w:pStyle w:val="SourceCode"/>
      </w:pPr>
      <w:r>
        <w:t xml:space="preserve">    call printf</w:t>
      </w:r>
    </w:p>
    <w:p w14:paraId="40963031" w14:textId="77777777" w:rsidR="000834E4" w:rsidRDefault="0082514C">
      <w:pPr>
        <w:pStyle w:val="SourceCode"/>
      </w:pPr>
      <w:r>
        <w:t xml:space="preserve">    mov eax, 0</w:t>
      </w:r>
    </w:p>
    <w:p w14:paraId="5CC3ADC7" w14:textId="77777777" w:rsidR="000834E4" w:rsidRDefault="0082514C">
      <w:pPr>
        <w:pStyle w:val="SourceCode"/>
      </w:pPr>
      <w:r>
        <w:t xml:space="preserve">    jmp .done</w:t>
      </w:r>
    </w:p>
    <w:p w14:paraId="59EE8D4C" w14:textId="77777777" w:rsidR="000834E4" w:rsidRDefault="0082514C">
      <w:pPr>
        <w:pStyle w:val="SourceCode"/>
      </w:pPr>
      <w:r>
        <w:t>.no_reply_in_time:</w:t>
      </w:r>
    </w:p>
    <w:p w14:paraId="2FAF8CEE" w14:textId="77777777" w:rsidR="000834E4" w:rsidRDefault="0082514C">
      <w:pPr>
        <w:pStyle w:val="SourceCode"/>
      </w:pPr>
      <w:r>
        <w:t xml:space="preserve">    lea rdi, [timed_out_format]</w:t>
      </w:r>
    </w:p>
    <w:p w14:paraId="7CBE44A6" w14:textId="77777777" w:rsidR="000834E4" w:rsidRDefault="0082514C">
      <w:pPr>
        <w:pStyle w:val="SourceCode"/>
      </w:pPr>
      <w:r>
        <w:t xml:space="preserve">    mov esi, SOCKET_TIMEOUT_MS</w:t>
      </w:r>
    </w:p>
    <w:p w14:paraId="2A5C8B5E" w14:textId="77777777" w:rsidR="000834E4" w:rsidRDefault="0082514C">
      <w:pPr>
        <w:pStyle w:val="SourceCode"/>
      </w:pPr>
      <w:r>
        <w:t xml:space="preserve">    call print_error</w:t>
      </w:r>
    </w:p>
    <w:p w14:paraId="3B5B60C0" w14:textId="77777777" w:rsidR="000834E4" w:rsidRDefault="0082514C">
      <w:pPr>
        <w:pStyle w:val="SourceCode"/>
      </w:pPr>
      <w:r>
        <w:t xml:space="preserve">    jmp .failed</w:t>
      </w:r>
    </w:p>
    <w:p w14:paraId="3B9B8A28" w14:textId="77777777" w:rsidR="000834E4" w:rsidRDefault="0082514C">
      <w:pPr>
        <w:pStyle w:val="SourceCode"/>
      </w:pPr>
      <w:r>
        <w:t>.no_reply:</w:t>
      </w:r>
    </w:p>
    <w:p w14:paraId="590FE34B" w14:textId="77777777" w:rsidR="000834E4" w:rsidRDefault="0082514C">
      <w:pPr>
        <w:pStyle w:val="SourceCode"/>
      </w:pPr>
      <w:r>
        <w:t xml:space="preserve">    lea rdi, [no_reply_text]</w:t>
      </w:r>
    </w:p>
    <w:p w14:paraId="518F8804" w14:textId="77777777" w:rsidR="000834E4" w:rsidRDefault="0082514C">
      <w:pPr>
        <w:pStyle w:val="SourceCode"/>
      </w:pPr>
      <w:r>
        <w:t xml:space="preserve">    call print_error</w:t>
      </w:r>
    </w:p>
    <w:p w14:paraId="0A61DE25" w14:textId="77777777" w:rsidR="000834E4" w:rsidRDefault="0082514C">
      <w:pPr>
        <w:pStyle w:val="SourceCode"/>
      </w:pPr>
      <w:r>
        <w:t>.failed:</w:t>
      </w:r>
    </w:p>
    <w:p w14:paraId="6793D900" w14:textId="77777777" w:rsidR="000834E4" w:rsidRDefault="0082514C">
      <w:pPr>
        <w:pStyle w:val="SourceCode"/>
      </w:pPr>
      <w:r>
        <w:t xml:space="preserve">    mov eax, 1</w:t>
      </w:r>
    </w:p>
    <w:p w14:paraId="2DF8D19B" w14:textId="77777777" w:rsidR="000834E4" w:rsidRDefault="0082514C">
      <w:pPr>
        <w:pStyle w:val="SourceCode"/>
      </w:pPr>
      <w:r>
        <w:t>.done:</w:t>
      </w:r>
    </w:p>
    <w:p w14:paraId="3D8E03C5" w14:textId="77777777" w:rsidR="000834E4" w:rsidRDefault="0082514C">
      <w:pPr>
        <w:pStyle w:val="SourceCode"/>
      </w:pPr>
      <w:r>
        <w:t xml:space="preserve">    pop rbx</w:t>
      </w:r>
    </w:p>
    <w:p w14:paraId="0C337BF4" w14:textId="77777777" w:rsidR="000834E4" w:rsidRDefault="0082514C">
      <w:pPr>
        <w:pStyle w:val="SourceCode"/>
      </w:pPr>
      <w:r>
        <w:t xml:space="preserve">    ret</w:t>
      </w:r>
    </w:p>
    <w:p w14:paraId="2E26FBE2" w14:textId="77777777" w:rsidR="000834E4" w:rsidRDefault="000834E4">
      <w:pPr>
        <w:pStyle w:val="SourceCode"/>
      </w:pPr>
    </w:p>
    <w:p w14:paraId="2899E871" w14:textId="77777777" w:rsidR="000834E4" w:rsidRDefault="0082514C">
      <w:pPr>
        <w:pStyle w:val="SourceCode"/>
      </w:pPr>
      <w:r>
        <w:t>; print_elapsed: prints the time since start_time in whole milliseconds.</w:t>
      </w:r>
    </w:p>
    <w:p w14:paraId="3376FAA3" w14:textId="77777777" w:rsidR="000834E4" w:rsidRDefault="0082514C">
      <w:pPr>
        <w:pStyle w:val="SourceCode"/>
      </w:pPr>
      <w:r>
        <w:t>; Remember, (end seconds - start seconds) * 1000000000 + end nanoseconds</w:t>
      </w:r>
    </w:p>
    <w:p w14:paraId="767A12E8" w14:textId="77777777" w:rsidR="000834E4" w:rsidRDefault="0082514C">
      <w:pPr>
        <w:pStyle w:val="SourceCode"/>
      </w:pPr>
      <w:r>
        <w:t>; - start nanoseconds, divided by 1000000 (Lesson 7.4a).</w:t>
      </w:r>
    </w:p>
    <w:p w14:paraId="44344A5D" w14:textId="77777777" w:rsidR="000834E4" w:rsidRDefault="0082514C">
      <w:pPr>
        <w:pStyle w:val="SourceCode"/>
      </w:pPr>
      <w:r>
        <w:t>print_elapsed:</w:t>
      </w:r>
    </w:p>
    <w:p w14:paraId="2515A3D5" w14:textId="77777777" w:rsidR="000834E4" w:rsidRDefault="0082514C">
      <w:pPr>
        <w:pStyle w:val="SourceCode"/>
      </w:pPr>
      <w:r>
        <w:t xml:space="preserve">    sub rsp, 8</w:t>
      </w:r>
    </w:p>
    <w:p w14:paraId="4A3AF83F" w14:textId="77777777" w:rsidR="000834E4" w:rsidRDefault="0082514C">
      <w:pPr>
        <w:pStyle w:val="SourceCode"/>
      </w:pPr>
      <w:r>
        <w:t xml:space="preserve">    mov edi, CLOCK_MONOTONIC</w:t>
      </w:r>
    </w:p>
    <w:p w14:paraId="535268DE" w14:textId="77777777" w:rsidR="000834E4" w:rsidRDefault="0082514C">
      <w:pPr>
        <w:pStyle w:val="SourceCode"/>
      </w:pPr>
      <w:r>
        <w:t xml:space="preserve">    lea rsi, [end_time]</w:t>
      </w:r>
    </w:p>
    <w:p w14:paraId="1B8E00A4" w14:textId="77777777" w:rsidR="000834E4" w:rsidRDefault="0082514C">
      <w:pPr>
        <w:pStyle w:val="SourceCode"/>
      </w:pPr>
      <w:r>
        <w:t xml:space="preserve">    call clock_gettime</w:t>
      </w:r>
    </w:p>
    <w:p w14:paraId="31BB4DF3" w14:textId="77777777" w:rsidR="000834E4" w:rsidRDefault="0082514C">
      <w:pPr>
        <w:pStyle w:val="SourceCode"/>
      </w:pPr>
      <w:r>
        <w:t xml:space="preserve">    mov rax, [end_time + TIME_SECONDS]</w:t>
      </w:r>
    </w:p>
    <w:p w14:paraId="79AA29DB" w14:textId="77777777" w:rsidR="000834E4" w:rsidRDefault="0082514C">
      <w:pPr>
        <w:pStyle w:val="SourceCode"/>
      </w:pPr>
      <w:r>
        <w:t xml:space="preserve">    sub rax, [start_time + TIME_SECONDS]</w:t>
      </w:r>
    </w:p>
    <w:p w14:paraId="1014BACF" w14:textId="77777777" w:rsidR="000834E4" w:rsidRDefault="0082514C">
      <w:pPr>
        <w:pStyle w:val="SourceCode"/>
      </w:pPr>
      <w:r>
        <w:t xml:space="preserve">    imul rax, 1000000000</w:t>
      </w:r>
    </w:p>
    <w:p w14:paraId="064F619B" w14:textId="77777777" w:rsidR="000834E4" w:rsidRDefault="0082514C">
      <w:pPr>
        <w:pStyle w:val="SourceCode"/>
      </w:pPr>
      <w:r>
        <w:t xml:space="preserve">    add rax, [end_time + TIME_NANOSECONDS]</w:t>
      </w:r>
    </w:p>
    <w:p w14:paraId="2E6038F2" w14:textId="77777777" w:rsidR="000834E4" w:rsidRDefault="0082514C">
      <w:pPr>
        <w:pStyle w:val="SourceCode"/>
      </w:pPr>
      <w:r>
        <w:t xml:space="preserve">    sub rax, [start_time + TIME_NANOSECONDS]</w:t>
      </w:r>
    </w:p>
    <w:p w14:paraId="3C757A40" w14:textId="77777777" w:rsidR="000834E4" w:rsidRDefault="0082514C">
      <w:pPr>
        <w:pStyle w:val="SourceCode"/>
      </w:pPr>
      <w:r>
        <w:t xml:space="preserve">    mov edx, 0</w:t>
      </w:r>
    </w:p>
    <w:p w14:paraId="01DFB708" w14:textId="77777777" w:rsidR="000834E4" w:rsidRDefault="0082514C">
      <w:pPr>
        <w:pStyle w:val="SourceCode"/>
      </w:pPr>
      <w:r>
        <w:t xml:space="preserve">    mov ecx, 1000000</w:t>
      </w:r>
    </w:p>
    <w:p w14:paraId="7E7D4FD8" w14:textId="77777777" w:rsidR="000834E4" w:rsidRDefault="0082514C">
      <w:pPr>
        <w:pStyle w:val="SourceCode"/>
      </w:pPr>
      <w:r>
        <w:t xml:space="preserve">    div rcx</w:t>
      </w:r>
    </w:p>
    <w:p w14:paraId="286D1C8A" w14:textId="77777777" w:rsidR="000834E4" w:rsidRDefault="0082514C">
      <w:pPr>
        <w:pStyle w:val="SourceCode"/>
      </w:pPr>
      <w:r>
        <w:t xml:space="preserve">    lea rdi, [elapsed_format]</w:t>
      </w:r>
    </w:p>
    <w:p w14:paraId="7CECA97A" w14:textId="77777777" w:rsidR="000834E4" w:rsidRDefault="0082514C">
      <w:pPr>
        <w:pStyle w:val="SourceCode"/>
      </w:pPr>
      <w:r>
        <w:t xml:space="preserve">    mov rsi, rax</w:t>
      </w:r>
    </w:p>
    <w:p w14:paraId="1E2EBB3D" w14:textId="77777777" w:rsidR="000834E4" w:rsidRDefault="0082514C">
      <w:pPr>
        <w:pStyle w:val="SourceCode"/>
      </w:pPr>
      <w:r>
        <w:t xml:space="preserve">    mov eax, 0</w:t>
      </w:r>
    </w:p>
    <w:p w14:paraId="01D1C7D7" w14:textId="77777777" w:rsidR="000834E4" w:rsidRDefault="0082514C">
      <w:pPr>
        <w:pStyle w:val="SourceCode"/>
      </w:pPr>
      <w:r>
        <w:t xml:space="preserve">    call printf</w:t>
      </w:r>
    </w:p>
    <w:p w14:paraId="67EC2AD1" w14:textId="77777777" w:rsidR="000834E4" w:rsidRDefault="0082514C">
      <w:pPr>
        <w:pStyle w:val="SourceCode"/>
      </w:pPr>
      <w:r>
        <w:t xml:space="preserve">    add rsp, 8</w:t>
      </w:r>
    </w:p>
    <w:p w14:paraId="6A33781B" w14:textId="77777777" w:rsidR="000834E4" w:rsidRDefault="0082514C">
      <w:pPr>
        <w:pStyle w:val="SourceCode"/>
      </w:pPr>
      <w:r>
        <w:t xml:space="preserve">    ret</w:t>
      </w:r>
    </w:p>
    <w:p w14:paraId="53938F08" w14:textId="77777777" w:rsidR="000834E4" w:rsidRDefault="000834E4">
      <w:pPr>
        <w:pStyle w:val="SourceCode"/>
      </w:pPr>
    </w:p>
    <w:p w14:paraId="5EE2FCF9" w14:textId="77777777" w:rsidR="000834E4" w:rsidRDefault="0082514C">
      <w:pPr>
        <w:pStyle w:val="SourceCode"/>
      </w:pPr>
      <w:r>
        <w:t>main:</w:t>
      </w:r>
    </w:p>
    <w:p w14:paraId="450FB8D8" w14:textId="77777777" w:rsidR="000834E4" w:rsidRDefault="0082514C">
      <w:pPr>
        <w:pStyle w:val="SourceCode"/>
      </w:pPr>
      <w:r>
        <w:t xml:space="preserve">    ; rbx keeps the socket and r12d the exit code; two pushes plus sub</w:t>
      </w:r>
    </w:p>
    <w:p w14:paraId="07330EE3" w14:textId="77777777" w:rsidR="000834E4" w:rsidRDefault="0082514C">
      <w:pPr>
        <w:pStyle w:val="SourceCode"/>
      </w:pPr>
      <w:r>
        <w:t xml:space="preserve">    ; rsp, 8 keep the stack aligned.</w:t>
      </w:r>
    </w:p>
    <w:p w14:paraId="4CCEDAD4" w14:textId="77777777" w:rsidR="000834E4" w:rsidRDefault="0082514C">
      <w:pPr>
        <w:pStyle w:val="SourceCode"/>
      </w:pPr>
      <w:r>
        <w:t xml:space="preserve">    push rbx</w:t>
      </w:r>
    </w:p>
    <w:p w14:paraId="36ADD1FB" w14:textId="77777777" w:rsidR="000834E4" w:rsidRDefault="0082514C">
      <w:pPr>
        <w:pStyle w:val="SourceCode"/>
      </w:pPr>
      <w:r>
        <w:t xml:space="preserve">    push r12</w:t>
      </w:r>
    </w:p>
    <w:p w14:paraId="455D514A" w14:textId="77777777" w:rsidR="000834E4" w:rsidRDefault="0082514C">
      <w:pPr>
        <w:pStyle w:val="SourceCode"/>
      </w:pPr>
      <w:r>
        <w:t xml:space="preserve">    sub rsp, 8</w:t>
      </w:r>
    </w:p>
    <w:p w14:paraId="28046C2F" w14:textId="77777777" w:rsidR="000834E4" w:rsidRDefault="000834E4">
      <w:pPr>
        <w:pStyle w:val="SourceCode"/>
      </w:pPr>
    </w:p>
    <w:p w14:paraId="4CB71AEB" w14:textId="77777777" w:rsidR="000834E4" w:rsidRDefault="0082514C">
      <w:pPr>
        <w:pStyle w:val="SourceCode"/>
      </w:pPr>
      <w:r>
        <w:t xml:space="preserve">    mov edi, CLOCK_MONOTONIC</w:t>
      </w:r>
    </w:p>
    <w:p w14:paraId="27908D07" w14:textId="77777777" w:rsidR="000834E4" w:rsidRDefault="0082514C">
      <w:pPr>
        <w:pStyle w:val="SourceCode"/>
      </w:pPr>
      <w:r>
        <w:t xml:space="preserve">    lea rsi, [start_time]</w:t>
      </w:r>
    </w:p>
    <w:p w14:paraId="6F7F0F58" w14:textId="77777777" w:rsidR="000834E4" w:rsidRDefault="0082514C">
      <w:pPr>
        <w:pStyle w:val="SourceCode"/>
      </w:pPr>
      <w:r>
        <w:t xml:space="preserve">    call clock_gettime</w:t>
      </w:r>
    </w:p>
    <w:p w14:paraId="787C9FF2" w14:textId="77777777" w:rsidR="000834E4" w:rsidRDefault="000834E4">
      <w:pPr>
        <w:pStyle w:val="SourceCode"/>
      </w:pPr>
    </w:p>
    <w:p w14:paraId="60110637" w14:textId="77777777" w:rsidR="000834E4" w:rsidRDefault="0082514C">
      <w:pPr>
        <w:pStyle w:val="SourceCode"/>
      </w:pPr>
      <w:r>
        <w:t xml:space="preserve">    mov edi, AF_INET</w:t>
      </w:r>
    </w:p>
    <w:p w14:paraId="08285D33" w14:textId="77777777" w:rsidR="000834E4" w:rsidRDefault="0082514C">
      <w:pPr>
        <w:pStyle w:val="SourceCode"/>
      </w:pPr>
      <w:r>
        <w:t xml:space="preserve">    mov esi, SOCK_STREAM</w:t>
      </w:r>
    </w:p>
    <w:p w14:paraId="0F8C329D" w14:textId="77777777" w:rsidR="000834E4" w:rsidRDefault="0082514C">
      <w:pPr>
        <w:pStyle w:val="SourceCode"/>
      </w:pPr>
      <w:r>
        <w:t xml:space="preserve">    mov edx, IPPROTO_TCP</w:t>
      </w:r>
    </w:p>
    <w:p w14:paraId="107E76A6" w14:textId="77777777" w:rsidR="000834E4" w:rsidRDefault="0082514C">
      <w:pPr>
        <w:pStyle w:val="SourceCode"/>
      </w:pPr>
      <w:r>
        <w:t xml:space="preserve">    call socket</w:t>
      </w:r>
    </w:p>
    <w:p w14:paraId="5E9A67F7" w14:textId="77777777" w:rsidR="000834E4" w:rsidRDefault="0082514C">
      <w:pPr>
        <w:pStyle w:val="SourceCode"/>
      </w:pPr>
      <w:r>
        <w:t xml:space="preserve">    mov ebx, eax</w:t>
      </w:r>
    </w:p>
    <w:p w14:paraId="64934845" w14:textId="77777777" w:rsidR="000834E4" w:rsidRDefault="0082514C">
      <w:pPr>
        <w:pStyle w:val="SourceCode"/>
      </w:pPr>
      <w:r>
        <w:t xml:space="preserve">    mov r12d, 1</w:t>
      </w:r>
    </w:p>
    <w:p w14:paraId="01485B3B" w14:textId="77777777" w:rsidR="000834E4" w:rsidRDefault="0082514C">
      <w:pPr>
        <w:pStyle w:val="SourceCode"/>
      </w:pPr>
      <w:r>
        <w:t xml:space="preserve">    cmp ebx, -1</w:t>
      </w:r>
    </w:p>
    <w:p w14:paraId="4FE0A9F1" w14:textId="77777777" w:rsidR="000834E4" w:rsidRDefault="0082514C">
      <w:pPr>
        <w:pStyle w:val="SourceCode"/>
      </w:pPr>
      <w:r>
        <w:t xml:space="preserve">    je .no_socket</w:t>
      </w:r>
    </w:p>
    <w:p w14:paraId="78E475A3" w14:textId="77777777" w:rsidR="000834E4" w:rsidRDefault="0082514C">
      <w:pPr>
        <w:pStyle w:val="SourceCode"/>
      </w:pPr>
      <w:r>
        <w:t xml:space="preserve">    mov edi, ebx</w:t>
      </w:r>
    </w:p>
    <w:p w14:paraId="6F81F9E1" w14:textId="77777777" w:rsidR="000834E4" w:rsidRDefault="0082514C">
      <w:pPr>
        <w:pStyle w:val="SourceCode"/>
      </w:pPr>
      <w:r>
        <w:t xml:space="preserve">    call exchange_line</w:t>
      </w:r>
    </w:p>
    <w:p w14:paraId="685C1CC1" w14:textId="77777777" w:rsidR="000834E4" w:rsidRDefault="0082514C">
      <w:pPr>
        <w:pStyle w:val="SourceCode"/>
      </w:pPr>
      <w:r>
        <w:t xml:space="preserve">    mov r12d, eax</w:t>
      </w:r>
    </w:p>
    <w:p w14:paraId="30C8073C" w14:textId="77777777" w:rsidR="000834E4" w:rsidRDefault="0082514C">
      <w:pPr>
        <w:pStyle w:val="SourceCode"/>
      </w:pPr>
      <w:r>
        <w:t xml:space="preserve">    mov edi, ebx</w:t>
      </w:r>
    </w:p>
    <w:p w14:paraId="04CA4A96" w14:textId="77777777" w:rsidR="000834E4" w:rsidRDefault="0082514C">
      <w:pPr>
        <w:pStyle w:val="SourceCode"/>
      </w:pPr>
      <w:r>
        <w:t xml:space="preserve">    call close</w:t>
      </w:r>
    </w:p>
    <w:p w14:paraId="5F9C2266" w14:textId="77777777" w:rsidR="000834E4" w:rsidRDefault="0082514C">
      <w:pPr>
        <w:pStyle w:val="SourceCode"/>
      </w:pPr>
      <w:r>
        <w:t xml:space="preserve">    jmp .finish</w:t>
      </w:r>
    </w:p>
    <w:p w14:paraId="03E08EF5" w14:textId="77777777" w:rsidR="000834E4" w:rsidRDefault="0082514C">
      <w:pPr>
        <w:pStyle w:val="SourceCode"/>
      </w:pPr>
      <w:r>
        <w:t>.no_socket:</w:t>
      </w:r>
    </w:p>
    <w:p w14:paraId="58D8EFB2" w14:textId="77777777" w:rsidR="000834E4" w:rsidRDefault="0082514C">
      <w:pPr>
        <w:pStyle w:val="SourceCode"/>
      </w:pPr>
      <w:r>
        <w:t xml:space="preserve">    lea rdi, [socket_error_text]</w:t>
      </w:r>
    </w:p>
    <w:p w14:paraId="15705D54" w14:textId="77777777" w:rsidR="000834E4" w:rsidRDefault="0082514C">
      <w:pPr>
        <w:pStyle w:val="SourceCode"/>
      </w:pPr>
      <w:r>
        <w:t xml:space="preserve">    call print_error</w:t>
      </w:r>
    </w:p>
    <w:p w14:paraId="12B914F1" w14:textId="77777777" w:rsidR="000834E4" w:rsidRDefault="0082514C">
      <w:pPr>
        <w:pStyle w:val="SourceCode"/>
      </w:pPr>
      <w:r>
        <w:t>.finish:</w:t>
      </w:r>
    </w:p>
    <w:p w14:paraId="61652895" w14:textId="77777777" w:rsidR="000834E4" w:rsidRDefault="0082514C">
      <w:pPr>
        <w:pStyle w:val="SourceCode"/>
      </w:pPr>
      <w:r>
        <w:t xml:space="preserve">    ; The elapsed time prints after a failure too.</w:t>
      </w:r>
    </w:p>
    <w:p w14:paraId="00D2BD77" w14:textId="77777777" w:rsidR="000834E4" w:rsidRDefault="0082514C">
      <w:pPr>
        <w:pStyle w:val="SourceCode"/>
      </w:pPr>
      <w:r>
        <w:t xml:space="preserve">    call print_elapsed</w:t>
      </w:r>
    </w:p>
    <w:p w14:paraId="2FBB2FD6" w14:textId="77777777" w:rsidR="000834E4" w:rsidRDefault="0082514C">
      <w:pPr>
        <w:pStyle w:val="SourceCode"/>
      </w:pPr>
      <w:r>
        <w:t xml:space="preserve">    mov eax, r12d</w:t>
      </w:r>
    </w:p>
    <w:p w14:paraId="3B26E1A9" w14:textId="77777777" w:rsidR="000834E4" w:rsidRDefault="0082514C">
      <w:pPr>
        <w:pStyle w:val="SourceCode"/>
      </w:pPr>
      <w:r>
        <w:t xml:space="preserve">    add rsp, 8</w:t>
      </w:r>
    </w:p>
    <w:p w14:paraId="5DABE938" w14:textId="77777777" w:rsidR="000834E4" w:rsidRDefault="0082514C">
      <w:pPr>
        <w:pStyle w:val="SourceCode"/>
      </w:pPr>
      <w:r>
        <w:t xml:space="preserve">    pop r12</w:t>
      </w:r>
    </w:p>
    <w:p w14:paraId="271F032E" w14:textId="77777777" w:rsidR="000834E4" w:rsidRDefault="0082514C">
      <w:pPr>
        <w:pStyle w:val="SourceCode"/>
      </w:pPr>
      <w:r>
        <w:t xml:space="preserve">    pop rbx</w:t>
      </w:r>
    </w:p>
    <w:p w14:paraId="6BC9BC86" w14:textId="77777777" w:rsidR="000834E4" w:rsidRDefault="0082514C">
      <w:pPr>
        <w:pStyle w:val="SourceCode"/>
        <w:keepNext/>
      </w:pPr>
      <w:r>
        <w:t xml:space="preserve">    ret</w:t>
      </w:r>
    </w:p>
    <w:p w14:paraId="35523F17" w14:textId="77777777" w:rsidR="000834E4" w:rsidRDefault="0082514C">
      <w:pPr>
        <w:pStyle w:val="SourceCode"/>
        <w:keepNext/>
      </w:pPr>
      <w:r>
        <w:t>; Remember, this marks the stack as not executable, as Linux linkers expect.</w:t>
      </w:r>
    </w:p>
    <w:p w14:paraId="2F4B2A1A" w14:textId="77777777" w:rsidR="000834E4" w:rsidRDefault="0082514C">
      <w:pPr>
        <w:pStyle w:val="SourceCode"/>
      </w:pPr>
      <w:r>
        <w:t>section .note.GNU-stack noalloc noexec nowrite progbits</w:t>
      </w:r>
    </w:p>
    <w:p w14:paraId="719AEBA1" w14:textId="77777777" w:rsidR="000834E4" w:rsidRDefault="000834E4">
      <w:pPr>
        <w:keepNext/>
      </w:pPr>
    </w:p>
    <w:p w14:paraId="5F4E6491" w14:textId="77777777" w:rsidR="000834E4" w:rsidRDefault="0082514C">
      <w:pPr>
        <w:pStyle w:val="Heading3"/>
      </w:pPr>
      <w:r>
        <w:t>Linux Build and Run</w:t>
      </w:r>
    </w:p>
    <w:p w14:paraId="5D74E9DD" w14:textId="77777777" w:rsidR="000834E4" w:rsidRDefault="0082514C">
      <w:pPr>
        <w:keepNext/>
      </w:pPr>
      <w:r>
        <w:t>As in the Basic run, both sides run inside WSL; echo $? prints the client's exit code before kill stops the server.</w:t>
      </w:r>
    </w:p>
    <w:p w14:paraId="693C9F4B" w14:textId="77777777" w:rsidR="000834E4" w:rsidRDefault="000834E4">
      <w:pPr>
        <w:keepNext/>
      </w:pPr>
    </w:p>
    <w:p w14:paraId="55B8028C" w14:textId="77777777" w:rsidR="000834E4" w:rsidRDefault="0082514C">
      <w:pPr>
        <w:pStyle w:val="CommandBlock"/>
        <w:keepNext/>
      </w:pPr>
      <w:r>
        <w:t>nasm -f elf64 ./assembly/linux/echo_server.asm -o ./assembly/linux/echo_server.o</w:t>
      </w:r>
    </w:p>
    <w:p w14:paraId="0F4689D5" w14:textId="77777777" w:rsidR="000834E4" w:rsidRDefault="0082514C">
      <w:pPr>
        <w:pStyle w:val="CommandBlock"/>
        <w:keepNext/>
      </w:pPr>
      <w:r>
        <w:t>gcc -no-pie ./assembly/linux/echo_server.o -o ./assembly/linux/echo_server</w:t>
      </w:r>
    </w:p>
    <w:p w14:paraId="2022631C" w14:textId="77777777" w:rsidR="000834E4" w:rsidRDefault="0082514C">
      <w:pPr>
        <w:pStyle w:val="CommandBlock"/>
        <w:keepNext/>
      </w:pPr>
      <w:r>
        <w:t>nasm -f elf64 ./assembly/linux/echo_client.asm -o ./assembly/linux/echo_client.o</w:t>
      </w:r>
    </w:p>
    <w:p w14:paraId="6240DB86" w14:textId="77777777" w:rsidR="000834E4" w:rsidRDefault="0082514C">
      <w:pPr>
        <w:pStyle w:val="CommandBlock"/>
        <w:keepNext/>
      </w:pPr>
      <w:r>
        <w:t>gcc -no-pie ./assembly/linux/echo_client.o -o ./assembly/linux/echo_client</w:t>
      </w:r>
    </w:p>
    <w:p w14:paraId="6D327FEA" w14:textId="77777777" w:rsidR="000834E4" w:rsidRDefault="0082514C">
      <w:pPr>
        <w:pStyle w:val="CommandBlock"/>
        <w:keepNext/>
      </w:pPr>
      <w:r>
        <w:t>./assembly/linux/echo_server &gt; echo-server.txt &amp;</w:t>
      </w:r>
    </w:p>
    <w:p w14:paraId="456224DA" w14:textId="77777777" w:rsidR="000834E4" w:rsidRDefault="0082514C">
      <w:pPr>
        <w:pStyle w:val="CommandBlock"/>
        <w:keepNext/>
      </w:pPr>
      <w:r>
        <w:t>sleep 1</w:t>
      </w:r>
    </w:p>
    <w:p w14:paraId="612C87F3" w14:textId="77777777" w:rsidR="000834E4" w:rsidRDefault="0082514C">
      <w:pPr>
        <w:pStyle w:val="CommandBlock"/>
        <w:keepNext/>
      </w:pPr>
      <w:r>
        <w:t>./assembly/linux/echo_client</w:t>
      </w:r>
    </w:p>
    <w:p w14:paraId="04685D6E" w14:textId="77777777" w:rsidR="000834E4" w:rsidRDefault="0082514C">
      <w:pPr>
        <w:pStyle w:val="CommandBlock"/>
        <w:keepNext/>
      </w:pPr>
      <w:r>
        <w:t>echo $?</w:t>
      </w:r>
    </w:p>
    <w:p w14:paraId="32D50ADF" w14:textId="77777777" w:rsidR="000834E4" w:rsidRDefault="0082514C">
      <w:pPr>
        <w:pStyle w:val="CommandBlock"/>
        <w:keepNext/>
      </w:pPr>
      <w:r>
        <w:t>kill %1</w:t>
      </w:r>
    </w:p>
    <w:p w14:paraId="320ED28C" w14:textId="77777777" w:rsidR="000834E4" w:rsidRDefault="0082514C">
      <w:pPr>
        <w:pStyle w:val="CommandBlock"/>
        <w:keepNext/>
      </w:pPr>
      <w:r>
        <w:t>wait</w:t>
      </w:r>
    </w:p>
    <w:p w14:paraId="7DB00DE9" w14:textId="77777777" w:rsidR="000834E4" w:rsidRDefault="0082514C">
      <w:pPr>
        <w:pStyle w:val="CommandBlock"/>
        <w:keepNext/>
      </w:pPr>
      <w:r>
        <w:t>cat echo-server.txt</w:t>
      </w:r>
    </w:p>
    <w:p w14:paraId="6612A7AB" w14:textId="77777777" w:rsidR="000834E4" w:rsidRDefault="0082514C">
      <w:pPr>
        <w:pStyle w:val="CommandBlock"/>
      </w:pPr>
      <w:r>
        <w:t>sleep 2</w:t>
      </w:r>
    </w:p>
    <w:p w14:paraId="74B7270E" w14:textId="77777777" w:rsidR="000834E4" w:rsidRDefault="000834E4">
      <w:pPr>
        <w:keepNext/>
      </w:pPr>
    </w:p>
    <w:p w14:paraId="31623F6B" w14:textId="77777777" w:rsidR="000834E4" w:rsidRDefault="0082514C">
      <w:pPr>
        <w:pStyle w:val="Heading3"/>
      </w:pPr>
      <w:r>
        <w:t>Linux No Server Check</w:t>
      </w:r>
    </w:p>
    <w:p w14:paraId="2127C51D" w14:textId="77777777" w:rsidR="000834E4" w:rsidRDefault="0082514C">
      <w:pPr>
        <w:keepNext/>
      </w:pPr>
      <w:r>
        <w:t>The server is stopped now, so the same client is refused:</w:t>
      </w:r>
    </w:p>
    <w:p w14:paraId="0DC1A9D4" w14:textId="77777777" w:rsidR="000834E4" w:rsidRDefault="000834E4">
      <w:pPr>
        <w:keepNext/>
      </w:pPr>
    </w:p>
    <w:p w14:paraId="599CD7A5" w14:textId="77777777" w:rsidR="000834E4" w:rsidRDefault="0082514C">
      <w:pPr>
        <w:pStyle w:val="CommandBlock"/>
        <w:keepNext/>
      </w:pPr>
      <w:r>
        <w:t>./assembly/linux/echo_client</w:t>
      </w:r>
    </w:p>
    <w:p w14:paraId="7109C688" w14:textId="77777777" w:rsidR="000834E4" w:rsidRDefault="0082514C">
      <w:pPr>
        <w:pStyle w:val="CommandBlock"/>
      </w:pPr>
      <w:r>
        <w:t>echo $?</w:t>
      </w:r>
    </w:p>
    <w:p w14:paraId="1F123756" w14:textId="77777777" w:rsidR="000834E4" w:rsidRDefault="000834E4">
      <w:pPr>
        <w:keepNext/>
      </w:pPr>
    </w:p>
    <w:p w14:paraId="18E18F53" w14:textId="77777777" w:rsidR="000834E4" w:rsidRDefault="0082514C">
      <w:pPr>
        <w:pStyle w:val="Heading3"/>
      </w:pPr>
      <w:r>
        <w:t>Check Your Results</w:t>
      </w:r>
    </w:p>
    <w:p w14:paraId="204415A8" w14:textId="77777777" w:rsidR="000834E4" w:rsidRDefault="0082514C">
      <w:pPr>
        <w:pStyle w:val="ListBullet"/>
      </w:pPr>
      <w:r>
        <w:t>On Windows, Terminal 2 must show the Production-Minded lines of the Required Clean-Run Output in Validation Rules, with your own Elapsed time, then $LASTEXITCODE prints 0; Terminal 1 must show the Listening line and Received "HELLO spa". The No Server Check must show Error: connection refused by 127.0.0.1:8766, then an Elapsed line of about 2000 ms, then 1.</w:t>
      </w:r>
    </w:p>
    <w:p w14:paraId="6EFF91D7" w14:textId="77777777" w:rsidR="000834E4" w:rsidRDefault="0082514C">
      <w:pPr>
        <w:pStyle w:val="ListBullet"/>
      </w:pPr>
      <w:r>
        <w:t>Under WSL, the client must show the same Reply and Elapsed lines, then echo $? prints 0, and cat the two server lines. The Linux No Server Check must show the refused Error line and an Elapsed line of a few milliseconds, because Linux reports the refusal at once, then 1.</w:t>
      </w:r>
    </w:p>
    <w:p w14:paraId="5D8ACDB4" w14:textId="77777777" w:rsidR="000834E4" w:rsidRDefault="000834E4">
      <w:pPr>
        <w:keepNext/>
      </w:pPr>
    </w:p>
    <w:p w14:paraId="3102621C" w14:textId="77777777" w:rsidR="000834E4" w:rsidRDefault="000834E4">
      <w:pPr>
        <w:keepNext/>
      </w:pPr>
    </w:p>
    <w:p w14:paraId="437A9F58" w14:textId="77777777" w:rsidR="000834E4" w:rsidRDefault="0082514C">
      <w:pPr>
        <w:pStyle w:val="Heading2"/>
      </w:pPr>
      <w:r>
        <w:t>What to Notice</w:t>
      </w:r>
    </w:p>
    <w:p w14:paraId="523FBE45" w14:textId="77777777" w:rsidR="000834E4" w:rsidRDefault="0082514C">
      <w:pPr>
        <w:pStyle w:val="ListBullet"/>
      </w:pPr>
      <w:r>
        <w:t>WSAConnectByNameA takes nine values, so five go on the stack after the shadow space, at [rsp + 32] to [rsp + 64]. It may change the host and port texts it reads, so they live in .data, which may be written; .rdata may not.</w:t>
      </w:r>
    </w:p>
    <w:p w14:paraId="72734BF5" w14:textId="77777777" w:rsidR="000834E4" w:rsidRDefault="0082514C">
      <w:pPr>
        <w:pStyle w:val="ListBullet"/>
      </w:pPr>
      <w:r>
        <w:t>The timeouts differ in form: Windows takes SO_RCVTIMEO as a 4-byte count of milliseconds (timeout_ms dd 3000), Linux as a timeval of two 8-byte values (dq 3, dq 0). The option numbers differ too: SOL_SOCKET is 0xffff on Windows and 1 on Linux.</w:t>
      </w:r>
    </w:p>
    <w:p w14:paraId="4C35EF9D" w14:textId="77777777" w:rsidR="000834E4" w:rsidRDefault="0082514C">
      <w:pPr>
        <w:pStyle w:val="ListBullet"/>
      </w:pPr>
      <w:r>
        <w:t>After a 0 at the end of the bytes, strchr can look for the \n; the space has one byte more than max_bytes for that 0. read_line ends the line at the \n, and at a \r just before it ([rax - 1] is 13).</w:t>
      </w:r>
    </w:p>
    <w:p w14:paraId="4C362C62" w14:textId="77777777" w:rsidR="000834E4" w:rsidRDefault="0082514C">
      <w:pPr>
        <w:pStyle w:val="ListBullet"/>
      </w:pPr>
      <w:r>
        <w:t>The servers flush after every line, so the lines appear at once even in Linux's echo-server.txt, and are not lost when kill stops the server.</w:t>
      </w:r>
    </w:p>
    <w:p w14:paraId="555176FA" w14:textId="77777777" w:rsidR="000834E4" w:rsidRDefault="000834E4">
      <w:pPr>
        <w:keepNext/>
      </w:pPr>
    </w:p>
    <w:p w14:paraId="314E4AAF" w14:textId="77777777" w:rsidR="000834E4" w:rsidRDefault="0082514C">
      <w:pPr>
        <w:pStyle w:val="Heading3"/>
      </w:pPr>
      <w:r>
        <w:t>Basic and Production-Minded Comparison</w:t>
      </w:r>
    </w:p>
    <w:p w14:paraId="2393EAB3" w14:textId="77777777" w:rsidR="000834E4" w:rsidRDefault="0082514C">
      <w:r>
        <w:t>Both Assembly servers listen on 127.0.0.1:8766 and answer the same line, and both clients print the same Reply line. The Basic programs make the direct calls and trust the other side; the Production-Minded programs read until the \n within a 1024-byte limit and a 3000-millisecond timeout, make sure every byte is sent, report a connection that ends without a line, and, in the client, tell a refused connection from other failures and print the elapsed time.</w:t>
      </w:r>
    </w:p>
    <w:p w14:paraId="7C9FA7AB" w14:textId="77777777" w:rsidR="000834E4" w:rsidRDefault="000834E4">
      <w:pPr>
        <w:keepNext/>
      </w:pPr>
    </w:p>
    <w:p w14:paraId="13F058BD" w14:textId="77777777" w:rsidR="000834E4" w:rsidRDefault="000834E4">
      <w:pPr>
        <w:keepNext/>
      </w:pPr>
    </w:p>
    <w:p w14:paraId="068909D4" w14:textId="77777777" w:rsidR="000834E4" w:rsidRDefault="000834E4">
      <w:pPr>
        <w:keepNext/>
      </w:pPr>
    </w:p>
    <w:p w14:paraId="524AC236" w14:textId="77777777" w:rsidR="000834E4" w:rsidRDefault="0082514C">
      <w:pPr>
        <w:pStyle w:val="Heading1"/>
      </w:pPr>
      <w:r>
        <w:t>Rust Implementation</w:t>
      </w:r>
    </w:p>
    <w:p w14:paraId="1909744D" w14:textId="77777777" w:rsidR="000834E4" w:rsidRDefault="0082514C">
      <w:r>
        <w:t>Rust's sockets are in std::net, the standard library's networking module, so the project needs no crates. Each program is one file in src/bin, built together by one cargo build.</w:t>
      </w:r>
    </w:p>
    <w:p w14:paraId="1ABF69EB" w14:textId="77777777" w:rsidR="000834E4" w:rsidRDefault="000834E4">
      <w:pPr>
        <w:keepNext/>
      </w:pPr>
    </w:p>
    <w:p w14:paraId="3C4F1BD6" w14:textId="77777777" w:rsidR="000834E4" w:rsidRDefault="000834E4">
      <w:pPr>
        <w:keepNext/>
      </w:pPr>
    </w:p>
    <w:p w14:paraId="41EBB4D0" w14:textId="77777777" w:rsidR="000834E4" w:rsidRDefault="0082514C">
      <w:pPr>
        <w:pStyle w:val="Heading2"/>
      </w:pPr>
      <w:r>
        <w:t>Basic Implementation</w:t>
      </w:r>
    </w:p>
    <w:p w14:paraId="0A8461C3" w14:textId="77777777" w:rsidR="000834E4" w:rsidRDefault="0082514C">
      <w:r>
        <w:t>The most direct version of each side. The server binds a TcpListener and loops over incoming(): read one line with BufReader's read_line, print it, write the answer with write_all. The client connects a TcpStream, writes its line, and reads the answer the same way. Each handles only the Err of the one call that can fail in ordinary use: bind, when the port is taken, and connect, when nothing listens. Every new step is commented in full, and the ones from earlier lessons have short reminders.</w:t>
      </w:r>
    </w:p>
    <w:p w14:paraId="13A73349" w14:textId="77777777" w:rsidR="000834E4" w:rsidRDefault="000834E4">
      <w:pPr>
        <w:keepNext/>
      </w:pPr>
    </w:p>
    <w:p w14:paraId="106728E7" w14:textId="77777777" w:rsidR="000834E4" w:rsidRDefault="0082514C">
      <w:pPr>
        <w:pStyle w:val="Heading3"/>
      </w:pPr>
      <w:r>
        <w:t>rust/src/bin/basic_echo_server.rs</w:t>
      </w:r>
    </w:p>
    <w:p w14:paraId="6098CDEE" w14:textId="77777777" w:rsidR="000834E4" w:rsidRDefault="0082514C">
      <w:pPr>
        <w:pStyle w:val="SourceCode"/>
        <w:keepNext/>
      </w:pPr>
      <w:r>
        <w:t>// Lesson 7.10a: the Basic TCP echo server. It listens on 127.0.0.1 port</w:t>
      </w:r>
    </w:p>
    <w:p w14:paraId="6120FD26" w14:textId="77777777" w:rsidR="000834E4" w:rsidRDefault="0082514C">
      <w:pPr>
        <w:pStyle w:val="SourceCode"/>
        <w:keepNext/>
      </w:pPr>
      <w:r>
        <w:t>// 8766, and for each client, one after another, reads one line, prints</w:t>
      </w:r>
    </w:p>
    <w:p w14:paraId="499C84E7" w14:textId="77777777" w:rsidR="000834E4" w:rsidRDefault="0082514C">
      <w:pPr>
        <w:pStyle w:val="SourceCode"/>
      </w:pPr>
      <w:r>
        <w:t>// it, answers ECHO and the line, and closes the connection. Press Ctrl+C</w:t>
      </w:r>
    </w:p>
    <w:p w14:paraId="14A3738D" w14:textId="77777777" w:rsidR="000834E4" w:rsidRDefault="0082514C">
      <w:pPr>
        <w:pStyle w:val="SourceCode"/>
      </w:pPr>
      <w:r>
        <w:t>// to stop it.</w:t>
      </w:r>
    </w:p>
    <w:p w14:paraId="5D94B5B2" w14:textId="77777777" w:rsidR="000834E4" w:rsidRDefault="0082514C">
      <w:pPr>
        <w:pStyle w:val="SourceCode"/>
      </w:pPr>
      <w:r>
        <w:t>// Remember, use brings names into this file. BufRead and Write are traits</w:t>
      </w:r>
    </w:p>
    <w:p w14:paraId="2D0B66D3" w14:textId="77777777" w:rsidR="000834E4" w:rsidRDefault="0082514C">
      <w:pPr>
        <w:pStyle w:val="SourceCode"/>
      </w:pPr>
      <w:r>
        <w:t>// whose methods (read_line, write_all) the program calls (Lesson 3.13a).</w:t>
      </w:r>
    </w:p>
    <w:p w14:paraId="29747B7B" w14:textId="77777777" w:rsidR="000834E4" w:rsidRDefault="0082514C">
      <w:pPr>
        <w:pStyle w:val="SourceCode"/>
      </w:pPr>
      <w:r>
        <w:t>use std::io::{BufRead, BufReader, Write};</w:t>
      </w:r>
    </w:p>
    <w:p w14:paraId="74B1D474" w14:textId="77777777" w:rsidR="000834E4" w:rsidRDefault="0082514C">
      <w:pPr>
        <w:pStyle w:val="SourceCode"/>
      </w:pPr>
      <w:r>
        <w:t>use std::net::{Ipv4Addr, TcpListener};</w:t>
      </w:r>
    </w:p>
    <w:p w14:paraId="65305DE0" w14:textId="77777777" w:rsidR="000834E4" w:rsidRDefault="0082514C">
      <w:pPr>
        <w:pStyle w:val="SourceCode"/>
      </w:pPr>
      <w:r>
        <w:t>use std::process;</w:t>
      </w:r>
    </w:p>
    <w:p w14:paraId="0B8E3E68" w14:textId="77777777" w:rsidR="000834E4" w:rsidRDefault="000834E4">
      <w:pPr>
        <w:pStyle w:val="SourceCode"/>
      </w:pPr>
    </w:p>
    <w:p w14:paraId="6AFCE210" w14:textId="77777777" w:rsidR="000834E4" w:rsidRDefault="0082514C">
      <w:pPr>
        <w:pStyle w:val="SourceCode"/>
      </w:pPr>
      <w:r>
        <w:t>// The address and port the server listens on. Remember, Ipv4Addr holds</w:t>
      </w:r>
    </w:p>
    <w:p w14:paraId="02796831" w14:textId="77777777" w:rsidR="000834E4" w:rsidRDefault="0082514C">
      <w:pPr>
        <w:pStyle w:val="SourceCode"/>
      </w:pPr>
      <w:r>
        <w:t>// an IPv4 address's 4 bytes and prints in its written form (Lesson 7.1a),</w:t>
      </w:r>
    </w:p>
    <w:p w14:paraId="069ED454" w14:textId="77777777" w:rsidR="000834E4" w:rsidRDefault="0082514C">
      <w:pPr>
        <w:pStyle w:val="SourceCode"/>
      </w:pPr>
      <w:r>
        <w:t>// and a port is a u16 (Lesson 7.7a).</w:t>
      </w:r>
    </w:p>
    <w:p w14:paraId="16445AA9" w14:textId="77777777" w:rsidR="000834E4" w:rsidRDefault="0082514C">
      <w:pPr>
        <w:pStyle w:val="SourceCode"/>
      </w:pPr>
      <w:r>
        <w:t>const HOST: Ipv4Addr = Ipv4Addr::new(127, 0, 0, 1);</w:t>
      </w:r>
    </w:p>
    <w:p w14:paraId="5756BC15" w14:textId="77777777" w:rsidR="000834E4" w:rsidRDefault="0082514C">
      <w:pPr>
        <w:pStyle w:val="SourceCode"/>
      </w:pPr>
      <w:r>
        <w:t>const TCP_PORT: u16 = 8766;</w:t>
      </w:r>
    </w:p>
    <w:p w14:paraId="357A5326" w14:textId="77777777" w:rsidR="000834E4" w:rsidRDefault="000834E4">
      <w:pPr>
        <w:pStyle w:val="SourceCode"/>
      </w:pPr>
    </w:p>
    <w:p w14:paraId="30D4AEF9" w14:textId="77777777" w:rsidR="000834E4" w:rsidRDefault="0082514C">
      <w:pPr>
        <w:pStyle w:val="SourceCode"/>
      </w:pPr>
      <w:r>
        <w:t>fn main() {</w:t>
      </w:r>
    </w:p>
    <w:p w14:paraId="6A495BF3" w14:textId="77777777" w:rsidR="000834E4" w:rsidRDefault="0082514C">
      <w:pPr>
        <w:pStyle w:val="SourceCode"/>
      </w:pPr>
      <w:r>
        <w:t xml:space="preserve">    // TcpListener::bind makes a TCP socket, binds it to the address and</w:t>
      </w:r>
    </w:p>
    <w:p w14:paraId="1B595CC9" w14:textId="77777777" w:rsidR="000834E4" w:rsidRDefault="0082514C">
      <w:pPr>
        <w:pStyle w:val="SourceCode"/>
      </w:pPr>
      <w:r>
        <w:t xml:space="preserve">    // port given as a pair, and makes it a listening socket, all in one</w:t>
      </w:r>
    </w:p>
    <w:p w14:paraId="4E4946E3" w14:textId="77777777" w:rsidR="000834E4" w:rsidRDefault="0082514C">
      <w:pPr>
        <w:pStyle w:val="SourceCode"/>
      </w:pPr>
      <w:r>
        <w:t xml:space="preserve">    // call. It gives Err when another program already holds the port.</w:t>
      </w:r>
    </w:p>
    <w:p w14:paraId="6C315152" w14:textId="77777777" w:rsidR="000834E4" w:rsidRDefault="0082514C">
      <w:pPr>
        <w:pStyle w:val="SourceCode"/>
      </w:pPr>
      <w:r>
        <w:t xml:space="preserve">    let listener = match TcpListener::bind((HOST, TCP_PORT)) {</w:t>
      </w:r>
    </w:p>
    <w:p w14:paraId="3B09B558" w14:textId="77777777" w:rsidR="000834E4" w:rsidRDefault="0082514C">
      <w:pPr>
        <w:pStyle w:val="SourceCode"/>
      </w:pPr>
      <w:r>
        <w:t xml:space="preserve">        Ok(listener) =&gt; listener,</w:t>
      </w:r>
    </w:p>
    <w:p w14:paraId="7E7EC2DD" w14:textId="77777777" w:rsidR="000834E4" w:rsidRDefault="0082514C">
      <w:pPr>
        <w:pStyle w:val="SourceCode"/>
      </w:pPr>
      <w:r>
        <w:t xml:space="preserve">        Err(_) =&gt; {</w:t>
      </w:r>
    </w:p>
    <w:p w14:paraId="60068694" w14:textId="77777777" w:rsidR="000834E4" w:rsidRDefault="0082514C">
      <w:pPr>
        <w:pStyle w:val="SourceCode"/>
      </w:pPr>
      <w:r>
        <w:t xml:space="preserve">            eprintln!("Error: could not listen on {}:{}", HOST, TCP_PORT);</w:t>
      </w:r>
    </w:p>
    <w:p w14:paraId="7565C3FD" w14:textId="77777777" w:rsidR="000834E4" w:rsidRDefault="0082514C">
      <w:pPr>
        <w:pStyle w:val="SourceCode"/>
      </w:pPr>
      <w:r>
        <w:t xml:space="preserve">            process::exit(1);</w:t>
      </w:r>
    </w:p>
    <w:p w14:paraId="5C1CB426" w14:textId="77777777" w:rsidR="000834E4" w:rsidRDefault="0082514C">
      <w:pPr>
        <w:pStyle w:val="SourceCode"/>
      </w:pPr>
      <w:r>
        <w:t xml:space="preserve">        }</w:t>
      </w:r>
    </w:p>
    <w:p w14:paraId="5437FDBB" w14:textId="77777777" w:rsidR="000834E4" w:rsidRDefault="0082514C">
      <w:pPr>
        <w:pStyle w:val="SourceCode"/>
      </w:pPr>
      <w:r>
        <w:t xml:space="preserve">    };</w:t>
      </w:r>
    </w:p>
    <w:p w14:paraId="030DC64E" w14:textId="77777777" w:rsidR="000834E4" w:rsidRDefault="0082514C">
      <w:pPr>
        <w:pStyle w:val="SourceCode"/>
      </w:pPr>
      <w:r>
        <w:t xml:space="preserve">    println!("Listening on tcp://{}:{}", HOST, TCP_PORT);</w:t>
      </w:r>
    </w:p>
    <w:p w14:paraId="427D49DF" w14:textId="77777777" w:rsidR="000834E4" w:rsidRDefault="000834E4">
      <w:pPr>
        <w:pStyle w:val="SourceCode"/>
      </w:pPr>
    </w:p>
    <w:p w14:paraId="5B87B7F2" w14:textId="77777777" w:rsidR="000834E4" w:rsidRDefault="0082514C">
      <w:pPr>
        <w:pStyle w:val="SourceCode"/>
      </w:pPr>
      <w:r>
        <w:t xml:space="preserve">    // incoming() calls accept again and again: each turn of the loop</w:t>
      </w:r>
    </w:p>
    <w:p w14:paraId="00A897C9" w14:textId="77777777" w:rsidR="000834E4" w:rsidRDefault="0082514C">
      <w:pPr>
        <w:pStyle w:val="SourceCode"/>
      </w:pPr>
      <w:r>
        <w:t xml:space="preserve">    // waits for the next client and gives a new socket, a TcpStream, for</w:t>
      </w:r>
    </w:p>
    <w:p w14:paraId="5ED39777" w14:textId="77777777" w:rsidR="000834E4" w:rsidRDefault="0082514C">
      <w:pPr>
        <w:pStyle w:val="SourceCode"/>
      </w:pPr>
      <w:r>
        <w:t xml:space="preserve">    // that one connection, so the loop serves clients until Ctrl+C.</w:t>
      </w:r>
    </w:p>
    <w:p w14:paraId="766698D4" w14:textId="77777777" w:rsidR="000834E4" w:rsidRDefault="0082514C">
      <w:pPr>
        <w:pStyle w:val="SourceCode"/>
      </w:pPr>
      <w:r>
        <w:t xml:space="preserve">    for connection in listener.incoming() {</w:t>
      </w:r>
    </w:p>
    <w:p w14:paraId="5901F832" w14:textId="77777777" w:rsidR="000834E4" w:rsidRDefault="0082514C">
      <w:pPr>
        <w:pStyle w:val="SourceCode"/>
      </w:pPr>
      <w:r>
        <w:t xml:space="preserve">        let mut connection = connection.expect("accept failed");</w:t>
      </w:r>
    </w:p>
    <w:p w14:paraId="3B9B87AE" w14:textId="77777777" w:rsidR="000834E4" w:rsidRDefault="0082514C">
      <w:pPr>
        <w:pStyle w:val="SourceCode"/>
      </w:pPr>
      <w:r>
        <w:t xml:space="preserve">        // TCP carries bytes, not messages: one read may give part of the</w:t>
      </w:r>
    </w:p>
    <w:p w14:paraId="58B0FF2B" w14:textId="77777777" w:rsidR="000834E4" w:rsidRDefault="0082514C">
      <w:pPr>
        <w:pStyle w:val="SourceCode"/>
      </w:pPr>
      <w:r>
        <w:t xml:space="preserve">        // line. BufReader's read_line keeps reading until the \n has</w:t>
      </w:r>
    </w:p>
    <w:p w14:paraId="1939F01C" w14:textId="77777777" w:rsidR="000834E4" w:rsidRDefault="0082514C">
      <w:pPr>
        <w:pStyle w:val="SourceCode"/>
      </w:pPr>
      <w:r>
        <w:t xml:space="preserve">        // arrived and adds the line, \n included, to the String.</w:t>
      </w:r>
    </w:p>
    <w:p w14:paraId="5EBD33B1" w14:textId="77777777" w:rsidR="000834E4" w:rsidRDefault="0082514C">
      <w:pPr>
        <w:pStyle w:val="SourceCode"/>
      </w:pPr>
      <w:r>
        <w:t xml:space="preserve">        let mut line = String::new();</w:t>
      </w:r>
    </w:p>
    <w:p w14:paraId="1B74FF1F" w14:textId="77777777" w:rsidR="000834E4" w:rsidRDefault="0082514C">
      <w:pPr>
        <w:pStyle w:val="SourceCode"/>
      </w:pPr>
      <w:r>
        <w:t xml:space="preserve">        BufReader::new(&amp;connection)</w:t>
      </w:r>
    </w:p>
    <w:p w14:paraId="726BF85D" w14:textId="77777777" w:rsidR="000834E4" w:rsidRDefault="0082514C">
      <w:pPr>
        <w:pStyle w:val="SourceCode"/>
      </w:pPr>
      <w:r>
        <w:t xml:space="preserve">            .read_line(&amp;mut line)</w:t>
      </w:r>
    </w:p>
    <w:p w14:paraId="3323F927" w14:textId="77777777" w:rsidR="000834E4" w:rsidRDefault="0082514C">
      <w:pPr>
        <w:pStyle w:val="SourceCode"/>
      </w:pPr>
      <w:r>
        <w:t xml:space="preserve">            .expect("read failed");</w:t>
      </w:r>
    </w:p>
    <w:p w14:paraId="061A2044" w14:textId="77777777" w:rsidR="000834E4" w:rsidRDefault="0082514C">
      <w:pPr>
        <w:pStyle w:val="SourceCode"/>
      </w:pPr>
      <w:r>
        <w:t xml:space="preserve">        // Remember, trim_end removes the \n at the end (Lesson 2.3a).</w:t>
      </w:r>
    </w:p>
    <w:p w14:paraId="3354950A" w14:textId="77777777" w:rsidR="000834E4" w:rsidRDefault="0082514C">
      <w:pPr>
        <w:pStyle w:val="SourceCode"/>
      </w:pPr>
      <w:r>
        <w:t xml:space="preserve">        let received_line = line.trim_end();</w:t>
      </w:r>
    </w:p>
    <w:p w14:paraId="4EE66D49" w14:textId="77777777" w:rsidR="000834E4" w:rsidRDefault="0082514C">
      <w:pPr>
        <w:pStyle w:val="SourceCode"/>
      </w:pPr>
      <w:r>
        <w:t xml:space="preserve">        println!("Received \"{}\"", received_line);</w:t>
      </w:r>
    </w:p>
    <w:p w14:paraId="78FB5C63" w14:textId="77777777" w:rsidR="000834E4" w:rsidRDefault="0082514C">
      <w:pPr>
        <w:pStyle w:val="SourceCode"/>
      </w:pPr>
      <w:r>
        <w:t xml:space="preserve">        // write_all sends every byte of the answer: ECHO, a space, the</w:t>
      </w:r>
    </w:p>
    <w:p w14:paraId="5E143E1F" w14:textId="77777777" w:rsidR="000834E4" w:rsidRDefault="0082514C">
      <w:pPr>
        <w:pStyle w:val="SourceCode"/>
      </w:pPr>
      <w:r>
        <w:t xml:space="preserve">        // line, and \n. Remember, format! builds a String the way</w:t>
      </w:r>
    </w:p>
    <w:p w14:paraId="49A0045A" w14:textId="77777777" w:rsidR="000834E4" w:rsidRDefault="0082514C">
      <w:pPr>
        <w:pStyle w:val="SourceCode"/>
      </w:pPr>
      <w:r>
        <w:t xml:space="preserve">        // println! prints one, and as_bytes gives its bytes.</w:t>
      </w:r>
    </w:p>
    <w:p w14:paraId="1AD3C96A" w14:textId="77777777" w:rsidR="000834E4" w:rsidRDefault="0082514C">
      <w:pPr>
        <w:pStyle w:val="SourceCode"/>
      </w:pPr>
      <w:r>
        <w:t xml:space="preserve">        connection</w:t>
      </w:r>
    </w:p>
    <w:p w14:paraId="49E29D62" w14:textId="77777777" w:rsidR="000834E4" w:rsidRDefault="0082514C">
      <w:pPr>
        <w:pStyle w:val="SourceCode"/>
      </w:pPr>
      <w:r>
        <w:t xml:space="preserve">            .write_all(format!("ECHO {}\n", received_line).as_bytes())</w:t>
      </w:r>
    </w:p>
    <w:p w14:paraId="15BC8315" w14:textId="77777777" w:rsidR="000834E4" w:rsidRDefault="0082514C">
      <w:pPr>
        <w:pStyle w:val="SourceCode"/>
      </w:pPr>
      <w:r>
        <w:t xml:space="preserve">            .expect("write failed");</w:t>
      </w:r>
    </w:p>
    <w:p w14:paraId="7BFD853B" w14:textId="77777777" w:rsidR="000834E4" w:rsidRDefault="0082514C">
      <w:pPr>
        <w:pStyle w:val="SourceCode"/>
      </w:pPr>
      <w:r>
        <w:t xml:space="preserve">        // At the end of each turn the TcpStream is dropped, which closes</w:t>
      </w:r>
    </w:p>
    <w:p w14:paraId="47ED2903" w14:textId="77777777" w:rsidR="000834E4" w:rsidRDefault="0082514C">
      <w:pPr>
        <w:pStyle w:val="SourceCode"/>
        <w:keepNext/>
      </w:pPr>
      <w:r>
        <w:t xml:space="preserve">        // this connection only; the listener goes on listening.</w:t>
      </w:r>
    </w:p>
    <w:p w14:paraId="704B263D" w14:textId="77777777" w:rsidR="000834E4" w:rsidRDefault="0082514C">
      <w:pPr>
        <w:pStyle w:val="SourceCode"/>
        <w:keepNext/>
      </w:pPr>
      <w:r>
        <w:t xml:space="preserve">    }</w:t>
      </w:r>
    </w:p>
    <w:p w14:paraId="0E06DD50" w14:textId="77777777" w:rsidR="000834E4" w:rsidRDefault="0082514C">
      <w:pPr>
        <w:pStyle w:val="SourceCode"/>
      </w:pPr>
      <w:r>
        <w:t>}</w:t>
      </w:r>
    </w:p>
    <w:p w14:paraId="3864EFF3" w14:textId="77777777" w:rsidR="000834E4" w:rsidRDefault="000834E4">
      <w:pPr>
        <w:keepNext/>
      </w:pPr>
    </w:p>
    <w:p w14:paraId="1356055D" w14:textId="77777777" w:rsidR="000834E4" w:rsidRDefault="0082514C">
      <w:pPr>
        <w:pStyle w:val="Heading3"/>
      </w:pPr>
      <w:r>
        <w:t>rust/src/bin/basic_echo_client.rs</w:t>
      </w:r>
    </w:p>
    <w:p w14:paraId="66186A38" w14:textId="77777777" w:rsidR="000834E4" w:rsidRDefault="0082514C">
      <w:pPr>
        <w:pStyle w:val="SourceCode"/>
        <w:keepNext/>
      </w:pPr>
      <w:r>
        <w:t>// Lesson 7.10a: the Basic TCP echo client. It connects to the echo server</w:t>
      </w:r>
    </w:p>
    <w:p w14:paraId="51AFD157" w14:textId="77777777" w:rsidR="000834E4" w:rsidRDefault="0082514C">
      <w:pPr>
        <w:pStyle w:val="SourceCode"/>
        <w:keepNext/>
      </w:pPr>
      <w:r>
        <w:t>// on 127.0.0.1 port 8766, sends HELLO spa, reads the answer line, prints</w:t>
      </w:r>
    </w:p>
    <w:p w14:paraId="60FEDF21" w14:textId="77777777" w:rsidR="000834E4" w:rsidRDefault="0082514C">
      <w:pPr>
        <w:pStyle w:val="SourceCode"/>
      </w:pPr>
      <w:r>
        <w:t>// it, and closes the connection.</w:t>
      </w:r>
    </w:p>
    <w:p w14:paraId="2CC2DDBD" w14:textId="77777777" w:rsidR="000834E4" w:rsidRDefault="0082514C">
      <w:pPr>
        <w:pStyle w:val="SourceCode"/>
      </w:pPr>
      <w:r>
        <w:t>// Remember, use brings names into this file; BufRead and Write are the</w:t>
      </w:r>
    </w:p>
    <w:p w14:paraId="4AC172F4" w14:textId="77777777" w:rsidR="000834E4" w:rsidRDefault="0082514C">
      <w:pPr>
        <w:pStyle w:val="SourceCode"/>
      </w:pPr>
      <w:r>
        <w:t>// traits of read_line and write_all.</w:t>
      </w:r>
    </w:p>
    <w:p w14:paraId="7A63C591" w14:textId="77777777" w:rsidR="000834E4" w:rsidRDefault="0082514C">
      <w:pPr>
        <w:pStyle w:val="SourceCode"/>
      </w:pPr>
      <w:r>
        <w:t>use std::io::{BufRead, BufReader, Write};</w:t>
      </w:r>
    </w:p>
    <w:p w14:paraId="609F3E17" w14:textId="77777777" w:rsidR="000834E4" w:rsidRDefault="0082514C">
      <w:pPr>
        <w:pStyle w:val="SourceCode"/>
      </w:pPr>
      <w:r>
        <w:t>use std::net::{Ipv4Addr, TcpStream};</w:t>
      </w:r>
    </w:p>
    <w:p w14:paraId="581DE048" w14:textId="77777777" w:rsidR="000834E4" w:rsidRDefault="0082514C">
      <w:pPr>
        <w:pStyle w:val="SourceCode"/>
      </w:pPr>
      <w:r>
        <w:t>use std::process;</w:t>
      </w:r>
    </w:p>
    <w:p w14:paraId="0D320187" w14:textId="77777777" w:rsidR="000834E4" w:rsidRDefault="000834E4">
      <w:pPr>
        <w:pStyle w:val="SourceCode"/>
      </w:pPr>
    </w:p>
    <w:p w14:paraId="52714393" w14:textId="77777777" w:rsidR="000834E4" w:rsidRDefault="0082514C">
      <w:pPr>
        <w:pStyle w:val="SourceCode"/>
      </w:pPr>
      <w:r>
        <w:t>// Remember, the server's address and port (Lesson 7.10).</w:t>
      </w:r>
    </w:p>
    <w:p w14:paraId="5E3A4CB2" w14:textId="77777777" w:rsidR="000834E4" w:rsidRDefault="0082514C">
      <w:pPr>
        <w:pStyle w:val="SourceCode"/>
      </w:pPr>
      <w:r>
        <w:t>const HOST: Ipv4Addr = Ipv4Addr::new(127, 0, 0, 1);</w:t>
      </w:r>
    </w:p>
    <w:p w14:paraId="7D9D30E3" w14:textId="77777777" w:rsidR="000834E4" w:rsidRDefault="0082514C">
      <w:pPr>
        <w:pStyle w:val="SourceCode"/>
      </w:pPr>
      <w:r>
        <w:t>const TCP_PORT: u16 = 8766;</w:t>
      </w:r>
    </w:p>
    <w:p w14:paraId="126967B5" w14:textId="77777777" w:rsidR="000834E4" w:rsidRDefault="000834E4">
      <w:pPr>
        <w:pStyle w:val="SourceCode"/>
      </w:pPr>
    </w:p>
    <w:p w14:paraId="70BC4C50" w14:textId="77777777" w:rsidR="000834E4" w:rsidRDefault="0082514C">
      <w:pPr>
        <w:pStyle w:val="SourceCode"/>
      </w:pPr>
      <w:r>
        <w:t>fn main() {</w:t>
      </w:r>
    </w:p>
    <w:p w14:paraId="02C896CC" w14:textId="77777777" w:rsidR="000834E4" w:rsidRDefault="0082514C">
      <w:pPr>
        <w:pStyle w:val="SourceCode"/>
      </w:pPr>
      <w:r>
        <w:t xml:space="preserve">    // TcpStream::connect makes a TCP socket and connects it to the</w:t>
      </w:r>
    </w:p>
    <w:p w14:paraId="644DBBCA" w14:textId="77777777" w:rsidR="000834E4" w:rsidRDefault="0082514C">
      <w:pPr>
        <w:pStyle w:val="SourceCode"/>
      </w:pPr>
      <w:r>
        <w:t xml:space="preserve">    // address and port. The client never binds: the operating system</w:t>
      </w:r>
    </w:p>
    <w:p w14:paraId="152A309F" w14:textId="77777777" w:rsidR="000834E4" w:rsidRDefault="0082514C">
      <w:pPr>
        <w:pStyle w:val="SourceCode"/>
      </w:pPr>
      <w:r>
        <w:t xml:space="preserve">    // lends it a free port (Lesson 7.7a).</w:t>
      </w:r>
    </w:p>
    <w:p w14:paraId="0E97EE06" w14:textId="77777777" w:rsidR="000834E4" w:rsidRDefault="0082514C">
      <w:pPr>
        <w:pStyle w:val="SourceCode"/>
      </w:pPr>
      <w:r>
        <w:t xml:space="preserve">    let mut connection = match TcpStream::connect((HOST, TCP_PORT)) {</w:t>
      </w:r>
    </w:p>
    <w:p w14:paraId="759320BC" w14:textId="77777777" w:rsidR="000834E4" w:rsidRDefault="0082514C">
      <w:pPr>
        <w:pStyle w:val="SourceCode"/>
      </w:pPr>
      <w:r>
        <w:t xml:space="preserve">        Ok(connection) =&gt; connection,</w:t>
      </w:r>
    </w:p>
    <w:p w14:paraId="285BD438" w14:textId="77777777" w:rsidR="000834E4" w:rsidRDefault="0082514C">
      <w:pPr>
        <w:pStyle w:val="SourceCode"/>
      </w:pPr>
      <w:r>
        <w:t xml:space="preserve">        Err(_) =&gt; {</w:t>
      </w:r>
    </w:p>
    <w:p w14:paraId="65E92F00" w14:textId="77777777" w:rsidR="000834E4" w:rsidRDefault="0082514C">
      <w:pPr>
        <w:pStyle w:val="SourceCode"/>
      </w:pPr>
      <w:r>
        <w:t xml:space="preserve">            eprintln!("Error: could not connect to {}:{}", HOST, TCP_PORT);</w:t>
      </w:r>
    </w:p>
    <w:p w14:paraId="3DBCF7DB" w14:textId="77777777" w:rsidR="000834E4" w:rsidRDefault="0082514C">
      <w:pPr>
        <w:pStyle w:val="SourceCode"/>
      </w:pPr>
      <w:r>
        <w:t xml:space="preserve">            process::exit(1);</w:t>
      </w:r>
    </w:p>
    <w:p w14:paraId="157D52C5" w14:textId="77777777" w:rsidR="000834E4" w:rsidRDefault="0082514C">
      <w:pPr>
        <w:pStyle w:val="SourceCode"/>
      </w:pPr>
      <w:r>
        <w:t xml:space="preserve">        }</w:t>
      </w:r>
    </w:p>
    <w:p w14:paraId="03DD0A9D" w14:textId="77777777" w:rsidR="000834E4" w:rsidRDefault="0082514C">
      <w:pPr>
        <w:pStyle w:val="SourceCode"/>
      </w:pPr>
      <w:r>
        <w:t xml:space="preserve">    };</w:t>
      </w:r>
    </w:p>
    <w:p w14:paraId="51ECE19B" w14:textId="77777777" w:rsidR="000834E4" w:rsidRDefault="0082514C">
      <w:pPr>
        <w:pStyle w:val="SourceCode"/>
      </w:pPr>
      <w:r>
        <w:t xml:space="preserve">    // b"..." is a byte text: the bytes themselves, which write_all sends,</w:t>
      </w:r>
    </w:p>
    <w:p w14:paraId="0797D679" w14:textId="77777777" w:rsidR="000834E4" w:rsidRDefault="0082514C">
      <w:pPr>
        <w:pStyle w:val="SourceCode"/>
      </w:pPr>
      <w:r>
        <w:t xml:space="preserve">    // every one of them.</w:t>
      </w:r>
    </w:p>
    <w:p w14:paraId="670B874B" w14:textId="77777777" w:rsidR="000834E4" w:rsidRDefault="0082514C">
      <w:pPr>
        <w:pStyle w:val="SourceCode"/>
      </w:pPr>
      <w:r>
        <w:t xml:space="preserve">    connection.write_all(b"HELLO spa\n").expect("write failed");</w:t>
      </w:r>
    </w:p>
    <w:p w14:paraId="40522FF2" w14:textId="77777777" w:rsidR="000834E4" w:rsidRDefault="000834E4">
      <w:pPr>
        <w:pStyle w:val="SourceCode"/>
      </w:pPr>
    </w:p>
    <w:p w14:paraId="2C063FBE" w14:textId="77777777" w:rsidR="000834E4" w:rsidRDefault="0082514C">
      <w:pPr>
        <w:pStyle w:val="SourceCode"/>
      </w:pPr>
      <w:r>
        <w:t xml:space="preserve">    // Remember, read_line keeps reading until the \n has arrived.</w:t>
      </w:r>
    </w:p>
    <w:p w14:paraId="06C813EC" w14:textId="77777777" w:rsidR="000834E4" w:rsidRDefault="0082514C">
      <w:pPr>
        <w:pStyle w:val="SourceCode"/>
      </w:pPr>
      <w:r>
        <w:t xml:space="preserve">    let mut reply = String::new();</w:t>
      </w:r>
    </w:p>
    <w:p w14:paraId="44B10B8B" w14:textId="77777777" w:rsidR="000834E4" w:rsidRDefault="0082514C">
      <w:pPr>
        <w:pStyle w:val="SourceCode"/>
      </w:pPr>
      <w:r>
        <w:t xml:space="preserve">    BufReader::new(&amp;connection)</w:t>
      </w:r>
    </w:p>
    <w:p w14:paraId="57149FEC" w14:textId="77777777" w:rsidR="000834E4" w:rsidRDefault="0082514C">
      <w:pPr>
        <w:pStyle w:val="SourceCode"/>
      </w:pPr>
      <w:r>
        <w:t xml:space="preserve">        .read_line(&amp;mut reply)</w:t>
      </w:r>
    </w:p>
    <w:p w14:paraId="4D480510" w14:textId="77777777" w:rsidR="000834E4" w:rsidRDefault="0082514C">
      <w:pPr>
        <w:pStyle w:val="SourceCode"/>
      </w:pPr>
      <w:r>
        <w:t xml:space="preserve">        .expect("read failed");</w:t>
      </w:r>
    </w:p>
    <w:p w14:paraId="5EF718F8" w14:textId="77777777" w:rsidR="000834E4" w:rsidRDefault="0082514C">
      <w:pPr>
        <w:pStyle w:val="SourceCode"/>
        <w:keepNext/>
      </w:pPr>
      <w:r>
        <w:t xml:space="preserve">    println!("Reply: {}", reply.trim_end());</w:t>
      </w:r>
    </w:p>
    <w:p w14:paraId="4885B9FC" w14:textId="77777777" w:rsidR="000834E4" w:rsidRDefault="0082514C">
      <w:pPr>
        <w:pStyle w:val="SourceCode"/>
        <w:keepNext/>
      </w:pPr>
      <w:r>
        <w:t xml:space="preserve">    // connection is dropped when main ends, which closes it.</w:t>
      </w:r>
    </w:p>
    <w:p w14:paraId="4D3CD4DC" w14:textId="77777777" w:rsidR="000834E4" w:rsidRDefault="0082514C">
      <w:pPr>
        <w:pStyle w:val="SourceCode"/>
      </w:pPr>
      <w:r>
        <w:t>}</w:t>
      </w:r>
    </w:p>
    <w:p w14:paraId="31BECD5F" w14:textId="77777777" w:rsidR="000834E4" w:rsidRDefault="000834E4">
      <w:pPr>
        <w:keepNext/>
      </w:pPr>
    </w:p>
    <w:p w14:paraId="7FD979FE" w14:textId="77777777" w:rsidR="000834E4" w:rsidRDefault="0082514C">
      <w:pPr>
        <w:pStyle w:val="Heading3"/>
      </w:pPr>
      <w:r>
        <w:t>Windows PowerShell Build</w:t>
      </w:r>
    </w:p>
    <w:p w14:paraId="552A0639" w14:textId="77777777" w:rsidR="000834E4" w:rsidRDefault="0082514C">
      <w:pPr>
        <w:keepNext/>
      </w:pPr>
      <w:r>
        <w:t>In the lesson-7.10-extended folder, cargo build compiles all four programs at once, before any of them runs:</w:t>
      </w:r>
    </w:p>
    <w:p w14:paraId="483DA9C6" w14:textId="77777777" w:rsidR="000834E4" w:rsidRDefault="000834E4">
      <w:pPr>
        <w:keepNext/>
      </w:pPr>
    </w:p>
    <w:p w14:paraId="00A6EE72" w14:textId="77777777" w:rsidR="000834E4" w:rsidRDefault="0082514C">
      <w:pPr>
        <w:pStyle w:val="CommandBlock"/>
      </w:pPr>
      <w:r>
        <w:t>cargo build --manifest-path .\rust\Cargo.toml</w:t>
      </w:r>
    </w:p>
    <w:p w14:paraId="1F1632E7" w14:textId="77777777" w:rsidR="000834E4" w:rsidRDefault="000834E4">
      <w:pPr>
        <w:keepNext/>
      </w:pPr>
    </w:p>
    <w:p w14:paraId="31AB9732" w14:textId="77777777" w:rsidR="000834E4" w:rsidRDefault="0082514C">
      <w:pPr>
        <w:pStyle w:val="Heading3"/>
      </w:pPr>
      <w:r>
        <w:t>Windows PowerShell Basic Server Run</w:t>
      </w:r>
    </w:p>
    <w:p w14:paraId="1ED41EE3" w14:textId="77777777" w:rsidR="000834E4" w:rsidRDefault="0082514C">
      <w:pPr>
        <w:keepNext/>
      </w:pPr>
      <w:r>
        <w:t>In Terminal 1, start the server:</w:t>
      </w:r>
    </w:p>
    <w:p w14:paraId="4AB1B1C2" w14:textId="77777777" w:rsidR="000834E4" w:rsidRDefault="000834E4">
      <w:pPr>
        <w:keepNext/>
      </w:pPr>
    </w:p>
    <w:p w14:paraId="1DFD4605" w14:textId="77777777" w:rsidR="000834E4" w:rsidRDefault="0082514C">
      <w:pPr>
        <w:pStyle w:val="CommandBlock"/>
      </w:pPr>
      <w:r>
        <w:t>.\rust\target\debug\basic_echo_server.exe</w:t>
      </w:r>
    </w:p>
    <w:p w14:paraId="1873E438" w14:textId="77777777" w:rsidR="000834E4" w:rsidRDefault="000834E4">
      <w:pPr>
        <w:keepNext/>
      </w:pPr>
    </w:p>
    <w:p w14:paraId="3106E6E0" w14:textId="77777777" w:rsidR="000834E4" w:rsidRDefault="0082514C">
      <w:pPr>
        <w:pStyle w:val="Heading3"/>
      </w:pPr>
      <w:r>
        <w:t>Windows PowerShell Basic Client Run</w:t>
      </w:r>
    </w:p>
    <w:p w14:paraId="70D3F17E" w14:textId="77777777" w:rsidR="000834E4" w:rsidRDefault="0082514C">
      <w:pPr>
        <w:keepNext/>
      </w:pPr>
      <w:r>
        <w:t>In Terminal 2, run the client:</w:t>
      </w:r>
    </w:p>
    <w:p w14:paraId="0DE471FA" w14:textId="77777777" w:rsidR="000834E4" w:rsidRDefault="000834E4">
      <w:pPr>
        <w:keepNext/>
      </w:pPr>
    </w:p>
    <w:p w14:paraId="0FF53966" w14:textId="77777777" w:rsidR="000834E4" w:rsidRDefault="0082514C">
      <w:pPr>
        <w:pStyle w:val="CommandBlock"/>
      </w:pPr>
      <w:r>
        <w:t>.\rust\target\debug\basic_echo_client.exe</w:t>
      </w:r>
    </w:p>
    <w:p w14:paraId="4DA7ACA9" w14:textId="77777777" w:rsidR="000834E4" w:rsidRDefault="000834E4">
      <w:pPr>
        <w:keepNext/>
      </w:pPr>
    </w:p>
    <w:p w14:paraId="3497A87C" w14:textId="77777777" w:rsidR="000834E4" w:rsidRDefault="0082514C">
      <w:r>
        <w:t>Then press Ctrl+C in Terminal 1.</w:t>
      </w:r>
    </w:p>
    <w:p w14:paraId="392775C3" w14:textId="77777777" w:rsidR="000834E4" w:rsidRDefault="000834E4">
      <w:pPr>
        <w:keepNext/>
      </w:pPr>
    </w:p>
    <w:p w14:paraId="39DD9614" w14:textId="77777777" w:rsidR="000834E4" w:rsidRDefault="0082514C">
      <w:pPr>
        <w:pStyle w:val="Heading3"/>
      </w:pPr>
      <w:r>
        <w:t>Linux or macOS Basic Build and Run</w:t>
      </w:r>
    </w:p>
    <w:p w14:paraId="04D347C0" w14:textId="77777777" w:rsidR="000834E4" w:rsidRDefault="0082514C">
      <w:pPr>
        <w:pStyle w:val="CommandBlock"/>
        <w:keepNext/>
      </w:pPr>
      <w:r>
        <w:t># Terminal 1:</w:t>
      </w:r>
    </w:p>
    <w:p w14:paraId="387432FE" w14:textId="77777777" w:rsidR="000834E4" w:rsidRDefault="0082514C">
      <w:pPr>
        <w:pStyle w:val="CommandBlock"/>
        <w:keepNext/>
      </w:pPr>
      <w:r>
        <w:t>cargo build --manifest-path ./rust/Cargo.toml</w:t>
      </w:r>
    </w:p>
    <w:p w14:paraId="5CD5147C" w14:textId="77777777" w:rsidR="000834E4" w:rsidRDefault="0082514C">
      <w:pPr>
        <w:pStyle w:val="CommandBlock"/>
        <w:keepNext/>
      </w:pPr>
      <w:r>
        <w:t>./rust/target/debug/basic_echo_server</w:t>
      </w:r>
    </w:p>
    <w:p w14:paraId="757FCD8F" w14:textId="77777777" w:rsidR="000834E4" w:rsidRDefault="0082514C">
      <w:pPr>
        <w:pStyle w:val="CommandBlock"/>
        <w:keepNext/>
      </w:pPr>
      <w:r>
        <w:t># Terminal 2:</w:t>
      </w:r>
    </w:p>
    <w:p w14:paraId="42FDD219" w14:textId="77777777" w:rsidR="000834E4" w:rsidRDefault="0082514C">
      <w:pPr>
        <w:pStyle w:val="CommandBlock"/>
      </w:pPr>
      <w:r>
        <w:t>./rust/target/debug/basic_echo_client</w:t>
      </w:r>
    </w:p>
    <w:p w14:paraId="1E71D955" w14:textId="77777777" w:rsidR="000834E4" w:rsidRDefault="000834E4">
      <w:pPr>
        <w:keepNext/>
      </w:pPr>
    </w:p>
    <w:p w14:paraId="10AB59F7" w14:textId="77777777" w:rsidR="000834E4" w:rsidRDefault="0082514C">
      <w:pPr>
        <w:pStyle w:val="Heading3"/>
      </w:pPr>
      <w:r>
        <w:t>Check Your Results</w:t>
      </w:r>
    </w:p>
    <w:p w14:paraId="18A7022B" w14:textId="77777777" w:rsidR="000834E4" w:rsidRDefault="0082514C">
      <w:r>
        <w:t>cargo build prints its own progress lines first; those are not part of the program's output. Terminal 2 must show Reply: ECHO HELLO spa, and Terminal 1 the Listening line and Received "HELLO spa", as in the Required Clean-Run Output in Validation Rules.</w:t>
      </w:r>
    </w:p>
    <w:p w14:paraId="5A0AF041" w14:textId="77777777" w:rsidR="000834E4" w:rsidRDefault="000834E4">
      <w:pPr>
        <w:keepNext/>
      </w:pPr>
    </w:p>
    <w:p w14:paraId="70AFD623" w14:textId="77777777" w:rsidR="000834E4" w:rsidRDefault="000834E4">
      <w:pPr>
        <w:keepNext/>
      </w:pPr>
    </w:p>
    <w:p w14:paraId="24B6E577" w14:textId="77777777" w:rsidR="000834E4" w:rsidRDefault="0082514C">
      <w:pPr>
        <w:pStyle w:val="Heading2"/>
      </w:pPr>
      <w:r>
        <w:t>Production-Minded Implementation</w:t>
      </w:r>
    </w:p>
    <w:p w14:paraId="178DDDAD" w14:textId="77777777" w:rsidR="000834E4" w:rsidRDefault="0082514C">
      <w:r>
        <w:t>Both programs gain read_line, which reads bytes into a Vec&lt;u8&gt; until a \n has arrived, never more than max_bytes, and returns a LineResult with the line. set_read_timeout gives every read the 3000-millisecond limit, and the client connects with connect_timeout. The server serves each client in serve_client and reports a connection with no line; the client tells a refusal from other failures in exchange_line and prints the elapsed time in every case. Read read_line first.</w:t>
      </w:r>
    </w:p>
    <w:p w14:paraId="387DE85A" w14:textId="77777777" w:rsidR="000834E4" w:rsidRDefault="000834E4">
      <w:pPr>
        <w:keepNext/>
      </w:pPr>
    </w:p>
    <w:p w14:paraId="51478881" w14:textId="77777777" w:rsidR="000834E4" w:rsidRDefault="0082514C">
      <w:pPr>
        <w:pStyle w:val="Heading3"/>
      </w:pPr>
      <w:r>
        <w:t>rust/src/bin/echo_server.rs</w:t>
      </w:r>
    </w:p>
    <w:p w14:paraId="404CA577" w14:textId="77777777" w:rsidR="000834E4" w:rsidRDefault="0082514C">
      <w:pPr>
        <w:pStyle w:val="SourceCode"/>
        <w:keepNext/>
      </w:pPr>
      <w:r>
        <w:t>// Lesson 7.10a: the Production-Minded TCP echo server. It listens on</w:t>
      </w:r>
    </w:p>
    <w:p w14:paraId="57748F96" w14:textId="77777777" w:rsidR="000834E4" w:rsidRDefault="0082514C">
      <w:pPr>
        <w:pStyle w:val="SourceCode"/>
        <w:keepNext/>
      </w:pPr>
      <w:r>
        <w:t>// 127.0.0.1 port 8766 and serves clients one after another until Ctrl+C.</w:t>
      </w:r>
    </w:p>
    <w:p w14:paraId="2DB540AA" w14:textId="77777777" w:rsidR="000834E4" w:rsidRDefault="0082514C">
      <w:pPr>
        <w:pStyle w:val="SourceCode"/>
      </w:pPr>
      <w:r>
        <w:t>// For each client it reads one line of at most 1024 bytes within 3000 ms,</w:t>
      </w:r>
    </w:p>
    <w:p w14:paraId="1D7E8510" w14:textId="77777777" w:rsidR="000834E4" w:rsidRDefault="0082514C">
      <w:pPr>
        <w:pStyle w:val="SourceCode"/>
      </w:pPr>
      <w:r>
        <w:t>// prints it, answers ECHO and the line, and closes the connection. A</w:t>
      </w:r>
    </w:p>
    <w:p w14:paraId="19C37F59" w14:textId="77777777" w:rsidR="000834E4" w:rsidRDefault="0082514C">
      <w:pPr>
        <w:pStyle w:val="SourceCode"/>
      </w:pPr>
      <w:r>
        <w:t>// client that sends no line, too long a line, or nothing in time gets no</w:t>
      </w:r>
    </w:p>
    <w:p w14:paraId="7BF92636" w14:textId="77777777" w:rsidR="000834E4" w:rsidRDefault="0082514C">
      <w:pPr>
        <w:pStyle w:val="SourceCode"/>
      </w:pPr>
      <w:r>
        <w:t>// answer, and the server goes on to the next client.</w:t>
      </w:r>
    </w:p>
    <w:p w14:paraId="203BDE41" w14:textId="77777777" w:rsidR="000834E4" w:rsidRDefault="0082514C">
      <w:pPr>
        <w:pStyle w:val="SourceCode"/>
      </w:pPr>
      <w:r>
        <w:t>// Read is the trait of read, as Write is of write_all; ErrorKind names a</w:t>
      </w:r>
    </w:p>
    <w:p w14:paraId="33CA282C" w14:textId="77777777" w:rsidR="000834E4" w:rsidRDefault="0082514C">
      <w:pPr>
        <w:pStyle w:val="SourceCode"/>
      </w:pPr>
      <w:r>
        <w:t>// failure's kind (Lesson 3.1a), and Duration is a length of time.</w:t>
      </w:r>
    </w:p>
    <w:p w14:paraId="6D74018A" w14:textId="77777777" w:rsidR="000834E4" w:rsidRDefault="0082514C">
      <w:pPr>
        <w:pStyle w:val="SourceCode"/>
      </w:pPr>
      <w:r>
        <w:t>use std::io::{ErrorKind, Read, Write};</w:t>
      </w:r>
    </w:p>
    <w:p w14:paraId="166BF802" w14:textId="77777777" w:rsidR="000834E4" w:rsidRDefault="0082514C">
      <w:pPr>
        <w:pStyle w:val="SourceCode"/>
      </w:pPr>
      <w:r>
        <w:t>use std::net::{Ipv4Addr, TcpListener, TcpStream};</w:t>
      </w:r>
    </w:p>
    <w:p w14:paraId="4716155B" w14:textId="77777777" w:rsidR="000834E4" w:rsidRDefault="0082514C">
      <w:pPr>
        <w:pStyle w:val="SourceCode"/>
      </w:pPr>
      <w:r>
        <w:t>use std::process;</w:t>
      </w:r>
    </w:p>
    <w:p w14:paraId="353E197A" w14:textId="77777777" w:rsidR="000834E4" w:rsidRDefault="0082514C">
      <w:pPr>
        <w:pStyle w:val="SourceCode"/>
      </w:pPr>
      <w:r>
        <w:t>use std::time::Duration;</w:t>
      </w:r>
    </w:p>
    <w:p w14:paraId="2A6439DC" w14:textId="77777777" w:rsidR="000834E4" w:rsidRDefault="000834E4">
      <w:pPr>
        <w:pStyle w:val="SourceCode"/>
      </w:pPr>
    </w:p>
    <w:p w14:paraId="620C6CE9" w14:textId="77777777" w:rsidR="000834E4" w:rsidRDefault="0082514C">
      <w:pPr>
        <w:pStyle w:val="SourceCode"/>
      </w:pPr>
      <w:r>
        <w:t>const HOST: Ipv4Addr = Ipv4Addr::new(127, 0, 0, 1);</w:t>
      </w:r>
    </w:p>
    <w:p w14:paraId="11BB0522" w14:textId="77777777" w:rsidR="000834E4" w:rsidRDefault="0082514C">
      <w:pPr>
        <w:pStyle w:val="SourceCode"/>
      </w:pPr>
      <w:r>
        <w:t>const TCP_PORT: u16 = 8766;</w:t>
      </w:r>
    </w:p>
    <w:p w14:paraId="4EC09EB3" w14:textId="77777777" w:rsidR="000834E4" w:rsidRDefault="0082514C">
      <w:pPr>
        <w:pStyle w:val="SourceCode"/>
      </w:pPr>
      <w:r>
        <w:t>// How long the server waits for a client's line, and the most bytes one</w:t>
      </w:r>
    </w:p>
    <w:p w14:paraId="4E951F74" w14:textId="77777777" w:rsidR="000834E4" w:rsidRDefault="0082514C">
      <w:pPr>
        <w:pStyle w:val="SourceCode"/>
      </w:pPr>
      <w:r>
        <w:t>// line may have, with its \n.</w:t>
      </w:r>
    </w:p>
    <w:p w14:paraId="49E48A98" w14:textId="77777777" w:rsidR="000834E4" w:rsidRDefault="0082514C">
      <w:pPr>
        <w:pStyle w:val="SourceCode"/>
      </w:pPr>
      <w:r>
        <w:t>const SOCKET_TIMEOUT_MS: u64 = 3000;</w:t>
      </w:r>
    </w:p>
    <w:p w14:paraId="5FA5C0CF" w14:textId="77777777" w:rsidR="000834E4" w:rsidRDefault="0082514C">
      <w:pPr>
        <w:pStyle w:val="SourceCode"/>
      </w:pPr>
      <w:r>
        <w:t>const MAX_LINE_BYTES: usize = 1024;</w:t>
      </w:r>
    </w:p>
    <w:p w14:paraId="74E2ABFF" w14:textId="77777777" w:rsidR="000834E4" w:rsidRDefault="000834E4">
      <w:pPr>
        <w:pStyle w:val="SourceCode"/>
      </w:pPr>
    </w:p>
    <w:p w14:paraId="36ED5DEF" w14:textId="77777777" w:rsidR="000834E4" w:rsidRDefault="0082514C">
      <w:pPr>
        <w:pStyle w:val="SourceCode"/>
      </w:pPr>
      <w:r>
        <w:t>// What read_line found. Remember, an enum lists its variants (Lesson 2.9a).</w:t>
      </w:r>
    </w:p>
    <w:p w14:paraId="4B395CE2" w14:textId="77777777" w:rsidR="000834E4" w:rsidRDefault="0082514C">
      <w:pPr>
        <w:pStyle w:val="SourceCode"/>
      </w:pPr>
      <w:r>
        <w:t>enum LineResult {</w:t>
      </w:r>
    </w:p>
    <w:p w14:paraId="72AD39BE" w14:textId="77777777" w:rsidR="000834E4" w:rsidRDefault="0082514C">
      <w:pPr>
        <w:pStyle w:val="SourceCode"/>
      </w:pPr>
      <w:r>
        <w:t xml:space="preserve">    Read,</w:t>
      </w:r>
    </w:p>
    <w:p w14:paraId="7A8D2096" w14:textId="77777777" w:rsidR="000834E4" w:rsidRDefault="0082514C">
      <w:pPr>
        <w:pStyle w:val="SourceCode"/>
      </w:pPr>
      <w:r>
        <w:t xml:space="preserve">    Closed,</w:t>
      </w:r>
    </w:p>
    <w:p w14:paraId="1328105C" w14:textId="77777777" w:rsidR="000834E4" w:rsidRDefault="0082514C">
      <w:pPr>
        <w:pStyle w:val="SourceCode"/>
      </w:pPr>
      <w:r>
        <w:t xml:space="preserve">    TooLong,</w:t>
      </w:r>
    </w:p>
    <w:p w14:paraId="03084243" w14:textId="77777777" w:rsidR="000834E4" w:rsidRDefault="0082514C">
      <w:pPr>
        <w:pStyle w:val="SourceCode"/>
      </w:pPr>
      <w:r>
        <w:t xml:space="preserve">    TimedOut,</w:t>
      </w:r>
    </w:p>
    <w:p w14:paraId="6EE2B797" w14:textId="77777777" w:rsidR="000834E4" w:rsidRDefault="0082514C">
      <w:pPr>
        <w:pStyle w:val="SourceCode"/>
      </w:pPr>
      <w:r>
        <w:t xml:space="preserve">    Failed,</w:t>
      </w:r>
    </w:p>
    <w:p w14:paraId="0AA9FEFE" w14:textId="77777777" w:rsidR="000834E4" w:rsidRDefault="0082514C">
      <w:pPr>
        <w:pStyle w:val="SourceCode"/>
      </w:pPr>
      <w:r>
        <w:t>}</w:t>
      </w:r>
    </w:p>
    <w:p w14:paraId="36A8064E" w14:textId="77777777" w:rsidR="000834E4" w:rsidRDefault="000834E4">
      <w:pPr>
        <w:pStyle w:val="SourceCode"/>
      </w:pPr>
    </w:p>
    <w:p w14:paraId="6706A25E" w14:textId="77777777" w:rsidR="000834E4" w:rsidRDefault="0082514C">
      <w:pPr>
        <w:pStyle w:val="SourceCode"/>
      </w:pPr>
      <w:r>
        <w:t>// Reads one line, without its \n and without a \r before it (many internet</w:t>
      </w:r>
    </w:p>
    <w:p w14:paraId="048FEDA8" w14:textId="77777777" w:rsidR="000834E4" w:rsidRDefault="0082514C">
      <w:pPr>
        <w:pStyle w:val="SourceCode"/>
      </w:pPr>
      <w:r>
        <w:t>// protocols end lines with \r\n). A read gives whatever bytes have arrived,</w:t>
      </w:r>
    </w:p>
    <w:p w14:paraId="209D0306" w14:textId="77777777" w:rsidR="000834E4" w:rsidRDefault="0082514C">
      <w:pPr>
        <w:pStyle w:val="SourceCode"/>
      </w:pPr>
      <w:r>
        <w:t>// which may be part of a line, so it keeps reading until a \n is there. The</w:t>
      </w:r>
    </w:p>
    <w:p w14:paraId="4289D179" w14:textId="77777777" w:rsidR="000834E4" w:rsidRDefault="0082514C">
      <w:pPr>
        <w:pStyle w:val="SourceCode"/>
      </w:pPr>
      <w:r>
        <w:t>// line must fit in max_bytes, so a client can never make the server keep</w:t>
      </w:r>
    </w:p>
    <w:p w14:paraId="3C35F60F" w14:textId="77777777" w:rsidR="000834E4" w:rsidRDefault="0082514C">
      <w:pPr>
        <w:pStyle w:val="SourceCode"/>
      </w:pPr>
      <w:r>
        <w:t>// collecting. Gives the result and the line, as a pair.</w:t>
      </w:r>
    </w:p>
    <w:p w14:paraId="7D2D74E3" w14:textId="77777777" w:rsidR="000834E4" w:rsidRDefault="0082514C">
      <w:pPr>
        <w:pStyle w:val="SourceCode"/>
      </w:pPr>
      <w:r>
        <w:t>fn read_line(</w:t>
      </w:r>
    </w:p>
    <w:p w14:paraId="53EA27B1" w14:textId="77777777" w:rsidR="000834E4" w:rsidRDefault="0082514C">
      <w:pPr>
        <w:pStyle w:val="SourceCode"/>
      </w:pPr>
      <w:r>
        <w:t xml:space="preserve">    connection: &amp;mut TcpStream,</w:t>
      </w:r>
    </w:p>
    <w:p w14:paraId="59019B9F" w14:textId="77777777" w:rsidR="000834E4" w:rsidRDefault="0082514C">
      <w:pPr>
        <w:pStyle w:val="SourceCode"/>
      </w:pPr>
      <w:r>
        <w:t xml:space="preserve">    max_bytes: usize,</w:t>
      </w:r>
    </w:p>
    <w:p w14:paraId="2DBC194D" w14:textId="77777777" w:rsidR="000834E4" w:rsidRDefault="0082514C">
      <w:pPr>
        <w:pStyle w:val="SourceCode"/>
      </w:pPr>
      <w:r>
        <w:t>) -&gt; (LineResult, String) {</w:t>
      </w:r>
    </w:p>
    <w:p w14:paraId="24236016" w14:textId="77777777" w:rsidR="000834E4" w:rsidRDefault="0082514C">
      <w:pPr>
        <w:pStyle w:val="SourceCode"/>
      </w:pPr>
      <w:r>
        <w:t xml:space="preserve">    // The bytes received so far, and the space one read fills. Remember,</w:t>
      </w:r>
    </w:p>
    <w:p w14:paraId="7C29FFE9" w14:textId="77777777" w:rsidR="000834E4" w:rsidRDefault="0082514C">
      <w:pPr>
        <w:pStyle w:val="SourceCode"/>
      </w:pPr>
      <w:r>
        <w:t xml:space="preserve">    // vec![0u8; n] makes n zero bytes (Lesson 3.16a).</w:t>
      </w:r>
    </w:p>
    <w:p w14:paraId="724B7844" w14:textId="77777777" w:rsidR="000834E4" w:rsidRDefault="0082514C">
      <w:pPr>
        <w:pStyle w:val="SourceCode"/>
      </w:pPr>
      <w:r>
        <w:t xml:space="preserve">    let mut received: Vec&lt;u8&gt; = Vec::new();</w:t>
      </w:r>
    </w:p>
    <w:p w14:paraId="5451B4D3" w14:textId="77777777" w:rsidR="000834E4" w:rsidRDefault="0082514C">
      <w:pPr>
        <w:pStyle w:val="SourceCode"/>
      </w:pPr>
      <w:r>
        <w:t xml:space="preserve">    let mut chunk = vec![0u8; max_bytes];</w:t>
      </w:r>
    </w:p>
    <w:p w14:paraId="5D92E0B0" w14:textId="77777777" w:rsidR="000834E4" w:rsidRDefault="0082514C">
      <w:pPr>
        <w:pStyle w:val="SourceCode"/>
      </w:pPr>
      <w:r>
        <w:t xml:space="preserve">    // b'\n' is the byte value of \n; contains is true once it has arrived.</w:t>
      </w:r>
    </w:p>
    <w:p w14:paraId="66C29833" w14:textId="77777777" w:rsidR="000834E4" w:rsidRDefault="0082514C">
      <w:pPr>
        <w:pStyle w:val="SourceCode"/>
      </w:pPr>
      <w:r>
        <w:t xml:space="preserve">    while !received.contains(&amp;b'\n') {</w:t>
      </w:r>
    </w:p>
    <w:p w14:paraId="5255DBAE" w14:textId="77777777" w:rsidR="000834E4" w:rsidRDefault="0082514C">
      <w:pPr>
        <w:pStyle w:val="SourceCode"/>
      </w:pPr>
      <w:r>
        <w:t xml:space="preserve">        if received.len() == max_bytes {</w:t>
      </w:r>
    </w:p>
    <w:p w14:paraId="42D9856B" w14:textId="77777777" w:rsidR="000834E4" w:rsidRDefault="0082514C">
      <w:pPr>
        <w:pStyle w:val="SourceCode"/>
      </w:pPr>
      <w:r>
        <w:t xml:space="preserve">            return (LineResult::TooLong, String::new());</w:t>
      </w:r>
    </w:p>
    <w:p w14:paraId="2DE0203B" w14:textId="77777777" w:rsidR="000834E4" w:rsidRDefault="0082514C">
      <w:pPr>
        <w:pStyle w:val="SourceCode"/>
      </w:pPr>
      <w:r>
        <w:t xml:space="preserve">        }</w:t>
      </w:r>
    </w:p>
    <w:p w14:paraId="0A41406B" w14:textId="77777777" w:rsidR="000834E4" w:rsidRDefault="0082514C">
      <w:pPr>
        <w:pStyle w:val="SourceCode"/>
      </w:pPr>
      <w:r>
        <w:t xml:space="preserve">        // read fills at most the room left, and gives the count of bytes</w:t>
      </w:r>
    </w:p>
    <w:p w14:paraId="0450F934" w14:textId="77777777" w:rsidR="000834E4" w:rsidRDefault="0082514C">
      <w:pPr>
        <w:pStyle w:val="SourceCode"/>
      </w:pPr>
      <w:r>
        <w:t xml:space="preserve">        // it read, 0 when the client closed the connection.</w:t>
      </w:r>
    </w:p>
    <w:p w14:paraId="3174F970" w14:textId="77777777" w:rsidR="000834E4" w:rsidRDefault="0082514C">
      <w:pPr>
        <w:pStyle w:val="SourceCode"/>
      </w:pPr>
      <w:r>
        <w:t xml:space="preserve">        let room = max_bytes - received.len();</w:t>
      </w:r>
    </w:p>
    <w:p w14:paraId="6F920458" w14:textId="77777777" w:rsidR="000834E4" w:rsidRDefault="0082514C">
      <w:pPr>
        <w:pStyle w:val="SourceCode"/>
      </w:pPr>
      <w:r>
        <w:t xml:space="preserve">        match connection.read(&amp;mut chunk[..room]) {</w:t>
      </w:r>
    </w:p>
    <w:p w14:paraId="4FBD88D2" w14:textId="77777777" w:rsidR="000834E4" w:rsidRDefault="0082514C">
      <w:pPr>
        <w:pStyle w:val="SourceCode"/>
      </w:pPr>
      <w:r>
        <w:t xml:space="preserve">            Ok(0) =&gt; return (LineResult::Closed, String::new()),</w:t>
      </w:r>
    </w:p>
    <w:p w14:paraId="3536CD03" w14:textId="77777777" w:rsidR="000834E4" w:rsidRDefault="0082514C">
      <w:pPr>
        <w:pStyle w:val="SourceCode"/>
      </w:pPr>
      <w:r>
        <w:t xml:space="preserve">            // extend_from_slice adds those bytes to the end of received.</w:t>
      </w:r>
    </w:p>
    <w:p w14:paraId="1263B513" w14:textId="77777777" w:rsidR="000834E4" w:rsidRDefault="0082514C">
      <w:pPr>
        <w:pStyle w:val="SourceCode"/>
      </w:pPr>
      <w:r>
        <w:t xml:space="preserve">            Ok(count) =&gt; received.extend_from_slice(&amp;chunk[..count]),</w:t>
      </w:r>
    </w:p>
    <w:p w14:paraId="16264A3C" w14:textId="77777777" w:rsidR="000834E4" w:rsidRDefault="0082514C">
      <w:pPr>
        <w:pStyle w:val="SourceCode"/>
      </w:pPr>
      <w:r>
        <w:t xml:space="preserve">            Err(error) =&gt; {</w:t>
      </w:r>
    </w:p>
    <w:p w14:paraId="55FA9957" w14:textId="77777777" w:rsidR="000834E4" w:rsidRDefault="0082514C">
      <w:pPr>
        <w:pStyle w:val="SourceCode"/>
      </w:pPr>
      <w:r>
        <w:t xml:space="preserve">                // The read timeout ran out: TimedOut on Windows, and</w:t>
      </w:r>
    </w:p>
    <w:p w14:paraId="09D98BA1" w14:textId="77777777" w:rsidR="000834E4" w:rsidRDefault="0082514C">
      <w:pPr>
        <w:pStyle w:val="SourceCode"/>
      </w:pPr>
      <w:r>
        <w:t xml:space="preserve">                // WouldBlock on Linux and macOS.</w:t>
      </w:r>
    </w:p>
    <w:p w14:paraId="79CE5DFA" w14:textId="77777777" w:rsidR="000834E4" w:rsidRDefault="0082514C">
      <w:pPr>
        <w:pStyle w:val="SourceCode"/>
      </w:pPr>
      <w:r>
        <w:t xml:space="preserve">                if error.kind() == ErrorKind::TimedOut</w:t>
      </w:r>
    </w:p>
    <w:p w14:paraId="7CF82C63" w14:textId="77777777" w:rsidR="000834E4" w:rsidRDefault="0082514C">
      <w:pPr>
        <w:pStyle w:val="SourceCode"/>
      </w:pPr>
      <w:r>
        <w:t xml:space="preserve">                    || error.kind() == ErrorKind::WouldBlock</w:t>
      </w:r>
    </w:p>
    <w:p w14:paraId="57CBD9CF" w14:textId="77777777" w:rsidR="000834E4" w:rsidRDefault="0082514C">
      <w:pPr>
        <w:pStyle w:val="SourceCode"/>
      </w:pPr>
      <w:r>
        <w:t xml:space="preserve">                {</w:t>
      </w:r>
    </w:p>
    <w:p w14:paraId="426FC02D" w14:textId="77777777" w:rsidR="000834E4" w:rsidRDefault="0082514C">
      <w:pPr>
        <w:pStyle w:val="SourceCode"/>
      </w:pPr>
      <w:r>
        <w:t xml:space="preserve">                    return (LineResult::TimedOut, String::new());</w:t>
      </w:r>
    </w:p>
    <w:p w14:paraId="542C605A" w14:textId="77777777" w:rsidR="000834E4" w:rsidRDefault="0082514C">
      <w:pPr>
        <w:pStyle w:val="SourceCode"/>
      </w:pPr>
      <w:r>
        <w:t xml:space="preserve">                }</w:t>
      </w:r>
    </w:p>
    <w:p w14:paraId="45794D03" w14:textId="77777777" w:rsidR="000834E4" w:rsidRDefault="0082514C">
      <w:pPr>
        <w:pStyle w:val="SourceCode"/>
      </w:pPr>
      <w:r>
        <w:t xml:space="preserve">                return (LineResult::Failed, String::new());</w:t>
      </w:r>
    </w:p>
    <w:p w14:paraId="598C50A4" w14:textId="77777777" w:rsidR="000834E4" w:rsidRDefault="0082514C">
      <w:pPr>
        <w:pStyle w:val="SourceCode"/>
      </w:pPr>
      <w:r>
        <w:t xml:space="preserve">            }</w:t>
      </w:r>
    </w:p>
    <w:p w14:paraId="76FE9AA3" w14:textId="77777777" w:rsidR="000834E4" w:rsidRDefault="0082514C">
      <w:pPr>
        <w:pStyle w:val="SourceCode"/>
      </w:pPr>
      <w:r>
        <w:t xml:space="preserve">        }</w:t>
      </w:r>
    </w:p>
    <w:p w14:paraId="207F511C" w14:textId="77777777" w:rsidR="000834E4" w:rsidRDefault="0082514C">
      <w:pPr>
        <w:pStyle w:val="SourceCode"/>
      </w:pPr>
      <w:r>
        <w:t xml:space="preserve">    }</w:t>
      </w:r>
    </w:p>
    <w:p w14:paraId="4F57563E" w14:textId="77777777" w:rsidR="000834E4" w:rsidRDefault="0082514C">
      <w:pPr>
        <w:pStyle w:val="SourceCode"/>
      </w:pPr>
      <w:r>
        <w:t xml:space="preserve">    // from_utf8_lossy reads the bytes as UTF-8 text, and puts a placeholder</w:t>
      </w:r>
    </w:p>
    <w:p w14:paraId="649475C4" w14:textId="77777777" w:rsidR="000834E4" w:rsidRDefault="0082514C">
      <w:pPr>
        <w:pStyle w:val="SourceCode"/>
      </w:pPr>
      <w:r>
        <w:t xml:space="preserve">    // character for any bytes that are not UTF-8 instead of failing. lines()</w:t>
      </w:r>
    </w:p>
    <w:p w14:paraId="2E76D9F7" w14:textId="77777777" w:rsidR="000834E4" w:rsidRDefault="0082514C">
      <w:pPr>
        <w:pStyle w:val="SourceCode"/>
      </w:pPr>
      <w:r>
        <w:t xml:space="preserve">    // splits at each \n and removes a \r before it, so the first piece is</w:t>
      </w:r>
    </w:p>
    <w:p w14:paraId="20949294" w14:textId="77777777" w:rsidR="000834E4" w:rsidRDefault="0082514C">
      <w:pPr>
        <w:pStyle w:val="SourceCode"/>
      </w:pPr>
      <w:r>
        <w:t xml:space="preserve">    // the line; unwrap_or gives "" when there is none.</w:t>
      </w:r>
    </w:p>
    <w:p w14:paraId="7EC7F3EE" w14:textId="77777777" w:rsidR="000834E4" w:rsidRDefault="0082514C">
      <w:pPr>
        <w:pStyle w:val="SourceCode"/>
      </w:pPr>
      <w:r>
        <w:t xml:space="preserve">    let received_text = String::from_utf8_lossy(&amp;received);</w:t>
      </w:r>
    </w:p>
    <w:p w14:paraId="57E5EC31" w14:textId="77777777" w:rsidR="000834E4" w:rsidRDefault="0082514C">
      <w:pPr>
        <w:pStyle w:val="SourceCode"/>
      </w:pPr>
      <w:r>
        <w:t xml:space="preserve">    let line = received_text.lines().next().unwrap_or("").to_string();</w:t>
      </w:r>
    </w:p>
    <w:p w14:paraId="2AA30206" w14:textId="77777777" w:rsidR="000834E4" w:rsidRDefault="0082514C">
      <w:pPr>
        <w:pStyle w:val="SourceCode"/>
      </w:pPr>
      <w:r>
        <w:t xml:space="preserve">    (LineResult::Read, line)</w:t>
      </w:r>
    </w:p>
    <w:p w14:paraId="4A915B13" w14:textId="77777777" w:rsidR="000834E4" w:rsidRDefault="0082514C">
      <w:pPr>
        <w:pStyle w:val="SourceCode"/>
      </w:pPr>
      <w:r>
        <w:t>}</w:t>
      </w:r>
    </w:p>
    <w:p w14:paraId="455FB8E6" w14:textId="77777777" w:rsidR="000834E4" w:rsidRDefault="000834E4">
      <w:pPr>
        <w:pStyle w:val="SourceCode"/>
      </w:pPr>
    </w:p>
    <w:p w14:paraId="044536F6" w14:textId="77777777" w:rsidR="000834E4" w:rsidRDefault="0082514C">
      <w:pPr>
        <w:pStyle w:val="SourceCode"/>
      </w:pPr>
      <w:r>
        <w:t>// Serves one client: one line in, one ECHO line out, or a report of why</w:t>
      </w:r>
    </w:p>
    <w:p w14:paraId="6E5A21F4" w14:textId="77777777" w:rsidR="000834E4" w:rsidRDefault="0082514C">
      <w:pPr>
        <w:pStyle w:val="SourceCode"/>
      </w:pPr>
      <w:r>
        <w:t>// there was no line. The connection closes when it is dropped, at the</w:t>
      </w:r>
    </w:p>
    <w:p w14:paraId="12D57C63" w14:textId="77777777" w:rsidR="000834E4" w:rsidRDefault="0082514C">
      <w:pPr>
        <w:pStyle w:val="SourceCode"/>
      </w:pPr>
      <w:r>
        <w:t>// end of the caller's loop turn.</w:t>
      </w:r>
    </w:p>
    <w:p w14:paraId="2311A76D" w14:textId="77777777" w:rsidR="000834E4" w:rsidRDefault="0082514C">
      <w:pPr>
        <w:pStyle w:val="SourceCode"/>
      </w:pPr>
      <w:r>
        <w:t>fn serve_client(connection: &amp;mut TcpStream) {</w:t>
      </w:r>
    </w:p>
    <w:p w14:paraId="7750C2AE" w14:textId="77777777" w:rsidR="000834E4" w:rsidRDefault="0082514C">
      <w:pPr>
        <w:pStyle w:val="SourceCode"/>
      </w:pPr>
      <w:r>
        <w:t xml:space="preserve">    // set_read_timeout makes every read on this socket give up after the</w:t>
      </w:r>
    </w:p>
    <w:p w14:paraId="7049955A" w14:textId="77777777" w:rsidR="000834E4" w:rsidRDefault="0082514C">
      <w:pPr>
        <w:pStyle w:val="SourceCode"/>
      </w:pPr>
      <w:r>
        <w:t xml:space="preserve">    // time, so a silent client cannot hold the server. Some(...) gives a</w:t>
      </w:r>
    </w:p>
    <w:p w14:paraId="51F39F8C" w14:textId="77777777" w:rsidR="000834E4" w:rsidRDefault="0082514C">
      <w:pPr>
        <w:pStyle w:val="SourceCode"/>
      </w:pPr>
      <w:r>
        <w:t xml:space="preserve">    // limit; None would mean none.</w:t>
      </w:r>
    </w:p>
    <w:p w14:paraId="0A3C8F76" w14:textId="77777777" w:rsidR="000834E4" w:rsidRDefault="0082514C">
      <w:pPr>
        <w:pStyle w:val="SourceCode"/>
      </w:pPr>
      <w:r>
        <w:t xml:space="preserve">    let limit = Duration::from_millis(SOCKET_TIMEOUT_MS);</w:t>
      </w:r>
    </w:p>
    <w:p w14:paraId="50584DED" w14:textId="77777777" w:rsidR="000834E4" w:rsidRDefault="0082514C">
      <w:pPr>
        <w:pStyle w:val="SourceCode"/>
      </w:pPr>
      <w:r>
        <w:t xml:space="preserve">    // is_err() is true when a Result is Err; this program needs no detail.</w:t>
      </w:r>
    </w:p>
    <w:p w14:paraId="66B24F71" w14:textId="77777777" w:rsidR="000834E4" w:rsidRDefault="0082514C">
      <w:pPr>
        <w:pStyle w:val="SourceCode"/>
      </w:pPr>
      <w:r>
        <w:t xml:space="preserve">    if connection.set_read_timeout(Some(limit)).is_err() {</w:t>
      </w:r>
    </w:p>
    <w:p w14:paraId="619E93CA" w14:textId="77777777" w:rsidR="000834E4" w:rsidRDefault="0082514C">
      <w:pPr>
        <w:pStyle w:val="SourceCode"/>
      </w:pPr>
      <w:r>
        <w:t xml:space="preserve">        eprintln!("Error: could not set the read timeout");</w:t>
      </w:r>
    </w:p>
    <w:p w14:paraId="1B98A23F" w14:textId="77777777" w:rsidR="000834E4" w:rsidRDefault="0082514C">
      <w:pPr>
        <w:pStyle w:val="SourceCode"/>
      </w:pPr>
      <w:r>
        <w:t xml:space="preserve">        return;</w:t>
      </w:r>
    </w:p>
    <w:p w14:paraId="49951A03" w14:textId="77777777" w:rsidR="000834E4" w:rsidRDefault="0082514C">
      <w:pPr>
        <w:pStyle w:val="SourceCode"/>
      </w:pPr>
      <w:r>
        <w:t xml:space="preserve">    }</w:t>
      </w:r>
    </w:p>
    <w:p w14:paraId="7813B7BC" w14:textId="77777777" w:rsidR="000834E4" w:rsidRDefault="000834E4">
      <w:pPr>
        <w:pStyle w:val="SourceCode"/>
      </w:pPr>
    </w:p>
    <w:p w14:paraId="277C8E8D" w14:textId="77777777" w:rsidR="000834E4" w:rsidRDefault="0082514C">
      <w:pPr>
        <w:pStyle w:val="SourceCode"/>
      </w:pPr>
      <w:r>
        <w:t xml:space="preserve">    let (line_result, line) = read_line(connection, MAX_LINE_BYTES);</w:t>
      </w:r>
    </w:p>
    <w:p w14:paraId="70757662" w14:textId="77777777" w:rsidR="000834E4" w:rsidRDefault="0082514C">
      <w:pPr>
        <w:pStyle w:val="SourceCode"/>
      </w:pPr>
      <w:r>
        <w:t xml:space="preserve">    match line_result {</w:t>
      </w:r>
    </w:p>
    <w:p w14:paraId="654B9286" w14:textId="77777777" w:rsidR="000834E4" w:rsidRDefault="0082514C">
      <w:pPr>
        <w:pStyle w:val="SourceCode"/>
      </w:pPr>
      <w:r>
        <w:t xml:space="preserve">        LineResult::Read =&gt; {}</w:t>
      </w:r>
    </w:p>
    <w:p w14:paraId="1F410183" w14:textId="77777777" w:rsidR="000834E4" w:rsidRDefault="0082514C">
      <w:pPr>
        <w:pStyle w:val="SourceCode"/>
      </w:pPr>
      <w:r>
        <w:t xml:space="preserve">        LineResult::Closed =&gt; {</w:t>
      </w:r>
    </w:p>
    <w:p w14:paraId="1BE3C879" w14:textId="77777777" w:rsidR="000834E4" w:rsidRDefault="0082514C">
      <w:pPr>
        <w:pStyle w:val="SourceCode"/>
      </w:pPr>
      <w:r>
        <w:t xml:space="preserve">            println!("No line: the client closed the connection");</w:t>
      </w:r>
    </w:p>
    <w:p w14:paraId="0C8E812F" w14:textId="77777777" w:rsidR="000834E4" w:rsidRDefault="0082514C">
      <w:pPr>
        <w:pStyle w:val="SourceCode"/>
      </w:pPr>
      <w:r>
        <w:t xml:space="preserve">            return;</w:t>
      </w:r>
    </w:p>
    <w:p w14:paraId="51FE9687" w14:textId="77777777" w:rsidR="000834E4" w:rsidRDefault="0082514C">
      <w:pPr>
        <w:pStyle w:val="SourceCode"/>
      </w:pPr>
      <w:r>
        <w:t xml:space="preserve">        }</w:t>
      </w:r>
    </w:p>
    <w:p w14:paraId="2EE1AA90" w14:textId="77777777" w:rsidR="000834E4" w:rsidRDefault="0082514C">
      <w:pPr>
        <w:pStyle w:val="SourceCode"/>
      </w:pPr>
      <w:r>
        <w:t xml:space="preserve">        LineResult::TooLong =&gt; {</w:t>
      </w:r>
    </w:p>
    <w:p w14:paraId="225910E9" w14:textId="77777777" w:rsidR="000834E4" w:rsidRDefault="0082514C">
      <w:pPr>
        <w:pStyle w:val="SourceCode"/>
      </w:pPr>
      <w:r>
        <w:t xml:space="preserve">            eprintln!(</w:t>
      </w:r>
    </w:p>
    <w:p w14:paraId="4DEA6FC5" w14:textId="77777777" w:rsidR="000834E4" w:rsidRDefault="0082514C">
      <w:pPr>
        <w:pStyle w:val="SourceCode"/>
      </w:pPr>
      <w:r>
        <w:t xml:space="preserve">                "Error: the client's line is longer than {} bytes",</w:t>
      </w:r>
    </w:p>
    <w:p w14:paraId="35CEAA17" w14:textId="77777777" w:rsidR="000834E4" w:rsidRDefault="0082514C">
      <w:pPr>
        <w:pStyle w:val="SourceCode"/>
      </w:pPr>
      <w:r>
        <w:t xml:space="preserve">                MAX_LINE_BYTES</w:t>
      </w:r>
    </w:p>
    <w:p w14:paraId="545FFFCF" w14:textId="77777777" w:rsidR="000834E4" w:rsidRDefault="0082514C">
      <w:pPr>
        <w:pStyle w:val="SourceCode"/>
      </w:pPr>
      <w:r>
        <w:t xml:space="preserve">            );</w:t>
      </w:r>
    </w:p>
    <w:p w14:paraId="01E57EAC" w14:textId="77777777" w:rsidR="000834E4" w:rsidRDefault="0082514C">
      <w:pPr>
        <w:pStyle w:val="SourceCode"/>
      </w:pPr>
      <w:r>
        <w:t xml:space="preserve">            return;</w:t>
      </w:r>
    </w:p>
    <w:p w14:paraId="5C39311F" w14:textId="77777777" w:rsidR="000834E4" w:rsidRDefault="0082514C">
      <w:pPr>
        <w:pStyle w:val="SourceCode"/>
      </w:pPr>
      <w:r>
        <w:t xml:space="preserve">        }</w:t>
      </w:r>
    </w:p>
    <w:p w14:paraId="191E6BA7" w14:textId="77777777" w:rsidR="000834E4" w:rsidRDefault="0082514C">
      <w:pPr>
        <w:pStyle w:val="SourceCode"/>
      </w:pPr>
      <w:r>
        <w:t xml:space="preserve">        LineResult::TimedOut =&gt; {</w:t>
      </w:r>
    </w:p>
    <w:p w14:paraId="3F1493AD" w14:textId="77777777" w:rsidR="000834E4" w:rsidRDefault="0082514C">
      <w:pPr>
        <w:pStyle w:val="SourceCode"/>
      </w:pPr>
      <w:r>
        <w:t xml:space="preserve">            eprintln!(</w:t>
      </w:r>
    </w:p>
    <w:p w14:paraId="13721B8F" w14:textId="77777777" w:rsidR="000834E4" w:rsidRDefault="0082514C">
      <w:pPr>
        <w:pStyle w:val="SourceCode"/>
      </w:pPr>
      <w:r>
        <w:t xml:space="preserve">                "Error: no line from the client within {} ms",</w:t>
      </w:r>
    </w:p>
    <w:p w14:paraId="1B97E9E9" w14:textId="77777777" w:rsidR="000834E4" w:rsidRDefault="0082514C">
      <w:pPr>
        <w:pStyle w:val="SourceCode"/>
      </w:pPr>
      <w:r>
        <w:t xml:space="preserve">                SOCKET_TIMEOUT_MS</w:t>
      </w:r>
    </w:p>
    <w:p w14:paraId="2DF54286" w14:textId="77777777" w:rsidR="000834E4" w:rsidRDefault="0082514C">
      <w:pPr>
        <w:pStyle w:val="SourceCode"/>
      </w:pPr>
      <w:r>
        <w:t xml:space="preserve">            );</w:t>
      </w:r>
    </w:p>
    <w:p w14:paraId="3505CEF8" w14:textId="77777777" w:rsidR="000834E4" w:rsidRDefault="0082514C">
      <w:pPr>
        <w:pStyle w:val="SourceCode"/>
      </w:pPr>
      <w:r>
        <w:t xml:space="preserve">            return;</w:t>
      </w:r>
    </w:p>
    <w:p w14:paraId="3AE1D417" w14:textId="77777777" w:rsidR="000834E4" w:rsidRDefault="0082514C">
      <w:pPr>
        <w:pStyle w:val="SourceCode"/>
      </w:pPr>
      <w:r>
        <w:t xml:space="preserve">        }</w:t>
      </w:r>
    </w:p>
    <w:p w14:paraId="04924196" w14:textId="77777777" w:rsidR="000834E4" w:rsidRDefault="0082514C">
      <w:pPr>
        <w:pStyle w:val="SourceCode"/>
      </w:pPr>
      <w:r>
        <w:t xml:space="preserve">        LineResult::Failed =&gt; {</w:t>
      </w:r>
    </w:p>
    <w:p w14:paraId="79EAD90D" w14:textId="77777777" w:rsidR="000834E4" w:rsidRDefault="0082514C">
      <w:pPr>
        <w:pStyle w:val="SourceCode"/>
      </w:pPr>
      <w:r>
        <w:t xml:space="preserve">            eprintln!("Error: could not read the client's line");</w:t>
      </w:r>
    </w:p>
    <w:p w14:paraId="4195C574" w14:textId="77777777" w:rsidR="000834E4" w:rsidRDefault="0082514C">
      <w:pPr>
        <w:pStyle w:val="SourceCode"/>
      </w:pPr>
      <w:r>
        <w:t xml:space="preserve">            return;</w:t>
      </w:r>
    </w:p>
    <w:p w14:paraId="29C4C530" w14:textId="77777777" w:rsidR="000834E4" w:rsidRDefault="0082514C">
      <w:pPr>
        <w:pStyle w:val="SourceCode"/>
      </w:pPr>
      <w:r>
        <w:t xml:space="preserve">        }</w:t>
      </w:r>
    </w:p>
    <w:p w14:paraId="7CCD984D" w14:textId="77777777" w:rsidR="000834E4" w:rsidRDefault="0082514C">
      <w:pPr>
        <w:pStyle w:val="SourceCode"/>
      </w:pPr>
      <w:r>
        <w:t xml:space="preserve">    }</w:t>
      </w:r>
    </w:p>
    <w:p w14:paraId="7658C851" w14:textId="77777777" w:rsidR="000834E4" w:rsidRDefault="0082514C">
      <w:pPr>
        <w:pStyle w:val="SourceCode"/>
      </w:pPr>
      <w:r>
        <w:t xml:space="preserve">    println!("Received \"{}\"", line);</w:t>
      </w:r>
    </w:p>
    <w:p w14:paraId="4709BF7D" w14:textId="77777777" w:rsidR="000834E4" w:rsidRDefault="0082514C">
      <w:pPr>
        <w:pStyle w:val="SourceCode"/>
      </w:pPr>
      <w:r>
        <w:t xml:space="preserve">    // Remember, write_all sends every byte.</w:t>
      </w:r>
    </w:p>
    <w:p w14:paraId="5C04062F" w14:textId="77777777" w:rsidR="000834E4" w:rsidRDefault="0082514C">
      <w:pPr>
        <w:pStyle w:val="SourceCode"/>
      </w:pPr>
      <w:r>
        <w:t xml:space="preserve">    let reply = format!("ECHO {}\n", line);</w:t>
      </w:r>
    </w:p>
    <w:p w14:paraId="216E28DF" w14:textId="77777777" w:rsidR="000834E4" w:rsidRDefault="0082514C">
      <w:pPr>
        <w:pStyle w:val="SourceCode"/>
      </w:pPr>
      <w:r>
        <w:t xml:space="preserve">    if connection.write_all(reply.as_bytes()).is_err() {</w:t>
      </w:r>
    </w:p>
    <w:p w14:paraId="1A22A6CA" w14:textId="77777777" w:rsidR="000834E4" w:rsidRDefault="0082514C">
      <w:pPr>
        <w:pStyle w:val="SourceCode"/>
      </w:pPr>
      <w:r>
        <w:t xml:space="preserve">        eprintln!("Error: could not send the reply");</w:t>
      </w:r>
    </w:p>
    <w:p w14:paraId="3E655A91" w14:textId="77777777" w:rsidR="000834E4" w:rsidRDefault="0082514C">
      <w:pPr>
        <w:pStyle w:val="SourceCode"/>
      </w:pPr>
      <w:r>
        <w:t xml:space="preserve">    }</w:t>
      </w:r>
    </w:p>
    <w:p w14:paraId="51503595" w14:textId="77777777" w:rsidR="000834E4" w:rsidRDefault="0082514C">
      <w:pPr>
        <w:pStyle w:val="SourceCode"/>
      </w:pPr>
      <w:r>
        <w:t>}</w:t>
      </w:r>
    </w:p>
    <w:p w14:paraId="0D2464DB" w14:textId="77777777" w:rsidR="000834E4" w:rsidRDefault="000834E4">
      <w:pPr>
        <w:pStyle w:val="SourceCode"/>
      </w:pPr>
    </w:p>
    <w:p w14:paraId="483DE339" w14:textId="77777777" w:rsidR="000834E4" w:rsidRDefault="0082514C">
      <w:pPr>
        <w:pStyle w:val="SourceCode"/>
      </w:pPr>
      <w:r>
        <w:t>fn main() {</w:t>
      </w:r>
    </w:p>
    <w:p w14:paraId="0942EE5B" w14:textId="77777777" w:rsidR="000834E4" w:rsidRDefault="0082514C">
      <w:pPr>
        <w:pStyle w:val="SourceCode"/>
      </w:pPr>
      <w:r>
        <w:t xml:space="preserve">    // Remember, bind makes the listening socket, or gives Err when the</w:t>
      </w:r>
    </w:p>
    <w:p w14:paraId="67BEDB11" w14:textId="77777777" w:rsidR="000834E4" w:rsidRDefault="0082514C">
      <w:pPr>
        <w:pStyle w:val="SourceCode"/>
      </w:pPr>
      <w:r>
        <w:t xml:space="preserve">    // port is taken.</w:t>
      </w:r>
    </w:p>
    <w:p w14:paraId="1FE71C5B" w14:textId="77777777" w:rsidR="000834E4" w:rsidRDefault="0082514C">
      <w:pPr>
        <w:pStyle w:val="SourceCode"/>
      </w:pPr>
      <w:r>
        <w:t xml:space="preserve">    let listener = match TcpListener::bind((HOST, TCP_PORT)) {</w:t>
      </w:r>
    </w:p>
    <w:p w14:paraId="0037883C" w14:textId="77777777" w:rsidR="000834E4" w:rsidRDefault="0082514C">
      <w:pPr>
        <w:pStyle w:val="SourceCode"/>
      </w:pPr>
      <w:r>
        <w:t xml:space="preserve">        Ok(listener) =&gt; listener,</w:t>
      </w:r>
    </w:p>
    <w:p w14:paraId="6D72099C" w14:textId="77777777" w:rsidR="000834E4" w:rsidRDefault="0082514C">
      <w:pPr>
        <w:pStyle w:val="SourceCode"/>
      </w:pPr>
      <w:r>
        <w:t xml:space="preserve">        Err(_) =&gt; {</w:t>
      </w:r>
    </w:p>
    <w:p w14:paraId="4AE79F22" w14:textId="77777777" w:rsidR="000834E4" w:rsidRDefault="0082514C">
      <w:pPr>
        <w:pStyle w:val="SourceCode"/>
      </w:pPr>
      <w:r>
        <w:t xml:space="preserve">            eprintln!("Error: could not listen on {}:{}", HOST, TCP_PORT);</w:t>
      </w:r>
    </w:p>
    <w:p w14:paraId="32D0AE26" w14:textId="77777777" w:rsidR="000834E4" w:rsidRDefault="0082514C">
      <w:pPr>
        <w:pStyle w:val="SourceCode"/>
      </w:pPr>
      <w:r>
        <w:t xml:space="preserve">            process::exit(1);</w:t>
      </w:r>
    </w:p>
    <w:p w14:paraId="0AB5B6A2" w14:textId="77777777" w:rsidR="000834E4" w:rsidRDefault="0082514C">
      <w:pPr>
        <w:pStyle w:val="SourceCode"/>
      </w:pPr>
      <w:r>
        <w:t xml:space="preserve">        }</w:t>
      </w:r>
    </w:p>
    <w:p w14:paraId="782C1B9F" w14:textId="77777777" w:rsidR="000834E4" w:rsidRDefault="0082514C">
      <w:pPr>
        <w:pStyle w:val="SourceCode"/>
      </w:pPr>
      <w:r>
        <w:t xml:space="preserve">    };</w:t>
      </w:r>
    </w:p>
    <w:p w14:paraId="4F2C9A7F" w14:textId="77777777" w:rsidR="000834E4" w:rsidRDefault="0082514C">
      <w:pPr>
        <w:pStyle w:val="SourceCode"/>
      </w:pPr>
      <w:r>
        <w:t xml:space="preserve">    println!("Listening on tcp://{}:{}", HOST, TCP_PORT);</w:t>
      </w:r>
    </w:p>
    <w:p w14:paraId="7D2FDE2A" w14:textId="77777777" w:rsidR="000834E4" w:rsidRDefault="000834E4">
      <w:pPr>
        <w:pStyle w:val="SourceCode"/>
      </w:pPr>
    </w:p>
    <w:p w14:paraId="306ADDE8" w14:textId="77777777" w:rsidR="000834E4" w:rsidRDefault="0082514C">
      <w:pPr>
        <w:pStyle w:val="SourceCode"/>
      </w:pPr>
      <w:r>
        <w:t xml:space="preserve">    // One client after another, until Ctrl+C stops the program. Remember,</w:t>
      </w:r>
    </w:p>
    <w:p w14:paraId="0ECFCF72" w14:textId="77777777" w:rsidR="000834E4" w:rsidRDefault="0082514C">
      <w:pPr>
        <w:pStyle w:val="SourceCode"/>
      </w:pPr>
      <w:r>
        <w:t xml:space="preserve">    // if let Ok(...) runs its block only for Ok: a failed accept is skipped.</w:t>
      </w:r>
    </w:p>
    <w:p w14:paraId="55560ACD" w14:textId="77777777" w:rsidR="000834E4" w:rsidRDefault="0082514C">
      <w:pPr>
        <w:pStyle w:val="SourceCode"/>
      </w:pPr>
      <w:r>
        <w:t xml:space="preserve">    for connection in listener.incoming() {</w:t>
      </w:r>
    </w:p>
    <w:p w14:paraId="60E931C3" w14:textId="77777777" w:rsidR="000834E4" w:rsidRDefault="0082514C">
      <w:pPr>
        <w:pStyle w:val="SourceCode"/>
      </w:pPr>
      <w:r>
        <w:t xml:space="preserve">        if let Ok(mut connection) = connection {</w:t>
      </w:r>
    </w:p>
    <w:p w14:paraId="6D26F721" w14:textId="77777777" w:rsidR="000834E4" w:rsidRDefault="0082514C">
      <w:pPr>
        <w:pStyle w:val="SourceCode"/>
      </w:pPr>
      <w:r>
        <w:t xml:space="preserve">            serve_client(&amp;mut connection);</w:t>
      </w:r>
    </w:p>
    <w:p w14:paraId="0AE39F68" w14:textId="77777777" w:rsidR="000834E4" w:rsidRDefault="0082514C">
      <w:pPr>
        <w:pStyle w:val="SourceCode"/>
        <w:keepNext/>
      </w:pPr>
      <w:r>
        <w:t xml:space="preserve">        }</w:t>
      </w:r>
    </w:p>
    <w:p w14:paraId="59671A58" w14:textId="77777777" w:rsidR="000834E4" w:rsidRDefault="0082514C">
      <w:pPr>
        <w:pStyle w:val="SourceCode"/>
        <w:keepNext/>
      </w:pPr>
      <w:r>
        <w:t xml:space="preserve">    }</w:t>
      </w:r>
    </w:p>
    <w:p w14:paraId="636A7955" w14:textId="77777777" w:rsidR="000834E4" w:rsidRDefault="0082514C">
      <w:pPr>
        <w:pStyle w:val="SourceCode"/>
      </w:pPr>
      <w:r>
        <w:t>}</w:t>
      </w:r>
    </w:p>
    <w:p w14:paraId="06BDAA25" w14:textId="77777777" w:rsidR="000834E4" w:rsidRDefault="000834E4">
      <w:pPr>
        <w:keepNext/>
      </w:pPr>
    </w:p>
    <w:p w14:paraId="3534EF03" w14:textId="77777777" w:rsidR="000834E4" w:rsidRDefault="0082514C">
      <w:pPr>
        <w:pStyle w:val="Heading3"/>
      </w:pPr>
      <w:r>
        <w:t>rust/src/bin/echo_client.rs</w:t>
      </w:r>
    </w:p>
    <w:p w14:paraId="4AC207F4" w14:textId="77777777" w:rsidR="000834E4" w:rsidRDefault="0082514C">
      <w:pPr>
        <w:pStyle w:val="SourceCode"/>
        <w:keepNext/>
      </w:pPr>
      <w:r>
        <w:t>// Lesson 7.10a: the Production-Minded TCP echo client. It connects to the</w:t>
      </w:r>
    </w:p>
    <w:p w14:paraId="10B7E885" w14:textId="77777777" w:rsidR="000834E4" w:rsidRDefault="0082514C">
      <w:pPr>
        <w:pStyle w:val="SourceCode"/>
        <w:keepNext/>
      </w:pPr>
      <w:r>
        <w:t>// echo server on 127.0.0.1 port 8766 within 3000 ms, sends HELLO spa,</w:t>
      </w:r>
    </w:p>
    <w:p w14:paraId="7A5FF7BA" w14:textId="77777777" w:rsidR="000834E4" w:rsidRDefault="0082514C">
      <w:pPr>
        <w:pStyle w:val="SourceCode"/>
      </w:pPr>
      <w:r>
        <w:t>// reads the answer line within 3000 ms, and prints it with the elapsed</w:t>
      </w:r>
    </w:p>
    <w:p w14:paraId="4EAF8A5D" w14:textId="77777777" w:rsidR="000834E4" w:rsidRDefault="0082514C">
      <w:pPr>
        <w:pStyle w:val="SourceCode"/>
      </w:pPr>
      <w:r>
        <w:t>// time. When no server listens, the connection is refused: the client</w:t>
      </w:r>
    </w:p>
    <w:p w14:paraId="3F5BEBED" w14:textId="77777777" w:rsidR="000834E4" w:rsidRDefault="0082514C">
      <w:pPr>
        <w:pStyle w:val="SourceCode"/>
      </w:pPr>
      <w:r>
        <w:t>// says so, prints the elapsed time, and ends with exit code 1.</w:t>
      </w:r>
    </w:p>
    <w:p w14:paraId="4476AA48" w14:textId="77777777" w:rsidR="000834E4" w:rsidRDefault="0082514C">
      <w:pPr>
        <w:pStyle w:val="SourceCode"/>
      </w:pPr>
      <w:r>
        <w:t>// Remember, Read and Write are the traits of read and write_all, ErrorKind</w:t>
      </w:r>
    </w:p>
    <w:p w14:paraId="176F5510" w14:textId="77777777" w:rsidR="000834E4" w:rsidRDefault="0082514C">
      <w:pPr>
        <w:pStyle w:val="SourceCode"/>
      </w:pPr>
      <w:r>
        <w:t>// names a failure's kind, and Instant is a clock that only moves forward</w:t>
      </w:r>
    </w:p>
    <w:p w14:paraId="251F168A" w14:textId="77777777" w:rsidR="000834E4" w:rsidRDefault="0082514C">
      <w:pPr>
        <w:pStyle w:val="SourceCode"/>
      </w:pPr>
      <w:r>
        <w:t>// (Lesson 7.4a).</w:t>
      </w:r>
    </w:p>
    <w:p w14:paraId="34B069CD" w14:textId="77777777" w:rsidR="000834E4" w:rsidRDefault="0082514C">
      <w:pPr>
        <w:pStyle w:val="SourceCode"/>
      </w:pPr>
      <w:r>
        <w:t>use std::io::{ErrorKind, Read, Write};</w:t>
      </w:r>
    </w:p>
    <w:p w14:paraId="6ED7A3C1" w14:textId="77777777" w:rsidR="000834E4" w:rsidRDefault="0082514C">
      <w:pPr>
        <w:pStyle w:val="SourceCode"/>
      </w:pPr>
      <w:r>
        <w:t>use std::net::{Ipv4Addr, SocketAddr, TcpStream};</w:t>
      </w:r>
    </w:p>
    <w:p w14:paraId="61B20B7D" w14:textId="77777777" w:rsidR="000834E4" w:rsidRDefault="0082514C">
      <w:pPr>
        <w:pStyle w:val="SourceCode"/>
      </w:pPr>
      <w:r>
        <w:t>use std::process;</w:t>
      </w:r>
    </w:p>
    <w:p w14:paraId="066F954D" w14:textId="77777777" w:rsidR="000834E4" w:rsidRDefault="0082514C">
      <w:pPr>
        <w:pStyle w:val="SourceCode"/>
      </w:pPr>
      <w:r>
        <w:t>use std::time::{Duration, Instant};</w:t>
      </w:r>
    </w:p>
    <w:p w14:paraId="01BF6B1E" w14:textId="77777777" w:rsidR="000834E4" w:rsidRDefault="000834E4">
      <w:pPr>
        <w:pStyle w:val="SourceCode"/>
      </w:pPr>
    </w:p>
    <w:p w14:paraId="277CFD98" w14:textId="77777777" w:rsidR="000834E4" w:rsidRDefault="0082514C">
      <w:pPr>
        <w:pStyle w:val="SourceCode"/>
      </w:pPr>
      <w:r>
        <w:t>const HOST: Ipv4Addr = Ipv4Addr::new(127, 0, 0, 1);</w:t>
      </w:r>
    </w:p>
    <w:p w14:paraId="011983B2" w14:textId="77777777" w:rsidR="000834E4" w:rsidRDefault="0082514C">
      <w:pPr>
        <w:pStyle w:val="SourceCode"/>
      </w:pPr>
      <w:r>
        <w:t>const TCP_PORT: u16 = 8766;</w:t>
      </w:r>
    </w:p>
    <w:p w14:paraId="4ADDF51E" w14:textId="77777777" w:rsidR="000834E4" w:rsidRDefault="0082514C">
      <w:pPr>
        <w:pStyle w:val="SourceCode"/>
      </w:pPr>
      <w:r>
        <w:t>const LINE_TO_SEND: &amp;str = "HELLO spa\n";</w:t>
      </w:r>
    </w:p>
    <w:p w14:paraId="4011553E" w14:textId="77777777" w:rsidR="000834E4" w:rsidRDefault="0082514C">
      <w:pPr>
        <w:pStyle w:val="SourceCode"/>
      </w:pPr>
      <w:r>
        <w:t>const SOCKET_TIMEOUT_MS: u64 = 3000;</w:t>
      </w:r>
    </w:p>
    <w:p w14:paraId="74000C8D" w14:textId="77777777" w:rsidR="000834E4" w:rsidRDefault="0082514C">
      <w:pPr>
        <w:pStyle w:val="SourceCode"/>
      </w:pPr>
      <w:r>
        <w:t>const MAX_LINE_BYTES: usize = 1024;</w:t>
      </w:r>
    </w:p>
    <w:p w14:paraId="40EE860B" w14:textId="77777777" w:rsidR="000834E4" w:rsidRDefault="0082514C">
      <w:pPr>
        <w:pStyle w:val="SourceCode"/>
      </w:pPr>
      <w:r>
        <w:t>// The reply is ECHO and a space, 5 bytes, longer than the line it echoes.</w:t>
      </w:r>
    </w:p>
    <w:p w14:paraId="1999218D" w14:textId="77777777" w:rsidR="000834E4" w:rsidRDefault="0082514C">
      <w:pPr>
        <w:pStyle w:val="SourceCode"/>
      </w:pPr>
      <w:r>
        <w:t>const MAX_REPLY_BYTES: usize = MAX_LINE_BYTES + 5;</w:t>
      </w:r>
    </w:p>
    <w:p w14:paraId="22A8D1A0" w14:textId="77777777" w:rsidR="000834E4" w:rsidRDefault="000834E4">
      <w:pPr>
        <w:pStyle w:val="SourceCode"/>
      </w:pPr>
    </w:p>
    <w:p w14:paraId="417EB1D4" w14:textId="77777777" w:rsidR="000834E4" w:rsidRDefault="0082514C">
      <w:pPr>
        <w:pStyle w:val="SourceCode"/>
      </w:pPr>
      <w:r>
        <w:t>// What read_line found. Remember, an enum lists its variants.</w:t>
      </w:r>
    </w:p>
    <w:p w14:paraId="3478EF87" w14:textId="77777777" w:rsidR="000834E4" w:rsidRDefault="0082514C">
      <w:pPr>
        <w:pStyle w:val="SourceCode"/>
      </w:pPr>
      <w:r>
        <w:t>enum LineResult {</w:t>
      </w:r>
    </w:p>
    <w:p w14:paraId="1E89DBE5" w14:textId="77777777" w:rsidR="000834E4" w:rsidRDefault="0082514C">
      <w:pPr>
        <w:pStyle w:val="SourceCode"/>
      </w:pPr>
      <w:r>
        <w:t xml:space="preserve">    Read,</w:t>
      </w:r>
    </w:p>
    <w:p w14:paraId="29C5AF78" w14:textId="77777777" w:rsidR="000834E4" w:rsidRDefault="0082514C">
      <w:pPr>
        <w:pStyle w:val="SourceCode"/>
      </w:pPr>
      <w:r>
        <w:t xml:space="preserve">    Closed,</w:t>
      </w:r>
    </w:p>
    <w:p w14:paraId="1FE948D1" w14:textId="77777777" w:rsidR="000834E4" w:rsidRDefault="0082514C">
      <w:pPr>
        <w:pStyle w:val="SourceCode"/>
      </w:pPr>
      <w:r>
        <w:t xml:space="preserve">    TooLong,</w:t>
      </w:r>
    </w:p>
    <w:p w14:paraId="539B3292" w14:textId="77777777" w:rsidR="000834E4" w:rsidRDefault="0082514C">
      <w:pPr>
        <w:pStyle w:val="SourceCode"/>
      </w:pPr>
      <w:r>
        <w:t xml:space="preserve">    TimedOut,</w:t>
      </w:r>
    </w:p>
    <w:p w14:paraId="03EFF12C" w14:textId="77777777" w:rsidR="000834E4" w:rsidRDefault="0082514C">
      <w:pPr>
        <w:pStyle w:val="SourceCode"/>
      </w:pPr>
      <w:r>
        <w:t xml:space="preserve">    Failed,</w:t>
      </w:r>
    </w:p>
    <w:p w14:paraId="2703C834" w14:textId="77777777" w:rsidR="000834E4" w:rsidRDefault="0082514C">
      <w:pPr>
        <w:pStyle w:val="SourceCode"/>
      </w:pPr>
      <w:r>
        <w:t>}</w:t>
      </w:r>
    </w:p>
    <w:p w14:paraId="5724349A" w14:textId="77777777" w:rsidR="000834E4" w:rsidRDefault="000834E4">
      <w:pPr>
        <w:pStyle w:val="SourceCode"/>
      </w:pPr>
    </w:p>
    <w:p w14:paraId="2302DD40" w14:textId="77777777" w:rsidR="000834E4" w:rsidRDefault="0082514C">
      <w:pPr>
        <w:pStyle w:val="SourceCode"/>
      </w:pPr>
      <w:r>
        <w:t>// Reads one line, exactly as the server's read_line does: keep reading</w:t>
      </w:r>
    </w:p>
    <w:p w14:paraId="3FEEA9E8" w14:textId="77777777" w:rsidR="000834E4" w:rsidRDefault="0082514C">
      <w:pPr>
        <w:pStyle w:val="SourceCode"/>
      </w:pPr>
      <w:r>
        <w:t>// until a \n has arrived, and never more than max_bytes.</w:t>
      </w:r>
    </w:p>
    <w:p w14:paraId="41F8F1F6" w14:textId="77777777" w:rsidR="000834E4" w:rsidRDefault="0082514C">
      <w:pPr>
        <w:pStyle w:val="SourceCode"/>
      </w:pPr>
      <w:r>
        <w:t>fn read_line(</w:t>
      </w:r>
    </w:p>
    <w:p w14:paraId="06674B8E" w14:textId="77777777" w:rsidR="000834E4" w:rsidRDefault="0082514C">
      <w:pPr>
        <w:pStyle w:val="SourceCode"/>
      </w:pPr>
      <w:r>
        <w:t xml:space="preserve">    connection: &amp;mut TcpStream,</w:t>
      </w:r>
    </w:p>
    <w:p w14:paraId="43CA2A40" w14:textId="77777777" w:rsidR="000834E4" w:rsidRDefault="0082514C">
      <w:pPr>
        <w:pStyle w:val="SourceCode"/>
      </w:pPr>
      <w:r>
        <w:t xml:space="preserve">    max_bytes: usize,</w:t>
      </w:r>
    </w:p>
    <w:p w14:paraId="3DC3C4C6" w14:textId="77777777" w:rsidR="000834E4" w:rsidRDefault="0082514C">
      <w:pPr>
        <w:pStyle w:val="SourceCode"/>
      </w:pPr>
      <w:r>
        <w:t>) -&gt; (LineResult, String) {</w:t>
      </w:r>
    </w:p>
    <w:p w14:paraId="1A60AC82" w14:textId="77777777" w:rsidR="000834E4" w:rsidRDefault="0082514C">
      <w:pPr>
        <w:pStyle w:val="SourceCode"/>
      </w:pPr>
      <w:r>
        <w:t xml:space="preserve">    let mut received: Vec&lt;u8&gt; = Vec::new();</w:t>
      </w:r>
    </w:p>
    <w:p w14:paraId="09C6C322" w14:textId="77777777" w:rsidR="000834E4" w:rsidRDefault="0082514C">
      <w:pPr>
        <w:pStyle w:val="SourceCode"/>
      </w:pPr>
      <w:r>
        <w:t xml:space="preserve">    let mut chunk = vec![0u8; max_bytes];</w:t>
      </w:r>
    </w:p>
    <w:p w14:paraId="2938A2E7" w14:textId="77777777" w:rsidR="000834E4" w:rsidRDefault="0082514C">
      <w:pPr>
        <w:pStyle w:val="SourceCode"/>
      </w:pPr>
      <w:r>
        <w:t xml:space="preserve">    while !received.contains(&amp;b'\n') {</w:t>
      </w:r>
    </w:p>
    <w:p w14:paraId="7CCE508E" w14:textId="77777777" w:rsidR="000834E4" w:rsidRDefault="0082514C">
      <w:pPr>
        <w:pStyle w:val="SourceCode"/>
      </w:pPr>
      <w:r>
        <w:t xml:space="preserve">        if received.len() == max_bytes {</w:t>
      </w:r>
    </w:p>
    <w:p w14:paraId="11F55339" w14:textId="77777777" w:rsidR="000834E4" w:rsidRDefault="0082514C">
      <w:pPr>
        <w:pStyle w:val="SourceCode"/>
      </w:pPr>
      <w:r>
        <w:t xml:space="preserve">            return (LineResult::TooLong, String::new());</w:t>
      </w:r>
    </w:p>
    <w:p w14:paraId="0B865A19" w14:textId="77777777" w:rsidR="000834E4" w:rsidRDefault="0082514C">
      <w:pPr>
        <w:pStyle w:val="SourceCode"/>
      </w:pPr>
      <w:r>
        <w:t xml:space="preserve">        }</w:t>
      </w:r>
    </w:p>
    <w:p w14:paraId="3C3B20E3" w14:textId="77777777" w:rsidR="000834E4" w:rsidRDefault="0082514C">
      <w:pPr>
        <w:pStyle w:val="SourceCode"/>
      </w:pPr>
      <w:r>
        <w:t xml:space="preserve">        let room = max_bytes - received.len();</w:t>
      </w:r>
    </w:p>
    <w:p w14:paraId="436979F5" w14:textId="77777777" w:rsidR="000834E4" w:rsidRDefault="0082514C">
      <w:pPr>
        <w:pStyle w:val="SourceCode"/>
      </w:pPr>
      <w:r>
        <w:t xml:space="preserve">        match connection.read(&amp;mut chunk[..room]) {</w:t>
      </w:r>
    </w:p>
    <w:p w14:paraId="40788F82" w14:textId="77777777" w:rsidR="000834E4" w:rsidRDefault="0082514C">
      <w:pPr>
        <w:pStyle w:val="SourceCode"/>
      </w:pPr>
      <w:r>
        <w:t xml:space="preserve">            Ok(0) =&gt; return (LineResult::Closed, String::new()),</w:t>
      </w:r>
    </w:p>
    <w:p w14:paraId="6C265075" w14:textId="77777777" w:rsidR="000834E4" w:rsidRDefault="0082514C">
      <w:pPr>
        <w:pStyle w:val="SourceCode"/>
      </w:pPr>
      <w:r>
        <w:t xml:space="preserve">            Ok(count) =&gt; received.extend_from_slice(&amp;chunk[..count]),</w:t>
      </w:r>
    </w:p>
    <w:p w14:paraId="14E9775E" w14:textId="77777777" w:rsidR="000834E4" w:rsidRDefault="0082514C">
      <w:pPr>
        <w:pStyle w:val="SourceCode"/>
      </w:pPr>
      <w:r>
        <w:t xml:space="preserve">            Err(error) =&gt; {</w:t>
      </w:r>
    </w:p>
    <w:p w14:paraId="5B950320" w14:textId="77777777" w:rsidR="000834E4" w:rsidRDefault="0082514C">
      <w:pPr>
        <w:pStyle w:val="SourceCode"/>
      </w:pPr>
      <w:r>
        <w:t xml:space="preserve">                if error.kind() == ErrorKind::TimedOut</w:t>
      </w:r>
    </w:p>
    <w:p w14:paraId="7EA5C261" w14:textId="77777777" w:rsidR="000834E4" w:rsidRDefault="0082514C">
      <w:pPr>
        <w:pStyle w:val="SourceCode"/>
      </w:pPr>
      <w:r>
        <w:t xml:space="preserve">                    || error.kind() == ErrorKind::WouldBlock</w:t>
      </w:r>
    </w:p>
    <w:p w14:paraId="381F08B0" w14:textId="77777777" w:rsidR="000834E4" w:rsidRDefault="0082514C">
      <w:pPr>
        <w:pStyle w:val="SourceCode"/>
      </w:pPr>
      <w:r>
        <w:t xml:space="preserve">                {</w:t>
      </w:r>
    </w:p>
    <w:p w14:paraId="199D0EBF" w14:textId="77777777" w:rsidR="000834E4" w:rsidRDefault="0082514C">
      <w:pPr>
        <w:pStyle w:val="SourceCode"/>
      </w:pPr>
      <w:r>
        <w:t xml:space="preserve">                    return (LineResult::TimedOut, String::new());</w:t>
      </w:r>
    </w:p>
    <w:p w14:paraId="394B81D0" w14:textId="77777777" w:rsidR="000834E4" w:rsidRDefault="0082514C">
      <w:pPr>
        <w:pStyle w:val="SourceCode"/>
      </w:pPr>
      <w:r>
        <w:t xml:space="preserve">                }</w:t>
      </w:r>
    </w:p>
    <w:p w14:paraId="20BFECE5" w14:textId="77777777" w:rsidR="000834E4" w:rsidRDefault="0082514C">
      <w:pPr>
        <w:pStyle w:val="SourceCode"/>
      </w:pPr>
      <w:r>
        <w:t xml:space="preserve">                return (LineResult::Failed, String::new());</w:t>
      </w:r>
    </w:p>
    <w:p w14:paraId="7DEFC8FB" w14:textId="77777777" w:rsidR="000834E4" w:rsidRDefault="0082514C">
      <w:pPr>
        <w:pStyle w:val="SourceCode"/>
      </w:pPr>
      <w:r>
        <w:t xml:space="preserve">            }</w:t>
      </w:r>
    </w:p>
    <w:p w14:paraId="72FE436F" w14:textId="77777777" w:rsidR="000834E4" w:rsidRDefault="0082514C">
      <w:pPr>
        <w:pStyle w:val="SourceCode"/>
      </w:pPr>
      <w:r>
        <w:t xml:space="preserve">        }</w:t>
      </w:r>
    </w:p>
    <w:p w14:paraId="1F6DFC14" w14:textId="77777777" w:rsidR="000834E4" w:rsidRDefault="0082514C">
      <w:pPr>
        <w:pStyle w:val="SourceCode"/>
      </w:pPr>
      <w:r>
        <w:t xml:space="preserve">    }</w:t>
      </w:r>
    </w:p>
    <w:p w14:paraId="596C3D64" w14:textId="77777777" w:rsidR="000834E4" w:rsidRDefault="0082514C">
      <w:pPr>
        <w:pStyle w:val="SourceCode"/>
      </w:pPr>
      <w:r>
        <w:t xml:space="preserve">    let received_text = String::from_utf8_lossy(&amp;received);</w:t>
      </w:r>
    </w:p>
    <w:p w14:paraId="287C1306" w14:textId="77777777" w:rsidR="000834E4" w:rsidRDefault="0082514C">
      <w:pPr>
        <w:pStyle w:val="SourceCode"/>
      </w:pPr>
      <w:r>
        <w:t xml:space="preserve">    let line = received_text.lines().next().unwrap_or("").to_string();</w:t>
      </w:r>
    </w:p>
    <w:p w14:paraId="3AF2A406" w14:textId="77777777" w:rsidR="000834E4" w:rsidRDefault="0082514C">
      <w:pPr>
        <w:pStyle w:val="SourceCode"/>
      </w:pPr>
      <w:r>
        <w:t xml:space="preserve">    (LineResult::Read, line)</w:t>
      </w:r>
    </w:p>
    <w:p w14:paraId="098B41AA" w14:textId="77777777" w:rsidR="000834E4" w:rsidRDefault="0082514C">
      <w:pPr>
        <w:pStyle w:val="SourceCode"/>
      </w:pPr>
      <w:r>
        <w:t>}</w:t>
      </w:r>
    </w:p>
    <w:p w14:paraId="3E62D52C" w14:textId="77777777" w:rsidR="000834E4" w:rsidRDefault="000834E4">
      <w:pPr>
        <w:pStyle w:val="SourceCode"/>
      </w:pPr>
    </w:p>
    <w:p w14:paraId="7098DE96" w14:textId="77777777" w:rsidR="000834E4" w:rsidRDefault="0082514C">
      <w:pPr>
        <w:pStyle w:val="SourceCode"/>
      </w:pPr>
      <w:r>
        <w:t>// Sends the line and reads the answer on a connected socket. Prints the</w:t>
      </w:r>
    </w:p>
    <w:p w14:paraId="33A00605" w14:textId="77777777" w:rsidR="000834E4" w:rsidRDefault="0082514C">
      <w:pPr>
        <w:pStyle w:val="SourceCode"/>
      </w:pPr>
      <w:r>
        <w:t>// Reply line, or one Error line on the error stream. Gives the exit code.</w:t>
      </w:r>
    </w:p>
    <w:p w14:paraId="1D13CC74" w14:textId="77777777" w:rsidR="000834E4" w:rsidRDefault="0082514C">
      <w:pPr>
        <w:pStyle w:val="SourceCode"/>
      </w:pPr>
      <w:r>
        <w:t>fn send_and_read(connection: &amp;mut TcpStream) -&gt; i32 {</w:t>
      </w:r>
    </w:p>
    <w:p w14:paraId="1B97416E" w14:textId="77777777" w:rsidR="000834E4" w:rsidRDefault="0082514C">
      <w:pPr>
        <w:pStyle w:val="SourceCode"/>
      </w:pPr>
      <w:r>
        <w:t xml:space="preserve">    let limit = Duration::from_millis(SOCKET_TIMEOUT_MS);</w:t>
      </w:r>
    </w:p>
    <w:p w14:paraId="14B5D0C9" w14:textId="77777777" w:rsidR="000834E4" w:rsidRDefault="0082514C">
      <w:pPr>
        <w:pStyle w:val="SourceCode"/>
      </w:pPr>
      <w:r>
        <w:t xml:space="preserve">    if connection.set_read_timeout(Some(limit)).is_err() {</w:t>
      </w:r>
    </w:p>
    <w:p w14:paraId="1E176EDC" w14:textId="77777777" w:rsidR="000834E4" w:rsidRDefault="0082514C">
      <w:pPr>
        <w:pStyle w:val="SourceCode"/>
      </w:pPr>
      <w:r>
        <w:t xml:space="preserve">        eprintln!("Error: could not set the read timeout");</w:t>
      </w:r>
    </w:p>
    <w:p w14:paraId="0404BE79" w14:textId="77777777" w:rsidR="000834E4" w:rsidRDefault="0082514C">
      <w:pPr>
        <w:pStyle w:val="SourceCode"/>
      </w:pPr>
      <w:r>
        <w:t xml:space="preserve">        return 1;</w:t>
      </w:r>
    </w:p>
    <w:p w14:paraId="450BE58C" w14:textId="77777777" w:rsidR="000834E4" w:rsidRDefault="0082514C">
      <w:pPr>
        <w:pStyle w:val="SourceCode"/>
      </w:pPr>
      <w:r>
        <w:t xml:space="preserve">    }</w:t>
      </w:r>
    </w:p>
    <w:p w14:paraId="74721189" w14:textId="77777777" w:rsidR="000834E4" w:rsidRDefault="0082514C">
      <w:pPr>
        <w:pStyle w:val="SourceCode"/>
      </w:pPr>
      <w:r>
        <w:t xml:space="preserve">    if connection.write_all(LINE_TO_SEND.as_bytes()).is_err() {</w:t>
      </w:r>
    </w:p>
    <w:p w14:paraId="5717A144" w14:textId="77777777" w:rsidR="000834E4" w:rsidRDefault="0082514C">
      <w:pPr>
        <w:pStyle w:val="SourceCode"/>
      </w:pPr>
      <w:r>
        <w:t xml:space="preserve">        eprintln!("Error: could not send the line");</w:t>
      </w:r>
    </w:p>
    <w:p w14:paraId="40928824" w14:textId="77777777" w:rsidR="000834E4" w:rsidRDefault="0082514C">
      <w:pPr>
        <w:pStyle w:val="SourceCode"/>
      </w:pPr>
      <w:r>
        <w:t xml:space="preserve">        return 1;</w:t>
      </w:r>
    </w:p>
    <w:p w14:paraId="507DB022" w14:textId="77777777" w:rsidR="000834E4" w:rsidRDefault="0082514C">
      <w:pPr>
        <w:pStyle w:val="SourceCode"/>
      </w:pPr>
      <w:r>
        <w:t xml:space="preserve">    }</w:t>
      </w:r>
    </w:p>
    <w:p w14:paraId="00DAE724" w14:textId="77777777" w:rsidR="000834E4" w:rsidRDefault="0082514C">
      <w:pPr>
        <w:pStyle w:val="SourceCode"/>
      </w:pPr>
      <w:r>
        <w:t xml:space="preserve">    let (line_result, reply) = read_line(connection, MAX_REPLY_BYTES);</w:t>
      </w:r>
    </w:p>
    <w:p w14:paraId="68E1FAEF" w14:textId="77777777" w:rsidR="000834E4" w:rsidRDefault="0082514C">
      <w:pPr>
        <w:pStyle w:val="SourceCode"/>
      </w:pPr>
      <w:r>
        <w:t xml:space="preserve">    match line_result {</w:t>
      </w:r>
    </w:p>
    <w:p w14:paraId="40649F22" w14:textId="77777777" w:rsidR="000834E4" w:rsidRDefault="0082514C">
      <w:pPr>
        <w:pStyle w:val="SourceCode"/>
      </w:pPr>
      <w:r>
        <w:t xml:space="preserve">        LineResult::Read =&gt; {</w:t>
      </w:r>
    </w:p>
    <w:p w14:paraId="6F39A767" w14:textId="77777777" w:rsidR="000834E4" w:rsidRDefault="0082514C">
      <w:pPr>
        <w:pStyle w:val="SourceCode"/>
      </w:pPr>
      <w:r>
        <w:t xml:space="preserve">            println!("Reply: {}", reply);</w:t>
      </w:r>
    </w:p>
    <w:p w14:paraId="11D80246" w14:textId="77777777" w:rsidR="000834E4" w:rsidRDefault="0082514C">
      <w:pPr>
        <w:pStyle w:val="SourceCode"/>
      </w:pPr>
      <w:r>
        <w:t xml:space="preserve">            0</w:t>
      </w:r>
    </w:p>
    <w:p w14:paraId="26DBE19E" w14:textId="77777777" w:rsidR="000834E4" w:rsidRDefault="0082514C">
      <w:pPr>
        <w:pStyle w:val="SourceCode"/>
      </w:pPr>
      <w:r>
        <w:t xml:space="preserve">        }</w:t>
      </w:r>
    </w:p>
    <w:p w14:paraId="5C6B27FD" w14:textId="77777777" w:rsidR="000834E4" w:rsidRDefault="0082514C">
      <w:pPr>
        <w:pStyle w:val="SourceCode"/>
      </w:pPr>
      <w:r>
        <w:t xml:space="preserve">        LineResult::TimedOut =&gt; {</w:t>
      </w:r>
    </w:p>
    <w:p w14:paraId="15E9FA97" w14:textId="77777777" w:rsidR="000834E4" w:rsidRDefault="0082514C">
      <w:pPr>
        <w:pStyle w:val="SourceCode"/>
      </w:pPr>
      <w:r>
        <w:t xml:space="preserve">            eprintln!("Error: no reply within {} ms", SOCKET_TIMEOUT_MS);</w:t>
      </w:r>
    </w:p>
    <w:p w14:paraId="4C3F38FD" w14:textId="77777777" w:rsidR="000834E4" w:rsidRDefault="0082514C">
      <w:pPr>
        <w:pStyle w:val="SourceCode"/>
      </w:pPr>
      <w:r>
        <w:t xml:space="preserve">            1</w:t>
      </w:r>
    </w:p>
    <w:p w14:paraId="307A1C5A" w14:textId="77777777" w:rsidR="000834E4" w:rsidRDefault="0082514C">
      <w:pPr>
        <w:pStyle w:val="SourceCode"/>
      </w:pPr>
      <w:r>
        <w:t xml:space="preserve">        }</w:t>
      </w:r>
    </w:p>
    <w:p w14:paraId="579E6563" w14:textId="77777777" w:rsidR="000834E4" w:rsidRDefault="0082514C">
      <w:pPr>
        <w:pStyle w:val="SourceCode"/>
      </w:pPr>
      <w:r>
        <w:t xml:space="preserve">        // | joins patterns: the arm runs when any one of them matches.</w:t>
      </w:r>
    </w:p>
    <w:p w14:paraId="72A465BF" w14:textId="77777777" w:rsidR="000834E4" w:rsidRDefault="0082514C">
      <w:pPr>
        <w:pStyle w:val="SourceCode"/>
      </w:pPr>
      <w:r>
        <w:t xml:space="preserve">        LineResult::Closed | LineResult::TooLong | LineResult::Failed =&gt; {</w:t>
      </w:r>
    </w:p>
    <w:p w14:paraId="27E047F9" w14:textId="77777777" w:rsidR="000834E4" w:rsidRDefault="0082514C">
      <w:pPr>
        <w:pStyle w:val="SourceCode"/>
      </w:pPr>
      <w:r>
        <w:t xml:space="preserve">            eprintln!("Error: no complete reply line");</w:t>
      </w:r>
    </w:p>
    <w:p w14:paraId="6235F166" w14:textId="77777777" w:rsidR="000834E4" w:rsidRDefault="0082514C">
      <w:pPr>
        <w:pStyle w:val="SourceCode"/>
      </w:pPr>
      <w:r>
        <w:t xml:space="preserve">            1</w:t>
      </w:r>
    </w:p>
    <w:p w14:paraId="4A7ABD01" w14:textId="77777777" w:rsidR="000834E4" w:rsidRDefault="0082514C">
      <w:pPr>
        <w:pStyle w:val="SourceCode"/>
      </w:pPr>
      <w:r>
        <w:t xml:space="preserve">        }</w:t>
      </w:r>
    </w:p>
    <w:p w14:paraId="61B1BF3B" w14:textId="77777777" w:rsidR="000834E4" w:rsidRDefault="0082514C">
      <w:pPr>
        <w:pStyle w:val="SourceCode"/>
      </w:pPr>
      <w:r>
        <w:t xml:space="preserve">    }</w:t>
      </w:r>
    </w:p>
    <w:p w14:paraId="7B021B8A" w14:textId="77777777" w:rsidR="000834E4" w:rsidRDefault="0082514C">
      <w:pPr>
        <w:pStyle w:val="SourceCode"/>
      </w:pPr>
      <w:r>
        <w:t>}</w:t>
      </w:r>
    </w:p>
    <w:p w14:paraId="1AE7668F" w14:textId="77777777" w:rsidR="000834E4" w:rsidRDefault="000834E4">
      <w:pPr>
        <w:pStyle w:val="SourceCode"/>
      </w:pPr>
    </w:p>
    <w:p w14:paraId="3A56454E" w14:textId="77777777" w:rsidR="000834E4" w:rsidRDefault="0082514C">
      <w:pPr>
        <w:pStyle w:val="SourceCode"/>
      </w:pPr>
      <w:r>
        <w:t>// Connects within SOCKET_TIMEOUT_MS, then sends and reads. Gives the exit</w:t>
      </w:r>
    </w:p>
    <w:p w14:paraId="1AAD9482" w14:textId="77777777" w:rsidR="000834E4" w:rsidRDefault="0082514C">
      <w:pPr>
        <w:pStyle w:val="SourceCode"/>
      </w:pPr>
      <w:r>
        <w:t>// code, 0 or 1.</w:t>
      </w:r>
    </w:p>
    <w:p w14:paraId="10270A88" w14:textId="77777777" w:rsidR="000834E4" w:rsidRDefault="0082514C">
      <w:pPr>
        <w:pStyle w:val="SourceCode"/>
      </w:pPr>
      <w:r>
        <w:t>fn exchange_line() -&gt; i32 {</w:t>
      </w:r>
    </w:p>
    <w:p w14:paraId="44CBCBF0" w14:textId="77777777" w:rsidR="000834E4" w:rsidRDefault="0082514C">
      <w:pPr>
        <w:pStyle w:val="SourceCode"/>
      </w:pPr>
      <w:r>
        <w:t xml:space="preserve">    // connect_timeout takes a SocketAddr, an address and a port together,</w:t>
      </w:r>
    </w:p>
    <w:p w14:paraId="595B896E" w14:textId="77777777" w:rsidR="000834E4" w:rsidRDefault="0082514C">
      <w:pPr>
        <w:pStyle w:val="SourceCode"/>
      </w:pPr>
      <w:r>
        <w:t xml:space="preserve">    // made here from the pair, and the longest it waits for the</w:t>
      </w:r>
    </w:p>
    <w:p w14:paraId="27B43999" w14:textId="77777777" w:rsidR="000834E4" w:rsidRDefault="0082514C">
      <w:pPr>
        <w:pStyle w:val="SourceCode"/>
      </w:pPr>
      <w:r>
        <w:t xml:space="preserve">    // connection.</w:t>
      </w:r>
    </w:p>
    <w:p w14:paraId="481266FE" w14:textId="77777777" w:rsidR="000834E4" w:rsidRDefault="0082514C">
      <w:pPr>
        <w:pStyle w:val="SourceCode"/>
      </w:pPr>
      <w:r>
        <w:t xml:space="preserve">    let address = SocketAddr::from((HOST, TCP_PORT));</w:t>
      </w:r>
    </w:p>
    <w:p w14:paraId="0505F1E6" w14:textId="77777777" w:rsidR="000834E4" w:rsidRDefault="0082514C">
      <w:pPr>
        <w:pStyle w:val="SourceCode"/>
      </w:pPr>
      <w:r>
        <w:t xml:space="preserve">    let limit = Duration::from_millis(SOCKET_TIMEOUT_MS);</w:t>
      </w:r>
    </w:p>
    <w:p w14:paraId="501DACF1" w14:textId="77777777" w:rsidR="000834E4" w:rsidRDefault="0082514C">
      <w:pPr>
        <w:pStyle w:val="SourceCode"/>
      </w:pPr>
      <w:r>
        <w:t xml:space="preserve">    match TcpStream::connect_timeout(&amp;address, limit) {</w:t>
      </w:r>
    </w:p>
    <w:p w14:paraId="1D806FB9" w14:textId="77777777" w:rsidR="000834E4" w:rsidRDefault="0082514C">
      <w:pPr>
        <w:pStyle w:val="SourceCode"/>
      </w:pPr>
      <w:r>
        <w:t xml:space="preserve">        Ok(mut connection) =&gt; send_and_read(&amp;mut connection),</w:t>
      </w:r>
    </w:p>
    <w:p w14:paraId="634ABB56" w14:textId="77777777" w:rsidR="000834E4" w:rsidRDefault="0082514C">
      <w:pPr>
        <w:pStyle w:val="SourceCode"/>
      </w:pPr>
      <w:r>
        <w:t xml:space="preserve">        Err(error) =&gt; {</w:t>
      </w:r>
    </w:p>
    <w:p w14:paraId="4501B5BF" w14:textId="77777777" w:rsidR="000834E4" w:rsidRDefault="0082514C">
      <w:pPr>
        <w:pStyle w:val="SourceCode"/>
      </w:pPr>
      <w:r>
        <w:t xml:space="preserve">            // ConnectionRefused: the computer answered, but nothing</w:t>
      </w:r>
    </w:p>
    <w:p w14:paraId="6DA6429E" w14:textId="77777777" w:rsidR="000834E4" w:rsidRDefault="0082514C">
      <w:pPr>
        <w:pStyle w:val="SourceCode"/>
      </w:pPr>
      <w:r>
        <w:t xml:space="preserve">            // listens on the port (Windows error 10061).</w:t>
      </w:r>
    </w:p>
    <w:p w14:paraId="1E568643" w14:textId="77777777" w:rsidR="000834E4" w:rsidRDefault="0082514C">
      <w:pPr>
        <w:pStyle w:val="SourceCode"/>
      </w:pPr>
      <w:r>
        <w:t xml:space="preserve">            if error.kind() == ErrorKind::ConnectionRefused {</w:t>
      </w:r>
    </w:p>
    <w:p w14:paraId="78696A50" w14:textId="77777777" w:rsidR="000834E4" w:rsidRDefault="0082514C">
      <w:pPr>
        <w:pStyle w:val="SourceCode"/>
      </w:pPr>
      <w:r>
        <w:t xml:space="preserve">                eprintln!(</w:t>
      </w:r>
    </w:p>
    <w:p w14:paraId="7F20852E" w14:textId="77777777" w:rsidR="000834E4" w:rsidRDefault="0082514C">
      <w:pPr>
        <w:pStyle w:val="SourceCode"/>
      </w:pPr>
      <w:r>
        <w:t xml:space="preserve">                    "Error: connection refused by {}:{}",</w:t>
      </w:r>
    </w:p>
    <w:p w14:paraId="1DA23B4F" w14:textId="77777777" w:rsidR="000834E4" w:rsidRDefault="0082514C">
      <w:pPr>
        <w:pStyle w:val="SourceCode"/>
      </w:pPr>
      <w:r>
        <w:t xml:space="preserve">                    HOST, TCP_PORT</w:t>
      </w:r>
    </w:p>
    <w:p w14:paraId="73CA1A71" w14:textId="77777777" w:rsidR="000834E4" w:rsidRDefault="0082514C">
      <w:pPr>
        <w:pStyle w:val="SourceCode"/>
      </w:pPr>
      <w:r>
        <w:t xml:space="preserve">                );</w:t>
      </w:r>
    </w:p>
    <w:p w14:paraId="2B654B9A" w14:textId="77777777" w:rsidR="000834E4" w:rsidRDefault="0082514C">
      <w:pPr>
        <w:pStyle w:val="SourceCode"/>
      </w:pPr>
      <w:r>
        <w:t xml:space="preserve">            } else {</w:t>
      </w:r>
    </w:p>
    <w:p w14:paraId="681211CF" w14:textId="77777777" w:rsidR="000834E4" w:rsidRDefault="0082514C">
      <w:pPr>
        <w:pStyle w:val="SourceCode"/>
      </w:pPr>
      <w:r>
        <w:t xml:space="preserve">                eprintln!(</w:t>
      </w:r>
    </w:p>
    <w:p w14:paraId="18421B40" w14:textId="77777777" w:rsidR="000834E4" w:rsidRDefault="0082514C">
      <w:pPr>
        <w:pStyle w:val="SourceCode"/>
      </w:pPr>
      <w:r>
        <w:t xml:space="preserve">                    "Error: could not connect to {}:{}",</w:t>
      </w:r>
    </w:p>
    <w:p w14:paraId="3B1C330D" w14:textId="77777777" w:rsidR="000834E4" w:rsidRDefault="0082514C">
      <w:pPr>
        <w:pStyle w:val="SourceCode"/>
      </w:pPr>
      <w:r>
        <w:t xml:space="preserve">                    HOST, TCP_PORT</w:t>
      </w:r>
    </w:p>
    <w:p w14:paraId="43DF5A88" w14:textId="77777777" w:rsidR="000834E4" w:rsidRDefault="0082514C">
      <w:pPr>
        <w:pStyle w:val="SourceCode"/>
      </w:pPr>
      <w:r>
        <w:t xml:space="preserve">                );</w:t>
      </w:r>
    </w:p>
    <w:p w14:paraId="6AA0E0F4" w14:textId="77777777" w:rsidR="000834E4" w:rsidRDefault="0082514C">
      <w:pPr>
        <w:pStyle w:val="SourceCode"/>
      </w:pPr>
      <w:r>
        <w:t xml:space="preserve">            }</w:t>
      </w:r>
    </w:p>
    <w:p w14:paraId="38E2F0C5" w14:textId="77777777" w:rsidR="000834E4" w:rsidRDefault="0082514C">
      <w:pPr>
        <w:pStyle w:val="SourceCode"/>
      </w:pPr>
      <w:r>
        <w:t xml:space="preserve">            1</w:t>
      </w:r>
    </w:p>
    <w:p w14:paraId="753B8044" w14:textId="77777777" w:rsidR="000834E4" w:rsidRDefault="0082514C">
      <w:pPr>
        <w:pStyle w:val="SourceCode"/>
      </w:pPr>
      <w:r>
        <w:t xml:space="preserve">        }</w:t>
      </w:r>
    </w:p>
    <w:p w14:paraId="06B4B495" w14:textId="77777777" w:rsidR="000834E4" w:rsidRDefault="0082514C">
      <w:pPr>
        <w:pStyle w:val="SourceCode"/>
      </w:pPr>
      <w:r>
        <w:t xml:space="preserve">    }</w:t>
      </w:r>
    </w:p>
    <w:p w14:paraId="5D805F9D" w14:textId="77777777" w:rsidR="000834E4" w:rsidRDefault="0082514C">
      <w:pPr>
        <w:pStyle w:val="SourceCode"/>
      </w:pPr>
      <w:r>
        <w:t>}</w:t>
      </w:r>
    </w:p>
    <w:p w14:paraId="20E0FFAD" w14:textId="77777777" w:rsidR="000834E4" w:rsidRDefault="000834E4">
      <w:pPr>
        <w:pStyle w:val="SourceCode"/>
      </w:pPr>
    </w:p>
    <w:p w14:paraId="72BD4A10" w14:textId="77777777" w:rsidR="000834E4" w:rsidRDefault="0082514C">
      <w:pPr>
        <w:pStyle w:val="SourceCode"/>
      </w:pPr>
      <w:r>
        <w:t>fn main() {</w:t>
      </w:r>
    </w:p>
    <w:p w14:paraId="62CF4D2F" w14:textId="77777777" w:rsidR="000834E4" w:rsidRDefault="0082514C">
      <w:pPr>
        <w:pStyle w:val="SourceCode"/>
      </w:pPr>
      <w:r>
        <w:t xml:space="preserve">    // Remember, Instant::now() reads the clock, and elapsed() gives the</w:t>
      </w:r>
    </w:p>
    <w:p w14:paraId="45D0EA34" w14:textId="77777777" w:rsidR="000834E4" w:rsidRDefault="0082514C">
      <w:pPr>
        <w:pStyle w:val="SourceCode"/>
      </w:pPr>
      <w:r>
        <w:t xml:space="preserve">    // time since then; as_millis() is it in whole milliseconds.</w:t>
      </w:r>
    </w:p>
    <w:p w14:paraId="7AB59678" w14:textId="77777777" w:rsidR="000834E4" w:rsidRDefault="0082514C">
      <w:pPr>
        <w:pStyle w:val="SourceCode"/>
      </w:pPr>
      <w:r>
        <w:t xml:space="preserve">    let start = Instant::now();</w:t>
      </w:r>
    </w:p>
    <w:p w14:paraId="235A61AC" w14:textId="77777777" w:rsidR="000834E4" w:rsidRDefault="0082514C">
      <w:pPr>
        <w:pStyle w:val="SourceCode"/>
      </w:pPr>
      <w:r>
        <w:t xml:space="preserve">    let exit_code = exchange_line();</w:t>
      </w:r>
    </w:p>
    <w:p w14:paraId="5D61C27F" w14:textId="77777777" w:rsidR="000834E4" w:rsidRDefault="0082514C">
      <w:pPr>
        <w:pStyle w:val="SourceCode"/>
      </w:pPr>
      <w:r>
        <w:t xml:space="preserve">    // The elapsed time prints after a failure too: a refusal takes about</w:t>
      </w:r>
    </w:p>
    <w:p w14:paraId="0A6F7920" w14:textId="77777777" w:rsidR="000834E4" w:rsidRDefault="0082514C">
      <w:pPr>
        <w:pStyle w:val="SourceCode"/>
      </w:pPr>
      <w:r>
        <w:t xml:space="preserve">    // 2000 ms, because Windows tries the connection again first.</w:t>
      </w:r>
    </w:p>
    <w:p w14:paraId="7186852F" w14:textId="77777777" w:rsidR="000834E4" w:rsidRDefault="0082514C">
      <w:pPr>
        <w:pStyle w:val="SourceCode"/>
        <w:keepNext/>
      </w:pPr>
      <w:r>
        <w:t xml:space="preserve">    println!("Elapsed: {} ms", start.elapsed().as_millis());</w:t>
      </w:r>
    </w:p>
    <w:p w14:paraId="50B03DA1" w14:textId="77777777" w:rsidR="000834E4" w:rsidRDefault="0082514C">
      <w:pPr>
        <w:pStyle w:val="SourceCode"/>
        <w:keepNext/>
      </w:pPr>
      <w:r>
        <w:t xml:space="preserve">    process::exit(exit_code);</w:t>
      </w:r>
    </w:p>
    <w:p w14:paraId="14393683" w14:textId="77777777" w:rsidR="000834E4" w:rsidRDefault="0082514C">
      <w:pPr>
        <w:pStyle w:val="SourceCode"/>
      </w:pPr>
      <w:r>
        <w:t>}</w:t>
      </w:r>
    </w:p>
    <w:p w14:paraId="71ECFE14" w14:textId="77777777" w:rsidR="000834E4" w:rsidRDefault="000834E4">
      <w:pPr>
        <w:keepNext/>
      </w:pPr>
    </w:p>
    <w:p w14:paraId="2BDC31D7" w14:textId="77777777" w:rsidR="000834E4" w:rsidRDefault="0082514C">
      <w:pPr>
        <w:pStyle w:val="Heading3"/>
      </w:pPr>
      <w:r>
        <w:t>Windows PowerShell Build</w:t>
      </w:r>
    </w:p>
    <w:p w14:paraId="3970C03A" w14:textId="77777777" w:rsidR="000834E4" w:rsidRDefault="0082514C">
      <w:pPr>
        <w:keepNext/>
      </w:pPr>
      <w:r>
        <w:t>After any change to a program, build again:</w:t>
      </w:r>
    </w:p>
    <w:p w14:paraId="358B309C" w14:textId="77777777" w:rsidR="000834E4" w:rsidRDefault="000834E4">
      <w:pPr>
        <w:keepNext/>
      </w:pPr>
    </w:p>
    <w:p w14:paraId="37D4ABB6" w14:textId="77777777" w:rsidR="000834E4" w:rsidRDefault="0082514C">
      <w:pPr>
        <w:pStyle w:val="CommandBlock"/>
      </w:pPr>
      <w:r>
        <w:t>cargo build --manifest-path .\rust\Cargo.toml</w:t>
      </w:r>
    </w:p>
    <w:p w14:paraId="74CC3331" w14:textId="77777777" w:rsidR="000834E4" w:rsidRDefault="000834E4">
      <w:pPr>
        <w:keepNext/>
      </w:pPr>
    </w:p>
    <w:p w14:paraId="58D4C2FB" w14:textId="77777777" w:rsidR="000834E4" w:rsidRDefault="0082514C">
      <w:pPr>
        <w:pStyle w:val="Heading3"/>
      </w:pPr>
      <w:r>
        <w:t>Windows PowerShell Server Run</w:t>
      </w:r>
    </w:p>
    <w:p w14:paraId="7548EB7A" w14:textId="77777777" w:rsidR="000834E4" w:rsidRDefault="0082514C">
      <w:pPr>
        <w:keepNext/>
      </w:pPr>
      <w:r>
        <w:t>In Terminal 1, start the Production-Minded server:</w:t>
      </w:r>
    </w:p>
    <w:p w14:paraId="097E8E6D" w14:textId="77777777" w:rsidR="000834E4" w:rsidRDefault="000834E4">
      <w:pPr>
        <w:keepNext/>
      </w:pPr>
    </w:p>
    <w:p w14:paraId="572A9CAD" w14:textId="77777777" w:rsidR="000834E4" w:rsidRDefault="0082514C">
      <w:pPr>
        <w:pStyle w:val="CommandBlock"/>
      </w:pPr>
      <w:r>
        <w:t>.\rust\target\debug\echo_server.exe</w:t>
      </w:r>
    </w:p>
    <w:p w14:paraId="18C971B7" w14:textId="77777777" w:rsidR="000834E4" w:rsidRDefault="000834E4">
      <w:pPr>
        <w:keepNext/>
      </w:pPr>
    </w:p>
    <w:p w14:paraId="031C3D4B" w14:textId="77777777" w:rsidR="000834E4" w:rsidRDefault="0082514C">
      <w:pPr>
        <w:pStyle w:val="Heading3"/>
      </w:pPr>
      <w:r>
        <w:t>Windows PowerShell Client Run</w:t>
      </w:r>
    </w:p>
    <w:p w14:paraId="6D68287B" w14:textId="77777777" w:rsidR="000834E4" w:rsidRDefault="0082514C">
      <w:pPr>
        <w:keepNext/>
      </w:pPr>
      <w:r>
        <w:t>In Terminal 2:</w:t>
      </w:r>
    </w:p>
    <w:p w14:paraId="4FE5E667" w14:textId="77777777" w:rsidR="000834E4" w:rsidRDefault="000834E4">
      <w:pPr>
        <w:keepNext/>
      </w:pPr>
    </w:p>
    <w:p w14:paraId="41C4E797" w14:textId="77777777" w:rsidR="000834E4" w:rsidRDefault="0082514C">
      <w:pPr>
        <w:pStyle w:val="CommandBlock"/>
        <w:keepNext/>
      </w:pPr>
      <w:r>
        <w:t>.\rust\target\debug\echo_client.exe</w:t>
      </w:r>
    </w:p>
    <w:p w14:paraId="39F57475" w14:textId="77777777" w:rsidR="000834E4" w:rsidRDefault="0082514C">
      <w:pPr>
        <w:pStyle w:val="CommandBlock"/>
      </w:pPr>
      <w:r>
        <w:t>$LASTEXITCODE</w:t>
      </w:r>
    </w:p>
    <w:p w14:paraId="188175DD" w14:textId="77777777" w:rsidR="000834E4" w:rsidRDefault="000834E4">
      <w:pPr>
        <w:keepNext/>
      </w:pPr>
    </w:p>
    <w:p w14:paraId="39934C18" w14:textId="77777777" w:rsidR="000834E4" w:rsidRDefault="0082514C">
      <w:r>
        <w:t>Then press Ctrl+C in Terminal 1.</w:t>
      </w:r>
    </w:p>
    <w:p w14:paraId="62DB0005" w14:textId="77777777" w:rsidR="000834E4" w:rsidRDefault="000834E4">
      <w:pPr>
        <w:keepNext/>
      </w:pPr>
    </w:p>
    <w:p w14:paraId="069CAEB7" w14:textId="77777777" w:rsidR="000834E4" w:rsidRDefault="0082514C">
      <w:pPr>
        <w:pStyle w:val="Heading3"/>
      </w:pPr>
      <w:r>
        <w:t>Windows PowerShell No Server Check</w:t>
      </w:r>
    </w:p>
    <w:p w14:paraId="43E74F5D" w14:textId="77777777" w:rsidR="000834E4" w:rsidRDefault="0082514C">
      <w:pPr>
        <w:keepNext/>
      </w:pPr>
      <w:r>
        <w:t>With the server stopped, run the client once more in Terminal 2:</w:t>
      </w:r>
    </w:p>
    <w:p w14:paraId="1BDC750F" w14:textId="77777777" w:rsidR="000834E4" w:rsidRDefault="000834E4">
      <w:pPr>
        <w:keepNext/>
      </w:pPr>
    </w:p>
    <w:p w14:paraId="738384DB" w14:textId="77777777" w:rsidR="000834E4" w:rsidRDefault="0082514C">
      <w:pPr>
        <w:pStyle w:val="CommandBlock"/>
        <w:keepNext/>
      </w:pPr>
      <w:r>
        <w:t>.\rust\target\debug\echo_client.exe</w:t>
      </w:r>
    </w:p>
    <w:p w14:paraId="178CBF8B" w14:textId="77777777" w:rsidR="000834E4" w:rsidRDefault="0082514C">
      <w:pPr>
        <w:pStyle w:val="CommandBlock"/>
      </w:pPr>
      <w:r>
        <w:t>$LASTEXITCODE</w:t>
      </w:r>
    </w:p>
    <w:p w14:paraId="0D9D0640" w14:textId="77777777" w:rsidR="000834E4" w:rsidRDefault="000834E4">
      <w:pPr>
        <w:keepNext/>
      </w:pPr>
    </w:p>
    <w:p w14:paraId="5C05750E" w14:textId="77777777" w:rsidR="000834E4" w:rsidRDefault="0082514C">
      <w:pPr>
        <w:pStyle w:val="Heading3"/>
      </w:pPr>
      <w:r>
        <w:t>Linux or macOS Build and Run</w:t>
      </w:r>
    </w:p>
    <w:p w14:paraId="58686F94" w14:textId="77777777" w:rsidR="000834E4" w:rsidRDefault="0082514C">
      <w:pPr>
        <w:pStyle w:val="CommandBlock"/>
        <w:keepNext/>
      </w:pPr>
      <w:r>
        <w:t># Terminal 1:</w:t>
      </w:r>
    </w:p>
    <w:p w14:paraId="398D6445" w14:textId="77777777" w:rsidR="000834E4" w:rsidRDefault="0082514C">
      <w:pPr>
        <w:pStyle w:val="CommandBlock"/>
        <w:keepNext/>
      </w:pPr>
      <w:r>
        <w:t>cargo build --manifest-path ./rust/Cargo.toml</w:t>
      </w:r>
    </w:p>
    <w:p w14:paraId="004C8D4D" w14:textId="77777777" w:rsidR="000834E4" w:rsidRDefault="0082514C">
      <w:pPr>
        <w:pStyle w:val="CommandBlock"/>
        <w:keepNext/>
      </w:pPr>
      <w:r>
        <w:t>./rust/target/debug/echo_server</w:t>
      </w:r>
    </w:p>
    <w:p w14:paraId="13D57B79" w14:textId="77777777" w:rsidR="000834E4" w:rsidRDefault="0082514C">
      <w:pPr>
        <w:pStyle w:val="CommandBlock"/>
        <w:keepNext/>
      </w:pPr>
      <w:r>
        <w:t># Terminal 2:</w:t>
      </w:r>
    </w:p>
    <w:p w14:paraId="7FEE82C8" w14:textId="77777777" w:rsidR="000834E4" w:rsidRDefault="0082514C">
      <w:pPr>
        <w:pStyle w:val="CommandBlock"/>
        <w:keepNext/>
      </w:pPr>
      <w:r>
        <w:t>./rust/target/debug/echo_client</w:t>
      </w:r>
    </w:p>
    <w:p w14:paraId="7C1C3935" w14:textId="77777777" w:rsidR="000834E4" w:rsidRDefault="0082514C">
      <w:pPr>
        <w:pStyle w:val="CommandBlock"/>
      </w:pPr>
      <w:r>
        <w:t>echo $?</w:t>
      </w:r>
    </w:p>
    <w:p w14:paraId="61CB90BA" w14:textId="77777777" w:rsidR="000834E4" w:rsidRDefault="000834E4">
      <w:pPr>
        <w:keepNext/>
      </w:pPr>
    </w:p>
    <w:p w14:paraId="597C0DC1" w14:textId="77777777" w:rsidR="000834E4" w:rsidRDefault="0082514C">
      <w:pPr>
        <w:pStyle w:val="Heading3"/>
      </w:pPr>
      <w:r>
        <w:t>Check Your Results</w:t>
      </w:r>
    </w:p>
    <w:p w14:paraId="07288B52" w14:textId="77777777" w:rsidR="000834E4" w:rsidRDefault="0082514C">
      <w:pPr>
        <w:pStyle w:val="ListBullet"/>
      </w:pPr>
      <w:r>
        <w:t>Terminal 2 must show the Production-Minded lines of the Required Clean-Run Output in Validation Rules, with your own Elapsed time, then $LASTEXITCODE prints 0. Terminal 1 must show the Listening line and Received "HELLO spa".</w:t>
      </w:r>
    </w:p>
    <w:p w14:paraId="397572F9" w14:textId="77777777" w:rsidR="000834E4" w:rsidRDefault="0082514C">
      <w:pPr>
        <w:pStyle w:val="ListBullet"/>
      </w:pPr>
      <w:r>
        <w:t>The No Server Check must show Error: connection refused by 127.0.0.1:8766, then an Elapsed line of about 2000 ms, because Windows tries the connection again first, then 1.</w:t>
      </w:r>
    </w:p>
    <w:p w14:paraId="69C89E69" w14:textId="77777777" w:rsidR="000834E4" w:rsidRDefault="000834E4">
      <w:pPr>
        <w:keepNext/>
      </w:pPr>
    </w:p>
    <w:p w14:paraId="507207D2" w14:textId="77777777" w:rsidR="000834E4" w:rsidRDefault="000834E4">
      <w:pPr>
        <w:keepNext/>
      </w:pPr>
    </w:p>
    <w:p w14:paraId="41A2EFC9" w14:textId="77777777" w:rsidR="000834E4" w:rsidRDefault="0082514C">
      <w:pPr>
        <w:pStyle w:val="Heading2"/>
      </w:pPr>
      <w:r>
        <w:t>What to Notice</w:t>
      </w:r>
    </w:p>
    <w:p w14:paraId="22D5CC76" w14:textId="77777777" w:rsidR="000834E4" w:rsidRDefault="0082514C">
      <w:pPr>
        <w:pStyle w:val="ListBullet"/>
      </w:pPr>
      <w:r>
        <w:t>TcpListener::bind((HOST, TCP_PORT)) takes the address and port as a pair; HOST is an Ipv4Addr, so it can never be text such as ":8766", which would mean every interface.</w:t>
      </w:r>
    </w:p>
    <w:p w14:paraId="7F11878E" w14:textId="77777777" w:rsidR="000834E4" w:rsidRDefault="0082514C">
      <w:pPr>
        <w:pStyle w:val="ListBullet"/>
      </w:pPr>
      <w:r>
        <w:t>read takes a slice, &amp;mut chunk[..room], so it can never write more than the room left; Ok(0) means the client closed the connection.</w:t>
      </w:r>
    </w:p>
    <w:p w14:paraId="5E8A57BB" w14:textId="77777777" w:rsidR="000834E4" w:rsidRDefault="0082514C">
      <w:pPr>
        <w:pStyle w:val="ListBullet"/>
      </w:pPr>
      <w:r>
        <w:t>from_utf8_lossy and lines() turn the bytes into the line: lines() splits at each \n and drops a \r before it, which is Lesson 7.10's \r rule in one call.</w:t>
      </w:r>
    </w:p>
    <w:p w14:paraId="7C549897" w14:textId="77777777" w:rsidR="000834E4" w:rsidRDefault="0082514C">
      <w:pPr>
        <w:pStyle w:val="ListBullet"/>
      </w:pPr>
      <w:r>
        <w:t>A TcpStream closes when it is dropped: at the end of each turn of the server's loop, and at the end of the client's exchange_line.</w:t>
      </w:r>
    </w:p>
    <w:p w14:paraId="546EDC21" w14:textId="77777777" w:rsidR="000834E4" w:rsidRDefault="000834E4">
      <w:pPr>
        <w:keepNext/>
      </w:pPr>
    </w:p>
    <w:p w14:paraId="3BFFC0D2" w14:textId="77777777" w:rsidR="000834E4" w:rsidRDefault="0082514C">
      <w:pPr>
        <w:pStyle w:val="Heading3"/>
      </w:pPr>
      <w:r>
        <w:t>Basic and Production-Minded Comparison</w:t>
      </w:r>
    </w:p>
    <w:p w14:paraId="5D95022B" w14:textId="77777777" w:rsidR="000834E4" w:rsidRDefault="0082514C">
      <w:r>
        <w:t>Both Rust servers listen on 127.0.0.1:8766 and answer the same line, and both clients print the same Reply line. The Basic programs make the direct calls and trust the other side; the Production-Minded programs read until the \n within a 1024-byte limit and a 3000-millisecond timeout, report a connection that ends without a line, and, in the client, tell a refused connection from other failures and print the elapsed time.</w:t>
      </w:r>
    </w:p>
    <w:p w14:paraId="38810935" w14:textId="77777777" w:rsidR="000834E4" w:rsidRDefault="000834E4">
      <w:pPr>
        <w:keepNext/>
      </w:pPr>
    </w:p>
    <w:p w14:paraId="494B0B13" w14:textId="77777777" w:rsidR="000834E4" w:rsidRDefault="000834E4">
      <w:pPr>
        <w:keepNext/>
      </w:pPr>
    </w:p>
    <w:p w14:paraId="5EF4A30E" w14:textId="77777777" w:rsidR="000834E4" w:rsidRDefault="000834E4">
      <w:pPr>
        <w:keepNext/>
      </w:pPr>
    </w:p>
    <w:p w14:paraId="6A20310A" w14:textId="77777777" w:rsidR="000834E4" w:rsidRDefault="0082514C">
      <w:pPr>
        <w:pStyle w:val="Heading1"/>
      </w:pPr>
      <w:r>
        <w:t>Erlang Implementation</w:t>
      </w:r>
    </w:p>
    <w:p w14:paraId="70064E7B" w14:textId="77777777" w:rsidR="000834E4" w:rsidRDefault="0082514C">
      <w:r>
        <w:t>Erlang's TCP sockets are the gen_tcp module, part of Erlang/OTP. Remember, erlc compiles a module into a .beam file in the erlang folder, and erl -noshell -pa .\erlang -s module main runs its main; a client ends with -s init stop, and a server runs with +B until Ctrl+C (Lesson 6.0a).</w:t>
      </w:r>
    </w:p>
    <w:p w14:paraId="3CFDBC92" w14:textId="77777777" w:rsidR="000834E4" w:rsidRDefault="000834E4">
      <w:pPr>
        <w:keepNext/>
      </w:pPr>
    </w:p>
    <w:p w14:paraId="6D37F87D" w14:textId="77777777" w:rsidR="000834E4" w:rsidRDefault="000834E4">
      <w:pPr>
        <w:keepNext/>
      </w:pPr>
    </w:p>
    <w:p w14:paraId="1744D03E" w14:textId="77777777" w:rsidR="000834E4" w:rsidRDefault="0082514C">
      <w:pPr>
        <w:pStyle w:val="Heading2"/>
      </w:pPr>
      <w:r>
        <w:t>Basic Implementation</w:t>
      </w:r>
    </w:p>
    <w:p w14:paraId="45F5A5AD" w14:textId="77777777" w:rsidR="000834E4" w:rsidRDefault="0082514C">
      <w:r>
        <w:t>The most direct version of each side. The server listens with {packet, line} and loops: accept, one recv for the whole line, print it, send the answer, close. The client connects, sends its line, and reads the answer with one recv. Each handles only the error of the one call that can fail in ordinary use: listen, when the port is taken, and connect, when nothing listens. Every new step is commented in full, and the ones from earlier lessons have short reminders.</w:t>
      </w:r>
    </w:p>
    <w:p w14:paraId="7BE1BECD" w14:textId="77777777" w:rsidR="000834E4" w:rsidRDefault="000834E4">
      <w:pPr>
        <w:keepNext/>
      </w:pPr>
    </w:p>
    <w:p w14:paraId="1E61C053" w14:textId="77777777" w:rsidR="000834E4" w:rsidRDefault="0082514C">
      <w:pPr>
        <w:pStyle w:val="Heading3"/>
      </w:pPr>
      <w:r>
        <w:t>erlang/basic_echo_server.erl</w:t>
      </w:r>
    </w:p>
    <w:p w14:paraId="271C01C0" w14:textId="77777777" w:rsidR="000834E4" w:rsidRDefault="0082514C">
      <w:pPr>
        <w:pStyle w:val="SourceCode"/>
        <w:keepNext/>
      </w:pPr>
      <w:r>
        <w:t>% Lesson 7.10a: the Basic TCP echo server. It listens on 127.0.0.1 port</w:t>
      </w:r>
    </w:p>
    <w:p w14:paraId="787BF52B" w14:textId="77777777" w:rsidR="000834E4" w:rsidRDefault="0082514C">
      <w:pPr>
        <w:pStyle w:val="SourceCode"/>
        <w:keepNext/>
      </w:pPr>
      <w:r>
        <w:t>% 8766, and for each client, one after another, reads one line, prints</w:t>
      </w:r>
    </w:p>
    <w:p w14:paraId="46796B55" w14:textId="77777777" w:rsidR="000834E4" w:rsidRDefault="0082514C">
      <w:pPr>
        <w:pStyle w:val="SourceCode"/>
      </w:pPr>
      <w:r>
        <w:t>% it, answers ECHO and the line, and closes the connection. Press Ctrl+C</w:t>
      </w:r>
    </w:p>
    <w:p w14:paraId="3B176755" w14:textId="77777777" w:rsidR="000834E4" w:rsidRDefault="0082514C">
      <w:pPr>
        <w:pStyle w:val="SourceCode"/>
      </w:pPr>
      <w:r>
        <w:t>% to stop it. Remember, -module names the module and -export lists what</w:t>
      </w:r>
    </w:p>
    <w:p w14:paraId="0BE3FE5A" w14:textId="77777777" w:rsidR="000834E4" w:rsidRDefault="0082514C">
      <w:pPr>
        <w:pStyle w:val="SourceCode"/>
      </w:pPr>
      <w:r>
        <w:t>% others may call.</w:t>
      </w:r>
    </w:p>
    <w:p w14:paraId="44A16756" w14:textId="77777777" w:rsidR="000834E4" w:rsidRDefault="0082514C">
      <w:pPr>
        <w:pStyle w:val="SourceCode"/>
      </w:pPr>
      <w:r>
        <w:t>-module(basic_echo_server).</w:t>
      </w:r>
    </w:p>
    <w:p w14:paraId="7F062142" w14:textId="77777777" w:rsidR="000834E4" w:rsidRDefault="0082514C">
      <w:pPr>
        <w:pStyle w:val="SourceCode"/>
      </w:pPr>
      <w:r>
        <w:t>-export([main/0]).</w:t>
      </w:r>
    </w:p>
    <w:p w14:paraId="2936EB12" w14:textId="77777777" w:rsidR="000834E4" w:rsidRDefault="000834E4">
      <w:pPr>
        <w:pStyle w:val="SourceCode"/>
      </w:pPr>
    </w:p>
    <w:p w14:paraId="3AE4E263" w14:textId="77777777" w:rsidR="000834E4" w:rsidRDefault="0082514C">
      <w:pPr>
        <w:pStyle w:val="SourceCode"/>
      </w:pPr>
      <w:r>
        <w:t>% The port the server listens on (Lesson 7.10).</w:t>
      </w:r>
    </w:p>
    <w:p w14:paraId="79CDC96D" w14:textId="77777777" w:rsidR="000834E4" w:rsidRDefault="0082514C">
      <w:pPr>
        <w:pStyle w:val="SourceCode"/>
      </w:pPr>
      <w:r>
        <w:t>-define(TCP_PORT, 8766).</w:t>
      </w:r>
    </w:p>
    <w:p w14:paraId="66B55627" w14:textId="77777777" w:rsidR="000834E4" w:rsidRDefault="000834E4">
      <w:pPr>
        <w:pStyle w:val="SourceCode"/>
      </w:pPr>
    </w:p>
    <w:p w14:paraId="55B7043D" w14:textId="77777777" w:rsidR="000834E4" w:rsidRDefault="0082514C">
      <w:pPr>
        <w:pStyle w:val="SourceCode"/>
      </w:pPr>
      <w:r>
        <w:t>% Serves one client, then calls itself to wait for the next one, so the</w:t>
      </w:r>
    </w:p>
    <w:p w14:paraId="692A6B7A" w14:textId="77777777" w:rsidR="000834E4" w:rsidRDefault="0082514C">
      <w:pPr>
        <w:pStyle w:val="SourceCode"/>
      </w:pPr>
      <w:r>
        <w:t>% server runs until Ctrl+C. Remember, a call that is the function's last</w:t>
      </w:r>
    </w:p>
    <w:p w14:paraId="1B6A26ED" w14:textId="77777777" w:rsidR="000834E4" w:rsidRDefault="0082514C">
      <w:pPr>
        <w:pStyle w:val="SourceCode"/>
      </w:pPr>
      <w:r>
        <w:t>% step needs no extra memory, so the loop can run forever (Lesson 3.11a).</w:t>
      </w:r>
    </w:p>
    <w:p w14:paraId="52641263" w14:textId="77777777" w:rsidR="000834E4" w:rsidRDefault="0082514C">
      <w:pPr>
        <w:pStyle w:val="SourceCode"/>
      </w:pPr>
      <w:r>
        <w:t>serve_clients(Listener) -&gt;</w:t>
      </w:r>
    </w:p>
    <w:p w14:paraId="642233F5" w14:textId="77777777" w:rsidR="000834E4" w:rsidRDefault="0082514C">
      <w:pPr>
        <w:pStyle w:val="SourceCode"/>
      </w:pPr>
      <w:r>
        <w:t xml:space="preserve">    % gen_tcp:accept waits for the next client and gives a new socket</w:t>
      </w:r>
    </w:p>
    <w:p w14:paraId="0F302F99" w14:textId="77777777" w:rsidR="000834E4" w:rsidRDefault="0082514C">
      <w:pPr>
        <w:pStyle w:val="SourceCode"/>
      </w:pPr>
      <w:r>
        <w:t xml:space="preserve">    % for that one connection; the listening socket goes on listening.</w:t>
      </w:r>
    </w:p>
    <w:p w14:paraId="469EC225" w14:textId="77777777" w:rsidR="000834E4" w:rsidRDefault="0082514C">
      <w:pPr>
        <w:pStyle w:val="SourceCode"/>
      </w:pPr>
      <w:r>
        <w:t xml:space="preserve">    {ok, Connection} = gen_tcp:accept(Listener),</w:t>
      </w:r>
    </w:p>
    <w:p w14:paraId="538ADCCF" w14:textId="77777777" w:rsidR="000834E4" w:rsidRDefault="0082514C">
      <w:pPr>
        <w:pStyle w:val="SourceCode"/>
      </w:pPr>
      <w:r>
        <w:t xml:space="preserve">    % gen_tcp:recv(Socket, 0) gives the next packet. With {packet, line}</w:t>
      </w:r>
    </w:p>
    <w:p w14:paraId="1145C319" w14:textId="77777777" w:rsidR="000834E4" w:rsidRDefault="0082514C">
      <w:pPr>
        <w:pStyle w:val="SourceCode"/>
      </w:pPr>
      <w:r>
        <w:t xml:space="preserve">    % a packet is one whole line, \n included: Erlang keeps reading</w:t>
      </w:r>
    </w:p>
    <w:p w14:paraId="3C5A5E04" w14:textId="77777777" w:rsidR="000834E4" w:rsidRDefault="0082514C">
      <w:pPr>
        <w:pStyle w:val="SourceCode"/>
      </w:pPr>
      <w:r>
        <w:t xml:space="preserve">    % until the \n has arrived, so one call gives the line even when it</w:t>
      </w:r>
    </w:p>
    <w:p w14:paraId="71D58150" w14:textId="77777777" w:rsidR="000834E4" w:rsidRDefault="0082514C">
      <w:pPr>
        <w:pStyle w:val="SourceCode"/>
      </w:pPr>
      <w:r>
        <w:t xml:space="preserve">    % came in pieces. Remember, lists:droplast removes the last element,</w:t>
      </w:r>
    </w:p>
    <w:p w14:paraId="26CECD4E" w14:textId="77777777" w:rsidR="000834E4" w:rsidRDefault="0082514C">
      <w:pPr>
        <w:pStyle w:val="SourceCode"/>
      </w:pPr>
      <w:r>
        <w:t xml:space="preserve">    % here the \n (Lesson 7.2a).</w:t>
      </w:r>
    </w:p>
    <w:p w14:paraId="66A6EAE5" w14:textId="77777777" w:rsidR="000834E4" w:rsidRDefault="0082514C">
      <w:pPr>
        <w:pStyle w:val="SourceCode"/>
      </w:pPr>
      <w:r>
        <w:t xml:space="preserve">    {ok, Line} = gen_tcp:recv(Connection, 0),</w:t>
      </w:r>
    </w:p>
    <w:p w14:paraId="2C8E50EC" w14:textId="77777777" w:rsidR="000834E4" w:rsidRDefault="0082514C">
      <w:pPr>
        <w:pStyle w:val="SourceCode"/>
      </w:pPr>
      <w:r>
        <w:t xml:space="preserve">    LineWithoutEnd = lists:droplast(Line),</w:t>
      </w:r>
    </w:p>
    <w:p w14:paraId="6AC33FA1" w14:textId="77777777" w:rsidR="000834E4" w:rsidRDefault="0082514C">
      <w:pPr>
        <w:pStyle w:val="SourceCode"/>
      </w:pPr>
      <w:r>
        <w:t xml:space="preserve">    io:format("Received \"~s\"~n", [LineWithoutEnd]),</w:t>
      </w:r>
    </w:p>
    <w:p w14:paraId="5F6CF1C8" w14:textId="77777777" w:rsidR="000834E4" w:rsidRDefault="0082514C">
      <w:pPr>
        <w:pStyle w:val="SourceCode"/>
      </w:pPr>
      <w:r>
        <w:t xml:space="preserve">    % gen_tcp:send sends every byte of the text; ++ joins two lists, so</w:t>
      </w:r>
    </w:p>
    <w:p w14:paraId="71846DE1" w14:textId="77777777" w:rsidR="000834E4" w:rsidRDefault="0082514C">
      <w:pPr>
        <w:pStyle w:val="SourceCode"/>
      </w:pPr>
      <w:r>
        <w:t xml:space="preserve">    % the answer is ECHO, a space, the line, and \n. gen_tcp:close then</w:t>
      </w:r>
    </w:p>
    <w:p w14:paraId="007843FB" w14:textId="77777777" w:rsidR="000834E4" w:rsidRDefault="0082514C">
      <w:pPr>
        <w:pStyle w:val="SourceCode"/>
      </w:pPr>
      <w:r>
        <w:t xml:space="preserve">    % closes this connection only.</w:t>
      </w:r>
    </w:p>
    <w:p w14:paraId="20D4B5C0" w14:textId="77777777" w:rsidR="000834E4" w:rsidRDefault="0082514C">
      <w:pPr>
        <w:pStyle w:val="SourceCode"/>
      </w:pPr>
      <w:r>
        <w:t xml:space="preserve">    ok = gen_tcp:send(Connection, "ECHO " ++ LineWithoutEnd ++ "\n"),</w:t>
      </w:r>
    </w:p>
    <w:p w14:paraId="1B4D37C2" w14:textId="77777777" w:rsidR="000834E4" w:rsidRDefault="0082514C">
      <w:pPr>
        <w:pStyle w:val="SourceCode"/>
      </w:pPr>
      <w:r>
        <w:t xml:space="preserve">    gen_tcp:close(Connection),</w:t>
      </w:r>
    </w:p>
    <w:p w14:paraId="7C60C482" w14:textId="77777777" w:rsidR="000834E4" w:rsidRDefault="0082514C">
      <w:pPr>
        <w:pStyle w:val="SourceCode"/>
      </w:pPr>
      <w:r>
        <w:t xml:space="preserve">    serve_clients(Listener).</w:t>
      </w:r>
    </w:p>
    <w:p w14:paraId="275FAC2C" w14:textId="77777777" w:rsidR="000834E4" w:rsidRDefault="000834E4">
      <w:pPr>
        <w:pStyle w:val="SourceCode"/>
      </w:pPr>
    </w:p>
    <w:p w14:paraId="1C5CD64C" w14:textId="77777777" w:rsidR="000834E4" w:rsidRDefault="0082514C">
      <w:pPr>
        <w:pStyle w:val="SourceCode"/>
      </w:pPr>
      <w:r>
        <w:t>main() -&gt;</w:t>
      </w:r>
    </w:p>
    <w:p w14:paraId="3095F1EF" w14:textId="77777777" w:rsidR="000834E4" w:rsidRDefault="0082514C">
      <w:pPr>
        <w:pStyle w:val="SourceCode"/>
      </w:pPr>
      <w:r>
        <w:t xml:space="preserve">    % gen_tcp:listen makes a listening TCP socket on the port. Its</w:t>
      </w:r>
    </w:p>
    <w:p w14:paraId="036F2CE1" w14:textId="77777777" w:rsidR="000834E4" w:rsidRDefault="0082514C">
      <w:pPr>
        <w:pStyle w:val="SourceCode"/>
      </w:pPr>
      <w:r>
        <w:t xml:space="preserve">    % options: list gives the bytes as an Erlang text (a list of byte</w:t>
      </w:r>
    </w:p>
    <w:p w14:paraId="5B19590D" w14:textId="77777777" w:rsidR="000834E4" w:rsidRDefault="0082514C">
      <w:pPr>
        <w:pStyle w:val="SourceCode"/>
      </w:pPr>
      <w:r>
        <w:t xml:space="preserve">    % values); {ip, {127, 0, 0, 1}} binds 127.0.0.1 only, because without</w:t>
      </w:r>
    </w:p>
    <w:p w14:paraId="767A3318" w14:textId="77777777" w:rsidR="000834E4" w:rsidRDefault="0082514C">
      <w:pPr>
        <w:pStyle w:val="SourceCode"/>
      </w:pPr>
      <w:r>
        <w:t xml:space="preserve">    % it Erlang listens on every network interface; {packet, line} reads</w:t>
      </w:r>
    </w:p>
    <w:p w14:paraId="490704B9" w14:textId="77777777" w:rsidR="000834E4" w:rsidRDefault="0082514C">
      <w:pPr>
        <w:pStyle w:val="SourceCode"/>
      </w:pPr>
      <w:r>
        <w:t xml:space="preserve">    % whole lines; {active, false} means the program asks for data with</w:t>
      </w:r>
    </w:p>
    <w:p w14:paraId="2D4D015A" w14:textId="77777777" w:rsidR="000834E4" w:rsidRDefault="0082514C">
      <w:pPr>
        <w:pStyle w:val="SourceCode"/>
      </w:pPr>
      <w:r>
        <w:t xml:space="preserve">    % recv, instead of Erlang sending it as messages.</w:t>
      </w:r>
    </w:p>
    <w:p w14:paraId="7E39B2DB" w14:textId="77777777" w:rsidR="000834E4" w:rsidRDefault="0082514C">
      <w:pPr>
        <w:pStyle w:val="SourceCode"/>
      </w:pPr>
      <w:r>
        <w:t xml:space="preserve">    Options = [list, {ip, {127, 0, 0, 1}}, {packet, line},</w:t>
      </w:r>
    </w:p>
    <w:p w14:paraId="068F819C" w14:textId="77777777" w:rsidR="000834E4" w:rsidRDefault="0082514C">
      <w:pPr>
        <w:pStyle w:val="SourceCode"/>
      </w:pPr>
      <w:r>
        <w:t xml:space="preserve">               {active, false}],</w:t>
      </w:r>
    </w:p>
    <w:p w14:paraId="4A6BEF80" w14:textId="77777777" w:rsidR="000834E4" w:rsidRDefault="0082514C">
      <w:pPr>
        <w:pStyle w:val="SourceCode"/>
      </w:pPr>
      <w:r>
        <w:t xml:space="preserve">    case gen_tcp:listen(?TCP_PORT, Options) of</w:t>
      </w:r>
    </w:p>
    <w:p w14:paraId="29CFD353" w14:textId="77777777" w:rsidR="000834E4" w:rsidRDefault="0082514C">
      <w:pPr>
        <w:pStyle w:val="SourceCode"/>
      </w:pPr>
      <w:r>
        <w:t xml:space="preserve">        {ok, Listener} -&gt;</w:t>
      </w:r>
    </w:p>
    <w:p w14:paraId="24EAD81E" w14:textId="77777777" w:rsidR="000834E4" w:rsidRDefault="0082514C">
      <w:pPr>
        <w:pStyle w:val="SourceCode"/>
      </w:pPr>
      <w:r>
        <w:t xml:space="preserve">            io:format("Listening on tcp://127.0.0.1:~B~n", [?TCP_PORT]),</w:t>
      </w:r>
    </w:p>
    <w:p w14:paraId="6071BCE1" w14:textId="77777777" w:rsidR="000834E4" w:rsidRDefault="0082514C">
      <w:pPr>
        <w:pStyle w:val="SourceCode"/>
      </w:pPr>
      <w:r>
        <w:t xml:space="preserve">            serve_clients(Listener);</w:t>
      </w:r>
    </w:p>
    <w:p w14:paraId="0667F69B" w14:textId="77777777" w:rsidR="000834E4" w:rsidRDefault="0082514C">
      <w:pPr>
        <w:pStyle w:val="SourceCode"/>
      </w:pPr>
      <w:r>
        <w:t xml:space="preserve">        % {error, eaddrinuse}: another program already holds the port.</w:t>
      </w:r>
    </w:p>
    <w:p w14:paraId="5D6C5D3E" w14:textId="77777777" w:rsidR="000834E4" w:rsidRDefault="0082514C">
      <w:pPr>
        <w:pStyle w:val="SourceCode"/>
      </w:pPr>
      <w:r>
        <w:t xml:space="preserve">        {error, _Reason} -&gt;</w:t>
      </w:r>
    </w:p>
    <w:p w14:paraId="2141F190" w14:textId="77777777" w:rsidR="000834E4" w:rsidRDefault="0082514C">
      <w:pPr>
        <w:pStyle w:val="SourceCode"/>
      </w:pPr>
      <w:r>
        <w:t xml:space="preserve">            io:format(standard_error,</w:t>
      </w:r>
    </w:p>
    <w:p w14:paraId="79DCD336" w14:textId="77777777" w:rsidR="000834E4" w:rsidRDefault="0082514C">
      <w:pPr>
        <w:pStyle w:val="SourceCode"/>
      </w:pPr>
      <w:r>
        <w:t xml:space="preserve">                      "Error: could not listen on 127.0.0.1:~B~n",</w:t>
      </w:r>
    </w:p>
    <w:p w14:paraId="279FBDC6" w14:textId="77777777" w:rsidR="000834E4" w:rsidRDefault="0082514C">
      <w:pPr>
        <w:pStyle w:val="SourceCode"/>
        <w:keepNext/>
      </w:pPr>
      <w:r>
        <w:t xml:space="preserve">                      [?TCP_PORT]),</w:t>
      </w:r>
    </w:p>
    <w:p w14:paraId="364011D9" w14:textId="77777777" w:rsidR="000834E4" w:rsidRDefault="0082514C">
      <w:pPr>
        <w:pStyle w:val="SourceCode"/>
        <w:keepNext/>
      </w:pPr>
      <w:r>
        <w:t xml:space="preserve">            init:stop(1)</w:t>
      </w:r>
    </w:p>
    <w:p w14:paraId="52F97F28" w14:textId="77777777" w:rsidR="000834E4" w:rsidRDefault="0082514C">
      <w:pPr>
        <w:pStyle w:val="SourceCode"/>
      </w:pPr>
      <w:r>
        <w:t xml:space="preserve">    end.</w:t>
      </w:r>
    </w:p>
    <w:p w14:paraId="48900CC1" w14:textId="77777777" w:rsidR="000834E4" w:rsidRDefault="000834E4">
      <w:pPr>
        <w:keepNext/>
      </w:pPr>
    </w:p>
    <w:p w14:paraId="59461F2E" w14:textId="77777777" w:rsidR="000834E4" w:rsidRDefault="0082514C">
      <w:pPr>
        <w:pStyle w:val="Heading3"/>
      </w:pPr>
      <w:r>
        <w:t>erlang/basic_echo_client.erl</w:t>
      </w:r>
    </w:p>
    <w:p w14:paraId="72270418" w14:textId="77777777" w:rsidR="000834E4" w:rsidRDefault="0082514C">
      <w:pPr>
        <w:pStyle w:val="SourceCode"/>
        <w:keepNext/>
      </w:pPr>
      <w:r>
        <w:t>% Lesson 7.10a: the Basic TCP echo client. It connects to the echo server</w:t>
      </w:r>
    </w:p>
    <w:p w14:paraId="5DD50B7F" w14:textId="77777777" w:rsidR="000834E4" w:rsidRDefault="0082514C">
      <w:pPr>
        <w:pStyle w:val="SourceCode"/>
        <w:keepNext/>
      </w:pPr>
      <w:r>
        <w:t>% on 127.0.0.1 port 8766, sends HELLO spa, reads the answer line, prints</w:t>
      </w:r>
    </w:p>
    <w:p w14:paraId="5126EDDD" w14:textId="77777777" w:rsidR="000834E4" w:rsidRDefault="0082514C">
      <w:pPr>
        <w:pStyle w:val="SourceCode"/>
      </w:pPr>
      <w:r>
        <w:t>% it, and closes the connection. Remember, -module names the module and</w:t>
      </w:r>
    </w:p>
    <w:p w14:paraId="5D80123F" w14:textId="77777777" w:rsidR="000834E4" w:rsidRDefault="0082514C">
      <w:pPr>
        <w:pStyle w:val="SourceCode"/>
      </w:pPr>
      <w:r>
        <w:t>% -export lists what others may call.</w:t>
      </w:r>
    </w:p>
    <w:p w14:paraId="1548E85C" w14:textId="77777777" w:rsidR="000834E4" w:rsidRDefault="0082514C">
      <w:pPr>
        <w:pStyle w:val="SourceCode"/>
      </w:pPr>
      <w:r>
        <w:t>-module(basic_echo_client).</w:t>
      </w:r>
    </w:p>
    <w:p w14:paraId="2906D35C" w14:textId="77777777" w:rsidR="000834E4" w:rsidRDefault="0082514C">
      <w:pPr>
        <w:pStyle w:val="SourceCode"/>
      </w:pPr>
      <w:r>
        <w:t>-export([main/0]).</w:t>
      </w:r>
    </w:p>
    <w:p w14:paraId="05E74445" w14:textId="77777777" w:rsidR="000834E4" w:rsidRDefault="000834E4">
      <w:pPr>
        <w:pStyle w:val="SourceCode"/>
      </w:pPr>
    </w:p>
    <w:p w14:paraId="1432C85C" w14:textId="77777777" w:rsidR="000834E4" w:rsidRDefault="0082514C">
      <w:pPr>
        <w:pStyle w:val="SourceCode"/>
      </w:pPr>
      <w:r>
        <w:t>% Remember, the server's port (Lesson 7.10).</w:t>
      </w:r>
    </w:p>
    <w:p w14:paraId="7B3D3B39" w14:textId="77777777" w:rsidR="000834E4" w:rsidRDefault="0082514C">
      <w:pPr>
        <w:pStyle w:val="SourceCode"/>
      </w:pPr>
      <w:r>
        <w:t>-define(TCP_PORT, 8766).</w:t>
      </w:r>
    </w:p>
    <w:p w14:paraId="7715F6AF" w14:textId="77777777" w:rsidR="000834E4" w:rsidRDefault="000834E4">
      <w:pPr>
        <w:pStyle w:val="SourceCode"/>
      </w:pPr>
    </w:p>
    <w:p w14:paraId="20A596E1" w14:textId="77777777" w:rsidR="000834E4" w:rsidRDefault="0082514C">
      <w:pPr>
        <w:pStyle w:val="SourceCode"/>
      </w:pPr>
      <w:r>
        <w:t>main() -&gt;</w:t>
      </w:r>
    </w:p>
    <w:p w14:paraId="0B9A0098" w14:textId="77777777" w:rsidR="000834E4" w:rsidRDefault="0082514C">
      <w:pPr>
        <w:pStyle w:val="SourceCode"/>
      </w:pPr>
      <w:r>
        <w:t xml:space="preserve">    % gen_tcp:connect connects to an address and port; Erlang writes</w:t>
      </w:r>
    </w:p>
    <w:p w14:paraId="2E158C4E" w14:textId="77777777" w:rsidR="000834E4" w:rsidRDefault="0082514C">
      <w:pPr>
        <w:pStyle w:val="SourceCode"/>
      </w:pPr>
      <w:r>
        <w:t xml:space="preserve">    % 127.0.0.1 as the tuple {127, 0, 0, 1}. The client never binds: the</w:t>
      </w:r>
    </w:p>
    <w:p w14:paraId="0BB451F3" w14:textId="77777777" w:rsidR="000834E4" w:rsidRDefault="0082514C">
      <w:pPr>
        <w:pStyle w:val="SourceCode"/>
      </w:pPr>
      <w:r>
        <w:t xml:space="preserve">    % operating system lends it a free port (Lesson 7.7a). The options are</w:t>
      </w:r>
    </w:p>
    <w:p w14:paraId="1FB880F1" w14:textId="77777777" w:rsidR="000834E4" w:rsidRDefault="0082514C">
      <w:pPr>
        <w:pStyle w:val="SourceCode"/>
      </w:pPr>
      <w:r>
        <w:t xml:space="preserve">    % the server's: text as lists, whole lines, and recv to ask for them.</w:t>
      </w:r>
    </w:p>
    <w:p w14:paraId="043750BB" w14:textId="77777777" w:rsidR="000834E4" w:rsidRDefault="0082514C">
      <w:pPr>
        <w:pStyle w:val="SourceCode"/>
      </w:pPr>
      <w:r>
        <w:t xml:space="preserve">    Options = [list, {packet, line}, {active, false}],</w:t>
      </w:r>
    </w:p>
    <w:p w14:paraId="5920CBBB" w14:textId="77777777" w:rsidR="000834E4" w:rsidRDefault="0082514C">
      <w:pPr>
        <w:pStyle w:val="SourceCode"/>
      </w:pPr>
      <w:r>
        <w:t xml:space="preserve">    case gen_tcp:connect({127, 0, 0, 1}, ?TCP_PORT, Options) of</w:t>
      </w:r>
    </w:p>
    <w:p w14:paraId="5A34AECE" w14:textId="77777777" w:rsidR="000834E4" w:rsidRDefault="0082514C">
      <w:pPr>
        <w:pStyle w:val="SourceCode"/>
      </w:pPr>
      <w:r>
        <w:t xml:space="preserve">        {ok, Connection} -&gt;</w:t>
      </w:r>
    </w:p>
    <w:p w14:paraId="322307ED" w14:textId="77777777" w:rsidR="000834E4" w:rsidRDefault="0082514C">
      <w:pPr>
        <w:pStyle w:val="SourceCode"/>
      </w:pPr>
      <w:r>
        <w:t xml:space="preserve">            % Remember, gen_tcp:send sends every byte, and recv with</w:t>
      </w:r>
    </w:p>
    <w:p w14:paraId="04F3E8F1" w14:textId="77777777" w:rsidR="000834E4" w:rsidRDefault="0082514C">
      <w:pPr>
        <w:pStyle w:val="SourceCode"/>
      </w:pPr>
      <w:r>
        <w:t xml:space="preserve">            % {packet, line} gives one whole line with its \n.</w:t>
      </w:r>
    </w:p>
    <w:p w14:paraId="1C3C10DD" w14:textId="77777777" w:rsidR="000834E4" w:rsidRDefault="0082514C">
      <w:pPr>
        <w:pStyle w:val="SourceCode"/>
      </w:pPr>
      <w:r>
        <w:t xml:space="preserve">            ok = gen_tcp:send(Connection, "HELLO spa\n"),</w:t>
      </w:r>
    </w:p>
    <w:p w14:paraId="475FA150" w14:textId="77777777" w:rsidR="000834E4" w:rsidRDefault="0082514C">
      <w:pPr>
        <w:pStyle w:val="SourceCode"/>
      </w:pPr>
      <w:r>
        <w:t xml:space="preserve">            {ok, Reply} = gen_tcp:recv(Connection, 0),</w:t>
      </w:r>
    </w:p>
    <w:p w14:paraId="3ABC484A" w14:textId="77777777" w:rsidR="000834E4" w:rsidRDefault="0082514C">
      <w:pPr>
        <w:pStyle w:val="SourceCode"/>
      </w:pPr>
      <w:r>
        <w:t xml:space="preserve">            io:format("Reply: ~s~n", [lists:droplast(Reply)]),</w:t>
      </w:r>
    </w:p>
    <w:p w14:paraId="642E0AA2" w14:textId="77777777" w:rsidR="000834E4" w:rsidRDefault="0082514C">
      <w:pPr>
        <w:pStyle w:val="SourceCode"/>
      </w:pPr>
      <w:r>
        <w:t xml:space="preserve">            gen_tcp:close(Connection);</w:t>
      </w:r>
    </w:p>
    <w:p w14:paraId="555ADB31" w14:textId="77777777" w:rsidR="000834E4" w:rsidRDefault="0082514C">
      <w:pPr>
        <w:pStyle w:val="SourceCode"/>
      </w:pPr>
      <w:r>
        <w:t xml:space="preserve">        % {error, econnrefused}: nothing listens on the port.</w:t>
      </w:r>
    </w:p>
    <w:p w14:paraId="1997C7B0" w14:textId="77777777" w:rsidR="000834E4" w:rsidRDefault="0082514C">
      <w:pPr>
        <w:pStyle w:val="SourceCode"/>
      </w:pPr>
      <w:r>
        <w:t xml:space="preserve">        {error, _Reason} -&gt;</w:t>
      </w:r>
    </w:p>
    <w:p w14:paraId="6ED45917" w14:textId="77777777" w:rsidR="000834E4" w:rsidRDefault="0082514C">
      <w:pPr>
        <w:pStyle w:val="SourceCode"/>
      </w:pPr>
      <w:r>
        <w:t xml:space="preserve">            io:format(standard_error,</w:t>
      </w:r>
    </w:p>
    <w:p w14:paraId="636AC35C" w14:textId="77777777" w:rsidR="000834E4" w:rsidRDefault="0082514C">
      <w:pPr>
        <w:pStyle w:val="SourceCode"/>
      </w:pPr>
      <w:r>
        <w:t xml:space="preserve">                      "Error: could not connect to 127.0.0.1:~B~n",</w:t>
      </w:r>
    </w:p>
    <w:p w14:paraId="11D591F1" w14:textId="77777777" w:rsidR="000834E4" w:rsidRDefault="0082514C">
      <w:pPr>
        <w:pStyle w:val="SourceCode"/>
        <w:keepNext/>
      </w:pPr>
      <w:r>
        <w:t xml:space="preserve">                      [?TCP_PORT]),</w:t>
      </w:r>
    </w:p>
    <w:p w14:paraId="494C8525" w14:textId="77777777" w:rsidR="000834E4" w:rsidRDefault="0082514C">
      <w:pPr>
        <w:pStyle w:val="SourceCode"/>
        <w:keepNext/>
      </w:pPr>
      <w:r>
        <w:t xml:space="preserve">            init:stop(1)</w:t>
      </w:r>
    </w:p>
    <w:p w14:paraId="179CB7EF" w14:textId="77777777" w:rsidR="000834E4" w:rsidRDefault="0082514C">
      <w:pPr>
        <w:pStyle w:val="SourceCode"/>
      </w:pPr>
      <w:r>
        <w:t xml:space="preserve">    end.</w:t>
      </w:r>
    </w:p>
    <w:p w14:paraId="7248F6FB" w14:textId="77777777" w:rsidR="000834E4" w:rsidRDefault="000834E4">
      <w:pPr>
        <w:keepNext/>
      </w:pPr>
    </w:p>
    <w:p w14:paraId="7437ECFF" w14:textId="77777777" w:rsidR="000834E4" w:rsidRDefault="0082514C">
      <w:pPr>
        <w:pStyle w:val="Heading3"/>
      </w:pPr>
      <w:r>
        <w:t>Windows PowerShell Build</w:t>
      </w:r>
    </w:p>
    <w:p w14:paraId="208BEF8B" w14:textId="77777777" w:rsidR="000834E4" w:rsidRDefault="0082514C">
      <w:pPr>
        <w:keepNext/>
      </w:pPr>
      <w:r>
        <w:t>In the lesson-7.10-extended folder, compile both modules with one erlc line:</w:t>
      </w:r>
    </w:p>
    <w:p w14:paraId="3371798B" w14:textId="77777777" w:rsidR="000834E4" w:rsidRDefault="000834E4">
      <w:pPr>
        <w:keepNext/>
      </w:pPr>
    </w:p>
    <w:p w14:paraId="23509F5E" w14:textId="77777777" w:rsidR="000834E4" w:rsidRDefault="0082514C">
      <w:pPr>
        <w:pStyle w:val="CommandBlock"/>
      </w:pPr>
      <w:r>
        <w:t>erlc -o .\erlang .\erlang\basic_echo_server.erl .\erlang\basic_echo_client.erl</w:t>
      </w:r>
    </w:p>
    <w:p w14:paraId="66FE92C4" w14:textId="77777777" w:rsidR="000834E4" w:rsidRDefault="000834E4">
      <w:pPr>
        <w:keepNext/>
      </w:pPr>
    </w:p>
    <w:p w14:paraId="4F515D31" w14:textId="77777777" w:rsidR="000834E4" w:rsidRDefault="0082514C">
      <w:pPr>
        <w:pStyle w:val="Heading3"/>
      </w:pPr>
      <w:r>
        <w:t>Windows PowerShell Basic Server Run</w:t>
      </w:r>
    </w:p>
    <w:p w14:paraId="7F710188" w14:textId="77777777" w:rsidR="000834E4" w:rsidRDefault="0082514C">
      <w:pPr>
        <w:keepNext/>
      </w:pPr>
      <w:r>
        <w:t>In Terminal 1, start the server:</w:t>
      </w:r>
    </w:p>
    <w:p w14:paraId="2D54AB5A" w14:textId="77777777" w:rsidR="000834E4" w:rsidRDefault="000834E4">
      <w:pPr>
        <w:keepNext/>
      </w:pPr>
    </w:p>
    <w:p w14:paraId="243E79BB" w14:textId="77777777" w:rsidR="000834E4" w:rsidRDefault="0082514C">
      <w:pPr>
        <w:pStyle w:val="CommandBlock"/>
      </w:pPr>
      <w:r>
        <w:t>erl +B -noshell -pa .\erlang -s basic_echo_server main</w:t>
      </w:r>
    </w:p>
    <w:p w14:paraId="0BD0D334" w14:textId="77777777" w:rsidR="000834E4" w:rsidRDefault="000834E4">
      <w:pPr>
        <w:keepNext/>
      </w:pPr>
    </w:p>
    <w:p w14:paraId="65432451" w14:textId="77777777" w:rsidR="000834E4" w:rsidRDefault="0082514C">
      <w:pPr>
        <w:pStyle w:val="Heading3"/>
      </w:pPr>
      <w:r>
        <w:t>Windows PowerShell Basic Client Run</w:t>
      </w:r>
    </w:p>
    <w:p w14:paraId="5BD51AA1" w14:textId="77777777" w:rsidR="000834E4" w:rsidRDefault="0082514C">
      <w:pPr>
        <w:keepNext/>
      </w:pPr>
      <w:r>
        <w:t>In Terminal 2:</w:t>
      </w:r>
    </w:p>
    <w:p w14:paraId="196B7F36" w14:textId="77777777" w:rsidR="000834E4" w:rsidRDefault="000834E4">
      <w:pPr>
        <w:keepNext/>
      </w:pPr>
    </w:p>
    <w:p w14:paraId="4BFC0399" w14:textId="77777777" w:rsidR="000834E4" w:rsidRDefault="0082514C">
      <w:pPr>
        <w:pStyle w:val="CommandBlock"/>
      </w:pPr>
      <w:r>
        <w:t>erl -noshell -pa .\erlang -s basic_echo_client main -s init stop</w:t>
      </w:r>
    </w:p>
    <w:p w14:paraId="1E22DB47" w14:textId="77777777" w:rsidR="000834E4" w:rsidRDefault="000834E4">
      <w:pPr>
        <w:keepNext/>
      </w:pPr>
    </w:p>
    <w:p w14:paraId="3A42EC57" w14:textId="77777777" w:rsidR="000834E4" w:rsidRDefault="0082514C">
      <w:r>
        <w:t>Then press Ctrl+C in Terminal 1.</w:t>
      </w:r>
    </w:p>
    <w:p w14:paraId="34718C44" w14:textId="77777777" w:rsidR="000834E4" w:rsidRDefault="000834E4">
      <w:pPr>
        <w:keepNext/>
      </w:pPr>
    </w:p>
    <w:p w14:paraId="031ECB33" w14:textId="77777777" w:rsidR="000834E4" w:rsidRDefault="0082514C">
      <w:pPr>
        <w:pStyle w:val="Heading3"/>
      </w:pPr>
      <w:r>
        <w:t>Linux or macOS Basic Build and Run</w:t>
      </w:r>
    </w:p>
    <w:p w14:paraId="4F66035F" w14:textId="77777777" w:rsidR="000834E4" w:rsidRDefault="0082514C">
      <w:pPr>
        <w:pStyle w:val="CommandBlock"/>
        <w:keepNext/>
      </w:pPr>
      <w:r>
        <w:t># Terminal 1:</w:t>
      </w:r>
    </w:p>
    <w:p w14:paraId="179C34EC" w14:textId="77777777" w:rsidR="000834E4" w:rsidRDefault="0082514C">
      <w:pPr>
        <w:pStyle w:val="CommandBlock"/>
        <w:keepNext/>
      </w:pPr>
      <w:r>
        <w:t>erlc -o ./erlang ./erlang/basic_echo_server.erl</w:t>
      </w:r>
    </w:p>
    <w:p w14:paraId="5EA7114F" w14:textId="77777777" w:rsidR="000834E4" w:rsidRDefault="0082514C">
      <w:pPr>
        <w:pStyle w:val="CommandBlock"/>
        <w:keepNext/>
      </w:pPr>
      <w:r>
        <w:t>erl +B -noshell -pa ./erlang -s basic_echo_server main</w:t>
      </w:r>
    </w:p>
    <w:p w14:paraId="4A4FD9CB" w14:textId="77777777" w:rsidR="000834E4" w:rsidRDefault="0082514C">
      <w:pPr>
        <w:pStyle w:val="CommandBlock"/>
        <w:keepNext/>
      </w:pPr>
      <w:r>
        <w:t># Terminal 2:</w:t>
      </w:r>
    </w:p>
    <w:p w14:paraId="74630F45" w14:textId="77777777" w:rsidR="000834E4" w:rsidRDefault="0082514C">
      <w:pPr>
        <w:pStyle w:val="CommandBlock"/>
        <w:keepNext/>
      </w:pPr>
      <w:r>
        <w:t>erlc -o ./erlang ./erlang/basic_echo_client.erl</w:t>
      </w:r>
    </w:p>
    <w:p w14:paraId="174DB1B2" w14:textId="77777777" w:rsidR="000834E4" w:rsidRDefault="0082514C">
      <w:pPr>
        <w:pStyle w:val="CommandBlock"/>
      </w:pPr>
      <w:r>
        <w:t>erl -noshell -pa ./erlang -s basic_echo_client main -s init stop</w:t>
      </w:r>
    </w:p>
    <w:p w14:paraId="1AA6B53C" w14:textId="77777777" w:rsidR="000834E4" w:rsidRDefault="000834E4">
      <w:pPr>
        <w:keepNext/>
      </w:pPr>
    </w:p>
    <w:p w14:paraId="088381C9" w14:textId="77777777" w:rsidR="000834E4" w:rsidRDefault="0082514C">
      <w:pPr>
        <w:pStyle w:val="Heading3"/>
      </w:pPr>
      <w:r>
        <w:t>Check Your Results</w:t>
      </w:r>
    </w:p>
    <w:p w14:paraId="3816BE55" w14:textId="77777777" w:rsidR="000834E4" w:rsidRDefault="0082514C">
      <w:r>
        <w:t>erlc prints nothing when a module compiles. Terminal 2 must show Reply: ECHO HELLO spa, and Terminal 1 the Listening line and Received "HELLO spa", as in the Required Clean-Run Output in Validation Rules.</w:t>
      </w:r>
    </w:p>
    <w:p w14:paraId="5B909333" w14:textId="77777777" w:rsidR="000834E4" w:rsidRDefault="000834E4">
      <w:pPr>
        <w:keepNext/>
      </w:pPr>
    </w:p>
    <w:p w14:paraId="546C00F0" w14:textId="77777777" w:rsidR="000834E4" w:rsidRDefault="000834E4">
      <w:pPr>
        <w:keepNext/>
      </w:pPr>
    </w:p>
    <w:p w14:paraId="4E6CE93A" w14:textId="77777777" w:rsidR="000834E4" w:rsidRDefault="0082514C">
      <w:pPr>
        <w:pStyle w:val="Heading2"/>
      </w:pPr>
      <w:r>
        <w:t>Production-Minded Implementation</w:t>
      </w:r>
    </w:p>
    <w:p w14:paraId="433C4171" w14:textId="77777777" w:rsidR="000834E4" w:rsidRDefault="0082514C">
      <w:r>
        <w:t>Both programs add {packet_size, ...} to the options, so a line longer than the limit gives {error, emsgsize}, and read_line turns each recv result into {read, Line} or one of the atoms closed, too_long, timed_out, and failed. recv and connect wait at most SOCKET_TIMEOUT_MS. The server serves each client in serve_client and reports a connection with no line; the client tells a refusal from other failures in exchange_line and prints the elapsed time in every case. Read read_line first.</w:t>
      </w:r>
    </w:p>
    <w:p w14:paraId="79A7710D" w14:textId="77777777" w:rsidR="000834E4" w:rsidRDefault="000834E4">
      <w:pPr>
        <w:keepNext/>
      </w:pPr>
    </w:p>
    <w:p w14:paraId="27A8FA3B" w14:textId="77777777" w:rsidR="000834E4" w:rsidRDefault="0082514C">
      <w:pPr>
        <w:pStyle w:val="Heading3"/>
      </w:pPr>
      <w:r>
        <w:t>erlang/echo_server.erl</w:t>
      </w:r>
    </w:p>
    <w:p w14:paraId="189482AD" w14:textId="77777777" w:rsidR="000834E4" w:rsidRDefault="0082514C">
      <w:pPr>
        <w:pStyle w:val="SourceCode"/>
        <w:keepNext/>
      </w:pPr>
      <w:r>
        <w:t>% Lesson 7.10a: the Production-Minded TCP echo server. It listens on</w:t>
      </w:r>
    </w:p>
    <w:p w14:paraId="1465E724" w14:textId="77777777" w:rsidR="000834E4" w:rsidRDefault="0082514C">
      <w:pPr>
        <w:pStyle w:val="SourceCode"/>
        <w:keepNext/>
      </w:pPr>
      <w:r>
        <w:t>% 127.0.0.1 port 8766 and serves clients one after another until Ctrl+C.</w:t>
      </w:r>
    </w:p>
    <w:p w14:paraId="2460FDB6" w14:textId="77777777" w:rsidR="000834E4" w:rsidRDefault="0082514C">
      <w:pPr>
        <w:pStyle w:val="SourceCode"/>
      </w:pPr>
      <w:r>
        <w:t>% For each client it reads one line of at most 1024 bytes within 3000 ms,</w:t>
      </w:r>
    </w:p>
    <w:p w14:paraId="37F1FA59" w14:textId="77777777" w:rsidR="000834E4" w:rsidRDefault="0082514C">
      <w:pPr>
        <w:pStyle w:val="SourceCode"/>
      </w:pPr>
      <w:r>
        <w:t>% prints it, answers ECHO and the line, and closes the connection. A</w:t>
      </w:r>
    </w:p>
    <w:p w14:paraId="591DE9E5" w14:textId="77777777" w:rsidR="000834E4" w:rsidRDefault="0082514C">
      <w:pPr>
        <w:pStyle w:val="SourceCode"/>
      </w:pPr>
      <w:r>
        <w:t>% client that sends no line, too long a line, or nothing in time gets no</w:t>
      </w:r>
    </w:p>
    <w:p w14:paraId="6BA2CD8E" w14:textId="77777777" w:rsidR="000834E4" w:rsidRDefault="0082514C">
      <w:pPr>
        <w:pStyle w:val="SourceCode"/>
      </w:pPr>
      <w:r>
        <w:t>% answer, and the server goes on to the next client.</w:t>
      </w:r>
    </w:p>
    <w:p w14:paraId="5FB4B8D8" w14:textId="77777777" w:rsidR="000834E4" w:rsidRDefault="0082514C">
      <w:pPr>
        <w:pStyle w:val="SourceCode"/>
      </w:pPr>
      <w:r>
        <w:t>-module(echo_server).</w:t>
      </w:r>
    </w:p>
    <w:p w14:paraId="332424D7" w14:textId="77777777" w:rsidR="000834E4" w:rsidRDefault="0082514C">
      <w:pPr>
        <w:pStyle w:val="SourceCode"/>
      </w:pPr>
      <w:r>
        <w:t>-export([main/0]).</w:t>
      </w:r>
    </w:p>
    <w:p w14:paraId="0CA614F0" w14:textId="77777777" w:rsidR="000834E4" w:rsidRDefault="000834E4">
      <w:pPr>
        <w:pStyle w:val="SourceCode"/>
      </w:pPr>
    </w:p>
    <w:p w14:paraId="5A7E03F1" w14:textId="77777777" w:rsidR="000834E4" w:rsidRDefault="0082514C">
      <w:pPr>
        <w:pStyle w:val="SourceCode"/>
      </w:pPr>
      <w:r>
        <w:t>-define(TCP_PORT, 8766).</w:t>
      </w:r>
    </w:p>
    <w:p w14:paraId="2F6A1CB4" w14:textId="77777777" w:rsidR="000834E4" w:rsidRDefault="0082514C">
      <w:pPr>
        <w:pStyle w:val="SourceCode"/>
      </w:pPr>
      <w:r>
        <w:t>% How long the server waits for a client's line, and the most bytes one</w:t>
      </w:r>
    </w:p>
    <w:p w14:paraId="14DBEB4D" w14:textId="77777777" w:rsidR="000834E4" w:rsidRDefault="0082514C">
      <w:pPr>
        <w:pStyle w:val="SourceCode"/>
      </w:pPr>
      <w:r>
        <w:t>% line may have, with its \n.</w:t>
      </w:r>
    </w:p>
    <w:p w14:paraId="53DEAE81" w14:textId="77777777" w:rsidR="000834E4" w:rsidRDefault="0082514C">
      <w:pPr>
        <w:pStyle w:val="SourceCode"/>
      </w:pPr>
      <w:r>
        <w:t>-define(SOCKET_TIMEOUT_MS, 3000).</w:t>
      </w:r>
    </w:p>
    <w:p w14:paraId="20D97A49" w14:textId="77777777" w:rsidR="000834E4" w:rsidRDefault="0082514C">
      <w:pPr>
        <w:pStyle w:val="SourceCode"/>
      </w:pPr>
      <w:r>
        <w:t>-define(MAX_LINE_BYTES, 1024).</w:t>
      </w:r>
    </w:p>
    <w:p w14:paraId="5234F9D1" w14:textId="77777777" w:rsidR="000834E4" w:rsidRDefault="000834E4">
      <w:pPr>
        <w:pStyle w:val="SourceCode"/>
      </w:pPr>
    </w:p>
    <w:p w14:paraId="5560A2B6" w14:textId="77777777" w:rsidR="000834E4" w:rsidRDefault="0082514C">
      <w:pPr>
        <w:pStyle w:val="SourceCode"/>
      </w:pPr>
      <w:r>
        <w:t>% Reads one line and gives {read, Line}, without its \n and without a</w:t>
      </w:r>
    </w:p>
    <w:p w14:paraId="774F0D82" w14:textId="77777777" w:rsidR="000834E4" w:rsidRDefault="0082514C">
      <w:pPr>
        <w:pStyle w:val="SourceCode"/>
      </w:pPr>
      <w:r>
        <w:t>% \r before it (many internet protocols end lines with \r\n), or one of</w:t>
      </w:r>
    </w:p>
    <w:p w14:paraId="2EC63BEC" w14:textId="77777777" w:rsidR="000834E4" w:rsidRDefault="0082514C">
      <w:pPr>
        <w:pStyle w:val="SourceCode"/>
      </w:pPr>
      <w:r>
        <w:t>% the atoms closed, too_long, timed_out, and failed. Remember, atoms</w:t>
      </w:r>
    </w:p>
    <w:p w14:paraId="05F5A4C7" w14:textId="77777777" w:rsidR="000834E4" w:rsidRDefault="0082514C">
      <w:pPr>
        <w:pStyle w:val="SourceCode"/>
      </w:pPr>
      <w:r>
        <w:t>% serve as an enum's values (Lesson 2.9a).</w:t>
      </w:r>
    </w:p>
    <w:p w14:paraId="3BBF2A2E" w14:textId="77777777" w:rsidR="000834E4" w:rsidRDefault="0082514C">
      <w:pPr>
        <w:pStyle w:val="SourceCode"/>
      </w:pPr>
      <w:r>
        <w:t>read_line(Connection) -&gt;</w:t>
      </w:r>
    </w:p>
    <w:p w14:paraId="2FC1EFEB" w14:textId="77777777" w:rsidR="000834E4" w:rsidRDefault="0082514C">
      <w:pPr>
        <w:pStyle w:val="SourceCode"/>
      </w:pPr>
      <w:r>
        <w:t xml:space="preserve">    % recv's third value is the longest it waits, in milliseconds.</w:t>
      </w:r>
    </w:p>
    <w:p w14:paraId="3E1DCF9B" w14:textId="77777777" w:rsidR="000834E4" w:rsidRDefault="0082514C">
      <w:pPr>
        <w:pStyle w:val="SourceCode"/>
      </w:pPr>
      <w:r>
        <w:t xml:space="preserve">    case gen_tcp:recv(Connection, 0, ?SOCKET_TIMEOUT_MS) of</w:t>
      </w:r>
    </w:p>
    <w:p w14:paraId="18B240DB" w14:textId="77777777" w:rsidR="000834E4" w:rsidRDefault="0082514C">
      <w:pPr>
        <w:pStyle w:val="SourceCode"/>
      </w:pPr>
      <w:r>
        <w:t xml:space="preserve">        {ok, Line} -&gt;</w:t>
      </w:r>
    </w:p>
    <w:p w14:paraId="096ED958" w14:textId="77777777" w:rsidR="000834E4" w:rsidRDefault="0082514C">
      <w:pPr>
        <w:pStyle w:val="SourceCode"/>
      </w:pPr>
      <w:r>
        <w:t xml:space="preserve">            % A client that closes after part of a line hands over that</w:t>
      </w:r>
    </w:p>
    <w:p w14:paraId="7C94B8E4" w14:textId="77777777" w:rsidR="000834E4" w:rsidRDefault="0082514C">
      <w:pPr>
        <w:pStyle w:val="SourceCode"/>
      </w:pPr>
      <w:r>
        <w:t xml:space="preserve">            % part without a \n: it is not a line. Remember,</w:t>
      </w:r>
    </w:p>
    <w:p w14:paraId="7085FE4F" w14:textId="77777777" w:rsidR="000834E4" w:rsidRDefault="0082514C">
      <w:pPr>
        <w:pStyle w:val="SourceCode"/>
      </w:pPr>
      <w:r>
        <w:t xml:space="preserve">            % lists:suffix is true when the list ends with the other</w:t>
      </w:r>
    </w:p>
    <w:p w14:paraId="5F7A03B9" w14:textId="77777777" w:rsidR="000834E4" w:rsidRDefault="0082514C">
      <w:pPr>
        <w:pStyle w:val="SourceCode"/>
      </w:pPr>
      <w:r>
        <w:t xml:space="preserve">            % (Lesson 3.12a).</w:t>
      </w:r>
    </w:p>
    <w:p w14:paraId="66EDC71E" w14:textId="77777777" w:rsidR="000834E4" w:rsidRDefault="0082514C">
      <w:pPr>
        <w:pStyle w:val="SourceCode"/>
      </w:pPr>
      <w:r>
        <w:t xml:space="preserve">            case lists:suffix("\n", Line) of</w:t>
      </w:r>
    </w:p>
    <w:p w14:paraId="4AFCADDA" w14:textId="77777777" w:rsidR="000834E4" w:rsidRDefault="0082514C">
      <w:pPr>
        <w:pStyle w:val="SourceCode"/>
      </w:pPr>
      <w:r>
        <w:t xml:space="preserve">                true -&gt; {read, without_line_end(Line)};</w:t>
      </w:r>
    </w:p>
    <w:p w14:paraId="5AA669DF" w14:textId="77777777" w:rsidR="000834E4" w:rsidRDefault="0082514C">
      <w:pPr>
        <w:pStyle w:val="SourceCode"/>
      </w:pPr>
      <w:r>
        <w:t xml:space="preserve">                false -&gt; closed</w:t>
      </w:r>
    </w:p>
    <w:p w14:paraId="3D387C82" w14:textId="77777777" w:rsidR="000834E4" w:rsidRDefault="0082514C">
      <w:pPr>
        <w:pStyle w:val="SourceCode"/>
      </w:pPr>
      <w:r>
        <w:t xml:space="preserve">            end;</w:t>
      </w:r>
    </w:p>
    <w:p w14:paraId="3B0D61AA" w14:textId="77777777" w:rsidR="000834E4" w:rsidRDefault="0082514C">
      <w:pPr>
        <w:pStyle w:val="SourceCode"/>
      </w:pPr>
      <w:r>
        <w:t xml:space="preserve">        % The client closed the connection before a line.</w:t>
      </w:r>
    </w:p>
    <w:p w14:paraId="0B6899D1" w14:textId="77777777" w:rsidR="000834E4" w:rsidRDefault="0082514C">
      <w:pPr>
        <w:pStyle w:val="SourceCode"/>
      </w:pPr>
      <w:r>
        <w:t xml:space="preserve">        {error, closed} -&gt; closed;</w:t>
      </w:r>
    </w:p>
    <w:p w14:paraId="46E19F59" w14:textId="77777777" w:rsidR="000834E4" w:rsidRDefault="0082514C">
      <w:pPr>
        <w:pStyle w:val="SourceCode"/>
      </w:pPr>
      <w:r>
        <w:t xml:space="preserve">        % emsgsize: more than MAX_LINE_BYTES bytes arrived without a \n</w:t>
      </w:r>
    </w:p>
    <w:p w14:paraId="58AAEA8E" w14:textId="77777777" w:rsidR="000834E4" w:rsidRDefault="0082514C">
      <w:pPr>
        <w:pStyle w:val="SourceCode"/>
      </w:pPr>
      <w:r>
        <w:t xml:space="preserve">        % (the packet_size option in main).</w:t>
      </w:r>
    </w:p>
    <w:p w14:paraId="2FF51F88" w14:textId="77777777" w:rsidR="000834E4" w:rsidRDefault="0082514C">
      <w:pPr>
        <w:pStyle w:val="SourceCode"/>
      </w:pPr>
      <w:r>
        <w:t xml:space="preserve">        {error, emsgsize} -&gt; too_long;</w:t>
      </w:r>
    </w:p>
    <w:p w14:paraId="69C764FE" w14:textId="77777777" w:rsidR="000834E4" w:rsidRDefault="0082514C">
      <w:pPr>
        <w:pStyle w:val="SourceCode"/>
      </w:pPr>
      <w:r>
        <w:t xml:space="preserve">        {error, timeout} -&gt; timed_out;</w:t>
      </w:r>
    </w:p>
    <w:p w14:paraId="217A5425" w14:textId="77777777" w:rsidR="000834E4" w:rsidRDefault="0082514C">
      <w:pPr>
        <w:pStyle w:val="SourceCode"/>
      </w:pPr>
      <w:r>
        <w:t xml:space="preserve">        {error, _Reason} -&gt; failed</w:t>
      </w:r>
    </w:p>
    <w:p w14:paraId="6CFACA2F" w14:textId="77777777" w:rsidR="000834E4" w:rsidRDefault="0082514C">
      <w:pPr>
        <w:pStyle w:val="SourceCode"/>
      </w:pPr>
      <w:r>
        <w:t xml:space="preserve">    end.</w:t>
      </w:r>
    </w:p>
    <w:p w14:paraId="6C2B567F" w14:textId="77777777" w:rsidR="000834E4" w:rsidRDefault="000834E4">
      <w:pPr>
        <w:pStyle w:val="SourceCode"/>
      </w:pPr>
    </w:p>
    <w:p w14:paraId="55A235DB" w14:textId="77777777" w:rsidR="000834E4" w:rsidRDefault="0082514C">
      <w:pPr>
        <w:pStyle w:val="SourceCode"/>
      </w:pPr>
      <w:r>
        <w:t>% Removes the \n, then one \r if the line ends with it.</w:t>
      </w:r>
    </w:p>
    <w:p w14:paraId="4AF8E5CE" w14:textId="77777777" w:rsidR="000834E4" w:rsidRDefault="0082514C">
      <w:pPr>
        <w:pStyle w:val="SourceCode"/>
      </w:pPr>
      <w:r>
        <w:t>without_line_end(Line) -&gt;</w:t>
      </w:r>
    </w:p>
    <w:p w14:paraId="4994E21B" w14:textId="77777777" w:rsidR="000834E4" w:rsidRDefault="0082514C">
      <w:pPr>
        <w:pStyle w:val="SourceCode"/>
      </w:pPr>
      <w:r>
        <w:t xml:space="preserve">    WithoutNewline = lists:droplast(Line),</w:t>
      </w:r>
    </w:p>
    <w:p w14:paraId="6FB31094" w14:textId="77777777" w:rsidR="000834E4" w:rsidRDefault="0082514C">
      <w:pPr>
        <w:pStyle w:val="SourceCode"/>
      </w:pPr>
      <w:r>
        <w:t xml:space="preserve">    case lists:suffix("\r", WithoutNewline) of</w:t>
      </w:r>
    </w:p>
    <w:p w14:paraId="438FF7C0" w14:textId="77777777" w:rsidR="000834E4" w:rsidRDefault="0082514C">
      <w:pPr>
        <w:pStyle w:val="SourceCode"/>
      </w:pPr>
      <w:r>
        <w:t xml:space="preserve">        true -&gt; lists:droplast(WithoutNewline);</w:t>
      </w:r>
    </w:p>
    <w:p w14:paraId="05204F81" w14:textId="77777777" w:rsidR="000834E4" w:rsidRDefault="0082514C">
      <w:pPr>
        <w:pStyle w:val="SourceCode"/>
      </w:pPr>
      <w:r>
        <w:t xml:space="preserve">        false -&gt; WithoutNewline</w:t>
      </w:r>
    </w:p>
    <w:p w14:paraId="4396B7AB" w14:textId="77777777" w:rsidR="000834E4" w:rsidRDefault="0082514C">
      <w:pPr>
        <w:pStyle w:val="SourceCode"/>
      </w:pPr>
      <w:r>
        <w:t xml:space="preserve">    end.</w:t>
      </w:r>
    </w:p>
    <w:p w14:paraId="0810F09E" w14:textId="77777777" w:rsidR="000834E4" w:rsidRDefault="000834E4">
      <w:pPr>
        <w:pStyle w:val="SourceCode"/>
      </w:pPr>
    </w:p>
    <w:p w14:paraId="0CEB9A8B" w14:textId="77777777" w:rsidR="000834E4" w:rsidRDefault="0082514C">
      <w:pPr>
        <w:pStyle w:val="SourceCode"/>
      </w:pPr>
      <w:r>
        <w:t>% Serves one client: one line in, one ECHO line out, or a report of why</w:t>
      </w:r>
    </w:p>
    <w:p w14:paraId="4594825D" w14:textId="77777777" w:rsidR="000834E4" w:rsidRDefault="0082514C">
      <w:pPr>
        <w:pStyle w:val="SourceCode"/>
      </w:pPr>
      <w:r>
        <w:t>% there was no line. The caller closes the connection.</w:t>
      </w:r>
    </w:p>
    <w:p w14:paraId="6D5A08A4" w14:textId="77777777" w:rsidR="000834E4" w:rsidRDefault="0082514C">
      <w:pPr>
        <w:pStyle w:val="SourceCode"/>
      </w:pPr>
      <w:r>
        <w:t>serve_client(Connection) -&gt;</w:t>
      </w:r>
    </w:p>
    <w:p w14:paraId="320A7A22" w14:textId="77777777" w:rsidR="000834E4" w:rsidRDefault="0082514C">
      <w:pPr>
        <w:pStyle w:val="SourceCode"/>
      </w:pPr>
      <w:r>
        <w:t xml:space="preserve">    case read_line(Connection) of</w:t>
      </w:r>
    </w:p>
    <w:p w14:paraId="56FC3C3F" w14:textId="77777777" w:rsidR="000834E4" w:rsidRDefault="0082514C">
      <w:pPr>
        <w:pStyle w:val="SourceCode"/>
      </w:pPr>
      <w:r>
        <w:t xml:space="preserve">        {read, Line} -&gt;</w:t>
      </w:r>
    </w:p>
    <w:p w14:paraId="25A02B2F" w14:textId="77777777" w:rsidR="000834E4" w:rsidRDefault="0082514C">
      <w:pPr>
        <w:pStyle w:val="SourceCode"/>
      </w:pPr>
      <w:r>
        <w:t xml:space="preserve">            io:format("Received \"~s\"~n", [Line]),</w:t>
      </w:r>
    </w:p>
    <w:p w14:paraId="0CA56BF1" w14:textId="77777777" w:rsidR="000834E4" w:rsidRDefault="0082514C">
      <w:pPr>
        <w:pStyle w:val="SourceCode"/>
      </w:pPr>
      <w:r>
        <w:t xml:space="preserve">            case gen_tcp:send(Connection, "ECHO " ++ Line ++ "\n") of</w:t>
      </w:r>
    </w:p>
    <w:p w14:paraId="412AA310" w14:textId="77777777" w:rsidR="000834E4" w:rsidRDefault="0082514C">
      <w:pPr>
        <w:pStyle w:val="SourceCode"/>
      </w:pPr>
      <w:r>
        <w:t xml:space="preserve">                ok -&gt; ok;</w:t>
      </w:r>
    </w:p>
    <w:p w14:paraId="1BBE8497" w14:textId="77777777" w:rsidR="000834E4" w:rsidRDefault="0082514C">
      <w:pPr>
        <w:pStyle w:val="SourceCode"/>
      </w:pPr>
      <w:r>
        <w:t xml:space="preserve">                {error, _Reason} -&gt;</w:t>
      </w:r>
    </w:p>
    <w:p w14:paraId="76F15E48" w14:textId="77777777" w:rsidR="000834E4" w:rsidRDefault="0082514C">
      <w:pPr>
        <w:pStyle w:val="SourceCode"/>
      </w:pPr>
      <w:r>
        <w:t xml:space="preserve">                    io:format(standard_error,</w:t>
      </w:r>
    </w:p>
    <w:p w14:paraId="24BAF0A9" w14:textId="77777777" w:rsidR="000834E4" w:rsidRDefault="0082514C">
      <w:pPr>
        <w:pStyle w:val="SourceCode"/>
      </w:pPr>
      <w:r>
        <w:t xml:space="preserve">                              "Error: could not send the reply~n", [])</w:t>
      </w:r>
    </w:p>
    <w:p w14:paraId="32AF4AA7" w14:textId="77777777" w:rsidR="000834E4" w:rsidRDefault="0082514C">
      <w:pPr>
        <w:pStyle w:val="SourceCode"/>
      </w:pPr>
      <w:r>
        <w:t xml:space="preserve">            end;</w:t>
      </w:r>
    </w:p>
    <w:p w14:paraId="09CFB88C" w14:textId="77777777" w:rsidR="000834E4" w:rsidRDefault="0082514C">
      <w:pPr>
        <w:pStyle w:val="SourceCode"/>
      </w:pPr>
      <w:r>
        <w:t xml:space="preserve">        closed -&gt;</w:t>
      </w:r>
    </w:p>
    <w:p w14:paraId="00E7781A" w14:textId="77777777" w:rsidR="000834E4" w:rsidRDefault="0082514C">
      <w:pPr>
        <w:pStyle w:val="SourceCode"/>
      </w:pPr>
      <w:r>
        <w:t xml:space="preserve">            io:format("No line: the client closed the connection~n");</w:t>
      </w:r>
    </w:p>
    <w:p w14:paraId="4AF73B7C" w14:textId="77777777" w:rsidR="000834E4" w:rsidRDefault="0082514C">
      <w:pPr>
        <w:pStyle w:val="SourceCode"/>
      </w:pPr>
      <w:r>
        <w:t xml:space="preserve">        too_long -&gt;</w:t>
      </w:r>
    </w:p>
    <w:p w14:paraId="09B1ED2D" w14:textId="77777777" w:rsidR="000834E4" w:rsidRDefault="0082514C">
      <w:pPr>
        <w:pStyle w:val="SourceCode"/>
      </w:pPr>
      <w:r>
        <w:t xml:space="preserve">            io:format(standard_error,</w:t>
      </w:r>
    </w:p>
    <w:p w14:paraId="09E49039" w14:textId="77777777" w:rsidR="000834E4" w:rsidRDefault="0082514C">
      <w:pPr>
        <w:pStyle w:val="SourceCode"/>
      </w:pPr>
      <w:r>
        <w:t xml:space="preserve">                      "Error: the client's line is longer than ~B bytes~n",</w:t>
      </w:r>
    </w:p>
    <w:p w14:paraId="207D8904" w14:textId="77777777" w:rsidR="000834E4" w:rsidRDefault="0082514C">
      <w:pPr>
        <w:pStyle w:val="SourceCode"/>
      </w:pPr>
      <w:r>
        <w:t xml:space="preserve">                      [?MAX_LINE_BYTES]);</w:t>
      </w:r>
    </w:p>
    <w:p w14:paraId="0AFE1BAC" w14:textId="77777777" w:rsidR="000834E4" w:rsidRDefault="0082514C">
      <w:pPr>
        <w:pStyle w:val="SourceCode"/>
      </w:pPr>
      <w:r>
        <w:t xml:space="preserve">        timed_out -&gt;</w:t>
      </w:r>
    </w:p>
    <w:p w14:paraId="51785852" w14:textId="77777777" w:rsidR="000834E4" w:rsidRDefault="0082514C">
      <w:pPr>
        <w:pStyle w:val="SourceCode"/>
      </w:pPr>
      <w:r>
        <w:t xml:space="preserve">            io:format(standard_error,</w:t>
      </w:r>
    </w:p>
    <w:p w14:paraId="10E11C88" w14:textId="77777777" w:rsidR="000834E4" w:rsidRDefault="0082514C">
      <w:pPr>
        <w:pStyle w:val="SourceCode"/>
      </w:pPr>
      <w:r>
        <w:t xml:space="preserve">                      "Error: no line from the client within ~B ms~n",</w:t>
      </w:r>
    </w:p>
    <w:p w14:paraId="27103F9C" w14:textId="77777777" w:rsidR="000834E4" w:rsidRDefault="0082514C">
      <w:pPr>
        <w:pStyle w:val="SourceCode"/>
      </w:pPr>
      <w:r>
        <w:t xml:space="preserve">                      [?SOCKET_TIMEOUT_MS]);</w:t>
      </w:r>
    </w:p>
    <w:p w14:paraId="356511F9" w14:textId="77777777" w:rsidR="000834E4" w:rsidRDefault="0082514C">
      <w:pPr>
        <w:pStyle w:val="SourceCode"/>
      </w:pPr>
      <w:r>
        <w:t xml:space="preserve">        failed -&gt;</w:t>
      </w:r>
    </w:p>
    <w:p w14:paraId="016F502F" w14:textId="77777777" w:rsidR="000834E4" w:rsidRDefault="0082514C">
      <w:pPr>
        <w:pStyle w:val="SourceCode"/>
      </w:pPr>
      <w:r>
        <w:t xml:space="preserve">            io:format(standard_error,</w:t>
      </w:r>
    </w:p>
    <w:p w14:paraId="2663BC92" w14:textId="77777777" w:rsidR="000834E4" w:rsidRDefault="0082514C">
      <w:pPr>
        <w:pStyle w:val="SourceCode"/>
      </w:pPr>
      <w:r>
        <w:t xml:space="preserve">                      "Error: could not read the client's line~n", [])</w:t>
      </w:r>
    </w:p>
    <w:p w14:paraId="5B45E7EF" w14:textId="77777777" w:rsidR="000834E4" w:rsidRDefault="0082514C">
      <w:pPr>
        <w:pStyle w:val="SourceCode"/>
      </w:pPr>
      <w:r>
        <w:t xml:space="preserve">    end.</w:t>
      </w:r>
    </w:p>
    <w:p w14:paraId="23DF9853" w14:textId="77777777" w:rsidR="000834E4" w:rsidRDefault="000834E4">
      <w:pPr>
        <w:pStyle w:val="SourceCode"/>
      </w:pPr>
    </w:p>
    <w:p w14:paraId="53E377E0" w14:textId="77777777" w:rsidR="000834E4" w:rsidRDefault="0082514C">
      <w:pPr>
        <w:pStyle w:val="SourceCode"/>
      </w:pPr>
      <w:r>
        <w:t>% One client after another, until Ctrl+C stops the program.</w:t>
      </w:r>
    </w:p>
    <w:p w14:paraId="587AB067" w14:textId="77777777" w:rsidR="000834E4" w:rsidRDefault="0082514C">
      <w:pPr>
        <w:pStyle w:val="SourceCode"/>
      </w:pPr>
      <w:r>
        <w:t>serve_clients(Listener) -&gt;</w:t>
      </w:r>
    </w:p>
    <w:p w14:paraId="75CE4C10" w14:textId="77777777" w:rsidR="000834E4" w:rsidRDefault="0082514C">
      <w:pPr>
        <w:pStyle w:val="SourceCode"/>
      </w:pPr>
      <w:r>
        <w:t xml:space="preserve">    case gen_tcp:accept(Listener) of</w:t>
      </w:r>
    </w:p>
    <w:p w14:paraId="0648EA31" w14:textId="77777777" w:rsidR="000834E4" w:rsidRDefault="0082514C">
      <w:pPr>
        <w:pStyle w:val="SourceCode"/>
      </w:pPr>
      <w:r>
        <w:t xml:space="preserve">        {ok, Connection} -&gt;</w:t>
      </w:r>
    </w:p>
    <w:p w14:paraId="364D0E54" w14:textId="77777777" w:rsidR="000834E4" w:rsidRDefault="0082514C">
      <w:pPr>
        <w:pStyle w:val="SourceCode"/>
      </w:pPr>
      <w:r>
        <w:t xml:space="preserve">            serve_client(Connection),</w:t>
      </w:r>
    </w:p>
    <w:p w14:paraId="452B6CA7" w14:textId="77777777" w:rsidR="000834E4" w:rsidRDefault="0082514C">
      <w:pPr>
        <w:pStyle w:val="SourceCode"/>
      </w:pPr>
      <w:r>
        <w:t xml:space="preserve">            gen_tcp:close(Connection);</w:t>
      </w:r>
    </w:p>
    <w:p w14:paraId="2DF42F17" w14:textId="77777777" w:rsidR="000834E4" w:rsidRDefault="0082514C">
      <w:pPr>
        <w:pStyle w:val="SourceCode"/>
      </w:pPr>
      <w:r>
        <w:t xml:space="preserve">        {error, _Reason} -&gt;</w:t>
      </w:r>
    </w:p>
    <w:p w14:paraId="0BBF58D4" w14:textId="77777777" w:rsidR="000834E4" w:rsidRDefault="0082514C">
      <w:pPr>
        <w:pStyle w:val="SourceCode"/>
      </w:pPr>
      <w:r>
        <w:t xml:space="preserve">            ok</w:t>
      </w:r>
    </w:p>
    <w:p w14:paraId="46BF7DD4" w14:textId="77777777" w:rsidR="000834E4" w:rsidRDefault="0082514C">
      <w:pPr>
        <w:pStyle w:val="SourceCode"/>
      </w:pPr>
      <w:r>
        <w:t xml:space="preserve">    end,</w:t>
      </w:r>
    </w:p>
    <w:p w14:paraId="3B4B0C6D" w14:textId="77777777" w:rsidR="000834E4" w:rsidRDefault="0082514C">
      <w:pPr>
        <w:pStyle w:val="SourceCode"/>
      </w:pPr>
      <w:r>
        <w:t xml:space="preserve">    serve_clients(Listener).</w:t>
      </w:r>
    </w:p>
    <w:p w14:paraId="49288657" w14:textId="77777777" w:rsidR="000834E4" w:rsidRDefault="000834E4">
      <w:pPr>
        <w:pStyle w:val="SourceCode"/>
      </w:pPr>
    </w:p>
    <w:p w14:paraId="32B6A228" w14:textId="77777777" w:rsidR="000834E4" w:rsidRDefault="0082514C">
      <w:pPr>
        <w:pStyle w:val="SourceCode"/>
      </w:pPr>
      <w:r>
        <w:t>main() -&gt;</w:t>
      </w:r>
    </w:p>
    <w:p w14:paraId="23779740" w14:textId="77777777" w:rsidR="000834E4" w:rsidRDefault="0082514C">
      <w:pPr>
        <w:pStyle w:val="SourceCode"/>
      </w:pPr>
      <w:r>
        <w:t xml:space="preserve">    % Remember, list, {ip, {127, 0, 0, 1}}, {packet, line}, and</w:t>
      </w:r>
    </w:p>
    <w:p w14:paraId="3DF22700" w14:textId="77777777" w:rsidR="000834E4" w:rsidRDefault="0082514C">
      <w:pPr>
        <w:pStyle w:val="SourceCode"/>
      </w:pPr>
      <w:r>
        <w:t xml:space="preserve">    % {active, false}: text as lists, 127.0.0.1 only, whole lines, and</w:t>
      </w:r>
    </w:p>
    <w:p w14:paraId="0DCF000C" w14:textId="77777777" w:rsidR="000834E4" w:rsidRDefault="0082514C">
      <w:pPr>
        <w:pStyle w:val="SourceCode"/>
      </w:pPr>
      <w:r>
        <w:t xml:space="preserve">    % recv to ask for them. {packet_size, MAX_LINE_BYTES} limits a line,</w:t>
      </w:r>
    </w:p>
    <w:p w14:paraId="5941860E" w14:textId="77777777" w:rsidR="000834E4" w:rsidRDefault="0082514C">
      <w:pPr>
        <w:pStyle w:val="SourceCode"/>
      </w:pPr>
      <w:r>
        <w:t xml:space="preserve">    % \n included: as soon as more bytes than that arrive without a \n,</w:t>
      </w:r>
    </w:p>
    <w:p w14:paraId="41C09BAE" w14:textId="77777777" w:rsidR="000834E4" w:rsidRDefault="0082514C">
      <w:pPr>
        <w:pStyle w:val="SourceCode"/>
      </w:pPr>
      <w:r>
        <w:t xml:space="preserve">    % recv gives {error, emsgsize}, so a client can never make the</w:t>
      </w:r>
    </w:p>
    <w:p w14:paraId="15213ED3" w14:textId="77777777" w:rsidR="000834E4" w:rsidRDefault="0082514C">
      <w:pPr>
        <w:pStyle w:val="SourceCode"/>
      </w:pPr>
      <w:r>
        <w:t xml:space="preserve">    % server keep collecting.</w:t>
      </w:r>
    </w:p>
    <w:p w14:paraId="3773EB9C" w14:textId="77777777" w:rsidR="000834E4" w:rsidRDefault="0082514C">
      <w:pPr>
        <w:pStyle w:val="SourceCode"/>
      </w:pPr>
      <w:r>
        <w:t xml:space="preserve">    Options = [list, {ip, {127, 0, 0, 1}}, {packet, line},</w:t>
      </w:r>
    </w:p>
    <w:p w14:paraId="75229A08" w14:textId="77777777" w:rsidR="000834E4" w:rsidRDefault="0082514C">
      <w:pPr>
        <w:pStyle w:val="SourceCode"/>
      </w:pPr>
      <w:r>
        <w:t xml:space="preserve">               {packet_size, ?MAX_LINE_BYTES}, {active, false}],</w:t>
      </w:r>
    </w:p>
    <w:p w14:paraId="4B7C275B" w14:textId="77777777" w:rsidR="000834E4" w:rsidRDefault="0082514C">
      <w:pPr>
        <w:pStyle w:val="SourceCode"/>
      </w:pPr>
      <w:r>
        <w:t xml:space="preserve">    case gen_tcp:listen(?TCP_PORT, Options) of</w:t>
      </w:r>
    </w:p>
    <w:p w14:paraId="74FEB109" w14:textId="77777777" w:rsidR="000834E4" w:rsidRDefault="0082514C">
      <w:pPr>
        <w:pStyle w:val="SourceCode"/>
      </w:pPr>
      <w:r>
        <w:t xml:space="preserve">        {ok, Listener} -&gt;</w:t>
      </w:r>
    </w:p>
    <w:p w14:paraId="69DAA472" w14:textId="77777777" w:rsidR="000834E4" w:rsidRDefault="0082514C">
      <w:pPr>
        <w:pStyle w:val="SourceCode"/>
      </w:pPr>
      <w:r>
        <w:t xml:space="preserve">            io:format("Listening on tcp://127.0.0.1:~B~n", [?TCP_PORT]),</w:t>
      </w:r>
    </w:p>
    <w:p w14:paraId="03E3A520" w14:textId="77777777" w:rsidR="000834E4" w:rsidRDefault="0082514C">
      <w:pPr>
        <w:pStyle w:val="SourceCode"/>
      </w:pPr>
      <w:r>
        <w:t xml:space="preserve">            serve_clients(Listener);</w:t>
      </w:r>
    </w:p>
    <w:p w14:paraId="4F426BD4" w14:textId="77777777" w:rsidR="000834E4" w:rsidRDefault="0082514C">
      <w:pPr>
        <w:pStyle w:val="SourceCode"/>
      </w:pPr>
      <w:r>
        <w:t xml:space="preserve">        {error, _Reason} -&gt;</w:t>
      </w:r>
    </w:p>
    <w:p w14:paraId="422F8E7D" w14:textId="77777777" w:rsidR="000834E4" w:rsidRDefault="0082514C">
      <w:pPr>
        <w:pStyle w:val="SourceCode"/>
      </w:pPr>
      <w:r>
        <w:t xml:space="preserve">            io:format(standard_error,</w:t>
      </w:r>
    </w:p>
    <w:p w14:paraId="357A2F85" w14:textId="77777777" w:rsidR="000834E4" w:rsidRDefault="0082514C">
      <w:pPr>
        <w:pStyle w:val="SourceCode"/>
      </w:pPr>
      <w:r>
        <w:t xml:space="preserve">                      "Error: could not listen on 127.0.0.1:~B~n",</w:t>
      </w:r>
    </w:p>
    <w:p w14:paraId="2B7DE08D" w14:textId="77777777" w:rsidR="000834E4" w:rsidRDefault="0082514C">
      <w:pPr>
        <w:pStyle w:val="SourceCode"/>
        <w:keepNext/>
      </w:pPr>
      <w:r>
        <w:t xml:space="preserve">                      [?TCP_PORT]),</w:t>
      </w:r>
    </w:p>
    <w:p w14:paraId="171C55E5" w14:textId="77777777" w:rsidR="000834E4" w:rsidRDefault="0082514C">
      <w:pPr>
        <w:pStyle w:val="SourceCode"/>
        <w:keepNext/>
      </w:pPr>
      <w:r>
        <w:t xml:space="preserve">            init:stop(1)</w:t>
      </w:r>
    </w:p>
    <w:p w14:paraId="3517EF69" w14:textId="77777777" w:rsidR="000834E4" w:rsidRDefault="0082514C">
      <w:pPr>
        <w:pStyle w:val="SourceCode"/>
      </w:pPr>
      <w:r>
        <w:t xml:space="preserve">    end.</w:t>
      </w:r>
    </w:p>
    <w:p w14:paraId="724851FA" w14:textId="77777777" w:rsidR="000834E4" w:rsidRDefault="000834E4">
      <w:pPr>
        <w:keepNext/>
      </w:pPr>
    </w:p>
    <w:p w14:paraId="5B7DE4EC" w14:textId="77777777" w:rsidR="000834E4" w:rsidRDefault="0082514C">
      <w:pPr>
        <w:pStyle w:val="Heading3"/>
      </w:pPr>
      <w:r>
        <w:t>erlang/echo_client.erl</w:t>
      </w:r>
    </w:p>
    <w:p w14:paraId="07C40A61" w14:textId="77777777" w:rsidR="000834E4" w:rsidRDefault="0082514C">
      <w:pPr>
        <w:pStyle w:val="SourceCode"/>
        <w:keepNext/>
      </w:pPr>
      <w:r>
        <w:t>% Lesson 7.10a: the Production-Minded TCP echo client. It connects to the</w:t>
      </w:r>
    </w:p>
    <w:p w14:paraId="06CEDA26" w14:textId="77777777" w:rsidR="000834E4" w:rsidRDefault="0082514C">
      <w:pPr>
        <w:pStyle w:val="SourceCode"/>
        <w:keepNext/>
      </w:pPr>
      <w:r>
        <w:t>% echo server on 127.0.0.1 port 8766 within 3000 ms, sends HELLO spa,</w:t>
      </w:r>
    </w:p>
    <w:p w14:paraId="48938C0A" w14:textId="77777777" w:rsidR="000834E4" w:rsidRDefault="0082514C">
      <w:pPr>
        <w:pStyle w:val="SourceCode"/>
      </w:pPr>
      <w:r>
        <w:t>% reads the answer line within 3000 ms, and prints it with the elapsed</w:t>
      </w:r>
    </w:p>
    <w:p w14:paraId="5F704A3A" w14:textId="77777777" w:rsidR="000834E4" w:rsidRDefault="0082514C">
      <w:pPr>
        <w:pStyle w:val="SourceCode"/>
      </w:pPr>
      <w:r>
        <w:t>% time. When no server listens, the connection is refused: the client</w:t>
      </w:r>
    </w:p>
    <w:p w14:paraId="71DC70CE" w14:textId="77777777" w:rsidR="000834E4" w:rsidRDefault="0082514C">
      <w:pPr>
        <w:pStyle w:val="SourceCode"/>
      </w:pPr>
      <w:r>
        <w:t>% says so, prints the elapsed time, and ends with exit code 1.</w:t>
      </w:r>
    </w:p>
    <w:p w14:paraId="30E07198" w14:textId="77777777" w:rsidR="000834E4" w:rsidRDefault="0082514C">
      <w:pPr>
        <w:pStyle w:val="SourceCode"/>
      </w:pPr>
      <w:r>
        <w:t>-module(echo_client).</w:t>
      </w:r>
    </w:p>
    <w:p w14:paraId="2D729748" w14:textId="77777777" w:rsidR="000834E4" w:rsidRDefault="0082514C">
      <w:pPr>
        <w:pStyle w:val="SourceCode"/>
      </w:pPr>
      <w:r>
        <w:t>-export([main/0]).</w:t>
      </w:r>
    </w:p>
    <w:p w14:paraId="20226E70" w14:textId="77777777" w:rsidR="000834E4" w:rsidRDefault="000834E4">
      <w:pPr>
        <w:pStyle w:val="SourceCode"/>
      </w:pPr>
    </w:p>
    <w:p w14:paraId="63F38AE3" w14:textId="77777777" w:rsidR="000834E4" w:rsidRDefault="0082514C">
      <w:pPr>
        <w:pStyle w:val="SourceCode"/>
      </w:pPr>
      <w:r>
        <w:t>-define(TCP_PORT, 8766).</w:t>
      </w:r>
    </w:p>
    <w:p w14:paraId="11241C41" w14:textId="77777777" w:rsidR="000834E4" w:rsidRDefault="0082514C">
      <w:pPr>
        <w:pStyle w:val="SourceCode"/>
      </w:pPr>
      <w:r>
        <w:t>-define(LINE_TO_SEND, "HELLO spa\n").</w:t>
      </w:r>
    </w:p>
    <w:p w14:paraId="315CB1C5" w14:textId="77777777" w:rsidR="000834E4" w:rsidRDefault="0082514C">
      <w:pPr>
        <w:pStyle w:val="SourceCode"/>
      </w:pPr>
      <w:r>
        <w:t>-define(SOCKET_TIMEOUT_MS, 3000).</w:t>
      </w:r>
    </w:p>
    <w:p w14:paraId="4C1CA955" w14:textId="77777777" w:rsidR="000834E4" w:rsidRDefault="0082514C">
      <w:pPr>
        <w:pStyle w:val="SourceCode"/>
      </w:pPr>
      <w:r>
        <w:t>-define(MAX_LINE_BYTES, 1024).</w:t>
      </w:r>
    </w:p>
    <w:p w14:paraId="029908C2" w14:textId="77777777" w:rsidR="000834E4" w:rsidRDefault="0082514C">
      <w:pPr>
        <w:pStyle w:val="SourceCode"/>
      </w:pPr>
      <w:r>
        <w:t>% The reply is ECHO and a space, 5 bytes, longer than the line it echoes.</w:t>
      </w:r>
    </w:p>
    <w:p w14:paraId="43F1BD03" w14:textId="77777777" w:rsidR="000834E4" w:rsidRDefault="0082514C">
      <w:pPr>
        <w:pStyle w:val="SourceCode"/>
      </w:pPr>
      <w:r>
        <w:t>-define(MAX_REPLY_BYTES, (?MAX_LINE_BYTES + 5)).</w:t>
      </w:r>
    </w:p>
    <w:p w14:paraId="2BED0152" w14:textId="77777777" w:rsidR="000834E4" w:rsidRDefault="000834E4">
      <w:pPr>
        <w:pStyle w:val="SourceCode"/>
      </w:pPr>
    </w:p>
    <w:p w14:paraId="3E58807B" w14:textId="77777777" w:rsidR="000834E4" w:rsidRDefault="0082514C">
      <w:pPr>
        <w:pStyle w:val="SourceCode"/>
      </w:pPr>
      <w:r>
        <w:t>% Reads one line, exactly as the server's read_line does, and gives</w:t>
      </w:r>
    </w:p>
    <w:p w14:paraId="6445B26B" w14:textId="77777777" w:rsidR="000834E4" w:rsidRDefault="0082514C">
      <w:pPr>
        <w:pStyle w:val="SourceCode"/>
      </w:pPr>
      <w:r>
        <w:t>% {read, Line} or closed, too_long, timed_out, or failed.</w:t>
      </w:r>
    </w:p>
    <w:p w14:paraId="60DA9480" w14:textId="77777777" w:rsidR="000834E4" w:rsidRDefault="0082514C">
      <w:pPr>
        <w:pStyle w:val="SourceCode"/>
      </w:pPr>
      <w:r>
        <w:t>read_line(Connection) -&gt;</w:t>
      </w:r>
    </w:p>
    <w:p w14:paraId="3C7FE657" w14:textId="77777777" w:rsidR="000834E4" w:rsidRDefault="0082514C">
      <w:pPr>
        <w:pStyle w:val="SourceCode"/>
      </w:pPr>
      <w:r>
        <w:t xml:space="preserve">    case gen_tcp:recv(Connection, 0, ?SOCKET_TIMEOUT_MS) of</w:t>
      </w:r>
    </w:p>
    <w:p w14:paraId="11B46A68" w14:textId="77777777" w:rsidR="000834E4" w:rsidRDefault="0082514C">
      <w:pPr>
        <w:pStyle w:val="SourceCode"/>
      </w:pPr>
      <w:r>
        <w:t xml:space="preserve">        {ok, Line} -&gt;</w:t>
      </w:r>
    </w:p>
    <w:p w14:paraId="5162C03E" w14:textId="77777777" w:rsidR="000834E4" w:rsidRDefault="0082514C">
      <w:pPr>
        <w:pStyle w:val="SourceCode"/>
      </w:pPr>
      <w:r>
        <w:t xml:space="preserve">            case lists:suffix("\n", Line) of</w:t>
      </w:r>
    </w:p>
    <w:p w14:paraId="5475E7A9" w14:textId="77777777" w:rsidR="000834E4" w:rsidRDefault="0082514C">
      <w:pPr>
        <w:pStyle w:val="SourceCode"/>
      </w:pPr>
      <w:r>
        <w:t xml:space="preserve">                true -&gt; {read, without_line_end(Line)};</w:t>
      </w:r>
    </w:p>
    <w:p w14:paraId="4A450FC4" w14:textId="77777777" w:rsidR="000834E4" w:rsidRDefault="0082514C">
      <w:pPr>
        <w:pStyle w:val="SourceCode"/>
      </w:pPr>
      <w:r>
        <w:t xml:space="preserve">                false -&gt; closed</w:t>
      </w:r>
    </w:p>
    <w:p w14:paraId="567AB615" w14:textId="77777777" w:rsidR="000834E4" w:rsidRDefault="0082514C">
      <w:pPr>
        <w:pStyle w:val="SourceCode"/>
      </w:pPr>
      <w:r>
        <w:t xml:space="preserve">            end;</w:t>
      </w:r>
    </w:p>
    <w:p w14:paraId="3CA82257" w14:textId="77777777" w:rsidR="000834E4" w:rsidRDefault="0082514C">
      <w:pPr>
        <w:pStyle w:val="SourceCode"/>
      </w:pPr>
      <w:r>
        <w:t xml:space="preserve">        {error, closed} -&gt; closed;</w:t>
      </w:r>
    </w:p>
    <w:p w14:paraId="193A2DDD" w14:textId="77777777" w:rsidR="000834E4" w:rsidRDefault="0082514C">
      <w:pPr>
        <w:pStyle w:val="SourceCode"/>
      </w:pPr>
      <w:r>
        <w:t xml:space="preserve">        {error, emsgsize} -&gt; too_long;</w:t>
      </w:r>
    </w:p>
    <w:p w14:paraId="67FE2AFC" w14:textId="77777777" w:rsidR="000834E4" w:rsidRDefault="0082514C">
      <w:pPr>
        <w:pStyle w:val="SourceCode"/>
      </w:pPr>
      <w:r>
        <w:t xml:space="preserve">        {error, timeout} -&gt; timed_out;</w:t>
      </w:r>
    </w:p>
    <w:p w14:paraId="1CC3EC20" w14:textId="77777777" w:rsidR="000834E4" w:rsidRDefault="0082514C">
      <w:pPr>
        <w:pStyle w:val="SourceCode"/>
      </w:pPr>
      <w:r>
        <w:t xml:space="preserve">        {error, _Reason} -&gt; failed</w:t>
      </w:r>
    </w:p>
    <w:p w14:paraId="234654A7" w14:textId="77777777" w:rsidR="000834E4" w:rsidRDefault="0082514C">
      <w:pPr>
        <w:pStyle w:val="SourceCode"/>
      </w:pPr>
      <w:r>
        <w:t xml:space="preserve">    end.</w:t>
      </w:r>
    </w:p>
    <w:p w14:paraId="5C2A5A04" w14:textId="77777777" w:rsidR="000834E4" w:rsidRDefault="000834E4">
      <w:pPr>
        <w:pStyle w:val="SourceCode"/>
      </w:pPr>
    </w:p>
    <w:p w14:paraId="5FCC3301" w14:textId="77777777" w:rsidR="000834E4" w:rsidRDefault="0082514C">
      <w:pPr>
        <w:pStyle w:val="SourceCode"/>
      </w:pPr>
      <w:r>
        <w:t>% Removes the \n, then one \r if the line ends with it.</w:t>
      </w:r>
    </w:p>
    <w:p w14:paraId="37CD8841" w14:textId="77777777" w:rsidR="000834E4" w:rsidRDefault="0082514C">
      <w:pPr>
        <w:pStyle w:val="SourceCode"/>
      </w:pPr>
      <w:r>
        <w:t>without_line_end(Line) -&gt;</w:t>
      </w:r>
    </w:p>
    <w:p w14:paraId="62F0E5C0" w14:textId="77777777" w:rsidR="000834E4" w:rsidRDefault="0082514C">
      <w:pPr>
        <w:pStyle w:val="SourceCode"/>
      </w:pPr>
      <w:r>
        <w:t xml:space="preserve">    WithoutNewline = lists:droplast(Line),</w:t>
      </w:r>
    </w:p>
    <w:p w14:paraId="4EAAE32C" w14:textId="77777777" w:rsidR="000834E4" w:rsidRDefault="0082514C">
      <w:pPr>
        <w:pStyle w:val="SourceCode"/>
      </w:pPr>
      <w:r>
        <w:t xml:space="preserve">    case lists:suffix("\r", WithoutNewline) of</w:t>
      </w:r>
    </w:p>
    <w:p w14:paraId="0CD9E275" w14:textId="77777777" w:rsidR="000834E4" w:rsidRDefault="0082514C">
      <w:pPr>
        <w:pStyle w:val="SourceCode"/>
      </w:pPr>
      <w:r>
        <w:t xml:space="preserve">        true -&gt; lists:droplast(WithoutNewline);</w:t>
      </w:r>
    </w:p>
    <w:p w14:paraId="1DD16352" w14:textId="77777777" w:rsidR="000834E4" w:rsidRDefault="0082514C">
      <w:pPr>
        <w:pStyle w:val="SourceCode"/>
      </w:pPr>
      <w:r>
        <w:t xml:space="preserve">        false -&gt; WithoutNewline</w:t>
      </w:r>
    </w:p>
    <w:p w14:paraId="04DBF8D7" w14:textId="77777777" w:rsidR="000834E4" w:rsidRDefault="0082514C">
      <w:pPr>
        <w:pStyle w:val="SourceCode"/>
      </w:pPr>
      <w:r>
        <w:t xml:space="preserve">    end.</w:t>
      </w:r>
    </w:p>
    <w:p w14:paraId="05E5FE7D" w14:textId="77777777" w:rsidR="000834E4" w:rsidRDefault="000834E4">
      <w:pPr>
        <w:pStyle w:val="SourceCode"/>
      </w:pPr>
    </w:p>
    <w:p w14:paraId="6360C598" w14:textId="77777777" w:rsidR="000834E4" w:rsidRDefault="0082514C">
      <w:pPr>
        <w:pStyle w:val="SourceCode"/>
      </w:pPr>
      <w:r>
        <w:t>% Sends the line and reads the answer. Prints the Reply line, or one</w:t>
      </w:r>
    </w:p>
    <w:p w14:paraId="12893D4D" w14:textId="77777777" w:rsidR="000834E4" w:rsidRDefault="0082514C">
      <w:pPr>
        <w:pStyle w:val="SourceCode"/>
      </w:pPr>
      <w:r>
        <w:t>% Error line on the error stream. Gives the exit code, 0 or 1.</w:t>
      </w:r>
    </w:p>
    <w:p w14:paraId="360167B9" w14:textId="77777777" w:rsidR="000834E4" w:rsidRDefault="0082514C">
      <w:pPr>
        <w:pStyle w:val="SourceCode"/>
      </w:pPr>
      <w:r>
        <w:t>send_and_read(Connection) -&gt;</w:t>
      </w:r>
    </w:p>
    <w:p w14:paraId="6EF4F940" w14:textId="77777777" w:rsidR="000834E4" w:rsidRDefault="0082514C">
      <w:pPr>
        <w:pStyle w:val="SourceCode"/>
      </w:pPr>
      <w:r>
        <w:t xml:space="preserve">    case gen_tcp:send(Connection, ?LINE_TO_SEND) of</w:t>
      </w:r>
    </w:p>
    <w:p w14:paraId="470AEC4F" w14:textId="77777777" w:rsidR="000834E4" w:rsidRDefault="0082514C">
      <w:pPr>
        <w:pStyle w:val="SourceCode"/>
      </w:pPr>
      <w:r>
        <w:t xml:space="preserve">        ok -&gt;</w:t>
      </w:r>
    </w:p>
    <w:p w14:paraId="09186772" w14:textId="77777777" w:rsidR="000834E4" w:rsidRDefault="0082514C">
      <w:pPr>
        <w:pStyle w:val="SourceCode"/>
      </w:pPr>
      <w:r>
        <w:t xml:space="preserve">            case read_line(Connection) of</w:t>
      </w:r>
    </w:p>
    <w:p w14:paraId="0845449A" w14:textId="77777777" w:rsidR="000834E4" w:rsidRDefault="0082514C">
      <w:pPr>
        <w:pStyle w:val="SourceCode"/>
      </w:pPr>
      <w:r>
        <w:t xml:space="preserve">                {read, Reply} -&gt;</w:t>
      </w:r>
    </w:p>
    <w:p w14:paraId="646586A9" w14:textId="77777777" w:rsidR="000834E4" w:rsidRDefault="0082514C">
      <w:pPr>
        <w:pStyle w:val="SourceCode"/>
      </w:pPr>
      <w:r>
        <w:t xml:space="preserve">                    io:format("Reply: ~s~n", [Reply]),</w:t>
      </w:r>
    </w:p>
    <w:p w14:paraId="25EBDC82" w14:textId="77777777" w:rsidR="000834E4" w:rsidRDefault="0082514C">
      <w:pPr>
        <w:pStyle w:val="SourceCode"/>
      </w:pPr>
      <w:r>
        <w:t xml:space="preserve">                    0;</w:t>
      </w:r>
    </w:p>
    <w:p w14:paraId="64773C45" w14:textId="77777777" w:rsidR="000834E4" w:rsidRDefault="0082514C">
      <w:pPr>
        <w:pStyle w:val="SourceCode"/>
      </w:pPr>
      <w:r>
        <w:t xml:space="preserve">                timed_out -&gt;</w:t>
      </w:r>
    </w:p>
    <w:p w14:paraId="4D500320" w14:textId="77777777" w:rsidR="000834E4" w:rsidRDefault="0082514C">
      <w:pPr>
        <w:pStyle w:val="SourceCode"/>
      </w:pPr>
      <w:r>
        <w:t xml:space="preserve">                    io:format(standard_error,</w:t>
      </w:r>
    </w:p>
    <w:p w14:paraId="1194B739" w14:textId="77777777" w:rsidR="000834E4" w:rsidRDefault="0082514C">
      <w:pPr>
        <w:pStyle w:val="SourceCode"/>
      </w:pPr>
      <w:r>
        <w:t xml:space="preserve">                              "Error: no reply within ~B ms~n",</w:t>
      </w:r>
    </w:p>
    <w:p w14:paraId="1145BBF5" w14:textId="77777777" w:rsidR="000834E4" w:rsidRDefault="0082514C">
      <w:pPr>
        <w:pStyle w:val="SourceCode"/>
      </w:pPr>
      <w:r>
        <w:t xml:space="preserve">                              [?SOCKET_TIMEOUT_MS]),</w:t>
      </w:r>
    </w:p>
    <w:p w14:paraId="3B486CF6" w14:textId="77777777" w:rsidR="000834E4" w:rsidRDefault="0082514C">
      <w:pPr>
        <w:pStyle w:val="SourceCode"/>
      </w:pPr>
      <w:r>
        <w:t xml:space="preserve">                    1;</w:t>
      </w:r>
    </w:p>
    <w:p w14:paraId="6488F3BB" w14:textId="77777777" w:rsidR="000834E4" w:rsidRDefault="0082514C">
      <w:pPr>
        <w:pStyle w:val="SourceCode"/>
      </w:pPr>
      <w:r>
        <w:t xml:space="preserve">                _NoLine -&gt;</w:t>
      </w:r>
    </w:p>
    <w:p w14:paraId="74FB2904" w14:textId="77777777" w:rsidR="000834E4" w:rsidRDefault="0082514C">
      <w:pPr>
        <w:pStyle w:val="SourceCode"/>
      </w:pPr>
      <w:r>
        <w:t xml:space="preserve">                    io:format(standard_error,</w:t>
      </w:r>
    </w:p>
    <w:p w14:paraId="626187B8" w14:textId="77777777" w:rsidR="000834E4" w:rsidRDefault="0082514C">
      <w:pPr>
        <w:pStyle w:val="SourceCode"/>
      </w:pPr>
      <w:r>
        <w:t xml:space="preserve">                              "Error: no complete reply line~n", []),</w:t>
      </w:r>
    </w:p>
    <w:p w14:paraId="52A0950E" w14:textId="77777777" w:rsidR="000834E4" w:rsidRDefault="0082514C">
      <w:pPr>
        <w:pStyle w:val="SourceCode"/>
      </w:pPr>
      <w:r>
        <w:t xml:space="preserve">                    1</w:t>
      </w:r>
    </w:p>
    <w:p w14:paraId="7583138C" w14:textId="77777777" w:rsidR="000834E4" w:rsidRDefault="0082514C">
      <w:pPr>
        <w:pStyle w:val="SourceCode"/>
      </w:pPr>
      <w:r>
        <w:t xml:space="preserve">            end;</w:t>
      </w:r>
    </w:p>
    <w:p w14:paraId="4091DD6B" w14:textId="77777777" w:rsidR="000834E4" w:rsidRDefault="0082514C">
      <w:pPr>
        <w:pStyle w:val="SourceCode"/>
      </w:pPr>
      <w:r>
        <w:t xml:space="preserve">        {error, _Reason} -&gt;</w:t>
      </w:r>
    </w:p>
    <w:p w14:paraId="36E81994" w14:textId="77777777" w:rsidR="000834E4" w:rsidRDefault="0082514C">
      <w:pPr>
        <w:pStyle w:val="SourceCode"/>
      </w:pPr>
      <w:r>
        <w:t xml:space="preserve">            io:format(standard_error, "Error: could not send the line~n",</w:t>
      </w:r>
    </w:p>
    <w:p w14:paraId="012A1617" w14:textId="77777777" w:rsidR="000834E4" w:rsidRDefault="0082514C">
      <w:pPr>
        <w:pStyle w:val="SourceCode"/>
      </w:pPr>
      <w:r>
        <w:t xml:space="preserve">                      []),</w:t>
      </w:r>
    </w:p>
    <w:p w14:paraId="469E233B" w14:textId="77777777" w:rsidR="000834E4" w:rsidRDefault="0082514C">
      <w:pPr>
        <w:pStyle w:val="SourceCode"/>
      </w:pPr>
      <w:r>
        <w:t xml:space="preserve">            1</w:t>
      </w:r>
    </w:p>
    <w:p w14:paraId="3BBA7516" w14:textId="77777777" w:rsidR="000834E4" w:rsidRDefault="0082514C">
      <w:pPr>
        <w:pStyle w:val="SourceCode"/>
      </w:pPr>
      <w:r>
        <w:t xml:space="preserve">    end.</w:t>
      </w:r>
    </w:p>
    <w:p w14:paraId="7B2AAC73" w14:textId="77777777" w:rsidR="000834E4" w:rsidRDefault="000834E4">
      <w:pPr>
        <w:pStyle w:val="SourceCode"/>
      </w:pPr>
    </w:p>
    <w:p w14:paraId="2F26A15A" w14:textId="77777777" w:rsidR="000834E4" w:rsidRDefault="0082514C">
      <w:pPr>
        <w:pStyle w:val="SourceCode"/>
      </w:pPr>
      <w:r>
        <w:t>% Connects, then sends and reads. Gives the exit code, 0 or 1.</w:t>
      </w:r>
    </w:p>
    <w:p w14:paraId="7808D0FC" w14:textId="77777777" w:rsidR="000834E4" w:rsidRDefault="0082514C">
      <w:pPr>
        <w:pStyle w:val="SourceCode"/>
      </w:pPr>
      <w:r>
        <w:t>exchange_line() -&gt;</w:t>
      </w:r>
    </w:p>
    <w:p w14:paraId="054644D8" w14:textId="77777777" w:rsidR="000834E4" w:rsidRDefault="0082514C">
      <w:pPr>
        <w:pStyle w:val="SourceCode"/>
      </w:pPr>
      <w:r>
        <w:t xml:space="preserve">    % Remember, text as lists, whole lines, and recv to ask for them; the</w:t>
      </w:r>
    </w:p>
    <w:p w14:paraId="73CBB828" w14:textId="77777777" w:rsidR="000834E4" w:rsidRDefault="0082514C">
      <w:pPr>
        <w:pStyle w:val="SourceCode"/>
      </w:pPr>
      <w:r>
        <w:t xml:space="preserve">    % reply may be MAX_REPLY_BYTES long. connect's fourth value is the</w:t>
      </w:r>
    </w:p>
    <w:p w14:paraId="6964BE61" w14:textId="77777777" w:rsidR="000834E4" w:rsidRDefault="0082514C">
      <w:pPr>
        <w:pStyle w:val="SourceCode"/>
      </w:pPr>
      <w:r>
        <w:t xml:space="preserve">    % longest it waits for the connection, in milliseconds.</w:t>
      </w:r>
    </w:p>
    <w:p w14:paraId="58E88626" w14:textId="77777777" w:rsidR="000834E4" w:rsidRDefault="0082514C">
      <w:pPr>
        <w:pStyle w:val="SourceCode"/>
      </w:pPr>
      <w:r>
        <w:t xml:space="preserve">    Options = [list, {packet, line}, {packet_size, ?MAX_REPLY_BYTES},</w:t>
      </w:r>
    </w:p>
    <w:p w14:paraId="6B6F43C2" w14:textId="77777777" w:rsidR="000834E4" w:rsidRDefault="0082514C">
      <w:pPr>
        <w:pStyle w:val="SourceCode"/>
      </w:pPr>
      <w:r>
        <w:t xml:space="preserve">               {active, false}],</w:t>
      </w:r>
    </w:p>
    <w:p w14:paraId="26874F28" w14:textId="77777777" w:rsidR="000834E4" w:rsidRDefault="0082514C">
      <w:pPr>
        <w:pStyle w:val="SourceCode"/>
      </w:pPr>
      <w:r>
        <w:t xml:space="preserve">    case gen_tcp:connect({127, 0, 0, 1}, ?TCP_PORT, Options,</w:t>
      </w:r>
    </w:p>
    <w:p w14:paraId="2FF477BE" w14:textId="77777777" w:rsidR="000834E4" w:rsidRDefault="0082514C">
      <w:pPr>
        <w:pStyle w:val="SourceCode"/>
      </w:pPr>
      <w:r>
        <w:t xml:space="preserve">                         ?SOCKET_TIMEOUT_MS) of</w:t>
      </w:r>
    </w:p>
    <w:p w14:paraId="50A26F11" w14:textId="77777777" w:rsidR="000834E4" w:rsidRDefault="0082514C">
      <w:pPr>
        <w:pStyle w:val="SourceCode"/>
      </w:pPr>
      <w:r>
        <w:t xml:space="preserve">        {ok, Connection} -&gt;</w:t>
      </w:r>
    </w:p>
    <w:p w14:paraId="028BBE1D" w14:textId="77777777" w:rsidR="000834E4" w:rsidRDefault="0082514C">
      <w:pPr>
        <w:pStyle w:val="SourceCode"/>
      </w:pPr>
      <w:r>
        <w:t xml:space="preserve">            ExitCode = send_and_read(Connection),</w:t>
      </w:r>
    </w:p>
    <w:p w14:paraId="46091755" w14:textId="77777777" w:rsidR="000834E4" w:rsidRDefault="0082514C">
      <w:pPr>
        <w:pStyle w:val="SourceCode"/>
      </w:pPr>
      <w:r>
        <w:t xml:space="preserve">            gen_tcp:close(Connection),</w:t>
      </w:r>
    </w:p>
    <w:p w14:paraId="65D0E594" w14:textId="77777777" w:rsidR="000834E4" w:rsidRDefault="0082514C">
      <w:pPr>
        <w:pStyle w:val="SourceCode"/>
      </w:pPr>
      <w:r>
        <w:t xml:space="preserve">            ExitCode;</w:t>
      </w:r>
    </w:p>
    <w:p w14:paraId="1A045D79" w14:textId="77777777" w:rsidR="000834E4" w:rsidRDefault="0082514C">
      <w:pPr>
        <w:pStyle w:val="SourceCode"/>
      </w:pPr>
      <w:r>
        <w:t xml:space="preserve">        % The computer answered, but nothing listens on the port.</w:t>
      </w:r>
    </w:p>
    <w:p w14:paraId="3482A45A" w14:textId="77777777" w:rsidR="000834E4" w:rsidRDefault="0082514C">
      <w:pPr>
        <w:pStyle w:val="SourceCode"/>
      </w:pPr>
      <w:r>
        <w:t xml:space="preserve">        {error, econnrefused} -&gt;</w:t>
      </w:r>
    </w:p>
    <w:p w14:paraId="12E7EFC8" w14:textId="77777777" w:rsidR="000834E4" w:rsidRDefault="0082514C">
      <w:pPr>
        <w:pStyle w:val="SourceCode"/>
      </w:pPr>
      <w:r>
        <w:t xml:space="preserve">            io:format(standard_error,</w:t>
      </w:r>
    </w:p>
    <w:p w14:paraId="66E69263" w14:textId="77777777" w:rsidR="000834E4" w:rsidRDefault="0082514C">
      <w:pPr>
        <w:pStyle w:val="SourceCode"/>
      </w:pPr>
      <w:r>
        <w:t xml:space="preserve">                      "Error: connection refused by 127.0.0.1:~B~n",</w:t>
      </w:r>
    </w:p>
    <w:p w14:paraId="368ACBCA" w14:textId="77777777" w:rsidR="000834E4" w:rsidRDefault="0082514C">
      <w:pPr>
        <w:pStyle w:val="SourceCode"/>
      </w:pPr>
      <w:r>
        <w:t xml:space="preserve">                      [?TCP_PORT]),</w:t>
      </w:r>
    </w:p>
    <w:p w14:paraId="05B8C679" w14:textId="77777777" w:rsidR="000834E4" w:rsidRDefault="0082514C">
      <w:pPr>
        <w:pStyle w:val="SourceCode"/>
      </w:pPr>
      <w:r>
        <w:t xml:space="preserve">            1;</w:t>
      </w:r>
    </w:p>
    <w:p w14:paraId="1CA2CB61" w14:textId="77777777" w:rsidR="000834E4" w:rsidRDefault="0082514C">
      <w:pPr>
        <w:pStyle w:val="SourceCode"/>
      </w:pPr>
      <w:r>
        <w:t xml:space="preserve">        {error, _Reason} -&gt;</w:t>
      </w:r>
    </w:p>
    <w:p w14:paraId="2C60FD4A" w14:textId="77777777" w:rsidR="000834E4" w:rsidRDefault="0082514C">
      <w:pPr>
        <w:pStyle w:val="SourceCode"/>
      </w:pPr>
      <w:r>
        <w:t xml:space="preserve">            io:format(standard_error,</w:t>
      </w:r>
    </w:p>
    <w:p w14:paraId="1FE1CA70" w14:textId="77777777" w:rsidR="000834E4" w:rsidRDefault="0082514C">
      <w:pPr>
        <w:pStyle w:val="SourceCode"/>
      </w:pPr>
      <w:r>
        <w:t xml:space="preserve">                      "Error: could not connect to 127.0.0.1:~B~n",</w:t>
      </w:r>
    </w:p>
    <w:p w14:paraId="341FFA43" w14:textId="77777777" w:rsidR="000834E4" w:rsidRDefault="0082514C">
      <w:pPr>
        <w:pStyle w:val="SourceCode"/>
      </w:pPr>
      <w:r>
        <w:t xml:space="preserve">                      [?TCP_PORT]),</w:t>
      </w:r>
    </w:p>
    <w:p w14:paraId="49D0B26F" w14:textId="77777777" w:rsidR="000834E4" w:rsidRDefault="0082514C">
      <w:pPr>
        <w:pStyle w:val="SourceCode"/>
      </w:pPr>
      <w:r>
        <w:t xml:space="preserve">            1</w:t>
      </w:r>
    </w:p>
    <w:p w14:paraId="665A1AD9" w14:textId="77777777" w:rsidR="000834E4" w:rsidRDefault="0082514C">
      <w:pPr>
        <w:pStyle w:val="SourceCode"/>
      </w:pPr>
      <w:r>
        <w:t xml:space="preserve">    end.</w:t>
      </w:r>
    </w:p>
    <w:p w14:paraId="29C4DE76" w14:textId="77777777" w:rsidR="000834E4" w:rsidRDefault="000834E4">
      <w:pPr>
        <w:pStyle w:val="SourceCode"/>
      </w:pPr>
    </w:p>
    <w:p w14:paraId="0097105D" w14:textId="77777777" w:rsidR="000834E4" w:rsidRDefault="0082514C">
      <w:pPr>
        <w:pStyle w:val="SourceCode"/>
      </w:pPr>
      <w:r>
        <w:t>main() -&gt;</w:t>
      </w:r>
    </w:p>
    <w:p w14:paraId="3E5B7BCE" w14:textId="77777777" w:rsidR="000834E4" w:rsidRDefault="0082514C">
      <w:pPr>
        <w:pStyle w:val="SourceCode"/>
      </w:pPr>
      <w:r>
        <w:t xml:space="preserve">    % Remember, erlang:monotonic_time(millisecond) reads a clock that only</w:t>
      </w:r>
    </w:p>
    <w:p w14:paraId="56A95445" w14:textId="77777777" w:rsidR="000834E4" w:rsidRDefault="0082514C">
      <w:pPr>
        <w:pStyle w:val="SourceCode"/>
      </w:pPr>
      <w:r>
        <w:t xml:space="preserve">    % moves forward, so the difference of two readings is the elapsed</w:t>
      </w:r>
    </w:p>
    <w:p w14:paraId="3912B67B" w14:textId="77777777" w:rsidR="000834E4" w:rsidRDefault="0082514C">
      <w:pPr>
        <w:pStyle w:val="SourceCode"/>
      </w:pPr>
      <w:r>
        <w:t xml:space="preserve">    % time (Lesson 7.4a).</w:t>
      </w:r>
    </w:p>
    <w:p w14:paraId="1DEF573D" w14:textId="77777777" w:rsidR="000834E4" w:rsidRDefault="0082514C">
      <w:pPr>
        <w:pStyle w:val="SourceCode"/>
      </w:pPr>
      <w:r>
        <w:t xml:space="preserve">    Start = erlang:monotonic_time(millisecond),</w:t>
      </w:r>
    </w:p>
    <w:p w14:paraId="01F28EBD" w14:textId="77777777" w:rsidR="000834E4" w:rsidRDefault="0082514C">
      <w:pPr>
        <w:pStyle w:val="SourceCode"/>
      </w:pPr>
      <w:r>
        <w:t xml:space="preserve">    ExitCode = exchange_line(),</w:t>
      </w:r>
    </w:p>
    <w:p w14:paraId="515A9864" w14:textId="77777777" w:rsidR="000834E4" w:rsidRDefault="0082514C">
      <w:pPr>
        <w:pStyle w:val="SourceCode"/>
      </w:pPr>
      <w:r>
        <w:t xml:space="preserve">    % The elapsed time prints after a failure too.</w:t>
      </w:r>
    </w:p>
    <w:p w14:paraId="1B9502DC" w14:textId="77777777" w:rsidR="000834E4" w:rsidRDefault="0082514C">
      <w:pPr>
        <w:pStyle w:val="SourceCode"/>
      </w:pPr>
      <w:r>
        <w:t xml:space="preserve">    io:format("Elapsed: ~B ms~n",</w:t>
      </w:r>
    </w:p>
    <w:p w14:paraId="3E9B63D3" w14:textId="77777777" w:rsidR="000834E4" w:rsidRDefault="0082514C">
      <w:pPr>
        <w:pStyle w:val="SourceCode"/>
      </w:pPr>
      <w:r>
        <w:t xml:space="preserve">              [erlang:monotonic_time(millisecond) - Start]),</w:t>
      </w:r>
    </w:p>
    <w:p w14:paraId="6A516E71" w14:textId="77777777" w:rsidR="000834E4" w:rsidRDefault="0082514C">
      <w:pPr>
        <w:pStyle w:val="SourceCode"/>
      </w:pPr>
      <w:r>
        <w:t xml:space="preserve">    % Remember, init:stop(1) ends Erlang with exit code 1 after every</w:t>
      </w:r>
    </w:p>
    <w:p w14:paraId="5106C841" w14:textId="77777777" w:rsidR="000834E4" w:rsidRDefault="0082514C">
      <w:pPr>
        <w:pStyle w:val="SourceCode"/>
      </w:pPr>
      <w:r>
        <w:t xml:space="preserve">    % printed line has reached the screen (Lesson 2.11a).</w:t>
      </w:r>
    </w:p>
    <w:p w14:paraId="0C3D5256" w14:textId="77777777" w:rsidR="000834E4" w:rsidRDefault="0082514C">
      <w:pPr>
        <w:pStyle w:val="SourceCode"/>
      </w:pPr>
      <w:r>
        <w:t xml:space="preserve">    case ExitCode of</w:t>
      </w:r>
    </w:p>
    <w:p w14:paraId="278C7639" w14:textId="77777777" w:rsidR="000834E4" w:rsidRDefault="0082514C">
      <w:pPr>
        <w:pStyle w:val="SourceCode"/>
        <w:keepNext/>
      </w:pPr>
      <w:r>
        <w:t xml:space="preserve">        0 -&gt; ok;</w:t>
      </w:r>
    </w:p>
    <w:p w14:paraId="52A03F66" w14:textId="77777777" w:rsidR="000834E4" w:rsidRDefault="0082514C">
      <w:pPr>
        <w:pStyle w:val="SourceCode"/>
        <w:keepNext/>
      </w:pPr>
      <w:r>
        <w:t xml:space="preserve">        _ -&gt; init:stop(ExitCode)</w:t>
      </w:r>
    </w:p>
    <w:p w14:paraId="68AD0BF6" w14:textId="77777777" w:rsidR="000834E4" w:rsidRDefault="0082514C">
      <w:pPr>
        <w:pStyle w:val="SourceCode"/>
      </w:pPr>
      <w:r>
        <w:t xml:space="preserve">    end.</w:t>
      </w:r>
    </w:p>
    <w:p w14:paraId="51B0C963" w14:textId="77777777" w:rsidR="000834E4" w:rsidRDefault="000834E4">
      <w:pPr>
        <w:keepNext/>
      </w:pPr>
    </w:p>
    <w:p w14:paraId="062ABFD2" w14:textId="77777777" w:rsidR="000834E4" w:rsidRDefault="0082514C">
      <w:pPr>
        <w:pStyle w:val="Heading3"/>
      </w:pPr>
      <w:r>
        <w:t>Windows PowerShell Build</w:t>
      </w:r>
    </w:p>
    <w:p w14:paraId="310DA180" w14:textId="77777777" w:rsidR="000834E4" w:rsidRDefault="0082514C">
      <w:pPr>
        <w:pStyle w:val="CommandBlock"/>
      </w:pPr>
      <w:r>
        <w:t>erlc -o .\erlang .\erlang\echo_server.erl .\erlang\echo_client.erl</w:t>
      </w:r>
    </w:p>
    <w:p w14:paraId="72F9668A" w14:textId="77777777" w:rsidR="000834E4" w:rsidRDefault="000834E4">
      <w:pPr>
        <w:keepNext/>
      </w:pPr>
    </w:p>
    <w:p w14:paraId="64DFC16E" w14:textId="77777777" w:rsidR="000834E4" w:rsidRDefault="0082514C">
      <w:pPr>
        <w:pStyle w:val="Heading3"/>
      </w:pPr>
      <w:r>
        <w:t>Windows PowerShell Server Run</w:t>
      </w:r>
    </w:p>
    <w:p w14:paraId="770C7831" w14:textId="77777777" w:rsidR="000834E4" w:rsidRDefault="0082514C">
      <w:pPr>
        <w:keepNext/>
      </w:pPr>
      <w:r>
        <w:t>In Terminal 1, start the Production-Minded server:</w:t>
      </w:r>
    </w:p>
    <w:p w14:paraId="346BEAD6" w14:textId="77777777" w:rsidR="000834E4" w:rsidRDefault="000834E4">
      <w:pPr>
        <w:keepNext/>
      </w:pPr>
    </w:p>
    <w:p w14:paraId="2B1CD11C" w14:textId="77777777" w:rsidR="000834E4" w:rsidRDefault="0082514C">
      <w:pPr>
        <w:pStyle w:val="CommandBlock"/>
      </w:pPr>
      <w:r>
        <w:t>erl +B -noshell -pa .\erlang -s echo_server main</w:t>
      </w:r>
    </w:p>
    <w:p w14:paraId="0B8EEFF3" w14:textId="77777777" w:rsidR="000834E4" w:rsidRDefault="000834E4">
      <w:pPr>
        <w:keepNext/>
      </w:pPr>
    </w:p>
    <w:p w14:paraId="0597E96A" w14:textId="77777777" w:rsidR="000834E4" w:rsidRDefault="0082514C">
      <w:pPr>
        <w:pStyle w:val="Heading3"/>
      </w:pPr>
      <w:r>
        <w:t>Windows PowerShell Client Run</w:t>
      </w:r>
    </w:p>
    <w:p w14:paraId="2FE23A76" w14:textId="77777777" w:rsidR="000834E4" w:rsidRDefault="0082514C">
      <w:pPr>
        <w:keepNext/>
      </w:pPr>
      <w:r>
        <w:t>In Terminal 2:</w:t>
      </w:r>
    </w:p>
    <w:p w14:paraId="14E98820" w14:textId="77777777" w:rsidR="000834E4" w:rsidRDefault="000834E4">
      <w:pPr>
        <w:keepNext/>
      </w:pPr>
    </w:p>
    <w:p w14:paraId="5E18037F" w14:textId="77777777" w:rsidR="000834E4" w:rsidRDefault="0082514C">
      <w:pPr>
        <w:pStyle w:val="CommandBlock"/>
        <w:keepNext/>
      </w:pPr>
      <w:r>
        <w:t>erl -noshell -pa .\erlang -s echo_client main -s init stop</w:t>
      </w:r>
    </w:p>
    <w:p w14:paraId="5A4B111A" w14:textId="77777777" w:rsidR="000834E4" w:rsidRDefault="0082514C">
      <w:pPr>
        <w:pStyle w:val="CommandBlock"/>
      </w:pPr>
      <w:r>
        <w:t>$LASTEXITCODE</w:t>
      </w:r>
    </w:p>
    <w:p w14:paraId="0CDBF6DA" w14:textId="77777777" w:rsidR="000834E4" w:rsidRDefault="000834E4">
      <w:pPr>
        <w:keepNext/>
      </w:pPr>
    </w:p>
    <w:p w14:paraId="6D99CBF4" w14:textId="77777777" w:rsidR="000834E4" w:rsidRDefault="0082514C">
      <w:r>
        <w:t>Then press Ctrl+C in Terminal 1.</w:t>
      </w:r>
    </w:p>
    <w:p w14:paraId="403249C6" w14:textId="77777777" w:rsidR="000834E4" w:rsidRDefault="000834E4">
      <w:pPr>
        <w:keepNext/>
      </w:pPr>
    </w:p>
    <w:p w14:paraId="64450DC4" w14:textId="77777777" w:rsidR="000834E4" w:rsidRDefault="0082514C">
      <w:pPr>
        <w:pStyle w:val="Heading3"/>
      </w:pPr>
      <w:r>
        <w:t>Windows PowerShell No Server Check</w:t>
      </w:r>
    </w:p>
    <w:p w14:paraId="482DF411" w14:textId="77777777" w:rsidR="000834E4" w:rsidRDefault="0082514C">
      <w:pPr>
        <w:keepNext/>
      </w:pPr>
      <w:r>
        <w:t>With the server stopped, run the client once more in Terminal 2:</w:t>
      </w:r>
    </w:p>
    <w:p w14:paraId="25F8FE2E" w14:textId="77777777" w:rsidR="000834E4" w:rsidRDefault="000834E4">
      <w:pPr>
        <w:keepNext/>
      </w:pPr>
    </w:p>
    <w:p w14:paraId="5C3BE18F" w14:textId="77777777" w:rsidR="000834E4" w:rsidRDefault="0082514C">
      <w:pPr>
        <w:pStyle w:val="CommandBlock"/>
        <w:keepNext/>
      </w:pPr>
      <w:r>
        <w:t>erl -noshell -pa .\erlang -s echo_client main -s init stop</w:t>
      </w:r>
    </w:p>
    <w:p w14:paraId="0049034B" w14:textId="77777777" w:rsidR="000834E4" w:rsidRDefault="0082514C">
      <w:pPr>
        <w:pStyle w:val="CommandBlock"/>
      </w:pPr>
      <w:r>
        <w:t>$LASTEXITCODE</w:t>
      </w:r>
    </w:p>
    <w:p w14:paraId="0C100DA5" w14:textId="77777777" w:rsidR="000834E4" w:rsidRDefault="000834E4">
      <w:pPr>
        <w:keepNext/>
      </w:pPr>
    </w:p>
    <w:p w14:paraId="5EE82BA9" w14:textId="77777777" w:rsidR="000834E4" w:rsidRDefault="0082514C">
      <w:pPr>
        <w:pStyle w:val="Heading3"/>
      </w:pPr>
      <w:r>
        <w:t>Linux or macOS Build and Run</w:t>
      </w:r>
    </w:p>
    <w:p w14:paraId="0BDFEDDF" w14:textId="77777777" w:rsidR="000834E4" w:rsidRDefault="0082514C">
      <w:pPr>
        <w:pStyle w:val="CommandBlock"/>
        <w:keepNext/>
      </w:pPr>
      <w:r>
        <w:t># Terminal 1:</w:t>
      </w:r>
    </w:p>
    <w:p w14:paraId="28B53564" w14:textId="77777777" w:rsidR="000834E4" w:rsidRDefault="0082514C">
      <w:pPr>
        <w:pStyle w:val="CommandBlock"/>
        <w:keepNext/>
      </w:pPr>
      <w:r>
        <w:t>erlc -o ./erlang ./erlang/echo_server.erl</w:t>
      </w:r>
    </w:p>
    <w:p w14:paraId="4ACE0BB4" w14:textId="77777777" w:rsidR="000834E4" w:rsidRDefault="0082514C">
      <w:pPr>
        <w:pStyle w:val="CommandBlock"/>
        <w:keepNext/>
      </w:pPr>
      <w:r>
        <w:t>erl +B -noshell -pa ./erlang -s echo_server main</w:t>
      </w:r>
    </w:p>
    <w:p w14:paraId="5DA3D214" w14:textId="77777777" w:rsidR="000834E4" w:rsidRDefault="0082514C">
      <w:pPr>
        <w:pStyle w:val="CommandBlock"/>
        <w:keepNext/>
      </w:pPr>
      <w:r>
        <w:t># Terminal 2:</w:t>
      </w:r>
    </w:p>
    <w:p w14:paraId="70BF335D" w14:textId="77777777" w:rsidR="000834E4" w:rsidRDefault="0082514C">
      <w:pPr>
        <w:pStyle w:val="CommandBlock"/>
        <w:keepNext/>
      </w:pPr>
      <w:r>
        <w:t>erlc -o ./erlang ./erlang/echo_client.erl</w:t>
      </w:r>
    </w:p>
    <w:p w14:paraId="7222586A" w14:textId="77777777" w:rsidR="000834E4" w:rsidRDefault="0082514C">
      <w:pPr>
        <w:pStyle w:val="CommandBlock"/>
        <w:keepNext/>
      </w:pPr>
      <w:r>
        <w:t>erl -noshell -pa ./erlang -s echo_client main -s init stop</w:t>
      </w:r>
    </w:p>
    <w:p w14:paraId="2AA6CE6C" w14:textId="77777777" w:rsidR="000834E4" w:rsidRDefault="0082514C">
      <w:pPr>
        <w:pStyle w:val="CommandBlock"/>
      </w:pPr>
      <w:r>
        <w:t>echo $?</w:t>
      </w:r>
    </w:p>
    <w:p w14:paraId="5C49DF12" w14:textId="77777777" w:rsidR="000834E4" w:rsidRDefault="000834E4">
      <w:pPr>
        <w:keepNext/>
      </w:pPr>
    </w:p>
    <w:p w14:paraId="18FFAD94" w14:textId="77777777" w:rsidR="000834E4" w:rsidRDefault="0082514C">
      <w:pPr>
        <w:pStyle w:val="Heading3"/>
      </w:pPr>
      <w:r>
        <w:t>Check Your Results</w:t>
      </w:r>
    </w:p>
    <w:p w14:paraId="23B2B9CB" w14:textId="77777777" w:rsidR="000834E4" w:rsidRDefault="0082514C">
      <w:pPr>
        <w:pStyle w:val="ListBullet"/>
      </w:pPr>
      <w:r>
        <w:t>Terminal 2 must show the Production-Minded lines of the Required Clean-Run Output in Validation Rules, with your own Elapsed time, then $LASTEXITCODE prints 0. Terminal 1 must show the Listening line and Received "HELLO spa".</w:t>
      </w:r>
    </w:p>
    <w:p w14:paraId="1A8E6EF9" w14:textId="77777777" w:rsidR="000834E4" w:rsidRDefault="0082514C">
      <w:pPr>
        <w:pStyle w:val="ListBullet"/>
      </w:pPr>
      <w:r>
        <w:t>The No Server Check must show Error: connection refused by 127.0.0.1:8766, then an Elapsed line of about 2000 ms, then 1.</w:t>
      </w:r>
    </w:p>
    <w:p w14:paraId="65441235" w14:textId="77777777" w:rsidR="000834E4" w:rsidRDefault="000834E4">
      <w:pPr>
        <w:keepNext/>
      </w:pPr>
    </w:p>
    <w:p w14:paraId="7F7B6D97" w14:textId="77777777" w:rsidR="000834E4" w:rsidRDefault="000834E4">
      <w:pPr>
        <w:keepNext/>
      </w:pPr>
    </w:p>
    <w:p w14:paraId="3D28411A" w14:textId="77777777" w:rsidR="000834E4" w:rsidRDefault="0082514C">
      <w:pPr>
        <w:pStyle w:val="Heading2"/>
      </w:pPr>
      <w:r>
        <w:t>What to Notice</w:t>
      </w:r>
    </w:p>
    <w:p w14:paraId="4C56570A" w14:textId="77777777" w:rsidR="000834E4" w:rsidRDefault="0082514C">
      <w:pPr>
        <w:pStyle w:val="ListBullet"/>
      </w:pPr>
      <w:r>
        <w:t>With {packet, line}, the loop that the other languages write is inside Erlang: one recv gives the whole line, so there is no partial line to join. {packet_size, 1024} is the protocol's limit; without it, Erlang would keep collecting a line that never ends.</w:t>
      </w:r>
    </w:p>
    <w:p w14:paraId="2755F73F" w14:textId="77777777" w:rsidR="000834E4" w:rsidRDefault="0082514C">
      <w:pPr>
        <w:pStyle w:val="ListBullet"/>
      </w:pPr>
      <w:r>
        <w:t>A client that closes after part of a line hands that part over without its \n, so read_line checks for the \n with lists:suffix before calling it a line.</w:t>
      </w:r>
    </w:p>
    <w:p w14:paraId="27FAF2D8" w14:textId="77777777" w:rsidR="000834E4" w:rsidRDefault="0082514C">
      <w:pPr>
        <w:pStyle w:val="ListBullet"/>
      </w:pPr>
      <w:r>
        <w:t>{error, closed}, {error, emsgsize}, and {error, timeout} are matched by their exact shape, so each case gets its own atom; {error, _Reason} catches every other failure.</w:t>
      </w:r>
    </w:p>
    <w:p w14:paraId="614322D5" w14:textId="77777777" w:rsidR="000834E4" w:rsidRDefault="0082514C">
      <w:pPr>
        <w:pStyle w:val="ListBullet"/>
      </w:pPr>
      <w:r>
        <w:t>io:format(standard_error, Format, []) needs the empty list even when the text has no ~ in it: with two values, the first would be read as the text.</w:t>
      </w:r>
    </w:p>
    <w:p w14:paraId="679C2177" w14:textId="77777777" w:rsidR="000834E4" w:rsidRDefault="000834E4">
      <w:pPr>
        <w:keepNext/>
      </w:pPr>
    </w:p>
    <w:p w14:paraId="6BBCB522" w14:textId="77777777" w:rsidR="000834E4" w:rsidRDefault="0082514C">
      <w:pPr>
        <w:pStyle w:val="Heading3"/>
      </w:pPr>
      <w:r>
        <w:t>Basic and Production-Minded Comparison</w:t>
      </w:r>
    </w:p>
    <w:p w14:paraId="417DD090" w14:textId="77777777" w:rsidR="000834E4" w:rsidRDefault="0082514C">
      <w:r>
        <w:t>Both Erlang servers listen on 127.0.0.1:8766 and answer the same line, and both clients print the same Reply line. The Basic programs make the direct calls and trust the other side; the Production-Minded programs limit the line to 1024 bytes and every wait to 3000 milliseconds, report a connection that ends without a line, and, in the client, tell a refused connection from other failures and print the elapsed time.</w:t>
      </w:r>
    </w:p>
    <w:p w14:paraId="12B6FDDB" w14:textId="77777777" w:rsidR="000834E4" w:rsidRDefault="000834E4">
      <w:pPr>
        <w:keepNext/>
      </w:pPr>
    </w:p>
    <w:p w14:paraId="1135705C" w14:textId="77777777" w:rsidR="000834E4" w:rsidRDefault="000834E4">
      <w:pPr>
        <w:keepNext/>
      </w:pPr>
    </w:p>
    <w:p w14:paraId="4A243CEF" w14:textId="77777777" w:rsidR="000834E4" w:rsidRDefault="000834E4">
      <w:pPr>
        <w:keepNext/>
      </w:pPr>
    </w:p>
    <w:p w14:paraId="6B42698C" w14:textId="77777777" w:rsidR="000834E4" w:rsidRDefault="0082514C">
      <w:pPr>
        <w:pStyle w:val="Heading1"/>
      </w:pPr>
      <w:r>
        <w:t>Solidity Implementation</w:t>
      </w:r>
    </w:p>
    <w:p w14:paraId="6DD8200F" w14:textId="77777777" w:rsidR="000834E4" w:rsidRDefault="0082514C">
      <w:r>
        <w:t>Solidity has no sockets, because a contract has no network (Concept). Its scripts say so, and the Production-Minded script works out the protocol's reply text. Then anvil and PowerShell show the TCP server that does exist around a chain.</w:t>
      </w:r>
    </w:p>
    <w:p w14:paraId="1752D790" w14:textId="77777777" w:rsidR="000834E4" w:rsidRDefault="000834E4">
      <w:pPr>
        <w:keepNext/>
      </w:pPr>
    </w:p>
    <w:p w14:paraId="60246961" w14:textId="77777777" w:rsidR="000834E4" w:rsidRDefault="000834E4">
      <w:pPr>
        <w:keepNext/>
      </w:pPr>
    </w:p>
    <w:p w14:paraId="6FEBA5AC" w14:textId="77777777" w:rsidR="000834E4" w:rsidRDefault="0082514C">
      <w:pPr>
        <w:pStyle w:val="Heading2"/>
      </w:pPr>
      <w:r>
        <w:t>Basic Implementation</w:t>
      </w:r>
    </w:p>
    <w:p w14:paraId="3E3FA5DB" w14:textId="77777777" w:rsidR="000834E4" w:rsidRDefault="0082514C">
      <w:r>
        <w:t>The Basic script logs one not available line for each side of the exchange.</w:t>
      </w:r>
    </w:p>
    <w:p w14:paraId="2ACA8B77" w14:textId="77777777" w:rsidR="000834E4" w:rsidRDefault="000834E4">
      <w:pPr>
        <w:keepNext/>
      </w:pPr>
    </w:p>
    <w:p w14:paraId="375523F4" w14:textId="77777777" w:rsidR="000834E4" w:rsidRDefault="0082514C">
      <w:pPr>
        <w:pStyle w:val="Heading3"/>
      </w:pPr>
      <w:r>
        <w:t>solidity/script/BasicEcho.s.sol</w:t>
      </w:r>
    </w:p>
    <w:p w14:paraId="58512BAB" w14:textId="77777777" w:rsidR="000834E4" w:rsidRDefault="0082514C">
      <w:pPr>
        <w:pStyle w:val="SourceCode"/>
        <w:keepNext/>
      </w:pPr>
      <w:r>
        <w:t>// SPDX-License-Identifier: MIT</w:t>
      </w:r>
    </w:p>
    <w:p w14:paraId="3D052BC5" w14:textId="77777777" w:rsidR="000834E4" w:rsidRDefault="0082514C">
      <w:pPr>
        <w:pStyle w:val="SourceCode"/>
        <w:keepNext/>
      </w:pPr>
      <w:r>
        <w:t>// Lesson 7.10a: the Basic script. A contract runs on every node of a</w:t>
      </w:r>
    </w:p>
    <w:p w14:paraId="0A6CE695" w14:textId="77777777" w:rsidR="000834E4" w:rsidRDefault="0082514C">
      <w:pPr>
        <w:pStyle w:val="SourceCode"/>
      </w:pPr>
      <w:r>
        <w:t>// chain, and every node must reach the same result, so a contract has no</w:t>
      </w:r>
    </w:p>
    <w:p w14:paraId="0ED69695" w14:textId="77777777" w:rsidR="000834E4" w:rsidRDefault="0082514C">
      <w:pPr>
        <w:pStyle w:val="SourceCode"/>
      </w:pPr>
      <w:r>
        <w:t>// network: it cannot listen, connect, send, or receive. The script says</w:t>
      </w:r>
    </w:p>
    <w:p w14:paraId="595B8B4C" w14:textId="77777777" w:rsidR="000834E4" w:rsidRDefault="0082514C">
      <w:pPr>
        <w:pStyle w:val="SourceCode"/>
      </w:pPr>
      <w:r>
        <w:t>// so for both sides of the echo exchange instead of pretending.</w:t>
      </w:r>
    </w:p>
    <w:p w14:paraId="27FBD327" w14:textId="77777777" w:rsidR="000834E4" w:rsidRDefault="0082514C">
      <w:pPr>
        <w:pStyle w:val="SourceCode"/>
      </w:pPr>
      <w:r>
        <w:t>// Remember, forge script runs a contract that "is Script", and console</w:t>
      </w:r>
    </w:p>
    <w:p w14:paraId="02E05244" w14:textId="77777777" w:rsidR="000834E4" w:rsidRDefault="0082514C">
      <w:pPr>
        <w:pStyle w:val="SourceCode"/>
      </w:pPr>
      <w:r>
        <w:t>// prints.</w:t>
      </w:r>
    </w:p>
    <w:p w14:paraId="72C0BF09" w14:textId="77777777" w:rsidR="000834E4" w:rsidRDefault="0082514C">
      <w:pPr>
        <w:pStyle w:val="SourceCode"/>
      </w:pPr>
      <w:r>
        <w:t>pragma solidity ^0.8.20;</w:t>
      </w:r>
    </w:p>
    <w:p w14:paraId="676DAF49" w14:textId="77777777" w:rsidR="000834E4" w:rsidRDefault="000834E4">
      <w:pPr>
        <w:pStyle w:val="SourceCode"/>
      </w:pPr>
    </w:p>
    <w:p w14:paraId="75EA6D64" w14:textId="77777777" w:rsidR="000834E4" w:rsidRDefault="0082514C">
      <w:pPr>
        <w:pStyle w:val="SourceCode"/>
      </w:pPr>
      <w:r>
        <w:t>// Remember, an import names the items this file uses, in braces.</w:t>
      </w:r>
    </w:p>
    <w:p w14:paraId="3D73886B" w14:textId="77777777" w:rsidR="000834E4" w:rsidRDefault="0082514C">
      <w:pPr>
        <w:pStyle w:val="SourceCode"/>
      </w:pPr>
      <w:r>
        <w:t>import {Script, console} from "forge-std/Script.sol";</w:t>
      </w:r>
    </w:p>
    <w:p w14:paraId="14454AB7" w14:textId="77777777" w:rsidR="000834E4" w:rsidRDefault="000834E4">
      <w:pPr>
        <w:pStyle w:val="SourceCode"/>
      </w:pPr>
    </w:p>
    <w:p w14:paraId="414FF9CA" w14:textId="77777777" w:rsidR="000834E4" w:rsidRDefault="0082514C">
      <w:pPr>
        <w:pStyle w:val="SourceCode"/>
      </w:pPr>
      <w:r>
        <w:t>// One script, whose run function forge script calls.</w:t>
      </w:r>
    </w:p>
    <w:p w14:paraId="342E93C6" w14:textId="77777777" w:rsidR="000834E4" w:rsidRDefault="0082514C">
      <w:pPr>
        <w:pStyle w:val="SourceCode"/>
      </w:pPr>
      <w:r>
        <w:t>contract BasicEcho is Script {</w:t>
      </w:r>
    </w:p>
    <w:p w14:paraId="79E7E127" w14:textId="77777777" w:rsidR="000834E4" w:rsidRDefault="0082514C">
      <w:pPr>
        <w:pStyle w:val="SourceCode"/>
      </w:pPr>
      <w:r>
        <w:t xml:space="preserve">    function run() public pure {</w:t>
      </w:r>
    </w:p>
    <w:p w14:paraId="4FB58748" w14:textId="77777777" w:rsidR="000834E4" w:rsidRDefault="0082514C">
      <w:pPr>
        <w:pStyle w:val="SourceCode"/>
      </w:pPr>
      <w:r>
        <w:t xml:space="preserve">        console.log("Echo server: not available in a contract");</w:t>
      </w:r>
    </w:p>
    <w:p w14:paraId="0213C793" w14:textId="77777777" w:rsidR="000834E4" w:rsidRDefault="0082514C">
      <w:pPr>
        <w:pStyle w:val="SourceCode"/>
        <w:keepNext/>
      </w:pPr>
      <w:r>
        <w:t xml:space="preserve">        console.log("Echo client: not available in a contract");</w:t>
      </w:r>
    </w:p>
    <w:p w14:paraId="4BDC13E4" w14:textId="77777777" w:rsidR="000834E4" w:rsidRDefault="0082514C">
      <w:pPr>
        <w:pStyle w:val="SourceCode"/>
        <w:keepNext/>
      </w:pPr>
      <w:r>
        <w:t xml:space="preserve">    }</w:t>
      </w:r>
    </w:p>
    <w:p w14:paraId="54F3E23A" w14:textId="77777777" w:rsidR="000834E4" w:rsidRDefault="0082514C">
      <w:pPr>
        <w:pStyle w:val="SourceCode"/>
      </w:pPr>
      <w:r>
        <w:t>}</w:t>
      </w:r>
    </w:p>
    <w:p w14:paraId="2B3AB818" w14:textId="77777777" w:rsidR="000834E4" w:rsidRDefault="000834E4">
      <w:pPr>
        <w:keepNext/>
      </w:pPr>
    </w:p>
    <w:p w14:paraId="06B52F36" w14:textId="77777777" w:rsidR="000834E4" w:rsidRDefault="0082514C">
      <w:pPr>
        <w:pStyle w:val="Heading3"/>
      </w:pPr>
      <w:r>
        <w:t>Windows PowerShell Basic Build and Run</w:t>
      </w:r>
    </w:p>
    <w:p w14:paraId="6FE0F0D3" w14:textId="77777777" w:rsidR="000834E4" w:rsidRDefault="0082514C">
      <w:pPr>
        <w:keepNext/>
      </w:pPr>
      <w:r>
        <w:t>Run the script from the lesson-7.10-extended folder.</w:t>
      </w:r>
    </w:p>
    <w:p w14:paraId="2383B010" w14:textId="77777777" w:rsidR="000834E4" w:rsidRDefault="000834E4">
      <w:pPr>
        <w:keepNext/>
      </w:pPr>
    </w:p>
    <w:p w14:paraId="0E060E63" w14:textId="77777777" w:rsidR="000834E4" w:rsidRDefault="0082514C">
      <w:pPr>
        <w:pStyle w:val="CommandBlock"/>
        <w:keepNext/>
      </w:pPr>
      <w:r>
        <w:t>forge build --root .\solidity</w:t>
      </w:r>
    </w:p>
    <w:p w14:paraId="1962A4C3" w14:textId="77777777" w:rsidR="000834E4" w:rsidRDefault="0082514C">
      <w:pPr>
        <w:pStyle w:val="CommandBlock"/>
      </w:pPr>
      <w:r>
        <w:t>forge script --root .\solidity .\solidity\script\BasicEcho.s.sol</w:t>
      </w:r>
    </w:p>
    <w:p w14:paraId="78579A8A" w14:textId="77777777" w:rsidR="000834E4" w:rsidRDefault="000834E4">
      <w:pPr>
        <w:keepNext/>
      </w:pPr>
    </w:p>
    <w:p w14:paraId="53D087D5" w14:textId="77777777" w:rsidR="000834E4" w:rsidRDefault="0082514C">
      <w:pPr>
        <w:pStyle w:val="Heading3"/>
      </w:pPr>
      <w:r>
        <w:t>Linux or macOS Basic Build and Run</w:t>
      </w:r>
    </w:p>
    <w:p w14:paraId="01F7DF35" w14:textId="77777777" w:rsidR="000834E4" w:rsidRDefault="0082514C">
      <w:pPr>
        <w:pStyle w:val="CommandBlock"/>
        <w:keepNext/>
      </w:pPr>
      <w:r>
        <w:t>forge build --root ./solidity</w:t>
      </w:r>
    </w:p>
    <w:p w14:paraId="1D3AAC27" w14:textId="77777777" w:rsidR="000834E4" w:rsidRDefault="0082514C">
      <w:pPr>
        <w:pStyle w:val="CommandBlock"/>
      </w:pPr>
      <w:r>
        <w:t>forge script --root ./solidity ./solidity/script/BasicEcho.s.sol</w:t>
      </w:r>
    </w:p>
    <w:p w14:paraId="6EEB1AFA" w14:textId="77777777" w:rsidR="000834E4" w:rsidRDefault="000834E4">
      <w:pPr>
        <w:keepNext/>
      </w:pPr>
    </w:p>
    <w:p w14:paraId="4C76CC40" w14:textId="77777777" w:rsidR="000834E4" w:rsidRDefault="0082514C">
      <w:pPr>
        <w:pStyle w:val="Heading3"/>
      </w:pPr>
      <w:r>
        <w:t>Basic Log Lines</w:t>
      </w:r>
    </w:p>
    <w:p w14:paraId="04868E97" w14:textId="77777777" w:rsidR="000834E4" w:rsidRDefault="0082514C">
      <w:pPr>
        <w:keepNext/>
      </w:pPr>
      <w:r>
        <w:t>forge build prints its own compiler lines first, and forge script prints that the script ran and the gas it used. Then, under == Logs ==, come the script's lines, each indented by two spaces in forge's output:</w:t>
      </w:r>
    </w:p>
    <w:p w14:paraId="3918FA71" w14:textId="77777777" w:rsidR="000834E4" w:rsidRDefault="000834E4">
      <w:pPr>
        <w:keepNext/>
      </w:pPr>
    </w:p>
    <w:p w14:paraId="0E4C94C0" w14:textId="77777777" w:rsidR="000834E4" w:rsidRDefault="0082514C">
      <w:pPr>
        <w:pStyle w:val="RequiredOutput"/>
        <w:keepNext/>
      </w:pPr>
      <w:r>
        <w:t>Echo server: not available in a contract</w:t>
      </w:r>
    </w:p>
    <w:p w14:paraId="2AF3391B" w14:textId="77777777" w:rsidR="000834E4" w:rsidRDefault="0082514C">
      <w:pPr>
        <w:pStyle w:val="RequiredOutput"/>
      </w:pPr>
      <w:r>
        <w:t>Echo client: not available in a contract</w:t>
      </w:r>
    </w:p>
    <w:p w14:paraId="4FE292DB" w14:textId="77777777" w:rsidR="000834E4" w:rsidRDefault="000834E4">
      <w:pPr>
        <w:keepNext/>
      </w:pPr>
    </w:p>
    <w:p w14:paraId="4228B16D" w14:textId="77777777" w:rsidR="000834E4" w:rsidRDefault="0082514C">
      <w:pPr>
        <w:pStyle w:val="Heading3"/>
      </w:pPr>
      <w:r>
        <w:t>Check Your Results</w:t>
      </w:r>
    </w:p>
    <w:p w14:paraId="2E2B8295" w14:textId="77777777" w:rsidR="000834E4" w:rsidRDefault="0082514C">
      <w:r>
        <w:t>The script's lines under == Logs == must be the Basic Log Lines above.</w:t>
      </w:r>
    </w:p>
    <w:p w14:paraId="563D5BC1" w14:textId="77777777" w:rsidR="000834E4" w:rsidRDefault="000834E4">
      <w:pPr>
        <w:keepNext/>
      </w:pPr>
    </w:p>
    <w:p w14:paraId="0AF5DBD9" w14:textId="77777777" w:rsidR="000834E4" w:rsidRDefault="000834E4">
      <w:pPr>
        <w:keepNext/>
      </w:pPr>
    </w:p>
    <w:p w14:paraId="14FFDA6B" w14:textId="77777777" w:rsidR="000834E4" w:rsidRDefault="0082514C">
      <w:pPr>
        <w:pStyle w:val="Heading2"/>
      </w:pPr>
      <w:r>
        <w:t>Production-Minded Implementation</w:t>
      </w:r>
    </w:p>
    <w:p w14:paraId="366AF265" w14:textId="77777777" w:rsidR="000834E4" w:rsidRDefault="0082514C">
      <w:r>
        <w:t>echoReply builds the server's reply text for a line and refuses a line that, with its \n, would be longer than MAX_LINE_BYTES; printReply logs the result. The script tries HELLO spa and a line of 1024 bytes, then says the sockets are not available.</w:t>
      </w:r>
    </w:p>
    <w:p w14:paraId="3FE1D705" w14:textId="77777777" w:rsidR="000834E4" w:rsidRDefault="000834E4">
      <w:pPr>
        <w:keepNext/>
      </w:pPr>
    </w:p>
    <w:p w14:paraId="5602BBD9" w14:textId="77777777" w:rsidR="000834E4" w:rsidRDefault="0082514C">
      <w:pPr>
        <w:pStyle w:val="Heading3"/>
      </w:pPr>
      <w:r>
        <w:t>solidity/script/Echo.s.sol</w:t>
      </w:r>
    </w:p>
    <w:p w14:paraId="41ED564A" w14:textId="77777777" w:rsidR="000834E4" w:rsidRDefault="0082514C">
      <w:pPr>
        <w:pStyle w:val="SourceCode"/>
        <w:keepNext/>
      </w:pPr>
      <w:r>
        <w:t>// SPDX-License-Identifier: MIT</w:t>
      </w:r>
    </w:p>
    <w:p w14:paraId="49142249" w14:textId="77777777" w:rsidR="000834E4" w:rsidRDefault="0082514C">
      <w:pPr>
        <w:pStyle w:val="SourceCode"/>
        <w:keepNext/>
      </w:pPr>
      <w:r>
        <w:t>// Lesson 7.10a: the Production-Minded script. A contract cannot send or</w:t>
      </w:r>
    </w:p>
    <w:p w14:paraId="24741659" w14:textId="77777777" w:rsidR="000834E4" w:rsidRDefault="0082514C">
      <w:pPr>
        <w:pStyle w:val="SourceCode"/>
      </w:pPr>
      <w:r>
        <w:t>// receive a line, but it can work out the echo protocol's answer: the</w:t>
      </w:r>
    </w:p>
    <w:p w14:paraId="148A2748" w14:textId="77777777" w:rsidR="000834E4" w:rsidRDefault="0082514C">
      <w:pPr>
        <w:pStyle w:val="SourceCode"/>
      </w:pPr>
      <w:r>
        <w:t>// reply text for a line, under the protocol's limit of 1024 bytes with</w:t>
      </w:r>
    </w:p>
    <w:p w14:paraId="1311AB8F" w14:textId="77777777" w:rsidR="000834E4" w:rsidRDefault="0082514C">
      <w:pPr>
        <w:pStyle w:val="SourceCode"/>
      </w:pPr>
      <w:r>
        <w:t>// the \n. It does that for HELLO spa and for a line that is too long,</w:t>
      </w:r>
    </w:p>
    <w:p w14:paraId="27EF3B7B" w14:textId="77777777" w:rsidR="000834E4" w:rsidRDefault="0082514C">
      <w:pPr>
        <w:pStyle w:val="SourceCode"/>
      </w:pPr>
      <w:r>
        <w:t>// then says that the sockets themselves are not available.</w:t>
      </w:r>
    </w:p>
    <w:p w14:paraId="1FC9AFCF" w14:textId="77777777" w:rsidR="000834E4" w:rsidRDefault="0082514C">
      <w:pPr>
        <w:pStyle w:val="SourceCode"/>
      </w:pPr>
      <w:r>
        <w:t>// Remember, forge script runs a contract that "is Script", and console</w:t>
      </w:r>
    </w:p>
    <w:p w14:paraId="176A4EAD" w14:textId="77777777" w:rsidR="000834E4" w:rsidRDefault="0082514C">
      <w:pPr>
        <w:pStyle w:val="SourceCode"/>
      </w:pPr>
      <w:r>
        <w:t>// prints.</w:t>
      </w:r>
    </w:p>
    <w:p w14:paraId="6458F858" w14:textId="77777777" w:rsidR="000834E4" w:rsidRDefault="0082514C">
      <w:pPr>
        <w:pStyle w:val="SourceCode"/>
      </w:pPr>
      <w:r>
        <w:t>pragma solidity ^0.8.20;</w:t>
      </w:r>
    </w:p>
    <w:p w14:paraId="443C3C55" w14:textId="77777777" w:rsidR="000834E4" w:rsidRDefault="000834E4">
      <w:pPr>
        <w:pStyle w:val="SourceCode"/>
      </w:pPr>
    </w:p>
    <w:p w14:paraId="55E36617" w14:textId="77777777" w:rsidR="000834E4" w:rsidRDefault="0082514C">
      <w:pPr>
        <w:pStyle w:val="SourceCode"/>
      </w:pPr>
      <w:r>
        <w:t>import {Script, console} from "forge-std/Script.sol";</w:t>
      </w:r>
    </w:p>
    <w:p w14:paraId="0FD058B3" w14:textId="77777777" w:rsidR="000834E4" w:rsidRDefault="000834E4">
      <w:pPr>
        <w:pStyle w:val="SourceCode"/>
      </w:pPr>
    </w:p>
    <w:p w14:paraId="46E7846C" w14:textId="77777777" w:rsidR="000834E4" w:rsidRDefault="0082514C">
      <w:pPr>
        <w:pStyle w:val="SourceCode"/>
      </w:pPr>
      <w:r>
        <w:t>contract Echo is Script {</w:t>
      </w:r>
    </w:p>
    <w:p w14:paraId="3AD00252" w14:textId="77777777" w:rsidR="000834E4" w:rsidRDefault="0082514C">
      <w:pPr>
        <w:pStyle w:val="SourceCode"/>
      </w:pPr>
      <w:r>
        <w:t xml:space="preserve">    // The most bytes one line may have, with its \n (Lesson 7.10).</w:t>
      </w:r>
    </w:p>
    <w:p w14:paraId="58F5CA85" w14:textId="77777777" w:rsidR="000834E4" w:rsidRDefault="0082514C">
      <w:pPr>
        <w:pStyle w:val="SourceCode"/>
      </w:pPr>
      <w:r>
        <w:t xml:space="preserve">    uint256 constant MAX_LINE_BYTES = 1024;</w:t>
      </w:r>
    </w:p>
    <w:p w14:paraId="68673C23" w14:textId="77777777" w:rsidR="000834E4" w:rsidRDefault="000834E4">
      <w:pPr>
        <w:pStyle w:val="SourceCode"/>
      </w:pPr>
    </w:p>
    <w:p w14:paraId="5B7AF32A" w14:textId="77777777" w:rsidR="000834E4" w:rsidRDefault="0082514C">
      <w:pPr>
        <w:pStyle w:val="SourceCode"/>
      </w:pPr>
      <w:r>
        <w:t xml:space="preserve">    // Gives the reply line the echo server sends for line, without its</w:t>
      </w:r>
    </w:p>
    <w:p w14:paraId="16CF740B" w14:textId="77777777" w:rsidR="000834E4" w:rsidRDefault="0082514C">
      <w:pPr>
        <w:pStyle w:val="SourceCode"/>
      </w:pPr>
      <w:r>
        <w:t xml:space="preserve">    // \n: ECHO, a space, and the line. Remember, bytes(text).length</w:t>
      </w:r>
    </w:p>
    <w:p w14:paraId="2FA37F0C" w14:textId="77777777" w:rsidR="000834E4" w:rsidRDefault="0082514C">
      <w:pPr>
        <w:pStyle w:val="SourceCode"/>
      </w:pPr>
      <w:r>
        <w:t xml:space="preserve">    // counts bytes, not characters (Lesson 2.6a); the + 1 is the \n the</w:t>
      </w:r>
    </w:p>
    <w:p w14:paraId="2E4DB9EA" w14:textId="77777777" w:rsidR="000834E4" w:rsidRDefault="0082514C">
      <w:pPr>
        <w:pStyle w:val="SourceCode"/>
      </w:pPr>
      <w:r>
        <w:t xml:space="preserve">    // line arrives with.</w:t>
      </w:r>
    </w:p>
    <w:p w14:paraId="76E21594" w14:textId="77777777" w:rsidR="000834E4" w:rsidRDefault="0082514C">
      <w:pPr>
        <w:pStyle w:val="SourceCode"/>
      </w:pPr>
      <w:r>
        <w:t xml:space="preserve">    function echoReply(string memory line)</w:t>
      </w:r>
    </w:p>
    <w:p w14:paraId="5A62CB38" w14:textId="77777777" w:rsidR="000834E4" w:rsidRDefault="0082514C">
      <w:pPr>
        <w:pStyle w:val="SourceCode"/>
      </w:pPr>
      <w:r>
        <w:t xml:space="preserve">        internal</w:t>
      </w:r>
    </w:p>
    <w:p w14:paraId="1B1B184F" w14:textId="77777777" w:rsidR="000834E4" w:rsidRDefault="0082514C">
      <w:pPr>
        <w:pStyle w:val="SourceCode"/>
      </w:pPr>
      <w:r>
        <w:t xml:space="preserve">        pure</w:t>
      </w:r>
    </w:p>
    <w:p w14:paraId="798056ED" w14:textId="77777777" w:rsidR="000834E4" w:rsidRDefault="0082514C">
      <w:pPr>
        <w:pStyle w:val="SourceCode"/>
      </w:pPr>
      <w:r>
        <w:t xml:space="preserve">        returns (bool, string memory)</w:t>
      </w:r>
    </w:p>
    <w:p w14:paraId="4B93C632" w14:textId="77777777" w:rsidR="000834E4" w:rsidRDefault="0082514C">
      <w:pPr>
        <w:pStyle w:val="SourceCode"/>
      </w:pPr>
      <w:r>
        <w:t xml:space="preserve">    {</w:t>
      </w:r>
    </w:p>
    <w:p w14:paraId="7F274EFE" w14:textId="77777777" w:rsidR="000834E4" w:rsidRDefault="0082514C">
      <w:pPr>
        <w:pStyle w:val="SourceCode"/>
      </w:pPr>
      <w:r>
        <w:t xml:space="preserve">        if (bytes(line).length + 1 &gt; MAX_LINE_BYTES) {</w:t>
      </w:r>
    </w:p>
    <w:p w14:paraId="220E5685" w14:textId="77777777" w:rsidR="000834E4" w:rsidRDefault="0082514C">
      <w:pPr>
        <w:pStyle w:val="SourceCode"/>
      </w:pPr>
      <w:r>
        <w:t xml:space="preserve">            return (false, "");</w:t>
      </w:r>
    </w:p>
    <w:p w14:paraId="1B19E3B1" w14:textId="77777777" w:rsidR="000834E4" w:rsidRDefault="0082514C">
      <w:pPr>
        <w:pStyle w:val="SourceCode"/>
      </w:pPr>
      <w:r>
        <w:t xml:space="preserve">        }</w:t>
      </w:r>
    </w:p>
    <w:p w14:paraId="4B40B9B1" w14:textId="77777777" w:rsidR="000834E4" w:rsidRDefault="0082514C">
      <w:pPr>
        <w:pStyle w:val="SourceCode"/>
      </w:pPr>
      <w:r>
        <w:t xml:space="preserve">        return (true, string.concat("ECHO ", line));</w:t>
      </w:r>
    </w:p>
    <w:p w14:paraId="0D20A494" w14:textId="77777777" w:rsidR="000834E4" w:rsidRDefault="0082514C">
      <w:pPr>
        <w:pStyle w:val="SourceCode"/>
      </w:pPr>
      <w:r>
        <w:t xml:space="preserve">    }</w:t>
      </w:r>
    </w:p>
    <w:p w14:paraId="38567D1C" w14:textId="77777777" w:rsidR="000834E4" w:rsidRDefault="000834E4">
      <w:pPr>
        <w:pStyle w:val="SourceCode"/>
      </w:pPr>
    </w:p>
    <w:p w14:paraId="690A6F9D" w14:textId="77777777" w:rsidR="000834E4" w:rsidRDefault="0082514C">
      <w:pPr>
        <w:pStyle w:val="SourceCode"/>
      </w:pPr>
      <w:r>
        <w:t xml:space="preserve">    // Logs the reply for one line, or why there is none. Remember, a</w:t>
      </w:r>
    </w:p>
    <w:p w14:paraId="5068CF13" w14:textId="77777777" w:rsidR="000834E4" w:rsidRDefault="0082514C">
      <w:pPr>
        <w:pStyle w:val="SourceCode"/>
      </w:pPr>
      <w:r>
        <w:t xml:space="preserve">    // function can return two values, and (a, b) = ... takes them apart</w:t>
      </w:r>
    </w:p>
    <w:p w14:paraId="5FDCDB1A" w14:textId="77777777" w:rsidR="000834E4" w:rsidRDefault="0082514C">
      <w:pPr>
        <w:pStyle w:val="SourceCode"/>
      </w:pPr>
      <w:r>
        <w:t xml:space="preserve">    // (Lesson 2.11a).</w:t>
      </w:r>
    </w:p>
    <w:p w14:paraId="36CE4E0F" w14:textId="77777777" w:rsidR="000834E4" w:rsidRDefault="0082514C">
      <w:pPr>
        <w:pStyle w:val="SourceCode"/>
      </w:pPr>
      <w:r>
        <w:t xml:space="preserve">    function printReply(string memory line) internal pure {</w:t>
      </w:r>
    </w:p>
    <w:p w14:paraId="23957895" w14:textId="77777777" w:rsidR="000834E4" w:rsidRDefault="0082514C">
      <w:pPr>
        <w:pStyle w:val="SourceCode"/>
      </w:pPr>
      <w:r>
        <w:t xml:space="preserve">        (bool fits, string memory reply) = echoReply(line);</w:t>
      </w:r>
    </w:p>
    <w:p w14:paraId="383FAB85" w14:textId="77777777" w:rsidR="000834E4" w:rsidRDefault="0082514C">
      <w:pPr>
        <w:pStyle w:val="SourceCode"/>
      </w:pPr>
      <w:r>
        <w:t xml:space="preserve">        if (fits) {</w:t>
      </w:r>
    </w:p>
    <w:p w14:paraId="7DA3DA6A" w14:textId="77777777" w:rsidR="000834E4" w:rsidRDefault="0082514C">
      <w:pPr>
        <w:pStyle w:val="SourceCode"/>
      </w:pPr>
      <w:r>
        <w:t xml:space="preserve">            console.log(string.concat("Reply: ", reply));</w:t>
      </w:r>
    </w:p>
    <w:p w14:paraId="11FF1131" w14:textId="77777777" w:rsidR="000834E4" w:rsidRDefault="0082514C">
      <w:pPr>
        <w:pStyle w:val="SourceCode"/>
      </w:pPr>
      <w:r>
        <w:t xml:space="preserve">        } else {</w:t>
      </w:r>
    </w:p>
    <w:p w14:paraId="014341DF" w14:textId="77777777" w:rsidR="000834E4" w:rsidRDefault="0082514C">
      <w:pPr>
        <w:pStyle w:val="SourceCode"/>
      </w:pPr>
      <w:r>
        <w:t xml:space="preserve">            console.log(</w:t>
      </w:r>
    </w:p>
    <w:p w14:paraId="0C42BCEA" w14:textId="77777777" w:rsidR="000834E4" w:rsidRDefault="0082514C">
      <w:pPr>
        <w:pStyle w:val="SourceCode"/>
      </w:pPr>
      <w:r>
        <w:t xml:space="preserve">                "Reply: none, the line is longer than 1024 bytes with its \\n"</w:t>
      </w:r>
    </w:p>
    <w:p w14:paraId="7756199F" w14:textId="77777777" w:rsidR="000834E4" w:rsidRDefault="0082514C">
      <w:pPr>
        <w:pStyle w:val="SourceCode"/>
      </w:pPr>
      <w:r>
        <w:t xml:space="preserve">            );</w:t>
      </w:r>
    </w:p>
    <w:p w14:paraId="3D21F271" w14:textId="77777777" w:rsidR="000834E4" w:rsidRDefault="0082514C">
      <w:pPr>
        <w:pStyle w:val="SourceCode"/>
      </w:pPr>
      <w:r>
        <w:t xml:space="preserve">        }</w:t>
      </w:r>
    </w:p>
    <w:p w14:paraId="5A5EBD14" w14:textId="77777777" w:rsidR="000834E4" w:rsidRDefault="0082514C">
      <w:pPr>
        <w:pStyle w:val="SourceCode"/>
      </w:pPr>
      <w:r>
        <w:t xml:space="preserve">    }</w:t>
      </w:r>
    </w:p>
    <w:p w14:paraId="7F8894E8" w14:textId="77777777" w:rsidR="000834E4" w:rsidRDefault="000834E4">
      <w:pPr>
        <w:pStyle w:val="SourceCode"/>
      </w:pPr>
    </w:p>
    <w:p w14:paraId="35C59705" w14:textId="77777777" w:rsidR="000834E4" w:rsidRDefault="0082514C">
      <w:pPr>
        <w:pStyle w:val="SourceCode"/>
      </w:pPr>
      <w:r>
        <w:t xml:space="preserve">    function run() public pure {</w:t>
      </w:r>
    </w:p>
    <w:p w14:paraId="783F75B4" w14:textId="77777777" w:rsidR="000834E4" w:rsidRDefault="0082514C">
      <w:pPr>
        <w:pStyle w:val="SourceCode"/>
      </w:pPr>
      <w:r>
        <w:t xml:space="preserve">        printReply("HELLO spa");</w:t>
      </w:r>
    </w:p>
    <w:p w14:paraId="359360E5" w14:textId="77777777" w:rsidR="000834E4" w:rsidRDefault="0082514C">
      <w:pPr>
        <w:pStyle w:val="SourceCode"/>
      </w:pPr>
      <w:r>
        <w:t xml:space="preserve">        // new bytes(1024) makes 1024 zero bytes; string(...) reads them as</w:t>
      </w:r>
    </w:p>
    <w:p w14:paraId="71F8F73F" w14:textId="77777777" w:rsidR="000834E4" w:rsidRDefault="0082514C">
      <w:pPr>
        <w:pStyle w:val="SourceCode"/>
      </w:pPr>
      <w:r>
        <w:t xml:space="preserve">        // text. With its \n the line would be 1025 bytes, one too many.</w:t>
      </w:r>
    </w:p>
    <w:p w14:paraId="773225B8" w14:textId="77777777" w:rsidR="000834E4" w:rsidRDefault="0082514C">
      <w:pPr>
        <w:pStyle w:val="SourceCode"/>
      </w:pPr>
      <w:r>
        <w:t xml:space="preserve">        printReply(string(new bytes(MAX_LINE_BYTES)));</w:t>
      </w:r>
    </w:p>
    <w:p w14:paraId="59DDEB2B" w14:textId="77777777" w:rsidR="000834E4" w:rsidRDefault="0082514C">
      <w:pPr>
        <w:pStyle w:val="SourceCode"/>
        <w:keepNext/>
      </w:pPr>
      <w:r>
        <w:t xml:space="preserve">        console.log("Sockets: not available in a contract");</w:t>
      </w:r>
    </w:p>
    <w:p w14:paraId="3193BD0B" w14:textId="77777777" w:rsidR="000834E4" w:rsidRDefault="0082514C">
      <w:pPr>
        <w:pStyle w:val="SourceCode"/>
        <w:keepNext/>
      </w:pPr>
      <w:r>
        <w:t xml:space="preserve">    }</w:t>
      </w:r>
    </w:p>
    <w:p w14:paraId="0BC82278" w14:textId="77777777" w:rsidR="000834E4" w:rsidRDefault="0082514C">
      <w:pPr>
        <w:pStyle w:val="SourceCode"/>
      </w:pPr>
      <w:r>
        <w:t>}</w:t>
      </w:r>
    </w:p>
    <w:p w14:paraId="17DF1669" w14:textId="77777777" w:rsidR="000834E4" w:rsidRDefault="000834E4">
      <w:pPr>
        <w:keepNext/>
      </w:pPr>
    </w:p>
    <w:p w14:paraId="646B7230" w14:textId="77777777" w:rsidR="000834E4" w:rsidRDefault="0082514C">
      <w:pPr>
        <w:pStyle w:val="Heading3"/>
      </w:pPr>
      <w:r>
        <w:t>Windows PowerShell Build and Run</w:t>
      </w:r>
    </w:p>
    <w:p w14:paraId="0908968C" w14:textId="77777777" w:rsidR="000834E4" w:rsidRDefault="0082514C">
      <w:pPr>
        <w:pStyle w:val="CommandBlock"/>
        <w:keepNext/>
      </w:pPr>
      <w:r>
        <w:t>forge build --root .\solidity</w:t>
      </w:r>
    </w:p>
    <w:p w14:paraId="29843D0C" w14:textId="77777777" w:rsidR="000834E4" w:rsidRDefault="0082514C">
      <w:pPr>
        <w:pStyle w:val="CommandBlock"/>
        <w:keepNext/>
      </w:pPr>
      <w:r>
        <w:t>forge script --root .\solidity .\solidity\script\Echo.s.sol</w:t>
      </w:r>
    </w:p>
    <w:p w14:paraId="5126B413" w14:textId="77777777" w:rsidR="000834E4" w:rsidRDefault="0082514C">
      <w:pPr>
        <w:pStyle w:val="CommandBlock"/>
      </w:pPr>
      <w:r>
        <w:t>$LASTEXITCODE</w:t>
      </w:r>
    </w:p>
    <w:p w14:paraId="54D71804" w14:textId="77777777" w:rsidR="000834E4" w:rsidRDefault="000834E4">
      <w:pPr>
        <w:keepNext/>
      </w:pPr>
    </w:p>
    <w:p w14:paraId="5AC1267F" w14:textId="77777777" w:rsidR="000834E4" w:rsidRDefault="0082514C">
      <w:pPr>
        <w:pStyle w:val="Heading3"/>
      </w:pPr>
      <w:r>
        <w:t>Linux or macOS Build and Run</w:t>
      </w:r>
    </w:p>
    <w:p w14:paraId="3EEEB632" w14:textId="77777777" w:rsidR="000834E4" w:rsidRDefault="0082514C">
      <w:pPr>
        <w:pStyle w:val="CommandBlock"/>
        <w:keepNext/>
      </w:pPr>
      <w:r>
        <w:t>forge build --root ./solidity</w:t>
      </w:r>
    </w:p>
    <w:p w14:paraId="66D070C2" w14:textId="77777777" w:rsidR="000834E4" w:rsidRDefault="0082514C">
      <w:pPr>
        <w:pStyle w:val="CommandBlock"/>
        <w:keepNext/>
      </w:pPr>
      <w:r>
        <w:t>forge script --root ./solidity ./solidity/script/Echo.s.sol</w:t>
      </w:r>
    </w:p>
    <w:p w14:paraId="65829F16" w14:textId="77777777" w:rsidR="000834E4" w:rsidRDefault="0082514C">
      <w:pPr>
        <w:pStyle w:val="CommandBlock"/>
      </w:pPr>
      <w:r>
        <w:t>echo $?</w:t>
      </w:r>
    </w:p>
    <w:p w14:paraId="5F1DFC50" w14:textId="77777777" w:rsidR="000834E4" w:rsidRDefault="000834E4">
      <w:pPr>
        <w:keepNext/>
      </w:pPr>
    </w:p>
    <w:p w14:paraId="1C65636E" w14:textId="77777777" w:rsidR="000834E4" w:rsidRDefault="0082514C">
      <w:pPr>
        <w:pStyle w:val="Heading3"/>
      </w:pPr>
      <w:r>
        <w:t>Production-Minded Log Lines</w:t>
      </w:r>
    </w:p>
    <w:p w14:paraId="78A428AE" w14:textId="77777777" w:rsidR="000834E4" w:rsidRDefault="0082514C">
      <w:pPr>
        <w:keepNext/>
      </w:pPr>
      <w:r>
        <w:t>Under == Logs ==, the Production-Minded script logs these lines. The \n is printed as the two characters \ and n:</w:t>
      </w:r>
    </w:p>
    <w:p w14:paraId="4CB9A47B" w14:textId="77777777" w:rsidR="000834E4" w:rsidRDefault="000834E4">
      <w:pPr>
        <w:keepNext/>
      </w:pPr>
    </w:p>
    <w:p w14:paraId="08E7D389" w14:textId="77777777" w:rsidR="000834E4" w:rsidRDefault="0082514C">
      <w:pPr>
        <w:pStyle w:val="RequiredOutput"/>
        <w:keepNext/>
      </w:pPr>
      <w:r>
        <w:t>Reply: ECHO HELLO spa</w:t>
      </w:r>
    </w:p>
    <w:p w14:paraId="40AAE1DF" w14:textId="77777777" w:rsidR="000834E4" w:rsidRDefault="0082514C">
      <w:pPr>
        <w:pStyle w:val="RequiredOutput"/>
        <w:keepNext/>
      </w:pPr>
      <w:r>
        <w:t>Reply: none, the line is longer than 1024 bytes with its \n</w:t>
      </w:r>
    </w:p>
    <w:p w14:paraId="76A7FD34" w14:textId="77777777" w:rsidR="000834E4" w:rsidRDefault="0082514C">
      <w:pPr>
        <w:pStyle w:val="RequiredOutput"/>
      </w:pPr>
      <w:r>
        <w:t>Sockets: not available in a contract</w:t>
      </w:r>
    </w:p>
    <w:p w14:paraId="25A9A1E3" w14:textId="77777777" w:rsidR="000834E4" w:rsidRDefault="000834E4">
      <w:pPr>
        <w:keepNext/>
      </w:pPr>
    </w:p>
    <w:p w14:paraId="77B44DD0" w14:textId="77777777" w:rsidR="000834E4" w:rsidRDefault="0082514C">
      <w:pPr>
        <w:pStyle w:val="Heading3"/>
      </w:pPr>
      <w:r>
        <w:t>Check Your Results</w:t>
      </w:r>
    </w:p>
    <w:p w14:paraId="5B1A2849" w14:textId="77777777" w:rsidR="000834E4" w:rsidRDefault="0082514C">
      <w:r>
        <w:t>The script's lines under == Logs == must be the Production-Minded Log Lines above, then $LASTEXITCODE (echo $? on Linux or macOS) prints 0.</w:t>
      </w:r>
    </w:p>
    <w:p w14:paraId="15885EF3" w14:textId="77777777" w:rsidR="000834E4" w:rsidRDefault="000834E4">
      <w:pPr>
        <w:keepNext/>
      </w:pPr>
    </w:p>
    <w:p w14:paraId="2BAF4F5E" w14:textId="77777777" w:rsidR="000834E4" w:rsidRDefault="0082514C">
      <w:pPr>
        <w:pStyle w:val="Heading3"/>
      </w:pPr>
      <w:r>
        <w:t>Windows PowerShell Start the Chain</w:t>
      </w:r>
    </w:p>
    <w:p w14:paraId="7F84A0BC" w14:textId="77777777" w:rsidR="000834E4" w:rsidRDefault="0082514C">
      <w:pPr>
        <w:keepNext/>
      </w:pPr>
      <w:r>
        <w:t>In Terminal 1, in the lesson-7.10-extended folder, start anvil. Remember, anvil prints its banner, ending with Listening on 127.0.0.1:8545, and runs until you press Ctrl+C (Lesson 6.0a).</w:t>
      </w:r>
    </w:p>
    <w:p w14:paraId="1E175977" w14:textId="77777777" w:rsidR="000834E4" w:rsidRDefault="000834E4">
      <w:pPr>
        <w:keepNext/>
      </w:pPr>
    </w:p>
    <w:p w14:paraId="00CFE5CD" w14:textId="77777777" w:rsidR="000834E4" w:rsidRDefault="0082514C">
      <w:pPr>
        <w:pStyle w:val="CommandBlock"/>
      </w:pPr>
      <w:r>
        <w:t>anvil</w:t>
      </w:r>
    </w:p>
    <w:p w14:paraId="42AFAC75" w14:textId="77777777" w:rsidR="000834E4" w:rsidRDefault="000834E4">
      <w:pPr>
        <w:keepNext/>
      </w:pPr>
    </w:p>
    <w:p w14:paraId="6877ED2E" w14:textId="77777777" w:rsidR="000834E4" w:rsidRDefault="0082514C">
      <w:pPr>
        <w:pStyle w:val="Heading3"/>
      </w:pPr>
      <w:r>
        <w:t>Windows PowerShell Listener Check</w:t>
      </w:r>
    </w:p>
    <w:p w14:paraId="5BD2D97F" w14:textId="77777777" w:rsidR="000834E4" w:rsidRDefault="0082514C">
      <w:pPr>
        <w:keepNext/>
      </w:pPr>
      <w:r>
        <w:t>In Terminal 2, in the same folder, look at anvil from the outside. Remember, Get-NetTCPConnection -LocalPort 8545 -State Listen finds the listening endpoint, and Get-Process -Id names the program that owns it (Lesson 7.3a).</w:t>
      </w:r>
    </w:p>
    <w:p w14:paraId="42EECA88" w14:textId="77777777" w:rsidR="000834E4" w:rsidRDefault="000834E4">
      <w:pPr>
        <w:keepNext/>
      </w:pPr>
    </w:p>
    <w:p w14:paraId="5DDCA4BD" w14:textId="77777777" w:rsidR="000834E4" w:rsidRDefault="0082514C">
      <w:pPr>
        <w:pStyle w:val="CommandBlock"/>
        <w:keepNext/>
      </w:pPr>
      <w:r>
        <w:t>$listener = Get-NetTCPConnection -LocalPort 8545 -State Listen</w:t>
      </w:r>
    </w:p>
    <w:p w14:paraId="74A8BEA0" w14:textId="77777777" w:rsidR="000834E4" w:rsidRDefault="0082514C">
      <w:pPr>
        <w:pStyle w:val="CommandBlock"/>
        <w:keepNext/>
      </w:pPr>
      <w:r>
        <w:t>$listener.LocalAddress</w:t>
      </w:r>
    </w:p>
    <w:p w14:paraId="08A5E369" w14:textId="77777777" w:rsidR="000834E4" w:rsidRDefault="0082514C">
      <w:pPr>
        <w:pStyle w:val="CommandBlock"/>
        <w:keepNext/>
      </w:pPr>
      <w:r>
        <w:t>$listener.State</w:t>
      </w:r>
    </w:p>
    <w:p w14:paraId="5F11DA2E" w14:textId="77777777" w:rsidR="000834E4" w:rsidRDefault="0082514C">
      <w:pPr>
        <w:pStyle w:val="CommandBlock"/>
      </w:pPr>
      <w:r>
        <w:t>(Get-Process -Id $listener.OwningProcess).ProcessName</w:t>
      </w:r>
    </w:p>
    <w:p w14:paraId="4AEC08E7" w14:textId="77777777" w:rsidR="000834E4" w:rsidRDefault="000834E4">
      <w:pPr>
        <w:keepNext/>
      </w:pPr>
    </w:p>
    <w:p w14:paraId="5C1E58DD" w14:textId="77777777" w:rsidR="000834E4" w:rsidRDefault="0082514C">
      <w:pPr>
        <w:keepNext/>
      </w:pPr>
      <w:r>
        <w:t>anvil listens on 127.0.0.1, like every server in this lesson:</w:t>
      </w:r>
    </w:p>
    <w:p w14:paraId="1343F30D" w14:textId="77777777" w:rsidR="000834E4" w:rsidRDefault="000834E4">
      <w:pPr>
        <w:keepNext/>
      </w:pPr>
    </w:p>
    <w:p w14:paraId="30CFE841" w14:textId="77777777" w:rsidR="000834E4" w:rsidRDefault="0082514C">
      <w:pPr>
        <w:pStyle w:val="RequiredOutput"/>
        <w:keepNext/>
      </w:pPr>
      <w:r>
        <w:t>127.0.0.1</w:t>
      </w:r>
    </w:p>
    <w:p w14:paraId="330DD7BC" w14:textId="77777777" w:rsidR="000834E4" w:rsidRDefault="0082514C">
      <w:pPr>
        <w:pStyle w:val="RequiredOutput"/>
        <w:keepNext/>
      </w:pPr>
      <w:r>
        <w:t>Listen</w:t>
      </w:r>
    </w:p>
    <w:p w14:paraId="351A2422" w14:textId="77777777" w:rsidR="000834E4" w:rsidRDefault="0082514C">
      <w:pPr>
        <w:pStyle w:val="RequiredOutput"/>
      </w:pPr>
      <w:r>
        <w:t>anvil</w:t>
      </w:r>
    </w:p>
    <w:p w14:paraId="46E90837" w14:textId="77777777" w:rsidR="000834E4" w:rsidRDefault="000834E4">
      <w:pPr>
        <w:keepNext/>
      </w:pPr>
    </w:p>
    <w:p w14:paraId="74ECF3FA" w14:textId="77777777" w:rsidR="000834E4" w:rsidRDefault="0082514C">
      <w:pPr>
        <w:pStyle w:val="Heading3"/>
      </w:pPr>
      <w:r>
        <w:t>Windows PowerShell Connection Check</w:t>
      </w:r>
    </w:p>
    <w:p w14:paraId="4158C165" w14:textId="77777777" w:rsidR="000834E4" w:rsidRDefault="0082514C">
      <w:pPr>
        <w:keepNext/>
      </w:pPr>
      <w:r>
        <w:t>Still in Terminal 2, open one TCP connection to anvil and watch both ends, as Lesson 7.10 did with the echo server. Remember, [System.Net.Sockets.TcpClient]::new connects PowerShell's own client, $clientPort holds the port Windows lent it, the server's end has that port as its RemotePort, and Start-Sleep -Seconds 1 gives anvil a second to close its end (Lesson 7.10).</w:t>
      </w:r>
    </w:p>
    <w:p w14:paraId="05001809" w14:textId="77777777" w:rsidR="000834E4" w:rsidRDefault="000834E4">
      <w:pPr>
        <w:keepNext/>
      </w:pPr>
    </w:p>
    <w:p w14:paraId="6FA6CAA9" w14:textId="77777777" w:rsidR="000834E4" w:rsidRDefault="0082514C">
      <w:pPr>
        <w:pStyle w:val="CommandBlock"/>
        <w:keepNext/>
      </w:pPr>
      <w:r>
        <w:t>$connection = [System.Net.Sockets.TcpClient]::new("127.0.0.1", 8545)</w:t>
      </w:r>
    </w:p>
    <w:p w14:paraId="6CB9BAD7" w14:textId="77777777" w:rsidR="000834E4" w:rsidRDefault="0082514C">
      <w:pPr>
        <w:pStyle w:val="CommandBlock"/>
        <w:keepNext/>
      </w:pPr>
      <w:r>
        <w:t>$clientPort = $connection.Client.LocalEndPoint.Port</w:t>
      </w:r>
    </w:p>
    <w:p w14:paraId="2C41B747" w14:textId="77777777" w:rsidR="000834E4" w:rsidRDefault="0082514C">
      <w:pPr>
        <w:pStyle w:val="CommandBlock"/>
        <w:keepNext/>
      </w:pPr>
      <w:r>
        <w:t>(Get-NetTCPConnection -RemotePort $clientPort).State</w:t>
      </w:r>
    </w:p>
    <w:p w14:paraId="7020EB4B" w14:textId="77777777" w:rsidR="000834E4" w:rsidRDefault="0082514C">
      <w:pPr>
        <w:pStyle w:val="CommandBlock"/>
        <w:keepNext/>
      </w:pPr>
      <w:r>
        <w:t>(Get-NetTCPConnection -LocalPort $clientPort -RemotePort 8545).State</w:t>
      </w:r>
    </w:p>
    <w:p w14:paraId="39EF878B" w14:textId="77777777" w:rsidR="000834E4" w:rsidRDefault="0082514C">
      <w:pPr>
        <w:pStyle w:val="CommandBlock"/>
        <w:keepNext/>
      </w:pPr>
      <w:r>
        <w:t>$connection.Close()</w:t>
      </w:r>
    </w:p>
    <w:p w14:paraId="352FBD88" w14:textId="77777777" w:rsidR="000834E4" w:rsidRDefault="0082514C">
      <w:pPr>
        <w:pStyle w:val="CommandBlock"/>
        <w:keepNext/>
      </w:pPr>
      <w:r>
        <w:t>Start-Sleep -Seconds 1</w:t>
      </w:r>
    </w:p>
    <w:p w14:paraId="0386E2AD" w14:textId="77777777" w:rsidR="000834E4" w:rsidRDefault="0082514C">
      <w:pPr>
        <w:pStyle w:val="CommandBlock"/>
        <w:keepNext/>
      </w:pPr>
      <w:r>
        <w:t>(Get-NetTCPConnection -LocalPort $clientPort -RemotePort 8545).State</w:t>
      </w:r>
    </w:p>
    <w:p w14:paraId="68B2B946" w14:textId="77777777" w:rsidR="000834E4" w:rsidRDefault="0082514C">
      <w:pPr>
        <w:pStyle w:val="CommandBlock"/>
      </w:pPr>
      <w:r>
        <w:t>(Get-NetTCPConnection -RemotePort $clientPort -ErrorAction Ignore).Count</w:t>
      </w:r>
    </w:p>
    <w:p w14:paraId="2B7A95A3" w14:textId="77777777" w:rsidR="000834E4" w:rsidRDefault="000834E4">
      <w:pPr>
        <w:keepNext/>
      </w:pPr>
    </w:p>
    <w:p w14:paraId="18CB5493" w14:textId="77777777" w:rsidR="000834E4" w:rsidRDefault="0082514C">
      <w:pPr>
        <w:keepNext/>
      </w:pPr>
      <w:r>
        <w:t>Both ends are Established while the connection is open. After the close, the client's end, which closed first, is in TimeWait, and anvil's end is gone. anvil does not close a quiet connection, so typing the lines one by one changes nothing here:</w:t>
      </w:r>
    </w:p>
    <w:p w14:paraId="4B785462" w14:textId="77777777" w:rsidR="000834E4" w:rsidRDefault="000834E4">
      <w:pPr>
        <w:keepNext/>
      </w:pPr>
    </w:p>
    <w:p w14:paraId="624A0A4B" w14:textId="77777777" w:rsidR="000834E4" w:rsidRDefault="0082514C">
      <w:pPr>
        <w:pStyle w:val="RequiredOutput"/>
        <w:keepNext/>
      </w:pPr>
      <w:r>
        <w:t>Established</w:t>
      </w:r>
    </w:p>
    <w:p w14:paraId="4D79BF27" w14:textId="77777777" w:rsidR="000834E4" w:rsidRDefault="0082514C">
      <w:pPr>
        <w:pStyle w:val="RequiredOutput"/>
        <w:keepNext/>
      </w:pPr>
      <w:r>
        <w:t>Established</w:t>
      </w:r>
    </w:p>
    <w:p w14:paraId="52A72830" w14:textId="77777777" w:rsidR="000834E4" w:rsidRDefault="0082514C">
      <w:pPr>
        <w:pStyle w:val="RequiredOutput"/>
        <w:keepNext/>
      </w:pPr>
      <w:r>
        <w:t>TimeWait</w:t>
      </w:r>
    </w:p>
    <w:p w14:paraId="71BD9E4A" w14:textId="77777777" w:rsidR="000834E4" w:rsidRDefault="0082514C">
      <w:pPr>
        <w:pStyle w:val="RequiredOutput"/>
      </w:pPr>
      <w:r>
        <w:t>0</w:t>
      </w:r>
    </w:p>
    <w:p w14:paraId="126E6975" w14:textId="77777777" w:rsidR="000834E4" w:rsidRDefault="000834E4">
      <w:pPr>
        <w:keepNext/>
      </w:pPr>
    </w:p>
    <w:p w14:paraId="30D068A0" w14:textId="77777777" w:rsidR="000834E4" w:rsidRDefault="0082514C">
      <w:pPr>
        <w:pStyle w:val="Heading3"/>
      </w:pPr>
      <w:r>
        <w:t>Windows PowerShell Reachability Check</w:t>
      </w:r>
    </w:p>
    <w:p w14:paraId="464A81AA" w14:textId="77777777" w:rsidR="000834E4" w:rsidRDefault="0082514C">
      <w:pPr>
        <w:keepNext/>
      </w:pPr>
      <w:r>
        <w:t>Still in Terminal 2, ask anvil for its newest block's number once without timing, because the first run is slower while Windows loads cast; then ask again and time it. Remember, [System.Diagnostics.Stopwatch]::StartNew() gives a running stopwatch, and $( ) puts its ElapsedMilliseconds into the text (Lesson 7.3a).</w:t>
      </w:r>
    </w:p>
    <w:p w14:paraId="335D31CC" w14:textId="77777777" w:rsidR="000834E4" w:rsidRDefault="000834E4">
      <w:pPr>
        <w:keepNext/>
      </w:pPr>
    </w:p>
    <w:p w14:paraId="194C2D30" w14:textId="77777777" w:rsidR="000834E4" w:rsidRDefault="0082514C">
      <w:pPr>
        <w:pStyle w:val="CommandBlock"/>
        <w:keepNext/>
      </w:pPr>
      <w:r>
        <w:t>cast block-number --rpc-url http://127.0.0.1:8545</w:t>
      </w:r>
    </w:p>
    <w:p w14:paraId="1A6E4842" w14:textId="77777777" w:rsidR="000834E4" w:rsidRDefault="0082514C">
      <w:pPr>
        <w:pStyle w:val="CommandBlock"/>
        <w:keepNext/>
      </w:pPr>
      <w:r>
        <w:t>$stopwatch = [System.Diagnostics.Stopwatch]::StartNew()</w:t>
      </w:r>
    </w:p>
    <w:p w14:paraId="13D6B9D6" w14:textId="77777777" w:rsidR="000834E4" w:rsidRDefault="0082514C">
      <w:pPr>
        <w:pStyle w:val="CommandBlock"/>
        <w:keepNext/>
      </w:pPr>
      <w:r>
        <w:t>cast block-number --rpc-url http://127.0.0.1:8545</w:t>
      </w:r>
    </w:p>
    <w:p w14:paraId="2FA40083" w14:textId="77777777" w:rsidR="000834E4" w:rsidRDefault="0082514C">
      <w:pPr>
        <w:pStyle w:val="CommandBlock"/>
      </w:pPr>
      <w:r>
        <w:t>"Answered in $($stopwatch.ElapsedMilliseconds) ms"</w:t>
      </w:r>
    </w:p>
    <w:p w14:paraId="41B47D27" w14:textId="77777777" w:rsidR="000834E4" w:rsidRDefault="000834E4">
      <w:pPr>
        <w:keepNext/>
      </w:pPr>
    </w:p>
    <w:p w14:paraId="443219A9" w14:textId="77777777" w:rsidR="000834E4" w:rsidRDefault="0082514C">
      <w:pPr>
        <w:keepNext/>
      </w:pPr>
      <w:r>
        <w:t>cast prints 0 twice, because anvil starts with block 0, in a time that differs on every run, usually tens of milliseconds. Each cast command opened a TCP connection to anvil and closed it, as the Connection Check's client did. When you are done, press Ctrl+C in Terminal 1 to stop anvil.</w:t>
      </w:r>
    </w:p>
    <w:p w14:paraId="510F2FBA" w14:textId="77777777" w:rsidR="000834E4" w:rsidRDefault="000834E4">
      <w:pPr>
        <w:keepNext/>
      </w:pPr>
    </w:p>
    <w:p w14:paraId="4EA6C969" w14:textId="77777777" w:rsidR="000834E4" w:rsidRDefault="0082514C">
      <w:pPr>
        <w:pStyle w:val="RequiredOutput"/>
        <w:keepNext/>
      </w:pPr>
      <w:r>
        <w:t>0</w:t>
      </w:r>
    </w:p>
    <w:p w14:paraId="6F89AEFD" w14:textId="77777777" w:rsidR="000834E4" w:rsidRDefault="0082514C">
      <w:pPr>
        <w:pStyle w:val="RequiredOutput"/>
        <w:keepNext/>
      </w:pPr>
      <w:r>
        <w:t>0</w:t>
      </w:r>
    </w:p>
    <w:p w14:paraId="100B04B1" w14:textId="77777777" w:rsidR="000834E4" w:rsidRDefault="0082514C">
      <w:pPr>
        <w:pStyle w:val="RequiredOutput"/>
      </w:pPr>
      <w:r>
        <w:t>Answered in 28 ms</w:t>
      </w:r>
    </w:p>
    <w:p w14:paraId="11BFB99E" w14:textId="77777777" w:rsidR="000834E4" w:rsidRDefault="000834E4">
      <w:pPr>
        <w:keepNext/>
      </w:pPr>
    </w:p>
    <w:p w14:paraId="0340A889" w14:textId="77777777" w:rsidR="000834E4" w:rsidRDefault="0082514C">
      <w:pPr>
        <w:pStyle w:val="Heading3"/>
      </w:pPr>
      <w:r>
        <w:t>Linux or macOS Chain Checks</w:t>
      </w:r>
    </w:p>
    <w:p w14:paraId="628E43D8" w14:textId="77777777" w:rsidR="000834E4" w:rsidRDefault="0082514C">
      <w:pPr>
        <w:keepNext/>
      </w:pPr>
      <w:r>
        <w:t>Start anvil in one terminal, then in a second terminal run these. ss -tan lists TCP endpoints in every state, and the filter keeps port 8545's, so it shows anvil's listener and the TIME-WAIT end that cast's connection left; time prints how long cast took.</w:t>
      </w:r>
    </w:p>
    <w:p w14:paraId="06CD9888" w14:textId="77777777" w:rsidR="000834E4" w:rsidRDefault="000834E4">
      <w:pPr>
        <w:keepNext/>
      </w:pPr>
    </w:p>
    <w:p w14:paraId="18614278" w14:textId="77777777" w:rsidR="000834E4" w:rsidRDefault="0082514C">
      <w:pPr>
        <w:pStyle w:val="CommandBlock"/>
        <w:keepNext/>
      </w:pPr>
      <w:r>
        <w:t>time cast block-number --rpc-url http://127.0.0.1:8545</w:t>
      </w:r>
    </w:p>
    <w:p w14:paraId="663FBDBF" w14:textId="77777777" w:rsidR="000834E4" w:rsidRDefault="0082514C">
      <w:pPr>
        <w:pStyle w:val="CommandBlock"/>
      </w:pPr>
      <w:r>
        <w:t>ss -tan 'sport = :8545 or dport = :8545'</w:t>
      </w:r>
    </w:p>
    <w:p w14:paraId="365F4585" w14:textId="77777777" w:rsidR="000834E4" w:rsidRDefault="000834E4">
      <w:pPr>
        <w:keepNext/>
      </w:pPr>
    </w:p>
    <w:p w14:paraId="7FFABFD3" w14:textId="77777777" w:rsidR="000834E4" w:rsidRDefault="0082514C">
      <w:pPr>
        <w:pStyle w:val="Heading3"/>
      </w:pPr>
      <w:r>
        <w:t>Check Your Results</w:t>
      </w:r>
    </w:p>
    <w:p w14:paraId="519E10EA" w14:textId="77777777" w:rsidR="000834E4" w:rsidRDefault="0082514C">
      <w:r>
        <w:t>The Listener Check must print 127.0.0.1, Listen, and anvil. The Connection Check must print Established twice, then TimeWait and 0. The Reachability Check must print 0 twice and an Answered line. If a check fails to connect, anvil is not running.</w:t>
      </w:r>
    </w:p>
    <w:p w14:paraId="37FBC63D" w14:textId="77777777" w:rsidR="000834E4" w:rsidRDefault="000834E4">
      <w:pPr>
        <w:keepNext/>
      </w:pPr>
    </w:p>
    <w:p w14:paraId="50F0D4D8" w14:textId="77777777" w:rsidR="000834E4" w:rsidRDefault="000834E4">
      <w:pPr>
        <w:keepNext/>
      </w:pPr>
    </w:p>
    <w:p w14:paraId="422255A2" w14:textId="77777777" w:rsidR="000834E4" w:rsidRDefault="0082514C">
      <w:pPr>
        <w:pStyle w:val="Heading2"/>
      </w:pPr>
      <w:r>
        <w:t>What to Notice</w:t>
      </w:r>
    </w:p>
    <w:p w14:paraId="3A3C08A9" w14:textId="77777777" w:rsidR="000834E4" w:rsidRDefault="0082514C">
      <w:pPr>
        <w:pStyle w:val="ListBullet"/>
      </w:pPr>
      <w:r>
        <w:t>The scripts open no connection: a contract that needs something from the network must be given it by a program outside the chain.</w:t>
      </w:r>
    </w:p>
    <w:p w14:paraId="2C2508F2" w14:textId="77777777" w:rsidR="000834E4" w:rsidRDefault="0082514C">
      <w:pPr>
        <w:pStyle w:val="ListBullet"/>
      </w:pPr>
      <w:r>
        <w:t>anvil, cast, and forge are ordinary programs on your computer, so they use TCP like the echo programs; anvil listens on the loopback address only, so nothing outside this computer can reach it.</w:t>
      </w:r>
    </w:p>
    <w:p w14:paraId="23D505AE" w14:textId="77777777" w:rsidR="000834E4" w:rsidRDefault="000834E4">
      <w:pPr>
        <w:keepNext/>
      </w:pPr>
    </w:p>
    <w:p w14:paraId="3E47AEEA" w14:textId="77777777" w:rsidR="000834E4" w:rsidRDefault="0082514C">
      <w:pPr>
        <w:pStyle w:val="Heading3"/>
      </w:pPr>
      <w:r>
        <w:t>Basic and Production-Minded Comparison</w:t>
      </w:r>
    </w:p>
    <w:p w14:paraId="5F0E2484" w14:textId="77777777" w:rsidR="000834E4" w:rsidRDefault="0082514C">
      <w:r>
        <w:t>Both scripts say that sockets are not available in a contract; the Production-Minded script adds the protocol's reply text and its 1024-byte limit, and then anvil's listener, one connection's states, and cast's timed answer.</w:t>
      </w:r>
    </w:p>
    <w:p w14:paraId="3C9BD02B" w14:textId="77777777" w:rsidR="000834E4" w:rsidRDefault="000834E4">
      <w:pPr>
        <w:keepNext/>
      </w:pPr>
    </w:p>
    <w:p w14:paraId="408DD0E5" w14:textId="77777777" w:rsidR="000834E4" w:rsidRDefault="000834E4">
      <w:pPr>
        <w:keepNext/>
      </w:pPr>
    </w:p>
    <w:p w14:paraId="1B93C1C7" w14:textId="77777777" w:rsidR="000834E4" w:rsidRDefault="000834E4">
      <w:pPr>
        <w:keepNext/>
      </w:pPr>
    </w:p>
    <w:p w14:paraId="0E7DA7F1" w14:textId="77777777" w:rsidR="000834E4" w:rsidRDefault="0082514C">
      <w:pPr>
        <w:pStyle w:val="Heading1"/>
      </w:pPr>
      <w:r>
        <w:t>Supporting Files</w:t>
      </w:r>
    </w:p>
    <w:p w14:paraId="05A08852" w14:textId="77777777" w:rsidR="000834E4" w:rsidRDefault="0082514C">
      <w:r>
        <w:t>This is the file the setup commands wrote, shown here so you can check yours. Cargo.toml names this lesson's package, tcp_sockets, with edition 2024, and lists no crates. cargo init does not write the comment lines, which are this lesson's notes about the file; the blank lines may differ.</w:t>
      </w:r>
    </w:p>
    <w:p w14:paraId="7A9A5501" w14:textId="77777777" w:rsidR="000834E4" w:rsidRDefault="000834E4">
      <w:pPr>
        <w:keepNext/>
      </w:pPr>
    </w:p>
    <w:p w14:paraId="0DBBEF71" w14:textId="77777777" w:rsidR="000834E4" w:rsidRDefault="000834E4">
      <w:pPr>
        <w:keepNext/>
      </w:pPr>
    </w:p>
    <w:p w14:paraId="7DDD8110" w14:textId="77777777" w:rsidR="000834E4" w:rsidRDefault="0082514C">
      <w:pPr>
        <w:pStyle w:val="Heading2"/>
      </w:pPr>
      <w:r>
        <w:t>rust/Cargo.toml</w:t>
      </w:r>
    </w:p>
    <w:p w14:paraId="35AD39CD" w14:textId="77777777" w:rsidR="000834E4" w:rsidRDefault="0082514C">
      <w:pPr>
        <w:pStyle w:val="SourceCode"/>
        <w:keepNext/>
      </w:pPr>
      <w:r>
        <w:t>[package]</w:t>
      </w:r>
    </w:p>
    <w:p w14:paraId="518F3208" w14:textId="77777777" w:rsidR="000834E4" w:rsidRDefault="0082514C">
      <w:pPr>
        <w:pStyle w:val="SourceCode"/>
        <w:keepNext/>
      </w:pPr>
      <w:r>
        <w:t>name = "tcp_sockets"</w:t>
      </w:r>
    </w:p>
    <w:p w14:paraId="7D7F3E76" w14:textId="77777777" w:rsidR="000834E4" w:rsidRDefault="0082514C">
      <w:pPr>
        <w:pStyle w:val="SourceCode"/>
        <w:keepNext/>
      </w:pPr>
      <w:r>
        <w:t>version = "0.1.0"</w:t>
      </w:r>
    </w:p>
    <w:p w14:paraId="158C21BE" w14:textId="77777777" w:rsidR="000834E4" w:rsidRDefault="0082514C">
      <w:pPr>
        <w:pStyle w:val="SourceCode"/>
        <w:keepNext/>
      </w:pPr>
      <w:r>
        <w:t>edition = "2024"</w:t>
      </w:r>
    </w:p>
    <w:p w14:paraId="3BF726A7" w14:textId="77777777" w:rsidR="000834E4" w:rsidRDefault="000834E4">
      <w:pPr>
        <w:pStyle w:val="SourceCode"/>
        <w:keepNext/>
      </w:pPr>
    </w:p>
    <w:p w14:paraId="1392AA17" w14:textId="77777777" w:rsidR="000834E4" w:rsidRDefault="0082514C">
      <w:pPr>
        <w:pStyle w:val="SourceCode"/>
        <w:keepNext/>
      </w:pPr>
      <w:r>
        <w:t># Each file in src/bin is one program: basic_echo_server, basic_echo_client,</w:t>
      </w:r>
    </w:p>
    <w:p w14:paraId="7C93EA86" w14:textId="77777777" w:rsidR="000834E4" w:rsidRDefault="0082514C">
      <w:pPr>
        <w:pStyle w:val="SourceCode"/>
        <w:keepNext/>
      </w:pPr>
      <w:r>
        <w:t># echo_server, and echo_client. std::net, the standard library's networking</w:t>
      </w:r>
    </w:p>
    <w:p w14:paraId="51992365" w14:textId="77777777" w:rsidR="000834E4" w:rsidRDefault="0082514C">
      <w:pPr>
        <w:pStyle w:val="SourceCode"/>
        <w:keepNext/>
      </w:pPr>
      <w:r>
        <w:t># module, holds every socket call, so the project needs no crates.</w:t>
      </w:r>
    </w:p>
    <w:p w14:paraId="7AEFB853" w14:textId="77777777" w:rsidR="000834E4" w:rsidRDefault="0082514C">
      <w:pPr>
        <w:pStyle w:val="SourceCode"/>
      </w:pPr>
      <w:r>
        <w:t>[dependencies]</w:t>
      </w:r>
    </w:p>
    <w:p w14:paraId="597F31CD" w14:textId="77777777" w:rsidR="000834E4" w:rsidRDefault="000834E4">
      <w:pPr>
        <w:keepNext/>
      </w:pPr>
    </w:p>
    <w:p w14:paraId="7FA663CE" w14:textId="77777777" w:rsidR="000834E4" w:rsidRDefault="000834E4">
      <w:pPr>
        <w:keepNext/>
      </w:pPr>
    </w:p>
    <w:p w14:paraId="2D4FC9FA" w14:textId="77777777" w:rsidR="000834E4" w:rsidRDefault="000834E4">
      <w:pPr>
        <w:keepNext/>
      </w:pPr>
    </w:p>
    <w:p w14:paraId="69044446" w14:textId="77777777" w:rsidR="000834E4" w:rsidRDefault="0082514C">
      <w:pPr>
        <w:pStyle w:val="Heading1"/>
      </w:pPr>
      <w:r>
        <w:t>Validation Rules</w:t>
      </w:r>
    </w:p>
    <w:p w14:paraId="63BC2411" w14:textId="77777777" w:rsidR="000834E4" w:rsidRDefault="0082514C">
      <w:r>
        <w:t>This lesson is checked by running each server and client and comparing what both terminals show with the required results, by eye. No separate validator program is needed.</w:t>
      </w:r>
    </w:p>
    <w:p w14:paraId="43C09CEE" w14:textId="77777777" w:rsidR="000834E4" w:rsidRDefault="000834E4">
      <w:pPr>
        <w:keepNext/>
      </w:pPr>
    </w:p>
    <w:p w14:paraId="4F5140DC" w14:textId="77777777" w:rsidR="000834E4" w:rsidRDefault="0082514C">
      <w:pPr>
        <w:pStyle w:val="ListBullet"/>
      </w:pPr>
      <w:r>
        <w:t>Run every command from the lesson-7.10-extended folder, the server in Terminal 1 and the client in Terminal 2; under WSL, both in one terminal.</w:t>
      </w:r>
    </w:p>
    <w:p w14:paraId="7B320F0F" w14:textId="77777777" w:rsidR="000834E4" w:rsidRDefault="0082514C">
      <w:pPr>
        <w:pStyle w:val="ListBullet"/>
      </w:pPr>
      <w:r>
        <w:t>Every line must match the expected lines exactly, in the same order, with nothing extra, except the Elapsed lines, whose numbers differ on every run, and the client's port in ss's TIME-WAIT lines.</w:t>
      </w:r>
    </w:p>
    <w:p w14:paraId="4A78BC2B" w14:textId="77777777" w:rsidR="000834E4" w:rsidRDefault="0082514C">
      <w:pPr>
        <w:pStyle w:val="ListBullet"/>
      </w:pPr>
      <w:r>
        <w:t>Every server prints the Listening line, then one Received line per client; the Production-Minded server prints No line: the client closed the connection for a connection without a line.</w:t>
      </w:r>
    </w:p>
    <w:p w14:paraId="14D79211" w14:textId="77777777" w:rsidR="000834E4" w:rsidRDefault="0082514C">
      <w:pPr>
        <w:pStyle w:val="ListBullet"/>
      </w:pPr>
      <w:r>
        <w:t>The Production-Minded client ends with exit code 0 while the server runs, and with exit code 1 and the refused Error line when it does not.</w:t>
      </w:r>
    </w:p>
    <w:p w14:paraId="2D0B64DA" w14:textId="77777777" w:rsidR="000834E4" w:rsidRDefault="0082514C">
      <w:pPr>
        <w:pStyle w:val="ListBullet"/>
      </w:pPr>
      <w:r>
        <w:t>For a Solidity run, compare the lines under == Logs ==; the Listener Check prints 127.0.0.1, Listen, and anvil, the Connection Check Established twice, TimeWait, and 0, and the Reachability Check 0 twice and an Answered line.</w:t>
      </w:r>
    </w:p>
    <w:p w14:paraId="2928CE65" w14:textId="77777777" w:rsidR="000834E4" w:rsidRDefault="000834E4">
      <w:pPr>
        <w:keepNext/>
      </w:pPr>
    </w:p>
    <w:p w14:paraId="1D82D24F" w14:textId="77777777" w:rsidR="000834E4" w:rsidRDefault="000834E4">
      <w:pPr>
        <w:keepNext/>
      </w:pPr>
    </w:p>
    <w:p w14:paraId="3ECADD77" w14:textId="77777777" w:rsidR="000834E4" w:rsidRDefault="0082514C">
      <w:pPr>
        <w:pStyle w:val="Heading2"/>
      </w:pPr>
      <w:r>
        <w:t>Expected Values</w:t>
      </w:r>
    </w:p>
    <w:p w14:paraId="079F03FD" w14:textId="77777777" w:rsidR="000834E4" w:rsidRDefault="0082514C">
      <w:pPr>
        <w:pStyle w:val="RequiredOutput"/>
        <w:keepNext/>
      </w:pPr>
      <w:r>
        <w:t>Server:     127.0.0.1:8766; Received "HELLO spa"; until stopped</w:t>
      </w:r>
    </w:p>
    <w:p w14:paraId="7A68A7A5" w14:textId="77777777" w:rsidR="000834E4" w:rsidRDefault="0082514C">
      <w:pPr>
        <w:pStyle w:val="RequiredOutput"/>
        <w:keepNext/>
      </w:pPr>
      <w:r>
        <w:t>Client:     sends HELLO spa; Reply: ECHO HELLO spa; Elapsed a few ms</w:t>
      </w:r>
    </w:p>
    <w:p w14:paraId="1BF461A0" w14:textId="77777777" w:rsidR="000834E4" w:rsidRDefault="0082514C">
      <w:pPr>
        <w:pStyle w:val="RequiredOutput"/>
        <w:keepNext/>
      </w:pPr>
      <w:r>
        <w:t>No server:  connection refused; exit code 1; about 2000 ms on Windows</w:t>
      </w:r>
    </w:p>
    <w:p w14:paraId="0951F432" w14:textId="77777777" w:rsidR="000834E4" w:rsidRDefault="0082514C">
      <w:pPr>
        <w:pStyle w:val="RequiredOutput"/>
        <w:keepNext/>
      </w:pPr>
      <w:r>
        <w:t xml:space="preserve">            (Linux: a few ms)</w:t>
      </w:r>
    </w:p>
    <w:p w14:paraId="2811D711" w14:textId="77777777" w:rsidR="000834E4" w:rsidRDefault="0082514C">
      <w:pPr>
        <w:pStyle w:val="RequiredOutput"/>
        <w:keepNext/>
      </w:pPr>
      <w:r>
        <w:t>Linux:      both sides in WSL; ss shows the server's end in TIME-WAIT</w:t>
      </w:r>
    </w:p>
    <w:p w14:paraId="4F7463CB" w14:textId="77777777" w:rsidR="000834E4" w:rsidRDefault="0082514C">
      <w:pPr>
        <w:pStyle w:val="RequiredOutput"/>
        <w:keepNext/>
      </w:pPr>
      <w:r>
        <w:t>Solidity:   not available in a contract; anvil's connection: Established,</w:t>
      </w:r>
    </w:p>
    <w:p w14:paraId="3F253A90" w14:textId="77777777" w:rsidR="000834E4" w:rsidRDefault="0082514C">
      <w:pPr>
        <w:pStyle w:val="RequiredOutput"/>
        <w:keepNext/>
      </w:pPr>
      <w:r>
        <w:t xml:space="preserve">            Established, then TimeWait on the client's end</w:t>
      </w:r>
    </w:p>
    <w:p w14:paraId="12447BA9" w14:textId="77777777" w:rsidR="000834E4" w:rsidRDefault="0082514C">
      <w:pPr>
        <w:pStyle w:val="RequiredOutput"/>
        <w:keepNext/>
      </w:pPr>
      <w:r>
        <w:t>Exercise:   Read 6 bytes, Read 4 bytes (Erlang: Read 10 bytes)</w:t>
      </w:r>
    </w:p>
    <w:p w14:paraId="6848B199" w14:textId="77777777" w:rsidR="000834E4" w:rsidRDefault="0082514C">
      <w:pPr>
        <w:pStyle w:val="RequiredOutput"/>
      </w:pPr>
      <w:r>
        <w:t>Challenge:  8766 open; 8764, 8765, 8767, 8768 refused</w:t>
      </w:r>
    </w:p>
    <w:p w14:paraId="47D2250E" w14:textId="77777777" w:rsidR="000834E4" w:rsidRDefault="000834E4">
      <w:pPr>
        <w:keepNext/>
      </w:pPr>
    </w:p>
    <w:p w14:paraId="63E46832" w14:textId="77777777" w:rsidR="000834E4" w:rsidRDefault="000834E4">
      <w:pPr>
        <w:keepNext/>
      </w:pPr>
    </w:p>
    <w:p w14:paraId="4C7E2566" w14:textId="77777777" w:rsidR="000834E4" w:rsidRDefault="0082514C">
      <w:pPr>
        <w:pStyle w:val="Heading2"/>
      </w:pPr>
      <w:r>
        <w:t>Required Clean-Run Output</w:t>
      </w:r>
    </w:p>
    <w:p w14:paraId="1E6D8EBA" w14:textId="77777777" w:rsidR="000834E4" w:rsidRDefault="0082514C">
      <w:pPr>
        <w:keepNext/>
      </w:pPr>
      <w:r>
        <w:t>Terminal 1 shows these lines in Assembly, Rust, and Erlang, for the Basic and the Production-Minded server, while one client runs. On Linux, the cat line shows the same two lines from the server's file:</w:t>
      </w:r>
    </w:p>
    <w:p w14:paraId="6C0932C9" w14:textId="77777777" w:rsidR="000834E4" w:rsidRDefault="000834E4">
      <w:pPr>
        <w:keepNext/>
      </w:pPr>
    </w:p>
    <w:p w14:paraId="37EE3238" w14:textId="77777777" w:rsidR="000834E4" w:rsidRDefault="0082514C">
      <w:pPr>
        <w:pStyle w:val="RequiredOutput"/>
        <w:keepNext/>
      </w:pPr>
      <w:r>
        <w:t>Listening on tcp://127.0.0.1:8766</w:t>
      </w:r>
    </w:p>
    <w:p w14:paraId="48096915" w14:textId="77777777" w:rsidR="000834E4" w:rsidRDefault="0082514C">
      <w:pPr>
        <w:pStyle w:val="RequiredOutput"/>
      </w:pPr>
      <w:r>
        <w:t>Received "HELLO spa"</w:t>
      </w:r>
    </w:p>
    <w:p w14:paraId="2C112332" w14:textId="77777777" w:rsidR="000834E4" w:rsidRDefault="000834E4">
      <w:pPr>
        <w:keepNext/>
      </w:pPr>
    </w:p>
    <w:p w14:paraId="28800377" w14:textId="77777777" w:rsidR="000834E4" w:rsidRDefault="0082514C">
      <w:pPr>
        <w:keepNext/>
      </w:pPr>
      <w:r>
        <w:t>Terminal 2 shows the Basic client's line:</w:t>
      </w:r>
    </w:p>
    <w:p w14:paraId="5211BEF3" w14:textId="77777777" w:rsidR="000834E4" w:rsidRDefault="000834E4">
      <w:pPr>
        <w:keepNext/>
      </w:pPr>
    </w:p>
    <w:p w14:paraId="0DD75E80" w14:textId="77777777" w:rsidR="000834E4" w:rsidRDefault="0082514C">
      <w:pPr>
        <w:pStyle w:val="RequiredOutput"/>
      </w:pPr>
      <w:r>
        <w:t>Reply: ECHO HELLO spa</w:t>
      </w:r>
    </w:p>
    <w:p w14:paraId="1A510F65" w14:textId="77777777" w:rsidR="000834E4" w:rsidRDefault="000834E4">
      <w:pPr>
        <w:keepNext/>
      </w:pPr>
    </w:p>
    <w:p w14:paraId="32C866B1" w14:textId="77777777" w:rsidR="000834E4" w:rsidRDefault="0082514C">
      <w:pPr>
        <w:keepNext/>
      </w:pPr>
      <w:r>
        <w:t>Then the Production-Minded client's lines, ending with exit code 0. The Elapsed line differs on every run:</w:t>
      </w:r>
    </w:p>
    <w:p w14:paraId="4D185557" w14:textId="77777777" w:rsidR="000834E4" w:rsidRDefault="000834E4">
      <w:pPr>
        <w:keepNext/>
      </w:pPr>
    </w:p>
    <w:p w14:paraId="398EB78F" w14:textId="77777777" w:rsidR="000834E4" w:rsidRDefault="0082514C">
      <w:pPr>
        <w:pStyle w:val="RequiredOutput"/>
        <w:keepNext/>
      </w:pPr>
      <w:r>
        <w:t>Reply: ECHO HELLO spa</w:t>
      </w:r>
    </w:p>
    <w:p w14:paraId="3324B155" w14:textId="77777777" w:rsidR="000834E4" w:rsidRDefault="0082514C">
      <w:pPr>
        <w:pStyle w:val="RequiredOutput"/>
      </w:pPr>
      <w:r>
        <w:t>Elapsed: 1 ms</w:t>
      </w:r>
    </w:p>
    <w:p w14:paraId="21B3CF31" w14:textId="77777777" w:rsidR="000834E4" w:rsidRDefault="000834E4">
      <w:pPr>
        <w:keepNext/>
      </w:pPr>
    </w:p>
    <w:p w14:paraId="0A203EF4" w14:textId="77777777" w:rsidR="000834E4" w:rsidRDefault="0082514C">
      <w:pPr>
        <w:keepNext/>
      </w:pPr>
      <w:r>
        <w:t>With the server stopped, the Production-Minded client prints these lines and ends with exit code 1. The Error line comes on the error stream. Elapsed is about 2000 ms on Windows, because Windows tries the connection again first, and a few milliseconds on Linux:</w:t>
      </w:r>
    </w:p>
    <w:p w14:paraId="121BDA4E" w14:textId="77777777" w:rsidR="000834E4" w:rsidRDefault="000834E4">
      <w:pPr>
        <w:keepNext/>
      </w:pPr>
    </w:p>
    <w:p w14:paraId="519296A3" w14:textId="77777777" w:rsidR="000834E4" w:rsidRDefault="0082514C">
      <w:pPr>
        <w:pStyle w:val="RequiredOutput"/>
        <w:keepNext/>
      </w:pPr>
      <w:r>
        <w:t>Error: connection refused by 127.0.0.1:8766</w:t>
      </w:r>
    </w:p>
    <w:p w14:paraId="7FA9BCCF" w14:textId="77777777" w:rsidR="000834E4" w:rsidRDefault="0082514C">
      <w:pPr>
        <w:pStyle w:val="RequiredOutput"/>
      </w:pPr>
      <w:r>
        <w:t>Elapsed: 2012 ms</w:t>
      </w:r>
    </w:p>
    <w:p w14:paraId="2DBD49FC" w14:textId="77777777" w:rsidR="000834E4" w:rsidRDefault="000834E4">
      <w:pPr>
        <w:keepNext/>
      </w:pPr>
    </w:p>
    <w:p w14:paraId="51CC1AE4" w14:textId="77777777" w:rsidR="000834E4" w:rsidRDefault="000834E4">
      <w:pPr>
        <w:keepNext/>
      </w:pPr>
    </w:p>
    <w:p w14:paraId="1E308E92" w14:textId="77777777" w:rsidR="000834E4" w:rsidRDefault="000834E4">
      <w:pPr>
        <w:keepNext/>
      </w:pPr>
    </w:p>
    <w:p w14:paraId="47DA468A" w14:textId="77777777" w:rsidR="000834E4" w:rsidRDefault="0082514C">
      <w:pPr>
        <w:pStyle w:val="Heading1"/>
      </w:pPr>
      <w:r>
        <w:t>Common Mistakes</w:t>
      </w:r>
    </w:p>
    <w:p w14:paraId="1BD0EB42" w14:textId="77777777" w:rsidR="000834E4" w:rsidRDefault="0082514C">
      <w:pPr>
        <w:pStyle w:val="ListBullet"/>
      </w:pPr>
      <w:r>
        <w:t>Assembly: passing the timeout in the other system's form. Windows' SO_RCVTIMEO is 4 bytes of milliseconds; Linux's is a 16-byte timeval. The wrong one sets a wrong limit, or none.</w:t>
      </w:r>
    </w:p>
    <w:p w14:paraId="38DE15A0" w14:textId="77777777" w:rsidR="000834E4" w:rsidRDefault="0082514C">
      <w:pPr>
        <w:pStyle w:val="ListBullet"/>
      </w:pPr>
      <w:r>
        <w:t>Assembly: keeping WSAConnectByNameA's host and port texts in .rdata. It may write to them, and .rdata may not be written.</w:t>
      </w:r>
    </w:p>
    <w:p w14:paraId="3AF05C03" w14:textId="77777777" w:rsidR="000834E4" w:rsidRDefault="0082514C">
      <w:pPr>
        <w:pStyle w:val="ListBullet"/>
      </w:pPr>
      <w:r>
        <w:t>Linux Assembly: leaving out SO_REUSEADDR. The server works once, then cannot listen again for a minute.</w:t>
      </w:r>
    </w:p>
    <w:p w14:paraId="3206C478" w14:textId="77777777" w:rsidR="000834E4" w:rsidRDefault="0082514C">
      <w:pPr>
        <w:pStyle w:val="ListBullet"/>
      </w:pPr>
      <w:r>
        <w:t>Linux Assembly: running the client before the background server listens. sleep 1 gives it the time.</w:t>
      </w:r>
    </w:p>
    <w:p w14:paraId="48AC0037" w14:textId="77777777" w:rsidR="000834E4" w:rsidRDefault="0082514C">
      <w:pPr>
        <w:pStyle w:val="ListBullet"/>
      </w:pPr>
      <w:r>
        <w:t>Rust: treating only ErrorKind::TimedOut as a timeout. Linux and macOS report WouldBlock.</w:t>
      </w:r>
    </w:p>
    <w:p w14:paraId="099128E8" w14:textId="77777777" w:rsidR="000834E4" w:rsidRDefault="0082514C">
      <w:pPr>
        <w:pStyle w:val="ListBullet"/>
      </w:pPr>
      <w:r>
        <w:t>Erlang: leaving out {packet_size, ...}. {packet, line} alone collects a line that never ends without a limit.</w:t>
      </w:r>
    </w:p>
    <w:p w14:paraId="20DB077A" w14:textId="77777777" w:rsidR="000834E4" w:rsidRDefault="0082514C">
      <w:pPr>
        <w:pStyle w:val="ListBullet"/>
      </w:pPr>
      <w:r>
        <w:t>Erlang: leaving out {ip, {127, 0, 0, 1}}. The server then listens on every network interface, and Windows Firewall asks about it.</w:t>
      </w:r>
    </w:p>
    <w:p w14:paraId="0DBA99D5" w14:textId="77777777" w:rsidR="000834E4" w:rsidRDefault="0082514C">
      <w:pPr>
        <w:pStyle w:val="ListBullet"/>
      </w:pPr>
      <w:r>
        <w:t>Checking ports on a computer you do not own. Check only your own computers, or those you have written permission to test.</w:t>
      </w:r>
    </w:p>
    <w:p w14:paraId="4AAC30EF" w14:textId="77777777" w:rsidR="000834E4" w:rsidRDefault="000834E4">
      <w:pPr>
        <w:keepNext/>
      </w:pPr>
    </w:p>
    <w:p w14:paraId="4ADE0F46" w14:textId="77777777" w:rsidR="000834E4" w:rsidRDefault="000834E4">
      <w:pPr>
        <w:keepNext/>
      </w:pPr>
    </w:p>
    <w:p w14:paraId="43FCD116" w14:textId="77777777" w:rsidR="000834E4" w:rsidRDefault="000834E4">
      <w:pPr>
        <w:keepNext/>
      </w:pPr>
    </w:p>
    <w:p w14:paraId="54EE1EF8" w14:textId="77777777" w:rsidR="000834E4" w:rsidRDefault="0082514C">
      <w:pPr>
        <w:pStyle w:val="Heading1"/>
      </w:pPr>
      <w:r>
        <w:t>Project Connection</w:t>
      </w:r>
    </w:p>
    <w:p w14:paraId="4E26F219" w14:textId="77777777" w:rsidR="000834E4" w:rsidRDefault="0082514C">
      <w:r>
        <w:t>The Network Diagnostic Utility's EXTENDED companion checks the port the learner enters with the Challenge's check_port, copied from lesson-7.10-extended: one TCP connection attempt with a timeout, reported as open, refused, or no answer. In Assembly, Rust, and Erlang it is the same module you write here; in Solidity, the utility's chain check stays a program outside the chain that connects to anvil. Lesson 7.11a makes the same exchange with UDP on port 8767.</w:t>
      </w:r>
    </w:p>
    <w:p w14:paraId="47229966" w14:textId="77777777" w:rsidR="000834E4" w:rsidRDefault="000834E4">
      <w:pPr>
        <w:keepNext/>
      </w:pPr>
    </w:p>
    <w:p w14:paraId="1563C29D" w14:textId="77777777" w:rsidR="000834E4" w:rsidRDefault="000834E4">
      <w:pPr>
        <w:keepNext/>
      </w:pPr>
    </w:p>
    <w:p w14:paraId="2F2DAB5F" w14:textId="77777777" w:rsidR="000834E4" w:rsidRDefault="000834E4">
      <w:pPr>
        <w:keepNext/>
      </w:pPr>
    </w:p>
    <w:p w14:paraId="0614270B" w14:textId="77777777" w:rsidR="000834E4" w:rsidRDefault="0082514C">
      <w:pPr>
        <w:pStyle w:val="Heading1"/>
      </w:pPr>
      <w:r>
        <w:t>Workbook Exercise</w:t>
      </w:r>
    </w:p>
    <w:p w14:paraId="4E2A8811" w14:textId="77777777" w:rsidR="000834E4" w:rsidRDefault="0082514C">
      <w:r>
        <w:t>See bytes, not messages, for yourself, as in Lesson 7.10.</w:t>
      </w:r>
    </w:p>
    <w:p w14:paraId="50B2E16C" w14:textId="77777777" w:rsidR="000834E4" w:rsidRDefault="000834E4">
      <w:pPr>
        <w:keepNext/>
      </w:pPr>
    </w:p>
    <w:p w14:paraId="797EBFA0" w14:textId="77777777" w:rsidR="000834E4" w:rsidRDefault="0082514C">
      <w:pPr>
        <w:pStyle w:val="ListBullet"/>
      </w:pPr>
      <w:r>
        <w:t>In the Production-Minded client, send the line in two pieces instead of one: FIRST_PIECE, "HELLO ", then, after a pause of PIECE_PAUSE_MS, 200 milliseconds, SECOND_PIECE, "spa\n".</w:t>
      </w:r>
    </w:p>
    <w:p w14:paraId="0E8A63B3" w14:textId="77777777" w:rsidR="000834E4" w:rsidRDefault="0082514C">
      <w:pPr>
        <w:pStyle w:val="ListBullet"/>
      </w:pPr>
      <w:r>
        <w:t>In the Production-Minded server's read_line, print Read and the number of bytes after every read that gave bytes, such as Read 6 bytes.</w:t>
      </w:r>
    </w:p>
    <w:p w14:paraId="6E1F8631" w14:textId="77777777" w:rsidR="000834E4" w:rsidRDefault="000834E4">
      <w:pPr>
        <w:keepNext/>
      </w:pPr>
    </w:p>
    <w:p w14:paraId="4A6C0088" w14:textId="77777777" w:rsidR="000834E4" w:rsidRDefault="0082514C">
      <w:r>
        <w:t>Before you run it, predict Terminal 1: how many reads, and how many Received lines? In Erlang, predict too: does {packet, line} hand over the pieces, or the line?</w:t>
      </w:r>
    </w:p>
    <w:p w14:paraId="2C5D4FA1" w14:textId="77777777" w:rsidR="000834E4" w:rsidRDefault="000834E4">
      <w:pPr>
        <w:keepNext/>
      </w:pPr>
    </w:p>
    <w:p w14:paraId="12C48E63" w14:textId="77777777" w:rsidR="000834E4" w:rsidRDefault="0082514C">
      <w:r>
        <w:t>In each language:</w:t>
      </w:r>
    </w:p>
    <w:p w14:paraId="1997169A" w14:textId="77777777" w:rsidR="000834E4" w:rsidRDefault="000834E4">
      <w:pPr>
        <w:keepNext/>
      </w:pPr>
    </w:p>
    <w:p w14:paraId="544AD2FB" w14:textId="77777777" w:rsidR="000834E4" w:rsidRDefault="0082514C">
      <w:pPr>
        <w:pStyle w:val="ListBullet"/>
      </w:pPr>
      <w:r>
        <w:t>Assembly (Windows): in the client, add PIECE_PAUSE_MS equ 200, first_piece db "HELLO ", 0, and second_piece db "spa", 10, 0, and in exchange_line send first_piece with send_all, call Sleep with PIECE_PAUSE_MS in ecx (extern Sleep, Windows' own pause in milliseconds), then send second_piece. In the server, add read_format db "Read %d bytes", 10, 0; in read_line, right after a recv that gave bytes, put the count in edx before add r14d, eax, then call printf with read_format in rcx, and flush_output.</w:t>
      </w:r>
    </w:p>
    <w:p w14:paraId="558CDA7F" w14:textId="77777777" w:rsidR="000834E4" w:rsidRDefault="0082514C">
      <w:pPr>
        <w:pStyle w:val="ListBullet"/>
      </w:pPr>
      <w:r>
        <w:t>Assembly (Linux): the same, with usleep (extern usleep), which pauses in microseconds, so edi = PIECE_PAUSE_MS * 1000; in the server, put the count in esi and call print_line with read_format in rdi.</w:t>
      </w:r>
    </w:p>
    <w:p w14:paraId="17A728E2" w14:textId="77777777" w:rsidR="000834E4" w:rsidRDefault="0082514C">
      <w:pPr>
        <w:pStyle w:val="ListBullet"/>
      </w:pPr>
      <w:r>
        <w:t>Rust: add FIRST_PIECE, SECOND_PIECE, and const PIECE_PAUSE_MS: u64 = 200;, write the two pieces with write_all, and between them thread::sleep(Duration::from_millis(PIECE_PAUSE_MS)); with use std::thread;. In the server's read_line, the Ok(count) arm becomes a block that prints Read {} bytes before extend_from_slice.</w:t>
      </w:r>
    </w:p>
    <w:p w14:paraId="02D82B6A" w14:textId="77777777" w:rsidR="000834E4" w:rsidRDefault="0082514C">
      <w:pPr>
        <w:pStyle w:val="ListBullet"/>
      </w:pPr>
      <w:r>
        <w:t>Erlang: send ?FIRST_PIECE, then timer:sleep(?PIECE_PAUSE_MS), then ?SECOND_PIECE. In the server's read_line, in the {ok, Line} branch, print Read ~B bytes with length(Line). {packet, line} hands over the whole line, so Erlang prints Read 10 bytes once: the joining happened inside Erlang.</w:t>
      </w:r>
    </w:p>
    <w:p w14:paraId="3A0635A9" w14:textId="77777777" w:rsidR="000834E4" w:rsidRDefault="0082514C">
      <w:pPr>
        <w:pStyle w:val="ListBullet"/>
      </w:pPr>
      <w:r>
        <w:t>Solidity has no reads or sends, so its Exercise does not apply.</w:t>
      </w:r>
    </w:p>
    <w:p w14:paraId="1B45580F" w14:textId="77777777" w:rsidR="000834E4" w:rsidRDefault="000834E4">
      <w:pPr>
        <w:keepNext/>
      </w:pPr>
    </w:p>
    <w:p w14:paraId="4E5002C0" w14:textId="77777777" w:rsidR="000834E4" w:rsidRDefault="0082514C">
      <w:r>
        <w:t>Rebuild and run the Production-Minded server and client. The output must match the Required Exercise Output below (Erlang: Listening, Read 10 bytes, Received "HELLO spa"), and the exit code must be 0.</w:t>
      </w:r>
    </w:p>
    <w:p w14:paraId="6E866EA4" w14:textId="77777777" w:rsidR="000834E4" w:rsidRDefault="000834E4">
      <w:pPr>
        <w:keepNext/>
      </w:pPr>
    </w:p>
    <w:p w14:paraId="364F8330" w14:textId="77777777" w:rsidR="000834E4" w:rsidRDefault="000834E4">
      <w:pPr>
        <w:keepNext/>
      </w:pPr>
    </w:p>
    <w:p w14:paraId="23689AC9" w14:textId="77777777" w:rsidR="000834E4" w:rsidRDefault="0082514C">
      <w:pPr>
        <w:pStyle w:val="Heading2"/>
      </w:pPr>
      <w:r>
        <w:t>Required Exercise Output</w:t>
      </w:r>
    </w:p>
    <w:p w14:paraId="7F06DC65" w14:textId="77777777" w:rsidR="000834E4" w:rsidRDefault="0082514C">
      <w:pPr>
        <w:keepNext/>
      </w:pPr>
      <w:r>
        <w:t>With the Exercise's changes, Terminal 2 shows the same Reply and Elapsed lines as before, with Elapsed now at least 200 ms, and the exit code is 0. Terminal 1 shows the two reads, then the one line they made, in Assembly and Rust; Erlang shows one Read 10 bytes line instead, as its section explains:</w:t>
      </w:r>
    </w:p>
    <w:p w14:paraId="4542048E" w14:textId="77777777" w:rsidR="000834E4" w:rsidRDefault="000834E4">
      <w:pPr>
        <w:keepNext/>
      </w:pPr>
    </w:p>
    <w:p w14:paraId="10B58ACA" w14:textId="77777777" w:rsidR="000834E4" w:rsidRDefault="0082514C">
      <w:pPr>
        <w:pStyle w:val="RequiredOutput"/>
        <w:keepNext/>
      </w:pPr>
      <w:r>
        <w:t>Listening on tcp://127.0.0.1:8766</w:t>
      </w:r>
    </w:p>
    <w:p w14:paraId="1F9A1AA3" w14:textId="77777777" w:rsidR="000834E4" w:rsidRDefault="0082514C">
      <w:pPr>
        <w:pStyle w:val="RequiredOutput"/>
        <w:keepNext/>
      </w:pPr>
      <w:r>
        <w:t>Read 6 bytes</w:t>
      </w:r>
    </w:p>
    <w:p w14:paraId="75FC9BFB" w14:textId="77777777" w:rsidR="000834E4" w:rsidRDefault="0082514C">
      <w:pPr>
        <w:pStyle w:val="RequiredOutput"/>
        <w:keepNext/>
      </w:pPr>
      <w:r>
        <w:t>Read 4 bytes</w:t>
      </w:r>
    </w:p>
    <w:p w14:paraId="76F8D1EF" w14:textId="77777777" w:rsidR="000834E4" w:rsidRDefault="0082514C">
      <w:pPr>
        <w:pStyle w:val="RequiredOutput"/>
      </w:pPr>
      <w:r>
        <w:t>Received "HELLO spa"</w:t>
      </w:r>
    </w:p>
    <w:p w14:paraId="429AB170" w14:textId="77777777" w:rsidR="000834E4" w:rsidRDefault="000834E4">
      <w:pPr>
        <w:keepNext/>
      </w:pPr>
    </w:p>
    <w:p w14:paraId="4395FA04" w14:textId="77777777" w:rsidR="000834E4" w:rsidRDefault="000834E4">
      <w:pPr>
        <w:keepNext/>
      </w:pPr>
    </w:p>
    <w:p w14:paraId="6BA54D9B" w14:textId="77777777" w:rsidR="000834E4" w:rsidRDefault="000834E4">
      <w:pPr>
        <w:keepNext/>
      </w:pPr>
    </w:p>
    <w:p w14:paraId="3F9F3190" w14:textId="77777777" w:rsidR="000834E4" w:rsidRDefault="0082514C">
      <w:pPr>
        <w:pStyle w:val="Heading1"/>
      </w:pPr>
      <w:r>
        <w:t>Challenge</w:t>
      </w:r>
    </w:p>
    <w:p w14:paraId="593D3DB3" w14:textId="77777777" w:rsidR="000834E4" w:rsidRDefault="0082514C">
      <w:r>
        <w:t>Write the light port check of this computer's own ports, as a module the chapter project can reuse. Check only your own computer (Checking Ports: Only Your Own).</w:t>
      </w:r>
    </w:p>
    <w:p w14:paraId="1D74D472" w14:textId="77777777" w:rsidR="000834E4" w:rsidRDefault="000834E4">
      <w:pPr>
        <w:keepNext/>
      </w:pPr>
    </w:p>
    <w:p w14:paraId="2606D9C8" w14:textId="77777777" w:rsidR="000834E4" w:rsidRDefault="0082514C">
      <w:pPr>
        <w:pStyle w:val="ListBullet"/>
      </w:pPr>
      <w:r>
        <w:t>Add a port_check module with check_port(host, port, timeout_ms). It tries one TCP connection within timeout_ms, sends nothing, closes it at once, and gives open, refused, or no answer.</w:t>
      </w:r>
    </w:p>
    <w:p w14:paraId="6FDD8241" w14:textId="77777777" w:rsidR="000834E4" w:rsidRDefault="0082514C">
      <w:pPr>
        <w:pStyle w:val="ListBullet"/>
      </w:pPr>
      <w:r>
        <w:t>In the Production-Minded client, after the Elapsed line, check each port from CHECK_FIRST, 8764, to CHECK_LAST, 8768, on 127.0.0.1 with SOCKET_TIMEOUT_MS, and print the host, a colon, the port, a space, and the result.</w:t>
      </w:r>
    </w:p>
    <w:p w14:paraId="1FDAE516" w14:textId="77777777" w:rsidR="000834E4" w:rsidRDefault="000834E4">
      <w:pPr>
        <w:keepNext/>
      </w:pPr>
    </w:p>
    <w:p w14:paraId="2B933F01" w14:textId="77777777" w:rsidR="000834E4" w:rsidRDefault="0082514C">
      <w:r>
        <w:t>In each language:</w:t>
      </w:r>
    </w:p>
    <w:p w14:paraId="4AE4E42D" w14:textId="77777777" w:rsidR="000834E4" w:rsidRDefault="000834E4">
      <w:pPr>
        <w:keepNext/>
      </w:pPr>
    </w:p>
    <w:p w14:paraId="4A1271E2" w14:textId="77777777" w:rsidR="000834E4" w:rsidRDefault="0082514C">
      <w:pPr>
        <w:pStyle w:val="ListBullet"/>
      </w:pPr>
      <w:r>
        <w:t>Assembly (Windows): .\assembly\windows\port_check.asm with global check_port: the host's address in rcx, the port in edx, the time limit in r8d; it returns the address of "open", "refused", or "no answer" in rax. Copy the host into a .bss space with strcpy and write the port as text with sprintf and "%d", because WSAConnectByNameA may change both; make the timeval with div (seconds, and the remainder times 1000), then make a socket, call WSAConnectByNameA as the client does, read WSAGetLastError on failure,</w:t>
      </w:r>
      <w:r>
        <w:t xml:space="preserve"> and closesocket. In the client, add extern check_port and a port_line_format db "%s:%d %s", 10, 0, and loop r13d from CHECK_FIRST to CHECK_LAST after print_elapsed; main's frame becomes three pushes and sub rsp, 32. In the Build block, assemble port_check.asm too, and add .\assembly\windows\port_check.obj to the client's gcc line.</w:t>
      </w:r>
    </w:p>
    <w:p w14:paraId="40A7B548" w14:textId="77777777" w:rsidR="000834E4" w:rsidRDefault="0082514C">
      <w:pPr>
        <w:pStyle w:val="ListBullet"/>
      </w:pPr>
      <w:r>
        <w:t>Assembly (Linux): the same in ./assembly/linux/port_check.asm, with the host in rdi, the port in esi, and the limit in edx; it sets SO_SNDTIMEO, connects, and reads errno for ECONNREFUSED. main's frame becomes three pushes. Add ./assembly/linux/port_check.o to the client's gcc line.</w:t>
      </w:r>
    </w:p>
    <w:p w14:paraId="7CE25E40" w14:textId="77777777" w:rsidR="000834E4" w:rsidRDefault="0082514C">
      <w:pPr>
        <w:pStyle w:val="ListBullet"/>
      </w:pPr>
      <w:r>
        <w:t>Rust: src/lib.rs holds pub mod port_check;, which makes the project a library too, and src/port_check.rs holds pub fn check_port(host: Ipv4Addr, port: u16, timeout_ms: u64) -&gt; String with connect_timeout; the client adds use tcp_sockets::port_check::check_port; and a for loop over CHECK_FIRST..=CHECK_LAST, both u16.</w:t>
      </w:r>
    </w:p>
    <w:p w14:paraId="1346A7F3" w14:textId="77777777" w:rsidR="000834E4" w:rsidRDefault="0082514C">
      <w:pPr>
        <w:pStyle w:val="ListBullet"/>
      </w:pPr>
      <w:r>
        <w:t>Erlang: .\erlang\port_check.erl with check_port(Host, Port, TimeoutMs), using gen_tcp:connect(Host, Port, [], TimeoutMs) with the host as the text "127.0.0.1"; the client calls it for each port of lists:seq(?CHECK_FIRST, ?CHECK_LAST) with lists:foreach. Add .\erlang\port_check.erl to the Production-Minded erlc line.</w:t>
      </w:r>
    </w:p>
    <w:p w14:paraId="18A5E1EF" w14:textId="77777777" w:rsidR="000834E4" w:rsidRDefault="0082514C">
      <w:pPr>
        <w:pStyle w:val="ListBullet"/>
      </w:pPr>
      <w:r>
        <w:t>Solidity has no connections, so its Challenge does not apply.</w:t>
      </w:r>
    </w:p>
    <w:p w14:paraId="2ED93A55" w14:textId="77777777" w:rsidR="000834E4" w:rsidRDefault="0082514C">
      <w:pPr>
        <w:pStyle w:val="ListBullet"/>
      </w:pPr>
      <w:r>
        <w:t>Update the comment the change makes stale: in Assembly, main's header names its registers and frame, which now include r13d, the port being checked, and three pushes.</w:t>
      </w:r>
    </w:p>
    <w:p w14:paraId="5E9FA4AC" w14:textId="77777777" w:rsidR="000834E4" w:rsidRDefault="000834E4">
      <w:pPr>
        <w:keepNext/>
      </w:pPr>
    </w:p>
    <w:p w14:paraId="2D7D3380" w14:textId="77777777" w:rsidR="000834E4" w:rsidRDefault="0082514C">
      <w:r>
        <w:t>No answer never appears here: 127.0.0.1 always accepts or refuses, and the project meets no answer on a firewalled host. Any other failure is reported as no answer too. On Windows the check takes about 8 seconds, four refusals of about 2 seconds each; on Linux, under a second.</w:t>
      </w:r>
    </w:p>
    <w:p w14:paraId="372D873F" w14:textId="77777777" w:rsidR="000834E4" w:rsidRDefault="000834E4">
      <w:pPr>
        <w:keepNext/>
      </w:pPr>
    </w:p>
    <w:p w14:paraId="68AA5C3E" w14:textId="77777777" w:rsidR="000834E4" w:rsidRDefault="0082514C">
      <w:r>
        <w:t>Rebuild and run the Production-Minded server and client. The output must match the Required Challenge Output below. With the Exercise as well, the output must match the Required Combined Output after it.</w:t>
      </w:r>
    </w:p>
    <w:p w14:paraId="6AA1A6FD" w14:textId="77777777" w:rsidR="000834E4" w:rsidRDefault="000834E4">
      <w:pPr>
        <w:keepNext/>
      </w:pPr>
    </w:p>
    <w:p w14:paraId="56902A66" w14:textId="77777777" w:rsidR="000834E4" w:rsidRDefault="000834E4">
      <w:pPr>
        <w:keepNext/>
      </w:pPr>
    </w:p>
    <w:p w14:paraId="73B779DF" w14:textId="77777777" w:rsidR="000834E4" w:rsidRDefault="0082514C">
      <w:pPr>
        <w:pStyle w:val="Heading2"/>
      </w:pPr>
      <w:r>
        <w:t>Required Challenge Output</w:t>
      </w:r>
    </w:p>
    <w:p w14:paraId="60CB52A6" w14:textId="77777777" w:rsidR="000834E4" w:rsidRDefault="0082514C">
      <w:pPr>
        <w:keepNext/>
      </w:pPr>
      <w:r>
        <w:t>With the Challenge's changes, the Production-Minded client prints these lines and ends with exit code 0. Only 8766 is open, because only your echo server listens; 8765 shows open too if your Lesson 6.0a server is running (on Windows; under WSL only a 6.0a server running inside WSL). On Windows the check takes about 8 seconds, four refusals of about 2 seconds each; on Linux, under a second:</w:t>
      </w:r>
    </w:p>
    <w:p w14:paraId="732EA735" w14:textId="77777777" w:rsidR="000834E4" w:rsidRDefault="000834E4">
      <w:pPr>
        <w:keepNext/>
      </w:pPr>
    </w:p>
    <w:p w14:paraId="5FD19496" w14:textId="77777777" w:rsidR="000834E4" w:rsidRDefault="0082514C">
      <w:pPr>
        <w:pStyle w:val="RequiredOutput"/>
        <w:keepNext/>
      </w:pPr>
      <w:r>
        <w:t>Reply: ECHO HELLO spa</w:t>
      </w:r>
    </w:p>
    <w:p w14:paraId="063E33E9" w14:textId="77777777" w:rsidR="000834E4" w:rsidRDefault="0082514C">
      <w:pPr>
        <w:pStyle w:val="RequiredOutput"/>
        <w:keepNext/>
      </w:pPr>
      <w:r>
        <w:t>Elapsed: 1 ms</w:t>
      </w:r>
    </w:p>
    <w:p w14:paraId="1B5A16F6" w14:textId="77777777" w:rsidR="000834E4" w:rsidRDefault="0082514C">
      <w:pPr>
        <w:pStyle w:val="RequiredOutput"/>
        <w:keepNext/>
      </w:pPr>
      <w:r>
        <w:t>127.0.0.1:8764 refused</w:t>
      </w:r>
    </w:p>
    <w:p w14:paraId="6A2FA060" w14:textId="77777777" w:rsidR="000834E4" w:rsidRDefault="0082514C">
      <w:pPr>
        <w:pStyle w:val="RequiredOutput"/>
        <w:keepNext/>
      </w:pPr>
      <w:r>
        <w:t>127.0.0.1:8765 refused</w:t>
      </w:r>
    </w:p>
    <w:p w14:paraId="402867E1" w14:textId="77777777" w:rsidR="000834E4" w:rsidRDefault="0082514C">
      <w:pPr>
        <w:pStyle w:val="RequiredOutput"/>
        <w:keepNext/>
      </w:pPr>
      <w:r>
        <w:t>127.0.0.1:8766 open</w:t>
      </w:r>
    </w:p>
    <w:p w14:paraId="6925F6E1" w14:textId="77777777" w:rsidR="000834E4" w:rsidRDefault="0082514C">
      <w:pPr>
        <w:pStyle w:val="RequiredOutput"/>
        <w:keepNext/>
      </w:pPr>
      <w:r>
        <w:t>127.0.0.1:8767 refused</w:t>
      </w:r>
    </w:p>
    <w:p w14:paraId="707D1543" w14:textId="77777777" w:rsidR="000834E4" w:rsidRDefault="0082514C">
      <w:pPr>
        <w:pStyle w:val="RequiredOutput"/>
      </w:pPr>
      <w:r>
        <w:t>127.0.0.1:8768 refused</w:t>
      </w:r>
    </w:p>
    <w:p w14:paraId="09A5B164" w14:textId="77777777" w:rsidR="000834E4" w:rsidRDefault="000834E4">
      <w:pPr>
        <w:keepNext/>
      </w:pPr>
    </w:p>
    <w:p w14:paraId="3492FB28" w14:textId="77777777" w:rsidR="000834E4" w:rsidRDefault="0082514C">
      <w:pPr>
        <w:keepNext/>
      </w:pPr>
      <w:r>
        <w:t>Terminal 1 shows one more line, for the port check's connection to 8766, which sent nothing:</w:t>
      </w:r>
    </w:p>
    <w:p w14:paraId="05B9FF5B" w14:textId="77777777" w:rsidR="000834E4" w:rsidRDefault="000834E4">
      <w:pPr>
        <w:keepNext/>
      </w:pPr>
    </w:p>
    <w:p w14:paraId="4B860705" w14:textId="77777777" w:rsidR="000834E4" w:rsidRDefault="0082514C">
      <w:pPr>
        <w:pStyle w:val="RequiredOutput"/>
        <w:keepNext/>
      </w:pPr>
      <w:r>
        <w:t>Listening on tcp://127.0.0.1:8766</w:t>
      </w:r>
    </w:p>
    <w:p w14:paraId="6FC83729" w14:textId="77777777" w:rsidR="000834E4" w:rsidRDefault="0082514C">
      <w:pPr>
        <w:pStyle w:val="RequiredOutput"/>
        <w:keepNext/>
      </w:pPr>
      <w:r>
        <w:t>Received "HELLO spa"</w:t>
      </w:r>
    </w:p>
    <w:p w14:paraId="6EF912C2" w14:textId="77777777" w:rsidR="000834E4" w:rsidRDefault="0082514C">
      <w:pPr>
        <w:pStyle w:val="RequiredOutput"/>
      </w:pPr>
      <w:r>
        <w:t>No line: the client closed the connection</w:t>
      </w:r>
    </w:p>
    <w:p w14:paraId="645187D9" w14:textId="77777777" w:rsidR="000834E4" w:rsidRDefault="000834E4">
      <w:pPr>
        <w:keepNext/>
      </w:pPr>
    </w:p>
    <w:p w14:paraId="26D574EA" w14:textId="77777777" w:rsidR="000834E4" w:rsidRDefault="000834E4">
      <w:pPr>
        <w:keepNext/>
      </w:pPr>
    </w:p>
    <w:p w14:paraId="65F2E9C1" w14:textId="77777777" w:rsidR="000834E4" w:rsidRDefault="0082514C">
      <w:pPr>
        <w:pStyle w:val="Heading2"/>
      </w:pPr>
      <w:r>
        <w:t>Required Combined Output</w:t>
      </w:r>
    </w:p>
    <w:p w14:paraId="32FE8C85" w14:textId="77777777" w:rsidR="000834E4" w:rsidRDefault="0082514C">
      <w:pPr>
        <w:keepNext/>
      </w:pPr>
      <w:r>
        <w:t>With both changes, Terminal 2 shows the Required Challenge Output's lines, and Terminal 1 shows these lines in Assembly and Rust (Erlang: one Read 10 bytes line in place of the two Read lines):</w:t>
      </w:r>
    </w:p>
    <w:p w14:paraId="6A61AA5F" w14:textId="77777777" w:rsidR="000834E4" w:rsidRDefault="000834E4">
      <w:pPr>
        <w:keepNext/>
      </w:pPr>
    </w:p>
    <w:p w14:paraId="3FD1F978" w14:textId="77777777" w:rsidR="000834E4" w:rsidRDefault="0082514C">
      <w:pPr>
        <w:pStyle w:val="RequiredOutput"/>
        <w:keepNext/>
      </w:pPr>
      <w:r>
        <w:t>Listening on tcp://127.0.0.1:8766</w:t>
      </w:r>
    </w:p>
    <w:p w14:paraId="755C4D34" w14:textId="77777777" w:rsidR="000834E4" w:rsidRDefault="0082514C">
      <w:pPr>
        <w:pStyle w:val="RequiredOutput"/>
        <w:keepNext/>
      </w:pPr>
      <w:r>
        <w:t>Read 6 bytes</w:t>
      </w:r>
    </w:p>
    <w:p w14:paraId="710AB135" w14:textId="77777777" w:rsidR="000834E4" w:rsidRDefault="0082514C">
      <w:pPr>
        <w:pStyle w:val="RequiredOutput"/>
        <w:keepNext/>
      </w:pPr>
      <w:r>
        <w:t>Read 4 bytes</w:t>
      </w:r>
    </w:p>
    <w:p w14:paraId="423D3F0E" w14:textId="77777777" w:rsidR="000834E4" w:rsidRDefault="0082514C">
      <w:pPr>
        <w:pStyle w:val="RequiredOutput"/>
        <w:keepNext/>
      </w:pPr>
      <w:r>
        <w:t>Received "HELLO spa"</w:t>
      </w:r>
    </w:p>
    <w:p w14:paraId="42A8DF37" w14:textId="77777777" w:rsidR="000834E4" w:rsidRDefault="0082514C">
      <w:pPr>
        <w:pStyle w:val="RequiredOutput"/>
      </w:pPr>
      <w:r>
        <w:t>No line: the client closed the connection</w:t>
      </w:r>
    </w:p>
    <w:p w14:paraId="638826BB" w14:textId="77777777" w:rsidR="000834E4" w:rsidRDefault="000834E4">
      <w:pPr>
        <w:keepNext/>
      </w:pPr>
    </w:p>
    <w:p w14:paraId="7942C765" w14:textId="77777777" w:rsidR="000834E4" w:rsidRDefault="000834E4">
      <w:pPr>
        <w:keepNext/>
      </w:pPr>
    </w:p>
    <w:p w14:paraId="11E86A60" w14:textId="77777777" w:rsidR="000834E4" w:rsidRDefault="000834E4">
      <w:pPr>
        <w:keepNext/>
      </w:pPr>
    </w:p>
    <w:p w14:paraId="1C45A1F2" w14:textId="77777777" w:rsidR="000834E4" w:rsidRDefault="0082514C">
      <w:pPr>
        <w:pStyle w:val="Heading1"/>
      </w:pPr>
      <w:r>
        <w:t>Completion Checklist</w:t>
      </w:r>
    </w:p>
    <w:p w14:paraId="366275D0" w14:textId="77777777" w:rsidR="000834E4" w:rsidRDefault="0082514C">
      <w:pPr>
        <w:pStyle w:val="ListBullet"/>
      </w:pPr>
      <w:r>
        <w:t>I can name the socket calls each side makes in Assembly, and the option that limits a read on Windows and on Linux.</w:t>
      </w:r>
    </w:p>
    <w:p w14:paraId="7A4E8F8A" w14:textId="77777777" w:rsidR="000834E4" w:rsidRDefault="0082514C">
      <w:pPr>
        <w:pStyle w:val="ListBullet"/>
      </w:pPr>
      <w:r>
        <w:t>I can say why a Linux server sets SO_REUSEADDR, and saw its TIME-WAIT ends with ss.</w:t>
      </w:r>
    </w:p>
    <w:p w14:paraId="32E59F50" w14:textId="77777777" w:rsidR="000834E4" w:rsidRDefault="0082514C">
      <w:pPr>
        <w:pStyle w:val="ListBullet"/>
      </w:pPr>
      <w:r>
        <w:t>I can say what {packet, line} and {packet_size, 1024} do in Erlang, and why the Erlang Exercise reads once.</w:t>
      </w:r>
    </w:p>
    <w:p w14:paraId="2E1D9568" w14:textId="77777777" w:rsidR="000834E4" w:rsidRDefault="0082514C">
      <w:pPr>
        <w:pStyle w:val="ListBullet"/>
      </w:pPr>
      <w:r>
        <w:t>In Assembly on both systems, Rust, and Erlang, the server and client matched the Required Clean-Run Output, the Production-Minded client ended with exit code 0, and the No Server Check reported the refusal with exit code 1.</w:t>
      </w:r>
    </w:p>
    <w:p w14:paraId="3FF98C5A" w14:textId="77777777" w:rsidR="000834E4" w:rsidRDefault="0082514C">
      <w:pPr>
        <w:pStyle w:val="ListBullet"/>
      </w:pPr>
      <w:r>
        <w:t>I saw anvil's listener and one connection to it go from Established to TimeWait on the client's end.</w:t>
      </w:r>
    </w:p>
    <w:p w14:paraId="638A1CCE" w14:textId="77777777" w:rsidR="000834E4" w:rsidRDefault="0082514C">
      <w:pPr>
        <w:pStyle w:val="ListBullet"/>
      </w:pPr>
      <w:r>
        <w:t>I matched the Required Exercise, Challenge, and Combined Output, and I check ports only on computers I own.</w:t>
      </w:r>
    </w:p>
    <w:p w14:paraId="447FE8F2" w14:textId="77777777" w:rsidR="000834E4" w:rsidRDefault="000834E4">
      <w:pPr>
        <w:keepNext/>
      </w:pPr>
    </w:p>
    <w:p w14:paraId="7A186B25" w14:textId="77777777" w:rsidR="000834E4" w:rsidRDefault="000834E4">
      <w:pPr>
        <w:keepNext/>
      </w:pPr>
    </w:p>
    <w:p w14:paraId="15D3657A" w14:textId="77777777" w:rsidR="000834E4" w:rsidRDefault="000834E4">
      <w:pPr>
        <w:keepNext/>
      </w:pPr>
    </w:p>
    <w:p w14:paraId="69E8B6AF" w14:textId="77777777" w:rsidR="000834E4" w:rsidRDefault="0082514C">
      <w:pPr>
        <w:pStyle w:val="Heading1"/>
      </w:pPr>
      <w:r>
        <w:t>Lesson Wrap-Up</w:t>
      </w:r>
    </w:p>
    <w:p w14:paraId="1FB54EB6" w14:textId="77777777" w:rsidR="000834E4" w:rsidRDefault="0082514C">
      <w:r>
        <w:t>You wrote Lesson 7.10's TCP server and client in Assembly, Rust, and Erlang. Windows Assembly called Winsock, as C does; Linux Assembly made the same calls inside WSL, where a server needs SO_REUSEADDR to restart while its old connections wait in TIME-WAIT; Rust wrapped the calls in TcpListener and TcpStream, which close themselves; and Erlang's {packet, line} and {packet_size, 1024} read whole lines within the protocol's limit. Every Production-Minded program limited its waits to 3000 milliseconds and repo</w:t>
      </w:r>
      <w:r>
        <w:t>rted a refused connection with the elapsed time. Solidity said plainly that a contract has no sockets, and anvil showed one TCP connection's life from the outside. The Challenge's check_port is the EXTENDED project's port check; Lesson 7.11a makes the same exchange with UDP.</w:t>
      </w:r>
    </w:p>
    <w:sectPr w:rsidR="000834E4"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0467234">
    <w:abstractNumId w:val="8"/>
  </w:num>
  <w:num w:numId="2" w16cid:durableId="1827352997">
    <w:abstractNumId w:val="6"/>
  </w:num>
  <w:num w:numId="3" w16cid:durableId="1972132445">
    <w:abstractNumId w:val="5"/>
  </w:num>
  <w:num w:numId="4" w16cid:durableId="1665280318">
    <w:abstractNumId w:val="4"/>
  </w:num>
  <w:num w:numId="5" w16cid:durableId="788815485">
    <w:abstractNumId w:val="7"/>
  </w:num>
  <w:num w:numId="6" w16cid:durableId="2054423907">
    <w:abstractNumId w:val="3"/>
  </w:num>
  <w:num w:numId="7" w16cid:durableId="2052924237">
    <w:abstractNumId w:val="2"/>
  </w:num>
  <w:num w:numId="8" w16cid:durableId="1886988383">
    <w:abstractNumId w:val="1"/>
  </w:num>
  <w:num w:numId="9" w16cid:durableId="469251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4E4"/>
    <w:rsid w:val="0015074B"/>
    <w:rsid w:val="0029639D"/>
    <w:rsid w:val="00326F90"/>
    <w:rsid w:val="005E3B5E"/>
    <w:rsid w:val="0082514C"/>
    <w:rsid w:val="00AA1D8D"/>
    <w:rsid w:val="00B47730"/>
    <w:rsid w:val="00BA500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6E77FE"/>
  <w14:defaultImageDpi w14:val="300"/>
  <w15:docId w15:val="{BB345C09-2F00-4568-B789-FB1856F0C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20422</Words>
  <Characters>107904</Characters>
  <Application>Microsoft Office Word</Application>
  <DocSecurity>0</DocSecurity>
  <Lines>4087</Lines>
  <Paragraphs>3393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7.10a TCP Sockets EXTENDED</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