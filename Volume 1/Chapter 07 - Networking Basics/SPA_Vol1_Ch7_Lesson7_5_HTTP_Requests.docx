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5D493" w14:textId="77777777" w:rsidR="005D51FB" w:rsidRDefault="00322552">
      <w:pPr>
        <w:pStyle w:val="AcademyTitle"/>
      </w:pPr>
      <w:r>
        <w:t>SYSTEMS PROGRAMMING ACADEMY</w:t>
      </w:r>
    </w:p>
    <w:p w14:paraId="69D90D7A" w14:textId="77777777" w:rsidR="005D51FB" w:rsidRDefault="00322552">
      <w:pPr>
        <w:pStyle w:val="VolumeTitle"/>
      </w:pPr>
      <w:r>
        <w:t>Volume 1: Foundations of Systems Programming</w:t>
      </w:r>
    </w:p>
    <w:p w14:paraId="46E6E7BF" w14:textId="77777777" w:rsidR="005D51FB" w:rsidRDefault="00322552">
      <w:pPr>
        <w:pStyle w:val="ChapterTitle"/>
      </w:pPr>
      <w:r>
        <w:t>Chapter 7: Networking Basics</w:t>
      </w:r>
    </w:p>
    <w:p w14:paraId="23556FD7" w14:textId="77777777" w:rsidR="005D51FB" w:rsidRDefault="00322552">
      <w:pPr>
        <w:pStyle w:val="LessonTitle"/>
      </w:pPr>
      <w:r>
        <w:t>Lesson 7.5: HTTP Requests</w:t>
      </w:r>
    </w:p>
    <w:p w14:paraId="1FB062B3" w14:textId="77777777" w:rsidR="005D51FB" w:rsidRDefault="00322552">
      <w:pPr>
        <w:pStyle w:val="LessonSubtitle"/>
      </w:pPr>
      <w:r>
        <w:t>One Request as a Network Transaction, Seen From Both Sides</w:t>
      </w:r>
    </w:p>
    <w:p w14:paraId="4CC72D77" w14:textId="77777777" w:rsidR="005D51FB" w:rsidRDefault="005D51FB">
      <w:pPr>
        <w:keepNext/>
      </w:pPr>
    </w:p>
    <w:p w14:paraId="1028102A" w14:textId="77777777" w:rsidR="005D51FB" w:rsidRDefault="005D51FB">
      <w:pPr>
        <w:keepNext/>
      </w:pPr>
    </w:p>
    <w:p w14:paraId="6C00DE3E" w14:textId="77777777" w:rsidR="005D51FB" w:rsidRDefault="005D51FB">
      <w:pPr>
        <w:keepNext/>
      </w:pPr>
    </w:p>
    <w:p w14:paraId="785AD932" w14:textId="77777777" w:rsidR="005D51FB" w:rsidRDefault="00322552">
      <w:pPr>
        <w:pStyle w:val="Heading1"/>
      </w:pPr>
      <w:r>
        <w:t>Goal</w:t>
      </w:r>
    </w:p>
    <w:p w14:paraId="504B49ED" w14:textId="77777777" w:rsidR="005D51FB" w:rsidRDefault="00322552">
      <w:r>
        <w:t>Look at an HTTP request the way a network engineer does: as one transaction between two programs, with a destination host and port, a protocol, a result, and a time. In C, C++, C#, Go, Python, and TypeScript, send a request to the health endpoint of your own Lesson 6.0 HTTPS server and print a concise connectivity summary, while the server's own window shows the same request from the other side. The Basic program sends one request with the library directly and shows the HTTP version the server answered with</w:t>
      </w:r>
      <w:r>
        <w:t>. The Production-Minded program sends its requests with Lesson 6.4's send_request, now in its own module, reads the destination from each URL, and reports a status or the kind of failure; with the server stopped, it reports refused. Three curl.exe contrasts then show the parts of the time, what happens when http:// is sent to the HTTPS port, and why the course writes 127.0.0.1 instead of localhost.</w:t>
      </w:r>
    </w:p>
    <w:p w14:paraId="735FDF30" w14:textId="77777777" w:rsidR="005D51FB" w:rsidRDefault="005D51FB">
      <w:pPr>
        <w:keepNext/>
      </w:pPr>
    </w:p>
    <w:p w14:paraId="40022953" w14:textId="77777777" w:rsidR="005D51FB" w:rsidRDefault="005D51FB">
      <w:pPr>
        <w:keepNext/>
      </w:pPr>
    </w:p>
    <w:p w14:paraId="2DF83CC8" w14:textId="77777777" w:rsidR="005D51FB" w:rsidRDefault="005D51FB">
      <w:pPr>
        <w:keepNext/>
      </w:pPr>
    </w:p>
    <w:p w14:paraId="27408027" w14:textId="77777777" w:rsidR="005D51FB" w:rsidRDefault="00322552">
      <w:pPr>
        <w:pStyle w:val="Heading1"/>
      </w:pPr>
      <w:r>
        <w:t>Why This Matters</w:t>
      </w:r>
    </w:p>
    <w:p w14:paraId="7081142F" w14:textId="77777777" w:rsidR="005D51FB" w:rsidRDefault="00322552">
      <w:r>
        <w:t>"The service is down" is the most common report a developer hears, and it can mean many different things: nothing listens on the port, the client speaks the wrong protocol, a certificate is refused, the name leads to the wrong address, or the service answered with an error. Lesson 7.4 showed that an echo proves only that a computer's network stack answers. An HTTP request asks the service itself, and its summary (where it went, how it was spoken, what came back, and how long it took) tells you which of thos</w:t>
      </w:r>
      <w:r>
        <w:t>e problems you have before you open any code. The same five facts are what monitoring tools, load balancers' health checks, and your chapter project report.</w:t>
      </w:r>
    </w:p>
    <w:p w14:paraId="22F03BDF" w14:textId="77777777" w:rsidR="005D51FB" w:rsidRDefault="005D51FB">
      <w:pPr>
        <w:keepNext/>
      </w:pPr>
    </w:p>
    <w:p w14:paraId="7535A9F5" w14:textId="77777777" w:rsidR="005D51FB" w:rsidRDefault="005D51FB">
      <w:pPr>
        <w:keepNext/>
      </w:pPr>
    </w:p>
    <w:p w14:paraId="26C614F1" w14:textId="77777777" w:rsidR="005D51FB" w:rsidRDefault="005D51FB">
      <w:pPr>
        <w:keepNext/>
      </w:pPr>
    </w:p>
    <w:p w14:paraId="181E1B9F" w14:textId="77777777" w:rsidR="005D51FB" w:rsidRDefault="00322552">
      <w:pPr>
        <w:pStyle w:val="Heading1"/>
      </w:pPr>
      <w:r>
        <w:t>Concept</w:t>
      </w:r>
    </w:p>
    <w:p w14:paraId="561673D5" w14:textId="77777777" w:rsidR="005D51FB" w:rsidRDefault="005D51FB">
      <w:pPr>
        <w:keepNext/>
      </w:pPr>
    </w:p>
    <w:p w14:paraId="3666A0C0" w14:textId="77777777" w:rsidR="005D51FB" w:rsidRDefault="005D51FB">
      <w:pPr>
        <w:keepNext/>
      </w:pPr>
    </w:p>
    <w:p w14:paraId="1A31AE95" w14:textId="77777777" w:rsidR="005D51FB" w:rsidRDefault="00322552">
      <w:pPr>
        <w:pStyle w:val="Heading2"/>
      </w:pPr>
      <w:r>
        <w:t>A Request Is a Transaction With Two Sides</w:t>
      </w:r>
    </w:p>
    <w:p w14:paraId="7F0352E1" w14:textId="77777777" w:rsidR="005D51FB" w:rsidRDefault="00322552">
      <w:pPr>
        <w:pStyle w:val="ListBullet"/>
      </w:pPr>
      <w:r>
        <w:t>Every HTTPS request in Chapter 6 was a small network transaction: the client opened a TCP connection to a host and port, set up TLS on it, sent the request, and read the answer; then the connection closed or was kept for the next request. Lesson 7.6 explains TCP, and Lesson 7.7 ports.</w:t>
      </w:r>
    </w:p>
    <w:p w14:paraId="3D8F9041" w14:textId="77777777" w:rsidR="005D51FB" w:rsidRDefault="00322552">
      <w:pPr>
        <w:pStyle w:val="ListBullet"/>
      </w:pPr>
      <w:r>
        <w:t>The two sides see different things. The client sees the status and how long it waited. The server sees the request it received and prints one log line for it, such as GET /api/v1/health -&gt; 200. The server's log line is built from the request line it received (GET /api/v1/health HTTP/1.1, then headers such as Host) and the status line it sent back (HTTP/1.1 200 OK, then headers and the body). Reading both sides at once tells you whether a request reached the server at all.</w:t>
      </w:r>
    </w:p>
    <w:p w14:paraId="479DD3AC" w14:textId="77777777" w:rsidR="005D51FB" w:rsidRDefault="00322552">
      <w:pPr>
        <w:pStyle w:val="ListBullet"/>
      </w:pPr>
      <w:r>
        <w:t>This lesson reuses Chapter 6 unchanged: your Lesson 6.0 server, copied with its certificates, and Lesson 6.4's send_request. What is new is the view: the request as traffic, not as an API call. The structure of HTTP itself, its request and response lines, headers, and connection reuse, is Volume 3, Chapter 14 (HTTP Fundamentals), and TLS is Volume 3, Chapters 12 and 13.</w:t>
      </w:r>
    </w:p>
    <w:p w14:paraId="0CCE40F5" w14:textId="77777777" w:rsidR="005D51FB" w:rsidRDefault="005D51FB">
      <w:pPr>
        <w:keepNext/>
      </w:pPr>
    </w:p>
    <w:p w14:paraId="5F9EB7D1" w14:textId="77777777" w:rsidR="005D51FB" w:rsidRDefault="005D51FB">
      <w:pPr>
        <w:keepNext/>
      </w:pPr>
    </w:p>
    <w:p w14:paraId="66FEAB55" w14:textId="77777777" w:rsidR="005D51FB" w:rsidRDefault="00322552">
      <w:pPr>
        <w:pStyle w:val="Heading2"/>
      </w:pPr>
      <w:r>
        <w:t>The Five Facts in a Connectivity Summary</w:t>
      </w:r>
    </w:p>
    <w:p w14:paraId="52FFD6FC" w14:textId="77777777" w:rsidR="005D51FB" w:rsidRDefault="00322552">
      <w:pPr>
        <w:pStyle w:val="ListBullet"/>
      </w:pPr>
      <w:r>
        <w:t>Host and port come from the URL: https://127.0.0.1:8765/api/v1/health goes to host 127.0.0.1, port 8765. A URL that names no port uses its scheme's own port: 443 for https and 80 for http. The course server uses 8765, so every course URL names it.</w:t>
      </w:r>
    </w:p>
    <w:p w14:paraId="3BE76C18" w14:textId="77777777" w:rsidR="005D51FB" w:rsidRDefault="00322552">
      <w:pPr>
        <w:pStyle w:val="ListBullet"/>
      </w:pPr>
      <w:r>
        <w:t>Protocol: the scheme, https, says HTTP inside TLS. The HTTP version is what the server's status line names, the first line of its answer: HTTP/1.1 from most servers. Python's http.server answers HTTP/1.0 unless told otherwise, and fetch does not show the version at all.</w:t>
      </w:r>
    </w:p>
    <w:p w14:paraId="382AB9CC" w14:textId="77777777" w:rsidR="005D51FB" w:rsidRDefault="00322552">
      <w:pPr>
        <w:pStyle w:val="ListBullet"/>
      </w:pPr>
      <w:r>
        <w:t>Result: a status, any status, means the service answered: 200 and 404 both prove that the server runs, reads requests, and answers them (Lesson 6.4). No answer at all is a failure, and send_request's ApiResponse.failure says which kind: refused, timeout, certificate, or other.</w:t>
      </w:r>
    </w:p>
    <w:p w14:paraId="5A26A239" w14:textId="77777777" w:rsidR="005D51FB" w:rsidRDefault="00322552">
      <w:pPr>
        <w:pStyle w:val="ListBullet"/>
      </w:pPr>
      <w:r>
        <w:t>Timing: the elapsed time from the start of the request to the end of the answer, in whole milliseconds, measured with a clock that only moves forward (Lesson 7.4). It holds everything: connecting, the TLS handshake, sending, the server's work, and reading the answer. On this computer, a request to 127.0.0.1 takes a few milliseconds; the first request of a program also pays for loading its TLS library.</w:t>
      </w:r>
    </w:p>
    <w:p w14:paraId="172A39C1" w14:textId="77777777" w:rsidR="005D51FB" w:rsidRDefault="005D51FB">
      <w:pPr>
        <w:keepNext/>
      </w:pPr>
    </w:p>
    <w:p w14:paraId="49F65ACF" w14:textId="77777777" w:rsidR="005D51FB" w:rsidRDefault="005D51FB">
      <w:pPr>
        <w:keepNext/>
      </w:pPr>
    </w:p>
    <w:p w14:paraId="0B068BCC" w14:textId="77777777" w:rsidR="005D51FB" w:rsidRDefault="00322552">
      <w:pPr>
        <w:pStyle w:val="Heading2"/>
      </w:pPr>
      <w:r>
        <w:t>Reading a Failure</w:t>
      </w:r>
    </w:p>
    <w:p w14:paraId="152DC75C" w14:textId="77777777" w:rsidR="005D51FB" w:rsidRDefault="00322552">
      <w:pPr>
        <w:pStyle w:val="ListBullet"/>
      </w:pPr>
      <w:r>
        <w:t>refused: the computer at the address answered, but nothing listens on that port, so the connection was turned away. How long a refusal takes depends on how the library connects: with C's libcurl, cpp-httplib, C#'s HttpClient, and Python's urllib, Windows tries the connection again for about 2 seconds before it reports refused, while Go and TypeScript (Node) hear it within a few milliseconds. Compare Lesson 7.4: with the server stopped, the echo was still answered; the HTTP request is not.</w:t>
      </w:r>
    </w:p>
    <w:p w14:paraId="1845DB62" w14:textId="77777777" w:rsidR="005D51FB" w:rsidRDefault="00322552">
      <w:pPr>
        <w:pStyle w:val="ListBullet"/>
      </w:pPr>
      <w:r>
        <w:t>An open port is not enough. The server on 8765 expects a TLS handshake first; plain http:// sends readable text instead, so the TLS library gives up and closes the connection. The client sees the connection reset, and the server's log shows nothing, because no HTTP request ever reached its handler. This lesson shows it with one server only, because each language's server reacts differently: Go's, for one, answers 400 instead of closing.</w:t>
      </w:r>
    </w:p>
    <w:p w14:paraId="4AFDF29A" w14:textId="77777777" w:rsidR="005D51FB" w:rsidRDefault="00322552">
      <w:pPr>
        <w:pStyle w:val="ListBullet"/>
      </w:pPr>
      <w:r>
        <w:t>localhost is a name, and Windows turns it into ::1 first, then 127.0.0.1 (Lesson 7.3). The course server listens on 127.0.0.1 only, so a client asking for localhost finds nobody at ::1 and must try 127.0.0.1 next. curl.exe starts the second try after about 0.2 seconds (the Happy Eyeballs method, RFC 8305); a client that tries one address at a time, such as Python's urllib, waits the full 2 seconds of the refused ::1 first. The request still succeeds, because the certificate also names localhost, but it is s</w:t>
      </w:r>
      <w:r>
        <w:t>lower. That is why the course writes 127.0.0.1.</w:t>
      </w:r>
    </w:p>
    <w:p w14:paraId="0B50DA09" w14:textId="77777777" w:rsidR="005D51FB" w:rsidRDefault="00322552">
      <w:pPr>
        <w:pStyle w:val="ListBullet"/>
      </w:pPr>
      <w:r>
        <w:t>A proxy can change where a request goes. The environment variables HTTP_PROXY, HTTPS_PROXY, and NO_PROXY tell many clients to send their requests through a proxy server instead of straight to the destination, so the host in the URL is not the host the client connects to. Many libraries skip the proxy for 127.0.0.1 and localhost, but not every one does: Python's urllib uses HTTPS_PROXY with no exemption for 127.0.0.1. No program here sets a proxy; if a request on your computer behaves strangely, check whethe</w:t>
      </w:r>
      <w:r>
        <w:t>r those variables are set with Get-ChildItem Env:*proxy*, which prints nothing when none is.</w:t>
      </w:r>
    </w:p>
    <w:p w14:paraId="37C947D0" w14:textId="77777777" w:rsidR="005D51FB" w:rsidRDefault="005D51FB">
      <w:pPr>
        <w:keepNext/>
      </w:pPr>
    </w:p>
    <w:p w14:paraId="3FD4C769" w14:textId="77777777" w:rsidR="005D51FB" w:rsidRDefault="005D51FB">
      <w:pPr>
        <w:keepNext/>
      </w:pPr>
    </w:p>
    <w:p w14:paraId="60F2E09B" w14:textId="77777777" w:rsidR="005D51FB" w:rsidRDefault="005D51FB">
      <w:pPr>
        <w:keepNext/>
      </w:pPr>
    </w:p>
    <w:p w14:paraId="609F95DD" w14:textId="77777777" w:rsidR="005D51FB" w:rsidRDefault="00322552">
      <w:pPr>
        <w:pStyle w:val="Heading1"/>
      </w:pPr>
      <w:r>
        <w:t>Workflows</w:t>
      </w:r>
    </w:p>
    <w:p w14:paraId="65452D47" w14:textId="77777777" w:rsidR="005D51FB" w:rsidRDefault="00322552">
      <w:pPr>
        <w:pStyle w:val="WorkflowText"/>
        <w:keepNext/>
      </w:pPr>
      <w:r>
        <w:t>Once: Copy Lesson 6.0's Servers, Certificates, and Project Files; Copy Check</w:t>
      </w:r>
    </w:p>
    <w:p w14:paraId="29E6EF83" w14:textId="77777777" w:rsidR="005D51FB" w:rsidRDefault="00322552">
      <w:pPr>
        <w:pStyle w:val="WorkflowText"/>
        <w:keepNext/>
      </w:pPr>
      <w:r>
        <w:t>↓</w:t>
      </w:r>
    </w:p>
    <w:p w14:paraId="1B7F2B97" w14:textId="77777777" w:rsidR="005D51FB" w:rsidRDefault="00322552">
      <w:pPr>
        <w:pStyle w:val="WorkflowText"/>
        <w:keepNext/>
      </w:pPr>
      <w:r>
        <w:t>Contrasts: curl.exe's Timings, http:// on the HTTPS Port, localhost's Detour</w:t>
      </w:r>
    </w:p>
    <w:p w14:paraId="78B7FFC4" w14:textId="77777777" w:rsidR="005D51FB" w:rsidRDefault="00322552">
      <w:pPr>
        <w:pStyle w:val="WorkflowText"/>
        <w:keepNext/>
      </w:pPr>
      <w:r>
        <w:t>↓</w:t>
      </w:r>
    </w:p>
    <w:p w14:paraId="45DC0015" w14:textId="77777777" w:rsidR="005D51FB" w:rsidRDefault="00322552">
      <w:pPr>
        <w:pStyle w:val="WorkflowText"/>
        <w:keepNext/>
      </w:pPr>
      <w:r>
        <w:t>Basic: Terminal 1 Runs Your Server; Terminal 2 Prints One Summary</w:t>
      </w:r>
    </w:p>
    <w:p w14:paraId="23FC0577" w14:textId="77777777" w:rsidR="005D51FB" w:rsidRDefault="00322552">
      <w:pPr>
        <w:pStyle w:val="WorkflowText"/>
        <w:keepNext/>
      </w:pPr>
      <w:r>
        <w:t>↓</w:t>
      </w:r>
    </w:p>
    <w:p w14:paraId="166A65EC" w14:textId="77777777" w:rsidR="005D51FB" w:rsidRDefault="00322552">
      <w:pPr>
        <w:pStyle w:val="WorkflowText"/>
      </w:pPr>
      <w:r>
        <w:t>Production: send_request's Summaries, Then the Same Program With No Server</w:t>
      </w:r>
    </w:p>
    <w:p w14:paraId="0AD4D159" w14:textId="77777777" w:rsidR="005D51FB" w:rsidRDefault="005D51FB">
      <w:pPr>
        <w:keepNext/>
      </w:pPr>
    </w:p>
    <w:p w14:paraId="2170092B" w14:textId="77777777" w:rsidR="005D51FB" w:rsidRDefault="005D51FB">
      <w:pPr>
        <w:keepNext/>
      </w:pPr>
    </w:p>
    <w:p w14:paraId="621C752F" w14:textId="77777777" w:rsidR="005D51FB" w:rsidRDefault="005D51FB">
      <w:pPr>
        <w:keepNext/>
      </w:pPr>
    </w:p>
    <w:p w14:paraId="78C87F9C" w14:textId="77777777" w:rsidR="005D51FB" w:rsidRDefault="00322552">
      <w:pPr>
        <w:pStyle w:val="Heading1"/>
      </w:pPr>
      <w:r>
        <w:t>Shared Learning Contract</w:t>
      </w:r>
    </w:p>
    <w:p w14:paraId="3ED48752" w14:textId="77777777" w:rsidR="005D51FB" w:rsidRDefault="00322552">
      <w:pPr>
        <w:pStyle w:val="ListBullet"/>
      </w:pPr>
      <w:r>
        <w:t>Every server is the learner's Lesson 6.0 Production server, copied unchanged, listening on https://127.0.0.1:8765 and printing one line per answered request.</w:t>
      </w:r>
    </w:p>
    <w:p w14:paraId="7A58342B" w14:textId="77777777" w:rsidR="005D51FB" w:rsidRDefault="00322552">
      <w:pPr>
        <w:pStyle w:val="ListBullet"/>
      </w:pPr>
      <w:r>
        <w:t>The Basic program sends GET https://127.0.0.1:8765/api/v1/health once, trusting .\certs\spa-ca.pem only, and prints Request, Host, Port, Protocol (https and the HTTP version the library shows), Result: status 200, and Elapsed in whole milliseconds.</w:t>
      </w:r>
    </w:p>
    <w:p w14:paraId="24D65E98" w14:textId="77777777" w:rsidR="005D51FB" w:rsidRDefault="00322552">
      <w:pPr>
        <w:pStyle w:val="ListBullet"/>
      </w:pPr>
      <w:r>
        <w:t>The Production-Minded program sends GET /api/v1/health and GET /api/v1/nothing with Lesson 6.4's send_request, unchanged, from the new api_client module. For each it prints Request, then Host, Port, and Protocol read from the URL (443 for https, 80 for http when the URL names no port), then Result: status and the code, or Result: no answer and the failure kind, then Elapsed. It ends with exit code 0 when every request got an answer, and 1 when any did not; send_request's Error and Reason lines go to the err</w:t>
      </w:r>
      <w:r>
        <w:t>or stream.</w:t>
      </w:r>
    </w:p>
    <w:p w14:paraId="4EF7A231" w14:textId="77777777" w:rsidR="005D51FB" w:rsidRDefault="00322552">
      <w:pPr>
        <w:pStyle w:val="ListBullet"/>
      </w:pPr>
      <w:r>
        <w:t>The Reason lines are the only lines that differ between languages, apart from the Basic Protocol line in Python and TypeScript.</w:t>
      </w:r>
    </w:p>
    <w:p w14:paraId="0D161BC1" w14:textId="77777777" w:rsidR="005D51FB" w:rsidRDefault="005D51FB">
      <w:pPr>
        <w:keepNext/>
      </w:pPr>
    </w:p>
    <w:p w14:paraId="24336872" w14:textId="77777777" w:rsidR="005D51FB" w:rsidRDefault="005D51FB">
      <w:pPr>
        <w:keepNext/>
      </w:pPr>
    </w:p>
    <w:p w14:paraId="633AB321" w14:textId="77777777" w:rsidR="005D51FB" w:rsidRDefault="005D51FB">
      <w:pPr>
        <w:keepNext/>
      </w:pPr>
    </w:p>
    <w:p w14:paraId="5DF6F166" w14:textId="77777777" w:rsidR="005D51FB" w:rsidRDefault="00322552">
      <w:pPr>
        <w:pStyle w:val="Heading1"/>
      </w:pPr>
      <w:r>
        <w:t>Project Layout</w:t>
      </w:r>
    </w:p>
    <w:p w14:paraId="6597ABEC" w14:textId="77777777" w:rsidR="005D51FB" w:rsidRDefault="00322552">
      <w:pPr>
        <w:pStyle w:val="CommandBlock"/>
        <w:keepNext/>
      </w:pPr>
      <w:r>
        <w:t>lesson-7.5/</w:t>
      </w:r>
    </w:p>
    <w:p w14:paraId="06AB5CB9" w14:textId="77777777" w:rsidR="005D51FB" w:rsidRDefault="00322552">
      <w:pPr>
        <w:pStyle w:val="CommandBlock"/>
        <w:keepNext/>
      </w:pPr>
      <w:r>
        <w:t xml:space="preserve">  c/basic_http_request.c</w:t>
      </w:r>
    </w:p>
    <w:p w14:paraId="7710CC77" w14:textId="77777777" w:rsidR="005D51FB" w:rsidRDefault="00322552">
      <w:pPr>
        <w:pStyle w:val="CommandBlock"/>
      </w:pPr>
      <w:r>
        <w:t xml:space="preserve">  c/api_client.h</w:t>
      </w:r>
    </w:p>
    <w:p w14:paraId="5A80F853" w14:textId="77777777" w:rsidR="005D51FB" w:rsidRDefault="00322552">
      <w:pPr>
        <w:pStyle w:val="CommandBlock"/>
      </w:pPr>
      <w:r>
        <w:t xml:space="preserve">  c/api_client.c</w:t>
      </w:r>
    </w:p>
    <w:p w14:paraId="20C3752D" w14:textId="77777777" w:rsidR="005D51FB" w:rsidRDefault="00322552">
      <w:pPr>
        <w:pStyle w:val="CommandBlock"/>
      </w:pPr>
      <w:r>
        <w:t xml:space="preserve">  c/http_requests.c</w:t>
      </w:r>
    </w:p>
    <w:p w14:paraId="0572FDD7" w14:textId="77777777" w:rsidR="005D51FB" w:rsidRDefault="00322552">
      <w:pPr>
        <w:pStyle w:val="CommandBlock"/>
      </w:pPr>
      <w:r>
        <w:t xml:space="preserve">  cpp/basic_http_request.cpp</w:t>
      </w:r>
    </w:p>
    <w:p w14:paraId="2780E751" w14:textId="77777777" w:rsidR="005D51FB" w:rsidRDefault="00322552">
      <w:pPr>
        <w:pStyle w:val="CommandBlock"/>
      </w:pPr>
      <w:r>
        <w:t xml:space="preserve">  cpp/api_client.h</w:t>
      </w:r>
    </w:p>
    <w:p w14:paraId="1736C979" w14:textId="77777777" w:rsidR="005D51FB" w:rsidRDefault="00322552">
      <w:pPr>
        <w:pStyle w:val="CommandBlock"/>
      </w:pPr>
      <w:r>
        <w:t xml:space="preserve">  cpp/api_client.cpp</w:t>
      </w:r>
    </w:p>
    <w:p w14:paraId="2BDBDF88" w14:textId="77777777" w:rsidR="005D51FB" w:rsidRDefault="00322552">
      <w:pPr>
        <w:pStyle w:val="CommandBlock"/>
      </w:pPr>
      <w:r>
        <w:t xml:space="preserve">  cpp/http_requests.cpp</w:t>
      </w:r>
    </w:p>
    <w:p w14:paraId="2D1B1D34" w14:textId="77777777" w:rsidR="005D51FB" w:rsidRDefault="00322552">
      <w:pPr>
        <w:pStyle w:val="CommandBlock"/>
      </w:pPr>
      <w:r>
        <w:t xml:space="preserve">  csharp/BasicHttpRequest/Program.cs</w:t>
      </w:r>
    </w:p>
    <w:p w14:paraId="043C2198" w14:textId="77777777" w:rsidR="005D51FB" w:rsidRDefault="00322552">
      <w:pPr>
        <w:pStyle w:val="CommandBlock"/>
      </w:pPr>
      <w:r>
        <w:t xml:space="preserve">  csharp/HttpRequests/ApiClient.cs</w:t>
      </w:r>
    </w:p>
    <w:p w14:paraId="11E1858F" w14:textId="77777777" w:rsidR="005D51FB" w:rsidRDefault="00322552">
      <w:pPr>
        <w:pStyle w:val="CommandBlock"/>
      </w:pPr>
      <w:r>
        <w:t xml:space="preserve">  csharp/HttpRequests/Program.cs</w:t>
      </w:r>
    </w:p>
    <w:p w14:paraId="13CD816A" w14:textId="77777777" w:rsidR="005D51FB" w:rsidRDefault="00322552">
      <w:pPr>
        <w:pStyle w:val="CommandBlock"/>
      </w:pPr>
      <w:r>
        <w:t xml:space="preserve">  go/basic/main.go</w:t>
      </w:r>
    </w:p>
    <w:p w14:paraId="4DEA7767" w14:textId="77777777" w:rsidR="005D51FB" w:rsidRDefault="00322552">
      <w:pPr>
        <w:pStyle w:val="CommandBlock"/>
      </w:pPr>
      <w:r>
        <w:t xml:space="preserve">  go/apiclient/api_client.go</w:t>
      </w:r>
    </w:p>
    <w:p w14:paraId="36F39797" w14:textId="77777777" w:rsidR="005D51FB" w:rsidRDefault="00322552">
      <w:pPr>
        <w:pStyle w:val="CommandBlock"/>
      </w:pPr>
      <w:r>
        <w:t xml:space="preserve">  go/main.go</w:t>
      </w:r>
    </w:p>
    <w:p w14:paraId="3A0B4848" w14:textId="77777777" w:rsidR="005D51FB" w:rsidRDefault="00322552">
      <w:pPr>
        <w:pStyle w:val="CommandBlock"/>
      </w:pPr>
      <w:r>
        <w:t xml:space="preserve">  python/basic_http_request.py</w:t>
      </w:r>
    </w:p>
    <w:p w14:paraId="5DE0D67C" w14:textId="77777777" w:rsidR="005D51FB" w:rsidRDefault="00322552">
      <w:pPr>
        <w:pStyle w:val="CommandBlock"/>
      </w:pPr>
      <w:r>
        <w:t xml:space="preserve">  python/api_client.py</w:t>
      </w:r>
    </w:p>
    <w:p w14:paraId="15913535" w14:textId="77777777" w:rsidR="005D51FB" w:rsidRDefault="00322552">
      <w:pPr>
        <w:pStyle w:val="CommandBlock"/>
      </w:pPr>
      <w:r>
        <w:t xml:space="preserve">  python/http_requests.py</w:t>
      </w:r>
    </w:p>
    <w:p w14:paraId="7EB2E3C7" w14:textId="77777777" w:rsidR="005D51FB" w:rsidRDefault="00322552">
      <w:pPr>
        <w:pStyle w:val="CommandBlock"/>
        <w:keepNext/>
      </w:pPr>
      <w:r>
        <w:lastRenderedPageBreak/>
        <w:t xml:space="preserve">  typescript/src/basic.ts</w:t>
      </w:r>
    </w:p>
    <w:p w14:paraId="2FD94BF8" w14:textId="77777777" w:rsidR="005D51FB" w:rsidRDefault="00322552">
      <w:pPr>
        <w:pStyle w:val="CommandBlock"/>
        <w:keepNext/>
      </w:pPr>
      <w:r>
        <w:t xml:space="preserve">  typescript/src/apiClient.ts</w:t>
      </w:r>
    </w:p>
    <w:p w14:paraId="3E443A8B" w14:textId="77777777" w:rsidR="005D51FB" w:rsidRDefault="00322552">
      <w:pPr>
        <w:pStyle w:val="CommandBlock"/>
      </w:pPr>
      <w:r>
        <w:t xml:space="preserve">  typescript/src/main.ts</w:t>
      </w:r>
    </w:p>
    <w:p w14:paraId="5A86AAFB" w14:textId="77777777" w:rsidR="005D51FB" w:rsidRDefault="005D51FB">
      <w:pPr>
        <w:keepNext/>
      </w:pPr>
    </w:p>
    <w:p w14:paraId="7B5A39C5" w14:textId="77777777" w:rsidR="005D51FB" w:rsidRDefault="00322552">
      <w:r>
        <w:t>The files the Lesson 6.0 Copy Setup copies (the certificates, .gitignore, each language's server, cpp-httplib and the project's OpenSSL, the two .csproj files, go.mod, and the TypeScript project files) are not printed in this lesson, so they are not in the layout.</w:t>
      </w:r>
    </w:p>
    <w:p w14:paraId="4F672B8F" w14:textId="77777777" w:rsidR="005D51FB" w:rsidRDefault="005D51FB">
      <w:pPr>
        <w:keepNext/>
      </w:pPr>
    </w:p>
    <w:p w14:paraId="43FEE37E" w14:textId="77777777" w:rsidR="005D51FB" w:rsidRDefault="005D51FB">
      <w:pPr>
        <w:keepNext/>
      </w:pPr>
    </w:p>
    <w:p w14:paraId="246A2ABF" w14:textId="77777777" w:rsidR="005D51FB" w:rsidRDefault="005D51FB">
      <w:pPr>
        <w:keepNext/>
      </w:pPr>
    </w:p>
    <w:p w14:paraId="17F6B04A" w14:textId="77777777" w:rsidR="005D51FB" w:rsidRDefault="00322552">
      <w:pPr>
        <w:pStyle w:val="Heading1"/>
      </w:pPr>
      <w:r>
        <w:t>Project Setup</w:t>
      </w:r>
    </w:p>
    <w:p w14:paraId="6DD5C49F" w14:textId="77777777" w:rsidR="005D51FB" w:rsidRDefault="00322552">
      <w:r>
        <w:t>This lesson needs your finished Lesson 6.0 folder, lesson-6.0, for its servers, its certificates, and its project files, and the libraries Lesson 6.0 installed: MSYS2's libmicrohttpd and libcurl for C, and Visual C++ for C++. It needs no database, no internet connection, and no administrator rights.</w:t>
      </w:r>
    </w:p>
    <w:p w14:paraId="3CE4FB60" w14:textId="77777777" w:rsidR="005D51FB" w:rsidRDefault="005D51FB">
      <w:pPr>
        <w:keepNext/>
      </w:pPr>
    </w:p>
    <w:p w14:paraId="378C7634" w14:textId="77777777" w:rsidR="005D51FB" w:rsidRDefault="005D51FB">
      <w:pPr>
        <w:keepNext/>
      </w:pPr>
    </w:p>
    <w:p w14:paraId="229F8B0C" w14:textId="77777777" w:rsidR="005D51FB" w:rsidRDefault="00322552">
      <w:pPr>
        <w:pStyle w:val="Heading2"/>
      </w:pPr>
      <w:r>
        <w:t>Windows PowerShell Project Setup</w:t>
      </w:r>
    </w:p>
    <w:p w14:paraId="5DA62340" w14:textId="77777777" w:rsidR="005D51FB" w:rsidRDefault="00322552">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lesson-7.5 sits beside the earlier lessons. Set-Location then moves into the lesson folder, where the rest of the lesson runs.</w:t>
      </w:r>
    </w:p>
    <w:p w14:paraId="49A32A90" w14:textId="77777777" w:rsidR="005D51FB" w:rsidRDefault="005D51FB">
      <w:pPr>
        <w:keepNext/>
      </w:pPr>
    </w:p>
    <w:p w14:paraId="13A4A7C3" w14:textId="77777777" w:rsidR="005D51FB" w:rsidRDefault="00322552">
      <w:pPr>
        <w:pStyle w:val="CommandBlock"/>
        <w:keepNext/>
      </w:pPr>
      <w:r>
        <w:t>New-Item -ItemType Directory -Force "$HOME\spa\lesson-7.5" | Out-Null</w:t>
      </w:r>
    </w:p>
    <w:p w14:paraId="2EC4A853" w14:textId="77777777" w:rsidR="005D51FB" w:rsidRDefault="00322552">
      <w:pPr>
        <w:pStyle w:val="CommandBlock"/>
        <w:keepNext/>
      </w:pPr>
      <w:r>
        <w:t>Set-Location "$HOME\spa\lesson-7.5"</w:t>
      </w:r>
    </w:p>
    <w:p w14:paraId="497A52BE" w14:textId="77777777" w:rsidR="005D51FB" w:rsidRDefault="00322552">
      <w:pPr>
        <w:pStyle w:val="CommandBlock"/>
      </w:pPr>
      <w:r>
        <w:t>New-Item -ItemType Directory -Force "$HOME\spa\lesson-7.5\c" | Out-Null</w:t>
      </w:r>
    </w:p>
    <w:p w14:paraId="74C50DA6" w14:textId="77777777" w:rsidR="005D51FB" w:rsidRDefault="00322552">
      <w:pPr>
        <w:pStyle w:val="CommandBlock"/>
      </w:pPr>
      <w:r>
        <w:t>New-Item -ItemType Directory -Force "$HOME\spa\lesson-7.5\cpp" | Out-Null</w:t>
      </w:r>
    </w:p>
    <w:p w14:paraId="46A99636" w14:textId="77777777" w:rsidR="005D51FB" w:rsidRDefault="00322552">
      <w:pPr>
        <w:pStyle w:val="CommandBlock"/>
      </w:pPr>
      <w:r>
        <w:t>New-Item -ItemType Directory -Force "$HOME\spa\lesson-7.5\python" | Out-Null</w:t>
      </w:r>
    </w:p>
    <w:p w14:paraId="72F467A9" w14:textId="77777777" w:rsidR="005D51FB" w:rsidRDefault="00322552">
      <w:pPr>
        <w:pStyle w:val="CommandBlock"/>
      </w:pPr>
      <w:r>
        <w:t>New-Item -ItemType Directory -Force "$HOME\spa\lesson-7.5\typescript\src" |</w:t>
      </w:r>
    </w:p>
    <w:p w14:paraId="2539BAA1" w14:textId="77777777" w:rsidR="005D51FB" w:rsidRDefault="00322552">
      <w:pPr>
        <w:pStyle w:val="CommandBlock"/>
      </w:pPr>
      <w:r>
        <w:t xml:space="preserve">    Out-Null</w:t>
      </w:r>
    </w:p>
    <w:p w14:paraId="32B96C42" w14:textId="77777777" w:rsidR="005D51FB" w:rsidRDefault="00322552">
      <w:pPr>
        <w:pStyle w:val="CommandBlock"/>
      </w:pPr>
      <w:r>
        <w:t>New-Item -ItemType Directory -Force "$HOME\spa\lesson-7.5\go\server" | Out-Null</w:t>
      </w:r>
    </w:p>
    <w:p w14:paraId="0E7AFB8B" w14:textId="77777777" w:rsidR="005D51FB" w:rsidRDefault="00322552">
      <w:pPr>
        <w:pStyle w:val="CommandBlock"/>
      </w:pPr>
      <w:r>
        <w:t>New-Item -ItemType Directory -Force "$HOME\spa\lesson-7.5\go\basic" | Out-Null</w:t>
      </w:r>
    </w:p>
    <w:p w14:paraId="1F10B5A0" w14:textId="77777777" w:rsidR="005D51FB" w:rsidRDefault="00322552">
      <w:pPr>
        <w:pStyle w:val="CommandBlock"/>
      </w:pPr>
      <w:r>
        <w:t>New-Item -ItemType Directory -Force "$HOME\spa\lesson-7.5\go\apiclient" | Out-Null</w:t>
      </w:r>
    </w:p>
    <w:p w14:paraId="5F148275" w14:textId="77777777" w:rsidR="005D51FB" w:rsidRDefault="00322552">
      <w:pPr>
        <w:pStyle w:val="CommandBlock"/>
      </w:pPr>
      <w:r>
        <w:t>New-Item -ItemType Directory -Force "$HOME\spa\lesson-7.5\csharp\Server" |</w:t>
      </w:r>
    </w:p>
    <w:p w14:paraId="30DD9959" w14:textId="77777777" w:rsidR="005D51FB" w:rsidRDefault="00322552">
      <w:pPr>
        <w:pStyle w:val="CommandBlock"/>
      </w:pPr>
      <w:r>
        <w:t xml:space="preserve">    Out-Null</w:t>
      </w:r>
    </w:p>
    <w:p w14:paraId="4050B2D0" w14:textId="77777777" w:rsidR="005D51FB" w:rsidRDefault="00322552">
      <w:pPr>
        <w:pStyle w:val="CommandBlock"/>
      </w:pPr>
      <w:r>
        <w:t>New-Item -ItemType Directory -Force `</w:t>
      </w:r>
    </w:p>
    <w:p w14:paraId="72E8BA57" w14:textId="77777777" w:rsidR="005D51FB" w:rsidRDefault="00322552">
      <w:pPr>
        <w:pStyle w:val="CommandBlock"/>
        <w:keepNext/>
      </w:pPr>
      <w:r>
        <w:t xml:space="preserve">    "$HOME\spa\lesson-7.5\csharp\BasicHttpRequest" | Out-Null</w:t>
      </w:r>
    </w:p>
    <w:p w14:paraId="65418135" w14:textId="77777777" w:rsidR="005D51FB" w:rsidRDefault="00322552">
      <w:pPr>
        <w:pStyle w:val="CommandBlock"/>
        <w:keepNext/>
      </w:pPr>
      <w:r>
        <w:t>New-Item -ItemType Directory -Force "$HOME\spa\lesson-7.5\csharp\HttpRequests" |</w:t>
      </w:r>
    </w:p>
    <w:p w14:paraId="1D06B3C9" w14:textId="77777777" w:rsidR="005D51FB" w:rsidRDefault="00322552">
      <w:pPr>
        <w:pStyle w:val="CommandBlock"/>
      </w:pPr>
      <w:r>
        <w:t xml:space="preserve">    Out-Null</w:t>
      </w:r>
    </w:p>
    <w:p w14:paraId="252BDE38" w14:textId="77777777" w:rsidR="005D51FB" w:rsidRDefault="005D51FB">
      <w:pPr>
        <w:keepNext/>
      </w:pPr>
    </w:p>
    <w:p w14:paraId="1EF8C6AA" w14:textId="77777777" w:rsidR="005D51FB" w:rsidRDefault="00322552">
      <w:pPr>
        <w:pStyle w:val="Heading3"/>
      </w:pPr>
      <w:r>
        <w:t>Windows PowerShell Lesson 6.0 Copy Setup</w:t>
      </w:r>
    </w:p>
    <w:p w14:paraId="48EA23B3" w14:textId="77777777" w:rsidR="005D51FB" w:rsidRDefault="00322552">
      <w:pPr>
        <w:keepNext/>
      </w:pPr>
      <w:r>
        <w:t>Still in lesson-7.5, copy what Lesson 6.0 already holds, unchanged: the certificates and .gitignore, each language's Production-Minded server with what it needs (cpp-httplib's httplib.h and the OpenSSL that vcpkg built, Server.csproj, go.mod, and the TypeScript project files), and Client.csproj, which becomes both new C# projects, because a .csproj builds every .cs file in its own folder whatever the project's name. Remember, Copy-Item -Recurse copies a folder with everything in it, and a -replace line puts</w:t>
      </w:r>
      <w:r>
        <w:t xml:space="preserve"> this lesson's name into go.mod's module name and package.json's name.</w:t>
      </w:r>
    </w:p>
    <w:p w14:paraId="59686FDB" w14:textId="77777777" w:rsidR="005D51FB" w:rsidRDefault="005D51FB">
      <w:pPr>
        <w:keepNext/>
      </w:pPr>
    </w:p>
    <w:p w14:paraId="1697F8A2" w14:textId="77777777" w:rsidR="005D51FB" w:rsidRDefault="00322552">
      <w:pPr>
        <w:pStyle w:val="CommandBlock"/>
        <w:keepNext/>
      </w:pPr>
      <w:r>
        <w:t>$previousLesson = "..\lesson-6.0"</w:t>
      </w:r>
    </w:p>
    <w:p w14:paraId="5F2A0AAF" w14:textId="77777777" w:rsidR="005D51FB" w:rsidRDefault="00322552">
      <w:pPr>
        <w:pStyle w:val="CommandBlock"/>
        <w:keepNext/>
      </w:pPr>
      <w:r>
        <w:t>Copy-Item -Recurse "$previousLesson\certs" .</w:t>
      </w:r>
    </w:p>
    <w:p w14:paraId="6AE8BF60" w14:textId="77777777" w:rsidR="005D51FB" w:rsidRDefault="00322552">
      <w:pPr>
        <w:pStyle w:val="CommandBlock"/>
      </w:pPr>
      <w:r>
        <w:t>Copy-Item "$previousLesson\.gitignore" .</w:t>
      </w:r>
    </w:p>
    <w:p w14:paraId="7E02C3FA" w14:textId="77777777" w:rsidR="005D51FB" w:rsidRDefault="00322552">
      <w:pPr>
        <w:pStyle w:val="CommandBlock"/>
      </w:pPr>
      <w:r>
        <w:t>Copy-Item "$previousLesson\c\server.c" .\c</w:t>
      </w:r>
    </w:p>
    <w:p w14:paraId="4B2542A2" w14:textId="77777777" w:rsidR="005D51FB" w:rsidRDefault="00322552">
      <w:pPr>
        <w:pStyle w:val="CommandBlock"/>
      </w:pPr>
      <w:r>
        <w:t>Copy-Item "$previousLesson\cpp\server.cpp", "$previousLesson\cpp\httplib.h" `</w:t>
      </w:r>
    </w:p>
    <w:p w14:paraId="6F7A2195" w14:textId="77777777" w:rsidR="005D51FB" w:rsidRDefault="00322552">
      <w:pPr>
        <w:pStyle w:val="CommandBlock"/>
      </w:pPr>
      <w:r>
        <w:lastRenderedPageBreak/>
        <w:t xml:space="preserve">    .\cpp</w:t>
      </w:r>
    </w:p>
    <w:p w14:paraId="3B673E13" w14:textId="77777777" w:rsidR="005D51FB" w:rsidRDefault="00322552">
      <w:pPr>
        <w:pStyle w:val="CommandBlock"/>
      </w:pPr>
      <w:r>
        <w:t>Copy-Item -Recurse "$previousLesson\cpp\vcpkg_installed" .\cpp</w:t>
      </w:r>
    </w:p>
    <w:p w14:paraId="02C53CF1" w14:textId="77777777" w:rsidR="005D51FB" w:rsidRDefault="00322552">
      <w:pPr>
        <w:pStyle w:val="CommandBlock"/>
      </w:pPr>
      <w:r>
        <w:t>Copy-Item "$previousLesson\csharp\Server\Program.cs", `</w:t>
      </w:r>
    </w:p>
    <w:p w14:paraId="63BF9B74" w14:textId="77777777" w:rsidR="005D51FB" w:rsidRDefault="00322552">
      <w:pPr>
        <w:pStyle w:val="CommandBlock"/>
      </w:pPr>
      <w:r>
        <w:t xml:space="preserve">    "$previousLesson\csharp\Server\Server.csproj" .\csharp\Server</w:t>
      </w:r>
    </w:p>
    <w:p w14:paraId="48BB89EF" w14:textId="77777777" w:rsidR="005D51FB" w:rsidRDefault="00322552">
      <w:pPr>
        <w:pStyle w:val="CommandBlock"/>
      </w:pPr>
      <w:r>
        <w:t>$clientProject = "$previousLesson\csharp\Client\Client.csproj"</w:t>
      </w:r>
    </w:p>
    <w:p w14:paraId="5DA769AB" w14:textId="77777777" w:rsidR="005D51FB" w:rsidRDefault="00322552">
      <w:pPr>
        <w:pStyle w:val="CommandBlock"/>
      </w:pPr>
      <w:r>
        <w:t>Copy-Item $clientProject .\csharp\BasicHttpRequest\BasicHttpRequest.csproj</w:t>
      </w:r>
    </w:p>
    <w:p w14:paraId="7A8DA8C6" w14:textId="77777777" w:rsidR="005D51FB" w:rsidRDefault="00322552">
      <w:pPr>
        <w:pStyle w:val="CommandBlock"/>
      </w:pPr>
      <w:r>
        <w:t>Copy-Item $clientProject .\csharp\HttpRequests\HttpRequests.csproj</w:t>
      </w:r>
    </w:p>
    <w:p w14:paraId="2790A419" w14:textId="77777777" w:rsidR="005D51FB" w:rsidRDefault="00322552">
      <w:pPr>
        <w:pStyle w:val="CommandBlock"/>
      </w:pPr>
      <w:r>
        <w:t>Copy-Item "$previousLesson\go\server\main.go" .\go\server</w:t>
      </w:r>
    </w:p>
    <w:p w14:paraId="72F429C5" w14:textId="77777777" w:rsidR="005D51FB" w:rsidRDefault="00322552">
      <w:pPr>
        <w:pStyle w:val="CommandBlock"/>
      </w:pPr>
      <w:r>
        <w:t>Copy-Item "$previousLesson\go\go.mod" .\go</w:t>
      </w:r>
    </w:p>
    <w:p w14:paraId="1BF370D7" w14:textId="77777777" w:rsidR="005D51FB" w:rsidRDefault="00322552">
      <w:pPr>
        <w:pStyle w:val="CommandBlock"/>
      </w:pPr>
      <w:r>
        <w:t>(Get-Content .\go\go.mod) -replace "apisetup", "httprequests" |</w:t>
      </w:r>
    </w:p>
    <w:p w14:paraId="653CAEC3" w14:textId="77777777" w:rsidR="005D51FB" w:rsidRDefault="00322552">
      <w:pPr>
        <w:pStyle w:val="CommandBlock"/>
      </w:pPr>
      <w:r>
        <w:t xml:space="preserve">    Set-Content .\go\go.mod</w:t>
      </w:r>
    </w:p>
    <w:p w14:paraId="640953B1" w14:textId="77777777" w:rsidR="005D51FB" w:rsidRDefault="00322552">
      <w:pPr>
        <w:pStyle w:val="CommandBlock"/>
      </w:pPr>
      <w:r>
        <w:t>Copy-Item "$previousLesson\python\server.py" .\python</w:t>
      </w:r>
    </w:p>
    <w:p w14:paraId="54DC99DF" w14:textId="77777777" w:rsidR="005D51FB" w:rsidRDefault="00322552">
      <w:pPr>
        <w:pStyle w:val="CommandBlock"/>
      </w:pPr>
      <w:r>
        <w:t>Copy-Item "$previousLesson\typescript\src\server.ts" .\typescript\src</w:t>
      </w:r>
    </w:p>
    <w:p w14:paraId="2E07E16B" w14:textId="77777777" w:rsidR="005D51FB" w:rsidRDefault="00322552">
      <w:pPr>
        <w:pStyle w:val="CommandBlock"/>
      </w:pPr>
      <w:r>
        <w:t>Copy-Item "$previousLesson\typescript\tsconfig.json", `</w:t>
      </w:r>
    </w:p>
    <w:p w14:paraId="7F5FA4CD" w14:textId="77777777" w:rsidR="005D51FB" w:rsidRDefault="00322552">
      <w:pPr>
        <w:pStyle w:val="CommandBlock"/>
        <w:keepNext/>
      </w:pPr>
      <w:r>
        <w:t xml:space="preserve">    "$previousLesson\typescript\package.json" .\typescript</w:t>
      </w:r>
    </w:p>
    <w:p w14:paraId="134251FF" w14:textId="77777777" w:rsidR="005D51FB" w:rsidRDefault="00322552">
      <w:pPr>
        <w:pStyle w:val="CommandBlock"/>
        <w:keepNext/>
      </w:pPr>
      <w:r>
        <w:t>(Get-Content .\typescript\package.json) -replace "api-setup", "http-requests" |</w:t>
      </w:r>
    </w:p>
    <w:p w14:paraId="7250717C" w14:textId="77777777" w:rsidR="005D51FB" w:rsidRDefault="00322552">
      <w:pPr>
        <w:pStyle w:val="CommandBlock"/>
      </w:pPr>
      <w:r>
        <w:t xml:space="preserve">    Set-Content .\typescript\package.json</w:t>
      </w:r>
    </w:p>
    <w:p w14:paraId="131E97B0" w14:textId="77777777" w:rsidR="005D51FB" w:rsidRDefault="005D51FB">
      <w:pPr>
        <w:keepNext/>
      </w:pPr>
    </w:p>
    <w:p w14:paraId="17ADF54F" w14:textId="77777777" w:rsidR="005D51FB" w:rsidRDefault="00322552">
      <w:pPr>
        <w:pStyle w:val="Heading3"/>
      </w:pPr>
      <w:r>
        <w:t>Windows PowerShell Copy Check</w:t>
      </w:r>
    </w:p>
    <w:p w14:paraId="07A89E49" w14:textId="77777777" w:rsidR="005D51FB" w:rsidRDefault="00322552">
      <w:pPr>
        <w:pStyle w:val="CommandBlock"/>
        <w:keepNext/>
      </w:pPr>
      <w:r>
        <w:t>$copiedFiles = ".\certs\spa-ca.pem", ".\certs\server.pem", `</w:t>
      </w:r>
    </w:p>
    <w:p w14:paraId="6ACD0E0A" w14:textId="77777777" w:rsidR="005D51FB" w:rsidRDefault="00322552">
      <w:pPr>
        <w:pStyle w:val="CommandBlock"/>
        <w:keepNext/>
      </w:pPr>
      <w:r>
        <w:t xml:space="preserve">    ".\certs\server.key", ".gitignore", ".\c\server.c", ".\cpp\server.cpp", `</w:t>
      </w:r>
    </w:p>
    <w:p w14:paraId="57A08653" w14:textId="77777777" w:rsidR="005D51FB" w:rsidRDefault="00322552">
      <w:pPr>
        <w:pStyle w:val="CommandBlock"/>
        <w:keepNext/>
      </w:pPr>
      <w:r>
        <w:t xml:space="preserve">    ".\cpp\httplib.h", ".\csharp\Server\Program.cs", `</w:t>
      </w:r>
    </w:p>
    <w:p w14:paraId="444DFF2F" w14:textId="77777777" w:rsidR="005D51FB" w:rsidRDefault="00322552">
      <w:pPr>
        <w:pStyle w:val="CommandBlock"/>
        <w:keepNext/>
      </w:pPr>
      <w:r>
        <w:t xml:space="preserve">    ".\csharp\Server\Server.csproj", `</w:t>
      </w:r>
    </w:p>
    <w:p w14:paraId="7F439087" w14:textId="77777777" w:rsidR="005D51FB" w:rsidRDefault="00322552">
      <w:pPr>
        <w:pStyle w:val="CommandBlock"/>
        <w:keepNext/>
      </w:pPr>
      <w:r>
        <w:t xml:space="preserve">    ".\csharp\BasicHttpRequest\BasicHttpRequest.csproj", `</w:t>
      </w:r>
    </w:p>
    <w:p w14:paraId="5E0C7ECE" w14:textId="77777777" w:rsidR="005D51FB" w:rsidRDefault="00322552">
      <w:pPr>
        <w:pStyle w:val="CommandBlock"/>
        <w:keepNext/>
      </w:pPr>
      <w:r>
        <w:t xml:space="preserve">    ".\csharp\HttpRequests\HttpRequests.csproj", ".\go\go.mod", `</w:t>
      </w:r>
    </w:p>
    <w:p w14:paraId="2069971B" w14:textId="77777777" w:rsidR="005D51FB" w:rsidRDefault="00322552">
      <w:pPr>
        <w:pStyle w:val="CommandBlock"/>
        <w:keepNext/>
      </w:pPr>
      <w:r>
        <w:t xml:space="preserve">    ".\go\server\main.go", ".\python\server.py", ".\typescript\src\server.ts", `</w:t>
      </w:r>
    </w:p>
    <w:p w14:paraId="0DD69A5D" w14:textId="77777777" w:rsidR="005D51FB" w:rsidRDefault="00322552">
      <w:pPr>
        <w:pStyle w:val="CommandBlock"/>
        <w:keepNext/>
      </w:pPr>
      <w:r>
        <w:t xml:space="preserve">    ".\typescript\tsconfig.json", ".\typescript\package.json"</w:t>
      </w:r>
    </w:p>
    <w:p w14:paraId="7CEC940F" w14:textId="77777777" w:rsidR="005D51FB" w:rsidRDefault="00322552">
      <w:pPr>
        <w:pStyle w:val="CommandBlock"/>
        <w:keepNext/>
      </w:pPr>
      <w:r>
        <w:t>(Get-Item $copiedFiles).Count</w:t>
      </w:r>
    </w:p>
    <w:p w14:paraId="1AF8FF15" w14:textId="77777777" w:rsidR="005D51FB" w:rsidRDefault="00322552">
      <w:pPr>
        <w:pStyle w:val="CommandBlock"/>
        <w:keepNext/>
      </w:pPr>
      <w:r>
        <w:t>Get-Content .\go\go.mod -TotalCount 1</w:t>
      </w:r>
    </w:p>
    <w:p w14:paraId="5D5E9761" w14:textId="77777777" w:rsidR="005D51FB" w:rsidRDefault="00322552">
      <w:pPr>
        <w:pStyle w:val="CommandBlock"/>
      </w:pPr>
      <w:r>
        <w:t>Test-Path .\cpp\vcpkg_installed\x64-windows-static-md\lib\libssl.lib</w:t>
      </w:r>
    </w:p>
    <w:p w14:paraId="10E23A69" w14:textId="77777777" w:rsidR="005D51FB" w:rsidRDefault="005D51FB">
      <w:pPr>
        <w:keepNext/>
      </w:pPr>
    </w:p>
    <w:p w14:paraId="51E77D46" w14:textId="77777777" w:rsidR="005D51FB" w:rsidRDefault="00322552">
      <w:pPr>
        <w:keepNext/>
      </w:pPr>
      <w:r>
        <w:t>Get-Item finds all seventeen copied files, go.mod names this lesson's Go module, and Test-Path finds the OpenSSL library that vcpkg built in Lesson 6.0:</w:t>
      </w:r>
    </w:p>
    <w:p w14:paraId="38BDC9EF" w14:textId="77777777" w:rsidR="005D51FB" w:rsidRDefault="005D51FB">
      <w:pPr>
        <w:keepNext/>
      </w:pPr>
    </w:p>
    <w:p w14:paraId="63F8B80E" w14:textId="77777777" w:rsidR="005D51FB" w:rsidRDefault="00322552">
      <w:pPr>
        <w:pStyle w:val="RequiredOutput"/>
        <w:keepNext/>
      </w:pPr>
      <w:r>
        <w:t>17</w:t>
      </w:r>
    </w:p>
    <w:p w14:paraId="57B9CFF2" w14:textId="77777777" w:rsidR="005D51FB" w:rsidRDefault="00322552">
      <w:pPr>
        <w:pStyle w:val="RequiredOutput"/>
        <w:keepNext/>
      </w:pPr>
      <w:r>
        <w:t>module example.com/httprequests</w:t>
      </w:r>
    </w:p>
    <w:p w14:paraId="0E6B4F1C" w14:textId="77777777" w:rsidR="005D51FB" w:rsidRDefault="00322552">
      <w:pPr>
        <w:pStyle w:val="RequiredOutput"/>
      </w:pPr>
      <w:r>
        <w:t>True</w:t>
      </w:r>
    </w:p>
    <w:p w14:paraId="45C690A1" w14:textId="77777777" w:rsidR="005D51FB" w:rsidRDefault="005D51FB">
      <w:pPr>
        <w:keepNext/>
      </w:pPr>
    </w:p>
    <w:p w14:paraId="6DA757D0" w14:textId="77777777" w:rsidR="005D51FB" w:rsidRDefault="00322552">
      <w:pPr>
        <w:keepNext/>
      </w:pPr>
      <w:r>
        <w:t>Save each source file from this lesson into the matching path in the project layout. As in Chapter 1, notepad .\c\basic_http_request.c creates and opens one: choose Yes, type the file, save it with Ctrl+S, and close Notepad. Then install undici and the TypeScript compiler for this project, as in Lesson 6.0:</w:t>
      </w:r>
    </w:p>
    <w:p w14:paraId="47E0B2E9" w14:textId="77777777" w:rsidR="005D51FB" w:rsidRDefault="005D51FB">
      <w:pPr>
        <w:keepNext/>
      </w:pPr>
    </w:p>
    <w:p w14:paraId="123C614D" w14:textId="77777777" w:rsidR="005D51FB" w:rsidRDefault="00322552">
      <w:pPr>
        <w:pStyle w:val="CommandBlock"/>
      </w:pPr>
      <w:r>
        <w:t>npm --prefix .\typescript install --ignore-scripts --no-audit --no-fund</w:t>
      </w:r>
    </w:p>
    <w:p w14:paraId="316D737B" w14:textId="77777777" w:rsidR="005D51FB" w:rsidRDefault="005D51FB">
      <w:pPr>
        <w:keepNext/>
      </w:pPr>
    </w:p>
    <w:p w14:paraId="4EF40B7A" w14:textId="77777777" w:rsidR="005D51FB" w:rsidRDefault="005D51FB">
      <w:pPr>
        <w:keepNext/>
      </w:pPr>
    </w:p>
    <w:p w14:paraId="03692057" w14:textId="77777777" w:rsidR="005D51FB" w:rsidRDefault="00322552">
      <w:pPr>
        <w:pStyle w:val="Heading2"/>
      </w:pPr>
      <w:r>
        <w:t>Linux or macOS Project Setup</w:t>
      </w:r>
    </w:p>
    <w:p w14:paraId="730A54FC" w14:textId="77777777" w:rsidR="005D51FB" w:rsidRDefault="00322552">
      <w:pPr>
        <w:keepNext/>
      </w:pPr>
      <w:r>
        <w:t>Each folder below is a full path that starts with $HOME/spa, your course folder from Chapter 1, so the commands work from any folder; cd then moves into the lesson folder.</w:t>
      </w:r>
    </w:p>
    <w:p w14:paraId="6E6B4E44" w14:textId="77777777" w:rsidR="005D51FB" w:rsidRDefault="005D51FB">
      <w:pPr>
        <w:keepNext/>
      </w:pPr>
    </w:p>
    <w:p w14:paraId="25A67753" w14:textId="77777777" w:rsidR="005D51FB" w:rsidRDefault="00322552">
      <w:pPr>
        <w:pStyle w:val="CommandBlock"/>
        <w:keepNext/>
      </w:pPr>
      <w:r>
        <w:t>mkdir -p "$HOME/spa/lesson-7.5/"{c,cpp,python,typescript/src}</w:t>
      </w:r>
    </w:p>
    <w:p w14:paraId="7E3C5EED" w14:textId="77777777" w:rsidR="005D51FB" w:rsidRDefault="00322552">
      <w:pPr>
        <w:pStyle w:val="CommandBlock"/>
        <w:keepNext/>
      </w:pPr>
      <w:r>
        <w:t>mkdir -p "$HOME/spa/lesson-7.5/go/"{server,basic,apiclient}</w:t>
      </w:r>
    </w:p>
    <w:p w14:paraId="6D1297A4" w14:textId="77777777" w:rsidR="005D51FB" w:rsidRDefault="00322552">
      <w:pPr>
        <w:pStyle w:val="CommandBlock"/>
        <w:keepNext/>
      </w:pPr>
      <w:r>
        <w:t>mkdir -p "$HOME/spa/lesson-7.5/csharp/"{Server,BasicHttpRequest,HttpRequests}</w:t>
      </w:r>
    </w:p>
    <w:p w14:paraId="7D505DFE" w14:textId="77777777" w:rsidR="005D51FB" w:rsidRDefault="00322552">
      <w:pPr>
        <w:pStyle w:val="CommandBlock"/>
      </w:pPr>
      <w:r>
        <w:t>cd "$HOME/spa/lesson-7.5"</w:t>
      </w:r>
    </w:p>
    <w:p w14:paraId="0F32DD60" w14:textId="77777777" w:rsidR="005D51FB" w:rsidRDefault="005D51FB">
      <w:pPr>
        <w:keepNext/>
      </w:pPr>
    </w:p>
    <w:p w14:paraId="2D636858" w14:textId="77777777" w:rsidR="005D51FB" w:rsidRDefault="00322552">
      <w:pPr>
        <w:keepNext/>
      </w:pPr>
      <w:r>
        <w:t>Copy the same files from Lesson 6.0; sed -i.bak changes a file in place and keeps a .bak copy. Linux and macOS use the system's OpenSSL for C++ (the C++ section names the package), so vcpkg_installed is not copied:</w:t>
      </w:r>
    </w:p>
    <w:p w14:paraId="59A6C1D9" w14:textId="77777777" w:rsidR="005D51FB" w:rsidRDefault="005D51FB">
      <w:pPr>
        <w:keepNext/>
      </w:pPr>
    </w:p>
    <w:p w14:paraId="6D677F6A" w14:textId="77777777" w:rsidR="005D51FB" w:rsidRDefault="00322552">
      <w:pPr>
        <w:pStyle w:val="CommandBlock"/>
        <w:keepNext/>
      </w:pPr>
      <w:r>
        <w:t>cp -r ../lesson-6.0/certs ../lesson-6.0/.gitignore .</w:t>
      </w:r>
    </w:p>
    <w:p w14:paraId="369000B1" w14:textId="77777777" w:rsidR="005D51FB" w:rsidRDefault="00322552">
      <w:pPr>
        <w:pStyle w:val="CommandBlock"/>
        <w:keepNext/>
      </w:pPr>
      <w:r>
        <w:t>cp ../lesson-6.0/c/server.c ./c</w:t>
      </w:r>
    </w:p>
    <w:p w14:paraId="4D775174" w14:textId="77777777" w:rsidR="005D51FB" w:rsidRDefault="00322552">
      <w:pPr>
        <w:pStyle w:val="CommandBlock"/>
      </w:pPr>
      <w:r>
        <w:t>cp ../lesson-6.0/cpp/server.cpp ../lesson-6.0/cpp/httplib.h ./cpp</w:t>
      </w:r>
    </w:p>
    <w:p w14:paraId="757CB018" w14:textId="77777777" w:rsidR="005D51FB" w:rsidRDefault="00322552">
      <w:pPr>
        <w:pStyle w:val="CommandBlock"/>
      </w:pPr>
      <w:r>
        <w:t>cp ../lesson-6.0/csharp/Server/Program.cs \</w:t>
      </w:r>
    </w:p>
    <w:p w14:paraId="4B7C8A92" w14:textId="77777777" w:rsidR="005D51FB" w:rsidRDefault="00322552">
      <w:pPr>
        <w:pStyle w:val="CommandBlock"/>
      </w:pPr>
      <w:r>
        <w:t xml:space="preserve">    ../lesson-6.0/csharp/Server/Server.csproj ./csharp/Server</w:t>
      </w:r>
    </w:p>
    <w:p w14:paraId="03DCD4A4" w14:textId="77777777" w:rsidR="005D51FB" w:rsidRDefault="00322552">
      <w:pPr>
        <w:pStyle w:val="CommandBlock"/>
      </w:pPr>
      <w:r>
        <w:t>cp ../lesson-6.0/csharp/Client/Client.csproj \</w:t>
      </w:r>
    </w:p>
    <w:p w14:paraId="49D643A3" w14:textId="77777777" w:rsidR="005D51FB" w:rsidRDefault="00322552">
      <w:pPr>
        <w:pStyle w:val="CommandBlock"/>
      </w:pPr>
      <w:r>
        <w:t xml:space="preserve">    ./csharp/BasicHttpRequest/BasicHttpRequest.csproj</w:t>
      </w:r>
    </w:p>
    <w:p w14:paraId="3BED9690" w14:textId="77777777" w:rsidR="005D51FB" w:rsidRDefault="00322552">
      <w:pPr>
        <w:pStyle w:val="CommandBlock"/>
      </w:pPr>
      <w:r>
        <w:t>cp ../lesson-6.0/csharp/Client/Client.csproj \</w:t>
      </w:r>
    </w:p>
    <w:p w14:paraId="24B5DDB1" w14:textId="77777777" w:rsidR="005D51FB" w:rsidRDefault="00322552">
      <w:pPr>
        <w:pStyle w:val="CommandBlock"/>
      </w:pPr>
      <w:r>
        <w:t xml:space="preserve">    ./csharp/HttpRequests/HttpRequests.csproj</w:t>
      </w:r>
    </w:p>
    <w:p w14:paraId="70069ECC" w14:textId="77777777" w:rsidR="005D51FB" w:rsidRDefault="00322552">
      <w:pPr>
        <w:pStyle w:val="CommandBlock"/>
      </w:pPr>
      <w:r>
        <w:t>cp ../lesson-6.0/go/server/main.go ./go/server</w:t>
      </w:r>
    </w:p>
    <w:p w14:paraId="4906ED99" w14:textId="77777777" w:rsidR="005D51FB" w:rsidRDefault="00322552">
      <w:pPr>
        <w:pStyle w:val="CommandBlock"/>
      </w:pPr>
      <w:r>
        <w:t>cp ../lesson-6.0/go/go.mod ./go</w:t>
      </w:r>
    </w:p>
    <w:p w14:paraId="29D5D93B" w14:textId="77777777" w:rsidR="005D51FB" w:rsidRDefault="00322552">
      <w:pPr>
        <w:pStyle w:val="CommandBlock"/>
      </w:pPr>
      <w:r>
        <w:t>sed -i.bak 's/apisetup/httprequests/' ./go/go.mod</w:t>
      </w:r>
    </w:p>
    <w:p w14:paraId="0BFB6D53" w14:textId="77777777" w:rsidR="005D51FB" w:rsidRDefault="00322552">
      <w:pPr>
        <w:pStyle w:val="CommandBlock"/>
      </w:pPr>
      <w:r>
        <w:t>cp ../lesson-6.0/python/server.py ./python</w:t>
      </w:r>
    </w:p>
    <w:p w14:paraId="479DC82B" w14:textId="77777777" w:rsidR="005D51FB" w:rsidRDefault="00322552">
      <w:pPr>
        <w:pStyle w:val="CommandBlock"/>
      </w:pPr>
      <w:r>
        <w:t>cp ../lesson-6.0/typescript/src/server.ts ./typescript/src</w:t>
      </w:r>
    </w:p>
    <w:p w14:paraId="0B14EA3F" w14:textId="77777777" w:rsidR="005D51FB" w:rsidRDefault="00322552">
      <w:pPr>
        <w:pStyle w:val="CommandBlock"/>
        <w:keepNext/>
      </w:pPr>
      <w:r>
        <w:t>cp ../lesson-6.0/typescript/tsconfig.json \</w:t>
      </w:r>
    </w:p>
    <w:p w14:paraId="3C6B3772" w14:textId="77777777" w:rsidR="005D51FB" w:rsidRDefault="00322552">
      <w:pPr>
        <w:pStyle w:val="CommandBlock"/>
        <w:keepNext/>
      </w:pPr>
      <w:r>
        <w:t xml:space="preserve">    ../lesson-6.0/typescript/package.json ./typescript</w:t>
      </w:r>
    </w:p>
    <w:p w14:paraId="783AF1F8" w14:textId="77777777" w:rsidR="005D51FB" w:rsidRDefault="00322552">
      <w:pPr>
        <w:pStyle w:val="CommandBlock"/>
      </w:pPr>
      <w:r>
        <w:t>sed -i.bak 's/api-setup/http-requests/' ./typescript/package.json</w:t>
      </w:r>
    </w:p>
    <w:p w14:paraId="0861A3F8" w14:textId="77777777" w:rsidR="005D51FB" w:rsidRDefault="005D51FB">
      <w:pPr>
        <w:keepNext/>
      </w:pPr>
    </w:p>
    <w:p w14:paraId="24DC11B9" w14:textId="77777777" w:rsidR="005D51FB" w:rsidRDefault="00322552">
      <w:pPr>
        <w:keepNext/>
      </w:pPr>
      <w:r>
        <w:t>Save each source file from this lesson into the matching path in the project layout. As in Chapter 1, nano ./c/basic_http_request.c creates and opens one: type the file, then save and close it with Ctrl+O, Enter, then Ctrl+X. Then install undici and the TypeScript compiler for this project:</w:t>
      </w:r>
    </w:p>
    <w:p w14:paraId="29A0BBA1" w14:textId="77777777" w:rsidR="005D51FB" w:rsidRDefault="005D51FB">
      <w:pPr>
        <w:keepNext/>
      </w:pPr>
    </w:p>
    <w:p w14:paraId="164AC5AA" w14:textId="77777777" w:rsidR="005D51FB" w:rsidRDefault="00322552">
      <w:pPr>
        <w:pStyle w:val="CommandBlock"/>
      </w:pPr>
      <w:r>
        <w:t>npm --prefix ./typescript install --ignore-scripts --no-audit --no-fund</w:t>
      </w:r>
    </w:p>
    <w:p w14:paraId="4D8DCABF" w14:textId="77777777" w:rsidR="005D51FB" w:rsidRDefault="005D51FB">
      <w:pPr>
        <w:keepNext/>
      </w:pPr>
    </w:p>
    <w:p w14:paraId="53A7DFDF" w14:textId="77777777" w:rsidR="005D51FB" w:rsidRDefault="005D51FB">
      <w:pPr>
        <w:keepNext/>
      </w:pPr>
    </w:p>
    <w:p w14:paraId="6A4449B9" w14:textId="77777777" w:rsidR="005D51FB" w:rsidRDefault="00322552">
      <w:pPr>
        <w:pStyle w:val="Heading2"/>
      </w:pPr>
      <w:r>
        <w:t>Three Contrasts With curl.exe</w:t>
      </w:r>
    </w:p>
    <w:p w14:paraId="58CD24A2" w14:textId="77777777" w:rsidR="005D51FB" w:rsidRDefault="00322552">
      <w:r>
        <w:t>Before the programs, look at one transaction three ways with curl.exe, against your Lesson 6.0 Python server, which needs no build. One server is enough, and keeps the results the same for everyone: each language's server reacts to a plain http:// request in its own way (Go's answers 400), and the other two contrasts do not depend on the server's language. Remember, Terminal 1 runs the server and Terminal 2, a second PowerShell window in the same lesson-7.5 folder, runs the checks; every curl.exe command na</w:t>
      </w:r>
      <w:r>
        <w:t>mes Windows' own curl.exe by its full path, --cacert .\certs\spa-ca.pem --ssl-revoke-best-effort trusts the course CA (Lesson 6.0), and -w prints facts about the transfer after it ends (Lesson 6.4).</w:t>
      </w:r>
    </w:p>
    <w:p w14:paraId="5103404E" w14:textId="77777777" w:rsidR="005D51FB" w:rsidRDefault="005D51FB">
      <w:pPr>
        <w:keepNext/>
      </w:pPr>
    </w:p>
    <w:p w14:paraId="04C6C7EE" w14:textId="77777777" w:rsidR="005D51FB" w:rsidRDefault="00322552">
      <w:pPr>
        <w:pStyle w:val="Heading3"/>
      </w:pPr>
      <w:r>
        <w:t>Windows PowerShell Terminal 1: Start the Server</w:t>
      </w:r>
    </w:p>
    <w:p w14:paraId="58F0B5E6" w14:textId="77777777" w:rsidR="005D51FB" w:rsidRDefault="00322552">
      <w:pPr>
        <w:pStyle w:val="CommandBlock"/>
      </w:pPr>
      <w:r>
        <w:t>py .\python\server.py</w:t>
      </w:r>
    </w:p>
    <w:p w14:paraId="257F1A7D" w14:textId="77777777" w:rsidR="005D51FB" w:rsidRDefault="005D51FB">
      <w:pPr>
        <w:keepNext/>
      </w:pPr>
    </w:p>
    <w:p w14:paraId="1827F066" w14:textId="77777777" w:rsidR="005D51FB" w:rsidRDefault="00322552">
      <w:pPr>
        <w:pStyle w:val="RequiredOutput"/>
      </w:pPr>
      <w:r>
        <w:t>Listening on https://127.0.0.1:8765</w:t>
      </w:r>
    </w:p>
    <w:p w14:paraId="4F3E3B5E" w14:textId="77777777" w:rsidR="005D51FB" w:rsidRDefault="005D51FB">
      <w:pPr>
        <w:keepNext/>
      </w:pPr>
    </w:p>
    <w:p w14:paraId="21785579" w14:textId="77777777" w:rsidR="005D51FB" w:rsidRDefault="00322552">
      <w:pPr>
        <w:pStyle w:val="Heading3"/>
      </w:pPr>
      <w:r>
        <w:t>Windows PowerShell Terminal 2: Timing Breakdown</w:t>
      </w:r>
    </w:p>
    <w:p w14:paraId="2073D202" w14:textId="77777777" w:rsidR="005D51FB" w:rsidRDefault="00322552">
      <w:pPr>
        <w:keepNext/>
      </w:pPr>
      <w:r>
        <w:t>-o NUL throws the body away, so only the -w lines print. Each % name is one moment of the transfer, in seconds from its start: the name looked up (dns), the TCP connection made (connect), the TLS handshake finished (tls), the first byte of the answer received (first byte), and the end (total). $timing holds the -w text in three pieces joined with +, to keep the lines short.</w:t>
      </w:r>
    </w:p>
    <w:p w14:paraId="164C6268" w14:textId="77777777" w:rsidR="005D51FB" w:rsidRDefault="005D51FB">
      <w:pPr>
        <w:keepNext/>
      </w:pPr>
    </w:p>
    <w:p w14:paraId="0B67F4CB" w14:textId="77777777" w:rsidR="005D51FB" w:rsidRDefault="00322552">
      <w:pPr>
        <w:pStyle w:val="CommandBlock"/>
        <w:keepNext/>
      </w:pPr>
      <w:r>
        <w:t>$timing = "dns: %{time_namelookup}\nconnect: %{time_connect}\n" + `</w:t>
      </w:r>
    </w:p>
    <w:p w14:paraId="2E26CE63" w14:textId="77777777" w:rsidR="005D51FB" w:rsidRDefault="00322552">
      <w:pPr>
        <w:pStyle w:val="CommandBlock"/>
        <w:keepNext/>
      </w:pPr>
      <w:r>
        <w:t xml:space="preserve">    "tls: %{time_appconnect}\nfirst byte: %{time_starttransfer}\n" + `</w:t>
      </w:r>
    </w:p>
    <w:p w14:paraId="21C8801D" w14:textId="77777777" w:rsidR="005D51FB" w:rsidRDefault="00322552">
      <w:pPr>
        <w:pStyle w:val="CommandBlock"/>
        <w:keepNext/>
      </w:pPr>
      <w:r>
        <w:t xml:space="preserve">    "total: %{time_total}\n"</w:t>
      </w:r>
    </w:p>
    <w:p w14:paraId="23E78B57" w14:textId="77777777" w:rsidR="005D51FB" w:rsidRDefault="00322552">
      <w:pPr>
        <w:pStyle w:val="CommandBlock"/>
        <w:keepNext/>
      </w:pPr>
      <w:r>
        <w:t>&amp; "$env:SystemRoot\System32\curl.exe" -sS --ssl-revoke-best-effort `</w:t>
      </w:r>
    </w:p>
    <w:p w14:paraId="04D941EE" w14:textId="77777777" w:rsidR="005D51FB" w:rsidRDefault="00322552">
      <w:pPr>
        <w:pStyle w:val="CommandBlock"/>
        <w:keepNext/>
      </w:pPr>
      <w:r>
        <w:t xml:space="preserve">    --cacert .\certs\spa-ca.pem -o NUL -w $timing `</w:t>
      </w:r>
    </w:p>
    <w:p w14:paraId="1DC2F937" w14:textId="77777777" w:rsidR="005D51FB" w:rsidRDefault="00322552">
      <w:pPr>
        <w:pStyle w:val="CommandBlock"/>
      </w:pPr>
      <w:r>
        <w:t xml:space="preserve">    https://127.0.0.1:8765/api/v1/health</w:t>
      </w:r>
    </w:p>
    <w:p w14:paraId="5BDF7DD5" w14:textId="77777777" w:rsidR="005D51FB" w:rsidRDefault="005D51FB">
      <w:pPr>
        <w:keepNext/>
      </w:pPr>
    </w:p>
    <w:p w14:paraId="27EB3FD4" w14:textId="77777777" w:rsidR="005D51FB" w:rsidRDefault="00322552">
      <w:pPr>
        <w:keepNext/>
      </w:pPr>
      <w:r>
        <w:t>Every number differs on every run. dns is almost 0, because 127.0.0.1 is already an address; connect is a fraction of a millisecond on loopback; most of the time is the TLS handshake:</w:t>
      </w:r>
    </w:p>
    <w:p w14:paraId="06FC6DA1" w14:textId="77777777" w:rsidR="005D51FB" w:rsidRDefault="005D51FB">
      <w:pPr>
        <w:keepNext/>
      </w:pPr>
    </w:p>
    <w:p w14:paraId="1D066327" w14:textId="77777777" w:rsidR="005D51FB" w:rsidRDefault="00322552">
      <w:pPr>
        <w:pStyle w:val="RequiredOutput"/>
        <w:keepNext/>
      </w:pPr>
      <w:r>
        <w:t>dns: 0.000039</w:t>
      </w:r>
    </w:p>
    <w:p w14:paraId="19168259" w14:textId="77777777" w:rsidR="005D51FB" w:rsidRDefault="00322552">
      <w:pPr>
        <w:pStyle w:val="RequiredOutput"/>
        <w:keepNext/>
      </w:pPr>
      <w:r>
        <w:t>connect: 0.000418</w:t>
      </w:r>
    </w:p>
    <w:p w14:paraId="0F934622" w14:textId="77777777" w:rsidR="005D51FB" w:rsidRDefault="00322552">
      <w:pPr>
        <w:pStyle w:val="RequiredOutput"/>
        <w:keepNext/>
      </w:pPr>
      <w:r>
        <w:t>tls: 0.013161</w:t>
      </w:r>
    </w:p>
    <w:p w14:paraId="1FF649DD" w14:textId="77777777" w:rsidR="005D51FB" w:rsidRDefault="00322552">
      <w:pPr>
        <w:pStyle w:val="RequiredOutput"/>
        <w:keepNext/>
      </w:pPr>
      <w:r>
        <w:t>first byte: 0.017413</w:t>
      </w:r>
    </w:p>
    <w:p w14:paraId="467C7003" w14:textId="77777777" w:rsidR="005D51FB" w:rsidRDefault="00322552">
      <w:pPr>
        <w:pStyle w:val="RequiredOutput"/>
      </w:pPr>
      <w:r>
        <w:t>total: 0.017674</w:t>
      </w:r>
    </w:p>
    <w:p w14:paraId="2EE1FCEE" w14:textId="77777777" w:rsidR="005D51FB" w:rsidRDefault="005D51FB">
      <w:pPr>
        <w:keepNext/>
      </w:pPr>
    </w:p>
    <w:p w14:paraId="2EB10822" w14:textId="77777777" w:rsidR="005D51FB" w:rsidRDefault="00322552">
      <w:pPr>
        <w:pStyle w:val="Heading3"/>
      </w:pPr>
      <w:r>
        <w:t>Windows PowerShell Terminal 2: Wrong Protocol</w:t>
      </w:r>
    </w:p>
    <w:p w14:paraId="5891D9BD" w14:textId="77777777" w:rsidR="005D51FB" w:rsidRDefault="00322552">
      <w:pPr>
        <w:keepNext/>
      </w:pPr>
      <w:r>
        <w:t>The same port, with http:// instead of https://:</w:t>
      </w:r>
    </w:p>
    <w:p w14:paraId="6E5B1C3F" w14:textId="77777777" w:rsidR="005D51FB" w:rsidRDefault="005D51FB">
      <w:pPr>
        <w:keepNext/>
      </w:pPr>
    </w:p>
    <w:p w14:paraId="38578F01" w14:textId="77777777" w:rsidR="005D51FB" w:rsidRDefault="00322552">
      <w:pPr>
        <w:pStyle w:val="CommandBlock"/>
        <w:keepNext/>
      </w:pPr>
      <w:r>
        <w:t>&amp; "$env:SystemRoot\System32\curl.exe" -sS http://127.0.0.1:8765/api/v1/health</w:t>
      </w:r>
    </w:p>
    <w:p w14:paraId="1215E56B" w14:textId="77777777" w:rsidR="005D51FB" w:rsidRDefault="00322552">
      <w:pPr>
        <w:pStyle w:val="CommandBlock"/>
      </w:pPr>
      <w:r>
        <w:t>$LASTEXITCODE</w:t>
      </w:r>
    </w:p>
    <w:p w14:paraId="6D0EFB5B" w14:textId="77777777" w:rsidR="005D51FB" w:rsidRDefault="005D51FB">
      <w:pPr>
        <w:keepNext/>
      </w:pPr>
    </w:p>
    <w:p w14:paraId="72CDC8D1" w14:textId="77777777" w:rsidR="005D51FB" w:rsidRDefault="00322552">
      <w:pPr>
        <w:keepNext/>
      </w:pPr>
      <w:r>
        <w:t>curl.exe prints curl: (56) Recv failure: Connection was reset on the error stream, nothing else, and $LASTEXITCODE prints 56, curl's code for a failure while receiving. The port is open, but the server's TLS library received plain text where a handshake belongs, and closed the connection:</w:t>
      </w:r>
    </w:p>
    <w:p w14:paraId="5B9DF661" w14:textId="77777777" w:rsidR="005D51FB" w:rsidRDefault="005D51FB">
      <w:pPr>
        <w:keepNext/>
      </w:pPr>
    </w:p>
    <w:p w14:paraId="5601DC33" w14:textId="77777777" w:rsidR="005D51FB" w:rsidRDefault="00322552">
      <w:pPr>
        <w:pStyle w:val="RequiredOutput"/>
      </w:pPr>
      <w:r>
        <w:t>56</w:t>
      </w:r>
    </w:p>
    <w:p w14:paraId="20697F20" w14:textId="77777777" w:rsidR="005D51FB" w:rsidRDefault="005D51FB">
      <w:pPr>
        <w:keepNext/>
      </w:pPr>
    </w:p>
    <w:p w14:paraId="0A3EA600" w14:textId="77777777" w:rsidR="005D51FB" w:rsidRDefault="00322552">
      <w:pPr>
        <w:pStyle w:val="Heading3"/>
      </w:pPr>
      <w:r>
        <w:t>Windows PowerShell Terminal 2: localhost Detour</w:t>
      </w:r>
    </w:p>
    <w:p w14:paraId="20730A65" w14:textId="77777777" w:rsidR="005D51FB" w:rsidRDefault="00322552">
      <w:pPr>
        <w:keepNext/>
      </w:pPr>
      <w:r>
        <w:t>The same request by name: %{remote_ip} prints the address curl.exe finally connected to.</w:t>
      </w:r>
    </w:p>
    <w:p w14:paraId="78628799" w14:textId="77777777" w:rsidR="005D51FB" w:rsidRDefault="005D51FB">
      <w:pPr>
        <w:keepNext/>
      </w:pPr>
    </w:p>
    <w:p w14:paraId="76F900A6" w14:textId="77777777" w:rsidR="005D51FB" w:rsidRDefault="00322552">
      <w:pPr>
        <w:pStyle w:val="CommandBlock"/>
        <w:keepNext/>
      </w:pPr>
      <w:r>
        <w:t>&amp; "$env:SystemRoot\System32\curl.exe" -sS --ssl-revoke-best-effort `</w:t>
      </w:r>
    </w:p>
    <w:p w14:paraId="499ADB1D" w14:textId="77777777" w:rsidR="005D51FB" w:rsidRDefault="00322552">
      <w:pPr>
        <w:pStyle w:val="CommandBlock"/>
        <w:keepNext/>
      </w:pPr>
      <w:r>
        <w:t xml:space="preserve">    --cacert .\certs\spa-ca.pem -o NUL `</w:t>
      </w:r>
    </w:p>
    <w:p w14:paraId="54D4B649" w14:textId="77777777" w:rsidR="005D51FB" w:rsidRDefault="00322552">
      <w:pPr>
        <w:pStyle w:val="CommandBlock"/>
        <w:keepNext/>
      </w:pPr>
      <w:r>
        <w:t xml:space="preserve">    -w "%{remote_ip} %{http_code} connect: %{time_connect}\n" `</w:t>
      </w:r>
    </w:p>
    <w:p w14:paraId="7F61E4AF" w14:textId="77777777" w:rsidR="005D51FB" w:rsidRDefault="00322552">
      <w:pPr>
        <w:pStyle w:val="CommandBlock"/>
      </w:pPr>
      <w:r>
        <w:t xml:space="preserve">    https://localhost:8765/api/v1/health</w:t>
      </w:r>
    </w:p>
    <w:p w14:paraId="698F096E" w14:textId="77777777" w:rsidR="005D51FB" w:rsidRDefault="005D51FB">
      <w:pPr>
        <w:keepNext/>
      </w:pPr>
    </w:p>
    <w:p w14:paraId="2F69A48B" w14:textId="77777777" w:rsidR="005D51FB" w:rsidRDefault="00322552">
      <w:pPr>
        <w:keepNext/>
      </w:pPr>
      <w:r>
        <w:t>The request succeeds and went to 127.0.0.1, but connect took about 0.2 seconds instead of a fraction of a millisecond: curl.exe tried ::1 first, found nothing listening there, and started on 127.0.0.1 after its 0.2-second wait. The connect time differs on every run:</w:t>
      </w:r>
    </w:p>
    <w:p w14:paraId="02DA2B56" w14:textId="77777777" w:rsidR="005D51FB" w:rsidRDefault="005D51FB">
      <w:pPr>
        <w:keepNext/>
      </w:pPr>
    </w:p>
    <w:p w14:paraId="06BD369F" w14:textId="77777777" w:rsidR="005D51FB" w:rsidRDefault="00322552">
      <w:pPr>
        <w:pStyle w:val="RequiredOutput"/>
      </w:pPr>
      <w:r>
        <w:t>127.0.0.1 200 connect: 0.211648</w:t>
      </w:r>
    </w:p>
    <w:p w14:paraId="23E523F8" w14:textId="77777777" w:rsidR="005D51FB" w:rsidRDefault="005D51FB">
      <w:pPr>
        <w:keepNext/>
      </w:pPr>
    </w:p>
    <w:p w14:paraId="28A1A007" w14:textId="77777777" w:rsidR="005D51FB" w:rsidRDefault="00322552">
      <w:pPr>
        <w:keepNext/>
      </w:pPr>
      <w:r>
        <w:t>Now press Ctrl+C in Terminal 1. Terminal 1 shows two log lines, for the timing request and the localhost request. The http:// request has no line: it never became an HTTP request the server could answer.</w:t>
      </w:r>
    </w:p>
    <w:p w14:paraId="5B84E6F3" w14:textId="77777777" w:rsidR="005D51FB" w:rsidRDefault="005D51FB">
      <w:pPr>
        <w:keepNext/>
      </w:pPr>
    </w:p>
    <w:p w14:paraId="149CD587" w14:textId="77777777" w:rsidR="005D51FB" w:rsidRDefault="00322552">
      <w:pPr>
        <w:pStyle w:val="RequiredOutput"/>
        <w:keepNext/>
      </w:pPr>
      <w:r>
        <w:t>Listening on https://127.0.0.1:8765</w:t>
      </w:r>
    </w:p>
    <w:p w14:paraId="5FB864B9" w14:textId="77777777" w:rsidR="005D51FB" w:rsidRDefault="00322552">
      <w:pPr>
        <w:pStyle w:val="RequiredOutput"/>
        <w:keepNext/>
      </w:pPr>
      <w:r>
        <w:t>GET /api/v1/health -&gt; 200</w:t>
      </w:r>
    </w:p>
    <w:p w14:paraId="3FFCEE64" w14:textId="77777777" w:rsidR="005D51FB" w:rsidRDefault="00322552">
      <w:pPr>
        <w:pStyle w:val="RequiredOutput"/>
      </w:pPr>
      <w:r>
        <w:t>GET /api/v1/health -&gt; 200</w:t>
      </w:r>
    </w:p>
    <w:p w14:paraId="65523C5B" w14:textId="77777777" w:rsidR="005D51FB" w:rsidRDefault="005D51FB">
      <w:pPr>
        <w:keepNext/>
      </w:pPr>
    </w:p>
    <w:p w14:paraId="1EE25A95" w14:textId="77777777" w:rsidR="005D51FB" w:rsidRDefault="00322552">
      <w:pPr>
        <w:pStyle w:val="Heading3"/>
      </w:pPr>
      <w:r>
        <w:t>Linux or macOS Contrasts</w:t>
      </w:r>
    </w:p>
    <w:p w14:paraId="6CB9D2B4" w14:textId="77777777" w:rsidR="005D51FB" w:rsidRDefault="00322552">
      <w:pPr>
        <w:pStyle w:val="CommandBlock"/>
        <w:keepNext/>
      </w:pPr>
      <w:r>
        <w:t># Terminal 1:</w:t>
      </w:r>
    </w:p>
    <w:p w14:paraId="2FD535A8" w14:textId="77777777" w:rsidR="005D51FB" w:rsidRDefault="00322552">
      <w:pPr>
        <w:pStyle w:val="CommandBlock"/>
        <w:keepNext/>
      </w:pPr>
      <w:r>
        <w:t>python3 ./python/server.py</w:t>
      </w:r>
    </w:p>
    <w:p w14:paraId="21784806" w14:textId="77777777" w:rsidR="005D51FB" w:rsidRDefault="00322552">
      <w:pPr>
        <w:pStyle w:val="CommandBlock"/>
        <w:keepNext/>
      </w:pPr>
      <w:r>
        <w:t># Terminal 2: curl instead of curl.exe, without --ssl-revoke-best-effort,</w:t>
      </w:r>
    </w:p>
    <w:p w14:paraId="1E6FC76D" w14:textId="77777777" w:rsidR="005D51FB" w:rsidRDefault="00322552">
      <w:pPr>
        <w:pStyle w:val="CommandBlock"/>
        <w:keepNext/>
      </w:pPr>
      <w:r>
        <w:t># with / instead of \, -o /dev/null instead of -o NUL, and the -w text</w:t>
      </w:r>
    </w:p>
    <w:p w14:paraId="414271BF" w14:textId="77777777" w:rsidR="005D51FB" w:rsidRDefault="00322552">
      <w:pPr>
        <w:pStyle w:val="CommandBlock"/>
        <w:keepNext/>
      </w:pPr>
      <w:r>
        <w:t># in single quotes:</w:t>
      </w:r>
    </w:p>
    <w:p w14:paraId="2D127B5D" w14:textId="77777777" w:rsidR="005D51FB" w:rsidRDefault="00322552">
      <w:pPr>
        <w:pStyle w:val="CommandBlock"/>
        <w:keepNext/>
      </w:pPr>
      <w:r>
        <w:t>curl -sS http://127.0.0.1:8765/api/v1/health</w:t>
      </w:r>
    </w:p>
    <w:p w14:paraId="3913637F" w14:textId="77777777" w:rsidR="005D51FB" w:rsidRDefault="00322552">
      <w:pPr>
        <w:pStyle w:val="CommandBlock"/>
      </w:pPr>
      <w:r>
        <w:t>echo $?</w:t>
      </w:r>
    </w:p>
    <w:p w14:paraId="37DCC844" w14:textId="77777777" w:rsidR="005D51FB" w:rsidRDefault="005D51FB">
      <w:pPr>
        <w:keepNext/>
      </w:pPr>
    </w:p>
    <w:p w14:paraId="2BFBBD55" w14:textId="77777777" w:rsidR="005D51FB" w:rsidRDefault="005D51FB">
      <w:pPr>
        <w:keepNext/>
      </w:pPr>
    </w:p>
    <w:p w14:paraId="739B3D8B" w14:textId="77777777" w:rsidR="005D51FB" w:rsidRDefault="00322552">
      <w:pPr>
        <w:pStyle w:val="Heading2"/>
      </w:pPr>
      <w:r>
        <w:t>When a Program Run Fails</w:t>
      </w:r>
    </w:p>
    <w:p w14:paraId="2594EB45" w14:textId="77777777" w:rsidR="005D51FB" w:rsidRDefault="00322552">
      <w:pPr>
        <w:pStyle w:val="ListBullet"/>
      </w:pPr>
      <w:r>
        <w:t>A build cannot find httplib.h, api_client.h, a .csproj, go.mod, or tsconfig.json, or Go reports that package example.com/apisetup is not found: the Lesson 6.0 Copy Setup did not run, lesson-6.0 is not beside lesson-7.5, or a -replace line was missed. The Copy Check must match.</w:t>
      </w:r>
    </w:p>
    <w:p w14:paraId="5D126D96" w14:textId="77777777" w:rsidR="005D51FB" w:rsidRDefault="00322552">
      <w:pPr>
        <w:pStyle w:val="ListBullet"/>
      </w:pPr>
      <w:r>
        <w:t>A server says it could not start because the port is in use: another server, perhaps from another lesson or terminal, still listens on 8765. Stop it with Ctrl+C in its terminal (Lesson 6.0).</w:t>
      </w:r>
    </w:p>
    <w:p w14:paraId="27030430" w14:textId="77777777" w:rsidR="005D51FB" w:rsidRDefault="00322552">
      <w:pPr>
        <w:pStyle w:val="ListBullet"/>
      </w:pPr>
      <w:r>
        <w:t>A client says no answer (refused) while the server runs: the server is still building, or it was started in another folder and could not find certs; wait for its Listening line, and start it in lesson-7.5.</w:t>
      </w:r>
    </w:p>
    <w:p w14:paraId="39C4601B" w14:textId="77777777" w:rsidR="005D51FB" w:rsidRDefault="00322552">
      <w:pPr>
        <w:pStyle w:val="ListBullet"/>
      </w:pPr>
      <w:r>
        <w:t>A client refuses the certificate: certs was not copied whole, or the server and the client use certificates from different Lesson 6.0 runs. Copy certs again, and never turn the check off.</w:t>
      </w:r>
    </w:p>
    <w:p w14:paraId="3DA7CE44" w14:textId="77777777" w:rsidR="005D51FB" w:rsidRDefault="00322552">
      <w:pPr>
        <w:pStyle w:val="ListBullet"/>
      </w:pPr>
      <w:r>
        <w:t>A C program prints nothing and ends with exit code -1073740940 or -1073741819: run the C section's $env:Path line in that terminal (Lesson 6.0).</w:t>
      </w:r>
    </w:p>
    <w:p w14:paraId="69A0D41A" w14:textId="77777777" w:rsidR="005D51FB" w:rsidRDefault="005D51FB">
      <w:pPr>
        <w:keepNext/>
      </w:pPr>
    </w:p>
    <w:p w14:paraId="59F5DBA3" w14:textId="77777777" w:rsidR="005D51FB" w:rsidRDefault="005D51FB">
      <w:pPr>
        <w:keepNext/>
      </w:pPr>
    </w:p>
    <w:p w14:paraId="47F7CF29" w14:textId="77777777" w:rsidR="005D51FB" w:rsidRDefault="005D51FB">
      <w:pPr>
        <w:keepNext/>
      </w:pPr>
    </w:p>
    <w:p w14:paraId="08D334A9" w14:textId="77777777" w:rsidR="005D51FB" w:rsidRDefault="00322552">
      <w:pPr>
        <w:pStyle w:val="Heading1"/>
      </w:pPr>
      <w:r>
        <w:t>C Implementation</w:t>
      </w:r>
    </w:p>
    <w:p w14:paraId="2997E5ED" w14:textId="77777777" w:rsidR="005D51FB" w:rsidRDefault="00322552">
      <w:r>
        <w:t>C reuses Lesson 6.0's two libraries: libcurl, the library inside curl.exe, for the clients, and libmicrohttpd for the copied server. libcurl reports the facts of a finished transfer through curl_easy_getinfo, measures each transfer's time itself, and reads URLs with its URL API, so the C programs need no other library. Remember, the $env:Path line puts MSYS2's folder first, so Windows finds the libraries' DLLs (Lesson 6.0).</w:t>
      </w:r>
    </w:p>
    <w:p w14:paraId="435C8738" w14:textId="77777777" w:rsidR="005D51FB" w:rsidRDefault="005D51FB">
      <w:pPr>
        <w:keepNext/>
      </w:pPr>
    </w:p>
    <w:p w14:paraId="4FBC4C2E" w14:textId="77777777" w:rsidR="005D51FB" w:rsidRDefault="005D51FB">
      <w:pPr>
        <w:keepNext/>
      </w:pPr>
    </w:p>
    <w:p w14:paraId="05C35C94" w14:textId="77777777" w:rsidR="005D51FB" w:rsidRDefault="00322552">
      <w:pPr>
        <w:pStyle w:val="Heading2"/>
      </w:pPr>
      <w:r>
        <w:t>Basic Implementation</w:t>
      </w:r>
    </w:p>
    <w:p w14:paraId="32C34167" w14:textId="77777777" w:rsidR="005D51FB" w:rsidRDefault="00322552">
      <w:r>
        <w:t>One request, with libcurl directly. main prints the destination from its constants, sends GET with curl_easy_perform, and then reads three facts with curl_easy_getinfo: the status, the HTTP version (CURLINFO_HTTP_VERSION, a constant that version_text turns into text), and the total time (CURLINFO_TOTAL_TIME_T). skip_body takes the body and keeps nothing, because the summary needs only the status. Every new step is commented in full, and the ones from earlier lessons have short reminders.</w:t>
      </w:r>
    </w:p>
    <w:p w14:paraId="07B0E9A2" w14:textId="77777777" w:rsidR="005D51FB" w:rsidRDefault="005D51FB">
      <w:pPr>
        <w:keepNext/>
      </w:pPr>
    </w:p>
    <w:p w14:paraId="28FF9DD5" w14:textId="77777777" w:rsidR="005D51FB" w:rsidRDefault="00322552">
      <w:pPr>
        <w:pStyle w:val="Heading3"/>
      </w:pPr>
      <w:r>
        <w:t>c/basic_http_request.c</w:t>
      </w:r>
    </w:p>
    <w:p w14:paraId="7156ADC5" w14:textId="77777777" w:rsidR="005D51FB" w:rsidRDefault="00322552">
      <w:pPr>
        <w:pStyle w:val="SourceCode"/>
        <w:keepNext/>
      </w:pPr>
      <w:r>
        <w:t>// Lesson 7.5 Basic: send one HTTPS request to the Lesson 6.0 server's</w:t>
      </w:r>
    </w:p>
    <w:p w14:paraId="25556404" w14:textId="77777777" w:rsidR="005D51FB" w:rsidRDefault="00322552">
      <w:pPr>
        <w:pStyle w:val="SourceCode"/>
        <w:keepNext/>
      </w:pPr>
      <w:r>
        <w:t>// health endpoint and print a connectivity summary: the destination host</w:t>
      </w:r>
    </w:p>
    <w:p w14:paraId="57EAB442" w14:textId="77777777" w:rsidR="005D51FB" w:rsidRDefault="00322552">
      <w:pPr>
        <w:pStyle w:val="SourceCode"/>
      </w:pPr>
      <w:r>
        <w:t>// and port, the protocol, the result, and the elapsed time.</w:t>
      </w:r>
    </w:p>
    <w:p w14:paraId="62123AC4" w14:textId="77777777" w:rsidR="005D51FB" w:rsidRDefault="00322552">
      <w:pPr>
        <w:pStyle w:val="SourceCode"/>
      </w:pPr>
      <w:r>
        <w:t>#include &lt;stdio.h&gt;</w:t>
      </w:r>
    </w:p>
    <w:p w14:paraId="70655588" w14:textId="77777777" w:rsidR="005D51FB" w:rsidRDefault="005D51FB">
      <w:pPr>
        <w:pStyle w:val="SourceCode"/>
      </w:pPr>
    </w:p>
    <w:p w14:paraId="7A8F248F" w14:textId="77777777" w:rsidR="005D51FB" w:rsidRDefault="00322552">
      <w:pPr>
        <w:pStyle w:val="SourceCode"/>
      </w:pPr>
      <w:r>
        <w:t>// Remember, libcurl is the library inside curl.exe (Lesson 6.0).</w:t>
      </w:r>
    </w:p>
    <w:p w14:paraId="607A805A" w14:textId="77777777" w:rsidR="005D51FB" w:rsidRDefault="00322552">
      <w:pPr>
        <w:pStyle w:val="SourceCode"/>
      </w:pPr>
      <w:r>
        <w:t>#include &lt;curl/curl.h&gt;</w:t>
      </w:r>
    </w:p>
    <w:p w14:paraId="569AE704" w14:textId="77777777" w:rsidR="005D51FB" w:rsidRDefault="005D51FB">
      <w:pPr>
        <w:pStyle w:val="SourceCode"/>
      </w:pPr>
    </w:p>
    <w:p w14:paraId="0F9D7AFE" w14:textId="77777777" w:rsidR="005D51FB" w:rsidRDefault="00322552">
      <w:pPr>
        <w:pStyle w:val="SourceCode"/>
      </w:pPr>
      <w:r>
        <w:t>#define HOST "127.0.0.1"</w:t>
      </w:r>
    </w:p>
    <w:p w14:paraId="27842363" w14:textId="77777777" w:rsidR="005D51FB" w:rsidRDefault="00322552">
      <w:pPr>
        <w:pStyle w:val="SourceCode"/>
      </w:pPr>
      <w:r>
        <w:t>#define HTTPS_PORT 8765</w:t>
      </w:r>
    </w:p>
    <w:p w14:paraId="134E60E3" w14:textId="77777777" w:rsidR="005D51FB" w:rsidRDefault="00322552">
      <w:pPr>
        <w:pStyle w:val="SourceCode"/>
      </w:pPr>
      <w:r>
        <w:t>#define HEALTH_URL "https://127.0.0.1:8765/api/v1/health"</w:t>
      </w:r>
    </w:p>
    <w:p w14:paraId="40E7A8BA" w14:textId="77777777" w:rsidR="005D51FB" w:rsidRDefault="00322552">
      <w:pPr>
        <w:pStyle w:val="SourceCode"/>
      </w:pPr>
      <w:r>
        <w:t>#define CA_FILE "certs/spa-ca.pem"</w:t>
      </w:r>
    </w:p>
    <w:p w14:paraId="1240AD42" w14:textId="77777777" w:rsidR="005D51FB" w:rsidRDefault="005D51FB">
      <w:pPr>
        <w:pStyle w:val="SourceCode"/>
      </w:pPr>
    </w:p>
    <w:p w14:paraId="56436D9B" w14:textId="77777777" w:rsidR="005D51FB" w:rsidRDefault="00322552">
      <w:pPr>
        <w:pStyle w:val="SourceCode"/>
      </w:pPr>
      <w:r>
        <w:t>// libcurl hands the body over in pieces, size * count bytes each, and calls</w:t>
      </w:r>
    </w:p>
    <w:p w14:paraId="73D0A8B9" w14:textId="77777777" w:rsidR="005D51FB" w:rsidRDefault="00322552">
      <w:pPr>
        <w:pStyle w:val="SourceCode"/>
      </w:pPr>
      <w:r>
        <w:t>// this function for each one. The summary needs only the status, so it</w:t>
      </w:r>
    </w:p>
    <w:p w14:paraId="26E5C41C" w14:textId="77777777" w:rsidR="005D51FB" w:rsidRDefault="00322552">
      <w:pPr>
        <w:pStyle w:val="SourceCode"/>
      </w:pPr>
      <w:r>
        <w:t>// keeps nothing: returning the piece's full length tells libcurl to go on.</w:t>
      </w:r>
    </w:p>
    <w:p w14:paraId="57A1263C" w14:textId="77777777" w:rsidR="005D51FB" w:rsidRDefault="00322552">
      <w:pPr>
        <w:pStyle w:val="SourceCode"/>
      </w:pPr>
      <w:r>
        <w:t>// Remember, (void) marks a parameter left unused on purpose (Lesson 6.0).</w:t>
      </w:r>
    </w:p>
    <w:p w14:paraId="5C44B140" w14:textId="77777777" w:rsidR="005D51FB" w:rsidRDefault="00322552">
      <w:pPr>
        <w:pStyle w:val="SourceCode"/>
      </w:pPr>
      <w:r>
        <w:t>static size_t skip_body(char *piece, size_t size, size_t count,</w:t>
      </w:r>
    </w:p>
    <w:p w14:paraId="5250BBD7" w14:textId="77777777" w:rsidR="005D51FB" w:rsidRDefault="00322552">
      <w:pPr>
        <w:pStyle w:val="SourceCode"/>
      </w:pPr>
      <w:r>
        <w:t xml:space="preserve">                        void *destination)</w:t>
      </w:r>
    </w:p>
    <w:p w14:paraId="7E430DE7" w14:textId="77777777" w:rsidR="005D51FB" w:rsidRDefault="00322552">
      <w:pPr>
        <w:pStyle w:val="SourceCode"/>
      </w:pPr>
      <w:r>
        <w:t>{</w:t>
      </w:r>
    </w:p>
    <w:p w14:paraId="6D795F36" w14:textId="77777777" w:rsidR="005D51FB" w:rsidRDefault="00322552">
      <w:pPr>
        <w:pStyle w:val="SourceCode"/>
      </w:pPr>
      <w:r>
        <w:t xml:space="preserve">    (void) piece;</w:t>
      </w:r>
    </w:p>
    <w:p w14:paraId="6446840A" w14:textId="77777777" w:rsidR="005D51FB" w:rsidRDefault="00322552">
      <w:pPr>
        <w:pStyle w:val="SourceCode"/>
      </w:pPr>
      <w:r>
        <w:t xml:space="preserve">    (void) destination;</w:t>
      </w:r>
    </w:p>
    <w:p w14:paraId="0044635B" w14:textId="77777777" w:rsidR="005D51FB" w:rsidRDefault="00322552">
      <w:pPr>
        <w:pStyle w:val="SourceCode"/>
      </w:pPr>
      <w:r>
        <w:t xml:space="preserve">    return size * count;</w:t>
      </w:r>
    </w:p>
    <w:p w14:paraId="5AA446DD" w14:textId="77777777" w:rsidR="005D51FB" w:rsidRDefault="00322552">
      <w:pPr>
        <w:pStyle w:val="SourceCode"/>
      </w:pPr>
      <w:r>
        <w:t>}</w:t>
      </w:r>
    </w:p>
    <w:p w14:paraId="6B3F7DF3" w14:textId="77777777" w:rsidR="005D51FB" w:rsidRDefault="005D51FB">
      <w:pPr>
        <w:pStyle w:val="SourceCode"/>
      </w:pPr>
    </w:p>
    <w:p w14:paraId="7DCFD08E" w14:textId="77777777" w:rsidR="005D51FB" w:rsidRDefault="00322552">
      <w:pPr>
        <w:pStyle w:val="SourceCode"/>
      </w:pPr>
      <w:r>
        <w:t>// The HTTP version that CURLINFO_HTTP_VERSION reports, as text. libcurl</w:t>
      </w:r>
    </w:p>
    <w:p w14:paraId="2880CC67" w14:textId="77777777" w:rsidR="005D51FB" w:rsidRDefault="00322552">
      <w:pPr>
        <w:pStyle w:val="SourceCode"/>
      </w:pPr>
      <w:r>
        <w:t>// names each version with a constant.</w:t>
      </w:r>
    </w:p>
    <w:p w14:paraId="702E45C9" w14:textId="77777777" w:rsidR="005D51FB" w:rsidRDefault="00322552">
      <w:pPr>
        <w:pStyle w:val="SourceCode"/>
      </w:pPr>
      <w:r>
        <w:t>static const char *version_text(long version)</w:t>
      </w:r>
    </w:p>
    <w:p w14:paraId="3A381CF7" w14:textId="77777777" w:rsidR="005D51FB" w:rsidRDefault="00322552">
      <w:pPr>
        <w:pStyle w:val="SourceCode"/>
      </w:pPr>
      <w:r>
        <w:t>{</w:t>
      </w:r>
    </w:p>
    <w:p w14:paraId="15BC0DC5" w14:textId="77777777" w:rsidR="005D51FB" w:rsidRDefault="00322552">
      <w:pPr>
        <w:pStyle w:val="SourceCode"/>
      </w:pPr>
      <w:r>
        <w:t xml:space="preserve">    if (version == CURL_HTTP_VERSION_1_0) {</w:t>
      </w:r>
    </w:p>
    <w:p w14:paraId="6A68F077" w14:textId="77777777" w:rsidR="005D51FB" w:rsidRDefault="00322552">
      <w:pPr>
        <w:pStyle w:val="SourceCode"/>
      </w:pPr>
      <w:r>
        <w:t xml:space="preserve">        return "HTTP/1.0";</w:t>
      </w:r>
    </w:p>
    <w:p w14:paraId="56DE0462" w14:textId="77777777" w:rsidR="005D51FB" w:rsidRDefault="00322552">
      <w:pPr>
        <w:pStyle w:val="SourceCode"/>
      </w:pPr>
      <w:r>
        <w:t xml:space="preserve">    }</w:t>
      </w:r>
    </w:p>
    <w:p w14:paraId="1E5B06CF" w14:textId="77777777" w:rsidR="005D51FB" w:rsidRDefault="00322552">
      <w:pPr>
        <w:pStyle w:val="SourceCode"/>
      </w:pPr>
      <w:r>
        <w:t xml:space="preserve">    if (version == CURL_HTTP_VERSION_1_1) {</w:t>
      </w:r>
    </w:p>
    <w:p w14:paraId="2520F98F" w14:textId="77777777" w:rsidR="005D51FB" w:rsidRDefault="00322552">
      <w:pPr>
        <w:pStyle w:val="SourceCode"/>
      </w:pPr>
      <w:r>
        <w:t xml:space="preserve">        return "HTTP/1.1";</w:t>
      </w:r>
    </w:p>
    <w:p w14:paraId="7D12ABED" w14:textId="77777777" w:rsidR="005D51FB" w:rsidRDefault="00322552">
      <w:pPr>
        <w:pStyle w:val="SourceCode"/>
      </w:pPr>
      <w:r>
        <w:t xml:space="preserve">    }</w:t>
      </w:r>
    </w:p>
    <w:p w14:paraId="505AA027" w14:textId="77777777" w:rsidR="005D51FB" w:rsidRDefault="00322552">
      <w:pPr>
        <w:pStyle w:val="SourceCode"/>
      </w:pPr>
      <w:r>
        <w:t xml:space="preserve">    if (version == CURL_HTTP_VERSION_2_0) {</w:t>
      </w:r>
    </w:p>
    <w:p w14:paraId="3FBED827" w14:textId="77777777" w:rsidR="005D51FB" w:rsidRDefault="00322552">
      <w:pPr>
        <w:pStyle w:val="SourceCode"/>
      </w:pPr>
      <w:r>
        <w:t xml:space="preserve">        return "HTTP/2";</w:t>
      </w:r>
    </w:p>
    <w:p w14:paraId="17771DCC" w14:textId="77777777" w:rsidR="005D51FB" w:rsidRDefault="00322552">
      <w:pPr>
        <w:pStyle w:val="SourceCode"/>
      </w:pPr>
      <w:r>
        <w:t xml:space="preserve">    }</w:t>
      </w:r>
    </w:p>
    <w:p w14:paraId="4FBED57A" w14:textId="77777777" w:rsidR="005D51FB" w:rsidRDefault="00322552">
      <w:pPr>
        <w:pStyle w:val="SourceCode"/>
      </w:pPr>
      <w:r>
        <w:t xml:space="preserve">    return "unknown";</w:t>
      </w:r>
    </w:p>
    <w:p w14:paraId="67109644" w14:textId="77777777" w:rsidR="005D51FB" w:rsidRDefault="00322552">
      <w:pPr>
        <w:pStyle w:val="SourceCode"/>
      </w:pPr>
      <w:r>
        <w:t>}</w:t>
      </w:r>
    </w:p>
    <w:p w14:paraId="02618C98" w14:textId="77777777" w:rsidR="005D51FB" w:rsidRDefault="005D51FB">
      <w:pPr>
        <w:pStyle w:val="SourceCode"/>
      </w:pPr>
    </w:p>
    <w:p w14:paraId="735B472E" w14:textId="77777777" w:rsidR="005D51FB" w:rsidRDefault="00322552">
      <w:pPr>
        <w:pStyle w:val="SourceCode"/>
      </w:pPr>
      <w:r>
        <w:t>int main(void)</w:t>
      </w:r>
    </w:p>
    <w:p w14:paraId="0FC6B71D" w14:textId="77777777" w:rsidR="005D51FB" w:rsidRDefault="00322552">
      <w:pPr>
        <w:pStyle w:val="SourceCode"/>
      </w:pPr>
      <w:r>
        <w:t>{</w:t>
      </w:r>
    </w:p>
    <w:p w14:paraId="556B8044" w14:textId="77777777" w:rsidR="005D51FB" w:rsidRDefault="00322552">
      <w:pPr>
        <w:pStyle w:val="SourceCode"/>
      </w:pPr>
      <w:r>
        <w:t xml:space="preserve">    // The destination: where the request goes, before anything is sent.</w:t>
      </w:r>
    </w:p>
    <w:p w14:paraId="18249B67" w14:textId="77777777" w:rsidR="005D51FB" w:rsidRDefault="00322552">
      <w:pPr>
        <w:pStyle w:val="SourceCode"/>
      </w:pPr>
      <w:r>
        <w:t xml:space="preserve">    printf("Request: GET %s\n", HEALTH_URL);</w:t>
      </w:r>
    </w:p>
    <w:p w14:paraId="4F6A8B12" w14:textId="77777777" w:rsidR="005D51FB" w:rsidRDefault="00322552">
      <w:pPr>
        <w:pStyle w:val="SourceCode"/>
      </w:pPr>
      <w:r>
        <w:t xml:space="preserve">    printf("  Host: %s\n", HOST);</w:t>
      </w:r>
    </w:p>
    <w:p w14:paraId="45660469" w14:textId="77777777" w:rsidR="005D51FB" w:rsidRDefault="00322552">
      <w:pPr>
        <w:pStyle w:val="SourceCode"/>
      </w:pPr>
      <w:r>
        <w:t xml:space="preserve">    printf("  Port: %d\n", HTTPS_PORT);</w:t>
      </w:r>
    </w:p>
    <w:p w14:paraId="75C405EF" w14:textId="77777777" w:rsidR="005D51FB" w:rsidRDefault="005D51FB">
      <w:pPr>
        <w:pStyle w:val="SourceCode"/>
      </w:pPr>
    </w:p>
    <w:p w14:paraId="7C24A133" w14:textId="77777777" w:rsidR="005D51FB" w:rsidRDefault="00322552">
      <w:pPr>
        <w:pStyle w:val="SourceCode"/>
      </w:pPr>
      <w:r>
        <w:t xml:space="preserve">    // Remember, a CURL * handle holds one transfer's settings, CURLOPT_CAINFO</w:t>
      </w:r>
    </w:p>
    <w:p w14:paraId="244919A4" w14:textId="77777777" w:rsidR="005D51FB" w:rsidRDefault="00322552">
      <w:pPr>
        <w:pStyle w:val="SourceCode"/>
      </w:pPr>
      <w:r>
        <w:t xml:space="preserve">    // trusts the course CA only; curl_easy_perform returns CURLE_OK or a code.</w:t>
      </w:r>
    </w:p>
    <w:p w14:paraId="236962A6" w14:textId="77777777" w:rsidR="005D51FB" w:rsidRDefault="00322552">
      <w:pPr>
        <w:pStyle w:val="SourceCode"/>
      </w:pPr>
      <w:r>
        <w:t xml:space="preserve">    CURL *handle = curl_easy_init();</w:t>
      </w:r>
    </w:p>
    <w:p w14:paraId="1CFA4B61" w14:textId="77777777" w:rsidR="005D51FB" w:rsidRDefault="00322552">
      <w:pPr>
        <w:pStyle w:val="SourceCode"/>
      </w:pPr>
      <w:r>
        <w:t xml:space="preserve">    curl_easy_setopt(handle, CURLOPT_URL, HEALTH_URL);</w:t>
      </w:r>
    </w:p>
    <w:p w14:paraId="492A903E" w14:textId="77777777" w:rsidR="005D51FB" w:rsidRDefault="00322552">
      <w:pPr>
        <w:pStyle w:val="SourceCode"/>
      </w:pPr>
      <w:r>
        <w:t xml:space="preserve">    curl_easy_setopt(handle, CURLOPT_CAINFO, CA_FILE);</w:t>
      </w:r>
    </w:p>
    <w:p w14:paraId="00EC89B9" w14:textId="77777777" w:rsidR="005D51FB" w:rsidRDefault="00322552">
      <w:pPr>
        <w:pStyle w:val="SourceCode"/>
      </w:pPr>
      <w:r>
        <w:t xml:space="preserve">    curl_easy_setopt(handle, CURLOPT_WRITEFUNCTION, skip_body);</w:t>
      </w:r>
    </w:p>
    <w:p w14:paraId="0D6C209A" w14:textId="77777777" w:rsidR="005D51FB" w:rsidRDefault="00322552">
      <w:pPr>
        <w:pStyle w:val="SourceCode"/>
      </w:pPr>
      <w:r>
        <w:t xml:space="preserve">    CURLcode outcome = curl_easy_perform(handle);</w:t>
      </w:r>
    </w:p>
    <w:p w14:paraId="082B75BD" w14:textId="77777777" w:rsidR="005D51FB" w:rsidRDefault="00322552">
      <w:pPr>
        <w:pStyle w:val="SourceCode"/>
      </w:pPr>
      <w:r>
        <w:t xml:space="preserve">    if (outcome != CURLE_OK) {</w:t>
      </w:r>
    </w:p>
    <w:p w14:paraId="06507EB6" w14:textId="77777777" w:rsidR="005D51FB" w:rsidRDefault="00322552">
      <w:pPr>
        <w:pStyle w:val="SourceCode"/>
      </w:pPr>
      <w:r>
        <w:t xml:space="preserve">        fprintf(stderr, "Error: %s\n", curl_easy_strerror(outcome));</w:t>
      </w:r>
    </w:p>
    <w:p w14:paraId="5919B9EF" w14:textId="77777777" w:rsidR="005D51FB" w:rsidRDefault="00322552">
      <w:pPr>
        <w:pStyle w:val="SourceCode"/>
      </w:pPr>
      <w:r>
        <w:t xml:space="preserve">        curl_easy_cleanup(handle);</w:t>
      </w:r>
    </w:p>
    <w:p w14:paraId="4AFEF5A8" w14:textId="77777777" w:rsidR="005D51FB" w:rsidRDefault="00322552">
      <w:pPr>
        <w:pStyle w:val="SourceCode"/>
      </w:pPr>
      <w:r>
        <w:t xml:space="preserve">        return 1;</w:t>
      </w:r>
    </w:p>
    <w:p w14:paraId="3222F883" w14:textId="77777777" w:rsidR="005D51FB" w:rsidRDefault="00322552">
      <w:pPr>
        <w:pStyle w:val="SourceCode"/>
      </w:pPr>
      <w:r>
        <w:t xml:space="preserve">    }</w:t>
      </w:r>
    </w:p>
    <w:p w14:paraId="02A48233" w14:textId="77777777" w:rsidR="005D51FB" w:rsidRDefault="005D51FB">
      <w:pPr>
        <w:pStyle w:val="SourceCode"/>
      </w:pPr>
    </w:p>
    <w:p w14:paraId="7C239260" w14:textId="77777777" w:rsidR="005D51FB" w:rsidRDefault="00322552">
      <w:pPr>
        <w:pStyle w:val="SourceCode"/>
      </w:pPr>
      <w:r>
        <w:t xml:space="preserve">    // libcurl records facts about the finished transfer, and</w:t>
      </w:r>
    </w:p>
    <w:p w14:paraId="7BB36163" w14:textId="77777777" w:rsidR="005D51FB" w:rsidRDefault="00322552">
      <w:pPr>
        <w:pStyle w:val="SourceCode"/>
      </w:pPr>
      <w:r>
        <w:t xml:space="preserve">    // curl_easy_getinfo reads them: the status, the HTTP version the</w:t>
      </w:r>
    </w:p>
    <w:p w14:paraId="2BAC151E" w14:textId="77777777" w:rsidR="005D51FB" w:rsidRDefault="00322552">
      <w:pPr>
        <w:pStyle w:val="SourceCode"/>
      </w:pPr>
      <w:r>
        <w:t xml:space="preserve">    // server answered with, and the total time. libcurl measures the</w:t>
      </w:r>
    </w:p>
    <w:p w14:paraId="03B2E702" w14:textId="77777777" w:rsidR="005D51FB" w:rsidRDefault="00322552">
      <w:pPr>
        <w:pStyle w:val="SourceCode"/>
      </w:pPr>
      <w:r>
        <w:t xml:space="preserve">    // time itself with a clock that only moves forward, from the start</w:t>
      </w:r>
    </w:p>
    <w:p w14:paraId="0154F9AB" w14:textId="77777777" w:rsidR="005D51FB" w:rsidRDefault="00322552">
      <w:pPr>
        <w:pStyle w:val="SourceCode"/>
      </w:pPr>
      <w:r>
        <w:t xml:space="preserve">    // of the transfer to its end, in microseconds; curl_off_t is</w:t>
      </w:r>
    </w:p>
    <w:p w14:paraId="33FAC29B" w14:textId="77777777" w:rsidR="005D51FB" w:rsidRDefault="00322552">
      <w:pPr>
        <w:pStyle w:val="SourceCode"/>
      </w:pPr>
      <w:r>
        <w:t xml:space="preserve">    // libcurl's type for large numbers, and / 1000 gives whole</w:t>
      </w:r>
    </w:p>
    <w:p w14:paraId="3608719A" w14:textId="77777777" w:rsidR="005D51FB" w:rsidRDefault="00322552">
      <w:pPr>
        <w:pStyle w:val="SourceCode"/>
      </w:pPr>
      <w:r>
        <w:t xml:space="preserve">    // milliseconds.</w:t>
      </w:r>
    </w:p>
    <w:p w14:paraId="7CFAF63F" w14:textId="77777777" w:rsidR="005D51FB" w:rsidRDefault="00322552">
      <w:pPr>
        <w:pStyle w:val="SourceCode"/>
      </w:pPr>
      <w:r>
        <w:t xml:space="preserve">    long status = 0;</w:t>
      </w:r>
    </w:p>
    <w:p w14:paraId="42C5DA8E" w14:textId="77777777" w:rsidR="005D51FB" w:rsidRDefault="00322552">
      <w:pPr>
        <w:pStyle w:val="SourceCode"/>
      </w:pPr>
      <w:r>
        <w:t xml:space="preserve">    long version = 0;</w:t>
      </w:r>
    </w:p>
    <w:p w14:paraId="3B5E433E" w14:textId="77777777" w:rsidR="005D51FB" w:rsidRDefault="00322552">
      <w:pPr>
        <w:pStyle w:val="SourceCode"/>
      </w:pPr>
      <w:r>
        <w:t xml:space="preserve">    curl_off_t elapsed_microseconds = 0;</w:t>
      </w:r>
    </w:p>
    <w:p w14:paraId="2A466A35" w14:textId="77777777" w:rsidR="005D51FB" w:rsidRDefault="00322552">
      <w:pPr>
        <w:pStyle w:val="SourceCode"/>
      </w:pPr>
      <w:r>
        <w:t xml:space="preserve">    curl_easy_getinfo(handle, CURLINFO_RESPONSE_CODE, &amp;status);</w:t>
      </w:r>
    </w:p>
    <w:p w14:paraId="6A652E12" w14:textId="77777777" w:rsidR="005D51FB" w:rsidRDefault="00322552">
      <w:pPr>
        <w:pStyle w:val="SourceCode"/>
      </w:pPr>
      <w:r>
        <w:t xml:space="preserve">    curl_easy_getinfo(handle, CURLINFO_HTTP_VERSION, &amp;version);</w:t>
      </w:r>
    </w:p>
    <w:p w14:paraId="46A558EE" w14:textId="77777777" w:rsidR="005D51FB" w:rsidRDefault="00322552">
      <w:pPr>
        <w:pStyle w:val="SourceCode"/>
      </w:pPr>
      <w:r>
        <w:t xml:space="preserve">    curl_easy_getinfo(handle, CURLINFO_TOTAL_TIME_T, &amp;elapsed_microseconds);</w:t>
      </w:r>
    </w:p>
    <w:p w14:paraId="50518DFB" w14:textId="77777777" w:rsidR="005D51FB" w:rsidRDefault="00322552">
      <w:pPr>
        <w:pStyle w:val="SourceCode"/>
      </w:pPr>
      <w:r>
        <w:t xml:space="preserve">    curl_easy_cleanup(handle);</w:t>
      </w:r>
    </w:p>
    <w:p w14:paraId="63C0C91F" w14:textId="77777777" w:rsidR="005D51FB" w:rsidRDefault="005D51FB">
      <w:pPr>
        <w:pStyle w:val="SourceCode"/>
      </w:pPr>
    </w:p>
    <w:p w14:paraId="75F09C86" w14:textId="77777777" w:rsidR="005D51FB" w:rsidRDefault="00322552">
      <w:pPr>
        <w:pStyle w:val="SourceCode"/>
      </w:pPr>
      <w:r>
        <w:t xml:space="preserve">    printf("  Protocol: https, %s\n", version_text(version));</w:t>
      </w:r>
    </w:p>
    <w:p w14:paraId="2AB1C0F5" w14:textId="77777777" w:rsidR="005D51FB" w:rsidRDefault="00322552">
      <w:pPr>
        <w:pStyle w:val="SourceCode"/>
      </w:pPr>
      <w:r>
        <w:t xml:space="preserve">    printf("  Result: status %ld\n", status);</w:t>
      </w:r>
    </w:p>
    <w:p w14:paraId="00444FA6" w14:textId="77777777" w:rsidR="005D51FB" w:rsidRDefault="00322552">
      <w:pPr>
        <w:pStyle w:val="SourceCode"/>
      </w:pPr>
      <w:r>
        <w:t xml:space="preserve">    // %lld prints a long long; (long long) turns curl_off_t into one.</w:t>
      </w:r>
    </w:p>
    <w:p w14:paraId="57B04235" w14:textId="77777777" w:rsidR="005D51FB" w:rsidRDefault="00322552">
      <w:pPr>
        <w:pStyle w:val="SourceCode"/>
        <w:keepNext/>
      </w:pPr>
      <w:r>
        <w:t xml:space="preserve">    printf("  Elapsed: %lld ms\n", (long long) (elapsed_microseconds / 1000));</w:t>
      </w:r>
    </w:p>
    <w:p w14:paraId="1FE8E039" w14:textId="77777777" w:rsidR="005D51FB" w:rsidRDefault="00322552">
      <w:pPr>
        <w:pStyle w:val="SourceCode"/>
        <w:keepNext/>
      </w:pPr>
      <w:r>
        <w:t xml:space="preserve">    return 0;</w:t>
      </w:r>
    </w:p>
    <w:p w14:paraId="43EE9AF6" w14:textId="77777777" w:rsidR="005D51FB" w:rsidRDefault="00322552">
      <w:pPr>
        <w:pStyle w:val="SourceCode"/>
      </w:pPr>
      <w:r>
        <w:t>}</w:t>
      </w:r>
    </w:p>
    <w:p w14:paraId="33BBA84F" w14:textId="77777777" w:rsidR="005D51FB" w:rsidRDefault="005D51FB">
      <w:pPr>
        <w:keepNext/>
      </w:pPr>
    </w:p>
    <w:p w14:paraId="4134A97A" w14:textId="77777777" w:rsidR="005D51FB" w:rsidRDefault="00322552">
      <w:pPr>
        <w:pStyle w:val="Heading3"/>
      </w:pPr>
      <w:r>
        <w:t>Windows PowerShell Basic Server Build and Run</w:t>
      </w:r>
    </w:p>
    <w:p w14:paraId="1C5691CD" w14:textId="77777777" w:rsidR="005D51FB" w:rsidRDefault="00322552">
      <w:pPr>
        <w:keepNext/>
      </w:pPr>
      <w:r>
        <w:t>In Terminal 1, in the lesson-7.5 folder, build and start your copied Lesson 6.0 server:</w:t>
      </w:r>
    </w:p>
    <w:p w14:paraId="40242F34" w14:textId="77777777" w:rsidR="005D51FB" w:rsidRDefault="005D51FB">
      <w:pPr>
        <w:keepNext/>
      </w:pPr>
    </w:p>
    <w:p w14:paraId="4733AD8A" w14:textId="77777777" w:rsidR="005D51FB" w:rsidRDefault="00322552">
      <w:pPr>
        <w:pStyle w:val="CommandBlock"/>
        <w:keepNext/>
      </w:pPr>
      <w:r>
        <w:t>$env:Path = "C:\msys64\ucrt64\bin;" + $env:Path</w:t>
      </w:r>
    </w:p>
    <w:p w14:paraId="24956432" w14:textId="77777777" w:rsidR="005D51FB" w:rsidRDefault="00322552">
      <w:pPr>
        <w:pStyle w:val="CommandBlock"/>
        <w:keepNext/>
      </w:pPr>
      <w:r>
        <w:t>gcc -std=c17 -Wall -Wextra -Wpedantic -Werror .\c\server.c `</w:t>
      </w:r>
    </w:p>
    <w:p w14:paraId="12319C92" w14:textId="77777777" w:rsidR="005D51FB" w:rsidRDefault="00322552">
      <w:pPr>
        <w:pStyle w:val="CommandBlock"/>
        <w:keepNext/>
      </w:pPr>
      <w:r>
        <w:t xml:space="preserve">    -lmicrohttpd -lws2_32 -o .\c\server.exe</w:t>
      </w:r>
    </w:p>
    <w:p w14:paraId="14504EAE" w14:textId="77777777" w:rsidR="005D51FB" w:rsidRDefault="00322552">
      <w:pPr>
        <w:pStyle w:val="CommandBlock"/>
      </w:pPr>
      <w:r>
        <w:t>.\c\server.exe</w:t>
      </w:r>
    </w:p>
    <w:p w14:paraId="67E7212E" w14:textId="77777777" w:rsidR="005D51FB" w:rsidRDefault="005D51FB">
      <w:pPr>
        <w:keepNext/>
      </w:pPr>
    </w:p>
    <w:p w14:paraId="28F0D5DA" w14:textId="77777777" w:rsidR="005D51FB" w:rsidRDefault="00322552">
      <w:pPr>
        <w:pStyle w:val="Heading3"/>
      </w:pPr>
      <w:r>
        <w:t>Windows PowerShell Basic Client Build and Run</w:t>
      </w:r>
    </w:p>
    <w:p w14:paraId="3A48D480" w14:textId="77777777" w:rsidR="005D51FB" w:rsidRDefault="00322552">
      <w:pPr>
        <w:keepNext/>
      </w:pPr>
      <w:r>
        <w:t>In Terminal 2:</w:t>
      </w:r>
    </w:p>
    <w:p w14:paraId="170D1735" w14:textId="77777777" w:rsidR="005D51FB" w:rsidRDefault="005D51FB">
      <w:pPr>
        <w:keepNext/>
      </w:pPr>
    </w:p>
    <w:p w14:paraId="6C400486" w14:textId="77777777" w:rsidR="005D51FB" w:rsidRDefault="00322552">
      <w:pPr>
        <w:pStyle w:val="CommandBlock"/>
        <w:keepNext/>
      </w:pPr>
      <w:r>
        <w:t>$env:Path = "C:\msys64\ucrt64\bin;" + $env:Path</w:t>
      </w:r>
    </w:p>
    <w:p w14:paraId="6EFA7253" w14:textId="77777777" w:rsidR="005D51FB" w:rsidRDefault="00322552">
      <w:pPr>
        <w:pStyle w:val="CommandBlock"/>
        <w:keepNext/>
      </w:pPr>
      <w:r>
        <w:t>gcc -std=c17 -Wall -Wextra -Wpedantic -Werror .\c\basic_http_request.c `</w:t>
      </w:r>
    </w:p>
    <w:p w14:paraId="1900DEDA" w14:textId="77777777" w:rsidR="005D51FB" w:rsidRDefault="00322552">
      <w:pPr>
        <w:pStyle w:val="CommandBlock"/>
        <w:keepNext/>
      </w:pPr>
      <w:r>
        <w:t xml:space="preserve">    -lcurl -o .\c\basic-http-request.exe</w:t>
      </w:r>
    </w:p>
    <w:p w14:paraId="51721F0C" w14:textId="77777777" w:rsidR="005D51FB" w:rsidRDefault="00322552">
      <w:pPr>
        <w:pStyle w:val="CommandBlock"/>
      </w:pPr>
      <w:r>
        <w:t>.\c\basic-http-request.exe</w:t>
      </w:r>
    </w:p>
    <w:p w14:paraId="221DDEA3" w14:textId="77777777" w:rsidR="005D51FB" w:rsidRDefault="005D51FB">
      <w:pPr>
        <w:keepNext/>
      </w:pPr>
    </w:p>
    <w:p w14:paraId="6EF2CD6E" w14:textId="77777777" w:rsidR="005D51FB" w:rsidRDefault="00322552">
      <w:r>
        <w:t>Then press Ctrl+C in Terminal 1. Terminal 1 shows the Listening line and GET /api/v1/health -&gt; 200: the same request, seen by the server.</w:t>
      </w:r>
    </w:p>
    <w:p w14:paraId="73BFFA55" w14:textId="77777777" w:rsidR="005D51FB" w:rsidRDefault="005D51FB">
      <w:pPr>
        <w:keepNext/>
      </w:pPr>
    </w:p>
    <w:p w14:paraId="26F37502" w14:textId="77777777" w:rsidR="005D51FB" w:rsidRDefault="00322552">
      <w:pPr>
        <w:pStyle w:val="Heading3"/>
      </w:pPr>
      <w:r>
        <w:t>Linux or macOS Basic Build and Run</w:t>
      </w:r>
    </w:p>
    <w:p w14:paraId="64DC9761" w14:textId="77777777" w:rsidR="005D51FB" w:rsidRDefault="00322552">
      <w:pPr>
        <w:pStyle w:val="CommandBlock"/>
        <w:keepNext/>
      </w:pPr>
      <w:r>
        <w:t># Terminal 1:</w:t>
      </w:r>
    </w:p>
    <w:p w14:paraId="7DA85347" w14:textId="77777777" w:rsidR="005D51FB" w:rsidRDefault="00322552">
      <w:pPr>
        <w:pStyle w:val="CommandBlock"/>
        <w:keepNext/>
      </w:pPr>
      <w:r>
        <w:t>gcc -std=c17 -Wall -Wextra -Wpedantic -Werror ./c/server.c \</w:t>
      </w:r>
    </w:p>
    <w:p w14:paraId="3D8FD257" w14:textId="77777777" w:rsidR="005D51FB" w:rsidRDefault="00322552">
      <w:pPr>
        <w:pStyle w:val="CommandBlock"/>
        <w:keepNext/>
      </w:pPr>
      <w:r>
        <w:t xml:space="preserve">    -lmicrohttpd -o ./c/server</w:t>
      </w:r>
    </w:p>
    <w:p w14:paraId="51851DB5" w14:textId="77777777" w:rsidR="005D51FB" w:rsidRDefault="00322552">
      <w:pPr>
        <w:pStyle w:val="CommandBlock"/>
        <w:keepNext/>
      </w:pPr>
      <w:r>
        <w:t>./c/server</w:t>
      </w:r>
    </w:p>
    <w:p w14:paraId="7AD19B3E" w14:textId="77777777" w:rsidR="005D51FB" w:rsidRDefault="00322552">
      <w:pPr>
        <w:pStyle w:val="CommandBlock"/>
        <w:keepNext/>
      </w:pPr>
      <w:r>
        <w:t># Terminal 2:</w:t>
      </w:r>
    </w:p>
    <w:p w14:paraId="563D8857" w14:textId="77777777" w:rsidR="005D51FB" w:rsidRDefault="00322552">
      <w:pPr>
        <w:pStyle w:val="CommandBlock"/>
        <w:keepNext/>
      </w:pPr>
      <w:r>
        <w:t>gcc -std=c17 -Wall -Wextra -Wpedantic -Werror ./c/basic_http_request.c \</w:t>
      </w:r>
    </w:p>
    <w:p w14:paraId="11A46453" w14:textId="77777777" w:rsidR="005D51FB" w:rsidRDefault="00322552">
      <w:pPr>
        <w:pStyle w:val="CommandBlock"/>
        <w:keepNext/>
      </w:pPr>
      <w:r>
        <w:t xml:space="preserve">    -lcurl -o ./c/basic-http-request</w:t>
      </w:r>
    </w:p>
    <w:p w14:paraId="6AA97B26" w14:textId="77777777" w:rsidR="005D51FB" w:rsidRDefault="00322552">
      <w:pPr>
        <w:pStyle w:val="CommandBlock"/>
      </w:pPr>
      <w:r>
        <w:t>./c/basic-http-request</w:t>
      </w:r>
    </w:p>
    <w:p w14:paraId="02E64716" w14:textId="77777777" w:rsidR="005D51FB" w:rsidRDefault="005D51FB">
      <w:pPr>
        <w:keepNext/>
      </w:pPr>
    </w:p>
    <w:p w14:paraId="5741C825" w14:textId="77777777" w:rsidR="005D51FB" w:rsidRDefault="00322552">
      <w:pPr>
        <w:pStyle w:val="Heading3"/>
      </w:pPr>
      <w:r>
        <w:t>Check Your Results</w:t>
      </w:r>
    </w:p>
    <w:p w14:paraId="11A81348" w14:textId="77777777" w:rsidR="005D51FB" w:rsidRDefault="00322552">
      <w:r>
        <w:t>Terminal 2 must show the Basic program's lines of the Required Clean-Run Output in Validation Rules, with your own Elapsed time. Terminal 1 must show the Listening line and one request line.</w:t>
      </w:r>
    </w:p>
    <w:p w14:paraId="77F8617B" w14:textId="77777777" w:rsidR="005D51FB" w:rsidRDefault="005D51FB">
      <w:pPr>
        <w:keepNext/>
      </w:pPr>
    </w:p>
    <w:p w14:paraId="0EC0B1F5" w14:textId="77777777" w:rsidR="005D51FB" w:rsidRDefault="005D51FB">
      <w:pPr>
        <w:keepNext/>
      </w:pPr>
    </w:p>
    <w:p w14:paraId="1177CAAA" w14:textId="77777777" w:rsidR="005D51FB" w:rsidRDefault="00322552">
      <w:pPr>
        <w:pStyle w:val="Heading2"/>
      </w:pPr>
      <w:r>
        <w:t>Production-Minded Implementation</w:t>
      </w:r>
    </w:p>
    <w:p w14:paraId="3BA69A40" w14:textId="77777777" w:rsidR="005D51FB" w:rsidRDefault="00322552">
      <w:r>
        <w:t>The Production-Minded program sends its requests with Lesson 6.4's send_request, which now lives in the api_client module: api_client.h holds the constants, struct ApiResponse, and the two declarations; api_client.c holds Lesson 6.4's functions, unchanged, with short reminders. http_requests.c adds print_destination, which reads the host, the port, and the scheme from each URL with libcurl's URL API, and print_request_summary, which prints one request's summary and returns 1 when a status came back.</w:t>
      </w:r>
    </w:p>
    <w:p w14:paraId="01784F76" w14:textId="77777777" w:rsidR="005D51FB" w:rsidRDefault="005D51FB">
      <w:pPr>
        <w:keepNext/>
      </w:pPr>
    </w:p>
    <w:p w14:paraId="7F8D1CE8" w14:textId="77777777" w:rsidR="005D51FB" w:rsidRDefault="00322552">
      <w:pPr>
        <w:pStyle w:val="Heading3"/>
      </w:pPr>
      <w:r>
        <w:t>c/api_client.h</w:t>
      </w:r>
    </w:p>
    <w:p w14:paraId="639AF594" w14:textId="77777777" w:rsidR="005D51FB" w:rsidRDefault="00322552">
      <w:pPr>
        <w:pStyle w:val="SourceCode"/>
        <w:keepNext/>
      </w:pPr>
      <w:r>
        <w:t>// The API client module: Lesson 6.4's ApiResponse, send_request, and</w:t>
      </w:r>
    </w:p>
    <w:p w14:paraId="4ACC198A" w14:textId="77777777" w:rsidR="005D51FB" w:rsidRDefault="00322552">
      <w:pPr>
        <w:pStyle w:val="SourceCode"/>
        <w:keepNext/>
      </w:pPr>
      <w:r>
        <w:t>// response_header, unchanged, moved out of client.c so this lesson and the</w:t>
      </w:r>
    </w:p>
    <w:p w14:paraId="12FC96C2" w14:textId="77777777" w:rsidR="005D51FB" w:rsidRDefault="00322552">
      <w:pPr>
        <w:pStyle w:val="SourceCode"/>
      </w:pPr>
      <w:r>
        <w:t>// chapter's project can share them. Remember, a header holds the types and</w:t>
      </w:r>
    </w:p>
    <w:p w14:paraId="7F3038DC" w14:textId="77777777" w:rsidR="005D51FB" w:rsidRDefault="00322552">
      <w:pPr>
        <w:pStyle w:val="SourceCode"/>
      </w:pPr>
      <w:r>
        <w:t>// the declarations other files use, and the include guard skips a second</w:t>
      </w:r>
    </w:p>
    <w:p w14:paraId="78024C73" w14:textId="77777777" w:rsidR="005D51FB" w:rsidRDefault="00322552">
      <w:pPr>
        <w:pStyle w:val="SourceCode"/>
      </w:pPr>
      <w:r>
        <w:t>// include of it.</w:t>
      </w:r>
    </w:p>
    <w:p w14:paraId="0B3BD3CA" w14:textId="77777777" w:rsidR="005D51FB" w:rsidRDefault="00322552">
      <w:pPr>
        <w:pStyle w:val="SourceCode"/>
      </w:pPr>
      <w:r>
        <w:t>#ifndef API_CLIENT_H</w:t>
      </w:r>
    </w:p>
    <w:p w14:paraId="1138912D" w14:textId="77777777" w:rsidR="005D51FB" w:rsidRDefault="00322552">
      <w:pPr>
        <w:pStyle w:val="SourceCode"/>
      </w:pPr>
      <w:r>
        <w:t>#define API_CLIENT_H</w:t>
      </w:r>
    </w:p>
    <w:p w14:paraId="422625F1" w14:textId="77777777" w:rsidR="005D51FB" w:rsidRDefault="005D51FB">
      <w:pPr>
        <w:pStyle w:val="SourceCode"/>
      </w:pPr>
    </w:p>
    <w:p w14:paraId="4C8A6A0A" w14:textId="77777777" w:rsidR="005D51FB" w:rsidRDefault="00322552">
      <w:pPr>
        <w:pStyle w:val="SourceCode"/>
      </w:pPr>
      <w:r>
        <w:t>#include &lt;curl/curl.h&gt;</w:t>
      </w:r>
    </w:p>
    <w:p w14:paraId="7512D327" w14:textId="77777777" w:rsidR="005D51FB" w:rsidRDefault="005D51FB">
      <w:pPr>
        <w:pStyle w:val="SourceCode"/>
      </w:pPr>
    </w:p>
    <w:p w14:paraId="6E3B70FB" w14:textId="77777777" w:rsidR="005D51FB" w:rsidRDefault="00322552">
      <w:pPr>
        <w:pStyle w:val="SourceCode"/>
      </w:pPr>
      <w:r>
        <w:t>#define SERVER_ORIGIN "https://127.0.0.1:8765"</w:t>
      </w:r>
    </w:p>
    <w:p w14:paraId="796A4A16" w14:textId="77777777" w:rsidR="005D51FB" w:rsidRDefault="00322552">
      <w:pPr>
        <w:pStyle w:val="SourceCode"/>
      </w:pPr>
      <w:r>
        <w:t>#define API_PREFIX "/api/v1"</w:t>
      </w:r>
    </w:p>
    <w:p w14:paraId="7DA92666" w14:textId="77777777" w:rsidR="005D51FB" w:rsidRDefault="00322552">
      <w:pPr>
        <w:pStyle w:val="SourceCode"/>
      </w:pPr>
      <w:r>
        <w:t>#define CA_FILE "certs/spa-ca.pem"</w:t>
      </w:r>
    </w:p>
    <w:p w14:paraId="5D33135C" w14:textId="77777777" w:rsidR="005D51FB" w:rsidRDefault="00322552">
      <w:pPr>
        <w:pStyle w:val="SourceCode"/>
      </w:pPr>
      <w:r>
        <w:t>#define TIMEOUT_SECONDS 10</w:t>
      </w:r>
    </w:p>
    <w:p w14:paraId="0B7A9774" w14:textId="77777777" w:rsidR="005D51FB" w:rsidRDefault="00322552">
      <w:pPr>
        <w:pStyle w:val="SourceCode"/>
      </w:pPr>
      <w:r>
        <w:t>#define USER_AGENT "spa-api-client"</w:t>
      </w:r>
    </w:p>
    <w:p w14:paraId="7910E73F" w14:textId="77777777" w:rsidR="005D51FB" w:rsidRDefault="00322552">
      <w:pPr>
        <w:pStyle w:val="SourceCode"/>
      </w:pPr>
      <w:r>
        <w:t>#define JSON_TYPE "application/json; charset=utf-8"</w:t>
      </w:r>
    </w:p>
    <w:p w14:paraId="18845F3D" w14:textId="77777777" w:rsidR="005D51FB" w:rsidRDefault="00322552">
      <w:pPr>
        <w:pStyle w:val="SourceCode"/>
      </w:pPr>
      <w:r>
        <w:t>#define BODY_SIZE 65536</w:t>
      </w:r>
    </w:p>
    <w:p w14:paraId="29466AAC" w14:textId="77777777" w:rsidR="005D51FB" w:rsidRDefault="00322552">
      <w:pPr>
        <w:pStyle w:val="SourceCode"/>
      </w:pPr>
      <w:r>
        <w:t>#define HEADER_LIMIT 64</w:t>
      </w:r>
    </w:p>
    <w:p w14:paraId="0D771537" w14:textId="77777777" w:rsidR="005D51FB" w:rsidRDefault="00322552">
      <w:pPr>
        <w:pStyle w:val="SourceCode"/>
      </w:pPr>
      <w:r>
        <w:t>#define HEADER_SIZE 512</w:t>
      </w:r>
    </w:p>
    <w:p w14:paraId="2C759275" w14:textId="77777777" w:rsidR="005D51FB" w:rsidRDefault="00322552">
      <w:pPr>
        <w:pStyle w:val="SourceCode"/>
      </w:pPr>
      <w:r>
        <w:t>#define URL_SIZE 512</w:t>
      </w:r>
    </w:p>
    <w:p w14:paraId="3580642D" w14:textId="77777777" w:rsidR="005D51FB" w:rsidRDefault="00322552">
      <w:pPr>
        <w:pStyle w:val="SourceCode"/>
      </w:pPr>
      <w:r>
        <w:t>#define AUTHORIZATION_SIZE 512</w:t>
      </w:r>
    </w:p>
    <w:p w14:paraId="198FEBBD" w14:textId="77777777" w:rsidR="005D51FB" w:rsidRDefault="005D51FB">
      <w:pPr>
        <w:pStyle w:val="SourceCode"/>
      </w:pPr>
    </w:p>
    <w:p w14:paraId="41537FE3" w14:textId="77777777" w:rsidR="005D51FB" w:rsidRDefault="00322552">
      <w:pPr>
        <w:pStyle w:val="SourceCode"/>
      </w:pPr>
      <w:r>
        <w:t>// One answer from the server. status_code is 0 when there was no answer,</w:t>
      </w:r>
    </w:p>
    <w:p w14:paraId="3B5DF338" w14:textId="77777777" w:rsidR="005D51FB" w:rsidRDefault="00322552">
      <w:pPr>
        <w:pStyle w:val="SourceCode"/>
      </w:pPr>
      <w:r>
        <w:t>// or a body too big for BODY_SIZE; failure then names why: "timeout",</w:t>
      </w:r>
    </w:p>
    <w:p w14:paraId="1E487753" w14:textId="77777777" w:rsidR="005D51FB" w:rsidRDefault="00322552">
      <w:pPr>
        <w:pStyle w:val="SourceCode"/>
      </w:pPr>
      <w:r>
        <w:t>// "refused", "certificate", or "other" (a body too big), and "" otherwise.</w:t>
      </w:r>
    </w:p>
    <w:p w14:paraId="5D1665AB" w14:textId="77777777" w:rsidR="005D51FB" w:rsidRDefault="00322552">
      <w:pPr>
        <w:pStyle w:val="SourceCode"/>
      </w:pPr>
      <w:r>
        <w:t>// header_lines holds each header line, such as Content-Type: text/plain.</w:t>
      </w:r>
    </w:p>
    <w:p w14:paraId="3F474C01" w14:textId="77777777" w:rsidR="005D51FB" w:rsidRDefault="00322552">
      <w:pPr>
        <w:pStyle w:val="SourceCode"/>
      </w:pPr>
      <w:r>
        <w:t>struct ApiResponse {</w:t>
      </w:r>
    </w:p>
    <w:p w14:paraId="2D3B9802" w14:textId="77777777" w:rsidR="005D51FB" w:rsidRDefault="00322552">
      <w:pPr>
        <w:pStyle w:val="SourceCode"/>
      </w:pPr>
      <w:r>
        <w:t xml:space="preserve">    long status_code;</w:t>
      </w:r>
    </w:p>
    <w:p w14:paraId="62434FCE" w14:textId="77777777" w:rsidR="005D51FB" w:rsidRDefault="00322552">
      <w:pPr>
        <w:pStyle w:val="SourceCode"/>
      </w:pPr>
      <w:r>
        <w:t xml:space="preserve">    char body[BODY_SIZE];</w:t>
      </w:r>
    </w:p>
    <w:p w14:paraId="4B596BD3" w14:textId="77777777" w:rsidR="005D51FB" w:rsidRDefault="00322552">
      <w:pPr>
        <w:pStyle w:val="SourceCode"/>
      </w:pPr>
      <w:r>
        <w:t xml:space="preserve">    char header_lines[HEADER_LIMIT][HEADER_SIZE];</w:t>
      </w:r>
    </w:p>
    <w:p w14:paraId="408A5D43" w14:textId="77777777" w:rsidR="005D51FB" w:rsidRDefault="00322552">
      <w:pPr>
        <w:pStyle w:val="SourceCode"/>
      </w:pPr>
      <w:r>
        <w:t xml:space="preserve">    int header_count;</w:t>
      </w:r>
    </w:p>
    <w:p w14:paraId="1728A47D" w14:textId="77777777" w:rsidR="005D51FB" w:rsidRDefault="00322552">
      <w:pPr>
        <w:pStyle w:val="SourceCode"/>
      </w:pPr>
      <w:r>
        <w:t xml:space="preserve">    const char *failure;</w:t>
      </w:r>
    </w:p>
    <w:p w14:paraId="0D3B1E63" w14:textId="77777777" w:rsidR="005D51FB" w:rsidRDefault="00322552">
      <w:pPr>
        <w:pStyle w:val="SourceCode"/>
      </w:pPr>
      <w:r>
        <w:t>};</w:t>
      </w:r>
    </w:p>
    <w:p w14:paraId="300980AD" w14:textId="77777777" w:rsidR="005D51FB" w:rsidRDefault="005D51FB">
      <w:pPr>
        <w:pStyle w:val="SourceCode"/>
      </w:pPr>
    </w:p>
    <w:p w14:paraId="779A35F9" w14:textId="77777777" w:rsidR="005D51FB" w:rsidRDefault="00322552">
      <w:pPr>
        <w:pStyle w:val="SourceCode"/>
      </w:pPr>
      <w:r>
        <w:t>// The value of the header called header_name, ignoring case, or "" when the</w:t>
      </w:r>
    </w:p>
    <w:p w14:paraId="72159C72" w14:textId="77777777" w:rsidR="005D51FB" w:rsidRDefault="00322552">
      <w:pPr>
        <w:pStyle w:val="SourceCode"/>
      </w:pPr>
      <w:r>
        <w:t>// answer has no such header.</w:t>
      </w:r>
    </w:p>
    <w:p w14:paraId="421FBF85" w14:textId="77777777" w:rsidR="005D51FB" w:rsidRDefault="00322552">
      <w:pPr>
        <w:pStyle w:val="SourceCode"/>
      </w:pPr>
      <w:r>
        <w:t>const char *response_header(const struct ApiResponse *response,</w:t>
      </w:r>
    </w:p>
    <w:p w14:paraId="57031FC4" w14:textId="77777777" w:rsidR="005D51FB" w:rsidRDefault="00322552">
      <w:pPr>
        <w:pStyle w:val="SourceCode"/>
      </w:pPr>
      <w:r>
        <w:t xml:space="preserve">                            const char *header_name);</w:t>
      </w:r>
    </w:p>
    <w:p w14:paraId="2DE682DD" w14:textId="77777777" w:rsidR="005D51FB" w:rsidRDefault="005D51FB">
      <w:pPr>
        <w:pStyle w:val="SourceCode"/>
      </w:pPr>
    </w:p>
    <w:p w14:paraId="7F3717E5" w14:textId="77777777" w:rsidR="005D51FB" w:rsidRDefault="00322552">
      <w:pPr>
        <w:pStyle w:val="SourceCode"/>
      </w:pPr>
      <w:r>
        <w:t>// Send one request with the client and return the answer. key "" sends no</w:t>
      </w:r>
    </w:p>
    <w:p w14:paraId="7F9CB48F" w14:textId="77777777" w:rsidR="005D51FB" w:rsidRDefault="00322552">
      <w:pPr>
        <w:pStyle w:val="SourceCode"/>
      </w:pPr>
      <w:r>
        <w:t>// Authorization header, and json_body "" sends no body. A 4xx or 5xx is an</w:t>
      </w:r>
    </w:p>
    <w:p w14:paraId="39C7C244" w14:textId="77777777" w:rsidR="005D51FB" w:rsidRDefault="00322552">
      <w:pPr>
        <w:pStyle w:val="SourceCode"/>
      </w:pPr>
      <w:r>
        <w:t>// answer like any other; no answer gives status_code 0 with two Error lines,</w:t>
      </w:r>
    </w:p>
    <w:p w14:paraId="3F748F55" w14:textId="77777777" w:rsidR="005D51FB" w:rsidRDefault="00322552">
      <w:pPr>
        <w:pStyle w:val="SourceCode"/>
      </w:pPr>
      <w:r>
        <w:t>// and a body over BODY_SIZE gives status_code 0 with one.</w:t>
      </w:r>
    </w:p>
    <w:p w14:paraId="75AB878B" w14:textId="77777777" w:rsidR="005D51FB" w:rsidRDefault="00322552">
      <w:pPr>
        <w:pStyle w:val="SourceCode"/>
      </w:pPr>
      <w:r>
        <w:t>struct ApiResponse send_request(CURL *client, const char *method,</w:t>
      </w:r>
    </w:p>
    <w:p w14:paraId="507BCD44" w14:textId="77777777" w:rsidR="005D51FB" w:rsidRDefault="00322552">
      <w:pPr>
        <w:pStyle w:val="SourceCode"/>
      </w:pPr>
      <w:r>
        <w:t xml:space="preserve">                                const char *path, const char *key,</w:t>
      </w:r>
    </w:p>
    <w:p w14:paraId="387E8797" w14:textId="77777777" w:rsidR="005D51FB" w:rsidRDefault="00322552">
      <w:pPr>
        <w:pStyle w:val="SourceCode"/>
        <w:keepNext/>
      </w:pPr>
      <w:r>
        <w:t xml:space="preserve">                                const char *json_body);</w:t>
      </w:r>
    </w:p>
    <w:p w14:paraId="6924762F" w14:textId="77777777" w:rsidR="005D51FB" w:rsidRDefault="005D51FB">
      <w:pPr>
        <w:pStyle w:val="SourceCode"/>
        <w:keepNext/>
      </w:pPr>
    </w:p>
    <w:p w14:paraId="36D6CA1B" w14:textId="77777777" w:rsidR="005D51FB" w:rsidRDefault="00322552">
      <w:pPr>
        <w:pStyle w:val="SourceCode"/>
        <w:keepNext/>
      </w:pPr>
      <w:r>
        <w:t>// The end of the include guard.</w:t>
      </w:r>
    </w:p>
    <w:p w14:paraId="69145043" w14:textId="77777777" w:rsidR="005D51FB" w:rsidRDefault="00322552">
      <w:pPr>
        <w:pStyle w:val="SourceCode"/>
      </w:pPr>
      <w:r>
        <w:t>#endif</w:t>
      </w:r>
    </w:p>
    <w:p w14:paraId="4B580E1B" w14:textId="77777777" w:rsidR="005D51FB" w:rsidRDefault="005D51FB">
      <w:pPr>
        <w:keepNext/>
      </w:pPr>
    </w:p>
    <w:p w14:paraId="0C21EDA4" w14:textId="77777777" w:rsidR="005D51FB" w:rsidRDefault="00322552">
      <w:pPr>
        <w:pStyle w:val="Heading3"/>
      </w:pPr>
      <w:r>
        <w:t>c/api_client.c</w:t>
      </w:r>
    </w:p>
    <w:p w14:paraId="0CA6592A" w14:textId="77777777" w:rsidR="005D51FB" w:rsidRDefault="00322552">
      <w:pPr>
        <w:pStyle w:val="SourceCode"/>
        <w:keepNext/>
      </w:pPr>
      <w:r>
        <w:t>// The API client module: Lesson 6.4's send_request and its helpers,</w:t>
      </w:r>
    </w:p>
    <w:p w14:paraId="64B756A7" w14:textId="77777777" w:rsidR="005D51FB" w:rsidRDefault="00322552">
      <w:pPr>
        <w:pStyle w:val="SourceCode"/>
        <w:keepNext/>
      </w:pPr>
      <w:r>
        <w:t>// unchanged. Only response_header and send_request lose static: they are</w:t>
      </w:r>
    </w:p>
    <w:p w14:paraId="68843FEC" w14:textId="77777777" w:rsidR="005D51FB" w:rsidRDefault="00322552">
      <w:pPr>
        <w:pStyle w:val="SourceCode"/>
      </w:pPr>
      <w:r>
        <w:t>// what other files, such as the chapter project, may use.</w:t>
      </w:r>
    </w:p>
    <w:p w14:paraId="34953938" w14:textId="77777777" w:rsidR="005D51FB" w:rsidRDefault="00322552">
      <w:pPr>
        <w:pStyle w:val="SourceCode"/>
      </w:pPr>
      <w:r>
        <w:t>#include &lt;ctype.h&gt;</w:t>
      </w:r>
    </w:p>
    <w:p w14:paraId="5BC0F62E" w14:textId="77777777" w:rsidR="005D51FB" w:rsidRDefault="00322552">
      <w:pPr>
        <w:pStyle w:val="SourceCode"/>
      </w:pPr>
      <w:r>
        <w:t>#include &lt;stdio.h&gt;</w:t>
      </w:r>
    </w:p>
    <w:p w14:paraId="14B11E93" w14:textId="77777777" w:rsidR="005D51FB" w:rsidRDefault="00322552">
      <w:pPr>
        <w:pStyle w:val="SourceCode"/>
      </w:pPr>
      <w:r>
        <w:t>#include &lt;string.h&gt;</w:t>
      </w:r>
    </w:p>
    <w:p w14:paraId="69EEBB67" w14:textId="77777777" w:rsidR="005D51FB" w:rsidRDefault="005D51FB">
      <w:pPr>
        <w:pStyle w:val="SourceCode"/>
      </w:pPr>
    </w:p>
    <w:p w14:paraId="06983BA2" w14:textId="77777777" w:rsidR="005D51FB" w:rsidRDefault="00322552">
      <w:pPr>
        <w:pStyle w:val="SourceCode"/>
      </w:pPr>
      <w:r>
        <w:t>#include "api_client.h"</w:t>
      </w:r>
    </w:p>
    <w:p w14:paraId="193467D5" w14:textId="77777777" w:rsidR="005D51FB" w:rsidRDefault="005D51FB">
      <w:pPr>
        <w:pStyle w:val="SourceCode"/>
      </w:pPr>
    </w:p>
    <w:p w14:paraId="0A800FC7" w14:textId="77777777" w:rsidR="005D51FB" w:rsidRDefault="00322552">
      <w:pPr>
        <w:pStyle w:val="SourceCode"/>
      </w:pPr>
      <w:r>
        <w:t>// Remember, libcurl calls this for each piece of the body.</w:t>
      </w:r>
    </w:p>
    <w:p w14:paraId="6DE9FE03" w14:textId="77777777" w:rsidR="005D51FB" w:rsidRDefault="00322552">
      <w:pPr>
        <w:pStyle w:val="SourceCode"/>
      </w:pPr>
      <w:r>
        <w:t>static size_t save_body(char *piece, size_t size, size_t count,</w:t>
      </w:r>
    </w:p>
    <w:p w14:paraId="44C2A62F" w14:textId="77777777" w:rsidR="005D51FB" w:rsidRDefault="00322552">
      <w:pPr>
        <w:pStyle w:val="SourceCode"/>
      </w:pPr>
      <w:r>
        <w:t xml:space="preserve">                        void *destination)</w:t>
      </w:r>
    </w:p>
    <w:p w14:paraId="7A6E44E5" w14:textId="77777777" w:rsidR="005D51FB" w:rsidRDefault="00322552">
      <w:pPr>
        <w:pStyle w:val="SourceCode"/>
      </w:pPr>
      <w:r>
        <w:t>{</w:t>
      </w:r>
    </w:p>
    <w:p w14:paraId="7355EDA3" w14:textId="77777777" w:rsidR="005D51FB" w:rsidRDefault="00322552">
      <w:pPr>
        <w:pStyle w:val="SourceCode"/>
      </w:pPr>
      <w:r>
        <w:t xml:space="preserve">    char *body = destination;</w:t>
      </w:r>
    </w:p>
    <w:p w14:paraId="428A8E82" w14:textId="77777777" w:rsidR="005D51FB" w:rsidRDefault="00322552">
      <w:pPr>
        <w:pStyle w:val="SourceCode"/>
      </w:pPr>
      <w:r>
        <w:t xml:space="preserve">    size_t length = size * count;</w:t>
      </w:r>
    </w:p>
    <w:p w14:paraId="5889FAA6" w14:textId="77777777" w:rsidR="005D51FB" w:rsidRDefault="00322552">
      <w:pPr>
        <w:pStyle w:val="SourceCode"/>
      </w:pPr>
      <w:r>
        <w:t xml:space="preserve">    size_t used = strlen(body);</w:t>
      </w:r>
    </w:p>
    <w:p w14:paraId="4061A1F3" w14:textId="77777777" w:rsidR="005D51FB" w:rsidRDefault="00322552">
      <w:pPr>
        <w:pStyle w:val="SourceCode"/>
      </w:pPr>
      <w:r>
        <w:t xml:space="preserve">    if (used + length &gt;= BODY_SIZE) {</w:t>
      </w:r>
    </w:p>
    <w:p w14:paraId="7C8EB37A" w14:textId="77777777" w:rsidR="005D51FB" w:rsidRDefault="00322552">
      <w:pPr>
        <w:pStyle w:val="SourceCode"/>
      </w:pPr>
      <w:r>
        <w:t xml:space="preserve">        return 0;</w:t>
      </w:r>
    </w:p>
    <w:p w14:paraId="0988451C" w14:textId="77777777" w:rsidR="005D51FB" w:rsidRDefault="00322552">
      <w:pPr>
        <w:pStyle w:val="SourceCode"/>
      </w:pPr>
      <w:r>
        <w:t xml:space="preserve">    }</w:t>
      </w:r>
    </w:p>
    <w:p w14:paraId="4BD00B54" w14:textId="77777777" w:rsidR="005D51FB" w:rsidRDefault="00322552">
      <w:pPr>
        <w:pStyle w:val="SourceCode"/>
      </w:pPr>
      <w:r>
        <w:t xml:space="preserve">    memcpy(body + used, piece, length);</w:t>
      </w:r>
    </w:p>
    <w:p w14:paraId="074F6C49" w14:textId="77777777" w:rsidR="005D51FB" w:rsidRDefault="00322552">
      <w:pPr>
        <w:pStyle w:val="SourceCode"/>
      </w:pPr>
      <w:r>
        <w:t xml:space="preserve">    body[used + length] = '\0';</w:t>
      </w:r>
    </w:p>
    <w:p w14:paraId="0CF9ED09" w14:textId="77777777" w:rsidR="005D51FB" w:rsidRDefault="00322552">
      <w:pPr>
        <w:pStyle w:val="SourceCode"/>
      </w:pPr>
      <w:r>
        <w:t xml:space="preserve">    return length;</w:t>
      </w:r>
    </w:p>
    <w:p w14:paraId="6B0734CE" w14:textId="77777777" w:rsidR="005D51FB" w:rsidRDefault="00322552">
      <w:pPr>
        <w:pStyle w:val="SourceCode"/>
      </w:pPr>
      <w:r>
        <w:t>}</w:t>
      </w:r>
    </w:p>
    <w:p w14:paraId="0E81A811" w14:textId="77777777" w:rsidR="005D51FB" w:rsidRDefault="005D51FB">
      <w:pPr>
        <w:pStyle w:val="SourceCode"/>
      </w:pPr>
    </w:p>
    <w:p w14:paraId="1F1956F0" w14:textId="77777777" w:rsidR="005D51FB" w:rsidRDefault="00322552">
      <w:pPr>
        <w:pStyle w:val="SourceCode"/>
      </w:pPr>
      <w:r>
        <w:t>// Remember, libcurl calls this once for each header line, without \r\n.</w:t>
      </w:r>
    </w:p>
    <w:p w14:paraId="2A2908F6" w14:textId="77777777" w:rsidR="005D51FB" w:rsidRDefault="00322552">
      <w:pPr>
        <w:pStyle w:val="SourceCode"/>
      </w:pPr>
      <w:r>
        <w:t>static size_t save_header(char *piece, size_t size, size_t count,</w:t>
      </w:r>
    </w:p>
    <w:p w14:paraId="03497BB2" w14:textId="77777777" w:rsidR="005D51FB" w:rsidRDefault="00322552">
      <w:pPr>
        <w:pStyle w:val="SourceCode"/>
      </w:pPr>
      <w:r>
        <w:t xml:space="preserve">                          void *destination)</w:t>
      </w:r>
    </w:p>
    <w:p w14:paraId="351B033A" w14:textId="77777777" w:rsidR="005D51FB" w:rsidRDefault="00322552">
      <w:pPr>
        <w:pStyle w:val="SourceCode"/>
      </w:pPr>
      <w:r>
        <w:t>{</w:t>
      </w:r>
    </w:p>
    <w:p w14:paraId="68579E50" w14:textId="77777777" w:rsidR="005D51FB" w:rsidRDefault="00322552">
      <w:pPr>
        <w:pStyle w:val="SourceCode"/>
      </w:pPr>
      <w:r>
        <w:t xml:space="preserve">    struct ApiResponse *response = destination;</w:t>
      </w:r>
    </w:p>
    <w:p w14:paraId="04615688" w14:textId="77777777" w:rsidR="005D51FB" w:rsidRDefault="00322552">
      <w:pPr>
        <w:pStyle w:val="SourceCode"/>
      </w:pPr>
      <w:r>
        <w:t xml:space="preserve">    size_t length = size * count;</w:t>
      </w:r>
    </w:p>
    <w:p w14:paraId="25414F5D" w14:textId="77777777" w:rsidR="005D51FB" w:rsidRDefault="00322552">
      <w:pPr>
        <w:pStyle w:val="SourceCode"/>
      </w:pPr>
      <w:r>
        <w:t xml:space="preserve">    size_t kept = length;</w:t>
      </w:r>
    </w:p>
    <w:p w14:paraId="558E5FDA" w14:textId="77777777" w:rsidR="005D51FB" w:rsidRDefault="00322552">
      <w:pPr>
        <w:pStyle w:val="SourceCode"/>
      </w:pPr>
      <w:r>
        <w:t xml:space="preserve">    while (kept &gt; 0 &amp;&amp; (piece[kept - 1] == '\r' || piece[kept - 1] == '\n')) {</w:t>
      </w:r>
    </w:p>
    <w:p w14:paraId="52000975" w14:textId="77777777" w:rsidR="005D51FB" w:rsidRDefault="00322552">
      <w:pPr>
        <w:pStyle w:val="SourceCode"/>
      </w:pPr>
      <w:r>
        <w:t xml:space="preserve">        kept--;</w:t>
      </w:r>
    </w:p>
    <w:p w14:paraId="6677B07B" w14:textId="77777777" w:rsidR="005D51FB" w:rsidRDefault="00322552">
      <w:pPr>
        <w:pStyle w:val="SourceCode"/>
      </w:pPr>
      <w:r>
        <w:t xml:space="preserve">    }</w:t>
      </w:r>
    </w:p>
    <w:p w14:paraId="18BA5CDE" w14:textId="77777777" w:rsidR="005D51FB" w:rsidRDefault="00322552">
      <w:pPr>
        <w:pStyle w:val="SourceCode"/>
      </w:pPr>
      <w:r>
        <w:t xml:space="preserve">    if (kept &gt; 0 &amp;&amp; kept &lt; HEADER_SIZE &amp;&amp;</w:t>
      </w:r>
    </w:p>
    <w:p w14:paraId="40895FA1" w14:textId="77777777" w:rsidR="005D51FB" w:rsidRDefault="00322552">
      <w:pPr>
        <w:pStyle w:val="SourceCode"/>
      </w:pPr>
      <w:r>
        <w:t xml:space="preserve">        response-&gt;header_count &lt; HEADER_LIMIT) {</w:t>
      </w:r>
    </w:p>
    <w:p w14:paraId="7126790E" w14:textId="77777777" w:rsidR="005D51FB" w:rsidRDefault="00322552">
      <w:pPr>
        <w:pStyle w:val="SourceCode"/>
      </w:pPr>
      <w:r>
        <w:t xml:space="preserve">        memcpy(response-&gt;header_lines[response-&gt;header_count], piece, kept);</w:t>
      </w:r>
    </w:p>
    <w:p w14:paraId="6BFEF88F" w14:textId="77777777" w:rsidR="005D51FB" w:rsidRDefault="00322552">
      <w:pPr>
        <w:pStyle w:val="SourceCode"/>
      </w:pPr>
      <w:r>
        <w:t xml:space="preserve">        response-&gt;header_lines[response-&gt;header_count][kept] = '\0';</w:t>
      </w:r>
    </w:p>
    <w:p w14:paraId="2F926423" w14:textId="77777777" w:rsidR="005D51FB" w:rsidRDefault="00322552">
      <w:pPr>
        <w:pStyle w:val="SourceCode"/>
      </w:pPr>
      <w:r>
        <w:t xml:space="preserve">        response-&gt;header_count++;</w:t>
      </w:r>
    </w:p>
    <w:p w14:paraId="1E1852A2" w14:textId="77777777" w:rsidR="005D51FB" w:rsidRDefault="00322552">
      <w:pPr>
        <w:pStyle w:val="SourceCode"/>
      </w:pPr>
      <w:r>
        <w:t xml:space="preserve">    }</w:t>
      </w:r>
    </w:p>
    <w:p w14:paraId="2626C202" w14:textId="77777777" w:rsidR="005D51FB" w:rsidRDefault="00322552">
      <w:pPr>
        <w:pStyle w:val="SourceCode"/>
      </w:pPr>
      <w:r>
        <w:t xml:space="preserve">    return length;</w:t>
      </w:r>
    </w:p>
    <w:p w14:paraId="37ED8033" w14:textId="77777777" w:rsidR="005D51FB" w:rsidRDefault="00322552">
      <w:pPr>
        <w:pStyle w:val="SourceCode"/>
      </w:pPr>
      <w:r>
        <w:t>}</w:t>
      </w:r>
    </w:p>
    <w:p w14:paraId="2D5BE438" w14:textId="77777777" w:rsidR="005D51FB" w:rsidRDefault="005D51FB">
      <w:pPr>
        <w:pStyle w:val="SourceCode"/>
      </w:pPr>
    </w:p>
    <w:p w14:paraId="394EFAF5" w14:textId="77777777" w:rsidR="005D51FB" w:rsidRDefault="00322552">
      <w:pPr>
        <w:pStyle w:val="SourceCode"/>
      </w:pPr>
      <w:r>
        <w:t>// 1 when the first length characters match, ignoring case.</w:t>
      </w:r>
    </w:p>
    <w:p w14:paraId="25FE4ED7" w14:textId="77777777" w:rsidR="005D51FB" w:rsidRDefault="00322552">
      <w:pPr>
        <w:pStyle w:val="SourceCode"/>
      </w:pPr>
      <w:r>
        <w:t>static int names_match(const char *line, const char *header_name,</w:t>
      </w:r>
    </w:p>
    <w:p w14:paraId="28234CAC" w14:textId="77777777" w:rsidR="005D51FB" w:rsidRDefault="00322552">
      <w:pPr>
        <w:pStyle w:val="SourceCode"/>
      </w:pPr>
      <w:r>
        <w:t xml:space="preserve">                       size_t length)</w:t>
      </w:r>
    </w:p>
    <w:p w14:paraId="6D412FA8" w14:textId="77777777" w:rsidR="005D51FB" w:rsidRDefault="00322552">
      <w:pPr>
        <w:pStyle w:val="SourceCode"/>
      </w:pPr>
      <w:r>
        <w:t>{</w:t>
      </w:r>
    </w:p>
    <w:p w14:paraId="78CE43AD" w14:textId="77777777" w:rsidR="005D51FB" w:rsidRDefault="00322552">
      <w:pPr>
        <w:pStyle w:val="SourceCode"/>
      </w:pPr>
      <w:r>
        <w:t xml:space="preserve">    for (size_t index = 0; index &lt; length; index++) {</w:t>
      </w:r>
    </w:p>
    <w:p w14:paraId="1C074999" w14:textId="77777777" w:rsidR="005D51FB" w:rsidRDefault="00322552">
      <w:pPr>
        <w:pStyle w:val="SourceCode"/>
      </w:pPr>
      <w:r>
        <w:t xml:space="preserve">        if (tolower((unsigned char) line[index]) !=</w:t>
      </w:r>
    </w:p>
    <w:p w14:paraId="5E9F2EE6" w14:textId="77777777" w:rsidR="005D51FB" w:rsidRDefault="00322552">
      <w:pPr>
        <w:pStyle w:val="SourceCode"/>
      </w:pPr>
      <w:r>
        <w:t xml:space="preserve">            tolower((unsigned char) header_name[index])) {</w:t>
      </w:r>
    </w:p>
    <w:p w14:paraId="1BD70FDD" w14:textId="77777777" w:rsidR="005D51FB" w:rsidRDefault="00322552">
      <w:pPr>
        <w:pStyle w:val="SourceCode"/>
      </w:pPr>
      <w:r>
        <w:t xml:space="preserve">            return 0;</w:t>
      </w:r>
    </w:p>
    <w:p w14:paraId="248850C0" w14:textId="77777777" w:rsidR="005D51FB" w:rsidRDefault="00322552">
      <w:pPr>
        <w:pStyle w:val="SourceCode"/>
      </w:pPr>
      <w:r>
        <w:t xml:space="preserve">        }</w:t>
      </w:r>
    </w:p>
    <w:p w14:paraId="1C8EA9D2" w14:textId="77777777" w:rsidR="005D51FB" w:rsidRDefault="00322552">
      <w:pPr>
        <w:pStyle w:val="SourceCode"/>
      </w:pPr>
      <w:r>
        <w:t xml:space="preserve">    }</w:t>
      </w:r>
    </w:p>
    <w:p w14:paraId="2815AF7D" w14:textId="77777777" w:rsidR="005D51FB" w:rsidRDefault="00322552">
      <w:pPr>
        <w:pStyle w:val="SourceCode"/>
      </w:pPr>
      <w:r>
        <w:t xml:space="preserve">    return 1;</w:t>
      </w:r>
    </w:p>
    <w:p w14:paraId="62FA0BD9" w14:textId="77777777" w:rsidR="005D51FB" w:rsidRDefault="00322552">
      <w:pPr>
        <w:pStyle w:val="SourceCode"/>
      </w:pPr>
      <w:r>
        <w:t>}</w:t>
      </w:r>
    </w:p>
    <w:p w14:paraId="2DA581F0" w14:textId="77777777" w:rsidR="005D51FB" w:rsidRDefault="005D51FB">
      <w:pPr>
        <w:pStyle w:val="SourceCode"/>
      </w:pPr>
    </w:p>
    <w:p w14:paraId="4176A290" w14:textId="77777777" w:rsidR="005D51FB" w:rsidRDefault="00322552">
      <w:pPr>
        <w:pStyle w:val="SourceCode"/>
      </w:pPr>
      <w:r>
        <w:t>const char *response_header(const struct ApiResponse *response,</w:t>
      </w:r>
    </w:p>
    <w:p w14:paraId="7F474800" w14:textId="77777777" w:rsidR="005D51FB" w:rsidRDefault="00322552">
      <w:pPr>
        <w:pStyle w:val="SourceCode"/>
      </w:pPr>
      <w:r>
        <w:t xml:space="preserve">                            const char *header_name)</w:t>
      </w:r>
    </w:p>
    <w:p w14:paraId="6CA21219" w14:textId="77777777" w:rsidR="005D51FB" w:rsidRDefault="00322552">
      <w:pPr>
        <w:pStyle w:val="SourceCode"/>
      </w:pPr>
      <w:r>
        <w:t>{</w:t>
      </w:r>
    </w:p>
    <w:p w14:paraId="209D2AB7" w14:textId="77777777" w:rsidR="005D51FB" w:rsidRDefault="00322552">
      <w:pPr>
        <w:pStyle w:val="SourceCode"/>
      </w:pPr>
      <w:r>
        <w:t xml:space="preserve">    size_t length = strlen(header_name);</w:t>
      </w:r>
    </w:p>
    <w:p w14:paraId="487C7C08" w14:textId="77777777" w:rsidR="005D51FB" w:rsidRDefault="00322552">
      <w:pPr>
        <w:pStyle w:val="SourceCode"/>
      </w:pPr>
      <w:r>
        <w:t xml:space="preserve">    for (int index = 0; index &lt; response-&gt;header_count; index++) {</w:t>
      </w:r>
    </w:p>
    <w:p w14:paraId="6AAF18AB" w14:textId="77777777" w:rsidR="005D51FB" w:rsidRDefault="00322552">
      <w:pPr>
        <w:pStyle w:val="SourceCode"/>
      </w:pPr>
      <w:r>
        <w:t xml:space="preserve">        const char *line = response-&gt;header_lines[index];</w:t>
      </w:r>
    </w:p>
    <w:p w14:paraId="5A524930" w14:textId="77777777" w:rsidR="005D51FB" w:rsidRDefault="00322552">
      <w:pPr>
        <w:pStyle w:val="SourceCode"/>
      </w:pPr>
      <w:r>
        <w:t xml:space="preserve">        if (names_match(line, header_name, length) &amp;&amp; line[length] == ':') {</w:t>
      </w:r>
    </w:p>
    <w:p w14:paraId="21CE93F3" w14:textId="77777777" w:rsidR="005D51FB" w:rsidRDefault="00322552">
      <w:pPr>
        <w:pStyle w:val="SourceCode"/>
      </w:pPr>
      <w:r>
        <w:t xml:space="preserve">            size_t start = length + 1;</w:t>
      </w:r>
    </w:p>
    <w:p w14:paraId="0D0E9F22" w14:textId="77777777" w:rsidR="005D51FB" w:rsidRDefault="00322552">
      <w:pPr>
        <w:pStyle w:val="SourceCode"/>
      </w:pPr>
      <w:r>
        <w:t xml:space="preserve">            while (line[start] == ' ') {</w:t>
      </w:r>
    </w:p>
    <w:p w14:paraId="04FB8444" w14:textId="77777777" w:rsidR="005D51FB" w:rsidRDefault="00322552">
      <w:pPr>
        <w:pStyle w:val="SourceCode"/>
      </w:pPr>
      <w:r>
        <w:t xml:space="preserve">                start++;</w:t>
      </w:r>
    </w:p>
    <w:p w14:paraId="400DDEEC" w14:textId="77777777" w:rsidR="005D51FB" w:rsidRDefault="00322552">
      <w:pPr>
        <w:pStyle w:val="SourceCode"/>
      </w:pPr>
      <w:r>
        <w:t xml:space="preserve">            }</w:t>
      </w:r>
    </w:p>
    <w:p w14:paraId="6F2DE2BE" w14:textId="77777777" w:rsidR="005D51FB" w:rsidRDefault="00322552">
      <w:pPr>
        <w:pStyle w:val="SourceCode"/>
      </w:pPr>
      <w:r>
        <w:t xml:space="preserve">            return &amp;line[start];</w:t>
      </w:r>
    </w:p>
    <w:p w14:paraId="4E607926" w14:textId="77777777" w:rsidR="005D51FB" w:rsidRDefault="00322552">
      <w:pPr>
        <w:pStyle w:val="SourceCode"/>
      </w:pPr>
      <w:r>
        <w:t xml:space="preserve">        }</w:t>
      </w:r>
    </w:p>
    <w:p w14:paraId="661496D2" w14:textId="77777777" w:rsidR="005D51FB" w:rsidRDefault="00322552">
      <w:pPr>
        <w:pStyle w:val="SourceCode"/>
      </w:pPr>
      <w:r>
        <w:t xml:space="preserve">    }</w:t>
      </w:r>
    </w:p>
    <w:p w14:paraId="3EEAE555" w14:textId="77777777" w:rsidR="005D51FB" w:rsidRDefault="00322552">
      <w:pPr>
        <w:pStyle w:val="SourceCode"/>
      </w:pPr>
      <w:r>
        <w:t xml:space="preserve">    return "";</w:t>
      </w:r>
    </w:p>
    <w:p w14:paraId="546CCF0F" w14:textId="77777777" w:rsidR="005D51FB" w:rsidRDefault="00322552">
      <w:pPr>
        <w:pStyle w:val="SourceCode"/>
      </w:pPr>
      <w:r>
        <w:t>}</w:t>
      </w:r>
    </w:p>
    <w:p w14:paraId="6D5062D7" w14:textId="77777777" w:rsidR="005D51FB" w:rsidRDefault="005D51FB">
      <w:pPr>
        <w:pStyle w:val="SourceCode"/>
      </w:pPr>
    </w:p>
    <w:p w14:paraId="3FECBDA1" w14:textId="77777777" w:rsidR="005D51FB" w:rsidRDefault="00322552">
      <w:pPr>
        <w:pStyle w:val="SourceCode"/>
      </w:pPr>
      <w:r>
        <w:t>// The kind of failure a libcurl result code means.</w:t>
      </w:r>
    </w:p>
    <w:p w14:paraId="78339623" w14:textId="77777777" w:rsidR="005D51FB" w:rsidRDefault="00322552">
      <w:pPr>
        <w:pStyle w:val="SourceCode"/>
      </w:pPr>
      <w:r>
        <w:t>static const char *failure_kind(CURLcode outcome)</w:t>
      </w:r>
    </w:p>
    <w:p w14:paraId="6E13B5F2" w14:textId="77777777" w:rsidR="005D51FB" w:rsidRDefault="00322552">
      <w:pPr>
        <w:pStyle w:val="SourceCode"/>
      </w:pPr>
      <w:r>
        <w:t>{</w:t>
      </w:r>
    </w:p>
    <w:p w14:paraId="05380139" w14:textId="77777777" w:rsidR="005D51FB" w:rsidRDefault="00322552">
      <w:pPr>
        <w:pStyle w:val="SourceCode"/>
      </w:pPr>
      <w:r>
        <w:t xml:space="preserve">    if (outcome == CURLE_OPERATION_TIMEDOUT) {</w:t>
      </w:r>
    </w:p>
    <w:p w14:paraId="5093A85F" w14:textId="77777777" w:rsidR="005D51FB" w:rsidRDefault="00322552">
      <w:pPr>
        <w:pStyle w:val="SourceCode"/>
      </w:pPr>
      <w:r>
        <w:t xml:space="preserve">        return "timeout";</w:t>
      </w:r>
    </w:p>
    <w:p w14:paraId="4BAF14FC" w14:textId="77777777" w:rsidR="005D51FB" w:rsidRDefault="00322552">
      <w:pPr>
        <w:pStyle w:val="SourceCode"/>
      </w:pPr>
      <w:r>
        <w:t xml:space="preserve">    }</w:t>
      </w:r>
    </w:p>
    <w:p w14:paraId="16C4E489" w14:textId="77777777" w:rsidR="005D51FB" w:rsidRDefault="00322552">
      <w:pPr>
        <w:pStyle w:val="SourceCode"/>
      </w:pPr>
      <w:r>
        <w:t xml:space="preserve">    if (outcome == CURLE_COULDNT_CONNECT) {</w:t>
      </w:r>
    </w:p>
    <w:p w14:paraId="1A801F35" w14:textId="77777777" w:rsidR="005D51FB" w:rsidRDefault="00322552">
      <w:pPr>
        <w:pStyle w:val="SourceCode"/>
      </w:pPr>
      <w:r>
        <w:t xml:space="preserve">        return "refused";</w:t>
      </w:r>
    </w:p>
    <w:p w14:paraId="4039FA03" w14:textId="77777777" w:rsidR="005D51FB" w:rsidRDefault="00322552">
      <w:pPr>
        <w:pStyle w:val="SourceCode"/>
      </w:pPr>
      <w:r>
        <w:t xml:space="preserve">    }</w:t>
      </w:r>
    </w:p>
    <w:p w14:paraId="0B39230E" w14:textId="77777777" w:rsidR="005D51FB" w:rsidRDefault="00322552">
      <w:pPr>
        <w:pStyle w:val="SourceCode"/>
      </w:pPr>
      <w:r>
        <w:t xml:space="preserve">    if (outcome == CURLE_PEER_FAILED_VERIFICATION) {</w:t>
      </w:r>
    </w:p>
    <w:p w14:paraId="2A027B06" w14:textId="77777777" w:rsidR="005D51FB" w:rsidRDefault="00322552">
      <w:pPr>
        <w:pStyle w:val="SourceCode"/>
      </w:pPr>
      <w:r>
        <w:t xml:space="preserve">        return "certificate";</w:t>
      </w:r>
    </w:p>
    <w:p w14:paraId="3C364BBA" w14:textId="77777777" w:rsidR="005D51FB" w:rsidRDefault="00322552">
      <w:pPr>
        <w:pStyle w:val="SourceCode"/>
      </w:pPr>
      <w:r>
        <w:t xml:space="preserve">    }</w:t>
      </w:r>
    </w:p>
    <w:p w14:paraId="0A040168" w14:textId="77777777" w:rsidR="005D51FB" w:rsidRDefault="00322552">
      <w:pPr>
        <w:pStyle w:val="SourceCode"/>
      </w:pPr>
      <w:r>
        <w:t xml:space="preserve">    return "other";</w:t>
      </w:r>
    </w:p>
    <w:p w14:paraId="56B6964C" w14:textId="77777777" w:rsidR="005D51FB" w:rsidRDefault="00322552">
      <w:pPr>
        <w:pStyle w:val="SourceCode"/>
      </w:pPr>
      <w:r>
        <w:t>}</w:t>
      </w:r>
    </w:p>
    <w:p w14:paraId="35B0BF32" w14:textId="77777777" w:rsidR="005D51FB" w:rsidRDefault="005D51FB">
      <w:pPr>
        <w:pStyle w:val="SourceCode"/>
      </w:pPr>
    </w:p>
    <w:p w14:paraId="58A3B5FB" w14:textId="77777777" w:rsidR="005D51FB" w:rsidRDefault="00322552">
      <w:pPr>
        <w:pStyle w:val="SourceCode"/>
      </w:pPr>
      <w:r>
        <w:t>struct ApiResponse send_request(CURL *client, const char *method,</w:t>
      </w:r>
    </w:p>
    <w:p w14:paraId="1B894FB4" w14:textId="77777777" w:rsidR="005D51FB" w:rsidRDefault="00322552">
      <w:pPr>
        <w:pStyle w:val="SourceCode"/>
      </w:pPr>
      <w:r>
        <w:t xml:space="preserve">                                const char *path, const char *key,</w:t>
      </w:r>
    </w:p>
    <w:p w14:paraId="7DC366FB" w14:textId="77777777" w:rsidR="005D51FB" w:rsidRDefault="00322552">
      <w:pPr>
        <w:pStyle w:val="SourceCode"/>
      </w:pPr>
      <w:r>
        <w:t xml:space="preserve">                                const char *json_body)</w:t>
      </w:r>
    </w:p>
    <w:p w14:paraId="4C52AD09" w14:textId="77777777" w:rsidR="005D51FB" w:rsidRDefault="00322552">
      <w:pPr>
        <w:pStyle w:val="SourceCode"/>
      </w:pPr>
      <w:r>
        <w:t>{</w:t>
      </w:r>
    </w:p>
    <w:p w14:paraId="1AC503DE" w14:textId="77777777" w:rsidR="005D51FB" w:rsidRDefault="00322552">
      <w:pPr>
        <w:pStyle w:val="SourceCode"/>
      </w:pPr>
      <w:r>
        <w:t xml:space="preserve">    struct ApiResponse response;</w:t>
      </w:r>
    </w:p>
    <w:p w14:paraId="13322E13" w14:textId="77777777" w:rsidR="005D51FB" w:rsidRDefault="00322552">
      <w:pPr>
        <w:pStyle w:val="SourceCode"/>
      </w:pPr>
      <w:r>
        <w:t xml:space="preserve">    response.status_code = 0;</w:t>
      </w:r>
    </w:p>
    <w:p w14:paraId="071E3AE4" w14:textId="77777777" w:rsidR="005D51FB" w:rsidRDefault="00322552">
      <w:pPr>
        <w:pStyle w:val="SourceCode"/>
      </w:pPr>
      <w:r>
        <w:t xml:space="preserve">    response.body[0] = '\0';</w:t>
      </w:r>
    </w:p>
    <w:p w14:paraId="2DC5E1D8" w14:textId="77777777" w:rsidR="005D51FB" w:rsidRDefault="00322552">
      <w:pPr>
        <w:pStyle w:val="SourceCode"/>
      </w:pPr>
      <w:r>
        <w:t xml:space="preserve">    response.header_count = 0;</w:t>
      </w:r>
    </w:p>
    <w:p w14:paraId="1B75EAF8" w14:textId="77777777" w:rsidR="005D51FB" w:rsidRDefault="00322552">
      <w:pPr>
        <w:pStyle w:val="SourceCode"/>
      </w:pPr>
      <w:r>
        <w:t xml:space="preserve">    response.failure = "";</w:t>
      </w:r>
    </w:p>
    <w:p w14:paraId="15C3FB39" w14:textId="77777777" w:rsidR="005D51FB" w:rsidRDefault="005D51FB">
      <w:pPr>
        <w:pStyle w:val="SourceCode"/>
      </w:pPr>
    </w:p>
    <w:p w14:paraId="1A8965FE" w14:textId="77777777" w:rsidR="005D51FB" w:rsidRDefault="00322552">
      <w:pPr>
        <w:pStyle w:val="SourceCode"/>
      </w:pPr>
      <w:r>
        <w:t xml:space="preserve">    char url[URL_SIZE];</w:t>
      </w:r>
    </w:p>
    <w:p w14:paraId="241A822A" w14:textId="77777777" w:rsidR="005D51FB" w:rsidRDefault="00322552">
      <w:pPr>
        <w:pStyle w:val="SourceCode"/>
      </w:pPr>
      <w:r>
        <w:t xml:space="preserve">    snprintf(url, sizeof url, "%s%s", SERVER_ORIGIN, path);</w:t>
      </w:r>
    </w:p>
    <w:p w14:paraId="28004446" w14:textId="77777777" w:rsidR="005D51FB" w:rsidRDefault="00322552">
      <w:pPr>
        <w:pStyle w:val="SourceCode"/>
      </w:pPr>
      <w:r>
        <w:t xml:space="preserve">    // Remember, a curl_slist lists extra header lines; strings side by side join.</w:t>
      </w:r>
    </w:p>
    <w:p w14:paraId="2D48020E" w14:textId="77777777" w:rsidR="005D51FB" w:rsidRDefault="00322552">
      <w:pPr>
        <w:pStyle w:val="SourceCode"/>
      </w:pPr>
      <w:r>
        <w:t xml:space="preserve">    struct curl_slist *headers = NULL;</w:t>
      </w:r>
    </w:p>
    <w:p w14:paraId="3E8397A5" w14:textId="77777777" w:rsidR="005D51FB" w:rsidRDefault="00322552">
      <w:pPr>
        <w:pStyle w:val="SourceCode"/>
      </w:pPr>
      <w:r>
        <w:t xml:space="preserve">    headers = curl_slist_append(headers, "Accept: application/json");</w:t>
      </w:r>
    </w:p>
    <w:p w14:paraId="595D767F" w14:textId="77777777" w:rsidR="005D51FB" w:rsidRDefault="00322552">
      <w:pPr>
        <w:pStyle w:val="SourceCode"/>
      </w:pPr>
      <w:r>
        <w:t xml:space="preserve">    headers = curl_slist_append(headers, "User-Agent: " USER_AGENT);</w:t>
      </w:r>
    </w:p>
    <w:p w14:paraId="7197D301" w14:textId="77777777" w:rsidR="005D51FB" w:rsidRDefault="00322552">
      <w:pPr>
        <w:pStyle w:val="SourceCode"/>
      </w:pPr>
      <w:r>
        <w:t xml:space="preserve">    char authorization[AUTHORIZATION_SIZE];</w:t>
      </w:r>
    </w:p>
    <w:p w14:paraId="6886CAA4" w14:textId="77777777" w:rsidR="005D51FB" w:rsidRDefault="00322552">
      <w:pPr>
        <w:pStyle w:val="SourceCode"/>
      </w:pPr>
      <w:r>
        <w:t xml:space="preserve">    if (key[0] != '\0') {</w:t>
      </w:r>
    </w:p>
    <w:p w14:paraId="1618EA65" w14:textId="77777777" w:rsidR="005D51FB" w:rsidRDefault="00322552">
      <w:pPr>
        <w:pStyle w:val="SourceCode"/>
      </w:pPr>
      <w:r>
        <w:t xml:space="preserve">        snprintf(authorization, sizeof authorization,</w:t>
      </w:r>
    </w:p>
    <w:p w14:paraId="54E4DEFC" w14:textId="77777777" w:rsidR="005D51FB" w:rsidRDefault="00322552">
      <w:pPr>
        <w:pStyle w:val="SourceCode"/>
      </w:pPr>
      <w:r>
        <w:t xml:space="preserve">                 "Authorization: Bearer %s", key);</w:t>
      </w:r>
    </w:p>
    <w:p w14:paraId="6B4B4F86" w14:textId="77777777" w:rsidR="005D51FB" w:rsidRDefault="00322552">
      <w:pPr>
        <w:pStyle w:val="SourceCode"/>
      </w:pPr>
      <w:r>
        <w:t xml:space="preserve">        headers = curl_slist_append(headers, authorization);</w:t>
      </w:r>
    </w:p>
    <w:p w14:paraId="4336A9B0" w14:textId="77777777" w:rsidR="005D51FB" w:rsidRDefault="00322552">
      <w:pPr>
        <w:pStyle w:val="SourceCode"/>
      </w:pPr>
      <w:r>
        <w:t xml:space="preserve">    }</w:t>
      </w:r>
    </w:p>
    <w:p w14:paraId="23188EE5" w14:textId="77777777" w:rsidR="005D51FB" w:rsidRDefault="00322552">
      <w:pPr>
        <w:pStyle w:val="SourceCode"/>
      </w:pPr>
      <w:r>
        <w:t xml:space="preserve">    // Remember, CURLOPT_HTTPGET clears the last body; 1L is 1 as a long.</w:t>
      </w:r>
    </w:p>
    <w:p w14:paraId="002EA563" w14:textId="77777777" w:rsidR="005D51FB" w:rsidRDefault="00322552">
      <w:pPr>
        <w:pStyle w:val="SourceCode"/>
      </w:pPr>
      <w:r>
        <w:t xml:space="preserve">    curl_easy_setopt(client, CURLOPT_HTTPGET, 1L);</w:t>
      </w:r>
    </w:p>
    <w:p w14:paraId="188B714D" w14:textId="77777777" w:rsidR="005D51FB" w:rsidRDefault="00322552">
      <w:pPr>
        <w:pStyle w:val="SourceCode"/>
      </w:pPr>
      <w:r>
        <w:t xml:space="preserve">    if (json_body[0] != '\0') {</w:t>
      </w:r>
    </w:p>
    <w:p w14:paraId="38866281" w14:textId="77777777" w:rsidR="005D51FB" w:rsidRDefault="00322552">
      <w:pPr>
        <w:pStyle w:val="SourceCode"/>
      </w:pPr>
      <w:r>
        <w:t xml:space="preserve">        headers = curl_slist_append(headers, "Content-Type: " JSON_TYPE);</w:t>
      </w:r>
    </w:p>
    <w:p w14:paraId="167DB44E" w14:textId="77777777" w:rsidR="005D51FB" w:rsidRDefault="00322552">
      <w:pPr>
        <w:pStyle w:val="SourceCode"/>
      </w:pPr>
      <w:r>
        <w:t xml:space="preserve">        curl_easy_setopt(client, CURLOPT_POSTFIELDS, json_body);</w:t>
      </w:r>
    </w:p>
    <w:p w14:paraId="6F7ADE4A" w14:textId="77777777" w:rsidR="005D51FB" w:rsidRDefault="00322552">
      <w:pPr>
        <w:pStyle w:val="SourceCode"/>
      </w:pPr>
      <w:r>
        <w:t xml:space="preserve">    }</w:t>
      </w:r>
    </w:p>
    <w:p w14:paraId="57AEA16F" w14:textId="77777777" w:rsidR="005D51FB" w:rsidRDefault="00322552">
      <w:pPr>
        <w:pStyle w:val="SourceCode"/>
      </w:pPr>
      <w:r>
        <w:t xml:space="preserve">    curl_easy_setopt(client, CURLOPT_CUSTOMREQUEST, method);</w:t>
      </w:r>
    </w:p>
    <w:p w14:paraId="61741689" w14:textId="77777777" w:rsidR="005D51FB" w:rsidRDefault="00322552">
      <w:pPr>
        <w:pStyle w:val="SourceCode"/>
      </w:pPr>
      <w:r>
        <w:t xml:space="preserve">    curl_easy_setopt(client, CURLOPT_URL, url);</w:t>
      </w:r>
    </w:p>
    <w:p w14:paraId="3D915F3C" w14:textId="77777777" w:rsidR="005D51FB" w:rsidRDefault="00322552">
      <w:pPr>
        <w:pStyle w:val="SourceCode"/>
      </w:pPr>
      <w:r>
        <w:t xml:space="preserve">    curl_easy_setopt(client, CURLOPT_HTTPHEADER, headers);</w:t>
      </w:r>
    </w:p>
    <w:p w14:paraId="0CFF55FE" w14:textId="77777777" w:rsidR="005D51FB" w:rsidRDefault="00322552">
      <w:pPr>
        <w:pStyle w:val="SourceCode"/>
      </w:pPr>
      <w:r>
        <w:t xml:space="preserve">    curl_easy_setopt(client, CURLOPT_WRITEFUNCTION, save_body);</w:t>
      </w:r>
    </w:p>
    <w:p w14:paraId="3A92B8E8" w14:textId="77777777" w:rsidR="005D51FB" w:rsidRDefault="00322552">
      <w:pPr>
        <w:pStyle w:val="SourceCode"/>
      </w:pPr>
      <w:r>
        <w:t xml:space="preserve">    curl_easy_setopt(client, CURLOPT_WRITEDATA, response.body);</w:t>
      </w:r>
    </w:p>
    <w:p w14:paraId="29CC68A3" w14:textId="77777777" w:rsidR="005D51FB" w:rsidRDefault="00322552">
      <w:pPr>
        <w:pStyle w:val="SourceCode"/>
      </w:pPr>
      <w:r>
        <w:t xml:space="preserve">    curl_easy_setopt(client, CURLOPT_HEADERFUNCTION, save_header);</w:t>
      </w:r>
    </w:p>
    <w:p w14:paraId="21D6EC37" w14:textId="77777777" w:rsidR="005D51FB" w:rsidRDefault="00322552">
      <w:pPr>
        <w:pStyle w:val="SourceCode"/>
      </w:pPr>
      <w:r>
        <w:t xml:space="preserve">    curl_easy_setopt(client, CURLOPT_HEADERDATA, &amp;response);</w:t>
      </w:r>
    </w:p>
    <w:p w14:paraId="4D30B9E5" w14:textId="77777777" w:rsidR="005D51FB" w:rsidRDefault="005D51FB">
      <w:pPr>
        <w:pStyle w:val="SourceCode"/>
      </w:pPr>
    </w:p>
    <w:p w14:paraId="61585DB5" w14:textId="77777777" w:rsidR="005D51FB" w:rsidRDefault="00322552">
      <w:pPr>
        <w:pStyle w:val="SourceCode"/>
      </w:pPr>
      <w:r>
        <w:t xml:space="preserve">    CURLcode outcome = curl_easy_perform(client);</w:t>
      </w:r>
    </w:p>
    <w:p w14:paraId="160FC897" w14:textId="77777777" w:rsidR="005D51FB" w:rsidRDefault="00322552">
      <w:pPr>
        <w:pStyle w:val="SourceCode"/>
      </w:pPr>
      <w:r>
        <w:t xml:space="preserve">    curl_slist_free_all(headers);</w:t>
      </w:r>
    </w:p>
    <w:p w14:paraId="768F088B" w14:textId="77777777" w:rsidR="005D51FB" w:rsidRDefault="00322552">
      <w:pPr>
        <w:pStyle w:val="SourceCode"/>
      </w:pPr>
      <w:r>
        <w:t xml:space="preserve">    // Remember, CURLE_WRITE_ERROR means the body did not fit.</w:t>
      </w:r>
    </w:p>
    <w:p w14:paraId="6847A578" w14:textId="77777777" w:rsidR="005D51FB" w:rsidRDefault="00322552">
      <w:pPr>
        <w:pStyle w:val="SourceCode"/>
      </w:pPr>
      <w:r>
        <w:t xml:space="preserve">    if (outcome == CURLE_WRITE_ERROR) {</w:t>
      </w:r>
    </w:p>
    <w:p w14:paraId="1FA3D8DE" w14:textId="77777777" w:rsidR="005D51FB" w:rsidRDefault="00322552">
      <w:pPr>
        <w:pStyle w:val="SourceCode"/>
      </w:pPr>
      <w:r>
        <w:t xml:space="preserve">        fprintf(stderr, "Error: response larger than %d bytes\n", BODY_SIZE);</w:t>
      </w:r>
    </w:p>
    <w:p w14:paraId="6BC3822E" w14:textId="77777777" w:rsidR="005D51FB" w:rsidRDefault="00322552">
      <w:pPr>
        <w:pStyle w:val="SourceCode"/>
      </w:pPr>
      <w:r>
        <w:t xml:space="preserve">        response.status_code = 0;</w:t>
      </w:r>
    </w:p>
    <w:p w14:paraId="46660E21" w14:textId="77777777" w:rsidR="005D51FB" w:rsidRDefault="00322552">
      <w:pPr>
        <w:pStyle w:val="SourceCode"/>
      </w:pPr>
      <w:r>
        <w:t xml:space="preserve">        response.failure = "other";</w:t>
      </w:r>
    </w:p>
    <w:p w14:paraId="5438E5B9" w14:textId="77777777" w:rsidR="005D51FB" w:rsidRDefault="00322552">
      <w:pPr>
        <w:pStyle w:val="SourceCode"/>
      </w:pPr>
      <w:r>
        <w:t xml:space="preserve">        return response;</w:t>
      </w:r>
    </w:p>
    <w:p w14:paraId="25D1CCF7" w14:textId="77777777" w:rsidR="005D51FB" w:rsidRDefault="00322552">
      <w:pPr>
        <w:pStyle w:val="SourceCode"/>
      </w:pPr>
      <w:r>
        <w:t xml:space="preserve">    }</w:t>
      </w:r>
    </w:p>
    <w:p w14:paraId="7CB0E2A3" w14:textId="77777777" w:rsidR="005D51FB" w:rsidRDefault="00322552">
      <w:pPr>
        <w:pStyle w:val="SourceCode"/>
      </w:pPr>
      <w:r>
        <w:t xml:space="preserve">    if (outcome != CURLE_OK) {</w:t>
      </w:r>
    </w:p>
    <w:p w14:paraId="28F38F49" w14:textId="77777777" w:rsidR="005D51FB" w:rsidRDefault="00322552">
      <w:pPr>
        <w:pStyle w:val="SourceCode"/>
      </w:pPr>
      <w:r>
        <w:t xml:space="preserve">        fprintf(stderr, "Error: could not reach %s\n", SERVER_ORIGIN);</w:t>
      </w:r>
    </w:p>
    <w:p w14:paraId="22CCB7F7" w14:textId="77777777" w:rsidR="005D51FB" w:rsidRDefault="00322552">
      <w:pPr>
        <w:pStyle w:val="SourceCode"/>
      </w:pPr>
      <w:r>
        <w:t xml:space="preserve">        fprintf(stderr, "Reason: %s\n", curl_easy_strerror(outcome));</w:t>
      </w:r>
    </w:p>
    <w:p w14:paraId="22BA4D68" w14:textId="77777777" w:rsidR="005D51FB" w:rsidRDefault="00322552">
      <w:pPr>
        <w:pStyle w:val="SourceCode"/>
      </w:pPr>
      <w:r>
        <w:t xml:space="preserve">        response.status_code = 0;</w:t>
      </w:r>
    </w:p>
    <w:p w14:paraId="60385DFB" w14:textId="77777777" w:rsidR="005D51FB" w:rsidRDefault="00322552">
      <w:pPr>
        <w:pStyle w:val="SourceCode"/>
      </w:pPr>
      <w:r>
        <w:t xml:space="preserve">        response.failure = failure_kind(outcome);</w:t>
      </w:r>
    </w:p>
    <w:p w14:paraId="6D7A3FCC" w14:textId="77777777" w:rsidR="005D51FB" w:rsidRDefault="00322552">
      <w:pPr>
        <w:pStyle w:val="SourceCode"/>
      </w:pPr>
      <w:r>
        <w:t xml:space="preserve">        return response;</w:t>
      </w:r>
    </w:p>
    <w:p w14:paraId="05EE583E" w14:textId="77777777" w:rsidR="005D51FB" w:rsidRDefault="00322552">
      <w:pPr>
        <w:pStyle w:val="SourceCode"/>
      </w:pPr>
      <w:r>
        <w:t xml:space="preserve">    }</w:t>
      </w:r>
    </w:p>
    <w:p w14:paraId="23BC01FD" w14:textId="77777777" w:rsidR="005D51FB" w:rsidRDefault="00322552">
      <w:pPr>
        <w:pStyle w:val="SourceCode"/>
        <w:keepNext/>
      </w:pPr>
      <w:r>
        <w:t xml:space="preserve">    curl_easy_getinfo(client, CURLINFO_RESPONSE_CODE, &amp;response.status_code);</w:t>
      </w:r>
    </w:p>
    <w:p w14:paraId="7EA51AFA" w14:textId="77777777" w:rsidR="005D51FB" w:rsidRDefault="00322552">
      <w:pPr>
        <w:pStyle w:val="SourceCode"/>
        <w:keepNext/>
      </w:pPr>
      <w:r>
        <w:t xml:space="preserve">    return response;</w:t>
      </w:r>
    </w:p>
    <w:p w14:paraId="1F08E162" w14:textId="77777777" w:rsidR="005D51FB" w:rsidRDefault="00322552">
      <w:pPr>
        <w:pStyle w:val="SourceCode"/>
      </w:pPr>
      <w:r>
        <w:t>}</w:t>
      </w:r>
    </w:p>
    <w:p w14:paraId="32BB2A1E" w14:textId="77777777" w:rsidR="005D51FB" w:rsidRDefault="005D51FB">
      <w:pPr>
        <w:keepNext/>
      </w:pPr>
    </w:p>
    <w:p w14:paraId="514B9F9B" w14:textId="77777777" w:rsidR="005D51FB" w:rsidRDefault="00322552">
      <w:pPr>
        <w:pStyle w:val="Heading3"/>
      </w:pPr>
      <w:r>
        <w:t>c/http_requests.c</w:t>
      </w:r>
    </w:p>
    <w:p w14:paraId="5D36EDED" w14:textId="77777777" w:rsidR="005D51FB" w:rsidRDefault="00322552">
      <w:pPr>
        <w:pStyle w:val="SourceCode"/>
        <w:keepNext/>
      </w:pPr>
      <w:r>
        <w:t>// Lesson 7.5: send each request with Lesson 6.4's send_request and print</w:t>
      </w:r>
    </w:p>
    <w:p w14:paraId="1F52772A" w14:textId="77777777" w:rsidR="005D51FB" w:rsidRDefault="00322552">
      <w:pPr>
        <w:pStyle w:val="SourceCode"/>
        <w:keepNext/>
      </w:pPr>
      <w:r>
        <w:t>// its connectivity summary: the destination read from the URL, the result</w:t>
      </w:r>
    </w:p>
    <w:p w14:paraId="39B24679" w14:textId="77777777" w:rsidR="005D51FB" w:rsidRDefault="00322552">
      <w:pPr>
        <w:pStyle w:val="SourceCode"/>
      </w:pPr>
      <w:r>
        <w:t>// (a status, or the kind of failure), and the elapsed time.</w:t>
      </w:r>
    </w:p>
    <w:p w14:paraId="07465CFD" w14:textId="77777777" w:rsidR="005D51FB" w:rsidRDefault="00322552">
      <w:pPr>
        <w:pStyle w:val="SourceCode"/>
      </w:pPr>
      <w:r>
        <w:t>#include &lt;stdio.h&gt;</w:t>
      </w:r>
    </w:p>
    <w:p w14:paraId="3169FEE6" w14:textId="77777777" w:rsidR="005D51FB" w:rsidRDefault="005D51FB">
      <w:pPr>
        <w:pStyle w:val="SourceCode"/>
      </w:pPr>
    </w:p>
    <w:p w14:paraId="4A647EBE" w14:textId="77777777" w:rsidR="005D51FB" w:rsidRDefault="00322552">
      <w:pPr>
        <w:pStyle w:val="SourceCode"/>
      </w:pPr>
      <w:r>
        <w:t>#include &lt;curl/curl.h&gt;</w:t>
      </w:r>
    </w:p>
    <w:p w14:paraId="0C5F19EA" w14:textId="77777777" w:rsidR="005D51FB" w:rsidRDefault="005D51FB">
      <w:pPr>
        <w:pStyle w:val="SourceCode"/>
      </w:pPr>
    </w:p>
    <w:p w14:paraId="3771E626" w14:textId="77777777" w:rsidR="005D51FB" w:rsidRDefault="00322552">
      <w:pPr>
        <w:pStyle w:val="SourceCode"/>
      </w:pPr>
      <w:r>
        <w:t>// Remember, quotes find a header in the program's own folder.</w:t>
      </w:r>
    </w:p>
    <w:p w14:paraId="279705DD" w14:textId="77777777" w:rsidR="005D51FB" w:rsidRDefault="00322552">
      <w:pPr>
        <w:pStyle w:val="SourceCode"/>
      </w:pPr>
      <w:r>
        <w:t>#include "api_client.h"</w:t>
      </w:r>
    </w:p>
    <w:p w14:paraId="67C8C2C1" w14:textId="77777777" w:rsidR="005D51FB" w:rsidRDefault="005D51FB">
      <w:pPr>
        <w:pStyle w:val="SourceCode"/>
      </w:pPr>
    </w:p>
    <w:p w14:paraId="1BE44D4B" w14:textId="77777777" w:rsidR="005D51FB" w:rsidRDefault="00322552">
      <w:pPr>
        <w:pStyle w:val="SourceCode"/>
      </w:pPr>
      <w:r>
        <w:t>// Prints the host, the port, and the protocol (the scheme) of url.</w:t>
      </w:r>
    </w:p>
    <w:p w14:paraId="2075EE4B" w14:textId="77777777" w:rsidR="005D51FB" w:rsidRDefault="00322552">
      <w:pPr>
        <w:pStyle w:val="SourceCode"/>
      </w:pPr>
      <w:r>
        <w:t>// libcurl's URL API splits a URL into its parts: curl_url makes an empty</w:t>
      </w:r>
    </w:p>
    <w:p w14:paraId="674387FD" w14:textId="77777777" w:rsidR="005D51FB" w:rsidRDefault="00322552">
      <w:pPr>
        <w:pStyle w:val="SourceCode"/>
      </w:pPr>
      <w:r>
        <w:t>// CURLU, curl_url_set reads the URL into it, and curl_url_get copies one</w:t>
      </w:r>
    </w:p>
    <w:p w14:paraId="24C4DF76" w14:textId="77777777" w:rsidR="005D51FB" w:rsidRDefault="00322552">
      <w:pPr>
        <w:pStyle w:val="SourceCode"/>
      </w:pPr>
      <w:r>
        <w:t>// part out as new text. CURLU_DEFAULT_PORT gives the scheme's own port</w:t>
      </w:r>
    </w:p>
    <w:p w14:paraId="2FBD7095" w14:textId="77777777" w:rsidR="005D51FB" w:rsidRDefault="00322552">
      <w:pPr>
        <w:pStyle w:val="SourceCode"/>
      </w:pPr>
      <w:r>
        <w:t>// when the URL names none: 443 for https, 80 for http.</w:t>
      </w:r>
    </w:p>
    <w:p w14:paraId="1194DF3F" w14:textId="77777777" w:rsidR="005D51FB" w:rsidRDefault="00322552">
      <w:pPr>
        <w:pStyle w:val="SourceCode"/>
      </w:pPr>
      <w:r>
        <w:t>static void print_destination(const char *url)</w:t>
      </w:r>
    </w:p>
    <w:p w14:paraId="17452292" w14:textId="77777777" w:rsidR="005D51FB" w:rsidRDefault="00322552">
      <w:pPr>
        <w:pStyle w:val="SourceCode"/>
      </w:pPr>
      <w:r>
        <w:t>{</w:t>
      </w:r>
    </w:p>
    <w:p w14:paraId="524BF4BC" w14:textId="77777777" w:rsidR="005D51FB" w:rsidRDefault="00322552">
      <w:pPr>
        <w:pStyle w:val="SourceCode"/>
      </w:pPr>
      <w:r>
        <w:t xml:space="preserve">    CURLU *parts = curl_url();</w:t>
      </w:r>
    </w:p>
    <w:p w14:paraId="46F8A4E4" w14:textId="77777777" w:rsidR="005D51FB" w:rsidRDefault="00322552">
      <w:pPr>
        <w:pStyle w:val="SourceCode"/>
      </w:pPr>
      <w:r>
        <w:t xml:space="preserve">    if (curl_url_set(parts, CURLUPART_URL, url, 0) != CURLUE_OK) {</w:t>
      </w:r>
    </w:p>
    <w:p w14:paraId="4BDA9B70" w14:textId="77777777" w:rsidR="005D51FB" w:rsidRDefault="00322552">
      <w:pPr>
        <w:pStyle w:val="SourceCode"/>
      </w:pPr>
      <w:r>
        <w:t xml:space="preserve">        fprintf(stderr, "Error: cannot read the URL %s\n", url);</w:t>
      </w:r>
    </w:p>
    <w:p w14:paraId="1C8A0503" w14:textId="77777777" w:rsidR="005D51FB" w:rsidRDefault="00322552">
      <w:pPr>
        <w:pStyle w:val="SourceCode"/>
      </w:pPr>
      <w:r>
        <w:t xml:space="preserve">        curl_url_cleanup(parts);</w:t>
      </w:r>
    </w:p>
    <w:p w14:paraId="75EEF816" w14:textId="77777777" w:rsidR="005D51FB" w:rsidRDefault="00322552">
      <w:pPr>
        <w:pStyle w:val="SourceCode"/>
      </w:pPr>
      <w:r>
        <w:t xml:space="preserve">        return;</w:t>
      </w:r>
    </w:p>
    <w:p w14:paraId="6BB06671" w14:textId="77777777" w:rsidR="005D51FB" w:rsidRDefault="00322552">
      <w:pPr>
        <w:pStyle w:val="SourceCode"/>
      </w:pPr>
      <w:r>
        <w:t xml:space="preserve">    }</w:t>
      </w:r>
    </w:p>
    <w:p w14:paraId="6956E007" w14:textId="77777777" w:rsidR="005D51FB" w:rsidRDefault="00322552">
      <w:pPr>
        <w:pStyle w:val="SourceCode"/>
      </w:pPr>
      <w:r>
        <w:t xml:space="preserve">    char *scheme = NULL;</w:t>
      </w:r>
    </w:p>
    <w:p w14:paraId="44DD6ACC" w14:textId="77777777" w:rsidR="005D51FB" w:rsidRDefault="00322552">
      <w:pPr>
        <w:pStyle w:val="SourceCode"/>
      </w:pPr>
      <w:r>
        <w:t xml:space="preserve">    char *host = NULL;</w:t>
      </w:r>
    </w:p>
    <w:p w14:paraId="7D56F06B" w14:textId="77777777" w:rsidR="005D51FB" w:rsidRDefault="00322552">
      <w:pPr>
        <w:pStyle w:val="SourceCode"/>
      </w:pPr>
      <w:r>
        <w:t xml:space="preserve">    char *port = NULL;</w:t>
      </w:r>
    </w:p>
    <w:p w14:paraId="0B5230AF" w14:textId="77777777" w:rsidR="005D51FB" w:rsidRDefault="00322552">
      <w:pPr>
        <w:pStyle w:val="SourceCode"/>
      </w:pPr>
      <w:r>
        <w:t xml:space="preserve">    curl_url_get(parts, CURLUPART_SCHEME, &amp;scheme, 0);</w:t>
      </w:r>
    </w:p>
    <w:p w14:paraId="6B226E22" w14:textId="77777777" w:rsidR="005D51FB" w:rsidRDefault="00322552">
      <w:pPr>
        <w:pStyle w:val="SourceCode"/>
      </w:pPr>
      <w:r>
        <w:t xml:space="preserve">    curl_url_get(parts, CURLUPART_HOST, &amp;host, 0);</w:t>
      </w:r>
    </w:p>
    <w:p w14:paraId="22E7EFE9" w14:textId="77777777" w:rsidR="005D51FB" w:rsidRDefault="00322552">
      <w:pPr>
        <w:pStyle w:val="SourceCode"/>
      </w:pPr>
      <w:r>
        <w:t xml:space="preserve">    curl_url_get(parts, CURLUPART_PORT, &amp;port, CURLU_DEFAULT_PORT);</w:t>
      </w:r>
    </w:p>
    <w:p w14:paraId="36EB844E" w14:textId="77777777" w:rsidR="005D51FB" w:rsidRDefault="00322552">
      <w:pPr>
        <w:pStyle w:val="SourceCode"/>
      </w:pPr>
      <w:r>
        <w:t xml:space="preserve">    printf("  Host: %s\n", host);</w:t>
      </w:r>
    </w:p>
    <w:p w14:paraId="043F62D5" w14:textId="77777777" w:rsidR="005D51FB" w:rsidRDefault="00322552">
      <w:pPr>
        <w:pStyle w:val="SourceCode"/>
      </w:pPr>
      <w:r>
        <w:t xml:space="preserve">    printf("  Port: %s\n", port);</w:t>
      </w:r>
    </w:p>
    <w:p w14:paraId="0EBF253A" w14:textId="77777777" w:rsidR="005D51FB" w:rsidRDefault="00322552">
      <w:pPr>
        <w:pStyle w:val="SourceCode"/>
      </w:pPr>
      <w:r>
        <w:t xml:space="preserve">    printf("  Protocol: %s\n", scheme);</w:t>
      </w:r>
    </w:p>
    <w:p w14:paraId="5603DD1D" w14:textId="77777777" w:rsidR="005D51FB" w:rsidRDefault="00322552">
      <w:pPr>
        <w:pStyle w:val="SourceCode"/>
      </w:pPr>
      <w:r>
        <w:t xml:space="preserve">    // curl_free gives back each part's text, and curl_url_cleanup the CURLU.</w:t>
      </w:r>
    </w:p>
    <w:p w14:paraId="6D468078" w14:textId="77777777" w:rsidR="005D51FB" w:rsidRDefault="00322552">
      <w:pPr>
        <w:pStyle w:val="SourceCode"/>
      </w:pPr>
      <w:r>
        <w:t xml:space="preserve">    curl_free(scheme);</w:t>
      </w:r>
    </w:p>
    <w:p w14:paraId="44BB5AC1" w14:textId="77777777" w:rsidR="005D51FB" w:rsidRDefault="00322552">
      <w:pPr>
        <w:pStyle w:val="SourceCode"/>
      </w:pPr>
      <w:r>
        <w:t xml:space="preserve">    curl_free(host);</w:t>
      </w:r>
    </w:p>
    <w:p w14:paraId="62956BF6" w14:textId="77777777" w:rsidR="005D51FB" w:rsidRDefault="00322552">
      <w:pPr>
        <w:pStyle w:val="SourceCode"/>
      </w:pPr>
      <w:r>
        <w:t xml:space="preserve">    curl_free(port);</w:t>
      </w:r>
    </w:p>
    <w:p w14:paraId="195BB202" w14:textId="77777777" w:rsidR="005D51FB" w:rsidRDefault="00322552">
      <w:pPr>
        <w:pStyle w:val="SourceCode"/>
      </w:pPr>
      <w:r>
        <w:t xml:space="preserve">    curl_url_cleanup(parts);</w:t>
      </w:r>
    </w:p>
    <w:p w14:paraId="6DC8B0F2" w14:textId="77777777" w:rsidR="005D51FB" w:rsidRDefault="00322552">
      <w:pPr>
        <w:pStyle w:val="SourceCode"/>
      </w:pPr>
      <w:r>
        <w:t>}</w:t>
      </w:r>
    </w:p>
    <w:p w14:paraId="473912EC" w14:textId="77777777" w:rsidR="005D51FB" w:rsidRDefault="005D51FB">
      <w:pPr>
        <w:pStyle w:val="SourceCode"/>
      </w:pPr>
    </w:p>
    <w:p w14:paraId="7397CDDC" w14:textId="77777777" w:rsidR="005D51FB" w:rsidRDefault="00322552">
      <w:pPr>
        <w:pStyle w:val="SourceCode"/>
      </w:pPr>
      <w:r>
        <w:t>// Sends GET path with the client and prints the request's summary.</w:t>
      </w:r>
    </w:p>
    <w:p w14:paraId="21C160DE" w14:textId="77777777" w:rsidR="005D51FB" w:rsidRDefault="00322552">
      <w:pPr>
        <w:pStyle w:val="SourceCode"/>
      </w:pPr>
      <w:r>
        <w:t>// Returns 1 when a status came back, 0 when status_code is 0 (below).</w:t>
      </w:r>
    </w:p>
    <w:p w14:paraId="12ADE683" w14:textId="77777777" w:rsidR="005D51FB" w:rsidRDefault="00322552">
      <w:pPr>
        <w:pStyle w:val="SourceCode"/>
      </w:pPr>
      <w:r>
        <w:t>static int print_request_summary(CURL *client, const char *path)</w:t>
      </w:r>
    </w:p>
    <w:p w14:paraId="3470FC78" w14:textId="77777777" w:rsidR="005D51FB" w:rsidRDefault="00322552">
      <w:pPr>
        <w:pStyle w:val="SourceCode"/>
      </w:pPr>
      <w:r>
        <w:t>{</w:t>
      </w:r>
    </w:p>
    <w:p w14:paraId="6D924901" w14:textId="77777777" w:rsidR="005D51FB" w:rsidRDefault="00322552">
      <w:pPr>
        <w:pStyle w:val="SourceCode"/>
      </w:pPr>
      <w:r>
        <w:t xml:space="preserve">    char url[URL_SIZE];</w:t>
      </w:r>
    </w:p>
    <w:p w14:paraId="20079B29" w14:textId="77777777" w:rsidR="005D51FB" w:rsidRDefault="00322552">
      <w:pPr>
        <w:pStyle w:val="SourceCode"/>
      </w:pPr>
      <w:r>
        <w:t xml:space="preserve">    snprintf(url, sizeof url, "%s%s", SERVER_ORIGIN, path);</w:t>
      </w:r>
    </w:p>
    <w:p w14:paraId="5ED827AB" w14:textId="77777777" w:rsidR="005D51FB" w:rsidRDefault="00322552">
      <w:pPr>
        <w:pStyle w:val="SourceCode"/>
      </w:pPr>
      <w:r>
        <w:t xml:space="preserve">    printf("Request: GET %s\n", url);</w:t>
      </w:r>
    </w:p>
    <w:p w14:paraId="2576B8AB" w14:textId="77777777" w:rsidR="005D51FB" w:rsidRDefault="00322552">
      <w:pPr>
        <w:pStyle w:val="SourceCode"/>
      </w:pPr>
      <w:r>
        <w:t xml:space="preserve">    print_destination(url);</w:t>
      </w:r>
    </w:p>
    <w:p w14:paraId="56974106" w14:textId="77777777" w:rsidR="005D51FB" w:rsidRDefault="005D51FB">
      <w:pPr>
        <w:pStyle w:val="SourceCode"/>
      </w:pPr>
    </w:p>
    <w:p w14:paraId="03A67945" w14:textId="77777777" w:rsidR="005D51FB" w:rsidRDefault="00322552">
      <w:pPr>
        <w:pStyle w:val="SourceCode"/>
      </w:pPr>
      <w:r>
        <w:t xml:space="preserve">    struct ApiResponse response = send_request(client, "GET", path, "", "");</w:t>
      </w:r>
    </w:p>
    <w:p w14:paraId="248709BC" w14:textId="77777777" w:rsidR="005D51FB" w:rsidRDefault="00322552">
      <w:pPr>
        <w:pStyle w:val="SourceCode"/>
      </w:pPr>
      <w:r>
        <w:t xml:space="preserve">    // Remember, libcurl measures each transfer itself, in microseconds,</w:t>
      </w:r>
    </w:p>
    <w:p w14:paraId="6B8D3794" w14:textId="77777777" w:rsidR="005D51FB" w:rsidRDefault="00322552">
      <w:pPr>
        <w:pStyle w:val="SourceCode"/>
      </w:pPr>
      <w:r>
        <w:t xml:space="preserve">    // even one that failed.</w:t>
      </w:r>
    </w:p>
    <w:p w14:paraId="239A1125" w14:textId="77777777" w:rsidR="005D51FB" w:rsidRDefault="00322552">
      <w:pPr>
        <w:pStyle w:val="SourceCode"/>
      </w:pPr>
      <w:r>
        <w:t xml:space="preserve">    curl_off_t elapsed_microseconds = 0;</w:t>
      </w:r>
    </w:p>
    <w:p w14:paraId="68906CF7" w14:textId="77777777" w:rsidR="005D51FB" w:rsidRDefault="00322552">
      <w:pPr>
        <w:pStyle w:val="SourceCode"/>
      </w:pPr>
      <w:r>
        <w:t xml:space="preserve">    curl_easy_getinfo(client, CURLINFO_TOTAL_TIME_T, &amp;elapsed_microseconds);</w:t>
      </w:r>
    </w:p>
    <w:p w14:paraId="07B1263C" w14:textId="77777777" w:rsidR="005D51FB" w:rsidRDefault="00322552">
      <w:pPr>
        <w:pStyle w:val="SourceCode"/>
      </w:pPr>
      <w:r>
        <w:t xml:space="preserve">    // Status 0 means no answer, or a body over BODY_SIZE, and failure says</w:t>
      </w:r>
    </w:p>
    <w:p w14:paraId="321491DB" w14:textId="77777777" w:rsidR="005D51FB" w:rsidRDefault="00322552">
      <w:pPr>
        <w:pStyle w:val="SourceCode"/>
      </w:pPr>
      <w:r>
        <w:t xml:space="preserve">    // why (Lesson 6.4): "other" for the body, which counts as no answer.</w:t>
      </w:r>
    </w:p>
    <w:p w14:paraId="5A2C5207" w14:textId="77777777" w:rsidR="005D51FB" w:rsidRDefault="00322552">
      <w:pPr>
        <w:pStyle w:val="SourceCode"/>
      </w:pPr>
      <w:r>
        <w:t xml:space="preserve">    if (response.status_code == 0) {</w:t>
      </w:r>
    </w:p>
    <w:p w14:paraId="7153BDB7" w14:textId="77777777" w:rsidR="005D51FB" w:rsidRDefault="00322552">
      <w:pPr>
        <w:pStyle w:val="SourceCode"/>
      </w:pPr>
      <w:r>
        <w:t xml:space="preserve">        printf("  Result: no answer (%s)\n", response.failure);</w:t>
      </w:r>
    </w:p>
    <w:p w14:paraId="34A21A41" w14:textId="77777777" w:rsidR="005D51FB" w:rsidRDefault="00322552">
      <w:pPr>
        <w:pStyle w:val="SourceCode"/>
      </w:pPr>
      <w:r>
        <w:t xml:space="preserve">    } else {</w:t>
      </w:r>
    </w:p>
    <w:p w14:paraId="49D6045B" w14:textId="77777777" w:rsidR="005D51FB" w:rsidRDefault="00322552">
      <w:pPr>
        <w:pStyle w:val="SourceCode"/>
      </w:pPr>
      <w:r>
        <w:t xml:space="preserve">        printf("  Result: status %ld\n", response.status_code);</w:t>
      </w:r>
    </w:p>
    <w:p w14:paraId="3272019C" w14:textId="77777777" w:rsidR="005D51FB" w:rsidRDefault="00322552">
      <w:pPr>
        <w:pStyle w:val="SourceCode"/>
      </w:pPr>
      <w:r>
        <w:t xml:space="preserve">    }</w:t>
      </w:r>
    </w:p>
    <w:p w14:paraId="5AB47C63" w14:textId="77777777" w:rsidR="005D51FB" w:rsidRDefault="00322552">
      <w:pPr>
        <w:pStyle w:val="SourceCode"/>
      </w:pPr>
      <w:r>
        <w:t xml:space="preserve">    printf("  Elapsed: %lld ms\n", (long long) (elapsed_microseconds / 1000));</w:t>
      </w:r>
    </w:p>
    <w:p w14:paraId="5914BD14" w14:textId="77777777" w:rsidR="005D51FB" w:rsidRDefault="00322552">
      <w:pPr>
        <w:pStyle w:val="SourceCode"/>
      </w:pPr>
      <w:r>
        <w:t xml:space="preserve">    if (response.status_code == 0) {</w:t>
      </w:r>
    </w:p>
    <w:p w14:paraId="0BA67D50" w14:textId="77777777" w:rsidR="005D51FB" w:rsidRDefault="00322552">
      <w:pPr>
        <w:pStyle w:val="SourceCode"/>
      </w:pPr>
      <w:r>
        <w:t xml:space="preserve">        return 0;</w:t>
      </w:r>
    </w:p>
    <w:p w14:paraId="0D221FC3" w14:textId="77777777" w:rsidR="005D51FB" w:rsidRDefault="00322552">
      <w:pPr>
        <w:pStyle w:val="SourceCode"/>
      </w:pPr>
      <w:r>
        <w:t xml:space="preserve">    }</w:t>
      </w:r>
    </w:p>
    <w:p w14:paraId="71292A11" w14:textId="77777777" w:rsidR="005D51FB" w:rsidRDefault="00322552">
      <w:pPr>
        <w:pStyle w:val="SourceCode"/>
      </w:pPr>
      <w:r>
        <w:t xml:space="preserve">    return 1;</w:t>
      </w:r>
    </w:p>
    <w:p w14:paraId="533FD126" w14:textId="77777777" w:rsidR="005D51FB" w:rsidRDefault="00322552">
      <w:pPr>
        <w:pStyle w:val="SourceCode"/>
      </w:pPr>
      <w:r>
        <w:t>}</w:t>
      </w:r>
    </w:p>
    <w:p w14:paraId="52478C20" w14:textId="77777777" w:rsidR="005D51FB" w:rsidRDefault="005D51FB">
      <w:pPr>
        <w:pStyle w:val="SourceCode"/>
      </w:pPr>
    </w:p>
    <w:p w14:paraId="1DD781FE" w14:textId="77777777" w:rsidR="005D51FB" w:rsidRDefault="00322552">
      <w:pPr>
        <w:pStyle w:val="SourceCode"/>
      </w:pPr>
      <w:r>
        <w:t>int main(void)</w:t>
      </w:r>
    </w:p>
    <w:p w14:paraId="6FA2A2FF" w14:textId="77777777" w:rsidR="005D51FB" w:rsidRDefault="00322552">
      <w:pPr>
        <w:pStyle w:val="SourceCode"/>
      </w:pPr>
      <w:r>
        <w:t>{</w:t>
      </w:r>
    </w:p>
    <w:p w14:paraId="4D53F38B" w14:textId="77777777" w:rsidR="005D51FB" w:rsidRDefault="00322552">
      <w:pPr>
        <w:pStyle w:val="SourceCode"/>
      </w:pPr>
      <w:r>
        <w:t xml:space="preserve">    // Remember, create the client once with what every request shares: the</w:t>
      </w:r>
    </w:p>
    <w:p w14:paraId="28B2EC58" w14:textId="77777777" w:rsidR="005D51FB" w:rsidRDefault="00322552">
      <w:pPr>
        <w:pStyle w:val="SourceCode"/>
      </w:pPr>
      <w:r>
        <w:t xml:space="preserve">    // course CA, the timeout, no redirects; (long) and 0L give libcurl longs.</w:t>
      </w:r>
    </w:p>
    <w:p w14:paraId="7321C56E" w14:textId="77777777" w:rsidR="005D51FB" w:rsidRDefault="00322552">
      <w:pPr>
        <w:pStyle w:val="SourceCode"/>
      </w:pPr>
      <w:r>
        <w:t xml:space="preserve">    CURL *client = curl_easy_init();</w:t>
      </w:r>
    </w:p>
    <w:p w14:paraId="71A00884" w14:textId="77777777" w:rsidR="005D51FB" w:rsidRDefault="00322552">
      <w:pPr>
        <w:pStyle w:val="SourceCode"/>
      </w:pPr>
      <w:r>
        <w:t xml:space="preserve">    if (client == NULL) {</w:t>
      </w:r>
    </w:p>
    <w:p w14:paraId="23739E06" w14:textId="77777777" w:rsidR="005D51FB" w:rsidRDefault="00322552">
      <w:pPr>
        <w:pStyle w:val="SourceCode"/>
      </w:pPr>
      <w:r>
        <w:t xml:space="preserve">        fprintf(stderr, "Error: could not start libcurl\n");</w:t>
      </w:r>
    </w:p>
    <w:p w14:paraId="25821F94" w14:textId="77777777" w:rsidR="005D51FB" w:rsidRDefault="00322552">
      <w:pPr>
        <w:pStyle w:val="SourceCode"/>
      </w:pPr>
      <w:r>
        <w:t xml:space="preserve">        return 1;</w:t>
      </w:r>
    </w:p>
    <w:p w14:paraId="0C022A9D" w14:textId="77777777" w:rsidR="005D51FB" w:rsidRDefault="00322552">
      <w:pPr>
        <w:pStyle w:val="SourceCode"/>
      </w:pPr>
      <w:r>
        <w:t xml:space="preserve">    }</w:t>
      </w:r>
    </w:p>
    <w:p w14:paraId="4A298534" w14:textId="77777777" w:rsidR="005D51FB" w:rsidRDefault="00322552">
      <w:pPr>
        <w:pStyle w:val="SourceCode"/>
      </w:pPr>
      <w:r>
        <w:t xml:space="preserve">    curl_easy_setopt(client, CURLOPT_CAINFO, CA_FILE);</w:t>
      </w:r>
    </w:p>
    <w:p w14:paraId="35E7F043" w14:textId="77777777" w:rsidR="005D51FB" w:rsidRDefault="00322552">
      <w:pPr>
        <w:pStyle w:val="SourceCode"/>
      </w:pPr>
      <w:r>
        <w:t xml:space="preserve">    curl_easy_setopt(client, CURLOPT_TIMEOUT, (long) TIMEOUT_SECONDS);</w:t>
      </w:r>
    </w:p>
    <w:p w14:paraId="1DF9020C" w14:textId="77777777" w:rsidR="005D51FB" w:rsidRDefault="00322552">
      <w:pPr>
        <w:pStyle w:val="SourceCode"/>
      </w:pPr>
      <w:r>
        <w:t xml:space="preserve">    curl_easy_setopt(client, CURLOPT_FOLLOWLOCATION, 0L);</w:t>
      </w:r>
    </w:p>
    <w:p w14:paraId="74D059AD" w14:textId="77777777" w:rsidR="005D51FB" w:rsidRDefault="005D51FB">
      <w:pPr>
        <w:pStyle w:val="SourceCode"/>
      </w:pPr>
    </w:p>
    <w:p w14:paraId="780D4173" w14:textId="77777777" w:rsidR="005D51FB" w:rsidRDefault="00322552">
      <w:pPr>
        <w:pStyle w:val="SourceCode"/>
      </w:pPr>
      <w:r>
        <w:t xml:space="preserve">    // The health route and a missing path. Remember, side-by-side literals join.</w:t>
      </w:r>
    </w:p>
    <w:p w14:paraId="2F94BF81" w14:textId="77777777" w:rsidR="005D51FB" w:rsidRDefault="00322552">
      <w:pPr>
        <w:pStyle w:val="SourceCode"/>
      </w:pPr>
      <w:r>
        <w:t xml:space="preserve">    const char *paths[] = {API_PREFIX "/health", API_PREFIX "/nothing"};</w:t>
      </w:r>
    </w:p>
    <w:p w14:paraId="788392E6" w14:textId="77777777" w:rsidR="005D51FB" w:rsidRDefault="00322552">
      <w:pPr>
        <w:pStyle w:val="SourceCode"/>
      </w:pPr>
      <w:r>
        <w:t xml:space="preserve">    int path_count = sizeof paths / sizeof paths[0];</w:t>
      </w:r>
    </w:p>
    <w:p w14:paraId="6AA775FE" w14:textId="77777777" w:rsidR="005D51FB" w:rsidRDefault="00322552">
      <w:pPr>
        <w:pStyle w:val="SourceCode"/>
      </w:pPr>
      <w:r>
        <w:t xml:space="preserve">    int answered_count = 0;</w:t>
      </w:r>
    </w:p>
    <w:p w14:paraId="3566759A" w14:textId="77777777" w:rsidR="005D51FB" w:rsidRDefault="00322552">
      <w:pPr>
        <w:pStyle w:val="SourceCode"/>
      </w:pPr>
      <w:r>
        <w:t xml:space="preserve">    for (int index = 0; index &lt; path_count; index++) {</w:t>
      </w:r>
    </w:p>
    <w:p w14:paraId="36BA771A" w14:textId="77777777" w:rsidR="005D51FB" w:rsidRDefault="00322552">
      <w:pPr>
        <w:pStyle w:val="SourceCode"/>
      </w:pPr>
      <w:r>
        <w:t xml:space="preserve">        answered_count += print_request_summary(client, paths[index]);</w:t>
      </w:r>
    </w:p>
    <w:p w14:paraId="2A77F856" w14:textId="77777777" w:rsidR="005D51FB" w:rsidRDefault="00322552">
      <w:pPr>
        <w:pStyle w:val="SourceCode"/>
      </w:pPr>
      <w:r>
        <w:t xml:space="preserve">    }</w:t>
      </w:r>
    </w:p>
    <w:p w14:paraId="577ED78E" w14:textId="77777777" w:rsidR="005D51FB" w:rsidRDefault="005D51FB">
      <w:pPr>
        <w:pStyle w:val="SourceCode"/>
      </w:pPr>
    </w:p>
    <w:p w14:paraId="38203409" w14:textId="77777777" w:rsidR="005D51FB" w:rsidRDefault="00322552">
      <w:pPr>
        <w:pStyle w:val="SourceCode"/>
      </w:pPr>
      <w:r>
        <w:t xml:space="preserve">    curl_easy_cleanup(client);</w:t>
      </w:r>
    </w:p>
    <w:p w14:paraId="467901C1" w14:textId="77777777" w:rsidR="005D51FB" w:rsidRDefault="00322552">
      <w:pPr>
        <w:pStyle w:val="SourceCode"/>
      </w:pPr>
      <w:r>
        <w:t xml:space="preserve">    // Exit code 1 when any request got no answer, as in Chapter 6.</w:t>
      </w:r>
    </w:p>
    <w:p w14:paraId="2B4523B4" w14:textId="77777777" w:rsidR="005D51FB" w:rsidRDefault="00322552">
      <w:pPr>
        <w:pStyle w:val="SourceCode"/>
      </w:pPr>
      <w:r>
        <w:t xml:space="preserve">    if (answered_count &lt; path_count) {</w:t>
      </w:r>
    </w:p>
    <w:p w14:paraId="16777B06" w14:textId="77777777" w:rsidR="005D51FB" w:rsidRDefault="00322552">
      <w:pPr>
        <w:pStyle w:val="SourceCode"/>
      </w:pPr>
      <w:r>
        <w:t xml:space="preserve">        return 1;</w:t>
      </w:r>
    </w:p>
    <w:p w14:paraId="00B7455D" w14:textId="77777777" w:rsidR="005D51FB" w:rsidRDefault="00322552">
      <w:pPr>
        <w:pStyle w:val="SourceCode"/>
        <w:keepNext/>
      </w:pPr>
      <w:r>
        <w:t xml:space="preserve">    }</w:t>
      </w:r>
    </w:p>
    <w:p w14:paraId="11ECAC66" w14:textId="77777777" w:rsidR="005D51FB" w:rsidRDefault="00322552">
      <w:pPr>
        <w:pStyle w:val="SourceCode"/>
        <w:keepNext/>
      </w:pPr>
      <w:r>
        <w:t xml:space="preserve">    return 0;</w:t>
      </w:r>
    </w:p>
    <w:p w14:paraId="3F9E6D98" w14:textId="77777777" w:rsidR="005D51FB" w:rsidRDefault="00322552">
      <w:pPr>
        <w:pStyle w:val="SourceCode"/>
      </w:pPr>
      <w:r>
        <w:t>}</w:t>
      </w:r>
    </w:p>
    <w:p w14:paraId="3BDF2976" w14:textId="77777777" w:rsidR="005D51FB" w:rsidRDefault="005D51FB">
      <w:pPr>
        <w:keepNext/>
      </w:pPr>
    </w:p>
    <w:p w14:paraId="7B466FBA" w14:textId="77777777" w:rsidR="005D51FB" w:rsidRDefault="00322552">
      <w:pPr>
        <w:pStyle w:val="Heading3"/>
      </w:pPr>
      <w:r>
        <w:t>Windows PowerShell Server Build and Run</w:t>
      </w:r>
    </w:p>
    <w:p w14:paraId="583926EF" w14:textId="77777777" w:rsidR="005D51FB" w:rsidRDefault="00322552">
      <w:pPr>
        <w:keepNext/>
      </w:pPr>
      <w:r>
        <w:t>In Terminal 1, start the server again; the build line is repeated so the block is complete on its own:</w:t>
      </w:r>
    </w:p>
    <w:p w14:paraId="23977C1D" w14:textId="77777777" w:rsidR="005D51FB" w:rsidRDefault="005D51FB">
      <w:pPr>
        <w:keepNext/>
      </w:pPr>
    </w:p>
    <w:p w14:paraId="05811D7C" w14:textId="77777777" w:rsidR="005D51FB" w:rsidRDefault="00322552">
      <w:pPr>
        <w:pStyle w:val="CommandBlock"/>
        <w:keepNext/>
      </w:pPr>
      <w:r>
        <w:t>$env:Path = "C:\msys64\ucrt64\bin;" + $env:Path</w:t>
      </w:r>
    </w:p>
    <w:p w14:paraId="4554D352" w14:textId="77777777" w:rsidR="005D51FB" w:rsidRDefault="00322552">
      <w:pPr>
        <w:pStyle w:val="CommandBlock"/>
        <w:keepNext/>
      </w:pPr>
      <w:r>
        <w:t>gcc -std=c17 -Wall -Wextra -Wpedantic -Werror .\c\server.c `</w:t>
      </w:r>
    </w:p>
    <w:p w14:paraId="623BD03F" w14:textId="77777777" w:rsidR="005D51FB" w:rsidRDefault="00322552">
      <w:pPr>
        <w:pStyle w:val="CommandBlock"/>
        <w:keepNext/>
      </w:pPr>
      <w:r>
        <w:t xml:space="preserve">    -lmicrohttpd -lws2_32 -o .\c\server.exe</w:t>
      </w:r>
    </w:p>
    <w:p w14:paraId="2BB0EA76" w14:textId="77777777" w:rsidR="005D51FB" w:rsidRDefault="00322552">
      <w:pPr>
        <w:pStyle w:val="CommandBlock"/>
      </w:pPr>
      <w:r>
        <w:t>.\c\server.exe</w:t>
      </w:r>
    </w:p>
    <w:p w14:paraId="3D1F8816" w14:textId="77777777" w:rsidR="005D51FB" w:rsidRDefault="005D51FB">
      <w:pPr>
        <w:keepNext/>
      </w:pPr>
    </w:p>
    <w:p w14:paraId="7DB477F3" w14:textId="77777777" w:rsidR="005D51FB" w:rsidRDefault="00322552">
      <w:pPr>
        <w:pStyle w:val="Heading3"/>
      </w:pPr>
      <w:r>
        <w:t>Windows PowerShell Client Build and Run</w:t>
      </w:r>
    </w:p>
    <w:p w14:paraId="0F6A9BD1" w14:textId="77777777" w:rsidR="005D51FB" w:rsidRDefault="00322552">
      <w:pPr>
        <w:keepNext/>
      </w:pPr>
      <w:r>
        <w:t>In Terminal 2:</w:t>
      </w:r>
    </w:p>
    <w:p w14:paraId="07E86231" w14:textId="77777777" w:rsidR="005D51FB" w:rsidRDefault="005D51FB">
      <w:pPr>
        <w:keepNext/>
      </w:pPr>
    </w:p>
    <w:p w14:paraId="790BAD4A" w14:textId="77777777" w:rsidR="005D51FB" w:rsidRDefault="00322552">
      <w:pPr>
        <w:pStyle w:val="CommandBlock"/>
        <w:keepNext/>
      </w:pPr>
      <w:r>
        <w:t>$env:Path = "C:\msys64\ucrt64\bin;" + $env:Path</w:t>
      </w:r>
    </w:p>
    <w:p w14:paraId="5003F8A0" w14:textId="77777777" w:rsidR="005D51FB" w:rsidRDefault="00322552">
      <w:pPr>
        <w:pStyle w:val="CommandBlock"/>
        <w:keepNext/>
      </w:pPr>
      <w:r>
        <w:t>gcc -std=c17 -Wall -Wextra -Wpedantic -Werror .\c\http_requests.c `</w:t>
      </w:r>
    </w:p>
    <w:p w14:paraId="4365FEFF" w14:textId="77777777" w:rsidR="005D51FB" w:rsidRDefault="00322552">
      <w:pPr>
        <w:pStyle w:val="CommandBlock"/>
        <w:keepNext/>
      </w:pPr>
      <w:r>
        <w:t xml:space="preserve">    .\c\api_client.c -lcurl -o .\c\http-requests.exe</w:t>
      </w:r>
    </w:p>
    <w:p w14:paraId="3AF4538E" w14:textId="77777777" w:rsidR="005D51FB" w:rsidRDefault="00322552">
      <w:pPr>
        <w:pStyle w:val="CommandBlock"/>
        <w:keepNext/>
      </w:pPr>
      <w:r>
        <w:t>.\c\http-requests.exe</w:t>
      </w:r>
    </w:p>
    <w:p w14:paraId="4A363D09" w14:textId="77777777" w:rsidR="005D51FB" w:rsidRDefault="00322552">
      <w:pPr>
        <w:pStyle w:val="CommandBlock"/>
      </w:pPr>
      <w:r>
        <w:t>$LASTEXITCODE</w:t>
      </w:r>
    </w:p>
    <w:p w14:paraId="1DD062EE" w14:textId="77777777" w:rsidR="005D51FB" w:rsidRDefault="005D51FB">
      <w:pPr>
        <w:keepNext/>
      </w:pPr>
    </w:p>
    <w:p w14:paraId="5E700413" w14:textId="77777777" w:rsidR="005D51FB" w:rsidRDefault="00322552">
      <w:r>
        <w:t>Then press Ctrl+C in Terminal 1.</w:t>
      </w:r>
    </w:p>
    <w:p w14:paraId="0A592EEA" w14:textId="77777777" w:rsidR="005D51FB" w:rsidRDefault="005D51FB">
      <w:pPr>
        <w:keepNext/>
      </w:pPr>
    </w:p>
    <w:p w14:paraId="1A696A9A" w14:textId="77777777" w:rsidR="005D51FB" w:rsidRDefault="00322552">
      <w:pPr>
        <w:pStyle w:val="Heading3"/>
      </w:pPr>
      <w:r>
        <w:t>Windows PowerShell No Server Check</w:t>
      </w:r>
    </w:p>
    <w:p w14:paraId="592B5422" w14:textId="77777777" w:rsidR="005D51FB" w:rsidRDefault="00322552">
      <w:pPr>
        <w:keepNext/>
      </w:pPr>
      <w:r>
        <w:t>With the server stopped, run the program once more in Terminal 2:</w:t>
      </w:r>
    </w:p>
    <w:p w14:paraId="6E479369" w14:textId="77777777" w:rsidR="005D51FB" w:rsidRDefault="005D51FB">
      <w:pPr>
        <w:keepNext/>
      </w:pPr>
    </w:p>
    <w:p w14:paraId="4AEF1509" w14:textId="77777777" w:rsidR="005D51FB" w:rsidRDefault="00322552">
      <w:pPr>
        <w:pStyle w:val="CommandBlock"/>
        <w:keepNext/>
      </w:pPr>
      <w:r>
        <w:t>$env:Path = "C:\msys64\ucrt64\bin;" + $env:Path</w:t>
      </w:r>
    </w:p>
    <w:p w14:paraId="5106D7B4" w14:textId="77777777" w:rsidR="005D51FB" w:rsidRDefault="00322552">
      <w:pPr>
        <w:pStyle w:val="CommandBlock"/>
        <w:keepNext/>
      </w:pPr>
      <w:r>
        <w:t>.\c\http-requests.exe</w:t>
      </w:r>
    </w:p>
    <w:p w14:paraId="0E8E01A4" w14:textId="77777777" w:rsidR="005D51FB" w:rsidRDefault="00322552">
      <w:pPr>
        <w:pStyle w:val="CommandBlock"/>
      </w:pPr>
      <w:r>
        <w:t>$LASTEXITCODE</w:t>
      </w:r>
    </w:p>
    <w:p w14:paraId="78E19D9B" w14:textId="77777777" w:rsidR="005D51FB" w:rsidRDefault="005D51FB">
      <w:pPr>
        <w:keepNext/>
      </w:pPr>
    </w:p>
    <w:p w14:paraId="026849E2" w14:textId="77777777" w:rsidR="005D51FB" w:rsidRDefault="00322552">
      <w:pPr>
        <w:pStyle w:val="Heading3"/>
      </w:pPr>
      <w:r>
        <w:t>Linux or macOS Build and Run</w:t>
      </w:r>
    </w:p>
    <w:p w14:paraId="75E71F44" w14:textId="77777777" w:rsidR="005D51FB" w:rsidRDefault="00322552">
      <w:pPr>
        <w:pStyle w:val="CommandBlock"/>
        <w:keepNext/>
      </w:pPr>
      <w:r>
        <w:t>gcc -std=c17 -Wall -Wextra -Wpedantic -Werror ./c/http_requests.c \</w:t>
      </w:r>
    </w:p>
    <w:p w14:paraId="3EA76E70" w14:textId="77777777" w:rsidR="005D51FB" w:rsidRDefault="00322552">
      <w:pPr>
        <w:pStyle w:val="CommandBlock"/>
        <w:keepNext/>
      </w:pPr>
      <w:r>
        <w:t xml:space="preserve">    ./c/api_client.c -lcurl -o ./c/http-requests</w:t>
      </w:r>
    </w:p>
    <w:p w14:paraId="38449D79" w14:textId="77777777" w:rsidR="005D51FB" w:rsidRDefault="00322552">
      <w:pPr>
        <w:pStyle w:val="CommandBlock"/>
        <w:keepNext/>
      </w:pPr>
      <w:r>
        <w:t>./c/http-requests</w:t>
      </w:r>
    </w:p>
    <w:p w14:paraId="3B59FC2E" w14:textId="77777777" w:rsidR="005D51FB" w:rsidRDefault="00322552">
      <w:pPr>
        <w:pStyle w:val="CommandBlock"/>
      </w:pPr>
      <w:r>
        <w:t>echo $?</w:t>
      </w:r>
    </w:p>
    <w:p w14:paraId="062C46A8" w14:textId="77777777" w:rsidR="005D51FB" w:rsidRDefault="005D51FB">
      <w:pPr>
        <w:keepNext/>
      </w:pPr>
    </w:p>
    <w:p w14:paraId="6B9F5B9E" w14:textId="77777777" w:rsidR="005D51FB" w:rsidRDefault="00322552">
      <w:pPr>
        <w:pStyle w:val="Heading3"/>
      </w:pPr>
      <w:r>
        <w:t>Check Your Results</w:t>
      </w:r>
    </w:p>
    <w:p w14:paraId="5B8AAC44" w14:textId="77777777" w:rsidR="005D51FB" w:rsidRDefault="00322552">
      <w:pPr>
        <w:pStyle w:val="ListBullet"/>
      </w:pPr>
      <w:r>
        <w:t>Terminal 2 must show the Production-Minded lines of the Required Clean-Run Output in Validation Rules, with your own Elapsed times, then $LASTEXITCODE prints 0. Terminal 1 must show the server's three lines: one per request, with 404 for the path it does not have.</w:t>
      </w:r>
    </w:p>
    <w:p w14:paraId="71FF8DE2" w14:textId="77777777" w:rsidR="005D51FB" w:rsidRDefault="00322552">
      <w:pPr>
        <w:pStyle w:val="ListBullet"/>
      </w:pPr>
      <w:r>
        <w:t>The No Server Check must show the no-server lines, each Elapsed about 2000 ms, then 1. This language's Reason line is "Reason: Could not connect to server".</w:t>
      </w:r>
    </w:p>
    <w:p w14:paraId="73F3077E" w14:textId="77777777" w:rsidR="005D51FB" w:rsidRDefault="005D51FB">
      <w:pPr>
        <w:keepNext/>
      </w:pPr>
    </w:p>
    <w:p w14:paraId="4D73584C" w14:textId="77777777" w:rsidR="005D51FB" w:rsidRDefault="005D51FB">
      <w:pPr>
        <w:keepNext/>
      </w:pPr>
    </w:p>
    <w:p w14:paraId="5D0F2842" w14:textId="77777777" w:rsidR="005D51FB" w:rsidRDefault="00322552">
      <w:pPr>
        <w:pStyle w:val="Heading2"/>
      </w:pPr>
      <w:r>
        <w:t>What to Notice</w:t>
      </w:r>
    </w:p>
    <w:p w14:paraId="29886536" w14:textId="77777777" w:rsidR="005D51FB" w:rsidRDefault="00322552">
      <w:pPr>
        <w:pStyle w:val="ListBullet"/>
      </w:pPr>
      <w:r>
        <w:t>curl_url_get hands back new text that the program now owns, so print_destination gives each part back with curl_free, and the CURLU itself with curl_url_cleanup. CURLU_DEFAULT_PORT is what turns a missing port into 443 or 80.</w:t>
      </w:r>
    </w:p>
    <w:p w14:paraId="709F9E68" w14:textId="77777777" w:rsidR="005D51FB" w:rsidRDefault="00322552">
      <w:pPr>
        <w:pStyle w:val="ListBullet"/>
      </w:pPr>
      <w:r>
        <w:t>CURLINFO_TOTAL_TIME_T is libcurl's own measurement, made with a clock that only moves forward, and it is there after a failed transfer too, so a refused request also gets an Elapsed line. Other languages read their own clock around the request; the meaning is the same.</w:t>
      </w:r>
    </w:p>
    <w:p w14:paraId="368CFB29" w14:textId="77777777" w:rsidR="005D51FB" w:rsidRDefault="00322552">
      <w:pPr>
        <w:pStyle w:val="ListBullet"/>
      </w:pPr>
      <w:r>
        <w:t>api_client.c keeps save_body, save_header, names_match, and failure_kind static: only send_request and response_header are what other files, such as the chapter project, may use. With the server stopped, the Reason line is "Reason: Could not connect to server".</w:t>
      </w:r>
    </w:p>
    <w:p w14:paraId="598C25A4" w14:textId="77777777" w:rsidR="005D51FB" w:rsidRDefault="005D51FB">
      <w:pPr>
        <w:keepNext/>
      </w:pPr>
    </w:p>
    <w:p w14:paraId="708CE4EF" w14:textId="77777777" w:rsidR="005D51FB" w:rsidRDefault="00322552">
      <w:pPr>
        <w:pStyle w:val="Heading3"/>
      </w:pPr>
      <w:r>
        <w:t>Basic and Production-Minded Comparison</w:t>
      </w:r>
    </w:p>
    <w:p w14:paraId="6837954A" w14:textId="77777777" w:rsidR="005D51FB" w:rsidRDefault="00322552">
      <w:r>
        <w:t>Both C programs send GET /api/v1/health to the same server and print the same kind of summary. The Basic program uses the library directly and shows the HTTP version the answer came in. The Production-Minded program uses Lesson 6.4's send_request unchanged, so a 404 is an answer like any other and no answer comes back as a failure kind; it reads the destination from each URL, adds a timeout, and ends with exit code 1 when a request got no answer.</w:t>
      </w:r>
    </w:p>
    <w:p w14:paraId="37672A73" w14:textId="77777777" w:rsidR="005D51FB" w:rsidRDefault="005D51FB">
      <w:pPr>
        <w:keepNext/>
      </w:pPr>
    </w:p>
    <w:p w14:paraId="0BD44D34" w14:textId="77777777" w:rsidR="005D51FB" w:rsidRDefault="005D51FB">
      <w:pPr>
        <w:keepNext/>
      </w:pPr>
    </w:p>
    <w:p w14:paraId="6AA28C0B" w14:textId="77777777" w:rsidR="005D51FB" w:rsidRDefault="005D51FB">
      <w:pPr>
        <w:keepNext/>
      </w:pPr>
    </w:p>
    <w:p w14:paraId="78E37F20" w14:textId="77777777" w:rsidR="005D51FB" w:rsidRDefault="00322552">
      <w:pPr>
        <w:pStyle w:val="Heading1"/>
      </w:pPr>
      <w:r>
        <w:t>C++ Implementation</w:t>
      </w:r>
    </w:p>
    <w:p w14:paraId="4A90D580" w14:textId="77777777" w:rsidR="005D51FB" w:rsidRDefault="00322552">
      <w:r>
        <w:t>C++ reuses cpp-httplib, the one-header HTTP library that Lesson 6.0 downloaded, with the OpenSSL that vcpkg built inside the project, and builds with Visual C++ (Lesson 6.0). Remember, Launch-VsDevShell puts cl on PATH for one terminal. C++ has no URL reader of its own, so the Production-Minded program finds the parts of a URL with find and substr.</w:t>
      </w:r>
    </w:p>
    <w:p w14:paraId="315B787A" w14:textId="77777777" w:rsidR="005D51FB" w:rsidRDefault="005D51FB">
      <w:pPr>
        <w:keepNext/>
      </w:pPr>
    </w:p>
    <w:p w14:paraId="1D29A628" w14:textId="77777777" w:rsidR="005D51FB" w:rsidRDefault="005D51FB">
      <w:pPr>
        <w:keepNext/>
      </w:pPr>
    </w:p>
    <w:p w14:paraId="61D80B18" w14:textId="77777777" w:rsidR="005D51FB" w:rsidRDefault="00322552">
      <w:pPr>
        <w:pStyle w:val="Heading2"/>
      </w:pPr>
      <w:r>
        <w:t>Basic Implementation</w:t>
      </w:r>
    </w:p>
    <w:p w14:paraId="382E8B42" w14:textId="77777777" w:rsidR="005D51FB" w:rsidRDefault="00322552">
      <w:r>
        <w:t>One request, with cpp-httplib directly. main prints the destination from its constants, sends GET with the SSLClient between two readings of std::chrono::steady_clock, and prints the answer's version, the HTTP version the server named in its first line, and its status. Every new step is commented in full, and the ones from earlier lessons have short reminders.</w:t>
      </w:r>
    </w:p>
    <w:p w14:paraId="6CA14043" w14:textId="77777777" w:rsidR="005D51FB" w:rsidRDefault="005D51FB">
      <w:pPr>
        <w:keepNext/>
      </w:pPr>
    </w:p>
    <w:p w14:paraId="012B29A7" w14:textId="77777777" w:rsidR="005D51FB" w:rsidRDefault="00322552">
      <w:pPr>
        <w:pStyle w:val="Heading3"/>
      </w:pPr>
      <w:r>
        <w:t>cpp/basic_http_request.cpp</w:t>
      </w:r>
    </w:p>
    <w:p w14:paraId="6FE9A0F0" w14:textId="77777777" w:rsidR="005D51FB" w:rsidRDefault="00322552">
      <w:pPr>
        <w:pStyle w:val="SourceCode"/>
        <w:keepNext/>
      </w:pPr>
      <w:r>
        <w:t>// Lesson 7.5 Basic: send one HTTPS request to the Lesson 6.0 server's</w:t>
      </w:r>
    </w:p>
    <w:p w14:paraId="70D01D02" w14:textId="77777777" w:rsidR="005D51FB" w:rsidRDefault="00322552">
      <w:pPr>
        <w:pStyle w:val="SourceCode"/>
        <w:keepNext/>
      </w:pPr>
      <w:r>
        <w:t>// health endpoint and print a connectivity summary: the destination host</w:t>
      </w:r>
    </w:p>
    <w:p w14:paraId="7AF5CAD6" w14:textId="77777777" w:rsidR="005D51FB" w:rsidRDefault="00322552">
      <w:pPr>
        <w:pStyle w:val="SourceCode"/>
      </w:pPr>
      <w:r>
        <w:t>// and port, the protocol, the result, and the elapsed time.</w:t>
      </w:r>
    </w:p>
    <w:p w14:paraId="42737059" w14:textId="77777777" w:rsidR="005D51FB" w:rsidRDefault="00322552">
      <w:pPr>
        <w:pStyle w:val="SourceCode"/>
      </w:pPr>
      <w:r>
        <w:t>#include &lt;chrono&gt;</w:t>
      </w:r>
    </w:p>
    <w:p w14:paraId="61A9E2DE" w14:textId="77777777" w:rsidR="005D51FB" w:rsidRDefault="00322552">
      <w:pPr>
        <w:pStyle w:val="SourceCode"/>
      </w:pPr>
      <w:r>
        <w:t>#include &lt;iostream&gt;</w:t>
      </w:r>
    </w:p>
    <w:p w14:paraId="4D714500" w14:textId="77777777" w:rsidR="005D51FB" w:rsidRDefault="00322552">
      <w:pPr>
        <w:pStyle w:val="SourceCode"/>
      </w:pPr>
      <w:r>
        <w:t>#include &lt;string&gt;</w:t>
      </w:r>
    </w:p>
    <w:p w14:paraId="0D70EF7D" w14:textId="77777777" w:rsidR="005D51FB" w:rsidRDefault="005D51FB">
      <w:pPr>
        <w:pStyle w:val="SourceCode"/>
      </w:pPr>
    </w:p>
    <w:p w14:paraId="40A043C2" w14:textId="77777777" w:rsidR="005D51FB" w:rsidRDefault="00322552">
      <w:pPr>
        <w:pStyle w:val="SourceCode"/>
      </w:pPr>
      <w:r>
        <w:t>// Remember, this define turns on cpp-httplib's HTTPS parts.</w:t>
      </w:r>
    </w:p>
    <w:p w14:paraId="5F544FE7" w14:textId="77777777" w:rsidR="005D51FB" w:rsidRDefault="00322552">
      <w:pPr>
        <w:pStyle w:val="SourceCode"/>
      </w:pPr>
      <w:r>
        <w:t>#define CPPHTTPLIB_OPENSSL_SUPPORT</w:t>
      </w:r>
    </w:p>
    <w:p w14:paraId="408A365F" w14:textId="77777777" w:rsidR="005D51FB" w:rsidRDefault="00322552">
      <w:pPr>
        <w:pStyle w:val="SourceCode"/>
      </w:pPr>
      <w:r>
        <w:t>#include "httplib.h"</w:t>
      </w:r>
    </w:p>
    <w:p w14:paraId="1154B21B" w14:textId="77777777" w:rsidR="005D51FB" w:rsidRDefault="005D51FB">
      <w:pPr>
        <w:pStyle w:val="SourceCode"/>
      </w:pPr>
    </w:p>
    <w:p w14:paraId="7941763E" w14:textId="77777777" w:rsidR="005D51FB" w:rsidRDefault="00322552">
      <w:pPr>
        <w:pStyle w:val="SourceCode"/>
      </w:pPr>
      <w:r>
        <w:t>const std::string HOST = "127.0.0.1";</w:t>
      </w:r>
    </w:p>
    <w:p w14:paraId="5F6230D1" w14:textId="77777777" w:rsidR="005D51FB" w:rsidRDefault="00322552">
      <w:pPr>
        <w:pStyle w:val="SourceCode"/>
      </w:pPr>
      <w:r>
        <w:t>const int HTTPS_PORT = 8765;</w:t>
      </w:r>
    </w:p>
    <w:p w14:paraId="54F7AB59" w14:textId="77777777" w:rsidR="005D51FB" w:rsidRDefault="00322552">
      <w:pPr>
        <w:pStyle w:val="SourceCode"/>
      </w:pPr>
      <w:r>
        <w:t>const std::string HEALTH_PATH = "/api/v1/health";</w:t>
      </w:r>
    </w:p>
    <w:p w14:paraId="3C7564FA" w14:textId="77777777" w:rsidR="005D51FB" w:rsidRDefault="00322552">
      <w:pPr>
        <w:pStyle w:val="SourceCode"/>
      </w:pPr>
      <w:r>
        <w:t>const std::string CA_FILE = "certs/spa-ca.pem";</w:t>
      </w:r>
    </w:p>
    <w:p w14:paraId="7EAF9705" w14:textId="77777777" w:rsidR="005D51FB" w:rsidRDefault="005D51FB">
      <w:pPr>
        <w:pStyle w:val="SourceCode"/>
      </w:pPr>
    </w:p>
    <w:p w14:paraId="3141909B" w14:textId="77777777" w:rsidR="005D51FB" w:rsidRDefault="00322552">
      <w:pPr>
        <w:pStyle w:val="SourceCode"/>
      </w:pPr>
      <w:r>
        <w:t>int main()</w:t>
      </w:r>
    </w:p>
    <w:p w14:paraId="3B555277" w14:textId="77777777" w:rsidR="005D51FB" w:rsidRDefault="00322552">
      <w:pPr>
        <w:pStyle w:val="SourceCode"/>
      </w:pPr>
      <w:r>
        <w:t>{</w:t>
      </w:r>
    </w:p>
    <w:p w14:paraId="534975FF" w14:textId="77777777" w:rsidR="005D51FB" w:rsidRDefault="00322552">
      <w:pPr>
        <w:pStyle w:val="SourceCode"/>
      </w:pPr>
      <w:r>
        <w:t xml:space="preserve">    // The destination: where the request goes, before anything is sent.</w:t>
      </w:r>
    </w:p>
    <w:p w14:paraId="44409E83" w14:textId="77777777" w:rsidR="005D51FB" w:rsidRDefault="00322552">
      <w:pPr>
        <w:pStyle w:val="SourceCode"/>
      </w:pPr>
      <w:r>
        <w:t xml:space="preserve">    std::cout &lt;&lt; "Request: GET https://" &lt;&lt; HOST &lt;&lt; ":" &lt;&lt; HTTPS_PORT</w:t>
      </w:r>
    </w:p>
    <w:p w14:paraId="7E0DF07C" w14:textId="77777777" w:rsidR="005D51FB" w:rsidRDefault="00322552">
      <w:pPr>
        <w:pStyle w:val="SourceCode"/>
      </w:pPr>
      <w:r>
        <w:t xml:space="preserve">              &lt;&lt; HEALTH_PATH &lt;&lt; std::endl;</w:t>
      </w:r>
    </w:p>
    <w:p w14:paraId="77CFD0A3" w14:textId="77777777" w:rsidR="005D51FB" w:rsidRDefault="00322552">
      <w:pPr>
        <w:pStyle w:val="SourceCode"/>
      </w:pPr>
      <w:r>
        <w:t xml:space="preserve">    std::cout &lt;&lt; "  Host: " &lt;&lt; HOST &lt;&lt; std::endl;</w:t>
      </w:r>
    </w:p>
    <w:p w14:paraId="7A83E656" w14:textId="77777777" w:rsidR="005D51FB" w:rsidRDefault="00322552">
      <w:pPr>
        <w:pStyle w:val="SourceCode"/>
      </w:pPr>
      <w:r>
        <w:t xml:space="preserve">    std::cout &lt;&lt; "  Port: " &lt;&lt; HTTPS_PORT &lt;&lt; std::endl;</w:t>
      </w:r>
    </w:p>
    <w:p w14:paraId="31286B74" w14:textId="77777777" w:rsidR="005D51FB" w:rsidRDefault="005D51FB">
      <w:pPr>
        <w:pStyle w:val="SourceCode"/>
      </w:pPr>
    </w:p>
    <w:p w14:paraId="76AEFE81" w14:textId="77777777" w:rsidR="005D51FB" w:rsidRDefault="00322552">
      <w:pPr>
        <w:pStyle w:val="SourceCode"/>
      </w:pPr>
      <w:r>
        <w:t xml:space="preserve">    // Remember, an SSLClient talks HTTPS to one server, and</w:t>
      </w:r>
    </w:p>
    <w:p w14:paraId="32669200" w14:textId="77777777" w:rsidR="005D51FB" w:rsidRDefault="00322552">
      <w:pPr>
        <w:pStyle w:val="SourceCode"/>
      </w:pPr>
      <w:r>
        <w:t xml:space="preserve">    // set_ca_cert_path trusts the course certificate authority only.</w:t>
      </w:r>
    </w:p>
    <w:p w14:paraId="23FBDCA6" w14:textId="77777777" w:rsidR="005D51FB" w:rsidRDefault="00322552">
      <w:pPr>
        <w:pStyle w:val="SourceCode"/>
      </w:pPr>
      <w:r>
        <w:t xml:space="preserve">    httplib::SSLClient client(HOST, HTTPS_PORT);</w:t>
      </w:r>
    </w:p>
    <w:p w14:paraId="104C8D32" w14:textId="77777777" w:rsidR="005D51FB" w:rsidRDefault="00322552">
      <w:pPr>
        <w:pStyle w:val="SourceCode"/>
      </w:pPr>
      <w:r>
        <w:t xml:space="preserve">    client.set_ca_cert_path(CA_FILE);</w:t>
      </w:r>
    </w:p>
    <w:p w14:paraId="63D1762D" w14:textId="77777777" w:rsidR="005D51FB" w:rsidRDefault="005D51FB">
      <w:pPr>
        <w:pStyle w:val="SourceCode"/>
      </w:pPr>
    </w:p>
    <w:p w14:paraId="75AF9355" w14:textId="77777777" w:rsidR="005D51FB" w:rsidRDefault="00322552">
      <w:pPr>
        <w:pStyle w:val="SourceCode"/>
      </w:pPr>
      <w:r>
        <w:t xml:space="preserve">    // Remember, steady_clock only moves forward (Lesson 7.4): read it</w:t>
      </w:r>
    </w:p>
    <w:p w14:paraId="6BB40ECD" w14:textId="77777777" w:rsidR="005D51FB" w:rsidRDefault="00322552">
      <w:pPr>
        <w:pStyle w:val="SourceCode"/>
      </w:pPr>
      <w:r>
        <w:t xml:space="preserve">    // before and after the request.</w:t>
      </w:r>
    </w:p>
    <w:p w14:paraId="75A8B01A" w14:textId="77777777" w:rsidR="005D51FB" w:rsidRDefault="00322552">
      <w:pPr>
        <w:pStyle w:val="SourceCode"/>
      </w:pPr>
      <w:r>
        <w:t xml:space="preserve">    std::chrono::steady_clock::time_point start =</w:t>
      </w:r>
    </w:p>
    <w:p w14:paraId="6378C95C" w14:textId="77777777" w:rsidR="005D51FB" w:rsidRDefault="00322552">
      <w:pPr>
        <w:pStyle w:val="SourceCode"/>
      </w:pPr>
      <w:r>
        <w:t xml:space="preserve">        std::chrono::steady_clock::now();</w:t>
      </w:r>
    </w:p>
    <w:p w14:paraId="2BD1A843" w14:textId="77777777" w:rsidR="005D51FB" w:rsidRDefault="00322552">
      <w:pPr>
        <w:pStyle w:val="SourceCode"/>
      </w:pPr>
      <w:r>
        <w:t xml:space="preserve">    // Get reads the body to its end, so Elapsed covers the whole answer.</w:t>
      </w:r>
    </w:p>
    <w:p w14:paraId="2530E403" w14:textId="77777777" w:rsidR="005D51FB" w:rsidRDefault="00322552">
      <w:pPr>
        <w:pStyle w:val="SourceCode"/>
      </w:pPr>
      <w:r>
        <w:t xml:space="preserve">    httplib::Result answer = client.Get(HEALTH_PATH);</w:t>
      </w:r>
    </w:p>
    <w:p w14:paraId="5FA8207A" w14:textId="77777777" w:rsidR="005D51FB" w:rsidRDefault="00322552">
      <w:pPr>
        <w:pStyle w:val="SourceCode"/>
      </w:pPr>
      <w:r>
        <w:t xml:space="preserve">    std::chrono::steady_clock::time_point end =</w:t>
      </w:r>
    </w:p>
    <w:p w14:paraId="4FF2DCE8" w14:textId="77777777" w:rsidR="005D51FB" w:rsidRDefault="00322552">
      <w:pPr>
        <w:pStyle w:val="SourceCode"/>
      </w:pPr>
      <w:r>
        <w:t xml:space="preserve">        std::chrono::steady_clock::now();</w:t>
      </w:r>
    </w:p>
    <w:p w14:paraId="3311A266" w14:textId="77777777" w:rsidR="005D51FB" w:rsidRDefault="00322552">
      <w:pPr>
        <w:pStyle w:val="SourceCode"/>
      </w:pPr>
      <w:r>
        <w:t xml:space="preserve">    if (!answer) {</w:t>
      </w:r>
    </w:p>
    <w:p w14:paraId="468FEF08" w14:textId="77777777" w:rsidR="005D51FB" w:rsidRDefault="00322552">
      <w:pPr>
        <w:pStyle w:val="SourceCode"/>
      </w:pPr>
      <w:r>
        <w:t xml:space="preserve">        std::cerr &lt;&lt; "Error: " &lt;&lt; httplib::to_string(answer.error())</w:t>
      </w:r>
    </w:p>
    <w:p w14:paraId="1AD1E6CB" w14:textId="77777777" w:rsidR="005D51FB" w:rsidRDefault="00322552">
      <w:pPr>
        <w:pStyle w:val="SourceCode"/>
      </w:pPr>
      <w:r>
        <w:t xml:space="preserve">                  &lt;&lt; std::endl;</w:t>
      </w:r>
    </w:p>
    <w:p w14:paraId="018FA7E8" w14:textId="77777777" w:rsidR="005D51FB" w:rsidRDefault="00322552">
      <w:pPr>
        <w:pStyle w:val="SourceCode"/>
      </w:pPr>
      <w:r>
        <w:t xml:space="preserve">        return 1;</w:t>
      </w:r>
    </w:p>
    <w:p w14:paraId="7F291E8F" w14:textId="77777777" w:rsidR="005D51FB" w:rsidRDefault="00322552">
      <w:pPr>
        <w:pStyle w:val="SourceCode"/>
      </w:pPr>
      <w:r>
        <w:t xml:space="preserve">    }</w:t>
      </w:r>
    </w:p>
    <w:p w14:paraId="67864564" w14:textId="77777777" w:rsidR="005D51FB" w:rsidRDefault="00322552">
      <w:pPr>
        <w:pStyle w:val="SourceCode"/>
      </w:pPr>
      <w:r>
        <w:t xml:space="preserve">    long long elapsedMs =</w:t>
      </w:r>
    </w:p>
    <w:p w14:paraId="2520F2DC" w14:textId="77777777" w:rsidR="005D51FB" w:rsidRDefault="00322552">
      <w:pPr>
        <w:pStyle w:val="SourceCode"/>
      </w:pPr>
      <w:r>
        <w:t xml:space="preserve">        std::chrono::duration_cast&lt;std::chrono::milliseconds&gt;(end - start)</w:t>
      </w:r>
    </w:p>
    <w:p w14:paraId="7C119A1D" w14:textId="77777777" w:rsidR="005D51FB" w:rsidRDefault="00322552">
      <w:pPr>
        <w:pStyle w:val="SourceCode"/>
      </w:pPr>
      <w:r>
        <w:t xml:space="preserve">            .count();</w:t>
      </w:r>
    </w:p>
    <w:p w14:paraId="4A525394" w14:textId="77777777" w:rsidR="005D51FB" w:rsidRDefault="005D51FB">
      <w:pPr>
        <w:pStyle w:val="SourceCode"/>
      </w:pPr>
    </w:p>
    <w:p w14:paraId="535D3725" w14:textId="77777777" w:rsidR="005D51FB" w:rsidRDefault="00322552">
      <w:pPr>
        <w:pStyle w:val="SourceCode"/>
      </w:pPr>
      <w:r>
        <w:t xml:space="preserve">    // version is the HTTP version the server's status line named, such as</w:t>
      </w:r>
    </w:p>
    <w:p w14:paraId="3A19733D" w14:textId="77777777" w:rsidR="005D51FB" w:rsidRDefault="00322552">
      <w:pPr>
        <w:pStyle w:val="SourceCode"/>
      </w:pPr>
      <w:r>
        <w:t xml:space="preserve">    // HTTP/1.1.</w:t>
      </w:r>
    </w:p>
    <w:p w14:paraId="7D66BB1B" w14:textId="77777777" w:rsidR="005D51FB" w:rsidRDefault="00322552">
      <w:pPr>
        <w:pStyle w:val="SourceCode"/>
      </w:pPr>
      <w:r>
        <w:t xml:space="preserve">    std::cout &lt;&lt; "  Protocol: https, " &lt;&lt; answer-&gt;version &lt;&lt; std::endl;</w:t>
      </w:r>
    </w:p>
    <w:p w14:paraId="6924F3BE" w14:textId="77777777" w:rsidR="005D51FB" w:rsidRDefault="00322552">
      <w:pPr>
        <w:pStyle w:val="SourceCode"/>
      </w:pPr>
      <w:r>
        <w:t xml:space="preserve">    std::cout &lt;&lt; "  Result: status " &lt;&lt; answer-&gt;status &lt;&lt; std::endl;</w:t>
      </w:r>
    </w:p>
    <w:p w14:paraId="49A7A075" w14:textId="77777777" w:rsidR="005D51FB" w:rsidRDefault="00322552">
      <w:pPr>
        <w:pStyle w:val="SourceCode"/>
        <w:keepNext/>
      </w:pPr>
      <w:r>
        <w:t xml:space="preserve">    std::cout &lt;&lt; "  Elapsed: " &lt;&lt; elapsedMs &lt;&lt; " ms" &lt;&lt; std::endl;</w:t>
      </w:r>
    </w:p>
    <w:p w14:paraId="3EC37994" w14:textId="77777777" w:rsidR="005D51FB" w:rsidRDefault="00322552">
      <w:pPr>
        <w:pStyle w:val="SourceCode"/>
        <w:keepNext/>
      </w:pPr>
      <w:r>
        <w:t xml:space="preserve">    return 0;</w:t>
      </w:r>
    </w:p>
    <w:p w14:paraId="6C1BEAC5" w14:textId="77777777" w:rsidR="005D51FB" w:rsidRDefault="00322552">
      <w:pPr>
        <w:pStyle w:val="SourceCode"/>
      </w:pPr>
      <w:r>
        <w:t>}</w:t>
      </w:r>
    </w:p>
    <w:p w14:paraId="060A76C4" w14:textId="77777777" w:rsidR="005D51FB" w:rsidRDefault="005D51FB">
      <w:pPr>
        <w:keepNext/>
      </w:pPr>
    </w:p>
    <w:p w14:paraId="5A7ADF98" w14:textId="77777777" w:rsidR="005D51FB" w:rsidRDefault="00322552">
      <w:pPr>
        <w:pStyle w:val="Heading3"/>
      </w:pPr>
      <w:r>
        <w:t>Windows PowerShell Basic Server Build and Run</w:t>
      </w:r>
    </w:p>
    <w:p w14:paraId="36E0B25F" w14:textId="77777777" w:rsidR="005D51FB" w:rsidRDefault="00322552">
      <w:pPr>
        <w:keepNext/>
      </w:pPr>
      <w:r>
        <w:t>In Terminal 1, in the lesson-7.5 folder, build and start your copied Lesson 6.0 server:</w:t>
      </w:r>
    </w:p>
    <w:p w14:paraId="6527AC6B" w14:textId="77777777" w:rsidR="005D51FB" w:rsidRDefault="005D51FB">
      <w:pPr>
        <w:keepNext/>
      </w:pPr>
    </w:p>
    <w:p w14:paraId="3E0E70C5" w14:textId="77777777" w:rsidR="005D51FB" w:rsidRDefault="00322552">
      <w:pPr>
        <w:pStyle w:val="CommandBlock"/>
        <w:keepNext/>
      </w:pPr>
      <w:r>
        <w:t>$buildTools = "C:\Program Files (x86)\Microsoft Visual Studio\18\BuildTools"</w:t>
      </w:r>
    </w:p>
    <w:p w14:paraId="4B08FE9F" w14:textId="77777777" w:rsidR="005D51FB" w:rsidRDefault="00322552">
      <w:pPr>
        <w:pStyle w:val="CommandBlock"/>
        <w:keepNext/>
      </w:pPr>
      <w:r>
        <w:t>&amp; "$buildTools\Common7\Tools\Launch-VsDevShell.ps1" -Arch amd64 `</w:t>
      </w:r>
    </w:p>
    <w:p w14:paraId="331CF76C" w14:textId="77777777" w:rsidR="005D51FB" w:rsidRDefault="00322552">
      <w:pPr>
        <w:pStyle w:val="CommandBlock"/>
        <w:keepNext/>
      </w:pPr>
      <w:r>
        <w:t xml:space="preserve">    -HostArch amd64 -SkipAutomaticLocation</w:t>
      </w:r>
    </w:p>
    <w:p w14:paraId="794CC605" w14:textId="77777777" w:rsidR="005D51FB" w:rsidRDefault="00322552">
      <w:pPr>
        <w:pStyle w:val="CommandBlock"/>
        <w:keepNext/>
      </w:pPr>
      <w:r>
        <w:t>$ssl = ".\cpp\vcpkg_installed\x64-windows-static-md"</w:t>
      </w:r>
    </w:p>
    <w:p w14:paraId="11559B37" w14:textId="77777777" w:rsidR="005D51FB" w:rsidRDefault="00322552">
      <w:pPr>
        <w:pStyle w:val="CommandBlock"/>
        <w:keepNext/>
      </w:pPr>
      <w:r>
        <w:t>cl /nologo /std:c++20 /EHsc /W4 /WX /MD /external:I "$ssl\include" `</w:t>
      </w:r>
    </w:p>
    <w:p w14:paraId="1C3047F4" w14:textId="77777777" w:rsidR="005D51FB" w:rsidRDefault="00322552">
      <w:pPr>
        <w:pStyle w:val="CommandBlock"/>
        <w:keepNext/>
      </w:pPr>
      <w:r>
        <w:t xml:space="preserve">    /external:W0 .\cpp\server.cpp /Fo:cpp\ /Fe:cpp\server.exe /link `</w:t>
      </w:r>
    </w:p>
    <w:p w14:paraId="03450D3F" w14:textId="77777777" w:rsidR="005D51FB" w:rsidRDefault="00322552">
      <w:pPr>
        <w:pStyle w:val="CommandBlock"/>
        <w:keepNext/>
      </w:pPr>
      <w:r>
        <w:t xml:space="preserve">    /LIBPATH:"$ssl\lib" libssl.lib libcrypto.lib ws2_32.lib crypt32.lib `</w:t>
      </w:r>
    </w:p>
    <w:p w14:paraId="0B19E6CF" w14:textId="77777777" w:rsidR="005D51FB" w:rsidRDefault="00322552">
      <w:pPr>
        <w:pStyle w:val="CommandBlock"/>
        <w:keepNext/>
      </w:pPr>
      <w:r>
        <w:t xml:space="preserve">    advapi32.lib user32.lib</w:t>
      </w:r>
    </w:p>
    <w:p w14:paraId="7BB83A29" w14:textId="77777777" w:rsidR="005D51FB" w:rsidRDefault="00322552">
      <w:pPr>
        <w:pStyle w:val="CommandBlock"/>
      </w:pPr>
      <w:r>
        <w:t>.\cpp\server.exe</w:t>
      </w:r>
    </w:p>
    <w:p w14:paraId="659C391C" w14:textId="77777777" w:rsidR="005D51FB" w:rsidRDefault="005D51FB">
      <w:pPr>
        <w:keepNext/>
      </w:pPr>
    </w:p>
    <w:p w14:paraId="3547CC67" w14:textId="77777777" w:rsidR="005D51FB" w:rsidRDefault="00322552">
      <w:pPr>
        <w:pStyle w:val="Heading3"/>
      </w:pPr>
      <w:r>
        <w:t>Windows PowerShell Basic Client Build and Run</w:t>
      </w:r>
    </w:p>
    <w:p w14:paraId="1E794E1B" w14:textId="77777777" w:rsidR="005D51FB" w:rsidRDefault="00322552">
      <w:pPr>
        <w:keepNext/>
      </w:pPr>
      <w:r>
        <w:t>In Terminal 2:</w:t>
      </w:r>
    </w:p>
    <w:p w14:paraId="2EB62E9D" w14:textId="77777777" w:rsidR="005D51FB" w:rsidRDefault="005D51FB">
      <w:pPr>
        <w:keepNext/>
      </w:pPr>
    </w:p>
    <w:p w14:paraId="1E26F77B" w14:textId="77777777" w:rsidR="005D51FB" w:rsidRDefault="00322552">
      <w:pPr>
        <w:pStyle w:val="CommandBlock"/>
        <w:keepNext/>
      </w:pPr>
      <w:r>
        <w:t>$buildTools = "C:\Program Files (x86)\Microsoft Visual Studio\18\BuildTools"</w:t>
      </w:r>
    </w:p>
    <w:p w14:paraId="57F0F73C" w14:textId="77777777" w:rsidR="005D51FB" w:rsidRDefault="00322552">
      <w:pPr>
        <w:pStyle w:val="CommandBlock"/>
        <w:keepNext/>
      </w:pPr>
      <w:r>
        <w:t>&amp; "$buildTools\Common7\Tools\Launch-VsDevShell.ps1" -Arch amd64 `</w:t>
      </w:r>
    </w:p>
    <w:p w14:paraId="5249928F" w14:textId="77777777" w:rsidR="005D51FB" w:rsidRDefault="00322552">
      <w:pPr>
        <w:pStyle w:val="CommandBlock"/>
        <w:keepNext/>
      </w:pPr>
      <w:r>
        <w:t xml:space="preserve">    -HostArch amd64 -SkipAutomaticLocation</w:t>
      </w:r>
    </w:p>
    <w:p w14:paraId="6B886904" w14:textId="77777777" w:rsidR="005D51FB" w:rsidRDefault="00322552">
      <w:pPr>
        <w:pStyle w:val="CommandBlock"/>
        <w:keepNext/>
      </w:pPr>
      <w:r>
        <w:t>$ssl = ".\cpp\vcpkg_installed\x64-windows-static-md"</w:t>
      </w:r>
    </w:p>
    <w:p w14:paraId="6B319BF6" w14:textId="77777777" w:rsidR="005D51FB" w:rsidRDefault="00322552">
      <w:pPr>
        <w:pStyle w:val="CommandBlock"/>
        <w:keepNext/>
      </w:pPr>
      <w:r>
        <w:t>cl /nologo /std:c++20 /EHsc /W4 /WX /MD /external:I "$ssl\include" `</w:t>
      </w:r>
    </w:p>
    <w:p w14:paraId="69392094" w14:textId="77777777" w:rsidR="005D51FB" w:rsidRDefault="00322552">
      <w:pPr>
        <w:pStyle w:val="CommandBlock"/>
        <w:keepNext/>
      </w:pPr>
      <w:r>
        <w:t xml:space="preserve">    /external:W0 .\cpp\basic_http_request.cpp /Fo:cpp\ `</w:t>
      </w:r>
    </w:p>
    <w:p w14:paraId="4FA3C37A" w14:textId="77777777" w:rsidR="005D51FB" w:rsidRDefault="00322552">
      <w:pPr>
        <w:pStyle w:val="CommandBlock"/>
        <w:keepNext/>
      </w:pPr>
      <w:r>
        <w:t xml:space="preserve">    /Fe:cpp\basic-http-request.exe /link /LIBPATH:"$ssl\lib" libssl.lib `</w:t>
      </w:r>
    </w:p>
    <w:p w14:paraId="588F06DF" w14:textId="77777777" w:rsidR="005D51FB" w:rsidRDefault="00322552">
      <w:pPr>
        <w:pStyle w:val="CommandBlock"/>
        <w:keepNext/>
      </w:pPr>
      <w:r>
        <w:t xml:space="preserve">    libcrypto.lib ws2_32.lib crypt32.lib advapi32.lib user32.lib</w:t>
      </w:r>
    </w:p>
    <w:p w14:paraId="020773E7" w14:textId="77777777" w:rsidR="005D51FB" w:rsidRDefault="00322552">
      <w:pPr>
        <w:pStyle w:val="CommandBlock"/>
      </w:pPr>
      <w:r>
        <w:t>.\cpp\basic-http-request.exe</w:t>
      </w:r>
    </w:p>
    <w:p w14:paraId="72F6250E" w14:textId="77777777" w:rsidR="005D51FB" w:rsidRDefault="005D51FB">
      <w:pPr>
        <w:keepNext/>
      </w:pPr>
    </w:p>
    <w:p w14:paraId="67F87682" w14:textId="77777777" w:rsidR="005D51FB" w:rsidRDefault="00322552">
      <w:r>
        <w:t>Then press Ctrl+C in Terminal 1. Terminal 1 shows the Listening line and GET /api/v1/health -&gt; 200: the same request, seen by the server.</w:t>
      </w:r>
    </w:p>
    <w:p w14:paraId="41E743B3" w14:textId="77777777" w:rsidR="005D51FB" w:rsidRDefault="005D51FB">
      <w:pPr>
        <w:keepNext/>
      </w:pPr>
    </w:p>
    <w:p w14:paraId="601D0823" w14:textId="77777777" w:rsidR="005D51FB" w:rsidRDefault="00322552">
      <w:pPr>
        <w:pStyle w:val="Heading3"/>
      </w:pPr>
      <w:r>
        <w:t>Linux or macOS Basic Build and Run</w:t>
      </w:r>
    </w:p>
    <w:p w14:paraId="54CE05F3" w14:textId="77777777" w:rsidR="005D51FB" w:rsidRDefault="00322552">
      <w:pPr>
        <w:pStyle w:val="CommandBlock"/>
        <w:keepNext/>
      </w:pPr>
      <w:r>
        <w:t># Packages: libssl-dev (Debian, Ubuntu) or openssl (Homebrew).</w:t>
      </w:r>
    </w:p>
    <w:p w14:paraId="7EC70FF1" w14:textId="77777777" w:rsidR="005D51FB" w:rsidRDefault="00322552">
      <w:pPr>
        <w:pStyle w:val="CommandBlock"/>
        <w:keepNext/>
      </w:pPr>
      <w:r>
        <w:t># Terminal 1:</w:t>
      </w:r>
    </w:p>
    <w:p w14:paraId="35BB9A7F" w14:textId="77777777" w:rsidR="005D51FB" w:rsidRDefault="00322552">
      <w:pPr>
        <w:pStyle w:val="CommandBlock"/>
        <w:keepNext/>
      </w:pPr>
      <w:r>
        <w:t>g++ -std=c++20 -Wall -Wextra -Werror ./cpp/server.cpp -lssl -lcrypto \</w:t>
      </w:r>
    </w:p>
    <w:p w14:paraId="7922BD0B" w14:textId="77777777" w:rsidR="005D51FB" w:rsidRDefault="00322552">
      <w:pPr>
        <w:pStyle w:val="CommandBlock"/>
        <w:keepNext/>
      </w:pPr>
      <w:r>
        <w:t xml:space="preserve">    -o ./cpp/server</w:t>
      </w:r>
    </w:p>
    <w:p w14:paraId="44BB5711" w14:textId="77777777" w:rsidR="005D51FB" w:rsidRDefault="00322552">
      <w:pPr>
        <w:pStyle w:val="CommandBlock"/>
        <w:keepNext/>
      </w:pPr>
      <w:r>
        <w:t>./cpp/server</w:t>
      </w:r>
    </w:p>
    <w:p w14:paraId="6207FB9E" w14:textId="77777777" w:rsidR="005D51FB" w:rsidRDefault="00322552">
      <w:pPr>
        <w:pStyle w:val="CommandBlock"/>
        <w:keepNext/>
      </w:pPr>
      <w:r>
        <w:t># Terminal 2:</w:t>
      </w:r>
    </w:p>
    <w:p w14:paraId="674CD16F" w14:textId="77777777" w:rsidR="005D51FB" w:rsidRDefault="00322552">
      <w:pPr>
        <w:pStyle w:val="CommandBlock"/>
        <w:keepNext/>
      </w:pPr>
      <w:r>
        <w:t>g++ -std=c++20 -Wall -Wextra -Werror ./cpp/basic_http_request.cpp \</w:t>
      </w:r>
    </w:p>
    <w:p w14:paraId="090B84E4" w14:textId="77777777" w:rsidR="005D51FB" w:rsidRDefault="00322552">
      <w:pPr>
        <w:pStyle w:val="CommandBlock"/>
        <w:keepNext/>
      </w:pPr>
      <w:r>
        <w:t xml:space="preserve">    -lssl -lcrypto -o ./cpp/basic-http-request</w:t>
      </w:r>
    </w:p>
    <w:p w14:paraId="19F5D215" w14:textId="77777777" w:rsidR="005D51FB" w:rsidRDefault="00322552">
      <w:pPr>
        <w:pStyle w:val="CommandBlock"/>
      </w:pPr>
      <w:r>
        <w:t>./cpp/basic-http-request</w:t>
      </w:r>
    </w:p>
    <w:p w14:paraId="06892C66" w14:textId="77777777" w:rsidR="005D51FB" w:rsidRDefault="005D51FB">
      <w:pPr>
        <w:keepNext/>
      </w:pPr>
    </w:p>
    <w:p w14:paraId="57790471" w14:textId="77777777" w:rsidR="005D51FB" w:rsidRDefault="00322552">
      <w:pPr>
        <w:pStyle w:val="Heading3"/>
      </w:pPr>
      <w:r>
        <w:t>Check Your Results</w:t>
      </w:r>
    </w:p>
    <w:p w14:paraId="58AC5684" w14:textId="77777777" w:rsidR="005D51FB" w:rsidRDefault="00322552">
      <w:r>
        <w:t>Terminal 2 must show the Basic program's lines of the Required Clean-Run Output in Validation Rules, with your own Elapsed time. Terminal 1 must show the Listening line and one request line.</w:t>
      </w:r>
    </w:p>
    <w:p w14:paraId="667FDC45" w14:textId="77777777" w:rsidR="005D51FB" w:rsidRDefault="005D51FB">
      <w:pPr>
        <w:keepNext/>
      </w:pPr>
    </w:p>
    <w:p w14:paraId="5232267F" w14:textId="77777777" w:rsidR="005D51FB" w:rsidRDefault="005D51FB">
      <w:pPr>
        <w:keepNext/>
      </w:pPr>
    </w:p>
    <w:p w14:paraId="68FBB166" w14:textId="77777777" w:rsidR="005D51FB" w:rsidRDefault="00322552">
      <w:pPr>
        <w:pStyle w:val="Heading2"/>
      </w:pPr>
      <w:r>
        <w:t>Production-Minded Implementation</w:t>
      </w:r>
    </w:p>
    <w:p w14:paraId="1AD1790A" w14:textId="77777777" w:rsidR="005D51FB" w:rsidRDefault="00322552">
      <w:r>
        <w:t>The Production-Minded program sends its requests with Lesson 6.4's sendRequest, which now lives in the api_client module: api_client.h holds the constants, the ApiResponse record, and the declarations; api_client.cpp holds Lesson 6.4's functions, unchanged, with short reminders. http_requests.cpp adds printDestination, which cuts the host, the port, and the scheme out of each URL, and printRequestSummary, which prints one request's summary and returns true when the server answered.</w:t>
      </w:r>
    </w:p>
    <w:p w14:paraId="711D2615" w14:textId="77777777" w:rsidR="005D51FB" w:rsidRDefault="005D51FB">
      <w:pPr>
        <w:keepNext/>
      </w:pPr>
    </w:p>
    <w:p w14:paraId="064AEF57" w14:textId="77777777" w:rsidR="005D51FB" w:rsidRDefault="00322552">
      <w:pPr>
        <w:pStyle w:val="Heading3"/>
      </w:pPr>
      <w:r>
        <w:t>cpp/api_client.h</w:t>
      </w:r>
    </w:p>
    <w:p w14:paraId="03CC8BE4" w14:textId="77777777" w:rsidR="005D51FB" w:rsidRDefault="00322552">
      <w:pPr>
        <w:pStyle w:val="SourceCode"/>
        <w:keepNext/>
      </w:pPr>
      <w:r>
        <w:t>// The API client module: Lesson 6.4's ApiResponse, sendRequest, and</w:t>
      </w:r>
    </w:p>
    <w:p w14:paraId="591F4E8B" w14:textId="77777777" w:rsidR="005D51FB" w:rsidRDefault="00322552">
      <w:pPr>
        <w:pStyle w:val="SourceCode"/>
        <w:keepNext/>
      </w:pPr>
      <w:r>
        <w:t>// responseHeader, unchanged, moved out of client.cpp so this lesson and the</w:t>
      </w:r>
    </w:p>
    <w:p w14:paraId="2115047D" w14:textId="77777777" w:rsidR="005D51FB" w:rsidRDefault="00322552">
      <w:pPr>
        <w:pStyle w:val="SourceCode"/>
      </w:pPr>
      <w:r>
        <w:t>// chapter's project can share them. Remember, a header holds the types and</w:t>
      </w:r>
    </w:p>
    <w:p w14:paraId="3E59E8A8" w14:textId="77777777" w:rsidR="005D51FB" w:rsidRDefault="00322552">
      <w:pPr>
        <w:pStyle w:val="SourceCode"/>
      </w:pPr>
      <w:r>
        <w:t>// the declarations other files use, and the include guard skips a second</w:t>
      </w:r>
    </w:p>
    <w:p w14:paraId="1A3F462E" w14:textId="77777777" w:rsidR="005D51FB" w:rsidRDefault="00322552">
      <w:pPr>
        <w:pStyle w:val="SourceCode"/>
      </w:pPr>
      <w:r>
        <w:t>// include of it.</w:t>
      </w:r>
    </w:p>
    <w:p w14:paraId="087421B0" w14:textId="77777777" w:rsidR="005D51FB" w:rsidRDefault="00322552">
      <w:pPr>
        <w:pStyle w:val="SourceCode"/>
      </w:pPr>
      <w:r>
        <w:t>#ifndef API_CLIENT_H</w:t>
      </w:r>
    </w:p>
    <w:p w14:paraId="6A3D21A5" w14:textId="77777777" w:rsidR="005D51FB" w:rsidRDefault="00322552">
      <w:pPr>
        <w:pStyle w:val="SourceCode"/>
      </w:pPr>
      <w:r>
        <w:t>#define API_CLIENT_H</w:t>
      </w:r>
    </w:p>
    <w:p w14:paraId="4640A66F" w14:textId="77777777" w:rsidR="005D51FB" w:rsidRDefault="005D51FB">
      <w:pPr>
        <w:pStyle w:val="SourceCode"/>
      </w:pPr>
    </w:p>
    <w:p w14:paraId="393DD4F4" w14:textId="77777777" w:rsidR="005D51FB" w:rsidRDefault="00322552">
      <w:pPr>
        <w:pStyle w:val="SourceCode"/>
      </w:pPr>
      <w:r>
        <w:t>#include &lt;string&gt;</w:t>
      </w:r>
    </w:p>
    <w:p w14:paraId="141F6C4F" w14:textId="77777777" w:rsidR="005D51FB" w:rsidRDefault="005D51FB">
      <w:pPr>
        <w:pStyle w:val="SourceCode"/>
      </w:pPr>
    </w:p>
    <w:p w14:paraId="148ADA1C" w14:textId="77777777" w:rsidR="005D51FB" w:rsidRDefault="00322552">
      <w:pPr>
        <w:pStyle w:val="SourceCode"/>
      </w:pPr>
      <w:r>
        <w:t>#define CPPHTTPLIB_OPENSSL_SUPPORT</w:t>
      </w:r>
    </w:p>
    <w:p w14:paraId="2DDE1B9F" w14:textId="77777777" w:rsidR="005D51FB" w:rsidRDefault="00322552">
      <w:pPr>
        <w:pStyle w:val="SourceCode"/>
      </w:pPr>
      <w:r>
        <w:t>#include "httplib.h"</w:t>
      </w:r>
    </w:p>
    <w:p w14:paraId="3CD6661F" w14:textId="77777777" w:rsidR="005D51FB" w:rsidRDefault="005D51FB">
      <w:pPr>
        <w:pStyle w:val="SourceCode"/>
      </w:pPr>
    </w:p>
    <w:p w14:paraId="0818986B" w14:textId="77777777" w:rsidR="005D51FB" w:rsidRDefault="00322552">
      <w:pPr>
        <w:pStyle w:val="SourceCode"/>
      </w:pPr>
      <w:r>
        <w:t>const std::string HOST = "127.0.0.1";</w:t>
      </w:r>
    </w:p>
    <w:p w14:paraId="329BFC97" w14:textId="77777777" w:rsidR="005D51FB" w:rsidRDefault="00322552">
      <w:pPr>
        <w:pStyle w:val="SourceCode"/>
      </w:pPr>
      <w:r>
        <w:t>const int HTTPS_PORT = 8765;</w:t>
      </w:r>
    </w:p>
    <w:p w14:paraId="2535FDC8" w14:textId="77777777" w:rsidR="005D51FB" w:rsidRDefault="00322552">
      <w:pPr>
        <w:pStyle w:val="SourceCode"/>
      </w:pPr>
      <w:r>
        <w:t>const std::string SERVER_ORIGIN = "https://127.0.0.1:8765";</w:t>
      </w:r>
    </w:p>
    <w:p w14:paraId="23559BBA" w14:textId="77777777" w:rsidR="005D51FB" w:rsidRDefault="00322552">
      <w:pPr>
        <w:pStyle w:val="SourceCode"/>
      </w:pPr>
      <w:r>
        <w:t>const std::string API_PREFIX = "/api/v1";</w:t>
      </w:r>
    </w:p>
    <w:p w14:paraId="2643FFA5" w14:textId="77777777" w:rsidR="005D51FB" w:rsidRDefault="00322552">
      <w:pPr>
        <w:pStyle w:val="SourceCode"/>
      </w:pPr>
      <w:r>
        <w:t>const std::string CA_FILE = "certs/spa-ca.pem";</w:t>
      </w:r>
    </w:p>
    <w:p w14:paraId="19B324F3" w14:textId="77777777" w:rsidR="005D51FB" w:rsidRDefault="00322552">
      <w:pPr>
        <w:pStyle w:val="SourceCode"/>
      </w:pPr>
      <w:r>
        <w:t>const int TIMEOUT_SECONDS = 10;</w:t>
      </w:r>
    </w:p>
    <w:p w14:paraId="089D471D" w14:textId="77777777" w:rsidR="005D51FB" w:rsidRDefault="00322552">
      <w:pPr>
        <w:pStyle w:val="SourceCode"/>
      </w:pPr>
      <w:r>
        <w:t>const std::string USER_AGENT = "spa-api-client";</w:t>
      </w:r>
    </w:p>
    <w:p w14:paraId="14BDC5EE" w14:textId="77777777" w:rsidR="005D51FB" w:rsidRDefault="00322552">
      <w:pPr>
        <w:pStyle w:val="SourceCode"/>
      </w:pPr>
      <w:r>
        <w:t>const std::string JSON_TYPE = "application/json; charset=utf-8";</w:t>
      </w:r>
    </w:p>
    <w:p w14:paraId="4F5EFD3F" w14:textId="77777777" w:rsidR="005D51FB" w:rsidRDefault="005D51FB">
      <w:pPr>
        <w:pStyle w:val="SourceCode"/>
      </w:pPr>
    </w:p>
    <w:p w14:paraId="0A264629" w14:textId="77777777" w:rsidR="005D51FB" w:rsidRDefault="00322552">
      <w:pPr>
        <w:pStyle w:val="SourceCode"/>
      </w:pPr>
      <w:r>
        <w:t>// One answer from the server. statusCode starts at 0 (= 0 gives a field its</w:t>
      </w:r>
    </w:p>
    <w:p w14:paraId="795E586D" w14:textId="77777777" w:rsidR="005D51FB" w:rsidRDefault="00322552">
      <w:pPr>
        <w:pStyle w:val="SourceCode"/>
      </w:pPr>
      <w:r>
        <w:t>// first value) and stays 0 when there was no answer; failure then names why:</w:t>
      </w:r>
    </w:p>
    <w:p w14:paraId="33733D04" w14:textId="77777777" w:rsidR="005D51FB" w:rsidRDefault="00322552">
      <w:pPr>
        <w:pStyle w:val="SourceCode"/>
      </w:pPr>
      <w:r>
        <w:t>// "timeout", "refused", "certificate", or "other"; "" with an answer.</w:t>
      </w:r>
    </w:p>
    <w:p w14:paraId="66F8A030" w14:textId="77777777" w:rsidR="005D51FB" w:rsidRDefault="00322552">
      <w:pPr>
        <w:pStyle w:val="SourceCode"/>
      </w:pPr>
      <w:r>
        <w:t>struct ApiResponse {</w:t>
      </w:r>
    </w:p>
    <w:p w14:paraId="6B263431" w14:textId="77777777" w:rsidR="005D51FB" w:rsidRDefault="00322552">
      <w:pPr>
        <w:pStyle w:val="SourceCode"/>
      </w:pPr>
      <w:r>
        <w:t xml:space="preserve">    int statusCode = 0;</w:t>
      </w:r>
    </w:p>
    <w:p w14:paraId="33AD2513" w14:textId="77777777" w:rsidR="005D51FB" w:rsidRDefault="00322552">
      <w:pPr>
        <w:pStyle w:val="SourceCode"/>
      </w:pPr>
      <w:r>
        <w:t xml:space="preserve">    std::string body;</w:t>
      </w:r>
    </w:p>
    <w:p w14:paraId="14742BB0" w14:textId="77777777" w:rsidR="005D51FB" w:rsidRDefault="00322552">
      <w:pPr>
        <w:pStyle w:val="SourceCode"/>
      </w:pPr>
      <w:r>
        <w:t xml:space="preserve">    httplib::Headers headers;</w:t>
      </w:r>
    </w:p>
    <w:p w14:paraId="47BCB3FD" w14:textId="77777777" w:rsidR="005D51FB" w:rsidRDefault="00322552">
      <w:pPr>
        <w:pStyle w:val="SourceCode"/>
      </w:pPr>
      <w:r>
        <w:t xml:space="preserve">    std::string failure;</w:t>
      </w:r>
    </w:p>
    <w:p w14:paraId="2D51BB77" w14:textId="77777777" w:rsidR="005D51FB" w:rsidRDefault="00322552">
      <w:pPr>
        <w:pStyle w:val="SourceCode"/>
      </w:pPr>
      <w:r>
        <w:t>};</w:t>
      </w:r>
    </w:p>
    <w:p w14:paraId="339193CE" w14:textId="77777777" w:rsidR="005D51FB" w:rsidRDefault="005D51FB">
      <w:pPr>
        <w:pStyle w:val="SourceCode"/>
      </w:pPr>
    </w:p>
    <w:p w14:paraId="72E01BED" w14:textId="77777777" w:rsidR="005D51FB" w:rsidRDefault="00322552">
      <w:pPr>
        <w:pStyle w:val="SourceCode"/>
      </w:pPr>
      <w:r>
        <w:t>// The value of the header called headerName, ignoring case, or "" when the</w:t>
      </w:r>
    </w:p>
    <w:p w14:paraId="1A9C47FD" w14:textId="77777777" w:rsidR="005D51FB" w:rsidRDefault="00322552">
      <w:pPr>
        <w:pStyle w:val="SourceCode"/>
      </w:pPr>
      <w:r>
        <w:t>// answer has no such header.</w:t>
      </w:r>
    </w:p>
    <w:p w14:paraId="7882762B" w14:textId="77777777" w:rsidR="005D51FB" w:rsidRDefault="00322552">
      <w:pPr>
        <w:pStyle w:val="SourceCode"/>
      </w:pPr>
      <w:r>
        <w:t>std::string responseHeader(const ApiResponse &amp;response,</w:t>
      </w:r>
    </w:p>
    <w:p w14:paraId="3FFC57D7" w14:textId="77777777" w:rsidR="005D51FB" w:rsidRDefault="00322552">
      <w:pPr>
        <w:pStyle w:val="SourceCode"/>
      </w:pPr>
      <w:r>
        <w:t xml:space="preserve">                           const std::string &amp;headerName);</w:t>
      </w:r>
    </w:p>
    <w:p w14:paraId="4EC2B5A3" w14:textId="77777777" w:rsidR="005D51FB" w:rsidRDefault="005D51FB">
      <w:pPr>
        <w:pStyle w:val="SourceCode"/>
      </w:pPr>
    </w:p>
    <w:p w14:paraId="1EBF0296" w14:textId="77777777" w:rsidR="005D51FB" w:rsidRDefault="00322552">
      <w:pPr>
        <w:pStyle w:val="SourceCode"/>
      </w:pPr>
      <w:r>
        <w:t>// Send one request with the client and return the answer. key "" sends no</w:t>
      </w:r>
    </w:p>
    <w:p w14:paraId="20D2FC33" w14:textId="77777777" w:rsidR="005D51FB" w:rsidRDefault="00322552">
      <w:pPr>
        <w:pStyle w:val="SourceCode"/>
      </w:pPr>
      <w:r>
        <w:t>// Authorization header, and jsonBody "" sends no body. A 4xx or 5xx is an</w:t>
      </w:r>
    </w:p>
    <w:p w14:paraId="592203D9" w14:textId="77777777" w:rsidR="005D51FB" w:rsidRDefault="00322552">
      <w:pPr>
        <w:pStyle w:val="SourceCode"/>
      </w:pPr>
      <w:r>
        <w:t>// answer like any other; only no answer at all gives statusCode 0, with</w:t>
      </w:r>
    </w:p>
    <w:p w14:paraId="08FA7513" w14:textId="77777777" w:rsidR="005D51FB" w:rsidRDefault="00322552">
      <w:pPr>
        <w:pStyle w:val="SourceCode"/>
      </w:pPr>
      <w:r>
        <w:t>// two Error lines.</w:t>
      </w:r>
    </w:p>
    <w:p w14:paraId="0B6A1A32" w14:textId="77777777" w:rsidR="005D51FB" w:rsidRDefault="00322552">
      <w:pPr>
        <w:pStyle w:val="SourceCode"/>
      </w:pPr>
      <w:r>
        <w:t>ApiResponse sendRequest(httplib::SSLClient &amp;client, const std::string &amp;method,</w:t>
      </w:r>
    </w:p>
    <w:p w14:paraId="007B9DCD" w14:textId="77777777" w:rsidR="005D51FB" w:rsidRDefault="00322552">
      <w:pPr>
        <w:pStyle w:val="SourceCode"/>
      </w:pPr>
      <w:r>
        <w:t xml:space="preserve">                        const std::string &amp;path, const std::string &amp;key,</w:t>
      </w:r>
    </w:p>
    <w:p w14:paraId="21616657" w14:textId="77777777" w:rsidR="005D51FB" w:rsidRDefault="00322552">
      <w:pPr>
        <w:pStyle w:val="SourceCode"/>
        <w:keepNext/>
      </w:pPr>
      <w:r>
        <w:t xml:space="preserve">                        const std::string &amp;jsonBody);</w:t>
      </w:r>
    </w:p>
    <w:p w14:paraId="309FD92C" w14:textId="77777777" w:rsidR="005D51FB" w:rsidRDefault="005D51FB">
      <w:pPr>
        <w:pStyle w:val="SourceCode"/>
        <w:keepNext/>
      </w:pPr>
    </w:p>
    <w:p w14:paraId="7F5B297C" w14:textId="77777777" w:rsidR="005D51FB" w:rsidRDefault="00322552">
      <w:pPr>
        <w:pStyle w:val="SourceCode"/>
        <w:keepNext/>
      </w:pPr>
      <w:r>
        <w:t>// The end of the include guard.</w:t>
      </w:r>
    </w:p>
    <w:p w14:paraId="675380F4" w14:textId="77777777" w:rsidR="005D51FB" w:rsidRDefault="00322552">
      <w:pPr>
        <w:pStyle w:val="SourceCode"/>
      </w:pPr>
      <w:r>
        <w:t>#endif</w:t>
      </w:r>
    </w:p>
    <w:p w14:paraId="0986FF77" w14:textId="77777777" w:rsidR="005D51FB" w:rsidRDefault="005D51FB">
      <w:pPr>
        <w:keepNext/>
      </w:pPr>
    </w:p>
    <w:p w14:paraId="1B031E26" w14:textId="77777777" w:rsidR="005D51FB" w:rsidRDefault="00322552">
      <w:pPr>
        <w:pStyle w:val="Heading3"/>
      </w:pPr>
      <w:r>
        <w:t>cpp/api_client.cpp</w:t>
      </w:r>
    </w:p>
    <w:p w14:paraId="61A847D5" w14:textId="77777777" w:rsidR="005D51FB" w:rsidRDefault="00322552">
      <w:pPr>
        <w:pStyle w:val="SourceCode"/>
        <w:keepNext/>
      </w:pPr>
      <w:r>
        <w:t>// The API client module: Lesson 6.4's sendRequest and its helpers,</w:t>
      </w:r>
    </w:p>
    <w:p w14:paraId="0FD8A0C8" w14:textId="77777777" w:rsidR="005D51FB" w:rsidRDefault="00322552">
      <w:pPr>
        <w:pStyle w:val="SourceCode"/>
        <w:keepNext/>
      </w:pPr>
      <w:r>
        <w:t>// unchanged.</w:t>
      </w:r>
    </w:p>
    <w:p w14:paraId="049CC970" w14:textId="77777777" w:rsidR="005D51FB" w:rsidRDefault="00322552">
      <w:pPr>
        <w:pStyle w:val="SourceCode"/>
      </w:pPr>
      <w:r>
        <w:t>#include &lt;iostream&gt;</w:t>
      </w:r>
    </w:p>
    <w:p w14:paraId="0DE88AAF" w14:textId="77777777" w:rsidR="005D51FB" w:rsidRDefault="00322552">
      <w:pPr>
        <w:pStyle w:val="SourceCode"/>
      </w:pPr>
      <w:r>
        <w:t>#include &lt;string&gt;</w:t>
      </w:r>
    </w:p>
    <w:p w14:paraId="2D1D0982" w14:textId="77777777" w:rsidR="005D51FB" w:rsidRDefault="005D51FB">
      <w:pPr>
        <w:pStyle w:val="SourceCode"/>
      </w:pPr>
    </w:p>
    <w:p w14:paraId="4E0280F7" w14:textId="77777777" w:rsidR="005D51FB" w:rsidRDefault="00322552">
      <w:pPr>
        <w:pStyle w:val="SourceCode"/>
      </w:pPr>
      <w:r>
        <w:t>#include "api_client.h"</w:t>
      </w:r>
    </w:p>
    <w:p w14:paraId="511A5B2C" w14:textId="77777777" w:rsidR="005D51FB" w:rsidRDefault="005D51FB">
      <w:pPr>
        <w:pStyle w:val="SourceCode"/>
      </w:pPr>
    </w:p>
    <w:p w14:paraId="7B287FD9" w14:textId="77777777" w:rsidR="005D51FB" w:rsidRDefault="00322552">
      <w:pPr>
        <w:pStyle w:val="SourceCode"/>
      </w:pPr>
      <w:r>
        <w:t>// The kind of failure an error means; a timed-out read can arrive as Read.</w:t>
      </w:r>
    </w:p>
    <w:p w14:paraId="5BBD9201" w14:textId="77777777" w:rsidR="005D51FB" w:rsidRDefault="00322552">
      <w:pPr>
        <w:pStyle w:val="SourceCode"/>
      </w:pPr>
      <w:r>
        <w:t>std::string failureKind(httplib::Error error)</w:t>
      </w:r>
    </w:p>
    <w:p w14:paraId="1297190B" w14:textId="77777777" w:rsidR="005D51FB" w:rsidRDefault="00322552">
      <w:pPr>
        <w:pStyle w:val="SourceCode"/>
      </w:pPr>
      <w:r>
        <w:t>{</w:t>
      </w:r>
    </w:p>
    <w:p w14:paraId="49A864F5" w14:textId="77777777" w:rsidR="005D51FB" w:rsidRDefault="00322552">
      <w:pPr>
        <w:pStyle w:val="SourceCode"/>
      </w:pPr>
      <w:r>
        <w:t xml:space="preserve">    if (error == httplib::Error::ConnectionTimeout ||</w:t>
      </w:r>
    </w:p>
    <w:p w14:paraId="5C35DA0D" w14:textId="77777777" w:rsidR="005D51FB" w:rsidRDefault="00322552">
      <w:pPr>
        <w:pStyle w:val="SourceCode"/>
      </w:pPr>
      <w:r>
        <w:t xml:space="preserve">        error == httplib::Error::Timeout || error == httplib::Error::Read) {</w:t>
      </w:r>
    </w:p>
    <w:p w14:paraId="18FB16C4" w14:textId="77777777" w:rsidR="005D51FB" w:rsidRDefault="00322552">
      <w:pPr>
        <w:pStyle w:val="SourceCode"/>
      </w:pPr>
      <w:r>
        <w:t xml:space="preserve">        return "timeout";</w:t>
      </w:r>
    </w:p>
    <w:p w14:paraId="73A52236" w14:textId="77777777" w:rsidR="005D51FB" w:rsidRDefault="00322552">
      <w:pPr>
        <w:pStyle w:val="SourceCode"/>
      </w:pPr>
      <w:r>
        <w:t xml:space="preserve">    }</w:t>
      </w:r>
    </w:p>
    <w:p w14:paraId="211E569F" w14:textId="77777777" w:rsidR="005D51FB" w:rsidRDefault="00322552">
      <w:pPr>
        <w:pStyle w:val="SourceCode"/>
      </w:pPr>
      <w:r>
        <w:t xml:space="preserve">    if (error == httplib::Error::Connection) {</w:t>
      </w:r>
    </w:p>
    <w:p w14:paraId="23EDE5E9" w14:textId="77777777" w:rsidR="005D51FB" w:rsidRDefault="00322552">
      <w:pPr>
        <w:pStyle w:val="SourceCode"/>
      </w:pPr>
      <w:r>
        <w:t xml:space="preserve">        return "refused";</w:t>
      </w:r>
    </w:p>
    <w:p w14:paraId="7899CE71" w14:textId="77777777" w:rsidR="005D51FB" w:rsidRDefault="00322552">
      <w:pPr>
        <w:pStyle w:val="SourceCode"/>
      </w:pPr>
      <w:r>
        <w:t xml:space="preserve">    }</w:t>
      </w:r>
    </w:p>
    <w:p w14:paraId="3F91CB19" w14:textId="77777777" w:rsidR="005D51FB" w:rsidRDefault="00322552">
      <w:pPr>
        <w:pStyle w:val="SourceCode"/>
      </w:pPr>
      <w:r>
        <w:t xml:space="preserve">    if (error == httplib::Error::SSLServerVerification ||</w:t>
      </w:r>
    </w:p>
    <w:p w14:paraId="57295646" w14:textId="77777777" w:rsidR="005D51FB" w:rsidRDefault="00322552">
      <w:pPr>
        <w:pStyle w:val="SourceCode"/>
      </w:pPr>
      <w:r>
        <w:t xml:space="preserve">        error == httplib::Error::SSLServerHostnameVerification) {</w:t>
      </w:r>
    </w:p>
    <w:p w14:paraId="67DF8D40" w14:textId="77777777" w:rsidR="005D51FB" w:rsidRDefault="00322552">
      <w:pPr>
        <w:pStyle w:val="SourceCode"/>
      </w:pPr>
      <w:r>
        <w:t xml:space="preserve">        return "certificate";</w:t>
      </w:r>
    </w:p>
    <w:p w14:paraId="063AB794" w14:textId="77777777" w:rsidR="005D51FB" w:rsidRDefault="00322552">
      <w:pPr>
        <w:pStyle w:val="SourceCode"/>
      </w:pPr>
      <w:r>
        <w:t xml:space="preserve">    }</w:t>
      </w:r>
    </w:p>
    <w:p w14:paraId="15A16EC0" w14:textId="77777777" w:rsidR="005D51FB" w:rsidRDefault="00322552">
      <w:pPr>
        <w:pStyle w:val="SourceCode"/>
      </w:pPr>
      <w:r>
        <w:t xml:space="preserve">    return "other";</w:t>
      </w:r>
    </w:p>
    <w:p w14:paraId="6D228840" w14:textId="77777777" w:rsidR="005D51FB" w:rsidRDefault="00322552">
      <w:pPr>
        <w:pStyle w:val="SourceCode"/>
      </w:pPr>
      <w:r>
        <w:t>}</w:t>
      </w:r>
    </w:p>
    <w:p w14:paraId="60D1EA8C" w14:textId="77777777" w:rsidR="005D51FB" w:rsidRDefault="00322552">
      <w:pPr>
        <w:pStyle w:val="SourceCode"/>
      </w:pPr>
      <w:r>
        <w:t>// Remember, find gives a const_iterator: end() when the name is missing.</w:t>
      </w:r>
    </w:p>
    <w:p w14:paraId="701FDAE4" w14:textId="77777777" w:rsidR="005D51FB" w:rsidRDefault="00322552">
      <w:pPr>
        <w:pStyle w:val="SourceCode"/>
      </w:pPr>
      <w:r>
        <w:t>std::string responseHeader(const ApiResponse &amp;response,</w:t>
      </w:r>
    </w:p>
    <w:p w14:paraId="111D5B76" w14:textId="77777777" w:rsidR="005D51FB" w:rsidRDefault="00322552">
      <w:pPr>
        <w:pStyle w:val="SourceCode"/>
      </w:pPr>
      <w:r>
        <w:t xml:space="preserve">                           const std::string &amp;headerName)</w:t>
      </w:r>
    </w:p>
    <w:p w14:paraId="2E4A7072" w14:textId="77777777" w:rsidR="005D51FB" w:rsidRDefault="00322552">
      <w:pPr>
        <w:pStyle w:val="SourceCode"/>
      </w:pPr>
      <w:r>
        <w:t>{</w:t>
      </w:r>
    </w:p>
    <w:p w14:paraId="78C89030" w14:textId="77777777" w:rsidR="005D51FB" w:rsidRDefault="00322552">
      <w:pPr>
        <w:pStyle w:val="SourceCode"/>
      </w:pPr>
      <w:r>
        <w:t xml:space="preserve">    httplib::Headers::const_iterator found = response.headers.find(headerName);</w:t>
      </w:r>
    </w:p>
    <w:p w14:paraId="41508C48" w14:textId="77777777" w:rsidR="005D51FB" w:rsidRDefault="00322552">
      <w:pPr>
        <w:pStyle w:val="SourceCode"/>
      </w:pPr>
      <w:r>
        <w:t xml:space="preserve">    if (found == response.headers.end()) {</w:t>
      </w:r>
    </w:p>
    <w:p w14:paraId="4A226FF6" w14:textId="77777777" w:rsidR="005D51FB" w:rsidRDefault="00322552">
      <w:pPr>
        <w:pStyle w:val="SourceCode"/>
      </w:pPr>
      <w:r>
        <w:t xml:space="preserve">        return "";</w:t>
      </w:r>
    </w:p>
    <w:p w14:paraId="262E06FC" w14:textId="77777777" w:rsidR="005D51FB" w:rsidRDefault="00322552">
      <w:pPr>
        <w:pStyle w:val="SourceCode"/>
      </w:pPr>
      <w:r>
        <w:t xml:space="preserve">    }</w:t>
      </w:r>
    </w:p>
    <w:p w14:paraId="4ECECA7C" w14:textId="77777777" w:rsidR="005D51FB" w:rsidRDefault="00322552">
      <w:pPr>
        <w:pStyle w:val="SourceCode"/>
      </w:pPr>
      <w:r>
        <w:t xml:space="preserve">    return found-&gt;second;</w:t>
      </w:r>
    </w:p>
    <w:p w14:paraId="6E3AE830" w14:textId="77777777" w:rsidR="005D51FB" w:rsidRDefault="00322552">
      <w:pPr>
        <w:pStyle w:val="SourceCode"/>
      </w:pPr>
      <w:r>
        <w:t>}</w:t>
      </w:r>
    </w:p>
    <w:p w14:paraId="64EA5DEA" w14:textId="77777777" w:rsidR="005D51FB" w:rsidRDefault="005D51FB">
      <w:pPr>
        <w:pStyle w:val="SourceCode"/>
      </w:pPr>
    </w:p>
    <w:p w14:paraId="0E21CA2E" w14:textId="77777777" w:rsidR="005D51FB" w:rsidRDefault="00322552">
      <w:pPr>
        <w:pStyle w:val="SourceCode"/>
      </w:pPr>
      <w:r>
        <w:t>ApiResponse sendRequest(httplib::SSLClient &amp;client, const std::string &amp;method,</w:t>
      </w:r>
    </w:p>
    <w:p w14:paraId="4155F6F7" w14:textId="77777777" w:rsidR="005D51FB" w:rsidRDefault="00322552">
      <w:pPr>
        <w:pStyle w:val="SourceCode"/>
      </w:pPr>
      <w:r>
        <w:t xml:space="preserve">                        const std::string &amp;path, const std::string &amp;key,</w:t>
      </w:r>
    </w:p>
    <w:p w14:paraId="19F03AAC" w14:textId="77777777" w:rsidR="005D51FB" w:rsidRDefault="00322552">
      <w:pPr>
        <w:pStyle w:val="SourceCode"/>
      </w:pPr>
      <w:r>
        <w:t xml:space="preserve">                        const std::string &amp;jsonBody)</w:t>
      </w:r>
    </w:p>
    <w:p w14:paraId="3007A344" w14:textId="77777777" w:rsidR="005D51FB" w:rsidRDefault="00322552">
      <w:pPr>
        <w:pStyle w:val="SourceCode"/>
      </w:pPr>
      <w:r>
        <w:t>{</w:t>
      </w:r>
    </w:p>
    <w:p w14:paraId="300F25D2" w14:textId="77777777" w:rsidR="005D51FB" w:rsidRDefault="00322552">
      <w:pPr>
        <w:pStyle w:val="SourceCode"/>
      </w:pPr>
      <w:r>
        <w:t xml:space="preserve">    // Remember, an httplib::Request names the method, the path, the</w:t>
      </w:r>
    </w:p>
    <w:p w14:paraId="502AB305" w14:textId="77777777" w:rsidR="005D51FB" w:rsidRDefault="00322552">
      <w:pPr>
        <w:pStyle w:val="SourceCode"/>
      </w:pPr>
      <w:r>
        <w:t xml:space="preserve">    // headers, and the body; send sends it with the client's settings.</w:t>
      </w:r>
    </w:p>
    <w:p w14:paraId="11229678" w14:textId="77777777" w:rsidR="005D51FB" w:rsidRDefault="00322552">
      <w:pPr>
        <w:pStyle w:val="SourceCode"/>
      </w:pPr>
      <w:r>
        <w:t xml:space="preserve">    httplib::Request request;</w:t>
      </w:r>
    </w:p>
    <w:p w14:paraId="76F3304A" w14:textId="77777777" w:rsidR="005D51FB" w:rsidRDefault="00322552">
      <w:pPr>
        <w:pStyle w:val="SourceCode"/>
      </w:pPr>
      <w:r>
        <w:t xml:space="preserve">    request.method = method;</w:t>
      </w:r>
    </w:p>
    <w:p w14:paraId="6A9077A6" w14:textId="77777777" w:rsidR="005D51FB" w:rsidRDefault="00322552">
      <w:pPr>
        <w:pStyle w:val="SourceCode"/>
      </w:pPr>
      <w:r>
        <w:t xml:space="preserve">    request.path = path;</w:t>
      </w:r>
    </w:p>
    <w:p w14:paraId="434B0361" w14:textId="77777777" w:rsidR="005D51FB" w:rsidRDefault="00322552">
      <w:pPr>
        <w:pStyle w:val="SourceCode"/>
      </w:pPr>
      <w:r>
        <w:t xml:space="preserve">    request.set_header("Accept", "application/json");</w:t>
      </w:r>
    </w:p>
    <w:p w14:paraId="2FCD858B" w14:textId="77777777" w:rsidR="005D51FB" w:rsidRDefault="00322552">
      <w:pPr>
        <w:pStyle w:val="SourceCode"/>
      </w:pPr>
      <w:r>
        <w:t xml:space="preserve">    request.set_header("User-Agent", USER_AGENT);</w:t>
      </w:r>
    </w:p>
    <w:p w14:paraId="7A88EF26" w14:textId="77777777" w:rsidR="005D51FB" w:rsidRDefault="00322552">
      <w:pPr>
        <w:pStyle w:val="SourceCode"/>
      </w:pPr>
      <w:r>
        <w:t xml:space="preserve">    if (!key.empty()) {</w:t>
      </w:r>
    </w:p>
    <w:p w14:paraId="724B73D8" w14:textId="77777777" w:rsidR="005D51FB" w:rsidRDefault="00322552">
      <w:pPr>
        <w:pStyle w:val="SourceCode"/>
      </w:pPr>
      <w:r>
        <w:t xml:space="preserve">        request.set_header("Authorization", "Bearer " + key);</w:t>
      </w:r>
    </w:p>
    <w:p w14:paraId="53A82D2A" w14:textId="77777777" w:rsidR="005D51FB" w:rsidRDefault="00322552">
      <w:pPr>
        <w:pStyle w:val="SourceCode"/>
      </w:pPr>
      <w:r>
        <w:t xml:space="preserve">    }</w:t>
      </w:r>
    </w:p>
    <w:p w14:paraId="75D97C4C" w14:textId="77777777" w:rsidR="005D51FB" w:rsidRDefault="00322552">
      <w:pPr>
        <w:pStyle w:val="SourceCode"/>
      </w:pPr>
      <w:r>
        <w:t xml:space="preserve">    if (!jsonBody.empty()) {</w:t>
      </w:r>
    </w:p>
    <w:p w14:paraId="338259DC" w14:textId="77777777" w:rsidR="005D51FB" w:rsidRDefault="00322552">
      <w:pPr>
        <w:pStyle w:val="SourceCode"/>
      </w:pPr>
      <w:r>
        <w:t xml:space="preserve">        request.set_header("Content-Type", JSON_TYPE);</w:t>
      </w:r>
    </w:p>
    <w:p w14:paraId="2ABE1647" w14:textId="77777777" w:rsidR="005D51FB" w:rsidRDefault="00322552">
      <w:pPr>
        <w:pStyle w:val="SourceCode"/>
      </w:pPr>
      <w:r>
        <w:t xml:space="preserve">        request.body = jsonBody;</w:t>
      </w:r>
    </w:p>
    <w:p w14:paraId="596974F6" w14:textId="77777777" w:rsidR="005D51FB" w:rsidRDefault="00322552">
      <w:pPr>
        <w:pStyle w:val="SourceCode"/>
      </w:pPr>
      <w:r>
        <w:t xml:space="preserve">    }</w:t>
      </w:r>
    </w:p>
    <w:p w14:paraId="3DB8F309" w14:textId="77777777" w:rsidR="005D51FB" w:rsidRDefault="00322552">
      <w:pPr>
        <w:pStyle w:val="SourceCode"/>
      </w:pPr>
      <w:r>
        <w:t xml:space="preserve">    httplib::Result answer = client.send(request);</w:t>
      </w:r>
    </w:p>
    <w:p w14:paraId="7B5068CC" w14:textId="77777777" w:rsidR="005D51FB" w:rsidRDefault="005D51FB">
      <w:pPr>
        <w:pStyle w:val="SourceCode"/>
      </w:pPr>
    </w:p>
    <w:p w14:paraId="56D153B8" w14:textId="77777777" w:rsidR="005D51FB" w:rsidRDefault="00322552">
      <w:pPr>
        <w:pStyle w:val="SourceCode"/>
      </w:pPr>
      <w:r>
        <w:t xml:space="preserve">    ApiResponse response;</w:t>
      </w:r>
    </w:p>
    <w:p w14:paraId="37858C31" w14:textId="77777777" w:rsidR="005D51FB" w:rsidRDefault="00322552">
      <w:pPr>
        <w:pStyle w:val="SourceCode"/>
      </w:pPr>
      <w:r>
        <w:t xml:space="preserve">    if (!answer) {</w:t>
      </w:r>
    </w:p>
    <w:p w14:paraId="195FFF2E" w14:textId="77777777" w:rsidR="005D51FB" w:rsidRDefault="00322552">
      <w:pPr>
        <w:pStyle w:val="SourceCode"/>
      </w:pPr>
      <w:r>
        <w:t xml:space="preserve">        std::cerr &lt;&lt; "Error: could not reach " &lt;&lt; SERVER_ORIGIN &lt;&lt; std::endl;</w:t>
      </w:r>
    </w:p>
    <w:p w14:paraId="12CD5737" w14:textId="77777777" w:rsidR="005D51FB" w:rsidRDefault="00322552">
      <w:pPr>
        <w:pStyle w:val="SourceCode"/>
      </w:pPr>
      <w:r>
        <w:t xml:space="preserve">        std::cerr &lt;&lt; "Reason: " &lt;&lt; httplib::to_string(answer.error())</w:t>
      </w:r>
    </w:p>
    <w:p w14:paraId="6A9781BD" w14:textId="77777777" w:rsidR="005D51FB" w:rsidRDefault="00322552">
      <w:pPr>
        <w:pStyle w:val="SourceCode"/>
      </w:pPr>
      <w:r>
        <w:t xml:space="preserve">                  &lt;&lt; std::endl;</w:t>
      </w:r>
    </w:p>
    <w:p w14:paraId="515928AB" w14:textId="77777777" w:rsidR="005D51FB" w:rsidRDefault="00322552">
      <w:pPr>
        <w:pStyle w:val="SourceCode"/>
      </w:pPr>
      <w:r>
        <w:t xml:space="preserve">        response.failure = failureKind(answer.error());</w:t>
      </w:r>
    </w:p>
    <w:p w14:paraId="647A0F5F" w14:textId="77777777" w:rsidR="005D51FB" w:rsidRDefault="00322552">
      <w:pPr>
        <w:pStyle w:val="SourceCode"/>
      </w:pPr>
      <w:r>
        <w:t xml:space="preserve">        return response;</w:t>
      </w:r>
    </w:p>
    <w:p w14:paraId="39AC94E4" w14:textId="77777777" w:rsidR="005D51FB" w:rsidRDefault="00322552">
      <w:pPr>
        <w:pStyle w:val="SourceCode"/>
      </w:pPr>
      <w:r>
        <w:t xml:space="preserve">    }</w:t>
      </w:r>
    </w:p>
    <w:p w14:paraId="2CD8BF74" w14:textId="77777777" w:rsidR="005D51FB" w:rsidRDefault="00322552">
      <w:pPr>
        <w:pStyle w:val="SourceCode"/>
      </w:pPr>
      <w:r>
        <w:t xml:space="preserve">    response.statusCode = answer-&gt;status;</w:t>
      </w:r>
    </w:p>
    <w:p w14:paraId="123589B4" w14:textId="77777777" w:rsidR="005D51FB" w:rsidRDefault="00322552">
      <w:pPr>
        <w:pStyle w:val="SourceCode"/>
      </w:pPr>
      <w:r>
        <w:t xml:space="preserve">    response.body = answer-&gt;body;</w:t>
      </w:r>
    </w:p>
    <w:p w14:paraId="2AF07996" w14:textId="77777777" w:rsidR="005D51FB" w:rsidRDefault="00322552">
      <w:pPr>
        <w:pStyle w:val="SourceCode"/>
        <w:keepNext/>
      </w:pPr>
      <w:r>
        <w:t xml:space="preserve">    response.headers = answer-&gt;headers;</w:t>
      </w:r>
    </w:p>
    <w:p w14:paraId="667535FF" w14:textId="77777777" w:rsidR="005D51FB" w:rsidRDefault="00322552">
      <w:pPr>
        <w:pStyle w:val="SourceCode"/>
        <w:keepNext/>
      </w:pPr>
      <w:r>
        <w:t xml:space="preserve">    return response;</w:t>
      </w:r>
    </w:p>
    <w:p w14:paraId="39A574EB" w14:textId="77777777" w:rsidR="005D51FB" w:rsidRDefault="00322552">
      <w:pPr>
        <w:pStyle w:val="SourceCode"/>
      </w:pPr>
      <w:r>
        <w:t>}</w:t>
      </w:r>
    </w:p>
    <w:p w14:paraId="1B8329D3" w14:textId="77777777" w:rsidR="005D51FB" w:rsidRDefault="005D51FB">
      <w:pPr>
        <w:keepNext/>
      </w:pPr>
    </w:p>
    <w:p w14:paraId="11E83DF3" w14:textId="77777777" w:rsidR="005D51FB" w:rsidRDefault="00322552">
      <w:pPr>
        <w:pStyle w:val="Heading3"/>
      </w:pPr>
      <w:r>
        <w:t>cpp/http_requests.cpp</w:t>
      </w:r>
    </w:p>
    <w:p w14:paraId="159D52E5" w14:textId="77777777" w:rsidR="005D51FB" w:rsidRDefault="00322552">
      <w:pPr>
        <w:pStyle w:val="SourceCode"/>
        <w:keepNext/>
      </w:pPr>
      <w:r>
        <w:t>// Lesson 7.5: send each request with Lesson 6.4's sendRequest and print</w:t>
      </w:r>
    </w:p>
    <w:p w14:paraId="4F81D6D5" w14:textId="77777777" w:rsidR="005D51FB" w:rsidRDefault="00322552">
      <w:pPr>
        <w:pStyle w:val="SourceCode"/>
        <w:keepNext/>
      </w:pPr>
      <w:r>
        <w:t>// its connectivity summary: the destination read from the URL, the result</w:t>
      </w:r>
    </w:p>
    <w:p w14:paraId="431B99B2" w14:textId="77777777" w:rsidR="005D51FB" w:rsidRDefault="00322552">
      <w:pPr>
        <w:pStyle w:val="SourceCode"/>
      </w:pPr>
      <w:r>
        <w:t>// (a status, or the kind of failure), and the elapsed time.</w:t>
      </w:r>
    </w:p>
    <w:p w14:paraId="14E42639" w14:textId="77777777" w:rsidR="005D51FB" w:rsidRDefault="00322552">
      <w:pPr>
        <w:pStyle w:val="SourceCode"/>
      </w:pPr>
      <w:r>
        <w:t>#include &lt;chrono&gt;</w:t>
      </w:r>
    </w:p>
    <w:p w14:paraId="0F9B030B" w14:textId="77777777" w:rsidR="005D51FB" w:rsidRDefault="00322552">
      <w:pPr>
        <w:pStyle w:val="SourceCode"/>
      </w:pPr>
      <w:r>
        <w:t>#include &lt;iostream&gt;</w:t>
      </w:r>
    </w:p>
    <w:p w14:paraId="48D08886" w14:textId="77777777" w:rsidR="005D51FB" w:rsidRDefault="00322552">
      <w:pPr>
        <w:pStyle w:val="SourceCode"/>
      </w:pPr>
      <w:r>
        <w:t>#include &lt;string&gt;</w:t>
      </w:r>
    </w:p>
    <w:p w14:paraId="03125A1F" w14:textId="77777777" w:rsidR="005D51FB" w:rsidRDefault="00322552">
      <w:pPr>
        <w:pStyle w:val="SourceCode"/>
      </w:pPr>
      <w:r>
        <w:t>#include &lt;vector&gt;</w:t>
      </w:r>
    </w:p>
    <w:p w14:paraId="7217F7C7" w14:textId="77777777" w:rsidR="005D51FB" w:rsidRDefault="005D51FB">
      <w:pPr>
        <w:pStyle w:val="SourceCode"/>
      </w:pPr>
    </w:p>
    <w:p w14:paraId="1C89870E" w14:textId="77777777" w:rsidR="005D51FB" w:rsidRDefault="00322552">
      <w:pPr>
        <w:pStyle w:val="SourceCode"/>
      </w:pPr>
      <w:r>
        <w:t>// Remember, quotes find a header in the program's own folder.</w:t>
      </w:r>
    </w:p>
    <w:p w14:paraId="630EF4EF" w14:textId="77777777" w:rsidR="005D51FB" w:rsidRDefault="00322552">
      <w:pPr>
        <w:pStyle w:val="SourceCode"/>
      </w:pPr>
      <w:r>
        <w:t>#include "api_client.h"</w:t>
      </w:r>
    </w:p>
    <w:p w14:paraId="4FD74E4A" w14:textId="77777777" w:rsidR="005D51FB" w:rsidRDefault="005D51FB">
      <w:pPr>
        <w:pStyle w:val="SourceCode"/>
      </w:pPr>
    </w:p>
    <w:p w14:paraId="11E34214" w14:textId="77777777" w:rsidR="005D51FB" w:rsidRDefault="00322552">
      <w:pPr>
        <w:pStyle w:val="SourceCode"/>
      </w:pPr>
      <w:r>
        <w:t>// Prints the host, the port, and the protocol (the scheme) of url, which</w:t>
      </w:r>
    </w:p>
    <w:p w14:paraId="566AC0E5" w14:textId="77777777" w:rsidR="005D51FB" w:rsidRDefault="00322552">
      <w:pPr>
        <w:pStyle w:val="SourceCode"/>
      </w:pPr>
      <w:r>
        <w:t>// has the form scheme://host:port/path. C++ has no URL reader of its own,</w:t>
      </w:r>
    </w:p>
    <w:p w14:paraId="587703E8" w14:textId="77777777" w:rsidR="005D51FB" w:rsidRDefault="00322552">
      <w:pPr>
        <w:pStyle w:val="SourceCode"/>
      </w:pPr>
      <w:r>
        <w:t>// so the parts are found with find and cut out with substr (Lesson 2.6).</w:t>
      </w:r>
    </w:p>
    <w:p w14:paraId="68DDB8A4" w14:textId="77777777" w:rsidR="005D51FB" w:rsidRDefault="00322552">
      <w:pPr>
        <w:pStyle w:val="SourceCode"/>
      </w:pPr>
      <w:r>
        <w:t>// A URL that names no port uses the scheme's own: 443 for https, 80 for</w:t>
      </w:r>
    </w:p>
    <w:p w14:paraId="1D0151DC" w14:textId="77777777" w:rsidR="005D51FB" w:rsidRDefault="00322552">
      <w:pPr>
        <w:pStyle w:val="SourceCode"/>
      </w:pPr>
      <w:r>
        <w:t>// http.</w:t>
      </w:r>
    </w:p>
    <w:p w14:paraId="56AE1613" w14:textId="77777777" w:rsidR="005D51FB" w:rsidRDefault="00322552">
      <w:pPr>
        <w:pStyle w:val="SourceCode"/>
      </w:pPr>
      <w:r>
        <w:t>void printDestination(const std::string &amp;url)</w:t>
      </w:r>
    </w:p>
    <w:p w14:paraId="6F91B6BC" w14:textId="77777777" w:rsidR="005D51FB" w:rsidRDefault="00322552">
      <w:pPr>
        <w:pStyle w:val="SourceCode"/>
      </w:pPr>
      <w:r>
        <w:t>{</w:t>
      </w:r>
    </w:p>
    <w:p w14:paraId="441C3059" w14:textId="77777777" w:rsidR="005D51FB" w:rsidRDefault="00322552">
      <w:pPr>
        <w:pStyle w:val="SourceCode"/>
      </w:pPr>
      <w:r>
        <w:t xml:space="preserve">    std::size_t schemeEnd = url.find("://");</w:t>
      </w:r>
    </w:p>
    <w:p w14:paraId="0877AF76" w14:textId="77777777" w:rsidR="005D51FB" w:rsidRDefault="00322552">
      <w:pPr>
        <w:pStyle w:val="SourceCode"/>
      </w:pPr>
      <w:r>
        <w:t xml:space="preserve">    if (schemeEnd == std::string::npos) {</w:t>
      </w:r>
    </w:p>
    <w:p w14:paraId="7292EF45" w14:textId="77777777" w:rsidR="005D51FB" w:rsidRDefault="00322552">
      <w:pPr>
        <w:pStyle w:val="SourceCode"/>
      </w:pPr>
      <w:r>
        <w:t xml:space="preserve">        std::cerr &lt;&lt; "Error: cannot read the URL " &lt;&lt; url &lt;&lt; std::endl;</w:t>
      </w:r>
    </w:p>
    <w:p w14:paraId="09F22D1F" w14:textId="77777777" w:rsidR="005D51FB" w:rsidRDefault="00322552">
      <w:pPr>
        <w:pStyle w:val="SourceCode"/>
      </w:pPr>
      <w:r>
        <w:t xml:space="preserve">        return;</w:t>
      </w:r>
    </w:p>
    <w:p w14:paraId="2AB9A5E7" w14:textId="77777777" w:rsidR="005D51FB" w:rsidRDefault="00322552">
      <w:pPr>
        <w:pStyle w:val="SourceCode"/>
      </w:pPr>
      <w:r>
        <w:t xml:space="preserve">    }</w:t>
      </w:r>
    </w:p>
    <w:p w14:paraId="2F1E45C4" w14:textId="77777777" w:rsidR="005D51FB" w:rsidRDefault="00322552">
      <w:pPr>
        <w:pStyle w:val="SourceCode"/>
      </w:pPr>
      <w:r>
        <w:t xml:space="preserve">    std::string scheme = url.substr(0, schemeEnd);</w:t>
      </w:r>
    </w:p>
    <w:p w14:paraId="3767488B" w14:textId="77777777" w:rsidR="005D51FB" w:rsidRDefault="00322552">
      <w:pPr>
        <w:pStyle w:val="SourceCode"/>
      </w:pPr>
      <w:r>
        <w:t xml:space="preserve">    // The host and the port run from after :// to the first / after it,</w:t>
      </w:r>
    </w:p>
    <w:p w14:paraId="1056DC42" w14:textId="77777777" w:rsidR="005D51FB" w:rsidRDefault="00322552">
      <w:pPr>
        <w:pStyle w:val="SourceCode"/>
      </w:pPr>
      <w:r>
        <w:t xml:space="preserve">    // or to the end when there is no /. substr stops at the end of the</w:t>
      </w:r>
    </w:p>
    <w:p w14:paraId="6F4C88B2" w14:textId="77777777" w:rsidR="005D51FB" w:rsidRDefault="00322552">
      <w:pPr>
        <w:pStyle w:val="SourceCode"/>
      </w:pPr>
      <w:r>
        <w:t xml:space="preserve">    // text, even when the count asked for is longer.</w:t>
      </w:r>
    </w:p>
    <w:p w14:paraId="662501C2" w14:textId="77777777" w:rsidR="005D51FB" w:rsidRDefault="00322552">
      <w:pPr>
        <w:pStyle w:val="SourceCode"/>
      </w:pPr>
      <w:r>
        <w:t xml:space="preserve">    std::size_t hostStart = schemeEnd + 3;</w:t>
      </w:r>
    </w:p>
    <w:p w14:paraId="34C15B4D" w14:textId="77777777" w:rsidR="005D51FB" w:rsidRDefault="00322552">
      <w:pPr>
        <w:pStyle w:val="SourceCode"/>
      </w:pPr>
      <w:r>
        <w:t xml:space="preserve">    std::size_t pathStart = url.find('/', hostStart);</w:t>
      </w:r>
    </w:p>
    <w:p w14:paraId="78D85B0E" w14:textId="77777777" w:rsidR="005D51FB" w:rsidRDefault="00322552">
      <w:pPr>
        <w:pStyle w:val="SourceCode"/>
      </w:pPr>
      <w:r>
        <w:t xml:space="preserve">    std::string hostAndPort = url.substr(hostStart, pathStart - hostStart);</w:t>
      </w:r>
    </w:p>
    <w:p w14:paraId="1F2A303C" w14:textId="77777777" w:rsidR="005D51FB" w:rsidRDefault="00322552">
      <w:pPr>
        <w:pStyle w:val="SourceCode"/>
      </w:pPr>
      <w:r>
        <w:t xml:space="preserve">    std::size_t colon = hostAndPort.find(':');</w:t>
      </w:r>
    </w:p>
    <w:p w14:paraId="308922EC" w14:textId="77777777" w:rsidR="005D51FB" w:rsidRDefault="00322552">
      <w:pPr>
        <w:pStyle w:val="SourceCode"/>
      </w:pPr>
      <w:r>
        <w:t xml:space="preserve">    std::string host = hostAndPort.substr(0, colon);</w:t>
      </w:r>
    </w:p>
    <w:p w14:paraId="180D8942" w14:textId="77777777" w:rsidR="005D51FB" w:rsidRDefault="00322552">
      <w:pPr>
        <w:pStyle w:val="SourceCode"/>
      </w:pPr>
      <w:r>
        <w:t xml:space="preserve">    std::string port = "443";</w:t>
      </w:r>
    </w:p>
    <w:p w14:paraId="5A57746E" w14:textId="77777777" w:rsidR="005D51FB" w:rsidRDefault="00322552">
      <w:pPr>
        <w:pStyle w:val="SourceCode"/>
      </w:pPr>
      <w:r>
        <w:t xml:space="preserve">    if (scheme == "http") {</w:t>
      </w:r>
    </w:p>
    <w:p w14:paraId="681A766D" w14:textId="77777777" w:rsidR="005D51FB" w:rsidRDefault="00322552">
      <w:pPr>
        <w:pStyle w:val="SourceCode"/>
      </w:pPr>
      <w:r>
        <w:t xml:space="preserve">        port = "80";</w:t>
      </w:r>
    </w:p>
    <w:p w14:paraId="5A3E24F6" w14:textId="77777777" w:rsidR="005D51FB" w:rsidRDefault="00322552">
      <w:pPr>
        <w:pStyle w:val="SourceCode"/>
      </w:pPr>
      <w:r>
        <w:t xml:space="preserve">    }</w:t>
      </w:r>
    </w:p>
    <w:p w14:paraId="1D1CEAC1" w14:textId="77777777" w:rsidR="005D51FB" w:rsidRDefault="00322552">
      <w:pPr>
        <w:pStyle w:val="SourceCode"/>
      </w:pPr>
      <w:r>
        <w:t xml:space="preserve">    if (colon != std::string::npos) {</w:t>
      </w:r>
    </w:p>
    <w:p w14:paraId="7966AB7A" w14:textId="77777777" w:rsidR="005D51FB" w:rsidRDefault="00322552">
      <w:pPr>
        <w:pStyle w:val="SourceCode"/>
      </w:pPr>
      <w:r>
        <w:t xml:space="preserve">        port = hostAndPort.substr(colon + 1);</w:t>
      </w:r>
    </w:p>
    <w:p w14:paraId="72CD5E74" w14:textId="77777777" w:rsidR="005D51FB" w:rsidRDefault="00322552">
      <w:pPr>
        <w:pStyle w:val="SourceCode"/>
      </w:pPr>
      <w:r>
        <w:t xml:space="preserve">    }</w:t>
      </w:r>
    </w:p>
    <w:p w14:paraId="4BAD8126" w14:textId="77777777" w:rsidR="005D51FB" w:rsidRDefault="00322552">
      <w:pPr>
        <w:pStyle w:val="SourceCode"/>
      </w:pPr>
      <w:r>
        <w:t xml:space="preserve">    std::cout &lt;&lt; "  Host: " &lt;&lt; host &lt;&lt; std::endl;</w:t>
      </w:r>
    </w:p>
    <w:p w14:paraId="5A407621" w14:textId="77777777" w:rsidR="005D51FB" w:rsidRDefault="00322552">
      <w:pPr>
        <w:pStyle w:val="SourceCode"/>
      </w:pPr>
      <w:r>
        <w:t xml:space="preserve">    std::cout &lt;&lt; "  Port: " &lt;&lt; port &lt;&lt; std::endl;</w:t>
      </w:r>
    </w:p>
    <w:p w14:paraId="7600BC55" w14:textId="77777777" w:rsidR="005D51FB" w:rsidRDefault="00322552">
      <w:pPr>
        <w:pStyle w:val="SourceCode"/>
      </w:pPr>
      <w:r>
        <w:t xml:space="preserve">    std::cout &lt;&lt; "  Protocol: " &lt;&lt; scheme &lt;&lt; std::endl;</w:t>
      </w:r>
    </w:p>
    <w:p w14:paraId="1545FBBF" w14:textId="77777777" w:rsidR="005D51FB" w:rsidRDefault="00322552">
      <w:pPr>
        <w:pStyle w:val="SourceCode"/>
      </w:pPr>
      <w:r>
        <w:t>}</w:t>
      </w:r>
    </w:p>
    <w:p w14:paraId="38D79365" w14:textId="77777777" w:rsidR="005D51FB" w:rsidRDefault="005D51FB">
      <w:pPr>
        <w:pStyle w:val="SourceCode"/>
      </w:pPr>
    </w:p>
    <w:p w14:paraId="413E6EB2" w14:textId="77777777" w:rsidR="005D51FB" w:rsidRDefault="00322552">
      <w:pPr>
        <w:pStyle w:val="SourceCode"/>
      </w:pPr>
      <w:r>
        <w:t>// Sends GET path with the client and prints the request's summary.</w:t>
      </w:r>
    </w:p>
    <w:p w14:paraId="132976D0" w14:textId="77777777" w:rsidR="005D51FB" w:rsidRDefault="00322552">
      <w:pPr>
        <w:pStyle w:val="SourceCode"/>
      </w:pPr>
      <w:r>
        <w:t>// Returns true when the server answered, false when nothing answered.</w:t>
      </w:r>
    </w:p>
    <w:p w14:paraId="38BFBC5D" w14:textId="77777777" w:rsidR="005D51FB" w:rsidRDefault="00322552">
      <w:pPr>
        <w:pStyle w:val="SourceCode"/>
      </w:pPr>
      <w:r>
        <w:t>bool printRequestSummary(httplib::SSLClient &amp;client, const std::string &amp;path)</w:t>
      </w:r>
    </w:p>
    <w:p w14:paraId="2EAA1B78" w14:textId="77777777" w:rsidR="005D51FB" w:rsidRDefault="00322552">
      <w:pPr>
        <w:pStyle w:val="SourceCode"/>
      </w:pPr>
      <w:r>
        <w:t>{</w:t>
      </w:r>
    </w:p>
    <w:p w14:paraId="4EECA2B5" w14:textId="77777777" w:rsidR="005D51FB" w:rsidRDefault="00322552">
      <w:pPr>
        <w:pStyle w:val="SourceCode"/>
      </w:pPr>
      <w:r>
        <w:t xml:space="preserve">    std::string url = SERVER_ORIGIN + path;</w:t>
      </w:r>
    </w:p>
    <w:p w14:paraId="672AEAF8" w14:textId="77777777" w:rsidR="005D51FB" w:rsidRDefault="00322552">
      <w:pPr>
        <w:pStyle w:val="SourceCode"/>
      </w:pPr>
      <w:r>
        <w:t xml:space="preserve">    std::cout &lt;&lt; "Request: GET " &lt;&lt; url &lt;&lt; std::endl;</w:t>
      </w:r>
    </w:p>
    <w:p w14:paraId="7485178A" w14:textId="77777777" w:rsidR="005D51FB" w:rsidRDefault="00322552">
      <w:pPr>
        <w:pStyle w:val="SourceCode"/>
      </w:pPr>
      <w:r>
        <w:t xml:space="preserve">    printDestination(url);</w:t>
      </w:r>
    </w:p>
    <w:p w14:paraId="30E4F51B" w14:textId="77777777" w:rsidR="005D51FB" w:rsidRDefault="005D51FB">
      <w:pPr>
        <w:pStyle w:val="SourceCode"/>
      </w:pPr>
    </w:p>
    <w:p w14:paraId="5A9BDCE8" w14:textId="77777777" w:rsidR="005D51FB" w:rsidRDefault="00322552">
      <w:pPr>
        <w:pStyle w:val="SourceCode"/>
      </w:pPr>
      <w:r>
        <w:t xml:space="preserve">    // Remember, steady_clock only moves forward.</w:t>
      </w:r>
    </w:p>
    <w:p w14:paraId="287690CA" w14:textId="77777777" w:rsidR="005D51FB" w:rsidRDefault="00322552">
      <w:pPr>
        <w:pStyle w:val="SourceCode"/>
      </w:pPr>
      <w:r>
        <w:t xml:space="preserve">    std::chrono::steady_clock::time_point start =</w:t>
      </w:r>
    </w:p>
    <w:p w14:paraId="679D6D6C" w14:textId="77777777" w:rsidR="005D51FB" w:rsidRDefault="00322552">
      <w:pPr>
        <w:pStyle w:val="SourceCode"/>
      </w:pPr>
      <w:r>
        <w:t xml:space="preserve">        std::chrono::steady_clock::now();</w:t>
      </w:r>
    </w:p>
    <w:p w14:paraId="1D7BB27C" w14:textId="77777777" w:rsidR="005D51FB" w:rsidRDefault="00322552">
      <w:pPr>
        <w:pStyle w:val="SourceCode"/>
      </w:pPr>
      <w:r>
        <w:t xml:space="preserve">    ApiResponse response = sendRequest(client, "GET", path, "", "");</w:t>
      </w:r>
    </w:p>
    <w:p w14:paraId="2D7B0841" w14:textId="77777777" w:rsidR="005D51FB" w:rsidRDefault="00322552">
      <w:pPr>
        <w:pStyle w:val="SourceCode"/>
      </w:pPr>
      <w:r>
        <w:t xml:space="preserve">    std::chrono::steady_clock::time_point end =</w:t>
      </w:r>
    </w:p>
    <w:p w14:paraId="63F86AD8" w14:textId="77777777" w:rsidR="005D51FB" w:rsidRDefault="00322552">
      <w:pPr>
        <w:pStyle w:val="SourceCode"/>
      </w:pPr>
      <w:r>
        <w:t xml:space="preserve">        std::chrono::steady_clock::now();</w:t>
      </w:r>
    </w:p>
    <w:p w14:paraId="4C27DA60" w14:textId="77777777" w:rsidR="005D51FB" w:rsidRDefault="00322552">
      <w:pPr>
        <w:pStyle w:val="SourceCode"/>
      </w:pPr>
      <w:r>
        <w:t xml:space="preserve">    long long elapsedMs =</w:t>
      </w:r>
    </w:p>
    <w:p w14:paraId="2FF18305" w14:textId="77777777" w:rsidR="005D51FB" w:rsidRDefault="00322552">
      <w:pPr>
        <w:pStyle w:val="SourceCode"/>
      </w:pPr>
      <w:r>
        <w:t xml:space="preserve">        std::chrono::duration_cast&lt;std::chrono::milliseconds&gt;(end - start)</w:t>
      </w:r>
    </w:p>
    <w:p w14:paraId="5F3C311A" w14:textId="77777777" w:rsidR="005D51FB" w:rsidRDefault="00322552">
      <w:pPr>
        <w:pStyle w:val="SourceCode"/>
      </w:pPr>
      <w:r>
        <w:t xml:space="preserve">            .count();</w:t>
      </w:r>
    </w:p>
    <w:p w14:paraId="2334ADEE" w14:textId="77777777" w:rsidR="005D51FB" w:rsidRDefault="005D51FB">
      <w:pPr>
        <w:pStyle w:val="SourceCode"/>
      </w:pPr>
    </w:p>
    <w:p w14:paraId="37014420" w14:textId="77777777" w:rsidR="005D51FB" w:rsidRDefault="00322552">
      <w:pPr>
        <w:pStyle w:val="SourceCode"/>
      </w:pPr>
      <w:r>
        <w:t xml:space="preserve">    // Status 0 means no answer, and failure says why (Lesson 6.4).</w:t>
      </w:r>
    </w:p>
    <w:p w14:paraId="469F5019" w14:textId="77777777" w:rsidR="005D51FB" w:rsidRDefault="00322552">
      <w:pPr>
        <w:pStyle w:val="SourceCode"/>
      </w:pPr>
      <w:r>
        <w:t xml:space="preserve">    if (response.statusCode == 0) {</w:t>
      </w:r>
    </w:p>
    <w:p w14:paraId="68D0AC11" w14:textId="77777777" w:rsidR="005D51FB" w:rsidRDefault="00322552">
      <w:pPr>
        <w:pStyle w:val="SourceCode"/>
      </w:pPr>
      <w:r>
        <w:t xml:space="preserve">        std::cout &lt;&lt; "  Result: no answer (" &lt;&lt; response.failure &lt;&lt; ")"</w:t>
      </w:r>
    </w:p>
    <w:p w14:paraId="2865F1FA" w14:textId="77777777" w:rsidR="005D51FB" w:rsidRDefault="00322552">
      <w:pPr>
        <w:pStyle w:val="SourceCode"/>
      </w:pPr>
      <w:r>
        <w:t xml:space="preserve">                  &lt;&lt; std::endl;</w:t>
      </w:r>
    </w:p>
    <w:p w14:paraId="6A00C994" w14:textId="77777777" w:rsidR="005D51FB" w:rsidRDefault="00322552">
      <w:pPr>
        <w:pStyle w:val="SourceCode"/>
      </w:pPr>
      <w:r>
        <w:t xml:space="preserve">    } else {</w:t>
      </w:r>
    </w:p>
    <w:p w14:paraId="3B4210BA" w14:textId="77777777" w:rsidR="005D51FB" w:rsidRDefault="00322552">
      <w:pPr>
        <w:pStyle w:val="SourceCode"/>
      </w:pPr>
      <w:r>
        <w:t xml:space="preserve">        std::cout &lt;&lt; "  Result: status " &lt;&lt; response.statusCode &lt;&lt; std::endl;</w:t>
      </w:r>
    </w:p>
    <w:p w14:paraId="708880DD" w14:textId="77777777" w:rsidR="005D51FB" w:rsidRDefault="00322552">
      <w:pPr>
        <w:pStyle w:val="SourceCode"/>
      </w:pPr>
      <w:r>
        <w:t xml:space="preserve">    }</w:t>
      </w:r>
    </w:p>
    <w:p w14:paraId="3FC4A18F" w14:textId="77777777" w:rsidR="005D51FB" w:rsidRDefault="00322552">
      <w:pPr>
        <w:pStyle w:val="SourceCode"/>
      </w:pPr>
      <w:r>
        <w:t xml:space="preserve">    std::cout &lt;&lt; "  Elapsed: " &lt;&lt; elapsedMs &lt;&lt; " ms" &lt;&lt; std::endl;</w:t>
      </w:r>
    </w:p>
    <w:p w14:paraId="7576CDC7" w14:textId="77777777" w:rsidR="005D51FB" w:rsidRDefault="00322552">
      <w:pPr>
        <w:pStyle w:val="SourceCode"/>
      </w:pPr>
      <w:r>
        <w:t xml:space="preserve">    return response.statusCode != 0;</w:t>
      </w:r>
    </w:p>
    <w:p w14:paraId="69C13B89" w14:textId="77777777" w:rsidR="005D51FB" w:rsidRDefault="00322552">
      <w:pPr>
        <w:pStyle w:val="SourceCode"/>
      </w:pPr>
      <w:r>
        <w:t>}</w:t>
      </w:r>
    </w:p>
    <w:p w14:paraId="3515D481" w14:textId="77777777" w:rsidR="005D51FB" w:rsidRDefault="005D51FB">
      <w:pPr>
        <w:pStyle w:val="SourceCode"/>
      </w:pPr>
    </w:p>
    <w:p w14:paraId="21863B9F" w14:textId="77777777" w:rsidR="005D51FB" w:rsidRDefault="00322552">
      <w:pPr>
        <w:pStyle w:val="SourceCode"/>
      </w:pPr>
      <w:r>
        <w:t>int main()</w:t>
      </w:r>
    </w:p>
    <w:p w14:paraId="35AA05AC" w14:textId="77777777" w:rsidR="005D51FB" w:rsidRDefault="00322552">
      <w:pPr>
        <w:pStyle w:val="SourceCode"/>
      </w:pPr>
      <w:r>
        <w:t>{</w:t>
      </w:r>
    </w:p>
    <w:p w14:paraId="56A87931" w14:textId="77777777" w:rsidR="005D51FB" w:rsidRDefault="00322552">
      <w:pPr>
        <w:pStyle w:val="SourceCode"/>
      </w:pPr>
      <w:r>
        <w:t xml:space="preserve">    // Remember, create the client once, with the settings every request</w:t>
      </w:r>
    </w:p>
    <w:p w14:paraId="183E213F" w14:textId="77777777" w:rsidR="005D51FB" w:rsidRDefault="00322552">
      <w:pPr>
        <w:pStyle w:val="SourceCode"/>
      </w:pPr>
      <w:r>
        <w:t xml:space="preserve">    // shares: the course CA, the timeouts, and no redirects (Lesson 6.4).</w:t>
      </w:r>
    </w:p>
    <w:p w14:paraId="228E3C90" w14:textId="77777777" w:rsidR="005D51FB" w:rsidRDefault="00322552">
      <w:pPr>
        <w:pStyle w:val="SourceCode"/>
      </w:pPr>
      <w:r>
        <w:t xml:space="preserve">    httplib::SSLClient client(HOST, HTTPS_PORT);</w:t>
      </w:r>
    </w:p>
    <w:p w14:paraId="45B62F83" w14:textId="77777777" w:rsidR="005D51FB" w:rsidRDefault="00322552">
      <w:pPr>
        <w:pStyle w:val="SourceCode"/>
      </w:pPr>
      <w:r>
        <w:t xml:space="preserve">    client.set_ca_cert_path(CA_FILE);</w:t>
      </w:r>
    </w:p>
    <w:p w14:paraId="79498E33" w14:textId="77777777" w:rsidR="005D51FB" w:rsidRDefault="00322552">
      <w:pPr>
        <w:pStyle w:val="SourceCode"/>
      </w:pPr>
      <w:r>
        <w:t xml:space="preserve">    client.set_connection_timeout(TIMEOUT_SECONDS);</w:t>
      </w:r>
    </w:p>
    <w:p w14:paraId="15E14406" w14:textId="77777777" w:rsidR="005D51FB" w:rsidRDefault="00322552">
      <w:pPr>
        <w:pStyle w:val="SourceCode"/>
      </w:pPr>
      <w:r>
        <w:t xml:space="preserve">    client.set_read_timeout(TIMEOUT_SECONDS);</w:t>
      </w:r>
    </w:p>
    <w:p w14:paraId="7DFB59A4" w14:textId="77777777" w:rsidR="005D51FB" w:rsidRDefault="00322552">
      <w:pPr>
        <w:pStyle w:val="SourceCode"/>
      </w:pPr>
      <w:r>
        <w:t xml:space="preserve">    client.set_follow_location(false);</w:t>
      </w:r>
    </w:p>
    <w:p w14:paraId="2EAAE303" w14:textId="77777777" w:rsidR="005D51FB" w:rsidRDefault="005D51FB">
      <w:pPr>
        <w:pStyle w:val="SourceCode"/>
      </w:pPr>
    </w:p>
    <w:p w14:paraId="6CD3BC6F" w14:textId="77777777" w:rsidR="005D51FB" w:rsidRDefault="00322552">
      <w:pPr>
        <w:pStyle w:val="SourceCode"/>
      </w:pPr>
      <w:r>
        <w:t xml:space="preserve">    // The health route, and a path the server does not have.</w:t>
      </w:r>
    </w:p>
    <w:p w14:paraId="11F0E012" w14:textId="77777777" w:rsidR="005D51FB" w:rsidRDefault="00322552">
      <w:pPr>
        <w:pStyle w:val="SourceCode"/>
      </w:pPr>
      <w:r>
        <w:t xml:space="preserve">    std::vector&lt;std::string&gt; paths = {API_PREFIX + "/health",</w:t>
      </w:r>
    </w:p>
    <w:p w14:paraId="60D0BBD3" w14:textId="77777777" w:rsidR="005D51FB" w:rsidRDefault="00322552">
      <w:pPr>
        <w:pStyle w:val="SourceCode"/>
      </w:pPr>
      <w:r>
        <w:t xml:space="preserve">                                      API_PREFIX + "/nothing"};</w:t>
      </w:r>
    </w:p>
    <w:p w14:paraId="42C26AB7" w14:textId="77777777" w:rsidR="005D51FB" w:rsidRDefault="00322552">
      <w:pPr>
        <w:pStyle w:val="SourceCode"/>
      </w:pPr>
      <w:r>
        <w:t xml:space="preserve">    std::size_t answeredCount = 0;</w:t>
      </w:r>
    </w:p>
    <w:p w14:paraId="3784B8E3" w14:textId="77777777" w:rsidR="005D51FB" w:rsidRDefault="00322552">
      <w:pPr>
        <w:pStyle w:val="SourceCode"/>
      </w:pPr>
      <w:r>
        <w:t xml:space="preserve">    for (const std::string &amp;path : paths) {</w:t>
      </w:r>
    </w:p>
    <w:p w14:paraId="79B59E19" w14:textId="77777777" w:rsidR="005D51FB" w:rsidRDefault="00322552">
      <w:pPr>
        <w:pStyle w:val="SourceCode"/>
      </w:pPr>
      <w:r>
        <w:t xml:space="preserve">        if (printRequestSummary(client, path)) {</w:t>
      </w:r>
    </w:p>
    <w:p w14:paraId="477F29C8" w14:textId="77777777" w:rsidR="005D51FB" w:rsidRDefault="00322552">
      <w:pPr>
        <w:pStyle w:val="SourceCode"/>
      </w:pPr>
      <w:r>
        <w:t xml:space="preserve">            answeredCount++;</w:t>
      </w:r>
    </w:p>
    <w:p w14:paraId="7472AB81" w14:textId="77777777" w:rsidR="005D51FB" w:rsidRDefault="00322552">
      <w:pPr>
        <w:pStyle w:val="SourceCode"/>
      </w:pPr>
      <w:r>
        <w:t xml:space="preserve">        }</w:t>
      </w:r>
    </w:p>
    <w:p w14:paraId="6E2A6980" w14:textId="77777777" w:rsidR="005D51FB" w:rsidRDefault="00322552">
      <w:pPr>
        <w:pStyle w:val="SourceCode"/>
      </w:pPr>
      <w:r>
        <w:t xml:space="preserve">    }</w:t>
      </w:r>
    </w:p>
    <w:p w14:paraId="6C1E343B" w14:textId="77777777" w:rsidR="005D51FB" w:rsidRDefault="005D51FB">
      <w:pPr>
        <w:pStyle w:val="SourceCode"/>
      </w:pPr>
    </w:p>
    <w:p w14:paraId="5DC6A874" w14:textId="77777777" w:rsidR="005D51FB" w:rsidRDefault="00322552">
      <w:pPr>
        <w:pStyle w:val="SourceCode"/>
      </w:pPr>
      <w:r>
        <w:t xml:space="preserve">    // Exit code 1 when any request got no answer, as in Chapter 6.</w:t>
      </w:r>
    </w:p>
    <w:p w14:paraId="29394F12" w14:textId="77777777" w:rsidR="005D51FB" w:rsidRDefault="00322552">
      <w:pPr>
        <w:pStyle w:val="SourceCode"/>
      </w:pPr>
      <w:r>
        <w:t xml:space="preserve">    if (answeredCount &lt; paths.size()) {</w:t>
      </w:r>
    </w:p>
    <w:p w14:paraId="169B32B8" w14:textId="77777777" w:rsidR="005D51FB" w:rsidRDefault="00322552">
      <w:pPr>
        <w:pStyle w:val="SourceCode"/>
      </w:pPr>
      <w:r>
        <w:t xml:space="preserve">        return 1;</w:t>
      </w:r>
    </w:p>
    <w:p w14:paraId="5AF573C4" w14:textId="77777777" w:rsidR="005D51FB" w:rsidRDefault="00322552">
      <w:pPr>
        <w:pStyle w:val="SourceCode"/>
        <w:keepNext/>
      </w:pPr>
      <w:r>
        <w:t xml:space="preserve">    }</w:t>
      </w:r>
    </w:p>
    <w:p w14:paraId="15670584" w14:textId="77777777" w:rsidR="005D51FB" w:rsidRDefault="00322552">
      <w:pPr>
        <w:pStyle w:val="SourceCode"/>
        <w:keepNext/>
      </w:pPr>
      <w:r>
        <w:t xml:space="preserve">    return 0;</w:t>
      </w:r>
    </w:p>
    <w:p w14:paraId="2C4B4E3B" w14:textId="77777777" w:rsidR="005D51FB" w:rsidRDefault="00322552">
      <w:pPr>
        <w:pStyle w:val="SourceCode"/>
      </w:pPr>
      <w:r>
        <w:t>}</w:t>
      </w:r>
    </w:p>
    <w:p w14:paraId="6004E687" w14:textId="77777777" w:rsidR="005D51FB" w:rsidRDefault="005D51FB">
      <w:pPr>
        <w:keepNext/>
      </w:pPr>
    </w:p>
    <w:p w14:paraId="370CB29E" w14:textId="77777777" w:rsidR="005D51FB" w:rsidRDefault="00322552">
      <w:pPr>
        <w:pStyle w:val="Heading3"/>
      </w:pPr>
      <w:r>
        <w:t>Windows PowerShell Server Build and Run</w:t>
      </w:r>
    </w:p>
    <w:p w14:paraId="7D2D2E9D" w14:textId="77777777" w:rsidR="005D51FB" w:rsidRDefault="00322552">
      <w:pPr>
        <w:keepNext/>
      </w:pPr>
      <w:r>
        <w:t>In Terminal 1, start the server again; the build line is repeated so the block is complete on its own:</w:t>
      </w:r>
    </w:p>
    <w:p w14:paraId="4962275C" w14:textId="77777777" w:rsidR="005D51FB" w:rsidRDefault="005D51FB">
      <w:pPr>
        <w:keepNext/>
      </w:pPr>
    </w:p>
    <w:p w14:paraId="558CC4AB" w14:textId="77777777" w:rsidR="005D51FB" w:rsidRDefault="00322552">
      <w:pPr>
        <w:pStyle w:val="CommandBlock"/>
        <w:keepNext/>
      </w:pPr>
      <w:r>
        <w:t>$buildTools = "C:\Program Files (x86)\Microsoft Visual Studio\18\BuildTools"</w:t>
      </w:r>
    </w:p>
    <w:p w14:paraId="1461C292" w14:textId="77777777" w:rsidR="005D51FB" w:rsidRDefault="00322552">
      <w:pPr>
        <w:pStyle w:val="CommandBlock"/>
        <w:keepNext/>
      </w:pPr>
      <w:r>
        <w:t>&amp; "$buildTools\Common7\Tools\Launch-VsDevShell.ps1" -Arch amd64 `</w:t>
      </w:r>
    </w:p>
    <w:p w14:paraId="0572047A" w14:textId="77777777" w:rsidR="005D51FB" w:rsidRDefault="00322552">
      <w:pPr>
        <w:pStyle w:val="CommandBlock"/>
        <w:keepNext/>
      </w:pPr>
      <w:r>
        <w:t xml:space="preserve">    -HostArch amd64 -SkipAutomaticLocation</w:t>
      </w:r>
    </w:p>
    <w:p w14:paraId="022280F5" w14:textId="77777777" w:rsidR="005D51FB" w:rsidRDefault="00322552">
      <w:pPr>
        <w:pStyle w:val="CommandBlock"/>
        <w:keepNext/>
      </w:pPr>
      <w:r>
        <w:t>$ssl = ".\cpp\vcpkg_installed\x64-windows-static-md"</w:t>
      </w:r>
    </w:p>
    <w:p w14:paraId="00B9F92B" w14:textId="77777777" w:rsidR="005D51FB" w:rsidRDefault="00322552">
      <w:pPr>
        <w:pStyle w:val="CommandBlock"/>
        <w:keepNext/>
      </w:pPr>
      <w:r>
        <w:t>cl /nologo /std:c++20 /EHsc /W4 /WX /MD /external:I "$ssl\include" `</w:t>
      </w:r>
    </w:p>
    <w:p w14:paraId="7998A902" w14:textId="77777777" w:rsidR="005D51FB" w:rsidRDefault="00322552">
      <w:pPr>
        <w:pStyle w:val="CommandBlock"/>
        <w:keepNext/>
      </w:pPr>
      <w:r>
        <w:t xml:space="preserve">    /external:W0 .\cpp\server.cpp /Fo:cpp\ /Fe:cpp\server.exe /link `</w:t>
      </w:r>
    </w:p>
    <w:p w14:paraId="7098A003" w14:textId="77777777" w:rsidR="005D51FB" w:rsidRDefault="00322552">
      <w:pPr>
        <w:pStyle w:val="CommandBlock"/>
        <w:keepNext/>
      </w:pPr>
      <w:r>
        <w:t xml:space="preserve">    /LIBPATH:"$ssl\lib" libssl.lib libcrypto.lib ws2_32.lib crypt32.lib `</w:t>
      </w:r>
    </w:p>
    <w:p w14:paraId="2A3F8EA6" w14:textId="77777777" w:rsidR="005D51FB" w:rsidRDefault="00322552">
      <w:pPr>
        <w:pStyle w:val="CommandBlock"/>
        <w:keepNext/>
      </w:pPr>
      <w:r>
        <w:t xml:space="preserve">    advapi32.lib user32.lib</w:t>
      </w:r>
    </w:p>
    <w:p w14:paraId="63503E02" w14:textId="77777777" w:rsidR="005D51FB" w:rsidRDefault="00322552">
      <w:pPr>
        <w:pStyle w:val="CommandBlock"/>
      </w:pPr>
      <w:r>
        <w:t>.\cpp\server.exe</w:t>
      </w:r>
    </w:p>
    <w:p w14:paraId="1867CC6A" w14:textId="77777777" w:rsidR="005D51FB" w:rsidRDefault="005D51FB">
      <w:pPr>
        <w:keepNext/>
      </w:pPr>
    </w:p>
    <w:p w14:paraId="6119B162" w14:textId="77777777" w:rsidR="005D51FB" w:rsidRDefault="00322552">
      <w:pPr>
        <w:pStyle w:val="Heading3"/>
      </w:pPr>
      <w:r>
        <w:t>Windows PowerShell Client Build and Run</w:t>
      </w:r>
    </w:p>
    <w:p w14:paraId="31B6E341" w14:textId="77777777" w:rsidR="005D51FB" w:rsidRDefault="00322552">
      <w:pPr>
        <w:keepNext/>
      </w:pPr>
      <w:r>
        <w:t>In Terminal 2:</w:t>
      </w:r>
    </w:p>
    <w:p w14:paraId="5039089B" w14:textId="77777777" w:rsidR="005D51FB" w:rsidRDefault="005D51FB">
      <w:pPr>
        <w:keepNext/>
      </w:pPr>
    </w:p>
    <w:p w14:paraId="370C13E7" w14:textId="77777777" w:rsidR="005D51FB" w:rsidRDefault="00322552">
      <w:pPr>
        <w:pStyle w:val="CommandBlock"/>
        <w:keepNext/>
      </w:pPr>
      <w:r>
        <w:t>$buildTools = "C:\Program Files (x86)\Microsoft Visual Studio\18\BuildTools"</w:t>
      </w:r>
    </w:p>
    <w:p w14:paraId="6564467A" w14:textId="77777777" w:rsidR="005D51FB" w:rsidRDefault="00322552">
      <w:pPr>
        <w:pStyle w:val="CommandBlock"/>
        <w:keepNext/>
      </w:pPr>
      <w:r>
        <w:t>&amp; "$buildTools\Common7\Tools\Launch-VsDevShell.ps1" -Arch amd64 `</w:t>
      </w:r>
    </w:p>
    <w:p w14:paraId="52F0B40D" w14:textId="77777777" w:rsidR="005D51FB" w:rsidRDefault="00322552">
      <w:pPr>
        <w:pStyle w:val="CommandBlock"/>
        <w:keepNext/>
      </w:pPr>
      <w:r>
        <w:t xml:space="preserve">    -HostArch amd64 -SkipAutomaticLocation</w:t>
      </w:r>
    </w:p>
    <w:p w14:paraId="7738289E" w14:textId="77777777" w:rsidR="005D51FB" w:rsidRDefault="00322552">
      <w:pPr>
        <w:pStyle w:val="CommandBlock"/>
        <w:keepNext/>
      </w:pPr>
      <w:r>
        <w:t>$ssl = ".\cpp\vcpkg_installed\x64-windows-static-md"</w:t>
      </w:r>
    </w:p>
    <w:p w14:paraId="407B23B1" w14:textId="77777777" w:rsidR="005D51FB" w:rsidRDefault="00322552">
      <w:pPr>
        <w:pStyle w:val="CommandBlock"/>
        <w:keepNext/>
      </w:pPr>
      <w:r>
        <w:t>cl /nologo /std:c++20 /EHsc /W4 /WX /MD /external:I "$ssl\include" `</w:t>
      </w:r>
    </w:p>
    <w:p w14:paraId="4F152587" w14:textId="77777777" w:rsidR="005D51FB" w:rsidRDefault="00322552">
      <w:pPr>
        <w:pStyle w:val="CommandBlock"/>
        <w:keepNext/>
      </w:pPr>
      <w:r>
        <w:t xml:space="preserve">    /external:W0 .\cpp\http_requests.cpp .\cpp\api_client.cpp /Fo:cpp\ `</w:t>
      </w:r>
    </w:p>
    <w:p w14:paraId="794D78EB" w14:textId="77777777" w:rsidR="005D51FB" w:rsidRDefault="00322552">
      <w:pPr>
        <w:pStyle w:val="CommandBlock"/>
        <w:keepNext/>
      </w:pPr>
      <w:r>
        <w:t xml:space="preserve">    /Fe:cpp\http-requests.exe /link /LIBPATH:"$ssl\lib" libssl.lib `</w:t>
      </w:r>
    </w:p>
    <w:p w14:paraId="2C24B726" w14:textId="77777777" w:rsidR="005D51FB" w:rsidRDefault="00322552">
      <w:pPr>
        <w:pStyle w:val="CommandBlock"/>
        <w:keepNext/>
      </w:pPr>
      <w:r>
        <w:t xml:space="preserve">    libcrypto.lib ws2_32.lib crypt32.lib advapi32.lib user32.lib</w:t>
      </w:r>
    </w:p>
    <w:p w14:paraId="1792F650" w14:textId="77777777" w:rsidR="005D51FB" w:rsidRDefault="00322552">
      <w:pPr>
        <w:pStyle w:val="CommandBlock"/>
        <w:keepNext/>
      </w:pPr>
      <w:r>
        <w:t>.\cpp\http-requests.exe</w:t>
      </w:r>
    </w:p>
    <w:p w14:paraId="7C0015CE" w14:textId="77777777" w:rsidR="005D51FB" w:rsidRDefault="00322552">
      <w:pPr>
        <w:pStyle w:val="CommandBlock"/>
      </w:pPr>
      <w:r>
        <w:t>$LASTEXITCODE</w:t>
      </w:r>
    </w:p>
    <w:p w14:paraId="2A516943" w14:textId="77777777" w:rsidR="005D51FB" w:rsidRDefault="005D51FB">
      <w:pPr>
        <w:keepNext/>
      </w:pPr>
    </w:p>
    <w:p w14:paraId="103FF8B3" w14:textId="77777777" w:rsidR="005D51FB" w:rsidRDefault="00322552">
      <w:r>
        <w:t>Then press Ctrl+C in Terminal 1.</w:t>
      </w:r>
    </w:p>
    <w:p w14:paraId="013497D7" w14:textId="77777777" w:rsidR="005D51FB" w:rsidRDefault="005D51FB">
      <w:pPr>
        <w:keepNext/>
      </w:pPr>
    </w:p>
    <w:p w14:paraId="59B1B80B" w14:textId="77777777" w:rsidR="005D51FB" w:rsidRDefault="00322552">
      <w:pPr>
        <w:pStyle w:val="Heading3"/>
      </w:pPr>
      <w:r>
        <w:t>Windows PowerShell No Server Check</w:t>
      </w:r>
    </w:p>
    <w:p w14:paraId="11EE6CE5" w14:textId="77777777" w:rsidR="005D51FB" w:rsidRDefault="00322552">
      <w:pPr>
        <w:keepNext/>
      </w:pPr>
      <w:r>
        <w:t>With the server stopped, run the program once more in Terminal 2:</w:t>
      </w:r>
    </w:p>
    <w:p w14:paraId="02D4458B" w14:textId="77777777" w:rsidR="005D51FB" w:rsidRDefault="005D51FB">
      <w:pPr>
        <w:keepNext/>
      </w:pPr>
    </w:p>
    <w:p w14:paraId="247C8964" w14:textId="77777777" w:rsidR="005D51FB" w:rsidRDefault="00322552">
      <w:pPr>
        <w:pStyle w:val="CommandBlock"/>
        <w:keepNext/>
      </w:pPr>
      <w:r>
        <w:t>.\cpp\http-requests.exe</w:t>
      </w:r>
    </w:p>
    <w:p w14:paraId="58AF7508" w14:textId="77777777" w:rsidR="005D51FB" w:rsidRDefault="00322552">
      <w:pPr>
        <w:pStyle w:val="CommandBlock"/>
      </w:pPr>
      <w:r>
        <w:t>$LASTEXITCODE</w:t>
      </w:r>
    </w:p>
    <w:p w14:paraId="5E298B1F" w14:textId="77777777" w:rsidR="005D51FB" w:rsidRDefault="005D51FB">
      <w:pPr>
        <w:keepNext/>
      </w:pPr>
    </w:p>
    <w:p w14:paraId="7ACB0E95" w14:textId="77777777" w:rsidR="005D51FB" w:rsidRDefault="00322552">
      <w:pPr>
        <w:pStyle w:val="Heading3"/>
      </w:pPr>
      <w:r>
        <w:t>Linux or macOS Build and Run</w:t>
      </w:r>
    </w:p>
    <w:p w14:paraId="5AFB60AA" w14:textId="77777777" w:rsidR="005D51FB" w:rsidRDefault="00322552">
      <w:pPr>
        <w:pStyle w:val="CommandBlock"/>
        <w:keepNext/>
      </w:pPr>
      <w:r>
        <w:t>g++ -std=c++20 -Wall -Wextra -Werror ./cpp/http_requests.cpp \</w:t>
      </w:r>
    </w:p>
    <w:p w14:paraId="78B84161" w14:textId="77777777" w:rsidR="005D51FB" w:rsidRDefault="00322552">
      <w:pPr>
        <w:pStyle w:val="CommandBlock"/>
        <w:keepNext/>
      </w:pPr>
      <w:r>
        <w:t xml:space="preserve">    ./cpp/api_client.cpp -lssl -lcrypto -o ./cpp/http-requests</w:t>
      </w:r>
    </w:p>
    <w:p w14:paraId="4FB12E75" w14:textId="77777777" w:rsidR="005D51FB" w:rsidRDefault="00322552">
      <w:pPr>
        <w:pStyle w:val="CommandBlock"/>
        <w:keepNext/>
      </w:pPr>
      <w:r>
        <w:t>./cpp/http-requests</w:t>
      </w:r>
    </w:p>
    <w:p w14:paraId="5B502109" w14:textId="77777777" w:rsidR="005D51FB" w:rsidRDefault="00322552">
      <w:pPr>
        <w:pStyle w:val="CommandBlock"/>
      </w:pPr>
      <w:r>
        <w:t>echo $?</w:t>
      </w:r>
    </w:p>
    <w:p w14:paraId="2C102AA4" w14:textId="77777777" w:rsidR="005D51FB" w:rsidRDefault="005D51FB">
      <w:pPr>
        <w:keepNext/>
      </w:pPr>
    </w:p>
    <w:p w14:paraId="03409D4A" w14:textId="77777777" w:rsidR="005D51FB" w:rsidRDefault="00322552">
      <w:pPr>
        <w:pStyle w:val="Heading3"/>
      </w:pPr>
      <w:r>
        <w:t>Check Your Results</w:t>
      </w:r>
    </w:p>
    <w:p w14:paraId="60DECCD7" w14:textId="77777777" w:rsidR="005D51FB" w:rsidRDefault="00322552">
      <w:pPr>
        <w:pStyle w:val="ListBullet"/>
      </w:pPr>
      <w:r>
        <w:t>Terminal 2 must show the Production-Minded lines of the Required Clean-Run Output in Validation Rules, with your own Elapsed times, then $LASTEXITCODE prints 0. Terminal 1 must show the server's three lines: one per request, with 404 for the path it does not have.</w:t>
      </w:r>
    </w:p>
    <w:p w14:paraId="5E652D59" w14:textId="77777777" w:rsidR="005D51FB" w:rsidRDefault="00322552">
      <w:pPr>
        <w:pStyle w:val="ListBullet"/>
      </w:pPr>
      <w:r>
        <w:t>The No Server Check must show the no-server lines, each Elapsed about 2000 ms, then 1. This language's Reason line is "Reason: Could not establish connection".</w:t>
      </w:r>
    </w:p>
    <w:p w14:paraId="6A89869F" w14:textId="77777777" w:rsidR="005D51FB" w:rsidRDefault="005D51FB">
      <w:pPr>
        <w:keepNext/>
      </w:pPr>
    </w:p>
    <w:p w14:paraId="38FE730E" w14:textId="77777777" w:rsidR="005D51FB" w:rsidRDefault="005D51FB">
      <w:pPr>
        <w:keepNext/>
      </w:pPr>
    </w:p>
    <w:p w14:paraId="1490AC24" w14:textId="77777777" w:rsidR="005D51FB" w:rsidRDefault="00322552">
      <w:pPr>
        <w:pStyle w:val="Heading2"/>
      </w:pPr>
      <w:r>
        <w:t>What to Notice</w:t>
      </w:r>
    </w:p>
    <w:p w14:paraId="0D28A292" w14:textId="77777777" w:rsidR="005D51FB" w:rsidRDefault="00322552">
      <w:pPr>
        <w:pStyle w:val="ListBullet"/>
      </w:pPr>
      <w:r>
        <w:t>In printDestination, pathStart is std::string::npos when the URL has no / after the host. pathStart - hostStart is then a very large count, and substr simply stops at the end of the text, so the same line works with and without a path.</w:t>
      </w:r>
    </w:p>
    <w:p w14:paraId="6AF16512" w14:textId="77777777" w:rsidR="005D51FB" w:rsidRDefault="00322552">
      <w:pPr>
        <w:pStyle w:val="ListBullet"/>
      </w:pPr>
      <w:r>
        <w:t>api_client.h includes httplib.h, so http_requests.cpp and api_client.cpp each compile all of cpp-httplib; that is why this build takes longer than the Basic one.</w:t>
      </w:r>
    </w:p>
    <w:p w14:paraId="49BF5FEB" w14:textId="77777777" w:rsidR="005D51FB" w:rsidRDefault="00322552">
      <w:pPr>
        <w:pStyle w:val="ListBullet"/>
      </w:pPr>
      <w:r>
        <w:t>With the server stopped, the Reason line is "Reason: Could not establish connection", cpp-httplib's words for a refused connection.</w:t>
      </w:r>
    </w:p>
    <w:p w14:paraId="4DCFA84A" w14:textId="77777777" w:rsidR="005D51FB" w:rsidRDefault="005D51FB">
      <w:pPr>
        <w:keepNext/>
      </w:pPr>
    </w:p>
    <w:p w14:paraId="32780AA1" w14:textId="77777777" w:rsidR="005D51FB" w:rsidRDefault="00322552">
      <w:pPr>
        <w:pStyle w:val="Heading3"/>
      </w:pPr>
      <w:r>
        <w:t>Basic and Production-Minded Comparison</w:t>
      </w:r>
    </w:p>
    <w:p w14:paraId="423CA3F8" w14:textId="77777777" w:rsidR="005D51FB" w:rsidRDefault="00322552">
      <w:r>
        <w:t>Both C++ programs send GET /api/v1/health to the same server and print the same kind of summary. The Basic program uses the library directly and shows the HTTP version the answer came in. The Production-Minded program uses Lesson 6.4's send_request unchanged, so a 404 is an answer like any other and no answer comes back as a failure kind; it reads the destination from each URL, adds a timeout, and ends with exit code 1 when a request got no answer.</w:t>
      </w:r>
    </w:p>
    <w:p w14:paraId="2B6B46FF" w14:textId="77777777" w:rsidR="005D51FB" w:rsidRDefault="005D51FB">
      <w:pPr>
        <w:keepNext/>
      </w:pPr>
    </w:p>
    <w:p w14:paraId="4D8F7FAD" w14:textId="77777777" w:rsidR="005D51FB" w:rsidRDefault="005D51FB">
      <w:pPr>
        <w:keepNext/>
      </w:pPr>
    </w:p>
    <w:p w14:paraId="1521DDED" w14:textId="77777777" w:rsidR="005D51FB" w:rsidRDefault="005D51FB">
      <w:pPr>
        <w:keepNext/>
      </w:pPr>
    </w:p>
    <w:p w14:paraId="4F4B8AEA" w14:textId="77777777" w:rsidR="005D51FB" w:rsidRDefault="00322552">
      <w:pPr>
        <w:pStyle w:val="Heading1"/>
      </w:pPr>
      <w:r>
        <w:t>C# Implementation</w:t>
      </w:r>
    </w:p>
    <w:p w14:paraId="201D073B" w14:textId="77777777" w:rsidR="005D51FB" w:rsidRDefault="00322552">
      <w:r>
        <w:t>C# reuses HttpClient with the course CA in its chain policy (Lesson 6.0), and the copied ASP.NET Core server. The HttpRequests project's ApiClient.cs and Program.cs need no import line, because every .cs file in a project's folder is compiled together (Lesson 2.10). Uri reads a URL into its parts.</w:t>
      </w:r>
    </w:p>
    <w:p w14:paraId="14AB1C35" w14:textId="77777777" w:rsidR="005D51FB" w:rsidRDefault="005D51FB">
      <w:pPr>
        <w:keepNext/>
      </w:pPr>
    </w:p>
    <w:p w14:paraId="0365D275" w14:textId="77777777" w:rsidR="005D51FB" w:rsidRDefault="005D51FB">
      <w:pPr>
        <w:keepNext/>
      </w:pPr>
    </w:p>
    <w:p w14:paraId="744784A1" w14:textId="77777777" w:rsidR="005D51FB" w:rsidRDefault="00322552">
      <w:pPr>
        <w:pStyle w:val="Heading2"/>
      </w:pPr>
      <w:r>
        <w:t>Basic Implementation</w:t>
      </w:r>
    </w:p>
    <w:p w14:paraId="76B8022E" w14:textId="77777777" w:rsidR="005D51FB" w:rsidRDefault="00322552">
      <w:r>
        <w:t>One request, with HttpClient directly. Main prints the destination from its constants, sends GET with Send between the start and the reading of a Stopwatch, and prints the response's Version, the HTTP version the answer came in, and its status. Every new step is commented in full, and the ones from earlier lessons have short reminders.</w:t>
      </w:r>
    </w:p>
    <w:p w14:paraId="0C389BEB" w14:textId="77777777" w:rsidR="005D51FB" w:rsidRDefault="005D51FB">
      <w:pPr>
        <w:keepNext/>
      </w:pPr>
    </w:p>
    <w:p w14:paraId="72C24DED" w14:textId="77777777" w:rsidR="005D51FB" w:rsidRDefault="00322552">
      <w:pPr>
        <w:pStyle w:val="Heading3"/>
      </w:pPr>
      <w:r>
        <w:t>csharp/BasicHttpRequest/Program.cs</w:t>
      </w:r>
    </w:p>
    <w:p w14:paraId="233468D9" w14:textId="77777777" w:rsidR="005D51FB" w:rsidRDefault="00322552">
      <w:pPr>
        <w:pStyle w:val="SourceCode"/>
        <w:keepNext/>
      </w:pPr>
      <w:r>
        <w:t>// Lesson 7.5 Basic: send one HTTPS request to the Lesson 6.0 server's</w:t>
      </w:r>
    </w:p>
    <w:p w14:paraId="2CA7081A" w14:textId="77777777" w:rsidR="005D51FB" w:rsidRDefault="00322552">
      <w:pPr>
        <w:pStyle w:val="SourceCode"/>
        <w:keepNext/>
      </w:pPr>
      <w:r>
        <w:t>// health endpoint and print a connectivity summary: the destination host</w:t>
      </w:r>
    </w:p>
    <w:p w14:paraId="1EEE9AEC" w14:textId="77777777" w:rsidR="005D51FB" w:rsidRDefault="00322552">
      <w:pPr>
        <w:pStyle w:val="SourceCode"/>
      </w:pPr>
      <w:r>
        <w:t>// and port, the protocol, the result, and the elapsed time.</w:t>
      </w:r>
    </w:p>
    <w:p w14:paraId="42BA2288" w14:textId="77777777" w:rsidR="005D51FB" w:rsidRDefault="00322552">
      <w:pPr>
        <w:pStyle w:val="SourceCode"/>
      </w:pPr>
      <w:r>
        <w:t>using System.Diagnostics;</w:t>
      </w:r>
    </w:p>
    <w:p w14:paraId="79CB8A3A" w14:textId="77777777" w:rsidR="005D51FB" w:rsidRDefault="00322552">
      <w:pPr>
        <w:pStyle w:val="SourceCode"/>
      </w:pPr>
      <w:r>
        <w:t>using System.Net.Http;</w:t>
      </w:r>
    </w:p>
    <w:p w14:paraId="1082D693" w14:textId="77777777" w:rsidR="005D51FB" w:rsidRDefault="00322552">
      <w:pPr>
        <w:pStyle w:val="SourceCode"/>
      </w:pPr>
      <w:r>
        <w:t>using System.Security.Cryptography.X509Certificates;</w:t>
      </w:r>
    </w:p>
    <w:p w14:paraId="066E707D" w14:textId="77777777" w:rsidR="005D51FB" w:rsidRDefault="005D51FB">
      <w:pPr>
        <w:pStyle w:val="SourceCode"/>
      </w:pPr>
    </w:p>
    <w:p w14:paraId="55DE2FE5" w14:textId="77777777" w:rsidR="005D51FB" w:rsidRDefault="00322552">
      <w:pPr>
        <w:pStyle w:val="SourceCode"/>
      </w:pPr>
      <w:r>
        <w:t>internal static class Program</w:t>
      </w:r>
    </w:p>
    <w:p w14:paraId="47E03EC8" w14:textId="77777777" w:rsidR="005D51FB" w:rsidRDefault="00322552">
      <w:pPr>
        <w:pStyle w:val="SourceCode"/>
      </w:pPr>
      <w:r>
        <w:t>{</w:t>
      </w:r>
    </w:p>
    <w:p w14:paraId="00D5494A" w14:textId="77777777" w:rsidR="005D51FB" w:rsidRDefault="00322552">
      <w:pPr>
        <w:pStyle w:val="SourceCode"/>
      </w:pPr>
      <w:r>
        <w:t xml:space="preserve">    private const string Host = "127.0.0.1";</w:t>
      </w:r>
    </w:p>
    <w:p w14:paraId="11694C11" w14:textId="77777777" w:rsidR="005D51FB" w:rsidRDefault="00322552">
      <w:pPr>
        <w:pStyle w:val="SourceCode"/>
      </w:pPr>
      <w:r>
        <w:t xml:space="preserve">    private const int HttpsPort = 8765;</w:t>
      </w:r>
    </w:p>
    <w:p w14:paraId="0F97D3CA" w14:textId="77777777" w:rsidR="005D51FB" w:rsidRDefault="00322552">
      <w:pPr>
        <w:pStyle w:val="SourceCode"/>
      </w:pPr>
      <w:r>
        <w:t xml:space="preserve">    private const string HealthUrl = "https://127.0.0.1:8765/api/v1/health";</w:t>
      </w:r>
    </w:p>
    <w:p w14:paraId="4EA4A06C" w14:textId="77777777" w:rsidR="005D51FB" w:rsidRDefault="00322552">
      <w:pPr>
        <w:pStyle w:val="SourceCode"/>
      </w:pPr>
      <w:r>
        <w:t xml:space="preserve">    private const string CaFile = "certs/spa-ca.pem";</w:t>
      </w:r>
    </w:p>
    <w:p w14:paraId="1CAB1BA0" w14:textId="77777777" w:rsidR="005D51FB" w:rsidRDefault="005D51FB">
      <w:pPr>
        <w:pStyle w:val="SourceCode"/>
      </w:pPr>
    </w:p>
    <w:p w14:paraId="6B4F96C0" w14:textId="77777777" w:rsidR="005D51FB" w:rsidRDefault="00322552">
      <w:pPr>
        <w:pStyle w:val="SourceCode"/>
      </w:pPr>
      <w:r>
        <w:t xml:space="preserve">    private static void Main()</w:t>
      </w:r>
    </w:p>
    <w:p w14:paraId="6757247B" w14:textId="77777777" w:rsidR="005D51FB" w:rsidRDefault="00322552">
      <w:pPr>
        <w:pStyle w:val="SourceCode"/>
      </w:pPr>
      <w:r>
        <w:t xml:space="preserve">    {</w:t>
      </w:r>
    </w:p>
    <w:p w14:paraId="151F6FB5" w14:textId="77777777" w:rsidR="005D51FB" w:rsidRDefault="00322552">
      <w:pPr>
        <w:pStyle w:val="SourceCode"/>
      </w:pPr>
      <w:r>
        <w:t xml:space="preserve">        // The destination: where the request goes, before anything is sent.</w:t>
      </w:r>
    </w:p>
    <w:p w14:paraId="720D313E" w14:textId="77777777" w:rsidR="005D51FB" w:rsidRDefault="00322552">
      <w:pPr>
        <w:pStyle w:val="SourceCode"/>
      </w:pPr>
      <w:r>
        <w:t xml:space="preserve">        Console.WriteLine($"Request: GET {HealthUrl}");</w:t>
      </w:r>
    </w:p>
    <w:p w14:paraId="7F270417" w14:textId="77777777" w:rsidR="005D51FB" w:rsidRDefault="00322552">
      <w:pPr>
        <w:pStyle w:val="SourceCode"/>
      </w:pPr>
      <w:r>
        <w:t xml:space="preserve">        Console.WriteLine($"  Host: {Host}");</w:t>
      </w:r>
    </w:p>
    <w:p w14:paraId="16D4EE34" w14:textId="77777777" w:rsidR="005D51FB" w:rsidRDefault="00322552">
      <w:pPr>
        <w:pStyle w:val="SourceCode"/>
      </w:pPr>
      <w:r>
        <w:t xml:space="preserve">        Console.WriteLine($"  Port: {HttpsPort}");</w:t>
      </w:r>
    </w:p>
    <w:p w14:paraId="01C30082" w14:textId="77777777" w:rsidR="005D51FB" w:rsidRDefault="005D51FB">
      <w:pPr>
        <w:pStyle w:val="SourceCode"/>
      </w:pPr>
    </w:p>
    <w:p w14:paraId="30F736DF" w14:textId="77777777" w:rsidR="005D51FB" w:rsidRDefault="00322552">
      <w:pPr>
        <w:pStyle w:val="SourceCode"/>
      </w:pPr>
      <w:r>
        <w:t xml:space="preserve">        // Remember, the chain policy trusts the course certificate</w:t>
      </w:r>
    </w:p>
    <w:p w14:paraId="1700D2F9" w14:textId="77777777" w:rsidR="005D51FB" w:rsidRDefault="00322552">
      <w:pPr>
        <w:pStyle w:val="SourceCode"/>
      </w:pPr>
      <w:r>
        <w:t xml:space="preserve">        // authority only, and HttpClient sends through the handler.</w:t>
      </w:r>
    </w:p>
    <w:p w14:paraId="15AA494A" w14:textId="77777777" w:rsidR="005D51FB" w:rsidRDefault="00322552">
      <w:pPr>
        <w:pStyle w:val="SourceCode"/>
      </w:pPr>
      <w:r>
        <w:t xml:space="preserve">        X509ChainPolicy policy = new X509ChainPolicy();</w:t>
      </w:r>
    </w:p>
    <w:p w14:paraId="40CA6384" w14:textId="77777777" w:rsidR="005D51FB" w:rsidRDefault="00322552">
      <w:pPr>
        <w:pStyle w:val="SourceCode"/>
      </w:pPr>
      <w:r>
        <w:t xml:space="preserve">        policy.TrustMode = X509ChainTrustMode.CustomRootTrust;</w:t>
      </w:r>
    </w:p>
    <w:p w14:paraId="2F588B4E" w14:textId="77777777" w:rsidR="005D51FB" w:rsidRDefault="00322552">
      <w:pPr>
        <w:pStyle w:val="SourceCode"/>
      </w:pPr>
      <w:r>
        <w:t xml:space="preserve">        policy.CustomTrustStore.Add(</w:t>
      </w:r>
    </w:p>
    <w:p w14:paraId="72E50CB2" w14:textId="77777777" w:rsidR="005D51FB" w:rsidRDefault="00322552">
      <w:pPr>
        <w:pStyle w:val="SourceCode"/>
      </w:pPr>
      <w:r>
        <w:t xml:space="preserve">            X509Certificate2.CreateFromPem(File.ReadAllText(CaFile)));</w:t>
      </w:r>
    </w:p>
    <w:p w14:paraId="5824EEF1" w14:textId="77777777" w:rsidR="005D51FB" w:rsidRDefault="00322552">
      <w:pPr>
        <w:pStyle w:val="SourceCode"/>
      </w:pPr>
      <w:r>
        <w:t xml:space="preserve">        policy.RevocationMode = X509RevocationMode.NoCheck;</w:t>
      </w:r>
    </w:p>
    <w:p w14:paraId="1BEF6B25" w14:textId="77777777" w:rsidR="005D51FB" w:rsidRDefault="00322552">
      <w:pPr>
        <w:pStyle w:val="SourceCode"/>
      </w:pPr>
      <w:r>
        <w:t xml:space="preserve">        SocketsHttpHandler handler = new SocketsHttpHandler();</w:t>
      </w:r>
    </w:p>
    <w:p w14:paraId="4AEE2AE1" w14:textId="77777777" w:rsidR="005D51FB" w:rsidRDefault="00322552">
      <w:pPr>
        <w:pStyle w:val="SourceCode"/>
      </w:pPr>
      <w:r>
        <w:t xml:space="preserve">        handler.SslOptions.CertificateChainPolicy = policy;</w:t>
      </w:r>
    </w:p>
    <w:p w14:paraId="2DEFDBAC" w14:textId="77777777" w:rsidR="005D51FB" w:rsidRDefault="00322552">
      <w:pPr>
        <w:pStyle w:val="SourceCode"/>
      </w:pPr>
      <w:r>
        <w:t xml:space="preserve">        using HttpClient client = new HttpClient(handler);</w:t>
      </w:r>
    </w:p>
    <w:p w14:paraId="65CB1878" w14:textId="77777777" w:rsidR="005D51FB" w:rsidRDefault="005D51FB">
      <w:pPr>
        <w:pStyle w:val="SourceCode"/>
      </w:pPr>
    </w:p>
    <w:p w14:paraId="3B769C45" w14:textId="77777777" w:rsidR="005D51FB" w:rsidRDefault="00322552">
      <w:pPr>
        <w:pStyle w:val="SourceCode"/>
      </w:pPr>
      <w:r>
        <w:t xml:space="preserve">        // Remember, a Stopwatch measures elapsed time with a clock that</w:t>
      </w:r>
    </w:p>
    <w:p w14:paraId="5055D364" w14:textId="77777777" w:rsidR="005D51FB" w:rsidRDefault="00322552">
      <w:pPr>
        <w:pStyle w:val="SourceCode"/>
      </w:pPr>
      <w:r>
        <w:t xml:space="preserve">        // only moves forward (Lesson 7.4).</w:t>
      </w:r>
    </w:p>
    <w:p w14:paraId="079B7262" w14:textId="77777777" w:rsidR="005D51FB" w:rsidRDefault="00322552">
      <w:pPr>
        <w:pStyle w:val="SourceCode"/>
      </w:pPr>
      <w:r>
        <w:t xml:space="preserve">        Stopwatch stopwatch = Stopwatch.StartNew();</w:t>
      </w:r>
    </w:p>
    <w:p w14:paraId="717FBEEA" w14:textId="77777777" w:rsidR="005D51FB" w:rsidRDefault="00322552">
      <w:pPr>
        <w:pStyle w:val="SourceCode"/>
      </w:pPr>
      <w:r>
        <w:t xml:space="preserve">        HttpRequestMessage request =</w:t>
      </w:r>
    </w:p>
    <w:p w14:paraId="4CCC0261" w14:textId="77777777" w:rsidR="005D51FB" w:rsidRDefault="00322552">
      <w:pPr>
        <w:pStyle w:val="SourceCode"/>
      </w:pPr>
      <w:r>
        <w:t xml:space="preserve">            new HttpRequestMessage(HttpMethod.Get, HealthUrl);</w:t>
      </w:r>
    </w:p>
    <w:p w14:paraId="49842851" w14:textId="77777777" w:rsidR="005D51FB" w:rsidRDefault="00322552">
      <w:pPr>
        <w:pStyle w:val="SourceCode"/>
      </w:pPr>
      <w:r>
        <w:t xml:space="preserve">        using HttpResponseMessage response = client.Send(request);</w:t>
      </w:r>
    </w:p>
    <w:p w14:paraId="6E0B8689" w14:textId="77777777" w:rsidR="005D51FB" w:rsidRDefault="00322552">
      <w:pPr>
        <w:pStyle w:val="SourceCode"/>
      </w:pPr>
      <w:r>
        <w:t xml:space="preserve">        // Read the body to its end, so Elapsed covers the whole answer.</w:t>
      </w:r>
    </w:p>
    <w:p w14:paraId="4B35312D" w14:textId="77777777" w:rsidR="005D51FB" w:rsidRDefault="00322552">
      <w:pPr>
        <w:pStyle w:val="SourceCode"/>
      </w:pPr>
      <w:r>
        <w:t xml:space="preserve">        using StreamReader reader =</w:t>
      </w:r>
    </w:p>
    <w:p w14:paraId="52AC6B7B" w14:textId="77777777" w:rsidR="005D51FB" w:rsidRDefault="00322552">
      <w:pPr>
        <w:pStyle w:val="SourceCode"/>
      </w:pPr>
      <w:r>
        <w:t xml:space="preserve">            new StreamReader(response.Content.ReadAsStream());</w:t>
      </w:r>
    </w:p>
    <w:p w14:paraId="3BA4293F" w14:textId="77777777" w:rsidR="005D51FB" w:rsidRDefault="00322552">
      <w:pPr>
        <w:pStyle w:val="SourceCode"/>
      </w:pPr>
      <w:r>
        <w:t xml:space="preserve">        reader.ReadToEnd();</w:t>
      </w:r>
    </w:p>
    <w:p w14:paraId="23CF2E61" w14:textId="77777777" w:rsidR="005D51FB" w:rsidRDefault="00322552">
      <w:pPr>
        <w:pStyle w:val="SourceCode"/>
      </w:pPr>
      <w:r>
        <w:t xml:space="preserve">        long elapsedMs = stopwatch.ElapsedMilliseconds;</w:t>
      </w:r>
    </w:p>
    <w:p w14:paraId="5E330692" w14:textId="77777777" w:rsidR="005D51FB" w:rsidRDefault="005D51FB">
      <w:pPr>
        <w:pStyle w:val="SourceCode"/>
      </w:pPr>
    </w:p>
    <w:p w14:paraId="668FE5E1" w14:textId="77777777" w:rsidR="005D51FB" w:rsidRDefault="00322552">
      <w:pPr>
        <w:pStyle w:val="SourceCode"/>
      </w:pPr>
      <w:r>
        <w:t xml:space="preserve">        // Version is the HTTP version the answer came in, such as 1.1.</w:t>
      </w:r>
    </w:p>
    <w:p w14:paraId="3972D695" w14:textId="77777777" w:rsidR="005D51FB" w:rsidRDefault="00322552">
      <w:pPr>
        <w:pStyle w:val="SourceCode"/>
      </w:pPr>
      <w:r>
        <w:t xml:space="preserve">        Console.WriteLine($"  Protocol: https, HTTP/{response.Version}");</w:t>
      </w:r>
    </w:p>
    <w:p w14:paraId="059EF6E9" w14:textId="77777777" w:rsidR="005D51FB" w:rsidRDefault="00322552">
      <w:pPr>
        <w:pStyle w:val="SourceCode"/>
      </w:pPr>
      <w:r>
        <w:t xml:space="preserve">        Console.WriteLine($"  Result: status {(int)response.StatusCode}");</w:t>
      </w:r>
    </w:p>
    <w:p w14:paraId="3E7307E2" w14:textId="77777777" w:rsidR="005D51FB" w:rsidRDefault="00322552">
      <w:pPr>
        <w:pStyle w:val="SourceCode"/>
        <w:keepNext/>
      </w:pPr>
      <w:r>
        <w:t xml:space="preserve">        Console.WriteLine($"  Elapsed: {elapsedMs} ms");</w:t>
      </w:r>
    </w:p>
    <w:p w14:paraId="5E024EA1" w14:textId="77777777" w:rsidR="005D51FB" w:rsidRDefault="00322552">
      <w:pPr>
        <w:pStyle w:val="SourceCode"/>
        <w:keepNext/>
      </w:pPr>
      <w:r>
        <w:t xml:space="preserve">    }</w:t>
      </w:r>
    </w:p>
    <w:p w14:paraId="198F550D" w14:textId="77777777" w:rsidR="005D51FB" w:rsidRDefault="00322552">
      <w:pPr>
        <w:pStyle w:val="SourceCode"/>
      </w:pPr>
      <w:r>
        <w:t>}</w:t>
      </w:r>
    </w:p>
    <w:p w14:paraId="2ABE900B" w14:textId="77777777" w:rsidR="005D51FB" w:rsidRDefault="005D51FB">
      <w:pPr>
        <w:keepNext/>
      </w:pPr>
    </w:p>
    <w:p w14:paraId="6BA8B1F0" w14:textId="77777777" w:rsidR="005D51FB" w:rsidRDefault="00322552">
      <w:pPr>
        <w:pStyle w:val="Heading3"/>
      </w:pPr>
      <w:r>
        <w:t>Windows PowerShell Basic Server Build and Run</w:t>
      </w:r>
    </w:p>
    <w:p w14:paraId="41BF2A04" w14:textId="77777777" w:rsidR="005D51FB" w:rsidRDefault="00322552">
      <w:pPr>
        <w:keepNext/>
      </w:pPr>
      <w:r>
        <w:t>In Terminal 1, in the lesson-7.5 folder, build and start your copied Lesson 6.0 server:</w:t>
      </w:r>
    </w:p>
    <w:p w14:paraId="5DBBAF99" w14:textId="77777777" w:rsidR="005D51FB" w:rsidRDefault="005D51FB">
      <w:pPr>
        <w:keepNext/>
      </w:pPr>
    </w:p>
    <w:p w14:paraId="044C59C0" w14:textId="77777777" w:rsidR="005D51FB" w:rsidRDefault="00322552">
      <w:pPr>
        <w:pStyle w:val="CommandBlock"/>
        <w:keepNext/>
      </w:pPr>
      <w:r>
        <w:t>dotnet build .\csharp\Server --nologo --warnaserror</w:t>
      </w:r>
    </w:p>
    <w:p w14:paraId="001BD413" w14:textId="77777777" w:rsidR="005D51FB" w:rsidRDefault="00322552">
      <w:pPr>
        <w:pStyle w:val="CommandBlock"/>
      </w:pPr>
      <w:r>
        <w:t>dotnet run --no-build --project .\csharp\Server</w:t>
      </w:r>
    </w:p>
    <w:p w14:paraId="46A38EA8" w14:textId="77777777" w:rsidR="005D51FB" w:rsidRDefault="005D51FB">
      <w:pPr>
        <w:keepNext/>
      </w:pPr>
    </w:p>
    <w:p w14:paraId="0BA48DE4" w14:textId="77777777" w:rsidR="005D51FB" w:rsidRDefault="00322552">
      <w:pPr>
        <w:pStyle w:val="Heading3"/>
      </w:pPr>
      <w:r>
        <w:t>Windows PowerShell Basic Client Build and Run</w:t>
      </w:r>
    </w:p>
    <w:p w14:paraId="42E410EF" w14:textId="77777777" w:rsidR="005D51FB" w:rsidRDefault="00322552">
      <w:pPr>
        <w:keepNext/>
      </w:pPr>
      <w:r>
        <w:t>In Terminal 2:</w:t>
      </w:r>
    </w:p>
    <w:p w14:paraId="426A8800" w14:textId="77777777" w:rsidR="005D51FB" w:rsidRDefault="005D51FB">
      <w:pPr>
        <w:keepNext/>
      </w:pPr>
    </w:p>
    <w:p w14:paraId="0BF0466A" w14:textId="77777777" w:rsidR="005D51FB" w:rsidRDefault="00322552">
      <w:pPr>
        <w:pStyle w:val="CommandBlock"/>
        <w:keepNext/>
      </w:pPr>
      <w:r>
        <w:t>dotnet build .\csharp\BasicHttpRequest --nologo --warnaserror</w:t>
      </w:r>
    </w:p>
    <w:p w14:paraId="1BC9FEE4" w14:textId="77777777" w:rsidR="005D51FB" w:rsidRDefault="00322552">
      <w:pPr>
        <w:pStyle w:val="CommandBlock"/>
      </w:pPr>
      <w:r>
        <w:t>dotnet run --no-build --project .\csharp\BasicHttpRequest</w:t>
      </w:r>
    </w:p>
    <w:p w14:paraId="2F443504" w14:textId="77777777" w:rsidR="005D51FB" w:rsidRDefault="005D51FB">
      <w:pPr>
        <w:keepNext/>
      </w:pPr>
    </w:p>
    <w:p w14:paraId="66B2992B" w14:textId="77777777" w:rsidR="005D51FB" w:rsidRDefault="00322552">
      <w:r>
        <w:t>Then press Ctrl+C in Terminal 1. Terminal 1 shows the Listening line and GET /api/v1/health -&gt; 200: the same request, seen by the server.</w:t>
      </w:r>
    </w:p>
    <w:p w14:paraId="6CAAE1BB" w14:textId="77777777" w:rsidR="005D51FB" w:rsidRDefault="005D51FB">
      <w:pPr>
        <w:keepNext/>
      </w:pPr>
    </w:p>
    <w:p w14:paraId="72A2BE56" w14:textId="77777777" w:rsidR="005D51FB" w:rsidRDefault="00322552">
      <w:pPr>
        <w:pStyle w:val="Heading3"/>
      </w:pPr>
      <w:r>
        <w:t>Linux or macOS Basic Build and Run</w:t>
      </w:r>
    </w:p>
    <w:p w14:paraId="686CEFBD" w14:textId="77777777" w:rsidR="005D51FB" w:rsidRDefault="00322552">
      <w:pPr>
        <w:pStyle w:val="CommandBlock"/>
        <w:keepNext/>
      </w:pPr>
      <w:r>
        <w:t># Terminal 1:</w:t>
      </w:r>
    </w:p>
    <w:p w14:paraId="3636014C" w14:textId="77777777" w:rsidR="005D51FB" w:rsidRDefault="00322552">
      <w:pPr>
        <w:pStyle w:val="CommandBlock"/>
        <w:keepNext/>
      </w:pPr>
      <w:r>
        <w:t>dotnet run --project ./csharp/Server</w:t>
      </w:r>
    </w:p>
    <w:p w14:paraId="50DCA011" w14:textId="77777777" w:rsidR="005D51FB" w:rsidRDefault="00322552">
      <w:pPr>
        <w:pStyle w:val="CommandBlock"/>
        <w:keepNext/>
      </w:pPr>
      <w:r>
        <w:t># Terminal 2:</w:t>
      </w:r>
    </w:p>
    <w:p w14:paraId="3AF595C0" w14:textId="77777777" w:rsidR="005D51FB" w:rsidRDefault="00322552">
      <w:pPr>
        <w:pStyle w:val="CommandBlock"/>
      </w:pPr>
      <w:r>
        <w:t>dotnet run --project ./csharp/BasicHttpRequest</w:t>
      </w:r>
    </w:p>
    <w:p w14:paraId="7A7EBDF7" w14:textId="77777777" w:rsidR="005D51FB" w:rsidRDefault="005D51FB">
      <w:pPr>
        <w:keepNext/>
      </w:pPr>
    </w:p>
    <w:p w14:paraId="6B4A970D" w14:textId="77777777" w:rsidR="005D51FB" w:rsidRDefault="00322552">
      <w:pPr>
        <w:pStyle w:val="Heading3"/>
      </w:pPr>
      <w:r>
        <w:t>Check Your Results</w:t>
      </w:r>
    </w:p>
    <w:p w14:paraId="2791C456" w14:textId="77777777" w:rsidR="005D51FB" w:rsidRDefault="00322552">
      <w:r>
        <w:t>Terminal 2 must show the Basic program's lines of the Required Clean-Run Output in Validation Rules, with your own Elapsed time. Terminal 1 must show the Listening line and one request line.</w:t>
      </w:r>
    </w:p>
    <w:p w14:paraId="1E25DF67" w14:textId="77777777" w:rsidR="005D51FB" w:rsidRDefault="005D51FB">
      <w:pPr>
        <w:keepNext/>
      </w:pPr>
    </w:p>
    <w:p w14:paraId="2DF822D3" w14:textId="77777777" w:rsidR="005D51FB" w:rsidRDefault="005D51FB">
      <w:pPr>
        <w:keepNext/>
      </w:pPr>
    </w:p>
    <w:p w14:paraId="235CB92B" w14:textId="77777777" w:rsidR="005D51FB" w:rsidRDefault="00322552">
      <w:pPr>
        <w:pStyle w:val="Heading2"/>
      </w:pPr>
      <w:r>
        <w:t>Production-Minded Implementation</w:t>
      </w:r>
    </w:p>
    <w:p w14:paraId="37386929" w14:textId="77777777" w:rsidR="005D51FB" w:rsidRDefault="00322552">
      <w:r>
        <w:t xml:space="preserve">The Production-Minded program sends its requests with Lesson 6.4's SendRequest, which now lives in ApiClient.cs: the ApiResponse class, and the ApiClient class with the constants, ResponseHeader, ReportFailure, and SendRequest, unchanged apart from public on what other files, such as Program.cs and the chapter project, may use. Program.cs adds PrintDestination, which reads the host, the port, and the scheme from each URL with Uri, and PrintRequestSummary, which prints one request's summary and returns true </w:t>
      </w:r>
      <w:r>
        <w:t>when the server answered.</w:t>
      </w:r>
    </w:p>
    <w:p w14:paraId="0A2708C3" w14:textId="77777777" w:rsidR="005D51FB" w:rsidRDefault="005D51FB">
      <w:pPr>
        <w:keepNext/>
      </w:pPr>
    </w:p>
    <w:p w14:paraId="1687E387" w14:textId="77777777" w:rsidR="005D51FB" w:rsidRDefault="00322552">
      <w:pPr>
        <w:pStyle w:val="Heading3"/>
      </w:pPr>
      <w:r>
        <w:t>csharp/HttpRequests/ApiClient.cs</w:t>
      </w:r>
    </w:p>
    <w:p w14:paraId="76307ED7" w14:textId="77777777" w:rsidR="005D51FB" w:rsidRDefault="00322552">
      <w:pPr>
        <w:pStyle w:val="SourceCode"/>
        <w:keepNext/>
      </w:pPr>
      <w:r>
        <w:t>// The API client module: Lesson 6.4's ApiResponse, SendRequest, and</w:t>
      </w:r>
    </w:p>
    <w:p w14:paraId="3D7F0547" w14:textId="77777777" w:rsidR="005D51FB" w:rsidRDefault="00322552">
      <w:pPr>
        <w:pStyle w:val="SourceCode"/>
        <w:keepNext/>
      </w:pPr>
      <w:r>
        <w:t>// ResponseHeader, unchanged, moved out of Program.cs so this lesson and the</w:t>
      </w:r>
    </w:p>
    <w:p w14:paraId="4CFA4258" w14:textId="77777777" w:rsidR="005D51FB" w:rsidRDefault="00322552">
      <w:pPr>
        <w:pStyle w:val="SourceCode"/>
      </w:pPr>
      <w:r>
        <w:t>// chapter's project can share them. Every .cs file in the project's folder</w:t>
      </w:r>
    </w:p>
    <w:p w14:paraId="37D003BC" w14:textId="77777777" w:rsidR="005D51FB" w:rsidRDefault="00322552">
      <w:pPr>
        <w:pStyle w:val="SourceCode"/>
      </w:pPr>
      <w:r>
        <w:t>// is compiled together, so Program.cs uses them without an import.</w:t>
      </w:r>
    </w:p>
    <w:p w14:paraId="422C0E00" w14:textId="77777777" w:rsidR="005D51FB" w:rsidRDefault="00322552">
      <w:pPr>
        <w:pStyle w:val="SourceCode"/>
      </w:pPr>
      <w:r>
        <w:t>using System.Net.Http;</w:t>
      </w:r>
    </w:p>
    <w:p w14:paraId="2F21F383" w14:textId="77777777" w:rsidR="005D51FB" w:rsidRDefault="00322552">
      <w:pPr>
        <w:pStyle w:val="SourceCode"/>
      </w:pPr>
      <w:r>
        <w:t>using System.Text;</w:t>
      </w:r>
    </w:p>
    <w:p w14:paraId="4487B671" w14:textId="77777777" w:rsidR="005D51FB" w:rsidRDefault="005D51FB">
      <w:pPr>
        <w:pStyle w:val="SourceCode"/>
      </w:pPr>
    </w:p>
    <w:p w14:paraId="256EDC54" w14:textId="77777777" w:rsidR="005D51FB" w:rsidRDefault="00322552">
      <w:pPr>
        <w:pStyle w:val="SourceCode"/>
      </w:pPr>
      <w:r>
        <w:t>// One answer from the server. StatusCode is 0 when there was no answer,</w:t>
      </w:r>
    </w:p>
    <w:p w14:paraId="29073CBD" w14:textId="77777777" w:rsidR="005D51FB" w:rsidRDefault="00322552">
      <w:pPr>
        <w:pStyle w:val="SourceCode"/>
      </w:pPr>
      <w:r>
        <w:t>// and Failure then names why: "timeout", "refused", "certificate", or</w:t>
      </w:r>
    </w:p>
    <w:p w14:paraId="15B1D74F" w14:textId="77777777" w:rsidR="005D51FB" w:rsidRDefault="00322552">
      <w:pPr>
        <w:pStyle w:val="SourceCode"/>
      </w:pPr>
      <w:r>
        <w:t>// "other"; it is "" when there was an answer.</w:t>
      </w:r>
    </w:p>
    <w:p w14:paraId="629DB176" w14:textId="77777777" w:rsidR="005D51FB" w:rsidRDefault="00322552">
      <w:pPr>
        <w:pStyle w:val="SourceCode"/>
      </w:pPr>
      <w:r>
        <w:t>internal class ApiResponse</w:t>
      </w:r>
    </w:p>
    <w:p w14:paraId="56ADEBCF" w14:textId="77777777" w:rsidR="005D51FB" w:rsidRDefault="00322552">
      <w:pPr>
        <w:pStyle w:val="SourceCode"/>
      </w:pPr>
      <w:r>
        <w:t>{</w:t>
      </w:r>
    </w:p>
    <w:p w14:paraId="693C4C46" w14:textId="77777777" w:rsidR="005D51FB" w:rsidRDefault="00322552">
      <w:pPr>
        <w:pStyle w:val="SourceCode"/>
      </w:pPr>
      <w:r>
        <w:t xml:space="preserve">    public int StatusCode;</w:t>
      </w:r>
    </w:p>
    <w:p w14:paraId="4946FEBC" w14:textId="77777777" w:rsidR="005D51FB" w:rsidRDefault="00322552">
      <w:pPr>
        <w:pStyle w:val="SourceCode"/>
      </w:pPr>
      <w:r>
        <w:t xml:space="preserve">    public string Body;</w:t>
      </w:r>
    </w:p>
    <w:p w14:paraId="43A73BF4" w14:textId="77777777" w:rsidR="005D51FB" w:rsidRDefault="00322552">
      <w:pPr>
        <w:pStyle w:val="SourceCode"/>
      </w:pPr>
      <w:r>
        <w:t xml:space="preserve">    public Dictionary&lt;string, string&gt; Headers;</w:t>
      </w:r>
    </w:p>
    <w:p w14:paraId="01B3C853" w14:textId="77777777" w:rsidR="005D51FB" w:rsidRDefault="00322552">
      <w:pPr>
        <w:pStyle w:val="SourceCode"/>
      </w:pPr>
      <w:r>
        <w:t xml:space="preserve">    public string Failure;</w:t>
      </w:r>
    </w:p>
    <w:p w14:paraId="6918D2F8" w14:textId="77777777" w:rsidR="005D51FB" w:rsidRDefault="005D51FB">
      <w:pPr>
        <w:pStyle w:val="SourceCode"/>
      </w:pPr>
    </w:p>
    <w:p w14:paraId="7862647C" w14:textId="77777777" w:rsidR="005D51FB" w:rsidRDefault="00322552">
      <w:pPr>
        <w:pStyle w:val="SourceCode"/>
      </w:pPr>
      <w:r>
        <w:t xml:space="preserve">    public ApiResponse(int statusCode, string body,</w:t>
      </w:r>
    </w:p>
    <w:p w14:paraId="71B5EB92" w14:textId="77777777" w:rsidR="005D51FB" w:rsidRDefault="00322552">
      <w:pPr>
        <w:pStyle w:val="SourceCode"/>
      </w:pPr>
      <w:r>
        <w:t xml:space="preserve">                       Dictionary&lt;string, string&gt; headers, string failure)</w:t>
      </w:r>
    </w:p>
    <w:p w14:paraId="6B1B2A0F" w14:textId="77777777" w:rsidR="005D51FB" w:rsidRDefault="00322552">
      <w:pPr>
        <w:pStyle w:val="SourceCode"/>
      </w:pPr>
      <w:r>
        <w:t xml:space="preserve">    {</w:t>
      </w:r>
    </w:p>
    <w:p w14:paraId="0C29828E" w14:textId="77777777" w:rsidR="005D51FB" w:rsidRDefault="00322552">
      <w:pPr>
        <w:pStyle w:val="SourceCode"/>
      </w:pPr>
      <w:r>
        <w:t xml:space="preserve">        this.StatusCode = statusCode;</w:t>
      </w:r>
    </w:p>
    <w:p w14:paraId="2F8233DD" w14:textId="77777777" w:rsidR="005D51FB" w:rsidRDefault="00322552">
      <w:pPr>
        <w:pStyle w:val="SourceCode"/>
      </w:pPr>
      <w:r>
        <w:t xml:space="preserve">        this.Body = body;</w:t>
      </w:r>
    </w:p>
    <w:p w14:paraId="310C7A8E" w14:textId="77777777" w:rsidR="005D51FB" w:rsidRDefault="00322552">
      <w:pPr>
        <w:pStyle w:val="SourceCode"/>
      </w:pPr>
      <w:r>
        <w:t xml:space="preserve">        this.Headers = headers;</w:t>
      </w:r>
    </w:p>
    <w:p w14:paraId="46C66830" w14:textId="77777777" w:rsidR="005D51FB" w:rsidRDefault="00322552">
      <w:pPr>
        <w:pStyle w:val="SourceCode"/>
      </w:pPr>
      <w:r>
        <w:t xml:space="preserve">        this.Failure = failure;</w:t>
      </w:r>
    </w:p>
    <w:p w14:paraId="4497C1AB" w14:textId="77777777" w:rsidR="005D51FB" w:rsidRDefault="00322552">
      <w:pPr>
        <w:pStyle w:val="SourceCode"/>
      </w:pPr>
      <w:r>
        <w:t xml:space="preserve">    }</w:t>
      </w:r>
    </w:p>
    <w:p w14:paraId="0CED9ADC" w14:textId="77777777" w:rsidR="005D51FB" w:rsidRDefault="00322552">
      <w:pPr>
        <w:pStyle w:val="SourceCode"/>
      </w:pPr>
      <w:r>
        <w:t>}</w:t>
      </w:r>
    </w:p>
    <w:p w14:paraId="125AA651" w14:textId="77777777" w:rsidR="005D51FB" w:rsidRDefault="005D51FB">
      <w:pPr>
        <w:pStyle w:val="SourceCode"/>
      </w:pPr>
    </w:p>
    <w:p w14:paraId="3AAB3456" w14:textId="77777777" w:rsidR="005D51FB" w:rsidRDefault="00322552">
      <w:pPr>
        <w:pStyle w:val="SourceCode"/>
      </w:pPr>
      <w:r>
        <w:t>internal static class ApiClient</w:t>
      </w:r>
    </w:p>
    <w:p w14:paraId="5503A8F3" w14:textId="77777777" w:rsidR="005D51FB" w:rsidRDefault="00322552">
      <w:pPr>
        <w:pStyle w:val="SourceCode"/>
      </w:pPr>
      <w:r>
        <w:t>{</w:t>
      </w:r>
    </w:p>
    <w:p w14:paraId="087546BA" w14:textId="77777777" w:rsidR="005D51FB" w:rsidRDefault="00322552">
      <w:pPr>
        <w:pStyle w:val="SourceCode"/>
      </w:pPr>
      <w:r>
        <w:t xml:space="preserve">    public const string ServerOrigin = "https://127.0.0.1:8765";</w:t>
      </w:r>
    </w:p>
    <w:p w14:paraId="1626F5E2" w14:textId="77777777" w:rsidR="005D51FB" w:rsidRDefault="00322552">
      <w:pPr>
        <w:pStyle w:val="SourceCode"/>
      </w:pPr>
      <w:r>
        <w:t xml:space="preserve">    public const string ApiPrefix = "/api/v1";</w:t>
      </w:r>
    </w:p>
    <w:p w14:paraId="6FB3AE4C" w14:textId="77777777" w:rsidR="005D51FB" w:rsidRDefault="00322552">
      <w:pPr>
        <w:pStyle w:val="SourceCode"/>
      </w:pPr>
      <w:r>
        <w:t xml:space="preserve">    public const string CaFile = "certs/spa-ca.pem";</w:t>
      </w:r>
    </w:p>
    <w:p w14:paraId="5B329996" w14:textId="77777777" w:rsidR="005D51FB" w:rsidRDefault="00322552">
      <w:pPr>
        <w:pStyle w:val="SourceCode"/>
      </w:pPr>
      <w:r>
        <w:t xml:space="preserve">    public const int TimeoutSeconds = 10;</w:t>
      </w:r>
    </w:p>
    <w:p w14:paraId="3F3AF29F" w14:textId="77777777" w:rsidR="005D51FB" w:rsidRDefault="00322552">
      <w:pPr>
        <w:pStyle w:val="SourceCode"/>
      </w:pPr>
      <w:r>
        <w:t xml:space="preserve">    private const string UserAgent = "spa-api-client";</w:t>
      </w:r>
    </w:p>
    <w:p w14:paraId="537AA383" w14:textId="77777777" w:rsidR="005D51FB" w:rsidRDefault="005D51FB">
      <w:pPr>
        <w:pStyle w:val="SourceCode"/>
      </w:pPr>
    </w:p>
    <w:p w14:paraId="22DFCC0E" w14:textId="77777777" w:rsidR="005D51FB" w:rsidRDefault="00322552">
      <w:pPr>
        <w:pStyle w:val="SourceCode"/>
      </w:pPr>
      <w:r>
        <w:t xml:space="preserve">    // The value of the header called headerName, ignoring case, or "" when</w:t>
      </w:r>
    </w:p>
    <w:p w14:paraId="7EA40B66" w14:textId="77777777" w:rsidR="005D51FB" w:rsidRDefault="00322552">
      <w:pPr>
        <w:pStyle w:val="SourceCode"/>
      </w:pPr>
      <w:r>
        <w:t xml:space="preserve">    // the answer has none. Remember, out = filled in by the call.</w:t>
      </w:r>
    </w:p>
    <w:p w14:paraId="765651D8" w14:textId="77777777" w:rsidR="005D51FB" w:rsidRDefault="00322552">
      <w:pPr>
        <w:pStyle w:val="SourceCode"/>
      </w:pPr>
      <w:r>
        <w:t xml:space="preserve">    public static string ResponseHeader(ApiResponse response,</w:t>
      </w:r>
    </w:p>
    <w:p w14:paraId="688ECD2B" w14:textId="77777777" w:rsidR="005D51FB" w:rsidRDefault="00322552">
      <w:pPr>
        <w:pStyle w:val="SourceCode"/>
      </w:pPr>
      <w:r>
        <w:t xml:space="preserve">        string headerName)</w:t>
      </w:r>
    </w:p>
    <w:p w14:paraId="4961D4A5" w14:textId="77777777" w:rsidR="005D51FB" w:rsidRDefault="00322552">
      <w:pPr>
        <w:pStyle w:val="SourceCode"/>
      </w:pPr>
      <w:r>
        <w:t xml:space="preserve">    {</w:t>
      </w:r>
    </w:p>
    <w:p w14:paraId="4927989B" w14:textId="77777777" w:rsidR="005D51FB" w:rsidRDefault="00322552">
      <w:pPr>
        <w:pStyle w:val="SourceCode"/>
      </w:pPr>
      <w:r>
        <w:t xml:space="preserve">        if (response.Headers.TryGetValue(headerName,</w:t>
      </w:r>
    </w:p>
    <w:p w14:paraId="0F1643E9" w14:textId="77777777" w:rsidR="005D51FB" w:rsidRDefault="00322552">
      <w:pPr>
        <w:pStyle w:val="SourceCode"/>
      </w:pPr>
      <w:r>
        <w:t xml:space="preserve">            out string? headerValue))</w:t>
      </w:r>
    </w:p>
    <w:p w14:paraId="6437EDB3" w14:textId="77777777" w:rsidR="005D51FB" w:rsidRDefault="00322552">
      <w:pPr>
        <w:pStyle w:val="SourceCode"/>
      </w:pPr>
      <w:r>
        <w:t xml:space="preserve">        {</w:t>
      </w:r>
    </w:p>
    <w:p w14:paraId="50A6E4BC" w14:textId="77777777" w:rsidR="005D51FB" w:rsidRDefault="00322552">
      <w:pPr>
        <w:pStyle w:val="SourceCode"/>
      </w:pPr>
      <w:r>
        <w:t xml:space="preserve">            return headerValue;</w:t>
      </w:r>
    </w:p>
    <w:p w14:paraId="2DA1F20A" w14:textId="77777777" w:rsidR="005D51FB" w:rsidRDefault="00322552">
      <w:pPr>
        <w:pStyle w:val="SourceCode"/>
      </w:pPr>
      <w:r>
        <w:t xml:space="preserve">        }</w:t>
      </w:r>
    </w:p>
    <w:p w14:paraId="38CF3922" w14:textId="77777777" w:rsidR="005D51FB" w:rsidRDefault="00322552">
      <w:pPr>
        <w:pStyle w:val="SourceCode"/>
      </w:pPr>
      <w:r>
        <w:t xml:space="preserve">        return "";</w:t>
      </w:r>
    </w:p>
    <w:p w14:paraId="00CF9C7B" w14:textId="77777777" w:rsidR="005D51FB" w:rsidRDefault="00322552">
      <w:pPr>
        <w:pStyle w:val="SourceCode"/>
      </w:pPr>
      <w:r>
        <w:t xml:space="preserve">    }</w:t>
      </w:r>
    </w:p>
    <w:p w14:paraId="37B2C6F8" w14:textId="77777777" w:rsidR="005D51FB" w:rsidRDefault="005D51FB">
      <w:pPr>
        <w:pStyle w:val="SourceCode"/>
      </w:pPr>
    </w:p>
    <w:p w14:paraId="6087D8FB" w14:textId="77777777" w:rsidR="005D51FB" w:rsidRDefault="00322552">
      <w:pPr>
        <w:pStyle w:val="SourceCode"/>
      </w:pPr>
      <w:r>
        <w:t xml:space="preserve">    private static void ReportFailure(string reason)</w:t>
      </w:r>
    </w:p>
    <w:p w14:paraId="569C0606" w14:textId="77777777" w:rsidR="005D51FB" w:rsidRDefault="00322552">
      <w:pPr>
        <w:pStyle w:val="SourceCode"/>
      </w:pPr>
      <w:r>
        <w:t xml:space="preserve">    {</w:t>
      </w:r>
    </w:p>
    <w:p w14:paraId="3AA00326" w14:textId="77777777" w:rsidR="005D51FB" w:rsidRDefault="00322552">
      <w:pPr>
        <w:pStyle w:val="SourceCode"/>
      </w:pPr>
      <w:r>
        <w:t xml:space="preserve">        Console.Error.WriteLine($"Error: could not reach {ServerOrigin}");</w:t>
      </w:r>
    </w:p>
    <w:p w14:paraId="27A5A305" w14:textId="77777777" w:rsidR="005D51FB" w:rsidRDefault="00322552">
      <w:pPr>
        <w:pStyle w:val="SourceCode"/>
      </w:pPr>
      <w:r>
        <w:t xml:space="preserve">        Console.Error.WriteLine($"Reason: {reason}");</w:t>
      </w:r>
    </w:p>
    <w:p w14:paraId="186BC4F8" w14:textId="77777777" w:rsidR="005D51FB" w:rsidRDefault="00322552">
      <w:pPr>
        <w:pStyle w:val="SourceCode"/>
      </w:pPr>
      <w:r>
        <w:t xml:space="preserve">    }</w:t>
      </w:r>
    </w:p>
    <w:p w14:paraId="797022E0" w14:textId="77777777" w:rsidR="005D51FB" w:rsidRDefault="005D51FB">
      <w:pPr>
        <w:pStyle w:val="SourceCode"/>
      </w:pPr>
    </w:p>
    <w:p w14:paraId="5DF6E1D6" w14:textId="77777777" w:rsidR="005D51FB" w:rsidRDefault="00322552">
      <w:pPr>
        <w:pStyle w:val="SourceCode"/>
      </w:pPr>
      <w:r>
        <w:t xml:space="preserve">    // Send one request and return the answer (remember, await the Task).</w:t>
      </w:r>
    </w:p>
    <w:p w14:paraId="6342AF53" w14:textId="77777777" w:rsidR="005D51FB" w:rsidRDefault="00322552">
      <w:pPr>
        <w:pStyle w:val="SourceCode"/>
      </w:pPr>
      <w:r>
        <w:t xml:space="preserve">    // key "" sends no Authorization header; jsonBody "" sends no body, and</w:t>
      </w:r>
    </w:p>
    <w:p w14:paraId="104CE22A" w14:textId="77777777" w:rsidR="005D51FB" w:rsidRDefault="00322552">
      <w:pPr>
        <w:pStyle w:val="SourceCode"/>
      </w:pPr>
      <w:r>
        <w:t xml:space="preserve">    // any other goes as StringContent, UTF-8 JSON. A 4xx or 5xx is an answer;</w:t>
      </w:r>
    </w:p>
    <w:p w14:paraId="708D2505" w14:textId="77777777" w:rsidR="005D51FB" w:rsidRDefault="00322552">
      <w:pPr>
        <w:pStyle w:val="SourceCode"/>
      </w:pPr>
      <w:r>
        <w:t xml:space="preserve">    // only no answer at all gives StatusCode 0, with two Error lines.</w:t>
      </w:r>
    </w:p>
    <w:p w14:paraId="71D220C2" w14:textId="77777777" w:rsidR="005D51FB" w:rsidRDefault="00322552">
      <w:pPr>
        <w:pStyle w:val="SourceCode"/>
      </w:pPr>
      <w:r>
        <w:t xml:space="preserve">    public static async Task&lt;ApiResponse&gt; SendRequest(HttpClient client,</w:t>
      </w:r>
    </w:p>
    <w:p w14:paraId="253F9AB4" w14:textId="77777777" w:rsidR="005D51FB" w:rsidRDefault="00322552">
      <w:pPr>
        <w:pStyle w:val="SourceCode"/>
      </w:pPr>
      <w:r>
        <w:t xml:space="preserve">        string method, string path, string key, string jsonBody)</w:t>
      </w:r>
    </w:p>
    <w:p w14:paraId="141EB858" w14:textId="77777777" w:rsidR="005D51FB" w:rsidRDefault="00322552">
      <w:pPr>
        <w:pStyle w:val="SourceCode"/>
      </w:pPr>
      <w:r>
        <w:t xml:space="preserve">    {</w:t>
      </w:r>
    </w:p>
    <w:p w14:paraId="7992D059" w14:textId="77777777" w:rsidR="005D51FB" w:rsidRDefault="00322552">
      <w:pPr>
        <w:pStyle w:val="SourceCode"/>
      </w:pPr>
      <w:r>
        <w:t xml:space="preserve">        // Remember, the client's BaseAddress goes in front of the path.</w:t>
      </w:r>
    </w:p>
    <w:p w14:paraId="104FD202" w14:textId="77777777" w:rsidR="005D51FB" w:rsidRDefault="00322552">
      <w:pPr>
        <w:pStyle w:val="SourceCode"/>
      </w:pPr>
      <w:r>
        <w:t xml:space="preserve">        using HttpRequestMessage request =</w:t>
      </w:r>
    </w:p>
    <w:p w14:paraId="61384AF3" w14:textId="77777777" w:rsidR="005D51FB" w:rsidRDefault="00322552">
      <w:pPr>
        <w:pStyle w:val="SourceCode"/>
      </w:pPr>
      <w:r>
        <w:t xml:space="preserve">            new HttpRequestMessage(new HttpMethod(method), path);</w:t>
      </w:r>
    </w:p>
    <w:p w14:paraId="47A03D45" w14:textId="77777777" w:rsidR="005D51FB" w:rsidRDefault="00322552">
      <w:pPr>
        <w:pStyle w:val="SourceCode"/>
      </w:pPr>
      <w:r>
        <w:t xml:space="preserve">        request.Headers.Add("Accept", "application/json");</w:t>
      </w:r>
    </w:p>
    <w:p w14:paraId="695B569B" w14:textId="77777777" w:rsidR="005D51FB" w:rsidRDefault="00322552">
      <w:pPr>
        <w:pStyle w:val="SourceCode"/>
      </w:pPr>
      <w:r>
        <w:t xml:space="preserve">        request.Headers.Add("User-Agent", UserAgent);</w:t>
      </w:r>
    </w:p>
    <w:p w14:paraId="701670A4" w14:textId="77777777" w:rsidR="005D51FB" w:rsidRDefault="00322552">
      <w:pPr>
        <w:pStyle w:val="SourceCode"/>
      </w:pPr>
      <w:r>
        <w:t xml:space="preserve">        if (key != "")</w:t>
      </w:r>
    </w:p>
    <w:p w14:paraId="27EC38D8" w14:textId="77777777" w:rsidR="005D51FB" w:rsidRDefault="00322552">
      <w:pPr>
        <w:pStyle w:val="SourceCode"/>
      </w:pPr>
      <w:r>
        <w:t xml:space="preserve">        {</w:t>
      </w:r>
    </w:p>
    <w:p w14:paraId="2C4D7449" w14:textId="77777777" w:rsidR="005D51FB" w:rsidRDefault="00322552">
      <w:pPr>
        <w:pStyle w:val="SourceCode"/>
      </w:pPr>
      <w:r>
        <w:t xml:space="preserve">            request.Headers.Add("Authorization", "Bearer " + key);</w:t>
      </w:r>
    </w:p>
    <w:p w14:paraId="3272E8BD" w14:textId="77777777" w:rsidR="005D51FB" w:rsidRDefault="00322552">
      <w:pPr>
        <w:pStyle w:val="SourceCode"/>
      </w:pPr>
      <w:r>
        <w:t xml:space="preserve">        }</w:t>
      </w:r>
    </w:p>
    <w:p w14:paraId="7D577ACA" w14:textId="77777777" w:rsidR="005D51FB" w:rsidRDefault="00322552">
      <w:pPr>
        <w:pStyle w:val="SourceCode"/>
      </w:pPr>
      <w:r>
        <w:t xml:space="preserve">        if (jsonBody != "")</w:t>
      </w:r>
    </w:p>
    <w:p w14:paraId="200E9950" w14:textId="77777777" w:rsidR="005D51FB" w:rsidRDefault="00322552">
      <w:pPr>
        <w:pStyle w:val="SourceCode"/>
      </w:pPr>
      <w:r>
        <w:t xml:space="preserve">        {</w:t>
      </w:r>
    </w:p>
    <w:p w14:paraId="6B1C4456" w14:textId="77777777" w:rsidR="005D51FB" w:rsidRDefault="00322552">
      <w:pPr>
        <w:pStyle w:val="SourceCode"/>
      </w:pPr>
      <w:r>
        <w:t xml:space="preserve">            request.Content =</w:t>
      </w:r>
    </w:p>
    <w:p w14:paraId="367692E0" w14:textId="77777777" w:rsidR="005D51FB" w:rsidRDefault="00322552">
      <w:pPr>
        <w:pStyle w:val="SourceCode"/>
      </w:pPr>
      <w:r>
        <w:t xml:space="preserve">                new StringContent(jsonBody, Encoding.UTF8, "application/json");</w:t>
      </w:r>
    </w:p>
    <w:p w14:paraId="7DED6A1F" w14:textId="77777777" w:rsidR="005D51FB" w:rsidRDefault="00322552">
      <w:pPr>
        <w:pStyle w:val="SourceCode"/>
      </w:pPr>
      <w:r>
        <w:t xml:space="preserve">        }</w:t>
      </w:r>
    </w:p>
    <w:p w14:paraId="180D23CC" w14:textId="77777777" w:rsidR="005D51FB" w:rsidRDefault="00322552">
      <w:pPr>
        <w:pStyle w:val="SourceCode"/>
      </w:pPr>
      <w:r>
        <w:t xml:space="preserve">        try</w:t>
      </w:r>
    </w:p>
    <w:p w14:paraId="4B22F864" w14:textId="77777777" w:rsidR="005D51FB" w:rsidRDefault="00322552">
      <w:pPr>
        <w:pStyle w:val="SourceCode"/>
      </w:pPr>
      <w:r>
        <w:t xml:space="preserve">        {</w:t>
      </w:r>
    </w:p>
    <w:p w14:paraId="179FDF69" w14:textId="77777777" w:rsidR="005D51FB" w:rsidRDefault="00322552">
      <w:pPr>
        <w:pStyle w:val="SourceCode"/>
      </w:pPr>
      <w:r>
        <w:t xml:space="preserve">            using HttpResponseMessage response = await client.SendAsync(request);</w:t>
      </w:r>
    </w:p>
    <w:p w14:paraId="6B4A72C5" w14:textId="77777777" w:rsidR="005D51FB" w:rsidRDefault="00322552">
      <w:pPr>
        <w:pStyle w:val="SourceCode"/>
      </w:pPr>
      <w:r>
        <w:t xml:space="preserve">            string body = await response.Content.ReadAsStringAsync();</w:t>
      </w:r>
    </w:p>
    <w:p w14:paraId="2221CF2D" w14:textId="77777777" w:rsidR="005D51FB" w:rsidRDefault="00322552">
      <w:pPr>
        <w:pStyle w:val="SourceCode"/>
      </w:pPr>
      <w:r>
        <w:t xml:space="preserve">            // Remember, both header collections go into one Dictionary that</w:t>
      </w:r>
    </w:p>
    <w:p w14:paraId="0615C280" w14:textId="77777777" w:rsidR="005D51FB" w:rsidRDefault="00322552">
      <w:pPr>
        <w:pStyle w:val="SourceCode"/>
      </w:pPr>
      <w:r>
        <w:t xml:space="preserve">            // ignores case; string.Join makes a header's values one line.</w:t>
      </w:r>
    </w:p>
    <w:p w14:paraId="0BD3511D" w14:textId="77777777" w:rsidR="005D51FB" w:rsidRDefault="00322552">
      <w:pPr>
        <w:pStyle w:val="SourceCode"/>
      </w:pPr>
      <w:r>
        <w:t xml:space="preserve">            Dictionary&lt;string, string&gt; headers =</w:t>
      </w:r>
    </w:p>
    <w:p w14:paraId="44DB8A3F" w14:textId="77777777" w:rsidR="005D51FB" w:rsidRDefault="00322552">
      <w:pPr>
        <w:pStyle w:val="SourceCode"/>
      </w:pPr>
      <w:r>
        <w:t xml:space="preserve">                new Dictionary&lt;string, string&gt;(StringComparer.OrdinalIgnoreCase);</w:t>
      </w:r>
    </w:p>
    <w:p w14:paraId="35535C05" w14:textId="77777777" w:rsidR="005D51FB" w:rsidRDefault="00322552">
      <w:pPr>
        <w:pStyle w:val="SourceCode"/>
      </w:pPr>
      <w:r>
        <w:t xml:space="preserve">            foreach (KeyValuePair&lt;string, IEnumerable&lt;string&gt;&gt; header</w:t>
      </w:r>
    </w:p>
    <w:p w14:paraId="59FDEA15" w14:textId="77777777" w:rsidR="005D51FB" w:rsidRDefault="00322552">
      <w:pPr>
        <w:pStyle w:val="SourceCode"/>
      </w:pPr>
      <w:r>
        <w:t xml:space="preserve">                     in response.Headers)</w:t>
      </w:r>
    </w:p>
    <w:p w14:paraId="7D09FF4B" w14:textId="77777777" w:rsidR="005D51FB" w:rsidRDefault="00322552">
      <w:pPr>
        <w:pStyle w:val="SourceCode"/>
      </w:pPr>
      <w:r>
        <w:t xml:space="preserve">            {</w:t>
      </w:r>
    </w:p>
    <w:p w14:paraId="0393CE05" w14:textId="77777777" w:rsidR="005D51FB" w:rsidRDefault="00322552">
      <w:pPr>
        <w:pStyle w:val="SourceCode"/>
      </w:pPr>
      <w:r>
        <w:t xml:space="preserve">                headers[header.Key] = string.Join(", ", header.Value);</w:t>
      </w:r>
    </w:p>
    <w:p w14:paraId="58534D56" w14:textId="77777777" w:rsidR="005D51FB" w:rsidRDefault="00322552">
      <w:pPr>
        <w:pStyle w:val="SourceCode"/>
      </w:pPr>
      <w:r>
        <w:t xml:space="preserve">            }</w:t>
      </w:r>
    </w:p>
    <w:p w14:paraId="0ECACCF0" w14:textId="77777777" w:rsidR="005D51FB" w:rsidRDefault="00322552">
      <w:pPr>
        <w:pStyle w:val="SourceCode"/>
      </w:pPr>
      <w:r>
        <w:t xml:space="preserve">            foreach (KeyValuePair&lt;string, IEnumerable&lt;string&gt;&gt; header</w:t>
      </w:r>
    </w:p>
    <w:p w14:paraId="1524CDDC" w14:textId="77777777" w:rsidR="005D51FB" w:rsidRDefault="00322552">
      <w:pPr>
        <w:pStyle w:val="SourceCode"/>
      </w:pPr>
      <w:r>
        <w:t xml:space="preserve">                     in response.Content.Headers)</w:t>
      </w:r>
    </w:p>
    <w:p w14:paraId="3FFA2D04" w14:textId="77777777" w:rsidR="005D51FB" w:rsidRDefault="00322552">
      <w:pPr>
        <w:pStyle w:val="SourceCode"/>
      </w:pPr>
      <w:r>
        <w:t xml:space="preserve">            {</w:t>
      </w:r>
    </w:p>
    <w:p w14:paraId="7B9DBFDA" w14:textId="77777777" w:rsidR="005D51FB" w:rsidRDefault="00322552">
      <w:pPr>
        <w:pStyle w:val="SourceCode"/>
      </w:pPr>
      <w:r>
        <w:t xml:space="preserve">                headers[header.Key] = string.Join(", ", header.Value);</w:t>
      </w:r>
    </w:p>
    <w:p w14:paraId="6DD60062" w14:textId="77777777" w:rsidR="005D51FB" w:rsidRDefault="00322552">
      <w:pPr>
        <w:pStyle w:val="SourceCode"/>
      </w:pPr>
      <w:r>
        <w:t xml:space="preserve">            }</w:t>
      </w:r>
    </w:p>
    <w:p w14:paraId="45D9A8E9" w14:textId="77777777" w:rsidR="005D51FB" w:rsidRDefault="00322552">
      <w:pPr>
        <w:pStyle w:val="SourceCode"/>
      </w:pPr>
      <w:r>
        <w:t xml:space="preserve">            return new ApiResponse((int)response.StatusCode, body, headers, "");</w:t>
      </w:r>
    </w:p>
    <w:p w14:paraId="4A31CF7B" w14:textId="77777777" w:rsidR="005D51FB" w:rsidRDefault="00322552">
      <w:pPr>
        <w:pStyle w:val="SourceCode"/>
      </w:pPr>
      <w:r>
        <w:t xml:space="preserve">        }</w:t>
      </w:r>
    </w:p>
    <w:p w14:paraId="73F17D8B" w14:textId="77777777" w:rsidR="005D51FB" w:rsidRDefault="00322552">
      <w:pPr>
        <w:pStyle w:val="SourceCode"/>
      </w:pPr>
      <w:r>
        <w:t xml:space="preserve">        catch (TaskCanceledException error)</w:t>
      </w:r>
    </w:p>
    <w:p w14:paraId="126A31DD" w14:textId="77777777" w:rsidR="005D51FB" w:rsidRDefault="00322552">
      <w:pPr>
        <w:pStyle w:val="SourceCode"/>
      </w:pPr>
      <w:r>
        <w:t xml:space="preserve">        {</w:t>
      </w:r>
    </w:p>
    <w:p w14:paraId="0F07A236" w14:textId="77777777" w:rsidR="005D51FB" w:rsidRDefault="00322552">
      <w:pPr>
        <w:pStyle w:val="SourceCode"/>
      </w:pPr>
      <w:r>
        <w:t xml:space="preserve">            // Remember, a request past the Timeout is a TaskCanceledException.</w:t>
      </w:r>
    </w:p>
    <w:p w14:paraId="32E6AA90" w14:textId="77777777" w:rsidR="005D51FB" w:rsidRDefault="00322552">
      <w:pPr>
        <w:pStyle w:val="SourceCode"/>
      </w:pPr>
      <w:r>
        <w:t xml:space="preserve">            ReportFailure(error.Message);</w:t>
      </w:r>
    </w:p>
    <w:p w14:paraId="562A31F3" w14:textId="77777777" w:rsidR="005D51FB" w:rsidRDefault="00322552">
      <w:pPr>
        <w:pStyle w:val="SourceCode"/>
      </w:pPr>
      <w:r>
        <w:t xml:space="preserve">            return new ApiResponse(0, "", new Dictionary&lt;string, string&gt;(),</w:t>
      </w:r>
    </w:p>
    <w:p w14:paraId="2BCB16BD" w14:textId="77777777" w:rsidR="005D51FB" w:rsidRDefault="00322552">
      <w:pPr>
        <w:pStyle w:val="SourceCode"/>
      </w:pPr>
      <w:r>
        <w:t xml:space="preserve">                                   "timeout");</w:t>
      </w:r>
    </w:p>
    <w:p w14:paraId="293413DF" w14:textId="77777777" w:rsidR="005D51FB" w:rsidRDefault="00322552">
      <w:pPr>
        <w:pStyle w:val="SourceCode"/>
      </w:pPr>
      <w:r>
        <w:t xml:space="preserve">        }</w:t>
      </w:r>
    </w:p>
    <w:p w14:paraId="4DEB293A" w14:textId="77777777" w:rsidR="005D51FB" w:rsidRDefault="00322552">
      <w:pPr>
        <w:pStyle w:val="SourceCode"/>
      </w:pPr>
      <w:r>
        <w:t xml:space="preserve">        catch (HttpRequestException error)</w:t>
      </w:r>
    </w:p>
    <w:p w14:paraId="51998065" w14:textId="77777777" w:rsidR="005D51FB" w:rsidRDefault="00322552">
      <w:pPr>
        <w:pStyle w:val="SourceCode"/>
      </w:pPr>
      <w:r>
        <w:t xml:space="preserve">        {</w:t>
      </w:r>
    </w:p>
    <w:p w14:paraId="08DF72DE" w14:textId="77777777" w:rsidR="005D51FB" w:rsidRDefault="00322552">
      <w:pPr>
        <w:pStyle w:val="SourceCode"/>
      </w:pPr>
      <w:r>
        <w:t xml:space="preserve">            // Remember, InnerException has the words; HttpRequestError, the kind.</w:t>
      </w:r>
    </w:p>
    <w:p w14:paraId="7F466FC2" w14:textId="77777777" w:rsidR="005D51FB" w:rsidRDefault="00322552">
      <w:pPr>
        <w:pStyle w:val="SourceCode"/>
      </w:pPr>
      <w:r>
        <w:t xml:space="preserve">            string reason = error.Message;</w:t>
      </w:r>
    </w:p>
    <w:p w14:paraId="4C3A5FC2" w14:textId="77777777" w:rsidR="005D51FB" w:rsidRDefault="00322552">
      <w:pPr>
        <w:pStyle w:val="SourceCode"/>
      </w:pPr>
      <w:r>
        <w:t xml:space="preserve">            if (error.InnerException != null)</w:t>
      </w:r>
    </w:p>
    <w:p w14:paraId="76788019" w14:textId="77777777" w:rsidR="005D51FB" w:rsidRDefault="00322552">
      <w:pPr>
        <w:pStyle w:val="SourceCode"/>
      </w:pPr>
      <w:r>
        <w:t xml:space="preserve">            {</w:t>
      </w:r>
    </w:p>
    <w:p w14:paraId="07D72B22" w14:textId="77777777" w:rsidR="005D51FB" w:rsidRDefault="00322552">
      <w:pPr>
        <w:pStyle w:val="SourceCode"/>
      </w:pPr>
      <w:r>
        <w:t xml:space="preserve">                reason = error.InnerException.Message;</w:t>
      </w:r>
    </w:p>
    <w:p w14:paraId="649E6821" w14:textId="77777777" w:rsidR="005D51FB" w:rsidRDefault="00322552">
      <w:pPr>
        <w:pStyle w:val="SourceCode"/>
      </w:pPr>
      <w:r>
        <w:t xml:space="preserve">            }</w:t>
      </w:r>
    </w:p>
    <w:p w14:paraId="2C0D9D58" w14:textId="77777777" w:rsidR="005D51FB" w:rsidRDefault="00322552">
      <w:pPr>
        <w:pStyle w:val="SourceCode"/>
      </w:pPr>
      <w:r>
        <w:t xml:space="preserve">            ReportFailure(reason);</w:t>
      </w:r>
    </w:p>
    <w:p w14:paraId="215A0D44" w14:textId="77777777" w:rsidR="005D51FB" w:rsidRDefault="00322552">
      <w:pPr>
        <w:pStyle w:val="SourceCode"/>
      </w:pPr>
      <w:r>
        <w:t xml:space="preserve">            string failure = "other";</w:t>
      </w:r>
    </w:p>
    <w:p w14:paraId="16BBAA72" w14:textId="77777777" w:rsidR="005D51FB" w:rsidRDefault="00322552">
      <w:pPr>
        <w:pStyle w:val="SourceCode"/>
      </w:pPr>
      <w:r>
        <w:t xml:space="preserve">            if (error.HttpRequestError == HttpRequestError.ConnectionError)</w:t>
      </w:r>
    </w:p>
    <w:p w14:paraId="3886887E" w14:textId="77777777" w:rsidR="005D51FB" w:rsidRDefault="00322552">
      <w:pPr>
        <w:pStyle w:val="SourceCode"/>
      </w:pPr>
      <w:r>
        <w:t xml:space="preserve">            {</w:t>
      </w:r>
    </w:p>
    <w:p w14:paraId="1C2F22A4" w14:textId="77777777" w:rsidR="005D51FB" w:rsidRDefault="00322552">
      <w:pPr>
        <w:pStyle w:val="SourceCode"/>
      </w:pPr>
      <w:r>
        <w:t xml:space="preserve">                failure = "refused";</w:t>
      </w:r>
    </w:p>
    <w:p w14:paraId="5750B163" w14:textId="77777777" w:rsidR="005D51FB" w:rsidRDefault="00322552">
      <w:pPr>
        <w:pStyle w:val="SourceCode"/>
      </w:pPr>
      <w:r>
        <w:t xml:space="preserve">            }</w:t>
      </w:r>
    </w:p>
    <w:p w14:paraId="4DB20B90" w14:textId="77777777" w:rsidR="005D51FB" w:rsidRDefault="00322552">
      <w:pPr>
        <w:pStyle w:val="SourceCode"/>
      </w:pPr>
      <w:r>
        <w:t xml:space="preserve">            if (error.HttpRequestError == HttpRequestError.SecureConnectionError)</w:t>
      </w:r>
    </w:p>
    <w:p w14:paraId="42728308" w14:textId="77777777" w:rsidR="005D51FB" w:rsidRDefault="00322552">
      <w:pPr>
        <w:pStyle w:val="SourceCode"/>
      </w:pPr>
      <w:r>
        <w:t xml:space="preserve">            {</w:t>
      </w:r>
    </w:p>
    <w:p w14:paraId="3E199D14" w14:textId="77777777" w:rsidR="005D51FB" w:rsidRDefault="00322552">
      <w:pPr>
        <w:pStyle w:val="SourceCode"/>
      </w:pPr>
      <w:r>
        <w:t xml:space="preserve">                failure = "certificate";</w:t>
      </w:r>
    </w:p>
    <w:p w14:paraId="77ABD391" w14:textId="77777777" w:rsidR="005D51FB" w:rsidRDefault="00322552">
      <w:pPr>
        <w:pStyle w:val="SourceCode"/>
      </w:pPr>
      <w:r>
        <w:t xml:space="preserve">            }</w:t>
      </w:r>
    </w:p>
    <w:p w14:paraId="15E05093" w14:textId="77777777" w:rsidR="005D51FB" w:rsidRDefault="00322552">
      <w:pPr>
        <w:pStyle w:val="SourceCode"/>
      </w:pPr>
      <w:r>
        <w:t xml:space="preserve">            return new ApiResponse(0, "", new Dictionary&lt;string, string&gt;(),</w:t>
      </w:r>
    </w:p>
    <w:p w14:paraId="597FC448" w14:textId="77777777" w:rsidR="005D51FB" w:rsidRDefault="00322552">
      <w:pPr>
        <w:pStyle w:val="SourceCode"/>
      </w:pPr>
      <w:r>
        <w:t xml:space="preserve">                                   failure);</w:t>
      </w:r>
    </w:p>
    <w:p w14:paraId="1599F6CB" w14:textId="77777777" w:rsidR="005D51FB" w:rsidRDefault="00322552">
      <w:pPr>
        <w:pStyle w:val="SourceCode"/>
        <w:keepNext/>
      </w:pPr>
      <w:r>
        <w:t xml:space="preserve">        }</w:t>
      </w:r>
    </w:p>
    <w:p w14:paraId="4E9D8E28" w14:textId="77777777" w:rsidR="005D51FB" w:rsidRDefault="00322552">
      <w:pPr>
        <w:pStyle w:val="SourceCode"/>
        <w:keepNext/>
      </w:pPr>
      <w:r>
        <w:t xml:space="preserve">    }</w:t>
      </w:r>
    </w:p>
    <w:p w14:paraId="0D636828" w14:textId="77777777" w:rsidR="005D51FB" w:rsidRDefault="00322552">
      <w:pPr>
        <w:pStyle w:val="SourceCode"/>
      </w:pPr>
      <w:r>
        <w:t>}</w:t>
      </w:r>
    </w:p>
    <w:p w14:paraId="399F6EEB" w14:textId="77777777" w:rsidR="005D51FB" w:rsidRDefault="005D51FB">
      <w:pPr>
        <w:keepNext/>
      </w:pPr>
    </w:p>
    <w:p w14:paraId="346F038A" w14:textId="77777777" w:rsidR="005D51FB" w:rsidRDefault="00322552">
      <w:pPr>
        <w:pStyle w:val="Heading3"/>
      </w:pPr>
      <w:r>
        <w:t>csharp/HttpRequests/Program.cs</w:t>
      </w:r>
    </w:p>
    <w:p w14:paraId="21E79AA1" w14:textId="77777777" w:rsidR="005D51FB" w:rsidRDefault="00322552">
      <w:pPr>
        <w:pStyle w:val="SourceCode"/>
        <w:keepNext/>
      </w:pPr>
      <w:r>
        <w:t>// Lesson 7.5: send each request with Lesson 6.4's SendRequest and print</w:t>
      </w:r>
    </w:p>
    <w:p w14:paraId="4D23CFA1" w14:textId="77777777" w:rsidR="005D51FB" w:rsidRDefault="00322552">
      <w:pPr>
        <w:pStyle w:val="SourceCode"/>
        <w:keepNext/>
      </w:pPr>
      <w:r>
        <w:t>// its connectivity summary: the destination read from the URL, the result</w:t>
      </w:r>
    </w:p>
    <w:p w14:paraId="71E135B7" w14:textId="77777777" w:rsidR="005D51FB" w:rsidRDefault="00322552">
      <w:pPr>
        <w:pStyle w:val="SourceCode"/>
      </w:pPr>
      <w:r>
        <w:t>// (a status, or the kind of failure), and the elapsed time.</w:t>
      </w:r>
    </w:p>
    <w:p w14:paraId="67D6B2B3" w14:textId="77777777" w:rsidR="005D51FB" w:rsidRDefault="00322552">
      <w:pPr>
        <w:pStyle w:val="SourceCode"/>
      </w:pPr>
      <w:r>
        <w:t>using System.Diagnostics;</w:t>
      </w:r>
    </w:p>
    <w:p w14:paraId="32927BBB" w14:textId="77777777" w:rsidR="005D51FB" w:rsidRDefault="00322552">
      <w:pPr>
        <w:pStyle w:val="SourceCode"/>
      </w:pPr>
      <w:r>
        <w:t>using System.Net.Http;</w:t>
      </w:r>
    </w:p>
    <w:p w14:paraId="38A194B1" w14:textId="77777777" w:rsidR="005D51FB" w:rsidRDefault="00322552">
      <w:pPr>
        <w:pStyle w:val="SourceCode"/>
      </w:pPr>
      <w:r>
        <w:t>using System.Security.Cryptography.X509Certificates;</w:t>
      </w:r>
    </w:p>
    <w:p w14:paraId="29D22963" w14:textId="77777777" w:rsidR="005D51FB" w:rsidRDefault="005D51FB">
      <w:pPr>
        <w:pStyle w:val="SourceCode"/>
      </w:pPr>
    </w:p>
    <w:p w14:paraId="7E8A81B2" w14:textId="77777777" w:rsidR="005D51FB" w:rsidRDefault="00322552">
      <w:pPr>
        <w:pStyle w:val="SourceCode"/>
      </w:pPr>
      <w:r>
        <w:t>internal static class Program</w:t>
      </w:r>
    </w:p>
    <w:p w14:paraId="229E757D" w14:textId="77777777" w:rsidR="005D51FB" w:rsidRDefault="00322552">
      <w:pPr>
        <w:pStyle w:val="SourceCode"/>
      </w:pPr>
      <w:r>
        <w:t>{</w:t>
      </w:r>
    </w:p>
    <w:p w14:paraId="340DFE93" w14:textId="77777777" w:rsidR="005D51FB" w:rsidRDefault="00322552">
      <w:pPr>
        <w:pStyle w:val="SourceCode"/>
      </w:pPr>
      <w:r>
        <w:t xml:space="preserve">    // Prints the host, the port, and the protocol (the scheme) of url. A</w:t>
      </w:r>
    </w:p>
    <w:p w14:paraId="17EC0FCB" w14:textId="77777777" w:rsidR="005D51FB" w:rsidRDefault="00322552">
      <w:pPr>
        <w:pStyle w:val="SourceCode"/>
      </w:pPr>
      <w:r>
        <w:t xml:space="preserve">    // Uri reads a URL into its parts; Uri.TryCreate returns false when the</w:t>
      </w:r>
    </w:p>
    <w:p w14:paraId="56268FAC" w14:textId="77777777" w:rsidR="005D51FB" w:rsidRDefault="00322552">
      <w:pPr>
        <w:pStyle w:val="SourceCode"/>
      </w:pPr>
      <w:r>
        <w:t xml:space="preserve">    // text is not a whole URL (UriKind.Absolute). Port gives the scheme's</w:t>
      </w:r>
    </w:p>
    <w:p w14:paraId="2062AAC7" w14:textId="77777777" w:rsidR="005D51FB" w:rsidRDefault="00322552">
      <w:pPr>
        <w:pStyle w:val="SourceCode"/>
      </w:pPr>
      <w:r>
        <w:t xml:space="preserve">    // own port when the URL names none: 443 for https, 80 for http.</w:t>
      </w:r>
    </w:p>
    <w:p w14:paraId="043E6059" w14:textId="77777777" w:rsidR="005D51FB" w:rsidRDefault="00322552">
      <w:pPr>
        <w:pStyle w:val="SourceCode"/>
      </w:pPr>
      <w:r>
        <w:t xml:space="preserve">    private static void PrintDestination(string url)</w:t>
      </w:r>
    </w:p>
    <w:p w14:paraId="6802F7D1" w14:textId="77777777" w:rsidR="005D51FB" w:rsidRDefault="00322552">
      <w:pPr>
        <w:pStyle w:val="SourceCode"/>
      </w:pPr>
      <w:r>
        <w:t xml:space="preserve">    {</w:t>
      </w:r>
    </w:p>
    <w:p w14:paraId="54EA03B0" w14:textId="77777777" w:rsidR="005D51FB" w:rsidRDefault="00322552">
      <w:pPr>
        <w:pStyle w:val="SourceCode"/>
      </w:pPr>
      <w:r>
        <w:t xml:space="preserve">        // Remember, out = filled in by the call.</w:t>
      </w:r>
    </w:p>
    <w:p w14:paraId="309C4CF5" w14:textId="77777777" w:rsidR="005D51FB" w:rsidRDefault="00322552">
      <w:pPr>
        <w:pStyle w:val="SourceCode"/>
      </w:pPr>
      <w:r>
        <w:t xml:space="preserve">        if (!Uri.TryCreate(url, UriKind.Absolute, out Uri? parts))</w:t>
      </w:r>
    </w:p>
    <w:p w14:paraId="77411A8F" w14:textId="77777777" w:rsidR="005D51FB" w:rsidRDefault="00322552">
      <w:pPr>
        <w:pStyle w:val="SourceCode"/>
      </w:pPr>
      <w:r>
        <w:t xml:space="preserve">        {</w:t>
      </w:r>
    </w:p>
    <w:p w14:paraId="17A4CBB3" w14:textId="77777777" w:rsidR="005D51FB" w:rsidRDefault="00322552">
      <w:pPr>
        <w:pStyle w:val="SourceCode"/>
      </w:pPr>
      <w:r>
        <w:t xml:space="preserve">            Console.Error.WriteLine($"Error: cannot read the URL {url}");</w:t>
      </w:r>
    </w:p>
    <w:p w14:paraId="28274D4C" w14:textId="77777777" w:rsidR="005D51FB" w:rsidRDefault="00322552">
      <w:pPr>
        <w:pStyle w:val="SourceCode"/>
      </w:pPr>
      <w:r>
        <w:t xml:space="preserve">            return;</w:t>
      </w:r>
    </w:p>
    <w:p w14:paraId="06CD2A17" w14:textId="77777777" w:rsidR="005D51FB" w:rsidRDefault="00322552">
      <w:pPr>
        <w:pStyle w:val="SourceCode"/>
      </w:pPr>
      <w:r>
        <w:t xml:space="preserve">        }</w:t>
      </w:r>
    </w:p>
    <w:p w14:paraId="07D460CB" w14:textId="77777777" w:rsidR="005D51FB" w:rsidRDefault="00322552">
      <w:pPr>
        <w:pStyle w:val="SourceCode"/>
      </w:pPr>
      <w:r>
        <w:t xml:space="preserve">        Console.WriteLine($"  Host: {parts.Host}");</w:t>
      </w:r>
    </w:p>
    <w:p w14:paraId="7991F434" w14:textId="77777777" w:rsidR="005D51FB" w:rsidRDefault="00322552">
      <w:pPr>
        <w:pStyle w:val="SourceCode"/>
      </w:pPr>
      <w:r>
        <w:t xml:space="preserve">        Console.WriteLine($"  Port: {parts.Port}");</w:t>
      </w:r>
    </w:p>
    <w:p w14:paraId="6F527263" w14:textId="77777777" w:rsidR="005D51FB" w:rsidRDefault="00322552">
      <w:pPr>
        <w:pStyle w:val="SourceCode"/>
      </w:pPr>
      <w:r>
        <w:t xml:space="preserve">        Console.WriteLine($"  Protocol: {parts.Scheme}");</w:t>
      </w:r>
    </w:p>
    <w:p w14:paraId="48FB37C6" w14:textId="77777777" w:rsidR="005D51FB" w:rsidRDefault="00322552">
      <w:pPr>
        <w:pStyle w:val="SourceCode"/>
      </w:pPr>
      <w:r>
        <w:t xml:space="preserve">    }</w:t>
      </w:r>
    </w:p>
    <w:p w14:paraId="689791DA" w14:textId="77777777" w:rsidR="005D51FB" w:rsidRDefault="005D51FB">
      <w:pPr>
        <w:pStyle w:val="SourceCode"/>
      </w:pPr>
    </w:p>
    <w:p w14:paraId="19C339C1" w14:textId="77777777" w:rsidR="005D51FB" w:rsidRDefault="00322552">
      <w:pPr>
        <w:pStyle w:val="SourceCode"/>
      </w:pPr>
      <w:r>
        <w:t xml:space="preserve">    // Sends GET path with the client and prints the request's summary.</w:t>
      </w:r>
    </w:p>
    <w:p w14:paraId="718B679E" w14:textId="77777777" w:rsidR="005D51FB" w:rsidRDefault="00322552">
      <w:pPr>
        <w:pStyle w:val="SourceCode"/>
      </w:pPr>
      <w:r>
        <w:t xml:space="preserve">    // Returns true when the server answered, false when nothing answered.</w:t>
      </w:r>
    </w:p>
    <w:p w14:paraId="0C1315AF" w14:textId="77777777" w:rsidR="005D51FB" w:rsidRDefault="00322552">
      <w:pPr>
        <w:pStyle w:val="SourceCode"/>
      </w:pPr>
      <w:r>
        <w:t xml:space="preserve">    private static async Task&lt;bool&gt; PrintRequestSummary(HttpClient client,</w:t>
      </w:r>
    </w:p>
    <w:p w14:paraId="533382A9" w14:textId="77777777" w:rsidR="005D51FB" w:rsidRDefault="00322552">
      <w:pPr>
        <w:pStyle w:val="SourceCode"/>
      </w:pPr>
      <w:r>
        <w:t xml:space="preserve">        string path)</w:t>
      </w:r>
    </w:p>
    <w:p w14:paraId="7A286E0C" w14:textId="77777777" w:rsidR="005D51FB" w:rsidRDefault="00322552">
      <w:pPr>
        <w:pStyle w:val="SourceCode"/>
      </w:pPr>
      <w:r>
        <w:t xml:space="preserve">    {</w:t>
      </w:r>
    </w:p>
    <w:p w14:paraId="7C12CEB2" w14:textId="77777777" w:rsidR="005D51FB" w:rsidRDefault="00322552">
      <w:pPr>
        <w:pStyle w:val="SourceCode"/>
      </w:pPr>
      <w:r>
        <w:t xml:space="preserve">        string url = ApiClient.ServerOrigin + path;</w:t>
      </w:r>
    </w:p>
    <w:p w14:paraId="78908B1B" w14:textId="77777777" w:rsidR="005D51FB" w:rsidRDefault="00322552">
      <w:pPr>
        <w:pStyle w:val="SourceCode"/>
      </w:pPr>
      <w:r>
        <w:t xml:space="preserve">        Console.WriteLine($"Request: GET {url}");</w:t>
      </w:r>
    </w:p>
    <w:p w14:paraId="5C35822B" w14:textId="77777777" w:rsidR="005D51FB" w:rsidRDefault="00322552">
      <w:pPr>
        <w:pStyle w:val="SourceCode"/>
      </w:pPr>
      <w:r>
        <w:t xml:space="preserve">        PrintDestination(url);</w:t>
      </w:r>
    </w:p>
    <w:p w14:paraId="0BCF931A" w14:textId="77777777" w:rsidR="005D51FB" w:rsidRDefault="005D51FB">
      <w:pPr>
        <w:pStyle w:val="SourceCode"/>
      </w:pPr>
    </w:p>
    <w:p w14:paraId="354AFA01" w14:textId="77777777" w:rsidR="005D51FB" w:rsidRDefault="00322552">
      <w:pPr>
        <w:pStyle w:val="SourceCode"/>
      </w:pPr>
      <w:r>
        <w:t xml:space="preserve">        // Remember, a Stopwatch only moves forward.</w:t>
      </w:r>
    </w:p>
    <w:p w14:paraId="1865BCA0" w14:textId="77777777" w:rsidR="005D51FB" w:rsidRDefault="00322552">
      <w:pPr>
        <w:pStyle w:val="SourceCode"/>
      </w:pPr>
      <w:r>
        <w:t xml:space="preserve">        Stopwatch stopwatch = Stopwatch.StartNew();</w:t>
      </w:r>
    </w:p>
    <w:p w14:paraId="12020BD0" w14:textId="77777777" w:rsidR="005D51FB" w:rsidRDefault="00322552">
      <w:pPr>
        <w:pStyle w:val="SourceCode"/>
      </w:pPr>
      <w:r>
        <w:t xml:space="preserve">        ApiResponse response =</w:t>
      </w:r>
    </w:p>
    <w:p w14:paraId="738BDB30" w14:textId="77777777" w:rsidR="005D51FB" w:rsidRDefault="00322552">
      <w:pPr>
        <w:pStyle w:val="SourceCode"/>
      </w:pPr>
      <w:r>
        <w:t xml:space="preserve">            await ApiClient.SendRequest(client, "GET", path, "", "");</w:t>
      </w:r>
    </w:p>
    <w:p w14:paraId="5764BC38" w14:textId="77777777" w:rsidR="005D51FB" w:rsidRDefault="00322552">
      <w:pPr>
        <w:pStyle w:val="SourceCode"/>
      </w:pPr>
      <w:r>
        <w:t xml:space="preserve">        long elapsedMs = stopwatch.ElapsedMilliseconds;</w:t>
      </w:r>
    </w:p>
    <w:p w14:paraId="4E958CE1" w14:textId="77777777" w:rsidR="005D51FB" w:rsidRDefault="005D51FB">
      <w:pPr>
        <w:pStyle w:val="SourceCode"/>
      </w:pPr>
    </w:p>
    <w:p w14:paraId="5A4A7A17" w14:textId="77777777" w:rsidR="005D51FB" w:rsidRDefault="00322552">
      <w:pPr>
        <w:pStyle w:val="SourceCode"/>
      </w:pPr>
      <w:r>
        <w:t xml:space="preserve">        // Status 0 means no answer, and Failure says why (Lesson 6.4).</w:t>
      </w:r>
    </w:p>
    <w:p w14:paraId="763AA2D6" w14:textId="77777777" w:rsidR="005D51FB" w:rsidRDefault="00322552">
      <w:pPr>
        <w:pStyle w:val="SourceCode"/>
      </w:pPr>
      <w:r>
        <w:t xml:space="preserve">        if (response.StatusCode == 0)</w:t>
      </w:r>
    </w:p>
    <w:p w14:paraId="4285EDD1" w14:textId="77777777" w:rsidR="005D51FB" w:rsidRDefault="00322552">
      <w:pPr>
        <w:pStyle w:val="SourceCode"/>
      </w:pPr>
      <w:r>
        <w:t xml:space="preserve">        {</w:t>
      </w:r>
    </w:p>
    <w:p w14:paraId="2701515B" w14:textId="77777777" w:rsidR="005D51FB" w:rsidRDefault="00322552">
      <w:pPr>
        <w:pStyle w:val="SourceCode"/>
      </w:pPr>
      <w:r>
        <w:t xml:space="preserve">            Console.WriteLine($"  Result: no answer ({response.Failure})");</w:t>
      </w:r>
    </w:p>
    <w:p w14:paraId="789ACF25" w14:textId="77777777" w:rsidR="005D51FB" w:rsidRDefault="00322552">
      <w:pPr>
        <w:pStyle w:val="SourceCode"/>
      </w:pPr>
      <w:r>
        <w:t xml:space="preserve">        }</w:t>
      </w:r>
    </w:p>
    <w:p w14:paraId="6609BC65" w14:textId="77777777" w:rsidR="005D51FB" w:rsidRDefault="00322552">
      <w:pPr>
        <w:pStyle w:val="SourceCode"/>
      </w:pPr>
      <w:r>
        <w:t xml:space="preserve">        else</w:t>
      </w:r>
    </w:p>
    <w:p w14:paraId="1E8D5592" w14:textId="77777777" w:rsidR="005D51FB" w:rsidRDefault="00322552">
      <w:pPr>
        <w:pStyle w:val="SourceCode"/>
      </w:pPr>
      <w:r>
        <w:t xml:space="preserve">        {</w:t>
      </w:r>
    </w:p>
    <w:p w14:paraId="2F188494" w14:textId="77777777" w:rsidR="005D51FB" w:rsidRDefault="00322552">
      <w:pPr>
        <w:pStyle w:val="SourceCode"/>
      </w:pPr>
      <w:r>
        <w:t xml:space="preserve">            Console.WriteLine($"  Result: status {response.StatusCode}");</w:t>
      </w:r>
    </w:p>
    <w:p w14:paraId="5AA2E0A1" w14:textId="77777777" w:rsidR="005D51FB" w:rsidRDefault="00322552">
      <w:pPr>
        <w:pStyle w:val="SourceCode"/>
      </w:pPr>
      <w:r>
        <w:t xml:space="preserve">        }</w:t>
      </w:r>
    </w:p>
    <w:p w14:paraId="3590698A" w14:textId="77777777" w:rsidR="005D51FB" w:rsidRDefault="00322552">
      <w:pPr>
        <w:pStyle w:val="SourceCode"/>
      </w:pPr>
      <w:r>
        <w:t xml:space="preserve">        Console.WriteLine($"  Elapsed: {elapsedMs} ms");</w:t>
      </w:r>
    </w:p>
    <w:p w14:paraId="002D9FF0" w14:textId="77777777" w:rsidR="005D51FB" w:rsidRDefault="00322552">
      <w:pPr>
        <w:pStyle w:val="SourceCode"/>
      </w:pPr>
      <w:r>
        <w:t xml:space="preserve">        return response.StatusCode != 0;</w:t>
      </w:r>
    </w:p>
    <w:p w14:paraId="715D74A1" w14:textId="77777777" w:rsidR="005D51FB" w:rsidRDefault="00322552">
      <w:pPr>
        <w:pStyle w:val="SourceCode"/>
      </w:pPr>
      <w:r>
        <w:t xml:space="preserve">    }</w:t>
      </w:r>
    </w:p>
    <w:p w14:paraId="29503868" w14:textId="77777777" w:rsidR="005D51FB" w:rsidRDefault="005D51FB">
      <w:pPr>
        <w:pStyle w:val="SourceCode"/>
      </w:pPr>
    </w:p>
    <w:p w14:paraId="0590AFA6" w14:textId="77777777" w:rsidR="005D51FB" w:rsidRDefault="00322552">
      <w:pPr>
        <w:pStyle w:val="SourceCode"/>
      </w:pPr>
      <w:r>
        <w:t xml:space="preserve">    // Remember, Task&lt;int&gt;: Main awaits, and its int result is the exit code.</w:t>
      </w:r>
    </w:p>
    <w:p w14:paraId="1AAF19D2" w14:textId="77777777" w:rsidR="005D51FB" w:rsidRDefault="00322552">
      <w:pPr>
        <w:pStyle w:val="SourceCode"/>
      </w:pPr>
      <w:r>
        <w:t xml:space="preserve">    private static async Task&lt;int&gt; Main()</w:t>
      </w:r>
    </w:p>
    <w:p w14:paraId="4A7E4EB3" w14:textId="77777777" w:rsidR="005D51FB" w:rsidRDefault="00322552">
      <w:pPr>
        <w:pStyle w:val="SourceCode"/>
      </w:pPr>
      <w:r>
        <w:t xml:space="preserve">    {</w:t>
      </w:r>
    </w:p>
    <w:p w14:paraId="6A9E18D1" w14:textId="77777777" w:rsidR="005D51FB" w:rsidRDefault="00322552">
      <w:pPr>
        <w:pStyle w:val="SourceCode"/>
      </w:pPr>
      <w:r>
        <w:t xml:space="preserve">        // Remember, create the client once, with the settings every request</w:t>
      </w:r>
    </w:p>
    <w:p w14:paraId="4E2B0A6D" w14:textId="77777777" w:rsidR="005D51FB" w:rsidRDefault="00322552">
      <w:pPr>
        <w:pStyle w:val="SourceCode"/>
      </w:pPr>
      <w:r>
        <w:t xml:space="preserve">        // shares: the course CA, the origin, the timeout, and no redirects</w:t>
      </w:r>
    </w:p>
    <w:p w14:paraId="643BE524" w14:textId="77777777" w:rsidR="005D51FB" w:rsidRDefault="00322552">
      <w:pPr>
        <w:pStyle w:val="SourceCode"/>
      </w:pPr>
      <w:r>
        <w:t xml:space="preserve">        // (Lesson 6.4).</w:t>
      </w:r>
    </w:p>
    <w:p w14:paraId="68D28558" w14:textId="77777777" w:rsidR="005D51FB" w:rsidRDefault="00322552">
      <w:pPr>
        <w:pStyle w:val="SourceCode"/>
      </w:pPr>
      <w:r>
        <w:t xml:space="preserve">        X509ChainPolicy policy = new X509ChainPolicy();</w:t>
      </w:r>
    </w:p>
    <w:p w14:paraId="6F52770E" w14:textId="77777777" w:rsidR="005D51FB" w:rsidRDefault="00322552">
      <w:pPr>
        <w:pStyle w:val="SourceCode"/>
      </w:pPr>
      <w:r>
        <w:t xml:space="preserve">        policy.TrustMode = X509ChainTrustMode.CustomRootTrust;</w:t>
      </w:r>
    </w:p>
    <w:p w14:paraId="49AE381D" w14:textId="77777777" w:rsidR="005D51FB" w:rsidRDefault="00322552">
      <w:pPr>
        <w:pStyle w:val="SourceCode"/>
      </w:pPr>
      <w:r>
        <w:t xml:space="preserve">        policy.CustomTrustStore.Add(</w:t>
      </w:r>
    </w:p>
    <w:p w14:paraId="3BAB9D42" w14:textId="77777777" w:rsidR="005D51FB" w:rsidRDefault="00322552">
      <w:pPr>
        <w:pStyle w:val="SourceCode"/>
      </w:pPr>
      <w:r>
        <w:t xml:space="preserve">            X509Certificate2.CreateFromPem(File.ReadAllText(ApiClient.CaFile)));</w:t>
      </w:r>
    </w:p>
    <w:p w14:paraId="41BCB5F5" w14:textId="77777777" w:rsidR="005D51FB" w:rsidRDefault="00322552">
      <w:pPr>
        <w:pStyle w:val="SourceCode"/>
      </w:pPr>
      <w:r>
        <w:t xml:space="preserve">        policy.RevocationMode = X509RevocationMode.NoCheck;</w:t>
      </w:r>
    </w:p>
    <w:p w14:paraId="7F9D4EB1" w14:textId="77777777" w:rsidR="005D51FB" w:rsidRDefault="00322552">
      <w:pPr>
        <w:pStyle w:val="SourceCode"/>
      </w:pPr>
      <w:r>
        <w:t xml:space="preserve">        SocketsHttpHandler handler = new SocketsHttpHandler();</w:t>
      </w:r>
    </w:p>
    <w:p w14:paraId="50E0E292" w14:textId="77777777" w:rsidR="005D51FB" w:rsidRDefault="00322552">
      <w:pPr>
        <w:pStyle w:val="SourceCode"/>
      </w:pPr>
      <w:r>
        <w:t xml:space="preserve">        handler.SslOptions.CertificateChainPolicy = policy;</w:t>
      </w:r>
    </w:p>
    <w:p w14:paraId="5E60E80F" w14:textId="77777777" w:rsidR="005D51FB" w:rsidRDefault="00322552">
      <w:pPr>
        <w:pStyle w:val="SourceCode"/>
      </w:pPr>
      <w:r>
        <w:t xml:space="preserve">        handler.AllowAutoRedirect = false;</w:t>
      </w:r>
    </w:p>
    <w:p w14:paraId="46B36C4D" w14:textId="77777777" w:rsidR="005D51FB" w:rsidRDefault="00322552">
      <w:pPr>
        <w:pStyle w:val="SourceCode"/>
      </w:pPr>
      <w:r>
        <w:t xml:space="preserve">        using HttpClient client = new HttpClient(handler);</w:t>
      </w:r>
    </w:p>
    <w:p w14:paraId="6C4EB28B" w14:textId="77777777" w:rsidR="005D51FB" w:rsidRDefault="00322552">
      <w:pPr>
        <w:pStyle w:val="SourceCode"/>
      </w:pPr>
      <w:r>
        <w:t xml:space="preserve">        client.BaseAddress = new Uri(ApiClient.ServerOrigin);</w:t>
      </w:r>
    </w:p>
    <w:p w14:paraId="22245FE8" w14:textId="77777777" w:rsidR="005D51FB" w:rsidRDefault="00322552">
      <w:pPr>
        <w:pStyle w:val="SourceCode"/>
      </w:pPr>
      <w:r>
        <w:t xml:space="preserve">        client.Timeout = TimeSpan.FromSeconds(ApiClient.TimeoutSeconds);</w:t>
      </w:r>
    </w:p>
    <w:p w14:paraId="687FFFDA" w14:textId="77777777" w:rsidR="005D51FB" w:rsidRDefault="005D51FB">
      <w:pPr>
        <w:pStyle w:val="SourceCode"/>
      </w:pPr>
    </w:p>
    <w:p w14:paraId="11872D5B" w14:textId="77777777" w:rsidR="005D51FB" w:rsidRDefault="00322552">
      <w:pPr>
        <w:pStyle w:val="SourceCode"/>
      </w:pPr>
      <w:r>
        <w:t xml:space="preserve">        // The health route, and a path the server does not have.</w:t>
      </w:r>
    </w:p>
    <w:p w14:paraId="09E3C9C3" w14:textId="77777777" w:rsidR="005D51FB" w:rsidRDefault="00322552">
      <w:pPr>
        <w:pStyle w:val="SourceCode"/>
      </w:pPr>
      <w:r>
        <w:t xml:space="preserve">        string[] paths =</w:t>
      </w:r>
    </w:p>
    <w:p w14:paraId="02BFFF2E" w14:textId="77777777" w:rsidR="005D51FB" w:rsidRDefault="00322552">
      <w:pPr>
        <w:pStyle w:val="SourceCode"/>
      </w:pPr>
      <w:r>
        <w:t xml:space="preserve">        {</w:t>
      </w:r>
    </w:p>
    <w:p w14:paraId="1AAD4A2D" w14:textId="77777777" w:rsidR="005D51FB" w:rsidRDefault="00322552">
      <w:pPr>
        <w:pStyle w:val="SourceCode"/>
      </w:pPr>
      <w:r>
        <w:t xml:space="preserve">            ApiClient.ApiPrefix + "/health", ApiClient.ApiPrefix + "/nothing",</w:t>
      </w:r>
    </w:p>
    <w:p w14:paraId="05035840" w14:textId="77777777" w:rsidR="005D51FB" w:rsidRDefault="00322552">
      <w:pPr>
        <w:pStyle w:val="SourceCode"/>
      </w:pPr>
      <w:r>
        <w:t xml:space="preserve">        };</w:t>
      </w:r>
    </w:p>
    <w:p w14:paraId="6C5D46B2" w14:textId="77777777" w:rsidR="005D51FB" w:rsidRDefault="00322552">
      <w:pPr>
        <w:pStyle w:val="SourceCode"/>
      </w:pPr>
      <w:r>
        <w:t xml:space="preserve">        int answeredCount = 0;</w:t>
      </w:r>
    </w:p>
    <w:p w14:paraId="516E0463" w14:textId="77777777" w:rsidR="005D51FB" w:rsidRDefault="00322552">
      <w:pPr>
        <w:pStyle w:val="SourceCode"/>
      </w:pPr>
      <w:r>
        <w:t xml:space="preserve">        foreach (string path in paths)</w:t>
      </w:r>
    </w:p>
    <w:p w14:paraId="04AB2F32" w14:textId="77777777" w:rsidR="005D51FB" w:rsidRDefault="00322552">
      <w:pPr>
        <w:pStyle w:val="SourceCode"/>
      </w:pPr>
      <w:r>
        <w:t xml:space="preserve">        {</w:t>
      </w:r>
    </w:p>
    <w:p w14:paraId="363E53DA" w14:textId="77777777" w:rsidR="005D51FB" w:rsidRDefault="00322552">
      <w:pPr>
        <w:pStyle w:val="SourceCode"/>
      </w:pPr>
      <w:r>
        <w:t xml:space="preserve">            if (await PrintRequestSummary(client, path))</w:t>
      </w:r>
    </w:p>
    <w:p w14:paraId="10239F00" w14:textId="77777777" w:rsidR="005D51FB" w:rsidRDefault="00322552">
      <w:pPr>
        <w:pStyle w:val="SourceCode"/>
      </w:pPr>
      <w:r>
        <w:t xml:space="preserve">            {</w:t>
      </w:r>
    </w:p>
    <w:p w14:paraId="41977D72" w14:textId="77777777" w:rsidR="005D51FB" w:rsidRDefault="00322552">
      <w:pPr>
        <w:pStyle w:val="SourceCode"/>
      </w:pPr>
      <w:r>
        <w:t xml:space="preserve">                answeredCount++;</w:t>
      </w:r>
    </w:p>
    <w:p w14:paraId="6BB44BF6" w14:textId="77777777" w:rsidR="005D51FB" w:rsidRDefault="00322552">
      <w:pPr>
        <w:pStyle w:val="SourceCode"/>
      </w:pPr>
      <w:r>
        <w:t xml:space="preserve">            }</w:t>
      </w:r>
    </w:p>
    <w:p w14:paraId="7ED31C7E" w14:textId="77777777" w:rsidR="005D51FB" w:rsidRDefault="00322552">
      <w:pPr>
        <w:pStyle w:val="SourceCode"/>
      </w:pPr>
      <w:r>
        <w:t xml:space="preserve">        }</w:t>
      </w:r>
    </w:p>
    <w:p w14:paraId="03F8FEFE" w14:textId="77777777" w:rsidR="005D51FB" w:rsidRDefault="005D51FB">
      <w:pPr>
        <w:pStyle w:val="SourceCode"/>
      </w:pPr>
    </w:p>
    <w:p w14:paraId="025B1B70" w14:textId="77777777" w:rsidR="005D51FB" w:rsidRDefault="00322552">
      <w:pPr>
        <w:pStyle w:val="SourceCode"/>
      </w:pPr>
      <w:r>
        <w:t xml:space="preserve">        // Exit code 1 when any request got no answer, as in Chapter 6.</w:t>
      </w:r>
    </w:p>
    <w:p w14:paraId="7C383DE6" w14:textId="77777777" w:rsidR="005D51FB" w:rsidRDefault="00322552">
      <w:pPr>
        <w:pStyle w:val="SourceCode"/>
      </w:pPr>
      <w:r>
        <w:t xml:space="preserve">        if (answeredCount &lt; paths.Length)</w:t>
      </w:r>
    </w:p>
    <w:p w14:paraId="14AB92D3" w14:textId="77777777" w:rsidR="005D51FB" w:rsidRDefault="00322552">
      <w:pPr>
        <w:pStyle w:val="SourceCode"/>
      </w:pPr>
      <w:r>
        <w:t xml:space="preserve">        {</w:t>
      </w:r>
    </w:p>
    <w:p w14:paraId="152C7335" w14:textId="77777777" w:rsidR="005D51FB" w:rsidRDefault="00322552">
      <w:pPr>
        <w:pStyle w:val="SourceCode"/>
      </w:pPr>
      <w:r>
        <w:t xml:space="preserve">            return 1;</w:t>
      </w:r>
    </w:p>
    <w:p w14:paraId="654C87D3" w14:textId="77777777" w:rsidR="005D51FB" w:rsidRDefault="00322552">
      <w:pPr>
        <w:pStyle w:val="SourceCode"/>
      </w:pPr>
      <w:r>
        <w:t xml:space="preserve">        }</w:t>
      </w:r>
    </w:p>
    <w:p w14:paraId="4403A61C" w14:textId="77777777" w:rsidR="005D51FB" w:rsidRDefault="00322552">
      <w:pPr>
        <w:pStyle w:val="SourceCode"/>
        <w:keepNext/>
      </w:pPr>
      <w:r>
        <w:t xml:space="preserve">        return 0;</w:t>
      </w:r>
    </w:p>
    <w:p w14:paraId="5B084EB2" w14:textId="77777777" w:rsidR="005D51FB" w:rsidRDefault="00322552">
      <w:pPr>
        <w:pStyle w:val="SourceCode"/>
        <w:keepNext/>
      </w:pPr>
      <w:r>
        <w:t xml:space="preserve">    }</w:t>
      </w:r>
    </w:p>
    <w:p w14:paraId="68BFEA4A" w14:textId="77777777" w:rsidR="005D51FB" w:rsidRDefault="00322552">
      <w:pPr>
        <w:pStyle w:val="SourceCode"/>
      </w:pPr>
      <w:r>
        <w:t>}</w:t>
      </w:r>
    </w:p>
    <w:p w14:paraId="258BFABE" w14:textId="77777777" w:rsidR="005D51FB" w:rsidRDefault="005D51FB">
      <w:pPr>
        <w:keepNext/>
      </w:pPr>
    </w:p>
    <w:p w14:paraId="061F070B" w14:textId="77777777" w:rsidR="005D51FB" w:rsidRDefault="00322552">
      <w:pPr>
        <w:pStyle w:val="Heading3"/>
      </w:pPr>
      <w:r>
        <w:t>Windows PowerShell Server Build and Run</w:t>
      </w:r>
    </w:p>
    <w:p w14:paraId="6F5DF76D" w14:textId="77777777" w:rsidR="005D51FB" w:rsidRDefault="00322552">
      <w:pPr>
        <w:keepNext/>
      </w:pPr>
      <w:r>
        <w:t>In Terminal 1, start the server again; the build line is repeated so the block is complete on its own:</w:t>
      </w:r>
    </w:p>
    <w:p w14:paraId="02EA06EA" w14:textId="77777777" w:rsidR="005D51FB" w:rsidRDefault="005D51FB">
      <w:pPr>
        <w:keepNext/>
      </w:pPr>
    </w:p>
    <w:p w14:paraId="6717EB4A" w14:textId="77777777" w:rsidR="005D51FB" w:rsidRDefault="00322552">
      <w:pPr>
        <w:pStyle w:val="CommandBlock"/>
        <w:keepNext/>
      </w:pPr>
      <w:r>
        <w:t>dotnet build .\csharp\Server --nologo --warnaserror</w:t>
      </w:r>
    </w:p>
    <w:p w14:paraId="1BAA5D24" w14:textId="77777777" w:rsidR="005D51FB" w:rsidRDefault="00322552">
      <w:pPr>
        <w:pStyle w:val="CommandBlock"/>
      </w:pPr>
      <w:r>
        <w:t>dotnet run --no-build --project .\csharp\Server</w:t>
      </w:r>
    </w:p>
    <w:p w14:paraId="71C3DDBB" w14:textId="77777777" w:rsidR="005D51FB" w:rsidRDefault="005D51FB">
      <w:pPr>
        <w:keepNext/>
      </w:pPr>
    </w:p>
    <w:p w14:paraId="021E3CDC" w14:textId="77777777" w:rsidR="005D51FB" w:rsidRDefault="00322552">
      <w:pPr>
        <w:pStyle w:val="Heading3"/>
      </w:pPr>
      <w:r>
        <w:t>Windows PowerShell Client Build and Run</w:t>
      </w:r>
    </w:p>
    <w:p w14:paraId="5D116304" w14:textId="77777777" w:rsidR="005D51FB" w:rsidRDefault="00322552">
      <w:pPr>
        <w:keepNext/>
      </w:pPr>
      <w:r>
        <w:t>In Terminal 2:</w:t>
      </w:r>
    </w:p>
    <w:p w14:paraId="7F1078E7" w14:textId="77777777" w:rsidR="005D51FB" w:rsidRDefault="005D51FB">
      <w:pPr>
        <w:keepNext/>
      </w:pPr>
    </w:p>
    <w:p w14:paraId="35FB2EB4" w14:textId="77777777" w:rsidR="005D51FB" w:rsidRDefault="00322552">
      <w:pPr>
        <w:pStyle w:val="CommandBlock"/>
        <w:keepNext/>
      </w:pPr>
      <w:r>
        <w:t>dotnet build .\csharp\HttpRequests --nologo --warnaserror</w:t>
      </w:r>
    </w:p>
    <w:p w14:paraId="003B81BE" w14:textId="77777777" w:rsidR="005D51FB" w:rsidRDefault="00322552">
      <w:pPr>
        <w:pStyle w:val="CommandBlock"/>
        <w:keepNext/>
      </w:pPr>
      <w:r>
        <w:t>dotnet run --no-build --project .\csharp\HttpRequests</w:t>
      </w:r>
    </w:p>
    <w:p w14:paraId="05ECFB0B" w14:textId="77777777" w:rsidR="005D51FB" w:rsidRDefault="00322552">
      <w:pPr>
        <w:pStyle w:val="CommandBlock"/>
      </w:pPr>
      <w:r>
        <w:t>$LASTEXITCODE</w:t>
      </w:r>
    </w:p>
    <w:p w14:paraId="6F677E21" w14:textId="77777777" w:rsidR="005D51FB" w:rsidRDefault="005D51FB">
      <w:pPr>
        <w:keepNext/>
      </w:pPr>
    </w:p>
    <w:p w14:paraId="705EBBD8" w14:textId="77777777" w:rsidR="005D51FB" w:rsidRDefault="00322552">
      <w:r>
        <w:t>Then press Ctrl+C in Terminal 1.</w:t>
      </w:r>
    </w:p>
    <w:p w14:paraId="7D595144" w14:textId="77777777" w:rsidR="005D51FB" w:rsidRDefault="005D51FB">
      <w:pPr>
        <w:keepNext/>
      </w:pPr>
    </w:p>
    <w:p w14:paraId="668F8B05" w14:textId="77777777" w:rsidR="005D51FB" w:rsidRDefault="00322552">
      <w:pPr>
        <w:pStyle w:val="Heading3"/>
      </w:pPr>
      <w:r>
        <w:t>Windows PowerShell No Server Check</w:t>
      </w:r>
    </w:p>
    <w:p w14:paraId="2BD53F9F" w14:textId="77777777" w:rsidR="005D51FB" w:rsidRDefault="00322552">
      <w:pPr>
        <w:keepNext/>
      </w:pPr>
      <w:r>
        <w:t>With the server stopped, run the program once more in Terminal 2:</w:t>
      </w:r>
    </w:p>
    <w:p w14:paraId="2EF67374" w14:textId="77777777" w:rsidR="005D51FB" w:rsidRDefault="005D51FB">
      <w:pPr>
        <w:keepNext/>
      </w:pPr>
    </w:p>
    <w:p w14:paraId="3FB807ED" w14:textId="77777777" w:rsidR="005D51FB" w:rsidRDefault="00322552">
      <w:pPr>
        <w:pStyle w:val="CommandBlock"/>
        <w:keepNext/>
      </w:pPr>
      <w:r>
        <w:t>dotnet run --no-build --project .\csharp\HttpRequests</w:t>
      </w:r>
    </w:p>
    <w:p w14:paraId="1214E053" w14:textId="77777777" w:rsidR="005D51FB" w:rsidRDefault="00322552">
      <w:pPr>
        <w:pStyle w:val="CommandBlock"/>
      </w:pPr>
      <w:r>
        <w:t>$LASTEXITCODE</w:t>
      </w:r>
    </w:p>
    <w:p w14:paraId="45EE7FBB" w14:textId="77777777" w:rsidR="005D51FB" w:rsidRDefault="005D51FB">
      <w:pPr>
        <w:keepNext/>
      </w:pPr>
    </w:p>
    <w:p w14:paraId="69A70FE2" w14:textId="77777777" w:rsidR="005D51FB" w:rsidRDefault="00322552">
      <w:pPr>
        <w:pStyle w:val="Heading3"/>
      </w:pPr>
      <w:r>
        <w:t>Linux or macOS Build and Run</w:t>
      </w:r>
    </w:p>
    <w:p w14:paraId="491940F8" w14:textId="77777777" w:rsidR="005D51FB" w:rsidRDefault="00322552">
      <w:pPr>
        <w:pStyle w:val="CommandBlock"/>
        <w:keepNext/>
      </w:pPr>
      <w:r>
        <w:t>dotnet run --project ./csharp/HttpRequests</w:t>
      </w:r>
    </w:p>
    <w:p w14:paraId="68DE4B33" w14:textId="77777777" w:rsidR="005D51FB" w:rsidRDefault="00322552">
      <w:pPr>
        <w:pStyle w:val="CommandBlock"/>
      </w:pPr>
      <w:r>
        <w:t>echo $?</w:t>
      </w:r>
    </w:p>
    <w:p w14:paraId="32F7CCF4" w14:textId="77777777" w:rsidR="005D51FB" w:rsidRDefault="005D51FB">
      <w:pPr>
        <w:keepNext/>
      </w:pPr>
    </w:p>
    <w:p w14:paraId="677E75EB" w14:textId="77777777" w:rsidR="005D51FB" w:rsidRDefault="00322552">
      <w:pPr>
        <w:pStyle w:val="Heading3"/>
      </w:pPr>
      <w:r>
        <w:t>Check Your Results</w:t>
      </w:r>
    </w:p>
    <w:p w14:paraId="797EAAEF" w14:textId="77777777" w:rsidR="005D51FB" w:rsidRDefault="00322552">
      <w:pPr>
        <w:pStyle w:val="ListBullet"/>
      </w:pPr>
      <w:r>
        <w:t>Terminal 2 must show the Production-Minded lines of the Required Clean-Run Output in Validation Rules, with your own Elapsed times, then $LASTEXITCODE prints 0. Terminal 1 must show the server's three lines: one per request, with 404 for the path it does not have.</w:t>
      </w:r>
    </w:p>
    <w:p w14:paraId="0B70889D" w14:textId="77777777" w:rsidR="005D51FB" w:rsidRDefault="00322552">
      <w:pPr>
        <w:pStyle w:val="ListBullet"/>
      </w:pPr>
      <w:r>
        <w:t>The No Server Check must show the no-server lines, each Elapsed about 2000 ms, then 1. This language's Reason line is "Reason: No connection could be made because the target machine actively refused it.".</w:t>
      </w:r>
    </w:p>
    <w:p w14:paraId="7735B730" w14:textId="77777777" w:rsidR="005D51FB" w:rsidRDefault="005D51FB">
      <w:pPr>
        <w:keepNext/>
      </w:pPr>
    </w:p>
    <w:p w14:paraId="62C1A991" w14:textId="77777777" w:rsidR="005D51FB" w:rsidRDefault="005D51FB">
      <w:pPr>
        <w:keepNext/>
      </w:pPr>
    </w:p>
    <w:p w14:paraId="3A9306B4" w14:textId="77777777" w:rsidR="005D51FB" w:rsidRDefault="00322552">
      <w:pPr>
        <w:pStyle w:val="Heading2"/>
      </w:pPr>
      <w:r>
        <w:t>What to Notice</w:t>
      </w:r>
    </w:p>
    <w:p w14:paraId="3574F7DD" w14:textId="77777777" w:rsidR="005D51FB" w:rsidRDefault="00322552">
      <w:pPr>
        <w:pStyle w:val="ListBullet"/>
      </w:pPr>
      <w:r>
        <w:t>Uri.Port is already 443 for an https URL that names no port, so PrintDestination needs no table of default ports; Uri.TryCreate returns false instead of throwing when the text is not a whole URL (UriKind.Absolute).</w:t>
      </w:r>
    </w:p>
    <w:p w14:paraId="6355B645" w14:textId="77777777" w:rsidR="005D51FB" w:rsidRDefault="00322552">
      <w:pPr>
        <w:pStyle w:val="ListBullet"/>
      </w:pPr>
      <w:r>
        <w:t>Version is a System.Version, a number such as 1.1, so the Basic program writes HTTP/ in front of it.</w:t>
      </w:r>
    </w:p>
    <w:p w14:paraId="6A3E5EDD" w14:textId="77777777" w:rsidR="005D51FB" w:rsidRDefault="00322552">
      <w:pPr>
        <w:pStyle w:val="ListBullet"/>
      </w:pPr>
      <w:r>
        <w:t>With the server stopped, the Reason line is "Reason: No connection could be made because the target machine actively refused it.", Windows' own words for a refused connection.</w:t>
      </w:r>
    </w:p>
    <w:p w14:paraId="75CA3067" w14:textId="77777777" w:rsidR="005D51FB" w:rsidRDefault="005D51FB">
      <w:pPr>
        <w:keepNext/>
      </w:pPr>
    </w:p>
    <w:p w14:paraId="68AFE3BD" w14:textId="77777777" w:rsidR="005D51FB" w:rsidRDefault="00322552">
      <w:pPr>
        <w:pStyle w:val="Heading3"/>
      </w:pPr>
      <w:r>
        <w:t>Basic and Production-Minded Comparison</w:t>
      </w:r>
    </w:p>
    <w:p w14:paraId="3EC0C179" w14:textId="77777777" w:rsidR="005D51FB" w:rsidRDefault="00322552">
      <w:r>
        <w:t>Both C# programs send GET /api/v1/health to the same server and print the same kind of summary. The Basic program uses the library directly and shows the HTTP version the answer came in. The Production-Minded program uses Lesson 6.4's send_request unchanged, so a 404 is an answer like any other and no answer comes back as a failure kind; it reads the destination from each URL, adds a timeout, and ends with exit code 1 when a request got no answer.</w:t>
      </w:r>
    </w:p>
    <w:p w14:paraId="03CB0372" w14:textId="77777777" w:rsidR="005D51FB" w:rsidRDefault="005D51FB">
      <w:pPr>
        <w:keepNext/>
      </w:pPr>
    </w:p>
    <w:p w14:paraId="1E4FE0A4" w14:textId="77777777" w:rsidR="005D51FB" w:rsidRDefault="005D51FB">
      <w:pPr>
        <w:keepNext/>
      </w:pPr>
    </w:p>
    <w:p w14:paraId="7969BE34" w14:textId="77777777" w:rsidR="005D51FB" w:rsidRDefault="005D51FB">
      <w:pPr>
        <w:keepNext/>
      </w:pPr>
    </w:p>
    <w:p w14:paraId="68B2CDCB" w14:textId="77777777" w:rsidR="005D51FB" w:rsidRDefault="00322552">
      <w:pPr>
        <w:pStyle w:val="Heading1"/>
      </w:pPr>
      <w:r>
        <w:t>Go Implementation</w:t>
      </w:r>
    </w:p>
    <w:p w14:paraId="2E8DDD28" w14:textId="77777777" w:rsidR="005D51FB" w:rsidRDefault="00322552">
      <w:r>
        <w:t>Go reuses net/http with the course CA in a certificate pool (Lesson 6.0), and the copied net/http server. The new package apiclient sits in its own folder, imported as example.com/httprequests/apiclient (Lesson 2.10). net/url reads a URL into its parts.</w:t>
      </w:r>
    </w:p>
    <w:p w14:paraId="136A1D67" w14:textId="77777777" w:rsidR="005D51FB" w:rsidRDefault="005D51FB">
      <w:pPr>
        <w:keepNext/>
      </w:pPr>
    </w:p>
    <w:p w14:paraId="68F6B209" w14:textId="77777777" w:rsidR="005D51FB" w:rsidRDefault="005D51FB">
      <w:pPr>
        <w:keepNext/>
      </w:pPr>
    </w:p>
    <w:p w14:paraId="5B18F742" w14:textId="77777777" w:rsidR="005D51FB" w:rsidRDefault="00322552">
      <w:pPr>
        <w:pStyle w:val="Heading2"/>
      </w:pPr>
      <w:r>
        <w:t>Basic Implementation</w:t>
      </w:r>
    </w:p>
    <w:p w14:paraId="67D27FB5" w14:textId="77777777" w:rsidR="005D51FB" w:rsidRDefault="00322552">
      <w:r>
        <w:t>One request, with net/http directly. main prints the destination from its constants, sends GET with client.Get between time.Now and time.Since, reads the body to its end, and prints the response's Proto, the HTTP version the answer came in, and its status. Every new step is commented in full, and the ones from earlier lessons have short reminders.</w:t>
      </w:r>
    </w:p>
    <w:p w14:paraId="117A2FB4" w14:textId="77777777" w:rsidR="005D51FB" w:rsidRDefault="005D51FB">
      <w:pPr>
        <w:keepNext/>
      </w:pPr>
    </w:p>
    <w:p w14:paraId="1784C3EA" w14:textId="77777777" w:rsidR="005D51FB" w:rsidRDefault="00322552">
      <w:pPr>
        <w:pStyle w:val="Heading3"/>
      </w:pPr>
      <w:r>
        <w:t>go/basic/main.go</w:t>
      </w:r>
    </w:p>
    <w:p w14:paraId="5B5CB256" w14:textId="77777777" w:rsidR="005D51FB" w:rsidRDefault="00322552">
      <w:pPr>
        <w:pStyle w:val="SourceCode"/>
        <w:keepNext/>
      </w:pPr>
      <w:r>
        <w:t>// Lesson 7.5 Basic: send one HTTPS request to the Lesson 6.0 server's</w:t>
      </w:r>
    </w:p>
    <w:p w14:paraId="0E326E47" w14:textId="77777777" w:rsidR="005D51FB" w:rsidRDefault="00322552">
      <w:pPr>
        <w:pStyle w:val="SourceCode"/>
        <w:keepNext/>
      </w:pPr>
      <w:r>
        <w:t>// health endpoint and print a connectivity summary: the destination host</w:t>
      </w:r>
    </w:p>
    <w:p w14:paraId="3FBD55E3" w14:textId="77777777" w:rsidR="005D51FB" w:rsidRDefault="00322552">
      <w:pPr>
        <w:pStyle w:val="SourceCode"/>
      </w:pPr>
      <w:r>
        <w:t>// and port, the protocol, the result, and the elapsed time.</w:t>
      </w:r>
    </w:p>
    <w:p w14:paraId="5D94B2DD" w14:textId="77777777" w:rsidR="005D51FB" w:rsidRDefault="00322552">
      <w:pPr>
        <w:pStyle w:val="SourceCode"/>
      </w:pPr>
      <w:r>
        <w:t>package main</w:t>
      </w:r>
    </w:p>
    <w:p w14:paraId="2C9EBA7A" w14:textId="77777777" w:rsidR="005D51FB" w:rsidRDefault="005D51FB">
      <w:pPr>
        <w:pStyle w:val="SourceCode"/>
      </w:pPr>
    </w:p>
    <w:p w14:paraId="6064AD44" w14:textId="77777777" w:rsidR="005D51FB" w:rsidRDefault="00322552">
      <w:pPr>
        <w:pStyle w:val="SourceCode"/>
      </w:pPr>
      <w:r>
        <w:t>// Remember, import names the packages the program uses: time measures</w:t>
      </w:r>
    </w:p>
    <w:p w14:paraId="1157E678" w14:textId="77777777" w:rsidR="005D51FB" w:rsidRDefault="00322552">
      <w:pPr>
        <w:pStyle w:val="SourceCode"/>
      </w:pPr>
      <w:r>
        <w:t>// the elapsed time (Lesson 7.4).</w:t>
      </w:r>
    </w:p>
    <w:p w14:paraId="7431381F" w14:textId="77777777" w:rsidR="005D51FB" w:rsidRDefault="00322552">
      <w:pPr>
        <w:pStyle w:val="SourceCode"/>
      </w:pPr>
      <w:r>
        <w:t>import (</w:t>
      </w:r>
    </w:p>
    <w:p w14:paraId="1F42F5C0" w14:textId="77777777" w:rsidR="005D51FB" w:rsidRDefault="00322552">
      <w:pPr>
        <w:pStyle w:val="SourceCode"/>
      </w:pPr>
      <w:r>
        <w:tab/>
        <w:t>"crypto/tls"</w:t>
      </w:r>
    </w:p>
    <w:p w14:paraId="66DA7D39" w14:textId="77777777" w:rsidR="005D51FB" w:rsidRDefault="00322552">
      <w:pPr>
        <w:pStyle w:val="SourceCode"/>
      </w:pPr>
      <w:r>
        <w:tab/>
        <w:t>"crypto/x509"</w:t>
      </w:r>
    </w:p>
    <w:p w14:paraId="6702CF91" w14:textId="77777777" w:rsidR="005D51FB" w:rsidRDefault="00322552">
      <w:pPr>
        <w:pStyle w:val="SourceCode"/>
      </w:pPr>
      <w:r>
        <w:tab/>
        <w:t>"fmt"</w:t>
      </w:r>
    </w:p>
    <w:p w14:paraId="71E1E209" w14:textId="77777777" w:rsidR="005D51FB" w:rsidRDefault="00322552">
      <w:pPr>
        <w:pStyle w:val="SourceCode"/>
      </w:pPr>
      <w:r>
        <w:tab/>
        <w:t>"io"</w:t>
      </w:r>
    </w:p>
    <w:p w14:paraId="01A976D9" w14:textId="77777777" w:rsidR="005D51FB" w:rsidRDefault="00322552">
      <w:pPr>
        <w:pStyle w:val="SourceCode"/>
      </w:pPr>
      <w:r>
        <w:tab/>
        <w:t>"net/http"</w:t>
      </w:r>
    </w:p>
    <w:p w14:paraId="5D4114CF" w14:textId="77777777" w:rsidR="005D51FB" w:rsidRDefault="00322552">
      <w:pPr>
        <w:pStyle w:val="SourceCode"/>
      </w:pPr>
      <w:r>
        <w:tab/>
        <w:t>"os"</w:t>
      </w:r>
    </w:p>
    <w:p w14:paraId="24C828F6" w14:textId="77777777" w:rsidR="005D51FB" w:rsidRDefault="00322552">
      <w:pPr>
        <w:pStyle w:val="SourceCode"/>
      </w:pPr>
      <w:r>
        <w:tab/>
        <w:t>"time"</w:t>
      </w:r>
    </w:p>
    <w:p w14:paraId="2DD8298E" w14:textId="77777777" w:rsidR="005D51FB" w:rsidRDefault="00322552">
      <w:pPr>
        <w:pStyle w:val="SourceCode"/>
      </w:pPr>
      <w:r>
        <w:t>)</w:t>
      </w:r>
    </w:p>
    <w:p w14:paraId="58BEEB4D" w14:textId="77777777" w:rsidR="005D51FB" w:rsidRDefault="005D51FB">
      <w:pPr>
        <w:pStyle w:val="SourceCode"/>
      </w:pPr>
    </w:p>
    <w:p w14:paraId="2F55C416" w14:textId="77777777" w:rsidR="005D51FB" w:rsidRDefault="00322552">
      <w:pPr>
        <w:pStyle w:val="SourceCode"/>
      </w:pPr>
      <w:r>
        <w:t>// The destination, and the course certificate authority's file.</w:t>
      </w:r>
    </w:p>
    <w:p w14:paraId="0850550A" w14:textId="77777777" w:rsidR="005D51FB" w:rsidRDefault="00322552">
      <w:pPr>
        <w:pStyle w:val="SourceCode"/>
      </w:pPr>
      <w:r>
        <w:t>const (</w:t>
      </w:r>
    </w:p>
    <w:p w14:paraId="0CDB1A55" w14:textId="77777777" w:rsidR="005D51FB" w:rsidRDefault="00322552">
      <w:pPr>
        <w:pStyle w:val="SourceCode"/>
      </w:pPr>
      <w:r>
        <w:tab/>
        <w:t>host      = "127.0.0.1"</w:t>
      </w:r>
    </w:p>
    <w:p w14:paraId="4C8DDD1C" w14:textId="77777777" w:rsidR="005D51FB" w:rsidRDefault="00322552">
      <w:pPr>
        <w:pStyle w:val="SourceCode"/>
      </w:pPr>
      <w:r>
        <w:tab/>
        <w:t>httpsPort = 8765</w:t>
      </w:r>
    </w:p>
    <w:p w14:paraId="796857C8" w14:textId="77777777" w:rsidR="005D51FB" w:rsidRDefault="00322552">
      <w:pPr>
        <w:pStyle w:val="SourceCode"/>
      </w:pPr>
      <w:r>
        <w:tab/>
        <w:t>healthURL = "https://127.0.0.1:8765/api/v1/health"</w:t>
      </w:r>
    </w:p>
    <w:p w14:paraId="32FC80FA" w14:textId="77777777" w:rsidR="005D51FB" w:rsidRDefault="00322552">
      <w:pPr>
        <w:pStyle w:val="SourceCode"/>
      </w:pPr>
      <w:r>
        <w:tab/>
        <w:t>caFile    = "certs/spa-ca.pem"</w:t>
      </w:r>
    </w:p>
    <w:p w14:paraId="1BECD143" w14:textId="77777777" w:rsidR="005D51FB" w:rsidRDefault="00322552">
      <w:pPr>
        <w:pStyle w:val="SourceCode"/>
      </w:pPr>
      <w:r>
        <w:t>)</w:t>
      </w:r>
    </w:p>
    <w:p w14:paraId="6724B408" w14:textId="77777777" w:rsidR="005D51FB" w:rsidRDefault="005D51FB">
      <w:pPr>
        <w:pStyle w:val="SourceCode"/>
      </w:pPr>
    </w:p>
    <w:p w14:paraId="061B75B2" w14:textId="77777777" w:rsidR="005D51FB" w:rsidRDefault="00322552">
      <w:pPr>
        <w:pStyle w:val="SourceCode"/>
      </w:pPr>
      <w:r>
        <w:t>func main() {</w:t>
      </w:r>
    </w:p>
    <w:p w14:paraId="667ED885" w14:textId="77777777" w:rsidR="005D51FB" w:rsidRDefault="00322552">
      <w:pPr>
        <w:pStyle w:val="SourceCode"/>
      </w:pPr>
      <w:r>
        <w:tab/>
      </w:r>
      <w:r>
        <w:t>// The destination: where the request goes, before anything is sent.</w:t>
      </w:r>
    </w:p>
    <w:p w14:paraId="2B4562A0" w14:textId="77777777" w:rsidR="005D51FB" w:rsidRDefault="00322552">
      <w:pPr>
        <w:pStyle w:val="SourceCode"/>
      </w:pPr>
      <w:r>
        <w:tab/>
        <w:t>fmt.Printf("Request: GET %s\n", healthURL)</w:t>
      </w:r>
    </w:p>
    <w:p w14:paraId="1FE554B7" w14:textId="77777777" w:rsidR="005D51FB" w:rsidRDefault="00322552">
      <w:pPr>
        <w:pStyle w:val="SourceCode"/>
      </w:pPr>
      <w:r>
        <w:tab/>
        <w:t>fmt.Printf("  Host: %s\n", host)</w:t>
      </w:r>
    </w:p>
    <w:p w14:paraId="3BEFB9FC" w14:textId="77777777" w:rsidR="005D51FB" w:rsidRDefault="00322552">
      <w:pPr>
        <w:pStyle w:val="SourceCode"/>
      </w:pPr>
      <w:r>
        <w:tab/>
        <w:t>fmt.Printf("  Port: %d\n", httpsPort)</w:t>
      </w:r>
    </w:p>
    <w:p w14:paraId="76BED9A7" w14:textId="77777777" w:rsidR="005D51FB" w:rsidRDefault="005D51FB">
      <w:pPr>
        <w:pStyle w:val="SourceCode"/>
      </w:pPr>
    </w:p>
    <w:p w14:paraId="12B0C518" w14:textId="77777777" w:rsidR="005D51FB" w:rsidRDefault="00322552">
      <w:pPr>
        <w:pStyle w:val="SourceCode"/>
      </w:pPr>
      <w:r>
        <w:tab/>
        <w:t>// Remember, the certificate pool holds only the course certificate</w:t>
      </w:r>
    </w:p>
    <w:p w14:paraId="2285F313" w14:textId="77777777" w:rsidR="005D51FB" w:rsidRDefault="00322552">
      <w:pPr>
        <w:pStyle w:val="SourceCode"/>
      </w:pPr>
      <w:r>
        <w:tab/>
        <w:t>// authority, and TLSClientConfig tells the client to trust it.</w:t>
      </w:r>
    </w:p>
    <w:p w14:paraId="07CAF314" w14:textId="77777777" w:rsidR="005D51FB" w:rsidRDefault="00322552">
      <w:pPr>
        <w:pStyle w:val="SourceCode"/>
      </w:pPr>
      <w:r>
        <w:tab/>
        <w:t>authority, err := os.ReadFile(caFile)</w:t>
      </w:r>
    </w:p>
    <w:p w14:paraId="0FDBEB35" w14:textId="77777777" w:rsidR="005D51FB" w:rsidRDefault="00322552">
      <w:pPr>
        <w:pStyle w:val="SourceCode"/>
      </w:pPr>
      <w:r>
        <w:tab/>
        <w:t>if err != nil {</w:t>
      </w:r>
    </w:p>
    <w:p w14:paraId="02DB18CA" w14:textId="77777777" w:rsidR="005D51FB" w:rsidRDefault="00322552">
      <w:pPr>
        <w:pStyle w:val="SourceCode"/>
      </w:pPr>
      <w:r>
        <w:tab/>
      </w:r>
      <w:r>
        <w:tab/>
        <w:t>fmt.Fprintln(os.Stderr, "Error:", err)</w:t>
      </w:r>
    </w:p>
    <w:p w14:paraId="2A52AA44" w14:textId="77777777" w:rsidR="005D51FB" w:rsidRDefault="00322552">
      <w:pPr>
        <w:pStyle w:val="SourceCode"/>
      </w:pPr>
      <w:r>
        <w:tab/>
      </w:r>
      <w:r>
        <w:tab/>
        <w:t>os.Exit(1)</w:t>
      </w:r>
    </w:p>
    <w:p w14:paraId="405AC4FA" w14:textId="77777777" w:rsidR="005D51FB" w:rsidRDefault="00322552">
      <w:pPr>
        <w:pStyle w:val="SourceCode"/>
      </w:pPr>
      <w:r>
        <w:tab/>
        <w:t>}</w:t>
      </w:r>
    </w:p>
    <w:p w14:paraId="7543863B" w14:textId="77777777" w:rsidR="005D51FB" w:rsidRDefault="00322552">
      <w:pPr>
        <w:pStyle w:val="SourceCode"/>
      </w:pPr>
      <w:r>
        <w:tab/>
        <w:t>trusted := x509.NewCertPool()</w:t>
      </w:r>
    </w:p>
    <w:p w14:paraId="3A81765A" w14:textId="77777777" w:rsidR="005D51FB" w:rsidRDefault="00322552">
      <w:pPr>
        <w:pStyle w:val="SourceCode"/>
      </w:pPr>
      <w:r>
        <w:tab/>
        <w:t>trusted.AppendCertsFromPEM(authority)</w:t>
      </w:r>
    </w:p>
    <w:p w14:paraId="13A62A59" w14:textId="77777777" w:rsidR="005D51FB" w:rsidRDefault="00322552">
      <w:pPr>
        <w:pStyle w:val="SourceCode"/>
      </w:pPr>
      <w:r>
        <w:tab/>
      </w:r>
      <w:r>
        <w:t>client := &amp;http.Client{Transport: &amp;http.Transport{</w:t>
      </w:r>
    </w:p>
    <w:p w14:paraId="68B34F07" w14:textId="77777777" w:rsidR="005D51FB" w:rsidRDefault="00322552">
      <w:pPr>
        <w:pStyle w:val="SourceCode"/>
      </w:pPr>
      <w:r>
        <w:tab/>
      </w:r>
      <w:r>
        <w:tab/>
        <w:t>TLSClientConfig: &amp;tls.Config{RootCAs: trusted},</w:t>
      </w:r>
    </w:p>
    <w:p w14:paraId="41EBB04F" w14:textId="77777777" w:rsidR="005D51FB" w:rsidRDefault="00322552">
      <w:pPr>
        <w:pStyle w:val="SourceCode"/>
      </w:pPr>
      <w:r>
        <w:tab/>
        <w:t>}}</w:t>
      </w:r>
    </w:p>
    <w:p w14:paraId="09D7AEB4" w14:textId="77777777" w:rsidR="005D51FB" w:rsidRDefault="005D51FB">
      <w:pPr>
        <w:pStyle w:val="SourceCode"/>
      </w:pPr>
    </w:p>
    <w:p w14:paraId="3255E75D" w14:textId="77777777" w:rsidR="005D51FB" w:rsidRDefault="00322552">
      <w:pPr>
        <w:pStyle w:val="SourceCode"/>
      </w:pPr>
      <w:r>
        <w:tab/>
        <w:t>// Remember, time.Now and time.Since measure with a clock that only</w:t>
      </w:r>
    </w:p>
    <w:p w14:paraId="2499A890" w14:textId="77777777" w:rsidR="005D51FB" w:rsidRDefault="00322552">
      <w:pPr>
        <w:pStyle w:val="SourceCode"/>
      </w:pPr>
      <w:r>
        <w:tab/>
        <w:t>// moves forward (Lesson 7.4).</w:t>
      </w:r>
    </w:p>
    <w:p w14:paraId="35E4649F" w14:textId="77777777" w:rsidR="005D51FB" w:rsidRDefault="00322552">
      <w:pPr>
        <w:pStyle w:val="SourceCode"/>
      </w:pPr>
      <w:r>
        <w:tab/>
        <w:t>start := time.Now()</w:t>
      </w:r>
    </w:p>
    <w:p w14:paraId="15F4E61B" w14:textId="77777777" w:rsidR="005D51FB" w:rsidRDefault="00322552">
      <w:pPr>
        <w:pStyle w:val="SourceCode"/>
      </w:pPr>
      <w:r>
        <w:tab/>
        <w:t>response, err := client.Get(healthURL)</w:t>
      </w:r>
    </w:p>
    <w:p w14:paraId="6F2C5214" w14:textId="77777777" w:rsidR="005D51FB" w:rsidRDefault="00322552">
      <w:pPr>
        <w:pStyle w:val="SourceCode"/>
      </w:pPr>
      <w:r>
        <w:tab/>
        <w:t>if err != nil {</w:t>
      </w:r>
    </w:p>
    <w:p w14:paraId="1255B2EB" w14:textId="77777777" w:rsidR="005D51FB" w:rsidRDefault="00322552">
      <w:pPr>
        <w:pStyle w:val="SourceCode"/>
      </w:pPr>
      <w:r>
        <w:tab/>
      </w:r>
      <w:r>
        <w:tab/>
        <w:t>fmt.Fprintln(os.Stderr, "Error:", err)</w:t>
      </w:r>
    </w:p>
    <w:p w14:paraId="7CBD9957" w14:textId="77777777" w:rsidR="005D51FB" w:rsidRDefault="00322552">
      <w:pPr>
        <w:pStyle w:val="SourceCode"/>
      </w:pPr>
      <w:r>
        <w:tab/>
      </w:r>
      <w:r>
        <w:tab/>
        <w:t>os.Exit(1)</w:t>
      </w:r>
    </w:p>
    <w:p w14:paraId="10B092BF" w14:textId="77777777" w:rsidR="005D51FB" w:rsidRDefault="00322552">
      <w:pPr>
        <w:pStyle w:val="SourceCode"/>
      </w:pPr>
      <w:r>
        <w:tab/>
        <w:t>}</w:t>
      </w:r>
    </w:p>
    <w:p w14:paraId="60FA71D7" w14:textId="77777777" w:rsidR="005D51FB" w:rsidRDefault="00322552">
      <w:pPr>
        <w:pStyle w:val="SourceCode"/>
      </w:pPr>
      <w:r>
        <w:tab/>
        <w:t>defer response.Body.Close()</w:t>
      </w:r>
    </w:p>
    <w:p w14:paraId="02EE37C0" w14:textId="77777777" w:rsidR="005D51FB" w:rsidRDefault="00322552">
      <w:pPr>
        <w:pStyle w:val="SourceCode"/>
      </w:pPr>
      <w:r>
        <w:tab/>
        <w:t>// Remember, defer closes the body when main returns. io.Discard throws</w:t>
      </w:r>
    </w:p>
    <w:p w14:paraId="07DD70C8" w14:textId="77777777" w:rsidR="005D51FB" w:rsidRDefault="00322552">
      <w:pPr>
        <w:pStyle w:val="SourceCode"/>
      </w:pPr>
      <w:r>
        <w:tab/>
      </w:r>
      <w:r>
        <w:t>// away what is copied into it, so the body is read to its end and dropped.</w:t>
      </w:r>
    </w:p>
    <w:p w14:paraId="553C6CB1" w14:textId="77777777" w:rsidR="005D51FB" w:rsidRDefault="00322552">
      <w:pPr>
        <w:pStyle w:val="SourceCode"/>
      </w:pPr>
      <w:r>
        <w:tab/>
        <w:t>_, err = io.Copy(io.Discard, response.Body)</w:t>
      </w:r>
    </w:p>
    <w:p w14:paraId="0A22B071" w14:textId="77777777" w:rsidR="005D51FB" w:rsidRDefault="00322552">
      <w:pPr>
        <w:pStyle w:val="SourceCode"/>
      </w:pPr>
      <w:r>
        <w:tab/>
        <w:t>if err != nil {</w:t>
      </w:r>
    </w:p>
    <w:p w14:paraId="6FD783B0" w14:textId="77777777" w:rsidR="005D51FB" w:rsidRDefault="00322552">
      <w:pPr>
        <w:pStyle w:val="SourceCode"/>
      </w:pPr>
      <w:r>
        <w:tab/>
      </w:r>
      <w:r>
        <w:tab/>
        <w:t>fmt.Fprintln(os.Stderr, "Error:", err)</w:t>
      </w:r>
    </w:p>
    <w:p w14:paraId="39E3F052" w14:textId="77777777" w:rsidR="005D51FB" w:rsidRDefault="00322552">
      <w:pPr>
        <w:pStyle w:val="SourceCode"/>
      </w:pPr>
      <w:r>
        <w:tab/>
      </w:r>
      <w:r>
        <w:tab/>
        <w:t>os.Exit(1)</w:t>
      </w:r>
    </w:p>
    <w:p w14:paraId="78875D84" w14:textId="77777777" w:rsidR="005D51FB" w:rsidRDefault="00322552">
      <w:pPr>
        <w:pStyle w:val="SourceCode"/>
      </w:pPr>
      <w:r>
        <w:tab/>
        <w:t>}</w:t>
      </w:r>
    </w:p>
    <w:p w14:paraId="7C1B8816" w14:textId="77777777" w:rsidR="005D51FB" w:rsidRDefault="00322552">
      <w:pPr>
        <w:pStyle w:val="SourceCode"/>
      </w:pPr>
      <w:r>
        <w:tab/>
        <w:t>elapsedMs := time.Since(start).Milliseconds()</w:t>
      </w:r>
    </w:p>
    <w:p w14:paraId="4740AD00" w14:textId="77777777" w:rsidR="005D51FB" w:rsidRDefault="005D51FB">
      <w:pPr>
        <w:pStyle w:val="SourceCode"/>
      </w:pPr>
    </w:p>
    <w:p w14:paraId="1739C054" w14:textId="77777777" w:rsidR="005D51FB" w:rsidRDefault="00322552">
      <w:pPr>
        <w:pStyle w:val="SourceCode"/>
      </w:pPr>
      <w:r>
        <w:tab/>
        <w:t>// Proto is the HTTP version the answer came in, such as HTTP/1.1.</w:t>
      </w:r>
    </w:p>
    <w:p w14:paraId="1D941C80" w14:textId="77777777" w:rsidR="005D51FB" w:rsidRDefault="00322552">
      <w:pPr>
        <w:pStyle w:val="SourceCode"/>
      </w:pPr>
      <w:r>
        <w:tab/>
        <w:t>fmt.Printf("  Protocol: https, %s\n", response.Proto)</w:t>
      </w:r>
    </w:p>
    <w:p w14:paraId="56162700" w14:textId="77777777" w:rsidR="005D51FB" w:rsidRDefault="00322552">
      <w:pPr>
        <w:pStyle w:val="SourceCode"/>
        <w:keepNext/>
      </w:pPr>
      <w:r>
        <w:tab/>
        <w:t>fmt.Printf("  Result: status %d\n", response.StatusCode)</w:t>
      </w:r>
    </w:p>
    <w:p w14:paraId="2AE3164D" w14:textId="77777777" w:rsidR="005D51FB" w:rsidRDefault="00322552">
      <w:pPr>
        <w:pStyle w:val="SourceCode"/>
        <w:keepNext/>
      </w:pPr>
      <w:r>
        <w:tab/>
        <w:t>fmt.Printf("  Elapsed: %d ms\n", elapsedMs)</w:t>
      </w:r>
    </w:p>
    <w:p w14:paraId="64DB3FA4" w14:textId="77777777" w:rsidR="005D51FB" w:rsidRDefault="00322552">
      <w:pPr>
        <w:pStyle w:val="SourceCode"/>
      </w:pPr>
      <w:r>
        <w:t>}</w:t>
      </w:r>
    </w:p>
    <w:p w14:paraId="4A257535" w14:textId="77777777" w:rsidR="005D51FB" w:rsidRDefault="005D51FB">
      <w:pPr>
        <w:keepNext/>
      </w:pPr>
    </w:p>
    <w:p w14:paraId="1A0E4B0C" w14:textId="77777777" w:rsidR="005D51FB" w:rsidRDefault="00322552">
      <w:pPr>
        <w:pStyle w:val="Heading3"/>
      </w:pPr>
      <w:r>
        <w:t>Windows PowerShell Basic Server Build and Run</w:t>
      </w:r>
    </w:p>
    <w:p w14:paraId="3161C834" w14:textId="77777777" w:rsidR="005D51FB" w:rsidRDefault="00322552">
      <w:pPr>
        <w:keepNext/>
      </w:pPr>
      <w:r>
        <w:t>In Terminal 1, in the lesson-7.5 folder, build and start your copied Lesson 6.0 server:</w:t>
      </w:r>
    </w:p>
    <w:p w14:paraId="0F4A3940" w14:textId="77777777" w:rsidR="005D51FB" w:rsidRDefault="005D51FB">
      <w:pPr>
        <w:keepNext/>
      </w:pPr>
    </w:p>
    <w:p w14:paraId="2D83153B" w14:textId="77777777" w:rsidR="005D51FB" w:rsidRDefault="00322552">
      <w:pPr>
        <w:pStyle w:val="CommandBlock"/>
        <w:keepNext/>
      </w:pPr>
      <w:r>
        <w:t>go -C .\go build -o server.exe .\server</w:t>
      </w:r>
    </w:p>
    <w:p w14:paraId="18D24F21" w14:textId="77777777" w:rsidR="005D51FB" w:rsidRDefault="00322552">
      <w:pPr>
        <w:pStyle w:val="CommandBlock"/>
      </w:pPr>
      <w:r>
        <w:t>.\go\server.exe</w:t>
      </w:r>
    </w:p>
    <w:p w14:paraId="57325E88" w14:textId="77777777" w:rsidR="005D51FB" w:rsidRDefault="005D51FB">
      <w:pPr>
        <w:keepNext/>
      </w:pPr>
    </w:p>
    <w:p w14:paraId="4261746D" w14:textId="77777777" w:rsidR="005D51FB" w:rsidRDefault="00322552">
      <w:pPr>
        <w:pStyle w:val="Heading3"/>
      </w:pPr>
      <w:r>
        <w:t>Windows PowerShell Basic Client Build and Run</w:t>
      </w:r>
    </w:p>
    <w:p w14:paraId="2FBC5E74" w14:textId="77777777" w:rsidR="005D51FB" w:rsidRDefault="00322552">
      <w:pPr>
        <w:keepNext/>
      </w:pPr>
      <w:r>
        <w:t>In Terminal 2:</w:t>
      </w:r>
    </w:p>
    <w:p w14:paraId="68804E59" w14:textId="77777777" w:rsidR="005D51FB" w:rsidRDefault="005D51FB">
      <w:pPr>
        <w:keepNext/>
      </w:pPr>
    </w:p>
    <w:p w14:paraId="1D4A8DBE" w14:textId="77777777" w:rsidR="005D51FB" w:rsidRDefault="00322552">
      <w:pPr>
        <w:pStyle w:val="CommandBlock"/>
        <w:keepNext/>
      </w:pPr>
      <w:r>
        <w:t>go -C .\go build -o basic-http-request.exe .\basic</w:t>
      </w:r>
    </w:p>
    <w:p w14:paraId="502C6A98" w14:textId="77777777" w:rsidR="005D51FB" w:rsidRDefault="00322552">
      <w:pPr>
        <w:pStyle w:val="CommandBlock"/>
      </w:pPr>
      <w:r>
        <w:t>.\go\basic-http-request.exe</w:t>
      </w:r>
    </w:p>
    <w:p w14:paraId="53022860" w14:textId="77777777" w:rsidR="005D51FB" w:rsidRDefault="005D51FB">
      <w:pPr>
        <w:keepNext/>
      </w:pPr>
    </w:p>
    <w:p w14:paraId="14D3DEF1" w14:textId="77777777" w:rsidR="005D51FB" w:rsidRDefault="00322552">
      <w:r>
        <w:t>Then press Ctrl+C in Terminal 1. Terminal 1 shows the Listening line and GET /api/v1/health -&gt; 200: the same request, seen by the server.</w:t>
      </w:r>
    </w:p>
    <w:p w14:paraId="1F1C84E4" w14:textId="77777777" w:rsidR="005D51FB" w:rsidRDefault="005D51FB">
      <w:pPr>
        <w:keepNext/>
      </w:pPr>
    </w:p>
    <w:p w14:paraId="2422E14B" w14:textId="77777777" w:rsidR="005D51FB" w:rsidRDefault="00322552">
      <w:pPr>
        <w:pStyle w:val="Heading3"/>
      </w:pPr>
      <w:r>
        <w:t>Linux or macOS Basic Build and Run</w:t>
      </w:r>
    </w:p>
    <w:p w14:paraId="6929B224" w14:textId="77777777" w:rsidR="005D51FB" w:rsidRDefault="00322552">
      <w:pPr>
        <w:pStyle w:val="CommandBlock"/>
        <w:keepNext/>
      </w:pPr>
      <w:r>
        <w:t># Terminal 1:</w:t>
      </w:r>
    </w:p>
    <w:p w14:paraId="7FA3FC3F" w14:textId="77777777" w:rsidR="005D51FB" w:rsidRDefault="00322552">
      <w:pPr>
        <w:pStyle w:val="CommandBlock"/>
        <w:keepNext/>
      </w:pPr>
      <w:r>
        <w:t>go -C ./go build -o server ./server</w:t>
      </w:r>
    </w:p>
    <w:p w14:paraId="5110EFAD" w14:textId="77777777" w:rsidR="005D51FB" w:rsidRDefault="00322552">
      <w:pPr>
        <w:pStyle w:val="CommandBlock"/>
        <w:keepNext/>
      </w:pPr>
      <w:r>
        <w:t>./go/server</w:t>
      </w:r>
    </w:p>
    <w:p w14:paraId="11C7A42E" w14:textId="77777777" w:rsidR="005D51FB" w:rsidRDefault="00322552">
      <w:pPr>
        <w:pStyle w:val="CommandBlock"/>
        <w:keepNext/>
      </w:pPr>
      <w:r>
        <w:t># Terminal 2:</w:t>
      </w:r>
    </w:p>
    <w:p w14:paraId="32F23481" w14:textId="77777777" w:rsidR="005D51FB" w:rsidRDefault="00322552">
      <w:pPr>
        <w:pStyle w:val="CommandBlock"/>
        <w:keepNext/>
      </w:pPr>
      <w:r>
        <w:t>go -C ./go build -o basic-http-request ./basic</w:t>
      </w:r>
    </w:p>
    <w:p w14:paraId="10D510C2" w14:textId="77777777" w:rsidR="005D51FB" w:rsidRDefault="00322552">
      <w:pPr>
        <w:pStyle w:val="CommandBlock"/>
      </w:pPr>
      <w:r>
        <w:t>./go/basic-http-request</w:t>
      </w:r>
    </w:p>
    <w:p w14:paraId="58F0986C" w14:textId="77777777" w:rsidR="005D51FB" w:rsidRDefault="005D51FB">
      <w:pPr>
        <w:keepNext/>
      </w:pPr>
    </w:p>
    <w:p w14:paraId="21145F0C" w14:textId="77777777" w:rsidR="005D51FB" w:rsidRDefault="00322552">
      <w:pPr>
        <w:pStyle w:val="Heading3"/>
      </w:pPr>
      <w:r>
        <w:t>Check Your Results</w:t>
      </w:r>
    </w:p>
    <w:p w14:paraId="258F13D9" w14:textId="77777777" w:rsidR="005D51FB" w:rsidRDefault="00322552">
      <w:r>
        <w:t>Terminal 2 must show the Basic program's lines of the Required Clean-Run Output in Validation Rules, with your own Elapsed time. Terminal 1 must show the Listening line and one request line.</w:t>
      </w:r>
    </w:p>
    <w:p w14:paraId="7CF9200E" w14:textId="77777777" w:rsidR="005D51FB" w:rsidRDefault="005D51FB">
      <w:pPr>
        <w:keepNext/>
      </w:pPr>
    </w:p>
    <w:p w14:paraId="7C4FAA13" w14:textId="77777777" w:rsidR="005D51FB" w:rsidRDefault="005D51FB">
      <w:pPr>
        <w:keepNext/>
      </w:pPr>
    </w:p>
    <w:p w14:paraId="173C97D0" w14:textId="77777777" w:rsidR="005D51FB" w:rsidRDefault="00322552">
      <w:pPr>
        <w:pStyle w:val="Heading2"/>
      </w:pPr>
      <w:r>
        <w:t>Production-Minded Implementation</w:t>
      </w:r>
    </w:p>
    <w:p w14:paraId="0A98B240" w14:textId="77777777" w:rsidR="005D51FB" w:rsidRDefault="00322552">
      <w:r>
        <w:t>The Production-Minded program sends its requests with Lesson 6.4's sendRequest, which now lives in the apiclient package as SendRequest: the constants, APIResponse, ResponseHeader, StopAtRedirect, and SendRequest, unchanged apart from the capital letters that export what other files, such as main.go and the chapter project, may use. main.go adds printDestination, which reads the host, the port, and the scheme from each URL with url.Parse, and printRequestSummary, which prints one request's summary and retur</w:t>
      </w:r>
      <w:r>
        <w:t>ns true when the server answered.</w:t>
      </w:r>
    </w:p>
    <w:p w14:paraId="1EFAF0C2" w14:textId="77777777" w:rsidR="005D51FB" w:rsidRDefault="005D51FB">
      <w:pPr>
        <w:keepNext/>
      </w:pPr>
    </w:p>
    <w:p w14:paraId="1BF2FC19" w14:textId="77777777" w:rsidR="005D51FB" w:rsidRDefault="00322552">
      <w:pPr>
        <w:pStyle w:val="Heading3"/>
      </w:pPr>
      <w:r>
        <w:t>go/apiclient/api_client.go</w:t>
      </w:r>
    </w:p>
    <w:p w14:paraId="53BE18B5" w14:textId="77777777" w:rsidR="005D51FB" w:rsidRDefault="00322552">
      <w:pPr>
        <w:pStyle w:val="SourceCode"/>
        <w:keepNext/>
      </w:pPr>
      <w:r>
        <w:t>// Package apiclient holds Lesson 6.4's APIResponse, SendRequest, and</w:t>
      </w:r>
    </w:p>
    <w:p w14:paraId="3EC6B87D" w14:textId="77777777" w:rsidR="005D51FB" w:rsidRDefault="00322552">
      <w:pPr>
        <w:pStyle w:val="SourceCode"/>
        <w:keepNext/>
      </w:pPr>
      <w:r>
        <w:t>// ResponseHeader, unchanged apart from the capital letters that export</w:t>
      </w:r>
    </w:p>
    <w:p w14:paraId="68A059FE" w14:textId="77777777" w:rsidR="005D51FB" w:rsidRDefault="00322552">
      <w:pPr>
        <w:pStyle w:val="SourceCode"/>
      </w:pPr>
      <w:r>
        <w:t>// them, moved out of the client so this lesson and the chapter's project</w:t>
      </w:r>
    </w:p>
    <w:p w14:paraId="6AA94328" w14:textId="77777777" w:rsidR="005D51FB" w:rsidRDefault="00322552">
      <w:pPr>
        <w:pStyle w:val="SourceCode"/>
      </w:pPr>
      <w:r>
        <w:t>// can share them. Remember, a capital letter exports a name.</w:t>
      </w:r>
    </w:p>
    <w:p w14:paraId="7A824638" w14:textId="77777777" w:rsidR="005D51FB" w:rsidRDefault="00322552">
      <w:pPr>
        <w:pStyle w:val="SourceCode"/>
      </w:pPr>
      <w:r>
        <w:t>package apiclient</w:t>
      </w:r>
    </w:p>
    <w:p w14:paraId="72CCD9BD" w14:textId="77777777" w:rsidR="005D51FB" w:rsidRDefault="005D51FB">
      <w:pPr>
        <w:pStyle w:val="SourceCode"/>
      </w:pPr>
    </w:p>
    <w:p w14:paraId="37CA0A31" w14:textId="77777777" w:rsidR="005D51FB" w:rsidRDefault="00322552">
      <w:pPr>
        <w:pStyle w:val="SourceCode"/>
      </w:pPr>
      <w:r>
        <w:t>import (</w:t>
      </w:r>
    </w:p>
    <w:p w14:paraId="5CF5CE3E" w14:textId="77777777" w:rsidR="005D51FB" w:rsidRDefault="00322552">
      <w:pPr>
        <w:pStyle w:val="SourceCode"/>
      </w:pPr>
      <w:r>
        <w:tab/>
        <w:t>"crypto/tls"</w:t>
      </w:r>
    </w:p>
    <w:p w14:paraId="5CF6158F" w14:textId="77777777" w:rsidR="005D51FB" w:rsidRDefault="00322552">
      <w:pPr>
        <w:pStyle w:val="SourceCode"/>
      </w:pPr>
      <w:r>
        <w:tab/>
        <w:t>"errors"</w:t>
      </w:r>
    </w:p>
    <w:p w14:paraId="67A60482" w14:textId="77777777" w:rsidR="005D51FB" w:rsidRDefault="00322552">
      <w:pPr>
        <w:pStyle w:val="SourceCode"/>
      </w:pPr>
      <w:r>
        <w:tab/>
        <w:t>"fmt"</w:t>
      </w:r>
    </w:p>
    <w:p w14:paraId="6707EF34" w14:textId="77777777" w:rsidR="005D51FB" w:rsidRDefault="00322552">
      <w:pPr>
        <w:pStyle w:val="SourceCode"/>
      </w:pPr>
      <w:r>
        <w:tab/>
        <w:t>"io"</w:t>
      </w:r>
    </w:p>
    <w:p w14:paraId="36708106" w14:textId="77777777" w:rsidR="005D51FB" w:rsidRDefault="00322552">
      <w:pPr>
        <w:pStyle w:val="SourceCode"/>
      </w:pPr>
      <w:r>
        <w:tab/>
        <w:t>"net"</w:t>
      </w:r>
    </w:p>
    <w:p w14:paraId="15128292" w14:textId="77777777" w:rsidR="005D51FB" w:rsidRDefault="00322552">
      <w:pPr>
        <w:pStyle w:val="SourceCode"/>
      </w:pPr>
      <w:r>
        <w:tab/>
        <w:t>"net/http"</w:t>
      </w:r>
    </w:p>
    <w:p w14:paraId="0227E825" w14:textId="77777777" w:rsidR="005D51FB" w:rsidRDefault="00322552">
      <w:pPr>
        <w:pStyle w:val="SourceCode"/>
      </w:pPr>
      <w:r>
        <w:tab/>
        <w:t>"os"</w:t>
      </w:r>
    </w:p>
    <w:p w14:paraId="50018365" w14:textId="77777777" w:rsidR="005D51FB" w:rsidRDefault="00322552">
      <w:pPr>
        <w:pStyle w:val="SourceCode"/>
      </w:pPr>
      <w:r>
        <w:tab/>
        <w:t>"strings"</w:t>
      </w:r>
    </w:p>
    <w:p w14:paraId="651A9D1F" w14:textId="77777777" w:rsidR="005D51FB" w:rsidRDefault="00322552">
      <w:pPr>
        <w:pStyle w:val="SourceCode"/>
      </w:pPr>
      <w:r>
        <w:t>)</w:t>
      </w:r>
    </w:p>
    <w:p w14:paraId="490AA087" w14:textId="77777777" w:rsidR="005D51FB" w:rsidRDefault="005D51FB">
      <w:pPr>
        <w:pStyle w:val="SourceCode"/>
      </w:pPr>
    </w:p>
    <w:p w14:paraId="37BD34F5" w14:textId="77777777" w:rsidR="005D51FB" w:rsidRDefault="00322552">
      <w:pPr>
        <w:pStyle w:val="SourceCode"/>
      </w:pPr>
      <w:r>
        <w:t>const (</w:t>
      </w:r>
    </w:p>
    <w:p w14:paraId="70A573A4" w14:textId="77777777" w:rsidR="005D51FB" w:rsidRDefault="00322552">
      <w:pPr>
        <w:pStyle w:val="SourceCode"/>
      </w:pPr>
      <w:r>
        <w:tab/>
        <w:t>ServerOrigin   = "https://127.0.0.1:8765"</w:t>
      </w:r>
    </w:p>
    <w:p w14:paraId="16525636" w14:textId="77777777" w:rsidR="005D51FB" w:rsidRDefault="00322552">
      <w:pPr>
        <w:pStyle w:val="SourceCode"/>
      </w:pPr>
      <w:r>
        <w:tab/>
        <w:t>APIPrefix      = "/api/v1"</w:t>
      </w:r>
    </w:p>
    <w:p w14:paraId="6FC2245D" w14:textId="77777777" w:rsidR="005D51FB" w:rsidRDefault="00322552">
      <w:pPr>
        <w:pStyle w:val="SourceCode"/>
      </w:pPr>
      <w:r>
        <w:tab/>
      </w:r>
      <w:r>
        <w:t>CAFile         = "certs/spa-ca.pem"</w:t>
      </w:r>
    </w:p>
    <w:p w14:paraId="05FA0052" w14:textId="77777777" w:rsidR="005D51FB" w:rsidRDefault="00322552">
      <w:pPr>
        <w:pStyle w:val="SourceCode"/>
      </w:pPr>
      <w:r>
        <w:tab/>
        <w:t>TimeoutSeconds = 10</w:t>
      </w:r>
    </w:p>
    <w:p w14:paraId="62EAF911" w14:textId="77777777" w:rsidR="005D51FB" w:rsidRDefault="00322552">
      <w:pPr>
        <w:pStyle w:val="SourceCode"/>
      </w:pPr>
      <w:r>
        <w:tab/>
        <w:t>userAgent      = "spa-api-client"</w:t>
      </w:r>
    </w:p>
    <w:p w14:paraId="6B61F29D" w14:textId="77777777" w:rsidR="005D51FB" w:rsidRDefault="00322552">
      <w:pPr>
        <w:pStyle w:val="SourceCode"/>
      </w:pPr>
      <w:r>
        <w:tab/>
        <w:t>jsonType       = "application/json; charset=utf-8"</w:t>
      </w:r>
    </w:p>
    <w:p w14:paraId="27A57164" w14:textId="77777777" w:rsidR="005D51FB" w:rsidRDefault="00322552">
      <w:pPr>
        <w:pStyle w:val="SourceCode"/>
      </w:pPr>
      <w:r>
        <w:t>)</w:t>
      </w:r>
    </w:p>
    <w:p w14:paraId="10FBC2A7" w14:textId="77777777" w:rsidR="005D51FB" w:rsidRDefault="005D51FB">
      <w:pPr>
        <w:pStyle w:val="SourceCode"/>
      </w:pPr>
    </w:p>
    <w:p w14:paraId="2567326C" w14:textId="77777777" w:rsidR="005D51FB" w:rsidRDefault="00322552">
      <w:pPr>
        <w:pStyle w:val="SourceCode"/>
      </w:pPr>
      <w:r>
        <w:t>// APIResponse is one answer from the server. StatusCode is 0 when there</w:t>
      </w:r>
    </w:p>
    <w:p w14:paraId="03062417" w14:textId="77777777" w:rsidR="005D51FB" w:rsidRDefault="00322552">
      <w:pPr>
        <w:pStyle w:val="SourceCode"/>
      </w:pPr>
      <w:r>
        <w:t>// was no answer, and Failure then names why: "timeout", "refused",</w:t>
      </w:r>
    </w:p>
    <w:p w14:paraId="1DA34B71" w14:textId="77777777" w:rsidR="005D51FB" w:rsidRDefault="00322552">
      <w:pPr>
        <w:pStyle w:val="SourceCode"/>
      </w:pPr>
      <w:r>
        <w:t>// "certificate", or "other"; it is "" when there was an answer.</w:t>
      </w:r>
    </w:p>
    <w:p w14:paraId="1C91F3AA" w14:textId="77777777" w:rsidR="005D51FB" w:rsidRDefault="00322552">
      <w:pPr>
        <w:pStyle w:val="SourceCode"/>
      </w:pPr>
      <w:r>
        <w:t>type APIResponse struct {</w:t>
      </w:r>
    </w:p>
    <w:p w14:paraId="263D816C" w14:textId="77777777" w:rsidR="005D51FB" w:rsidRDefault="00322552">
      <w:pPr>
        <w:pStyle w:val="SourceCode"/>
      </w:pPr>
      <w:r>
        <w:tab/>
        <w:t>StatusCode int</w:t>
      </w:r>
    </w:p>
    <w:p w14:paraId="209ADCB6" w14:textId="77777777" w:rsidR="005D51FB" w:rsidRDefault="00322552">
      <w:pPr>
        <w:pStyle w:val="SourceCode"/>
      </w:pPr>
      <w:r>
        <w:tab/>
        <w:t>Body       string</w:t>
      </w:r>
    </w:p>
    <w:p w14:paraId="7011E8BD" w14:textId="77777777" w:rsidR="005D51FB" w:rsidRDefault="00322552">
      <w:pPr>
        <w:pStyle w:val="SourceCode"/>
      </w:pPr>
      <w:r>
        <w:tab/>
        <w:t>Headers    http.Header</w:t>
      </w:r>
    </w:p>
    <w:p w14:paraId="7A1A8475" w14:textId="77777777" w:rsidR="005D51FB" w:rsidRDefault="00322552">
      <w:pPr>
        <w:pStyle w:val="SourceCode"/>
      </w:pPr>
      <w:r>
        <w:tab/>
        <w:t>Failure    string</w:t>
      </w:r>
    </w:p>
    <w:p w14:paraId="665868A0" w14:textId="77777777" w:rsidR="005D51FB" w:rsidRDefault="00322552">
      <w:pPr>
        <w:pStyle w:val="SourceCode"/>
      </w:pPr>
      <w:r>
        <w:t>}</w:t>
      </w:r>
    </w:p>
    <w:p w14:paraId="68B2A028" w14:textId="77777777" w:rsidR="005D51FB" w:rsidRDefault="005D51FB">
      <w:pPr>
        <w:pStyle w:val="SourceCode"/>
      </w:pPr>
    </w:p>
    <w:p w14:paraId="27B71D29" w14:textId="77777777" w:rsidR="005D51FB" w:rsidRDefault="00322552">
      <w:pPr>
        <w:pStyle w:val="SourceCode"/>
      </w:pPr>
      <w:r>
        <w:t>// ResponseHeader returns the value of the header called headerName,</w:t>
      </w:r>
    </w:p>
    <w:p w14:paraId="36E686AF" w14:textId="77777777" w:rsidR="005D51FB" w:rsidRDefault="00322552">
      <w:pPr>
        <w:pStyle w:val="SourceCode"/>
      </w:pPr>
      <w:r>
        <w:t>// ignoring case, or "" when the answer has no such header.</w:t>
      </w:r>
    </w:p>
    <w:p w14:paraId="44C9CAC8" w14:textId="77777777" w:rsidR="005D51FB" w:rsidRDefault="00322552">
      <w:pPr>
        <w:pStyle w:val="SourceCode"/>
      </w:pPr>
      <w:r>
        <w:t>func ResponseHeader(response APIResponse, headerName string) string {</w:t>
      </w:r>
    </w:p>
    <w:p w14:paraId="0C752104" w14:textId="77777777" w:rsidR="005D51FB" w:rsidRDefault="00322552">
      <w:pPr>
        <w:pStyle w:val="SourceCode"/>
      </w:pPr>
      <w:r>
        <w:tab/>
        <w:t>return response.Headers.Get(headerName)</w:t>
      </w:r>
    </w:p>
    <w:p w14:paraId="04805F70" w14:textId="77777777" w:rsidR="005D51FB" w:rsidRDefault="00322552">
      <w:pPr>
        <w:pStyle w:val="SourceCode"/>
      </w:pPr>
      <w:r>
        <w:t>}</w:t>
      </w:r>
    </w:p>
    <w:p w14:paraId="4BD9FC04" w14:textId="77777777" w:rsidR="005D51FB" w:rsidRDefault="005D51FB">
      <w:pPr>
        <w:pStyle w:val="SourceCode"/>
      </w:pPr>
    </w:p>
    <w:p w14:paraId="04A6055E" w14:textId="77777777" w:rsidR="005D51FB" w:rsidRDefault="00322552">
      <w:pPr>
        <w:pStyle w:val="SourceCode"/>
      </w:pPr>
      <w:r>
        <w:t>// reportFailure prints the two error lines.</w:t>
      </w:r>
    </w:p>
    <w:p w14:paraId="70288771" w14:textId="77777777" w:rsidR="005D51FB" w:rsidRDefault="00322552">
      <w:pPr>
        <w:pStyle w:val="SourceCode"/>
      </w:pPr>
      <w:r>
        <w:t>func reportFailure(err error) {</w:t>
      </w:r>
    </w:p>
    <w:p w14:paraId="5DE0DEE7" w14:textId="77777777" w:rsidR="005D51FB" w:rsidRDefault="00322552">
      <w:pPr>
        <w:pStyle w:val="SourceCode"/>
      </w:pPr>
      <w:r>
        <w:tab/>
        <w:t>fmt.Fprintf(os.Stderr, "Error: could not reach %s\n", ServerOrigin)</w:t>
      </w:r>
    </w:p>
    <w:p w14:paraId="16D430A4" w14:textId="77777777" w:rsidR="005D51FB" w:rsidRDefault="00322552">
      <w:pPr>
        <w:pStyle w:val="SourceCode"/>
      </w:pPr>
      <w:r>
        <w:tab/>
        <w:t>fmt.Fprintln(os.Stderr, "Reason:", err)</w:t>
      </w:r>
    </w:p>
    <w:p w14:paraId="655ACC8E" w14:textId="77777777" w:rsidR="005D51FB" w:rsidRDefault="00322552">
      <w:pPr>
        <w:pStyle w:val="SourceCode"/>
      </w:pPr>
      <w:r>
        <w:t>}</w:t>
      </w:r>
    </w:p>
    <w:p w14:paraId="676660A4" w14:textId="77777777" w:rsidR="005D51FB" w:rsidRDefault="00322552">
      <w:pPr>
        <w:pStyle w:val="SourceCode"/>
      </w:pPr>
      <w:r>
        <w:t>// failureKind returns the kind of failure err is. Remember, errors.As finds</w:t>
      </w:r>
    </w:p>
    <w:p w14:paraId="5D96537C" w14:textId="77777777" w:rsidR="005D51FB" w:rsidRDefault="00322552">
      <w:pPr>
        <w:pStyle w:val="SourceCode"/>
      </w:pPr>
      <w:r>
        <w:t>// an error of one type inside err (Lesson 4.5); Op "dial" means connecting.</w:t>
      </w:r>
    </w:p>
    <w:p w14:paraId="6B0DA911" w14:textId="77777777" w:rsidR="005D51FB" w:rsidRDefault="00322552">
      <w:pPr>
        <w:pStyle w:val="SourceCode"/>
      </w:pPr>
      <w:r>
        <w:t>func failureKind(err error) string {</w:t>
      </w:r>
    </w:p>
    <w:p w14:paraId="061BD608" w14:textId="77777777" w:rsidR="005D51FB" w:rsidRDefault="00322552">
      <w:pPr>
        <w:pStyle w:val="SourceCode"/>
      </w:pPr>
      <w:r>
        <w:tab/>
        <w:t>var networkError net.Error</w:t>
      </w:r>
    </w:p>
    <w:p w14:paraId="74EEB743" w14:textId="77777777" w:rsidR="005D51FB" w:rsidRDefault="00322552">
      <w:pPr>
        <w:pStyle w:val="SourceCode"/>
      </w:pPr>
      <w:r>
        <w:tab/>
        <w:t>if errors.As(err, &amp;networkError) &amp;&amp; networkError.Timeout() {</w:t>
      </w:r>
    </w:p>
    <w:p w14:paraId="04F974B0" w14:textId="77777777" w:rsidR="005D51FB" w:rsidRDefault="00322552">
      <w:pPr>
        <w:pStyle w:val="SourceCode"/>
      </w:pPr>
      <w:r>
        <w:tab/>
      </w:r>
      <w:r>
        <w:tab/>
        <w:t>return "timeout"</w:t>
      </w:r>
    </w:p>
    <w:p w14:paraId="70FE346A" w14:textId="77777777" w:rsidR="005D51FB" w:rsidRDefault="00322552">
      <w:pPr>
        <w:pStyle w:val="SourceCode"/>
      </w:pPr>
      <w:r>
        <w:tab/>
        <w:t>}</w:t>
      </w:r>
    </w:p>
    <w:p w14:paraId="632DB45A" w14:textId="77777777" w:rsidR="005D51FB" w:rsidRDefault="00322552">
      <w:pPr>
        <w:pStyle w:val="SourceCode"/>
      </w:pPr>
      <w:r>
        <w:tab/>
        <w:t>var certificateError *tls.CertificateVerificationError</w:t>
      </w:r>
    </w:p>
    <w:p w14:paraId="6B6CC59F" w14:textId="77777777" w:rsidR="005D51FB" w:rsidRDefault="00322552">
      <w:pPr>
        <w:pStyle w:val="SourceCode"/>
      </w:pPr>
      <w:r>
        <w:tab/>
        <w:t>if errors.As(err, &amp;certificateError) {</w:t>
      </w:r>
    </w:p>
    <w:p w14:paraId="46E6584D" w14:textId="77777777" w:rsidR="005D51FB" w:rsidRDefault="00322552">
      <w:pPr>
        <w:pStyle w:val="SourceCode"/>
      </w:pPr>
      <w:r>
        <w:tab/>
      </w:r>
      <w:r>
        <w:tab/>
        <w:t>return "certificate"</w:t>
      </w:r>
    </w:p>
    <w:p w14:paraId="0DD65F69" w14:textId="77777777" w:rsidR="005D51FB" w:rsidRDefault="00322552">
      <w:pPr>
        <w:pStyle w:val="SourceCode"/>
      </w:pPr>
      <w:r>
        <w:tab/>
        <w:t>}</w:t>
      </w:r>
    </w:p>
    <w:p w14:paraId="74170606" w14:textId="77777777" w:rsidR="005D51FB" w:rsidRDefault="00322552">
      <w:pPr>
        <w:pStyle w:val="SourceCode"/>
      </w:pPr>
      <w:r>
        <w:tab/>
        <w:t>var operationError *net.OpError</w:t>
      </w:r>
    </w:p>
    <w:p w14:paraId="324F0DF0" w14:textId="77777777" w:rsidR="005D51FB" w:rsidRDefault="00322552">
      <w:pPr>
        <w:pStyle w:val="SourceCode"/>
      </w:pPr>
      <w:r>
        <w:tab/>
        <w:t>if errors.As(err, &amp;operationError) &amp;&amp; operationError.Op == "dial" {</w:t>
      </w:r>
    </w:p>
    <w:p w14:paraId="1DD69079" w14:textId="77777777" w:rsidR="005D51FB" w:rsidRDefault="00322552">
      <w:pPr>
        <w:pStyle w:val="SourceCode"/>
      </w:pPr>
      <w:r>
        <w:tab/>
      </w:r>
      <w:r>
        <w:tab/>
        <w:t>return "refused"</w:t>
      </w:r>
    </w:p>
    <w:p w14:paraId="4B713518" w14:textId="77777777" w:rsidR="005D51FB" w:rsidRDefault="00322552">
      <w:pPr>
        <w:pStyle w:val="SourceCode"/>
      </w:pPr>
      <w:r>
        <w:tab/>
        <w:t>}</w:t>
      </w:r>
    </w:p>
    <w:p w14:paraId="510EA9F7" w14:textId="77777777" w:rsidR="005D51FB" w:rsidRDefault="00322552">
      <w:pPr>
        <w:pStyle w:val="SourceCode"/>
      </w:pPr>
      <w:r>
        <w:tab/>
        <w:t>return "other"</w:t>
      </w:r>
    </w:p>
    <w:p w14:paraId="3A9B572D" w14:textId="77777777" w:rsidR="005D51FB" w:rsidRDefault="00322552">
      <w:pPr>
        <w:pStyle w:val="SourceCode"/>
      </w:pPr>
      <w:r>
        <w:t>}</w:t>
      </w:r>
    </w:p>
    <w:p w14:paraId="746C2925" w14:textId="77777777" w:rsidR="005D51FB" w:rsidRDefault="005D51FB">
      <w:pPr>
        <w:pStyle w:val="SourceCode"/>
      </w:pPr>
    </w:p>
    <w:p w14:paraId="74735B70" w14:textId="77777777" w:rsidR="005D51FB" w:rsidRDefault="00322552">
      <w:pPr>
        <w:pStyle w:val="SourceCode"/>
      </w:pPr>
      <w:r>
        <w:t>// StopAtRedirect makes the client return a 3xx as an answer like any</w:t>
      </w:r>
    </w:p>
    <w:p w14:paraId="0887C037" w14:textId="77777777" w:rsidR="005D51FB" w:rsidRDefault="00322552">
      <w:pPr>
        <w:pStyle w:val="SourceCode"/>
      </w:pPr>
      <w:r>
        <w:t>// other, instead of following it.</w:t>
      </w:r>
    </w:p>
    <w:p w14:paraId="5AE5C071" w14:textId="77777777" w:rsidR="005D51FB" w:rsidRDefault="00322552">
      <w:pPr>
        <w:pStyle w:val="SourceCode"/>
      </w:pPr>
      <w:r>
        <w:t>func StopAtRedirect(request *http.Request, via []*http.Request) error {</w:t>
      </w:r>
    </w:p>
    <w:p w14:paraId="3B148D50" w14:textId="77777777" w:rsidR="005D51FB" w:rsidRDefault="00322552">
      <w:pPr>
        <w:pStyle w:val="SourceCode"/>
      </w:pPr>
      <w:r>
        <w:tab/>
        <w:t>return http.ErrUseLastResponse</w:t>
      </w:r>
    </w:p>
    <w:p w14:paraId="1E7DFCDF" w14:textId="77777777" w:rsidR="005D51FB" w:rsidRDefault="00322552">
      <w:pPr>
        <w:pStyle w:val="SourceCode"/>
      </w:pPr>
      <w:r>
        <w:t>}</w:t>
      </w:r>
    </w:p>
    <w:p w14:paraId="625AC370" w14:textId="77777777" w:rsidR="005D51FB" w:rsidRDefault="005D51FB">
      <w:pPr>
        <w:pStyle w:val="SourceCode"/>
      </w:pPr>
    </w:p>
    <w:p w14:paraId="4F088404" w14:textId="77777777" w:rsidR="005D51FB" w:rsidRDefault="00322552">
      <w:pPr>
        <w:pStyle w:val="SourceCode"/>
      </w:pPr>
      <w:r>
        <w:t>// SendRequest sends one request and returns the answer; key "" sends no</w:t>
      </w:r>
    </w:p>
    <w:p w14:paraId="14BD6F9D" w14:textId="77777777" w:rsidR="005D51FB" w:rsidRDefault="00322552">
      <w:pPr>
        <w:pStyle w:val="SourceCode"/>
      </w:pPr>
      <w:r>
        <w:t>// Authorization header. Remember, body (an io.Reader) stays nil, no body,</w:t>
      </w:r>
    </w:p>
    <w:p w14:paraId="426F8B90" w14:textId="77777777" w:rsidR="005D51FB" w:rsidRDefault="00322552">
      <w:pPr>
        <w:pStyle w:val="SourceCode"/>
      </w:pPr>
      <w:r>
        <w:t>// when jsonBody is "", and defer closes the answer's body. A 4xx or 5xx is</w:t>
      </w:r>
    </w:p>
    <w:p w14:paraId="4C49EFA0" w14:textId="77777777" w:rsidR="005D51FB" w:rsidRDefault="00322552">
      <w:pPr>
        <w:pStyle w:val="SourceCode"/>
      </w:pPr>
      <w:r>
        <w:t>// an answer; only no answer at all gives StatusCode 0, with two Error lines.</w:t>
      </w:r>
    </w:p>
    <w:p w14:paraId="4B7A9E92" w14:textId="77777777" w:rsidR="005D51FB" w:rsidRDefault="00322552">
      <w:pPr>
        <w:pStyle w:val="SourceCode"/>
      </w:pPr>
      <w:r>
        <w:t>func SendRequest(client *http.Client, method string, path string, key string,</w:t>
      </w:r>
    </w:p>
    <w:p w14:paraId="3A2231E3" w14:textId="77777777" w:rsidR="005D51FB" w:rsidRDefault="00322552">
      <w:pPr>
        <w:pStyle w:val="SourceCode"/>
      </w:pPr>
      <w:r>
        <w:tab/>
        <w:t>jsonBody string) APIResponse {</w:t>
      </w:r>
    </w:p>
    <w:p w14:paraId="4CE0AC0D" w14:textId="77777777" w:rsidR="005D51FB" w:rsidRDefault="00322552">
      <w:pPr>
        <w:pStyle w:val="SourceCode"/>
      </w:pPr>
      <w:r>
        <w:tab/>
        <w:t>var body io.Reader</w:t>
      </w:r>
    </w:p>
    <w:p w14:paraId="62355FB6" w14:textId="77777777" w:rsidR="005D51FB" w:rsidRDefault="00322552">
      <w:pPr>
        <w:pStyle w:val="SourceCode"/>
      </w:pPr>
      <w:r>
        <w:tab/>
        <w:t>if jsonBody != "" {</w:t>
      </w:r>
    </w:p>
    <w:p w14:paraId="34A5C606" w14:textId="77777777" w:rsidR="005D51FB" w:rsidRDefault="00322552">
      <w:pPr>
        <w:pStyle w:val="SourceCode"/>
      </w:pPr>
      <w:r>
        <w:tab/>
      </w:r>
      <w:r>
        <w:tab/>
        <w:t>body = strings.NewReader(jsonBody)</w:t>
      </w:r>
    </w:p>
    <w:p w14:paraId="56AAA626" w14:textId="77777777" w:rsidR="005D51FB" w:rsidRDefault="00322552">
      <w:pPr>
        <w:pStyle w:val="SourceCode"/>
      </w:pPr>
      <w:r>
        <w:tab/>
        <w:t>}</w:t>
      </w:r>
    </w:p>
    <w:p w14:paraId="6BB4F511" w14:textId="77777777" w:rsidR="005D51FB" w:rsidRDefault="00322552">
      <w:pPr>
        <w:pStyle w:val="SourceCode"/>
      </w:pPr>
      <w:r>
        <w:tab/>
        <w:t>request, err := http.NewRequest(method, ServerOrigin+path, body)</w:t>
      </w:r>
    </w:p>
    <w:p w14:paraId="182A7148" w14:textId="77777777" w:rsidR="005D51FB" w:rsidRDefault="00322552">
      <w:pPr>
        <w:pStyle w:val="SourceCode"/>
      </w:pPr>
      <w:r>
        <w:tab/>
        <w:t>if err != nil {</w:t>
      </w:r>
    </w:p>
    <w:p w14:paraId="2F48A469" w14:textId="77777777" w:rsidR="005D51FB" w:rsidRDefault="00322552">
      <w:pPr>
        <w:pStyle w:val="SourceCode"/>
      </w:pPr>
      <w:r>
        <w:tab/>
      </w:r>
      <w:r>
        <w:tab/>
        <w:t>reportFailure(err)</w:t>
      </w:r>
    </w:p>
    <w:p w14:paraId="10D80E0A" w14:textId="77777777" w:rsidR="005D51FB" w:rsidRDefault="00322552">
      <w:pPr>
        <w:pStyle w:val="SourceCode"/>
      </w:pPr>
      <w:r>
        <w:tab/>
      </w:r>
      <w:r>
        <w:tab/>
        <w:t>return APIResponse{Failure: "other"}</w:t>
      </w:r>
    </w:p>
    <w:p w14:paraId="4B9F4A75" w14:textId="77777777" w:rsidR="005D51FB" w:rsidRDefault="00322552">
      <w:pPr>
        <w:pStyle w:val="SourceCode"/>
      </w:pPr>
      <w:r>
        <w:tab/>
        <w:t>}</w:t>
      </w:r>
    </w:p>
    <w:p w14:paraId="38F84684" w14:textId="77777777" w:rsidR="005D51FB" w:rsidRDefault="00322552">
      <w:pPr>
        <w:pStyle w:val="SourceCode"/>
      </w:pPr>
      <w:r>
        <w:tab/>
        <w:t>request.Header.Set("Accept", "application/json")</w:t>
      </w:r>
    </w:p>
    <w:p w14:paraId="27B611E4" w14:textId="77777777" w:rsidR="005D51FB" w:rsidRDefault="00322552">
      <w:pPr>
        <w:pStyle w:val="SourceCode"/>
      </w:pPr>
      <w:r>
        <w:tab/>
        <w:t>request.Header.Set("User-Agent", userAgent)</w:t>
      </w:r>
    </w:p>
    <w:p w14:paraId="0ED92CCD" w14:textId="77777777" w:rsidR="005D51FB" w:rsidRDefault="00322552">
      <w:pPr>
        <w:pStyle w:val="SourceCode"/>
      </w:pPr>
      <w:r>
        <w:tab/>
      </w:r>
      <w:r>
        <w:t>if key != "" {</w:t>
      </w:r>
    </w:p>
    <w:p w14:paraId="3C986733" w14:textId="77777777" w:rsidR="005D51FB" w:rsidRDefault="00322552">
      <w:pPr>
        <w:pStyle w:val="SourceCode"/>
      </w:pPr>
      <w:r>
        <w:tab/>
      </w:r>
      <w:r>
        <w:tab/>
        <w:t>request.Header.Set("Authorization", "Bearer "+key)</w:t>
      </w:r>
    </w:p>
    <w:p w14:paraId="3DBBE83E" w14:textId="77777777" w:rsidR="005D51FB" w:rsidRDefault="00322552">
      <w:pPr>
        <w:pStyle w:val="SourceCode"/>
      </w:pPr>
      <w:r>
        <w:tab/>
        <w:t>}</w:t>
      </w:r>
    </w:p>
    <w:p w14:paraId="6CC96EC2" w14:textId="77777777" w:rsidR="005D51FB" w:rsidRDefault="00322552">
      <w:pPr>
        <w:pStyle w:val="SourceCode"/>
      </w:pPr>
      <w:r>
        <w:tab/>
        <w:t>if jsonBody != "" {</w:t>
      </w:r>
    </w:p>
    <w:p w14:paraId="06AAF953" w14:textId="77777777" w:rsidR="005D51FB" w:rsidRDefault="00322552">
      <w:pPr>
        <w:pStyle w:val="SourceCode"/>
      </w:pPr>
      <w:r>
        <w:tab/>
      </w:r>
      <w:r>
        <w:tab/>
        <w:t>request.Header.Set("Content-Type", jsonType)</w:t>
      </w:r>
    </w:p>
    <w:p w14:paraId="682B878B" w14:textId="77777777" w:rsidR="005D51FB" w:rsidRDefault="00322552">
      <w:pPr>
        <w:pStyle w:val="SourceCode"/>
      </w:pPr>
      <w:r>
        <w:tab/>
        <w:t>}</w:t>
      </w:r>
    </w:p>
    <w:p w14:paraId="68FBC7A5" w14:textId="77777777" w:rsidR="005D51FB" w:rsidRDefault="00322552">
      <w:pPr>
        <w:pStyle w:val="SourceCode"/>
      </w:pPr>
      <w:r>
        <w:tab/>
        <w:t>response, err := client.Do(request)</w:t>
      </w:r>
    </w:p>
    <w:p w14:paraId="1E26F137" w14:textId="77777777" w:rsidR="005D51FB" w:rsidRDefault="00322552">
      <w:pPr>
        <w:pStyle w:val="SourceCode"/>
      </w:pPr>
      <w:r>
        <w:tab/>
        <w:t>if err != nil {</w:t>
      </w:r>
    </w:p>
    <w:p w14:paraId="57009083" w14:textId="77777777" w:rsidR="005D51FB" w:rsidRDefault="00322552">
      <w:pPr>
        <w:pStyle w:val="SourceCode"/>
      </w:pPr>
      <w:r>
        <w:tab/>
      </w:r>
      <w:r>
        <w:tab/>
        <w:t>reportFailure(err)</w:t>
      </w:r>
    </w:p>
    <w:p w14:paraId="4BB4E102" w14:textId="77777777" w:rsidR="005D51FB" w:rsidRDefault="00322552">
      <w:pPr>
        <w:pStyle w:val="SourceCode"/>
      </w:pPr>
      <w:r>
        <w:tab/>
      </w:r>
      <w:r>
        <w:tab/>
        <w:t>return APIResponse{Failure: failureKind(err)}</w:t>
      </w:r>
    </w:p>
    <w:p w14:paraId="7528E762" w14:textId="77777777" w:rsidR="005D51FB" w:rsidRDefault="00322552">
      <w:pPr>
        <w:pStyle w:val="SourceCode"/>
      </w:pPr>
      <w:r>
        <w:tab/>
        <w:t>}</w:t>
      </w:r>
    </w:p>
    <w:p w14:paraId="3D419CC1" w14:textId="77777777" w:rsidR="005D51FB" w:rsidRDefault="00322552">
      <w:pPr>
        <w:pStyle w:val="SourceCode"/>
      </w:pPr>
      <w:r>
        <w:tab/>
        <w:t>defer response.Body.Close()</w:t>
      </w:r>
    </w:p>
    <w:p w14:paraId="19275F39" w14:textId="77777777" w:rsidR="005D51FB" w:rsidRDefault="00322552">
      <w:pPr>
        <w:pStyle w:val="SourceCode"/>
      </w:pPr>
      <w:r>
        <w:tab/>
        <w:t>responseBody, err := io.ReadAll(response.Body)</w:t>
      </w:r>
    </w:p>
    <w:p w14:paraId="167CCFA6" w14:textId="77777777" w:rsidR="005D51FB" w:rsidRDefault="00322552">
      <w:pPr>
        <w:pStyle w:val="SourceCode"/>
      </w:pPr>
      <w:r>
        <w:tab/>
        <w:t>if err != nil {</w:t>
      </w:r>
    </w:p>
    <w:p w14:paraId="4D36C0C9" w14:textId="77777777" w:rsidR="005D51FB" w:rsidRDefault="00322552">
      <w:pPr>
        <w:pStyle w:val="SourceCode"/>
      </w:pPr>
      <w:r>
        <w:tab/>
      </w:r>
      <w:r>
        <w:tab/>
        <w:t>reportFailure(err)</w:t>
      </w:r>
    </w:p>
    <w:p w14:paraId="488EC2AD" w14:textId="77777777" w:rsidR="005D51FB" w:rsidRDefault="00322552">
      <w:pPr>
        <w:pStyle w:val="SourceCode"/>
      </w:pPr>
      <w:r>
        <w:tab/>
      </w:r>
      <w:r>
        <w:tab/>
        <w:t>return APIResponse{Failure: failureKind(err)}</w:t>
      </w:r>
    </w:p>
    <w:p w14:paraId="27CF30A7" w14:textId="77777777" w:rsidR="005D51FB" w:rsidRDefault="00322552">
      <w:pPr>
        <w:pStyle w:val="SourceCode"/>
      </w:pPr>
      <w:r>
        <w:tab/>
        <w:t>}</w:t>
      </w:r>
    </w:p>
    <w:p w14:paraId="528A4D49" w14:textId="77777777" w:rsidR="005D51FB" w:rsidRDefault="00322552">
      <w:pPr>
        <w:pStyle w:val="SourceCode"/>
      </w:pPr>
      <w:r>
        <w:tab/>
        <w:t>return APIResponse{</w:t>
      </w:r>
    </w:p>
    <w:p w14:paraId="1EC3C276" w14:textId="77777777" w:rsidR="005D51FB" w:rsidRDefault="00322552">
      <w:pPr>
        <w:pStyle w:val="SourceCode"/>
      </w:pPr>
      <w:r>
        <w:tab/>
      </w:r>
      <w:r>
        <w:tab/>
        <w:t>StatusCode: response.StatusCode,</w:t>
      </w:r>
    </w:p>
    <w:p w14:paraId="5707F3A5" w14:textId="77777777" w:rsidR="005D51FB" w:rsidRDefault="00322552">
      <w:pPr>
        <w:pStyle w:val="SourceCode"/>
      </w:pPr>
      <w:r>
        <w:tab/>
      </w:r>
      <w:r>
        <w:tab/>
      </w:r>
      <w:r>
        <w:t>Body:       string(responseBody),</w:t>
      </w:r>
    </w:p>
    <w:p w14:paraId="671AE56B" w14:textId="77777777" w:rsidR="005D51FB" w:rsidRDefault="00322552">
      <w:pPr>
        <w:pStyle w:val="SourceCode"/>
      </w:pPr>
      <w:r>
        <w:tab/>
      </w:r>
      <w:r>
        <w:tab/>
        <w:t>Headers:    response.Header,</w:t>
      </w:r>
    </w:p>
    <w:p w14:paraId="0DE029F8" w14:textId="77777777" w:rsidR="005D51FB" w:rsidRDefault="00322552">
      <w:pPr>
        <w:pStyle w:val="SourceCode"/>
        <w:keepNext/>
      </w:pPr>
      <w:r>
        <w:tab/>
      </w:r>
      <w:r>
        <w:tab/>
        <w:t>Failure:    "",</w:t>
      </w:r>
    </w:p>
    <w:p w14:paraId="6BB6B860" w14:textId="77777777" w:rsidR="005D51FB" w:rsidRDefault="00322552">
      <w:pPr>
        <w:pStyle w:val="SourceCode"/>
        <w:keepNext/>
      </w:pPr>
      <w:r>
        <w:tab/>
        <w:t>}</w:t>
      </w:r>
    </w:p>
    <w:p w14:paraId="5BCC3E4C" w14:textId="77777777" w:rsidR="005D51FB" w:rsidRDefault="00322552">
      <w:pPr>
        <w:pStyle w:val="SourceCode"/>
      </w:pPr>
      <w:r>
        <w:t>}</w:t>
      </w:r>
    </w:p>
    <w:p w14:paraId="457EDA87" w14:textId="77777777" w:rsidR="005D51FB" w:rsidRDefault="005D51FB">
      <w:pPr>
        <w:keepNext/>
      </w:pPr>
    </w:p>
    <w:p w14:paraId="2E923C9E" w14:textId="77777777" w:rsidR="005D51FB" w:rsidRDefault="00322552">
      <w:pPr>
        <w:pStyle w:val="Heading3"/>
      </w:pPr>
      <w:r>
        <w:t>go/main.go</w:t>
      </w:r>
    </w:p>
    <w:p w14:paraId="3B2C4F7E" w14:textId="77777777" w:rsidR="005D51FB" w:rsidRDefault="00322552">
      <w:pPr>
        <w:pStyle w:val="SourceCode"/>
        <w:keepNext/>
      </w:pPr>
      <w:r>
        <w:t>// Lesson 7.5: send each request with Lesson 6.4's SendRequest and print</w:t>
      </w:r>
    </w:p>
    <w:p w14:paraId="2DF2634D" w14:textId="77777777" w:rsidR="005D51FB" w:rsidRDefault="00322552">
      <w:pPr>
        <w:pStyle w:val="SourceCode"/>
        <w:keepNext/>
      </w:pPr>
      <w:r>
        <w:t>// its connectivity summary: the destination read from the URL, the result</w:t>
      </w:r>
    </w:p>
    <w:p w14:paraId="46D8423C" w14:textId="77777777" w:rsidR="005D51FB" w:rsidRDefault="00322552">
      <w:pPr>
        <w:pStyle w:val="SourceCode"/>
      </w:pPr>
      <w:r>
        <w:t>// (a status, or the kind of failure), and the elapsed time.</w:t>
      </w:r>
    </w:p>
    <w:p w14:paraId="7171D9A7" w14:textId="77777777" w:rsidR="005D51FB" w:rsidRDefault="00322552">
      <w:pPr>
        <w:pStyle w:val="SourceCode"/>
      </w:pPr>
      <w:r>
        <w:t>package main</w:t>
      </w:r>
    </w:p>
    <w:p w14:paraId="37B7BE0D" w14:textId="77777777" w:rsidR="005D51FB" w:rsidRDefault="005D51FB">
      <w:pPr>
        <w:pStyle w:val="SourceCode"/>
      </w:pPr>
    </w:p>
    <w:p w14:paraId="1F02BF3C" w14:textId="77777777" w:rsidR="005D51FB" w:rsidRDefault="00322552">
      <w:pPr>
        <w:pStyle w:val="SourceCode"/>
      </w:pPr>
      <w:r>
        <w:t>// Remember, the module's own package is imported by the module name and</w:t>
      </w:r>
    </w:p>
    <w:p w14:paraId="476F115A" w14:textId="77777777" w:rsidR="005D51FB" w:rsidRDefault="00322552">
      <w:pPr>
        <w:pStyle w:val="SourceCode"/>
      </w:pPr>
      <w:r>
        <w:t>// its folder (Lesson 2.10).</w:t>
      </w:r>
    </w:p>
    <w:p w14:paraId="0AF97826" w14:textId="77777777" w:rsidR="005D51FB" w:rsidRDefault="00322552">
      <w:pPr>
        <w:pStyle w:val="SourceCode"/>
      </w:pPr>
      <w:r>
        <w:t>import (</w:t>
      </w:r>
    </w:p>
    <w:p w14:paraId="1F83041A" w14:textId="77777777" w:rsidR="005D51FB" w:rsidRDefault="00322552">
      <w:pPr>
        <w:pStyle w:val="SourceCode"/>
      </w:pPr>
      <w:r>
        <w:tab/>
        <w:t>"crypto/tls"</w:t>
      </w:r>
    </w:p>
    <w:p w14:paraId="00411910" w14:textId="77777777" w:rsidR="005D51FB" w:rsidRDefault="00322552">
      <w:pPr>
        <w:pStyle w:val="SourceCode"/>
      </w:pPr>
      <w:r>
        <w:tab/>
        <w:t>"crypto/x509"</w:t>
      </w:r>
    </w:p>
    <w:p w14:paraId="5C6B3674" w14:textId="77777777" w:rsidR="005D51FB" w:rsidRDefault="00322552">
      <w:pPr>
        <w:pStyle w:val="SourceCode"/>
      </w:pPr>
      <w:r>
        <w:tab/>
        <w:t>"fmt"</w:t>
      </w:r>
    </w:p>
    <w:p w14:paraId="1814F076" w14:textId="77777777" w:rsidR="005D51FB" w:rsidRDefault="00322552">
      <w:pPr>
        <w:pStyle w:val="SourceCode"/>
      </w:pPr>
      <w:r>
        <w:tab/>
        <w:t>"net/http"</w:t>
      </w:r>
    </w:p>
    <w:p w14:paraId="7659AB71" w14:textId="77777777" w:rsidR="005D51FB" w:rsidRDefault="00322552">
      <w:pPr>
        <w:pStyle w:val="SourceCode"/>
      </w:pPr>
      <w:r>
        <w:tab/>
        <w:t>"net/url"</w:t>
      </w:r>
    </w:p>
    <w:p w14:paraId="69130050" w14:textId="77777777" w:rsidR="005D51FB" w:rsidRDefault="00322552">
      <w:pPr>
        <w:pStyle w:val="SourceCode"/>
      </w:pPr>
      <w:r>
        <w:tab/>
        <w:t>"os"</w:t>
      </w:r>
    </w:p>
    <w:p w14:paraId="18FFFD6B" w14:textId="77777777" w:rsidR="005D51FB" w:rsidRDefault="00322552">
      <w:pPr>
        <w:pStyle w:val="SourceCode"/>
      </w:pPr>
      <w:r>
        <w:tab/>
        <w:t>"time"</w:t>
      </w:r>
    </w:p>
    <w:p w14:paraId="2FA9AB1E" w14:textId="77777777" w:rsidR="005D51FB" w:rsidRDefault="005D51FB">
      <w:pPr>
        <w:pStyle w:val="SourceCode"/>
      </w:pPr>
    </w:p>
    <w:p w14:paraId="1B166F0C" w14:textId="77777777" w:rsidR="005D51FB" w:rsidRDefault="00322552">
      <w:pPr>
        <w:pStyle w:val="SourceCode"/>
      </w:pPr>
      <w:r>
        <w:tab/>
      </w:r>
      <w:r>
        <w:t>"example.com/httprequests/apiclient"</w:t>
      </w:r>
    </w:p>
    <w:p w14:paraId="46AEEE55" w14:textId="77777777" w:rsidR="005D51FB" w:rsidRDefault="00322552">
      <w:pPr>
        <w:pStyle w:val="SourceCode"/>
      </w:pPr>
      <w:r>
        <w:t>)</w:t>
      </w:r>
    </w:p>
    <w:p w14:paraId="3FFA1DF4" w14:textId="77777777" w:rsidR="005D51FB" w:rsidRDefault="005D51FB">
      <w:pPr>
        <w:pStyle w:val="SourceCode"/>
      </w:pPr>
    </w:p>
    <w:p w14:paraId="795BE2C4" w14:textId="77777777" w:rsidR="005D51FB" w:rsidRDefault="00322552">
      <w:pPr>
        <w:pStyle w:val="SourceCode"/>
      </w:pPr>
      <w:r>
        <w:t>// printDestination prints the host, the port, and the protocol (the</w:t>
      </w:r>
    </w:p>
    <w:p w14:paraId="55178432" w14:textId="77777777" w:rsidR="005D51FB" w:rsidRDefault="00322552">
      <w:pPr>
        <w:pStyle w:val="SourceCode"/>
      </w:pPr>
      <w:r>
        <w:t>// scheme) of address, a URL. url.Parse reads a URL into its parts;</w:t>
      </w:r>
    </w:p>
    <w:p w14:paraId="023749E9" w14:textId="77777777" w:rsidR="005D51FB" w:rsidRDefault="00322552">
      <w:pPr>
        <w:pStyle w:val="SourceCode"/>
      </w:pPr>
      <w:r>
        <w:t>// Hostname and Port give the host and the port, and Port gives "" when the</w:t>
      </w:r>
    </w:p>
    <w:p w14:paraId="1E1B17A9" w14:textId="77777777" w:rsidR="005D51FB" w:rsidRDefault="00322552">
      <w:pPr>
        <w:pStyle w:val="SourceCode"/>
      </w:pPr>
      <w:r>
        <w:t>// URL names none, so the scheme's own port is used: 443 for https, 80 for</w:t>
      </w:r>
    </w:p>
    <w:p w14:paraId="106761BA" w14:textId="77777777" w:rsidR="005D51FB" w:rsidRDefault="00322552">
      <w:pPr>
        <w:pStyle w:val="SourceCode"/>
      </w:pPr>
      <w:r>
        <w:t>// http.</w:t>
      </w:r>
    </w:p>
    <w:p w14:paraId="691CD0F1" w14:textId="77777777" w:rsidR="005D51FB" w:rsidRDefault="00322552">
      <w:pPr>
        <w:pStyle w:val="SourceCode"/>
      </w:pPr>
      <w:r>
        <w:t>func printDestination(address string) {</w:t>
      </w:r>
    </w:p>
    <w:p w14:paraId="1188AC7C" w14:textId="77777777" w:rsidR="005D51FB" w:rsidRDefault="00322552">
      <w:pPr>
        <w:pStyle w:val="SourceCode"/>
      </w:pPr>
      <w:r>
        <w:tab/>
        <w:t>parts, err := url.Parse(address)</w:t>
      </w:r>
    </w:p>
    <w:p w14:paraId="434DB8FC" w14:textId="77777777" w:rsidR="005D51FB" w:rsidRDefault="00322552">
      <w:pPr>
        <w:pStyle w:val="SourceCode"/>
      </w:pPr>
      <w:r>
        <w:tab/>
        <w:t>if err != nil {</w:t>
      </w:r>
    </w:p>
    <w:p w14:paraId="17BE6E45" w14:textId="77777777" w:rsidR="005D51FB" w:rsidRDefault="00322552">
      <w:pPr>
        <w:pStyle w:val="SourceCode"/>
      </w:pPr>
      <w:r>
        <w:tab/>
      </w:r>
      <w:r>
        <w:tab/>
        <w:t>fmt.Fprintf(os.Stderr, "Error: cannot read the URL %s\n", address)</w:t>
      </w:r>
    </w:p>
    <w:p w14:paraId="7F9914EB" w14:textId="77777777" w:rsidR="005D51FB" w:rsidRDefault="00322552">
      <w:pPr>
        <w:pStyle w:val="SourceCode"/>
      </w:pPr>
      <w:r>
        <w:tab/>
      </w:r>
      <w:r>
        <w:tab/>
        <w:t>return</w:t>
      </w:r>
    </w:p>
    <w:p w14:paraId="2EC482FE" w14:textId="77777777" w:rsidR="005D51FB" w:rsidRDefault="00322552">
      <w:pPr>
        <w:pStyle w:val="SourceCode"/>
      </w:pPr>
      <w:r>
        <w:tab/>
        <w:t>}</w:t>
      </w:r>
    </w:p>
    <w:p w14:paraId="43E21B6C" w14:textId="77777777" w:rsidR="005D51FB" w:rsidRDefault="00322552">
      <w:pPr>
        <w:pStyle w:val="SourceCode"/>
      </w:pPr>
      <w:r>
        <w:tab/>
      </w:r>
      <w:r>
        <w:t>port := parts.Port()</w:t>
      </w:r>
    </w:p>
    <w:p w14:paraId="5442CD35" w14:textId="77777777" w:rsidR="005D51FB" w:rsidRDefault="00322552">
      <w:pPr>
        <w:pStyle w:val="SourceCode"/>
      </w:pPr>
      <w:r>
        <w:tab/>
        <w:t>if port == "" &amp;&amp; parts.Scheme == "https" {</w:t>
      </w:r>
    </w:p>
    <w:p w14:paraId="21C75554" w14:textId="77777777" w:rsidR="005D51FB" w:rsidRDefault="00322552">
      <w:pPr>
        <w:pStyle w:val="SourceCode"/>
      </w:pPr>
      <w:r>
        <w:tab/>
      </w:r>
      <w:r>
        <w:tab/>
        <w:t>port = "443"</w:t>
      </w:r>
    </w:p>
    <w:p w14:paraId="772140A5" w14:textId="77777777" w:rsidR="005D51FB" w:rsidRDefault="00322552">
      <w:pPr>
        <w:pStyle w:val="SourceCode"/>
      </w:pPr>
      <w:r>
        <w:tab/>
        <w:t>}</w:t>
      </w:r>
    </w:p>
    <w:p w14:paraId="51B9DE92" w14:textId="77777777" w:rsidR="005D51FB" w:rsidRDefault="00322552">
      <w:pPr>
        <w:pStyle w:val="SourceCode"/>
      </w:pPr>
      <w:r>
        <w:tab/>
        <w:t>if port == "" &amp;&amp; parts.Scheme == "http" {</w:t>
      </w:r>
    </w:p>
    <w:p w14:paraId="629C5EC7" w14:textId="77777777" w:rsidR="005D51FB" w:rsidRDefault="00322552">
      <w:pPr>
        <w:pStyle w:val="SourceCode"/>
      </w:pPr>
      <w:r>
        <w:tab/>
      </w:r>
      <w:r>
        <w:tab/>
        <w:t>port = "80"</w:t>
      </w:r>
    </w:p>
    <w:p w14:paraId="23ECED09" w14:textId="77777777" w:rsidR="005D51FB" w:rsidRDefault="00322552">
      <w:pPr>
        <w:pStyle w:val="SourceCode"/>
      </w:pPr>
      <w:r>
        <w:tab/>
        <w:t>}</w:t>
      </w:r>
    </w:p>
    <w:p w14:paraId="534E2598" w14:textId="77777777" w:rsidR="005D51FB" w:rsidRDefault="00322552">
      <w:pPr>
        <w:pStyle w:val="SourceCode"/>
      </w:pPr>
      <w:r>
        <w:tab/>
        <w:t>fmt.Printf("  Host: %s\n", parts.Hostname())</w:t>
      </w:r>
    </w:p>
    <w:p w14:paraId="78052250" w14:textId="77777777" w:rsidR="005D51FB" w:rsidRDefault="00322552">
      <w:pPr>
        <w:pStyle w:val="SourceCode"/>
      </w:pPr>
      <w:r>
        <w:tab/>
        <w:t>fmt.Printf("  Port: %s\n", port)</w:t>
      </w:r>
    </w:p>
    <w:p w14:paraId="78025F0E" w14:textId="77777777" w:rsidR="005D51FB" w:rsidRDefault="00322552">
      <w:pPr>
        <w:pStyle w:val="SourceCode"/>
      </w:pPr>
      <w:r>
        <w:tab/>
        <w:t>fmt.Printf("  Protocol: %s\n", parts.Scheme)</w:t>
      </w:r>
    </w:p>
    <w:p w14:paraId="0E059001" w14:textId="77777777" w:rsidR="005D51FB" w:rsidRDefault="00322552">
      <w:pPr>
        <w:pStyle w:val="SourceCode"/>
      </w:pPr>
      <w:r>
        <w:t>}</w:t>
      </w:r>
    </w:p>
    <w:p w14:paraId="067229D8" w14:textId="77777777" w:rsidR="005D51FB" w:rsidRDefault="005D51FB">
      <w:pPr>
        <w:pStyle w:val="SourceCode"/>
      </w:pPr>
    </w:p>
    <w:p w14:paraId="64BBEEC7" w14:textId="77777777" w:rsidR="005D51FB" w:rsidRDefault="00322552">
      <w:pPr>
        <w:pStyle w:val="SourceCode"/>
      </w:pPr>
      <w:r>
        <w:t>// printRequestSummary sends GET path with the client and prints the</w:t>
      </w:r>
    </w:p>
    <w:p w14:paraId="18C421AF" w14:textId="77777777" w:rsidR="005D51FB" w:rsidRDefault="00322552">
      <w:pPr>
        <w:pStyle w:val="SourceCode"/>
      </w:pPr>
      <w:r>
        <w:t>// request's summary. It returns true when the server answered, false when</w:t>
      </w:r>
    </w:p>
    <w:p w14:paraId="374D04CD" w14:textId="77777777" w:rsidR="005D51FB" w:rsidRDefault="00322552">
      <w:pPr>
        <w:pStyle w:val="SourceCode"/>
      </w:pPr>
      <w:r>
        <w:t>// nothing answered.</w:t>
      </w:r>
    </w:p>
    <w:p w14:paraId="20BDF83A" w14:textId="77777777" w:rsidR="005D51FB" w:rsidRDefault="00322552">
      <w:pPr>
        <w:pStyle w:val="SourceCode"/>
      </w:pPr>
      <w:r>
        <w:t>func printRequestSummary(client *http.Client, path string) bool {</w:t>
      </w:r>
    </w:p>
    <w:p w14:paraId="32E8950C" w14:textId="77777777" w:rsidR="005D51FB" w:rsidRDefault="00322552">
      <w:pPr>
        <w:pStyle w:val="SourceCode"/>
      </w:pPr>
      <w:r>
        <w:tab/>
      </w:r>
      <w:r>
        <w:t>address := apiclient.ServerOrigin + path</w:t>
      </w:r>
    </w:p>
    <w:p w14:paraId="1FAACE3E" w14:textId="77777777" w:rsidR="005D51FB" w:rsidRDefault="00322552">
      <w:pPr>
        <w:pStyle w:val="SourceCode"/>
      </w:pPr>
      <w:r>
        <w:tab/>
        <w:t>fmt.Printf("Request: GET %s\n", address)</w:t>
      </w:r>
    </w:p>
    <w:p w14:paraId="76B6F50A" w14:textId="77777777" w:rsidR="005D51FB" w:rsidRDefault="00322552">
      <w:pPr>
        <w:pStyle w:val="SourceCode"/>
      </w:pPr>
      <w:r>
        <w:tab/>
        <w:t>printDestination(address)</w:t>
      </w:r>
    </w:p>
    <w:p w14:paraId="63E37CA3" w14:textId="77777777" w:rsidR="005D51FB" w:rsidRDefault="005D51FB">
      <w:pPr>
        <w:pStyle w:val="SourceCode"/>
      </w:pPr>
    </w:p>
    <w:p w14:paraId="29316ABC" w14:textId="77777777" w:rsidR="005D51FB" w:rsidRDefault="00322552">
      <w:pPr>
        <w:pStyle w:val="SourceCode"/>
      </w:pPr>
      <w:r>
        <w:tab/>
        <w:t>// Remember, time.Since measures with a clock that only moves forward.</w:t>
      </w:r>
    </w:p>
    <w:p w14:paraId="67D868E4" w14:textId="77777777" w:rsidR="005D51FB" w:rsidRDefault="00322552">
      <w:pPr>
        <w:pStyle w:val="SourceCode"/>
      </w:pPr>
      <w:r>
        <w:tab/>
        <w:t>start := time.Now()</w:t>
      </w:r>
    </w:p>
    <w:p w14:paraId="743CCE50" w14:textId="77777777" w:rsidR="005D51FB" w:rsidRDefault="00322552">
      <w:pPr>
        <w:pStyle w:val="SourceCode"/>
      </w:pPr>
      <w:r>
        <w:tab/>
        <w:t>response := apiclient.SendRequest(client, "GET", path, "", "")</w:t>
      </w:r>
    </w:p>
    <w:p w14:paraId="5BC3CAF2" w14:textId="77777777" w:rsidR="005D51FB" w:rsidRDefault="00322552">
      <w:pPr>
        <w:pStyle w:val="SourceCode"/>
      </w:pPr>
      <w:r>
        <w:tab/>
        <w:t>elapsedMs := time.Since(start).Milliseconds()</w:t>
      </w:r>
    </w:p>
    <w:p w14:paraId="014D97BC" w14:textId="77777777" w:rsidR="005D51FB" w:rsidRDefault="005D51FB">
      <w:pPr>
        <w:pStyle w:val="SourceCode"/>
      </w:pPr>
    </w:p>
    <w:p w14:paraId="18C2B767" w14:textId="77777777" w:rsidR="005D51FB" w:rsidRDefault="00322552">
      <w:pPr>
        <w:pStyle w:val="SourceCode"/>
      </w:pPr>
      <w:r>
        <w:tab/>
        <w:t>// Status 0 means no answer, and Failure says why (Lesson 6.4).</w:t>
      </w:r>
    </w:p>
    <w:p w14:paraId="0102B56D" w14:textId="77777777" w:rsidR="005D51FB" w:rsidRDefault="00322552">
      <w:pPr>
        <w:pStyle w:val="SourceCode"/>
      </w:pPr>
      <w:r>
        <w:tab/>
        <w:t>if response.StatusCode == 0 {</w:t>
      </w:r>
    </w:p>
    <w:p w14:paraId="5FF6CEC1" w14:textId="77777777" w:rsidR="005D51FB" w:rsidRDefault="00322552">
      <w:pPr>
        <w:pStyle w:val="SourceCode"/>
      </w:pPr>
      <w:r>
        <w:tab/>
      </w:r>
      <w:r>
        <w:tab/>
        <w:t>fmt.Printf("  Result: no answer (%s)\n", response.Failure)</w:t>
      </w:r>
    </w:p>
    <w:p w14:paraId="1A66B47F" w14:textId="77777777" w:rsidR="005D51FB" w:rsidRDefault="00322552">
      <w:pPr>
        <w:pStyle w:val="SourceCode"/>
      </w:pPr>
      <w:r>
        <w:tab/>
        <w:t>} else {</w:t>
      </w:r>
    </w:p>
    <w:p w14:paraId="71272275" w14:textId="77777777" w:rsidR="005D51FB" w:rsidRDefault="00322552">
      <w:pPr>
        <w:pStyle w:val="SourceCode"/>
      </w:pPr>
      <w:r>
        <w:tab/>
      </w:r>
      <w:r>
        <w:tab/>
      </w:r>
      <w:r>
        <w:t>fmt.Printf("  Result: status %d\n", response.StatusCode)</w:t>
      </w:r>
    </w:p>
    <w:p w14:paraId="0561D6CC" w14:textId="77777777" w:rsidR="005D51FB" w:rsidRDefault="00322552">
      <w:pPr>
        <w:pStyle w:val="SourceCode"/>
      </w:pPr>
      <w:r>
        <w:tab/>
        <w:t>}</w:t>
      </w:r>
    </w:p>
    <w:p w14:paraId="1579FFFE" w14:textId="77777777" w:rsidR="005D51FB" w:rsidRDefault="00322552">
      <w:pPr>
        <w:pStyle w:val="SourceCode"/>
      </w:pPr>
      <w:r>
        <w:tab/>
        <w:t>fmt.Printf("  Elapsed: %d ms\n", elapsedMs)</w:t>
      </w:r>
    </w:p>
    <w:p w14:paraId="045E6960" w14:textId="77777777" w:rsidR="005D51FB" w:rsidRDefault="00322552">
      <w:pPr>
        <w:pStyle w:val="SourceCode"/>
      </w:pPr>
      <w:r>
        <w:tab/>
        <w:t>return response.StatusCode != 0</w:t>
      </w:r>
    </w:p>
    <w:p w14:paraId="34FD40E5" w14:textId="77777777" w:rsidR="005D51FB" w:rsidRDefault="00322552">
      <w:pPr>
        <w:pStyle w:val="SourceCode"/>
      </w:pPr>
      <w:r>
        <w:t>}</w:t>
      </w:r>
    </w:p>
    <w:p w14:paraId="72AF73CB" w14:textId="77777777" w:rsidR="005D51FB" w:rsidRDefault="005D51FB">
      <w:pPr>
        <w:pStyle w:val="SourceCode"/>
      </w:pPr>
    </w:p>
    <w:p w14:paraId="4FFA3472" w14:textId="77777777" w:rsidR="005D51FB" w:rsidRDefault="00322552">
      <w:pPr>
        <w:pStyle w:val="SourceCode"/>
      </w:pPr>
      <w:r>
        <w:t>func main() {</w:t>
      </w:r>
    </w:p>
    <w:p w14:paraId="4CBAE370" w14:textId="77777777" w:rsidR="005D51FB" w:rsidRDefault="00322552">
      <w:pPr>
        <w:pStyle w:val="SourceCode"/>
      </w:pPr>
      <w:r>
        <w:tab/>
        <w:t>// Remember, create the client once, with the settings every request</w:t>
      </w:r>
    </w:p>
    <w:p w14:paraId="38B41A5A" w14:textId="77777777" w:rsidR="005D51FB" w:rsidRDefault="00322552">
      <w:pPr>
        <w:pStyle w:val="SourceCode"/>
      </w:pPr>
      <w:r>
        <w:tab/>
        <w:t>// shares: the course CA, the timeout, and no redirects (Lesson 6.4).</w:t>
      </w:r>
    </w:p>
    <w:p w14:paraId="7063C04A" w14:textId="77777777" w:rsidR="005D51FB" w:rsidRDefault="00322552">
      <w:pPr>
        <w:pStyle w:val="SourceCode"/>
      </w:pPr>
      <w:r>
        <w:tab/>
        <w:t>authority, err := os.ReadFile(apiclient.CAFile)</w:t>
      </w:r>
    </w:p>
    <w:p w14:paraId="3DD4CFAB" w14:textId="77777777" w:rsidR="005D51FB" w:rsidRDefault="00322552">
      <w:pPr>
        <w:pStyle w:val="SourceCode"/>
      </w:pPr>
      <w:r>
        <w:tab/>
        <w:t>if err != nil {</w:t>
      </w:r>
    </w:p>
    <w:p w14:paraId="282FA578" w14:textId="77777777" w:rsidR="005D51FB" w:rsidRDefault="00322552">
      <w:pPr>
        <w:pStyle w:val="SourceCode"/>
      </w:pPr>
      <w:r>
        <w:tab/>
      </w:r>
      <w:r>
        <w:tab/>
        <w:t>fmt.Fprintln(os.Stderr, "Error:", err)</w:t>
      </w:r>
    </w:p>
    <w:p w14:paraId="46EBB7F9" w14:textId="77777777" w:rsidR="005D51FB" w:rsidRDefault="00322552">
      <w:pPr>
        <w:pStyle w:val="SourceCode"/>
      </w:pPr>
      <w:r>
        <w:tab/>
      </w:r>
      <w:r>
        <w:tab/>
        <w:t>os.Exit(1)</w:t>
      </w:r>
    </w:p>
    <w:p w14:paraId="5BFD9AF4" w14:textId="77777777" w:rsidR="005D51FB" w:rsidRDefault="00322552">
      <w:pPr>
        <w:pStyle w:val="SourceCode"/>
      </w:pPr>
      <w:r>
        <w:tab/>
        <w:t>}</w:t>
      </w:r>
    </w:p>
    <w:p w14:paraId="2B2E7821" w14:textId="77777777" w:rsidR="005D51FB" w:rsidRDefault="00322552">
      <w:pPr>
        <w:pStyle w:val="SourceCode"/>
      </w:pPr>
      <w:r>
        <w:tab/>
        <w:t>trusted := x509.NewCertPool()</w:t>
      </w:r>
    </w:p>
    <w:p w14:paraId="30C35CA3" w14:textId="77777777" w:rsidR="005D51FB" w:rsidRDefault="00322552">
      <w:pPr>
        <w:pStyle w:val="SourceCode"/>
      </w:pPr>
      <w:r>
        <w:tab/>
        <w:t>trusted.AppendCertsFromPEM(authority)</w:t>
      </w:r>
    </w:p>
    <w:p w14:paraId="51C59A1A" w14:textId="77777777" w:rsidR="005D51FB" w:rsidRDefault="00322552">
      <w:pPr>
        <w:pStyle w:val="SourceCode"/>
      </w:pPr>
      <w:r>
        <w:tab/>
      </w:r>
      <w:r>
        <w:t>client := &amp;http.Client{</w:t>
      </w:r>
    </w:p>
    <w:p w14:paraId="24B5BCD3" w14:textId="77777777" w:rsidR="005D51FB" w:rsidRDefault="00322552">
      <w:pPr>
        <w:pStyle w:val="SourceCode"/>
      </w:pPr>
      <w:r>
        <w:tab/>
      </w:r>
      <w:r>
        <w:tab/>
        <w:t>Timeout:       apiclient.TimeoutSeconds * time.Second,</w:t>
      </w:r>
    </w:p>
    <w:p w14:paraId="6B19BB46" w14:textId="77777777" w:rsidR="005D51FB" w:rsidRDefault="00322552">
      <w:pPr>
        <w:pStyle w:val="SourceCode"/>
      </w:pPr>
      <w:r>
        <w:tab/>
      </w:r>
      <w:r>
        <w:tab/>
        <w:t>CheckRedirect: apiclient.StopAtRedirect,</w:t>
      </w:r>
    </w:p>
    <w:p w14:paraId="5532575A" w14:textId="77777777" w:rsidR="005D51FB" w:rsidRDefault="00322552">
      <w:pPr>
        <w:pStyle w:val="SourceCode"/>
      </w:pPr>
      <w:r>
        <w:tab/>
      </w:r>
      <w:r>
        <w:tab/>
        <w:t>Transport: &amp;http.Transport{</w:t>
      </w:r>
    </w:p>
    <w:p w14:paraId="074DF955" w14:textId="77777777" w:rsidR="005D51FB" w:rsidRDefault="00322552">
      <w:pPr>
        <w:pStyle w:val="SourceCode"/>
      </w:pPr>
      <w:r>
        <w:tab/>
      </w:r>
      <w:r>
        <w:tab/>
      </w:r>
      <w:r>
        <w:tab/>
        <w:t>TLSClientConfig: &amp;tls.Config{RootCAs: trusted},</w:t>
      </w:r>
    </w:p>
    <w:p w14:paraId="5562D8FE" w14:textId="77777777" w:rsidR="005D51FB" w:rsidRDefault="00322552">
      <w:pPr>
        <w:pStyle w:val="SourceCode"/>
      </w:pPr>
      <w:r>
        <w:tab/>
      </w:r>
      <w:r>
        <w:tab/>
        <w:t>},</w:t>
      </w:r>
    </w:p>
    <w:p w14:paraId="4C2B5B12" w14:textId="77777777" w:rsidR="005D51FB" w:rsidRDefault="00322552">
      <w:pPr>
        <w:pStyle w:val="SourceCode"/>
      </w:pPr>
      <w:r>
        <w:tab/>
        <w:t>}</w:t>
      </w:r>
    </w:p>
    <w:p w14:paraId="3651905D" w14:textId="77777777" w:rsidR="005D51FB" w:rsidRDefault="005D51FB">
      <w:pPr>
        <w:pStyle w:val="SourceCode"/>
      </w:pPr>
    </w:p>
    <w:p w14:paraId="721C1CEB" w14:textId="77777777" w:rsidR="005D51FB" w:rsidRDefault="00322552">
      <w:pPr>
        <w:pStyle w:val="SourceCode"/>
      </w:pPr>
      <w:r>
        <w:tab/>
        <w:t>// The health route, and a path the server does not have.</w:t>
      </w:r>
    </w:p>
    <w:p w14:paraId="3B8E5B1B" w14:textId="77777777" w:rsidR="005D51FB" w:rsidRDefault="00322552">
      <w:pPr>
        <w:pStyle w:val="SourceCode"/>
      </w:pPr>
      <w:r>
        <w:tab/>
        <w:t>paths := []string{apiclient.APIPrefix + "/health",</w:t>
      </w:r>
    </w:p>
    <w:p w14:paraId="5F49FED6" w14:textId="77777777" w:rsidR="005D51FB" w:rsidRDefault="00322552">
      <w:pPr>
        <w:pStyle w:val="SourceCode"/>
      </w:pPr>
      <w:r>
        <w:tab/>
      </w:r>
      <w:r>
        <w:tab/>
        <w:t>apiclient.APIPrefix + "/nothing"}</w:t>
      </w:r>
    </w:p>
    <w:p w14:paraId="34C24464" w14:textId="77777777" w:rsidR="005D51FB" w:rsidRDefault="00322552">
      <w:pPr>
        <w:pStyle w:val="SourceCode"/>
      </w:pPr>
      <w:r>
        <w:tab/>
        <w:t>answeredCount := 0</w:t>
      </w:r>
    </w:p>
    <w:p w14:paraId="1BC67258" w14:textId="77777777" w:rsidR="005D51FB" w:rsidRDefault="00322552">
      <w:pPr>
        <w:pStyle w:val="SourceCode"/>
      </w:pPr>
      <w:r>
        <w:tab/>
        <w:t>for _, path := range paths {</w:t>
      </w:r>
    </w:p>
    <w:p w14:paraId="271D4E6C" w14:textId="77777777" w:rsidR="005D51FB" w:rsidRDefault="00322552">
      <w:pPr>
        <w:pStyle w:val="SourceCode"/>
      </w:pPr>
      <w:r>
        <w:tab/>
      </w:r>
      <w:r>
        <w:tab/>
        <w:t>if printRequestSummary(client, path) {</w:t>
      </w:r>
    </w:p>
    <w:p w14:paraId="2A563E68" w14:textId="77777777" w:rsidR="005D51FB" w:rsidRDefault="00322552">
      <w:pPr>
        <w:pStyle w:val="SourceCode"/>
      </w:pPr>
      <w:r>
        <w:tab/>
      </w:r>
      <w:r>
        <w:tab/>
      </w:r>
      <w:r>
        <w:tab/>
        <w:t>answeredCount++</w:t>
      </w:r>
    </w:p>
    <w:p w14:paraId="49A4E5F6" w14:textId="77777777" w:rsidR="005D51FB" w:rsidRDefault="00322552">
      <w:pPr>
        <w:pStyle w:val="SourceCode"/>
      </w:pPr>
      <w:r>
        <w:tab/>
      </w:r>
      <w:r>
        <w:tab/>
        <w:t>}</w:t>
      </w:r>
    </w:p>
    <w:p w14:paraId="5616E176" w14:textId="77777777" w:rsidR="005D51FB" w:rsidRDefault="00322552">
      <w:pPr>
        <w:pStyle w:val="SourceCode"/>
      </w:pPr>
      <w:r>
        <w:tab/>
        <w:t>}</w:t>
      </w:r>
    </w:p>
    <w:p w14:paraId="46D45691" w14:textId="77777777" w:rsidR="005D51FB" w:rsidRDefault="005D51FB">
      <w:pPr>
        <w:pStyle w:val="SourceCode"/>
      </w:pPr>
    </w:p>
    <w:p w14:paraId="5B09C553" w14:textId="77777777" w:rsidR="005D51FB" w:rsidRDefault="00322552">
      <w:pPr>
        <w:pStyle w:val="SourceCode"/>
      </w:pPr>
      <w:r>
        <w:tab/>
      </w:r>
      <w:r>
        <w:t>// Exit code 1 when any request got no answer, as in Chapter 6.</w:t>
      </w:r>
    </w:p>
    <w:p w14:paraId="20E3FA63" w14:textId="77777777" w:rsidR="005D51FB" w:rsidRDefault="00322552">
      <w:pPr>
        <w:pStyle w:val="SourceCode"/>
      </w:pPr>
      <w:r>
        <w:tab/>
        <w:t>if answeredCount &lt; len(paths) {</w:t>
      </w:r>
    </w:p>
    <w:p w14:paraId="65097DC1" w14:textId="77777777" w:rsidR="005D51FB" w:rsidRDefault="00322552">
      <w:pPr>
        <w:pStyle w:val="SourceCode"/>
        <w:keepNext/>
      </w:pPr>
      <w:r>
        <w:tab/>
      </w:r>
      <w:r>
        <w:tab/>
        <w:t>os.Exit(1)</w:t>
      </w:r>
    </w:p>
    <w:p w14:paraId="382A547E" w14:textId="77777777" w:rsidR="005D51FB" w:rsidRDefault="00322552">
      <w:pPr>
        <w:pStyle w:val="SourceCode"/>
        <w:keepNext/>
      </w:pPr>
      <w:r>
        <w:tab/>
        <w:t>}</w:t>
      </w:r>
    </w:p>
    <w:p w14:paraId="4AF83785" w14:textId="77777777" w:rsidR="005D51FB" w:rsidRDefault="00322552">
      <w:pPr>
        <w:pStyle w:val="SourceCode"/>
      </w:pPr>
      <w:r>
        <w:t>}</w:t>
      </w:r>
    </w:p>
    <w:p w14:paraId="2F76C9AD" w14:textId="77777777" w:rsidR="005D51FB" w:rsidRDefault="005D51FB">
      <w:pPr>
        <w:keepNext/>
      </w:pPr>
    </w:p>
    <w:p w14:paraId="7B23BBF3" w14:textId="77777777" w:rsidR="005D51FB" w:rsidRDefault="00322552">
      <w:pPr>
        <w:pStyle w:val="Heading3"/>
      </w:pPr>
      <w:r>
        <w:t>Windows PowerShell Server Build and Run</w:t>
      </w:r>
    </w:p>
    <w:p w14:paraId="24EE4BC5" w14:textId="77777777" w:rsidR="005D51FB" w:rsidRDefault="00322552">
      <w:pPr>
        <w:keepNext/>
      </w:pPr>
      <w:r>
        <w:t>In Terminal 1, start the server again; the build line is repeated so the block is complete on its own:</w:t>
      </w:r>
    </w:p>
    <w:p w14:paraId="64DD8D05" w14:textId="77777777" w:rsidR="005D51FB" w:rsidRDefault="005D51FB">
      <w:pPr>
        <w:keepNext/>
      </w:pPr>
    </w:p>
    <w:p w14:paraId="2277EB75" w14:textId="77777777" w:rsidR="005D51FB" w:rsidRDefault="00322552">
      <w:pPr>
        <w:pStyle w:val="CommandBlock"/>
        <w:keepNext/>
      </w:pPr>
      <w:r>
        <w:t>go -C .\go build -o server.exe .\server</w:t>
      </w:r>
    </w:p>
    <w:p w14:paraId="6D90BDE5" w14:textId="77777777" w:rsidR="005D51FB" w:rsidRDefault="00322552">
      <w:pPr>
        <w:pStyle w:val="CommandBlock"/>
      </w:pPr>
      <w:r>
        <w:t>.\go\server.exe</w:t>
      </w:r>
    </w:p>
    <w:p w14:paraId="64D1E496" w14:textId="77777777" w:rsidR="005D51FB" w:rsidRDefault="005D51FB">
      <w:pPr>
        <w:keepNext/>
      </w:pPr>
    </w:p>
    <w:p w14:paraId="633B4BFF" w14:textId="77777777" w:rsidR="005D51FB" w:rsidRDefault="00322552">
      <w:pPr>
        <w:pStyle w:val="Heading3"/>
      </w:pPr>
      <w:r>
        <w:t>Windows PowerShell Client Build and Run</w:t>
      </w:r>
    </w:p>
    <w:p w14:paraId="74DF58FD" w14:textId="77777777" w:rsidR="005D51FB" w:rsidRDefault="00322552">
      <w:pPr>
        <w:keepNext/>
      </w:pPr>
      <w:r>
        <w:t>In Terminal 2:</w:t>
      </w:r>
    </w:p>
    <w:p w14:paraId="3765DC92" w14:textId="77777777" w:rsidR="005D51FB" w:rsidRDefault="005D51FB">
      <w:pPr>
        <w:keepNext/>
      </w:pPr>
    </w:p>
    <w:p w14:paraId="59CB8DDA" w14:textId="77777777" w:rsidR="005D51FB" w:rsidRDefault="00322552">
      <w:pPr>
        <w:pStyle w:val="CommandBlock"/>
        <w:keepNext/>
      </w:pPr>
      <w:r>
        <w:t>go -C .\go build -o http-requests.exe .</w:t>
      </w:r>
    </w:p>
    <w:p w14:paraId="710DC29A" w14:textId="77777777" w:rsidR="005D51FB" w:rsidRDefault="00322552">
      <w:pPr>
        <w:pStyle w:val="CommandBlock"/>
        <w:keepNext/>
      </w:pPr>
      <w:r>
        <w:t>.\go\http-requests.exe</w:t>
      </w:r>
    </w:p>
    <w:p w14:paraId="37EF890E" w14:textId="77777777" w:rsidR="005D51FB" w:rsidRDefault="00322552">
      <w:pPr>
        <w:pStyle w:val="CommandBlock"/>
      </w:pPr>
      <w:r>
        <w:t>$LASTEXITCODE</w:t>
      </w:r>
    </w:p>
    <w:p w14:paraId="7B69A258" w14:textId="77777777" w:rsidR="005D51FB" w:rsidRDefault="005D51FB">
      <w:pPr>
        <w:keepNext/>
      </w:pPr>
    </w:p>
    <w:p w14:paraId="1E85F605" w14:textId="77777777" w:rsidR="005D51FB" w:rsidRDefault="00322552">
      <w:r>
        <w:t>Then press Ctrl+C in Terminal 1.</w:t>
      </w:r>
    </w:p>
    <w:p w14:paraId="143BCE99" w14:textId="77777777" w:rsidR="005D51FB" w:rsidRDefault="005D51FB">
      <w:pPr>
        <w:keepNext/>
      </w:pPr>
    </w:p>
    <w:p w14:paraId="55718093" w14:textId="77777777" w:rsidR="005D51FB" w:rsidRDefault="00322552">
      <w:pPr>
        <w:pStyle w:val="Heading3"/>
      </w:pPr>
      <w:r>
        <w:t>Windows PowerShell No Server Check</w:t>
      </w:r>
    </w:p>
    <w:p w14:paraId="7E5E5BB1" w14:textId="77777777" w:rsidR="005D51FB" w:rsidRDefault="00322552">
      <w:pPr>
        <w:keepNext/>
      </w:pPr>
      <w:r>
        <w:t>With the server stopped, run the program once more in Terminal 2:</w:t>
      </w:r>
    </w:p>
    <w:p w14:paraId="04F0A2C5" w14:textId="77777777" w:rsidR="005D51FB" w:rsidRDefault="005D51FB">
      <w:pPr>
        <w:keepNext/>
      </w:pPr>
    </w:p>
    <w:p w14:paraId="1EA110A6" w14:textId="77777777" w:rsidR="005D51FB" w:rsidRDefault="00322552">
      <w:pPr>
        <w:pStyle w:val="CommandBlock"/>
        <w:keepNext/>
      </w:pPr>
      <w:r>
        <w:t>.\go\http-requests.exe</w:t>
      </w:r>
    </w:p>
    <w:p w14:paraId="240862CF" w14:textId="77777777" w:rsidR="005D51FB" w:rsidRDefault="00322552">
      <w:pPr>
        <w:pStyle w:val="CommandBlock"/>
      </w:pPr>
      <w:r>
        <w:t>$LASTEXITCODE</w:t>
      </w:r>
    </w:p>
    <w:p w14:paraId="70C36302" w14:textId="77777777" w:rsidR="005D51FB" w:rsidRDefault="005D51FB">
      <w:pPr>
        <w:keepNext/>
      </w:pPr>
    </w:p>
    <w:p w14:paraId="12BA2C54" w14:textId="77777777" w:rsidR="005D51FB" w:rsidRDefault="00322552">
      <w:pPr>
        <w:pStyle w:val="Heading3"/>
      </w:pPr>
      <w:r>
        <w:t>Linux or macOS Build and Run</w:t>
      </w:r>
    </w:p>
    <w:p w14:paraId="0B435BE0" w14:textId="77777777" w:rsidR="005D51FB" w:rsidRDefault="00322552">
      <w:pPr>
        <w:pStyle w:val="CommandBlock"/>
        <w:keepNext/>
      </w:pPr>
      <w:r>
        <w:t>go -C ./go build -o http-requests .</w:t>
      </w:r>
    </w:p>
    <w:p w14:paraId="32284D2F" w14:textId="77777777" w:rsidR="005D51FB" w:rsidRDefault="00322552">
      <w:pPr>
        <w:pStyle w:val="CommandBlock"/>
        <w:keepNext/>
      </w:pPr>
      <w:r>
        <w:t>./go/http-requests</w:t>
      </w:r>
    </w:p>
    <w:p w14:paraId="4F25CF60" w14:textId="77777777" w:rsidR="005D51FB" w:rsidRDefault="00322552">
      <w:pPr>
        <w:pStyle w:val="CommandBlock"/>
      </w:pPr>
      <w:r>
        <w:t>echo $?</w:t>
      </w:r>
    </w:p>
    <w:p w14:paraId="789184C4" w14:textId="77777777" w:rsidR="005D51FB" w:rsidRDefault="005D51FB">
      <w:pPr>
        <w:keepNext/>
      </w:pPr>
    </w:p>
    <w:p w14:paraId="019F4CD1" w14:textId="77777777" w:rsidR="005D51FB" w:rsidRDefault="00322552">
      <w:pPr>
        <w:pStyle w:val="Heading3"/>
      </w:pPr>
      <w:r>
        <w:t>Check Your Results</w:t>
      </w:r>
    </w:p>
    <w:p w14:paraId="575299E8" w14:textId="77777777" w:rsidR="005D51FB" w:rsidRDefault="00322552">
      <w:pPr>
        <w:pStyle w:val="ListBullet"/>
      </w:pPr>
      <w:r>
        <w:t>Terminal 2 must show the Production-Minded lines of the Required Clean-Run Output in Validation Rules, with your own Elapsed times, then $LASTEXITCODE prints 0. Terminal 1 must show the server's three lines: one per request, with 404 for the path it does not have.</w:t>
      </w:r>
    </w:p>
    <w:p w14:paraId="16E74B07" w14:textId="77777777" w:rsidR="005D51FB" w:rsidRDefault="00322552">
      <w:pPr>
        <w:pStyle w:val="ListBullet"/>
      </w:pPr>
      <w:r>
        <w:t>The No Server Check must show the no-server lines, each Elapsed only a few milliseconds, then 1. This language's Reason line is "Reason: Get "https://127.0.0.1:8765/api/v1/health": dial tcp 127.0.0.1:8765: connectex: No connection could be made because the target machine actively refused it.". The second request's Reason line names /api/v1/nothing.</w:t>
      </w:r>
    </w:p>
    <w:p w14:paraId="42360025" w14:textId="77777777" w:rsidR="005D51FB" w:rsidRDefault="005D51FB">
      <w:pPr>
        <w:keepNext/>
      </w:pPr>
    </w:p>
    <w:p w14:paraId="2CB0528D" w14:textId="77777777" w:rsidR="005D51FB" w:rsidRDefault="005D51FB">
      <w:pPr>
        <w:keepNext/>
      </w:pPr>
    </w:p>
    <w:p w14:paraId="035BAD2A" w14:textId="77777777" w:rsidR="005D51FB" w:rsidRDefault="00322552">
      <w:pPr>
        <w:pStyle w:val="Heading2"/>
      </w:pPr>
      <w:r>
        <w:t>What to Notice</w:t>
      </w:r>
    </w:p>
    <w:p w14:paraId="6F0ED1BD" w14:textId="77777777" w:rsidR="005D51FB" w:rsidRDefault="00322552">
      <w:pPr>
        <w:pStyle w:val="ListBullet"/>
      </w:pPr>
      <w:r>
        <w:t>Port returns "" when the URL names no port, so printDestination fills in the scheme's own port; Hostname gives the host without the port.</w:t>
      </w:r>
    </w:p>
    <w:p w14:paraId="26912351" w14:textId="77777777" w:rsidR="005D51FB" w:rsidRDefault="00322552">
      <w:pPr>
        <w:pStyle w:val="ListBullet"/>
      </w:pPr>
      <w:r>
        <w:t>io.Copy(io.Discard, response.Body) reads the Basic program's body to its end and throws it away. Reading the whole body lets the client keep the connection for another request.</w:t>
      </w:r>
    </w:p>
    <w:p w14:paraId="2904A462" w14:textId="77777777" w:rsidR="005D51FB" w:rsidRDefault="00322552">
      <w:pPr>
        <w:pStyle w:val="ListBullet"/>
      </w:pPr>
      <w:r>
        <w:t>The variable that holds a URL is called address, because url is the name of the net/url package, and a variable with that name would hide it.</w:t>
      </w:r>
    </w:p>
    <w:p w14:paraId="322301CB" w14:textId="77777777" w:rsidR="005D51FB" w:rsidRDefault="005D51FB">
      <w:pPr>
        <w:keepNext/>
      </w:pPr>
    </w:p>
    <w:p w14:paraId="04089973" w14:textId="77777777" w:rsidR="005D51FB" w:rsidRDefault="00322552">
      <w:pPr>
        <w:pStyle w:val="Heading3"/>
      </w:pPr>
      <w:r>
        <w:t>Basic and Production-Minded Comparison</w:t>
      </w:r>
    </w:p>
    <w:p w14:paraId="58F375F1" w14:textId="77777777" w:rsidR="005D51FB" w:rsidRDefault="00322552">
      <w:r>
        <w:t>Both Go programs send GET /api/v1/health to the same server and print the same kind of summary. The Basic program uses the library directly and shows the HTTP version the answer came in. The Production-Minded program uses Lesson 6.4's send_request unchanged, so a 404 is an answer like any other and no answer comes back as a failure kind; it reads the destination from each URL, adds a timeout, and ends with exit code 1 when a request got no answer.</w:t>
      </w:r>
    </w:p>
    <w:p w14:paraId="0F007BFD" w14:textId="77777777" w:rsidR="005D51FB" w:rsidRDefault="005D51FB">
      <w:pPr>
        <w:keepNext/>
      </w:pPr>
    </w:p>
    <w:p w14:paraId="20A15FCB" w14:textId="77777777" w:rsidR="005D51FB" w:rsidRDefault="005D51FB">
      <w:pPr>
        <w:keepNext/>
      </w:pPr>
    </w:p>
    <w:p w14:paraId="69E4C224" w14:textId="77777777" w:rsidR="005D51FB" w:rsidRDefault="005D51FB">
      <w:pPr>
        <w:keepNext/>
      </w:pPr>
    </w:p>
    <w:p w14:paraId="07F8BF4A" w14:textId="77777777" w:rsidR="005D51FB" w:rsidRDefault="00322552">
      <w:pPr>
        <w:pStyle w:val="Heading1"/>
      </w:pPr>
      <w:r>
        <w:t>Python Implementation</w:t>
      </w:r>
    </w:p>
    <w:p w14:paraId="6CCF360C" w14:textId="77777777" w:rsidR="005D51FB" w:rsidRDefault="00322552">
      <w:r>
        <w:t>Python reuses urllib.request with the course CA in an ssl context (Lesson 6.0), and the copied http.server server. The new module api_client.py sits beside the programs in the python folder (Lesson 2.10). urlsplit, from urllib.parse, reads a URL into its parts.</w:t>
      </w:r>
    </w:p>
    <w:p w14:paraId="64596517" w14:textId="77777777" w:rsidR="005D51FB" w:rsidRDefault="005D51FB">
      <w:pPr>
        <w:keepNext/>
      </w:pPr>
    </w:p>
    <w:p w14:paraId="54881193" w14:textId="77777777" w:rsidR="005D51FB" w:rsidRDefault="005D51FB">
      <w:pPr>
        <w:keepNext/>
      </w:pPr>
    </w:p>
    <w:p w14:paraId="031715AA" w14:textId="77777777" w:rsidR="005D51FB" w:rsidRDefault="00322552">
      <w:pPr>
        <w:pStyle w:val="Heading2"/>
      </w:pPr>
      <w:r>
        <w:t>Basic Implementation</w:t>
      </w:r>
    </w:p>
    <w:p w14:paraId="27A6C565" w14:textId="77777777" w:rsidR="005D51FB" w:rsidRDefault="00322552">
      <w:r>
        <w:t>One request, with urllib directly. main prints the destination from its constants, sends GET with urlopen between two readings of time.perf_counter, and prints the response's version, the HTTP version the answer came in as a number, and its status. Every new step is commented in full, and the ones from earlier lessons have short reminders.</w:t>
      </w:r>
    </w:p>
    <w:p w14:paraId="43EF74BB" w14:textId="77777777" w:rsidR="005D51FB" w:rsidRDefault="005D51FB">
      <w:pPr>
        <w:keepNext/>
      </w:pPr>
    </w:p>
    <w:p w14:paraId="545E0DE3" w14:textId="77777777" w:rsidR="005D51FB" w:rsidRDefault="00322552">
      <w:pPr>
        <w:pStyle w:val="Heading3"/>
      </w:pPr>
      <w:r>
        <w:t>python/basic_http_request.py</w:t>
      </w:r>
    </w:p>
    <w:p w14:paraId="3747A325" w14:textId="77777777" w:rsidR="005D51FB" w:rsidRDefault="00322552">
      <w:pPr>
        <w:pStyle w:val="SourceCode"/>
        <w:keepNext/>
      </w:pPr>
      <w:r>
        <w:t>"""Lesson 7.5 Basic: send one HTTPS request to the Lesson 6.0 server's health</w:t>
      </w:r>
    </w:p>
    <w:p w14:paraId="524A8893" w14:textId="77777777" w:rsidR="005D51FB" w:rsidRDefault="00322552">
      <w:pPr>
        <w:pStyle w:val="SourceCode"/>
        <w:keepNext/>
      </w:pPr>
      <w:r>
        <w:t>endpoint and print a connectivity summary: the destination host and port,</w:t>
      </w:r>
    </w:p>
    <w:p w14:paraId="106649D8" w14:textId="77777777" w:rsidR="005D51FB" w:rsidRDefault="00322552">
      <w:pPr>
        <w:pStyle w:val="SourceCode"/>
      </w:pPr>
      <w:r>
        <w:t>the protocol, the result, and the elapsed time."""</w:t>
      </w:r>
    </w:p>
    <w:p w14:paraId="3F2BA029" w14:textId="77777777" w:rsidR="005D51FB" w:rsidRDefault="00322552">
      <w:pPr>
        <w:pStyle w:val="SourceCode"/>
      </w:pPr>
      <w:r>
        <w:t># Remember, import makes a module usable: time measures the elapsed time</w:t>
      </w:r>
    </w:p>
    <w:p w14:paraId="07AC23AF" w14:textId="77777777" w:rsidR="005D51FB" w:rsidRDefault="00322552">
      <w:pPr>
        <w:pStyle w:val="SourceCode"/>
      </w:pPr>
      <w:r>
        <w:t># (Lesson 7.4).</w:t>
      </w:r>
    </w:p>
    <w:p w14:paraId="71E19B6E" w14:textId="77777777" w:rsidR="005D51FB" w:rsidRDefault="00322552">
      <w:pPr>
        <w:pStyle w:val="SourceCode"/>
      </w:pPr>
      <w:r>
        <w:t>import ssl</w:t>
      </w:r>
    </w:p>
    <w:p w14:paraId="7714C744" w14:textId="77777777" w:rsidR="005D51FB" w:rsidRDefault="00322552">
      <w:pPr>
        <w:pStyle w:val="SourceCode"/>
      </w:pPr>
      <w:r>
        <w:t>import time</w:t>
      </w:r>
    </w:p>
    <w:p w14:paraId="732D62BA" w14:textId="77777777" w:rsidR="005D51FB" w:rsidRDefault="00322552">
      <w:pPr>
        <w:pStyle w:val="SourceCode"/>
      </w:pPr>
      <w:r>
        <w:t>import urllib.request</w:t>
      </w:r>
    </w:p>
    <w:p w14:paraId="2F31707C" w14:textId="77777777" w:rsidR="005D51FB" w:rsidRDefault="005D51FB">
      <w:pPr>
        <w:pStyle w:val="SourceCode"/>
      </w:pPr>
    </w:p>
    <w:p w14:paraId="16B502B7" w14:textId="77777777" w:rsidR="005D51FB" w:rsidRDefault="00322552">
      <w:pPr>
        <w:pStyle w:val="SourceCode"/>
      </w:pPr>
      <w:r>
        <w:t># The destination, and the course certificate authority's file.</w:t>
      </w:r>
    </w:p>
    <w:p w14:paraId="3935ECC4" w14:textId="77777777" w:rsidR="005D51FB" w:rsidRDefault="00322552">
      <w:pPr>
        <w:pStyle w:val="SourceCode"/>
      </w:pPr>
      <w:r>
        <w:t>HOST = "127.0.0.1"</w:t>
      </w:r>
    </w:p>
    <w:p w14:paraId="64C8DD37" w14:textId="77777777" w:rsidR="005D51FB" w:rsidRDefault="00322552">
      <w:pPr>
        <w:pStyle w:val="SourceCode"/>
      </w:pPr>
      <w:r>
        <w:t>HTTPS_PORT = 8765</w:t>
      </w:r>
    </w:p>
    <w:p w14:paraId="08DB61CC" w14:textId="77777777" w:rsidR="005D51FB" w:rsidRDefault="00322552">
      <w:pPr>
        <w:pStyle w:val="SourceCode"/>
      </w:pPr>
      <w:r>
        <w:t>HEALTH_URL = "https://127.0.0.1:8765/api/v1/health"</w:t>
      </w:r>
    </w:p>
    <w:p w14:paraId="63438847" w14:textId="77777777" w:rsidR="005D51FB" w:rsidRDefault="00322552">
      <w:pPr>
        <w:pStyle w:val="SourceCode"/>
      </w:pPr>
      <w:r>
        <w:t>CA_FILE = "certs/spa-ca.pem"</w:t>
      </w:r>
    </w:p>
    <w:p w14:paraId="30CFFC56" w14:textId="77777777" w:rsidR="005D51FB" w:rsidRDefault="005D51FB">
      <w:pPr>
        <w:pStyle w:val="SourceCode"/>
      </w:pPr>
    </w:p>
    <w:p w14:paraId="36104257" w14:textId="77777777" w:rsidR="005D51FB" w:rsidRDefault="005D51FB">
      <w:pPr>
        <w:pStyle w:val="SourceCode"/>
      </w:pPr>
    </w:p>
    <w:p w14:paraId="28CDC7F1" w14:textId="77777777" w:rsidR="005D51FB" w:rsidRDefault="00322552">
      <w:pPr>
        <w:pStyle w:val="SourceCode"/>
      </w:pPr>
      <w:r>
        <w:t>def main() -&gt; None:</w:t>
      </w:r>
    </w:p>
    <w:p w14:paraId="797C3533" w14:textId="77777777" w:rsidR="005D51FB" w:rsidRDefault="00322552">
      <w:pPr>
        <w:pStyle w:val="SourceCode"/>
      </w:pPr>
      <w:r>
        <w:t xml:space="preserve">    # The destination: where the request goes, before anything is sent.</w:t>
      </w:r>
    </w:p>
    <w:p w14:paraId="2D11DEC3" w14:textId="77777777" w:rsidR="005D51FB" w:rsidRDefault="00322552">
      <w:pPr>
        <w:pStyle w:val="SourceCode"/>
      </w:pPr>
      <w:r>
        <w:t xml:space="preserve">    print(f"Request: GET {HEALTH_URL}")</w:t>
      </w:r>
    </w:p>
    <w:p w14:paraId="219BB4C9" w14:textId="77777777" w:rsidR="005D51FB" w:rsidRDefault="00322552">
      <w:pPr>
        <w:pStyle w:val="SourceCode"/>
      </w:pPr>
      <w:r>
        <w:t xml:space="preserve">    print(f"  Host: {HOST}")</w:t>
      </w:r>
    </w:p>
    <w:p w14:paraId="6D73439B" w14:textId="77777777" w:rsidR="005D51FB" w:rsidRDefault="00322552">
      <w:pPr>
        <w:pStyle w:val="SourceCode"/>
      </w:pPr>
      <w:r>
        <w:t xml:space="preserve">    print(f"  Port: {HTTPS_PORT}")</w:t>
      </w:r>
    </w:p>
    <w:p w14:paraId="79F5812C" w14:textId="77777777" w:rsidR="005D51FB" w:rsidRDefault="005D51FB">
      <w:pPr>
        <w:pStyle w:val="SourceCode"/>
      </w:pPr>
    </w:p>
    <w:p w14:paraId="5A697C87" w14:textId="77777777" w:rsidR="005D51FB" w:rsidRDefault="00322552">
      <w:pPr>
        <w:pStyle w:val="SourceCode"/>
      </w:pPr>
      <w:r>
        <w:t xml:space="preserve">    # Remember, cafile names the one certificate authority this client</w:t>
      </w:r>
    </w:p>
    <w:p w14:paraId="1BDB3783" w14:textId="77777777" w:rsidR="005D51FB" w:rsidRDefault="00322552">
      <w:pPr>
        <w:pStyle w:val="SourceCode"/>
      </w:pPr>
      <w:r>
        <w:t xml:space="preserve">    # trusts.</w:t>
      </w:r>
    </w:p>
    <w:p w14:paraId="43ED68B8" w14:textId="77777777" w:rsidR="005D51FB" w:rsidRDefault="00322552">
      <w:pPr>
        <w:pStyle w:val="SourceCode"/>
      </w:pPr>
      <w:r>
        <w:t xml:space="preserve">    context = ssl.create_default_context(cafile=CA_FILE)</w:t>
      </w:r>
    </w:p>
    <w:p w14:paraId="05D7234E" w14:textId="77777777" w:rsidR="005D51FB" w:rsidRDefault="00322552">
      <w:pPr>
        <w:pStyle w:val="SourceCode"/>
      </w:pPr>
      <w:r>
        <w:t xml:space="preserve">    # Remember, perf_counter only moves forward (Lesson 7.4).</w:t>
      </w:r>
    </w:p>
    <w:p w14:paraId="29720D40" w14:textId="77777777" w:rsidR="005D51FB" w:rsidRDefault="00322552">
      <w:pPr>
        <w:pStyle w:val="SourceCode"/>
      </w:pPr>
      <w:r>
        <w:t xml:space="preserve">    start = time.perf_counter()</w:t>
      </w:r>
    </w:p>
    <w:p w14:paraId="177326A5" w14:textId="77777777" w:rsidR="005D51FB" w:rsidRDefault="00322552">
      <w:pPr>
        <w:pStyle w:val="SourceCode"/>
      </w:pPr>
      <w:r>
        <w:t xml:space="preserve">    with urllib.request.urlopen(HEALTH_URL, context=context) as response:</w:t>
      </w:r>
    </w:p>
    <w:p w14:paraId="379E4BFA" w14:textId="77777777" w:rsidR="005D51FB" w:rsidRDefault="00322552">
      <w:pPr>
        <w:pStyle w:val="SourceCode"/>
      </w:pPr>
      <w:r>
        <w:t xml:space="preserve">        # Read the body to its end, so Elapsed covers the whole answer.</w:t>
      </w:r>
    </w:p>
    <w:p w14:paraId="4ED58CF6" w14:textId="77777777" w:rsidR="005D51FB" w:rsidRDefault="00322552">
      <w:pPr>
        <w:pStyle w:val="SourceCode"/>
      </w:pPr>
      <w:r>
        <w:t xml:space="preserve">        response.read()</w:t>
      </w:r>
    </w:p>
    <w:p w14:paraId="718D9CB8" w14:textId="77777777" w:rsidR="005D51FB" w:rsidRDefault="00322552">
      <w:pPr>
        <w:pStyle w:val="SourceCode"/>
      </w:pPr>
      <w:r>
        <w:t xml:space="preserve">        status = response.status</w:t>
      </w:r>
    </w:p>
    <w:p w14:paraId="60C23980" w14:textId="77777777" w:rsidR="005D51FB" w:rsidRDefault="00322552">
      <w:pPr>
        <w:pStyle w:val="SourceCode"/>
      </w:pPr>
      <w:r>
        <w:t xml:space="preserve">        # version is the HTTP version the answer came in, as a number:</w:t>
      </w:r>
    </w:p>
    <w:p w14:paraId="1624CAAE" w14:textId="77777777" w:rsidR="005D51FB" w:rsidRDefault="00322552">
      <w:pPr>
        <w:pStyle w:val="SourceCode"/>
      </w:pPr>
      <w:r>
        <w:t xml:space="preserve">        # 11 for HTTP/1.1, 10 for HTTP/1.0.</w:t>
      </w:r>
    </w:p>
    <w:p w14:paraId="1C802D43" w14:textId="77777777" w:rsidR="005D51FB" w:rsidRDefault="00322552">
      <w:pPr>
        <w:pStyle w:val="SourceCode"/>
      </w:pPr>
      <w:r>
        <w:t xml:space="preserve">        version = response.version</w:t>
      </w:r>
    </w:p>
    <w:p w14:paraId="7C5511B8" w14:textId="77777777" w:rsidR="005D51FB" w:rsidRDefault="00322552">
      <w:pPr>
        <w:pStyle w:val="SourceCode"/>
      </w:pPr>
      <w:r>
        <w:t xml:space="preserve">    elapsed_ms = int((time.perf_counter() - start) * 1000)</w:t>
      </w:r>
    </w:p>
    <w:p w14:paraId="6695AA64" w14:textId="77777777" w:rsidR="005D51FB" w:rsidRDefault="005D51FB">
      <w:pPr>
        <w:pStyle w:val="SourceCode"/>
      </w:pPr>
    </w:p>
    <w:p w14:paraId="16B6A38F" w14:textId="77777777" w:rsidR="005D51FB" w:rsidRDefault="00322552">
      <w:pPr>
        <w:pStyle w:val="SourceCode"/>
      </w:pPr>
      <w:r>
        <w:t xml:space="preserve">    # // divides and drops the fraction, and % gives the remainder, so</w:t>
      </w:r>
    </w:p>
    <w:p w14:paraId="77AD67A2" w14:textId="77777777" w:rsidR="005D51FB" w:rsidRDefault="00322552">
      <w:pPr>
        <w:pStyle w:val="SourceCode"/>
      </w:pPr>
      <w:r>
        <w:t xml:space="preserve">    # 10 becomes 1 and 0.</w:t>
      </w:r>
    </w:p>
    <w:p w14:paraId="526DA504" w14:textId="77777777" w:rsidR="005D51FB" w:rsidRDefault="00322552">
      <w:pPr>
        <w:pStyle w:val="SourceCode"/>
      </w:pPr>
      <w:r>
        <w:t xml:space="preserve">    print(f"  Protocol: https, HTTP/{version // 10}.{version % 10}")</w:t>
      </w:r>
    </w:p>
    <w:p w14:paraId="53606B56" w14:textId="77777777" w:rsidR="005D51FB" w:rsidRDefault="00322552">
      <w:pPr>
        <w:pStyle w:val="SourceCode"/>
      </w:pPr>
      <w:r>
        <w:t xml:space="preserve">    print(f"  Result: status {status}")</w:t>
      </w:r>
    </w:p>
    <w:p w14:paraId="350296C3" w14:textId="77777777" w:rsidR="005D51FB" w:rsidRDefault="00322552">
      <w:pPr>
        <w:pStyle w:val="SourceCode"/>
        <w:keepNext/>
      </w:pPr>
      <w:r>
        <w:t xml:space="preserve">    print(f"  Elapsed: {elapsed_ms} ms")</w:t>
      </w:r>
    </w:p>
    <w:p w14:paraId="3F5E8C7C" w14:textId="77777777" w:rsidR="005D51FB" w:rsidRDefault="005D51FB">
      <w:pPr>
        <w:pStyle w:val="SourceCode"/>
        <w:keepNext/>
      </w:pPr>
    </w:p>
    <w:p w14:paraId="29403C20" w14:textId="77777777" w:rsidR="005D51FB" w:rsidRDefault="005D51FB">
      <w:pPr>
        <w:pStyle w:val="SourceCode"/>
        <w:keepNext/>
      </w:pPr>
    </w:p>
    <w:p w14:paraId="204F719E" w14:textId="77777777" w:rsidR="005D51FB" w:rsidRDefault="00322552">
      <w:pPr>
        <w:pStyle w:val="SourceCode"/>
        <w:keepNext/>
      </w:pPr>
      <w:r>
        <w:t># Remember, calling main() here runs the program.</w:t>
      </w:r>
    </w:p>
    <w:p w14:paraId="22C673A5" w14:textId="77777777" w:rsidR="005D51FB" w:rsidRDefault="00322552">
      <w:pPr>
        <w:pStyle w:val="SourceCode"/>
      </w:pPr>
      <w:r>
        <w:t>main()</w:t>
      </w:r>
    </w:p>
    <w:p w14:paraId="324F5217" w14:textId="77777777" w:rsidR="005D51FB" w:rsidRDefault="005D51FB">
      <w:pPr>
        <w:keepNext/>
      </w:pPr>
    </w:p>
    <w:p w14:paraId="280D0B55" w14:textId="77777777" w:rsidR="005D51FB" w:rsidRDefault="00322552">
      <w:pPr>
        <w:pStyle w:val="Heading3"/>
      </w:pPr>
      <w:r>
        <w:t>Windows PowerShell Basic Server Build and Run</w:t>
      </w:r>
    </w:p>
    <w:p w14:paraId="17788097" w14:textId="77777777" w:rsidR="005D51FB" w:rsidRDefault="00322552">
      <w:pPr>
        <w:keepNext/>
      </w:pPr>
      <w:r>
        <w:t>In Terminal 1, in the lesson-7.5 folder, build and start your copied Lesson 6.0 server:</w:t>
      </w:r>
    </w:p>
    <w:p w14:paraId="04E9E9FD" w14:textId="77777777" w:rsidR="005D51FB" w:rsidRDefault="005D51FB">
      <w:pPr>
        <w:keepNext/>
      </w:pPr>
    </w:p>
    <w:p w14:paraId="1CC24D2E" w14:textId="77777777" w:rsidR="005D51FB" w:rsidRDefault="00322552">
      <w:pPr>
        <w:pStyle w:val="CommandBlock"/>
      </w:pPr>
      <w:r>
        <w:t>py .\python\server.py</w:t>
      </w:r>
    </w:p>
    <w:p w14:paraId="65178F03" w14:textId="77777777" w:rsidR="005D51FB" w:rsidRDefault="005D51FB">
      <w:pPr>
        <w:keepNext/>
      </w:pPr>
    </w:p>
    <w:p w14:paraId="53D653DC" w14:textId="77777777" w:rsidR="005D51FB" w:rsidRDefault="00322552">
      <w:pPr>
        <w:pStyle w:val="Heading3"/>
      </w:pPr>
      <w:r>
        <w:t>Windows PowerShell Basic Client Build and Run</w:t>
      </w:r>
    </w:p>
    <w:p w14:paraId="605BFCBB" w14:textId="77777777" w:rsidR="005D51FB" w:rsidRDefault="00322552">
      <w:pPr>
        <w:keepNext/>
      </w:pPr>
      <w:r>
        <w:t>In Terminal 2:</w:t>
      </w:r>
    </w:p>
    <w:p w14:paraId="43FB7BA8" w14:textId="77777777" w:rsidR="005D51FB" w:rsidRDefault="005D51FB">
      <w:pPr>
        <w:keepNext/>
      </w:pPr>
    </w:p>
    <w:p w14:paraId="21C3C130" w14:textId="77777777" w:rsidR="005D51FB" w:rsidRDefault="00322552">
      <w:pPr>
        <w:pStyle w:val="CommandBlock"/>
      </w:pPr>
      <w:r>
        <w:t>py .\python\basic_http_request.py</w:t>
      </w:r>
    </w:p>
    <w:p w14:paraId="6DD70A27" w14:textId="77777777" w:rsidR="005D51FB" w:rsidRDefault="005D51FB">
      <w:pPr>
        <w:keepNext/>
      </w:pPr>
    </w:p>
    <w:p w14:paraId="6DAD7174" w14:textId="77777777" w:rsidR="005D51FB" w:rsidRDefault="00322552">
      <w:r>
        <w:t>Then press Ctrl+C in Terminal 1. Terminal 1 shows the Listening line and GET /api/v1/health -&gt; 200: the same request, seen by the server.</w:t>
      </w:r>
    </w:p>
    <w:p w14:paraId="31E64F93" w14:textId="77777777" w:rsidR="005D51FB" w:rsidRDefault="005D51FB">
      <w:pPr>
        <w:keepNext/>
      </w:pPr>
    </w:p>
    <w:p w14:paraId="6B878B8C" w14:textId="77777777" w:rsidR="005D51FB" w:rsidRDefault="00322552">
      <w:pPr>
        <w:pStyle w:val="Heading3"/>
      </w:pPr>
      <w:r>
        <w:t>Linux or macOS Basic Build and Run</w:t>
      </w:r>
    </w:p>
    <w:p w14:paraId="4A016F32" w14:textId="77777777" w:rsidR="005D51FB" w:rsidRDefault="00322552">
      <w:pPr>
        <w:pStyle w:val="CommandBlock"/>
        <w:keepNext/>
      </w:pPr>
      <w:r>
        <w:t># Terminal 1:</w:t>
      </w:r>
    </w:p>
    <w:p w14:paraId="3413BC63" w14:textId="77777777" w:rsidR="005D51FB" w:rsidRDefault="00322552">
      <w:pPr>
        <w:pStyle w:val="CommandBlock"/>
        <w:keepNext/>
      </w:pPr>
      <w:r>
        <w:t>python3 ./python/server.py</w:t>
      </w:r>
    </w:p>
    <w:p w14:paraId="742EF907" w14:textId="77777777" w:rsidR="005D51FB" w:rsidRDefault="00322552">
      <w:pPr>
        <w:pStyle w:val="CommandBlock"/>
        <w:keepNext/>
      </w:pPr>
      <w:r>
        <w:t># Terminal 2:</w:t>
      </w:r>
    </w:p>
    <w:p w14:paraId="4914844B" w14:textId="77777777" w:rsidR="005D51FB" w:rsidRDefault="00322552">
      <w:pPr>
        <w:pStyle w:val="CommandBlock"/>
      </w:pPr>
      <w:r>
        <w:t>python3 ./python/basic_http_request.py</w:t>
      </w:r>
    </w:p>
    <w:p w14:paraId="332409BD" w14:textId="77777777" w:rsidR="005D51FB" w:rsidRDefault="005D51FB">
      <w:pPr>
        <w:keepNext/>
      </w:pPr>
    </w:p>
    <w:p w14:paraId="08965EFF" w14:textId="77777777" w:rsidR="005D51FB" w:rsidRDefault="00322552">
      <w:pPr>
        <w:pStyle w:val="Heading3"/>
      </w:pPr>
      <w:r>
        <w:t>Check Your Results</w:t>
      </w:r>
    </w:p>
    <w:p w14:paraId="0BC70D1E" w14:textId="77777777" w:rsidR="005D51FB" w:rsidRDefault="00322552">
      <w:r>
        <w:t>Terminal 2 must show the Basic program's lines of the Required Clean-Run Output in Validation Rules, with your own Elapsed time. Its Protocol line ends with HTTP/1.0 instead of HTTP/1.1; What to Notice says why. Terminal 1 must show the Listening line and one request line.</w:t>
      </w:r>
    </w:p>
    <w:p w14:paraId="6E4EFF61" w14:textId="77777777" w:rsidR="005D51FB" w:rsidRDefault="005D51FB">
      <w:pPr>
        <w:keepNext/>
      </w:pPr>
    </w:p>
    <w:p w14:paraId="67A81104" w14:textId="77777777" w:rsidR="005D51FB" w:rsidRDefault="005D51FB">
      <w:pPr>
        <w:keepNext/>
      </w:pPr>
    </w:p>
    <w:p w14:paraId="35A1AC22" w14:textId="77777777" w:rsidR="005D51FB" w:rsidRDefault="00322552">
      <w:pPr>
        <w:pStyle w:val="Heading2"/>
      </w:pPr>
      <w:r>
        <w:t>Production-Minded Implementation</w:t>
      </w:r>
    </w:p>
    <w:p w14:paraId="16555A7D" w14:textId="77777777" w:rsidR="005D51FB" w:rsidRDefault="00322552">
      <w:r>
        <w:t>The Production-Minded program sends its requests with Lesson 6.4's send_request, which now lives in the api_client module with the constants, ApiResponse, NoRedirectHandler, response_header, failure_kind, and report_failure, unchanged. http_requests.py adds print_destination, which reads the host, the port, and the scheme from each URL with urlsplit, and print_request_summary, which prints one request's summary and returns True when the server answered.</w:t>
      </w:r>
    </w:p>
    <w:p w14:paraId="637D217C" w14:textId="77777777" w:rsidR="005D51FB" w:rsidRDefault="005D51FB">
      <w:pPr>
        <w:keepNext/>
      </w:pPr>
    </w:p>
    <w:p w14:paraId="527A751A" w14:textId="77777777" w:rsidR="005D51FB" w:rsidRDefault="00322552">
      <w:pPr>
        <w:pStyle w:val="Heading3"/>
      </w:pPr>
      <w:r>
        <w:t>python/api_client.py</w:t>
      </w:r>
    </w:p>
    <w:p w14:paraId="3EEB453B" w14:textId="77777777" w:rsidR="005D51FB" w:rsidRDefault="00322552">
      <w:pPr>
        <w:pStyle w:val="SourceCode"/>
        <w:keepNext/>
      </w:pPr>
      <w:r>
        <w:t>"""The API client module: Lesson 6.4's ApiResponse, send_request, and</w:t>
      </w:r>
    </w:p>
    <w:p w14:paraId="62CBB9A7" w14:textId="77777777" w:rsidR="005D51FB" w:rsidRDefault="00322552">
      <w:pPr>
        <w:pStyle w:val="SourceCode"/>
        <w:keepNext/>
      </w:pPr>
      <w:r>
        <w:t>response_header, unchanged, moved out of client.py so this lesson and the</w:t>
      </w:r>
    </w:p>
    <w:p w14:paraId="3C9E37F9" w14:textId="77777777" w:rsidR="005D51FB" w:rsidRDefault="00322552">
      <w:pPr>
        <w:pStyle w:val="SourceCode"/>
      </w:pPr>
      <w:r>
        <w:t>chapter's project can share them."""</w:t>
      </w:r>
    </w:p>
    <w:p w14:paraId="1CD63269" w14:textId="77777777" w:rsidR="005D51FB" w:rsidRDefault="005D51FB">
      <w:pPr>
        <w:pStyle w:val="SourceCode"/>
      </w:pPr>
    </w:p>
    <w:p w14:paraId="6058AFA6" w14:textId="77777777" w:rsidR="005D51FB" w:rsidRDefault="00322552">
      <w:pPr>
        <w:pStyle w:val="SourceCode"/>
      </w:pPr>
      <w:r>
        <w:t>import ssl</w:t>
      </w:r>
    </w:p>
    <w:p w14:paraId="45575469" w14:textId="77777777" w:rsidR="005D51FB" w:rsidRDefault="00322552">
      <w:pPr>
        <w:pStyle w:val="SourceCode"/>
      </w:pPr>
      <w:r>
        <w:t>import sys</w:t>
      </w:r>
    </w:p>
    <w:p w14:paraId="424E2992" w14:textId="77777777" w:rsidR="005D51FB" w:rsidRDefault="00322552">
      <w:pPr>
        <w:pStyle w:val="SourceCode"/>
      </w:pPr>
      <w:r>
        <w:t>import urllib.error</w:t>
      </w:r>
    </w:p>
    <w:p w14:paraId="4B9D8F52" w14:textId="77777777" w:rsidR="005D51FB" w:rsidRDefault="00322552">
      <w:pPr>
        <w:pStyle w:val="SourceCode"/>
      </w:pPr>
      <w:r>
        <w:t>import urllib.request</w:t>
      </w:r>
    </w:p>
    <w:p w14:paraId="769008FD" w14:textId="77777777" w:rsidR="005D51FB" w:rsidRDefault="005D51FB">
      <w:pPr>
        <w:pStyle w:val="SourceCode"/>
      </w:pPr>
    </w:p>
    <w:p w14:paraId="0EB5C7B3" w14:textId="77777777" w:rsidR="005D51FB" w:rsidRDefault="00322552">
      <w:pPr>
        <w:pStyle w:val="SourceCode"/>
      </w:pPr>
      <w:r>
        <w:t>SERVER_ORIGIN = "https://127.0.0.1:8765"</w:t>
      </w:r>
    </w:p>
    <w:p w14:paraId="6EBAE62E" w14:textId="77777777" w:rsidR="005D51FB" w:rsidRDefault="00322552">
      <w:pPr>
        <w:pStyle w:val="SourceCode"/>
      </w:pPr>
      <w:r>
        <w:t>API_PREFIX = "/api/v1"</w:t>
      </w:r>
    </w:p>
    <w:p w14:paraId="131D6FD8" w14:textId="77777777" w:rsidR="005D51FB" w:rsidRDefault="00322552">
      <w:pPr>
        <w:pStyle w:val="SourceCode"/>
      </w:pPr>
      <w:r>
        <w:t>CA_FILE = "certs/spa-ca.pem"</w:t>
      </w:r>
    </w:p>
    <w:p w14:paraId="6B587221" w14:textId="77777777" w:rsidR="005D51FB" w:rsidRDefault="00322552">
      <w:pPr>
        <w:pStyle w:val="SourceCode"/>
      </w:pPr>
      <w:r>
        <w:t>TIMEOUT_SECONDS = 10</w:t>
      </w:r>
    </w:p>
    <w:p w14:paraId="3B1F52D3" w14:textId="77777777" w:rsidR="005D51FB" w:rsidRDefault="00322552">
      <w:pPr>
        <w:pStyle w:val="SourceCode"/>
      </w:pPr>
      <w:r>
        <w:t>USER_AGENT = "spa-api-client"</w:t>
      </w:r>
    </w:p>
    <w:p w14:paraId="3BB945CA" w14:textId="77777777" w:rsidR="005D51FB" w:rsidRDefault="00322552">
      <w:pPr>
        <w:pStyle w:val="SourceCode"/>
      </w:pPr>
      <w:r>
        <w:t>JSON_TYPE = "application/json; charset=utf-8"</w:t>
      </w:r>
    </w:p>
    <w:p w14:paraId="4DB727C1" w14:textId="77777777" w:rsidR="005D51FB" w:rsidRDefault="005D51FB">
      <w:pPr>
        <w:pStyle w:val="SourceCode"/>
      </w:pPr>
    </w:p>
    <w:p w14:paraId="067CFAFF" w14:textId="77777777" w:rsidR="005D51FB" w:rsidRDefault="005D51FB">
      <w:pPr>
        <w:pStyle w:val="SourceCode"/>
      </w:pPr>
    </w:p>
    <w:p w14:paraId="03B5C0FD" w14:textId="77777777" w:rsidR="005D51FB" w:rsidRDefault="00322552">
      <w:pPr>
        <w:pStyle w:val="SourceCode"/>
      </w:pPr>
      <w:r>
        <w:t>class ApiResponse:</w:t>
      </w:r>
    </w:p>
    <w:p w14:paraId="6EB94DCC" w14:textId="77777777" w:rsidR="005D51FB" w:rsidRDefault="00322552">
      <w:pPr>
        <w:pStyle w:val="SourceCode"/>
      </w:pPr>
      <w:r>
        <w:t xml:space="preserve">    """One answer from the server. status_code is 0 when there was no answer,</w:t>
      </w:r>
    </w:p>
    <w:p w14:paraId="55EA8B89" w14:textId="77777777" w:rsidR="005D51FB" w:rsidRDefault="00322552">
      <w:pPr>
        <w:pStyle w:val="SourceCode"/>
      </w:pPr>
      <w:r>
        <w:t xml:space="preserve">    and failure then names why: "timeout", "refused", "certificate", or</w:t>
      </w:r>
    </w:p>
    <w:p w14:paraId="21F7ED80" w14:textId="77777777" w:rsidR="005D51FB" w:rsidRDefault="00322552">
      <w:pPr>
        <w:pStyle w:val="SourceCode"/>
      </w:pPr>
      <w:r>
        <w:t xml:space="preserve">    "other"; it is "" when there was an answer. headers maps each header</w:t>
      </w:r>
    </w:p>
    <w:p w14:paraId="3F5EFC1A" w14:textId="77777777" w:rsidR="005D51FB" w:rsidRDefault="00322552">
      <w:pPr>
        <w:pStyle w:val="SourceCode"/>
      </w:pPr>
      <w:r>
        <w:t xml:space="preserve">    name, in lowercase, to its value."""</w:t>
      </w:r>
    </w:p>
    <w:p w14:paraId="39FA388E" w14:textId="77777777" w:rsidR="005D51FB" w:rsidRDefault="005D51FB">
      <w:pPr>
        <w:pStyle w:val="SourceCode"/>
      </w:pPr>
    </w:p>
    <w:p w14:paraId="4F586186" w14:textId="77777777" w:rsidR="005D51FB" w:rsidRDefault="00322552">
      <w:pPr>
        <w:pStyle w:val="SourceCode"/>
      </w:pPr>
      <w:r>
        <w:t xml:space="preserve">    def __init__(self, status_code: int, body: str,</w:t>
      </w:r>
    </w:p>
    <w:p w14:paraId="0CA22587" w14:textId="77777777" w:rsidR="005D51FB" w:rsidRDefault="00322552">
      <w:pPr>
        <w:pStyle w:val="SourceCode"/>
      </w:pPr>
      <w:r>
        <w:t xml:space="preserve">                 headers: dict[str, str], failure: str) -&gt; None:</w:t>
      </w:r>
    </w:p>
    <w:p w14:paraId="43866956" w14:textId="77777777" w:rsidR="005D51FB" w:rsidRDefault="00322552">
      <w:pPr>
        <w:pStyle w:val="SourceCode"/>
      </w:pPr>
      <w:r>
        <w:t xml:space="preserve">        self.status_code = status_code</w:t>
      </w:r>
    </w:p>
    <w:p w14:paraId="1683D20D" w14:textId="77777777" w:rsidR="005D51FB" w:rsidRDefault="00322552">
      <w:pPr>
        <w:pStyle w:val="SourceCode"/>
      </w:pPr>
      <w:r>
        <w:t xml:space="preserve">        self.body = body</w:t>
      </w:r>
    </w:p>
    <w:p w14:paraId="5A1DECFA" w14:textId="77777777" w:rsidR="005D51FB" w:rsidRDefault="00322552">
      <w:pPr>
        <w:pStyle w:val="SourceCode"/>
      </w:pPr>
      <w:r>
        <w:t xml:space="preserve">        self.headers = headers</w:t>
      </w:r>
    </w:p>
    <w:p w14:paraId="49190BC3" w14:textId="77777777" w:rsidR="005D51FB" w:rsidRDefault="00322552">
      <w:pPr>
        <w:pStyle w:val="SourceCode"/>
      </w:pPr>
      <w:r>
        <w:t xml:space="preserve">        self.failure = failure</w:t>
      </w:r>
    </w:p>
    <w:p w14:paraId="60E5029E" w14:textId="77777777" w:rsidR="005D51FB" w:rsidRDefault="005D51FB">
      <w:pPr>
        <w:pStyle w:val="SourceCode"/>
      </w:pPr>
    </w:p>
    <w:p w14:paraId="4CA24BE0" w14:textId="77777777" w:rsidR="005D51FB" w:rsidRDefault="005D51FB">
      <w:pPr>
        <w:pStyle w:val="SourceCode"/>
      </w:pPr>
    </w:p>
    <w:p w14:paraId="0945C079" w14:textId="77777777" w:rsidR="005D51FB" w:rsidRDefault="00322552">
      <w:pPr>
        <w:pStyle w:val="SourceCode"/>
      </w:pPr>
      <w:r>
        <w:t>class NoRedirectHandler(urllib.request.HTTPRedirectHandler):</w:t>
      </w:r>
    </w:p>
    <w:p w14:paraId="53F58B3E" w14:textId="77777777" w:rsidR="005D51FB" w:rsidRDefault="00322552">
      <w:pPr>
        <w:pStyle w:val="SourceCode"/>
      </w:pPr>
      <w:r>
        <w:t xml:space="preserve">    """Never follow a redirect: a 3xx is an answer like any other."""</w:t>
      </w:r>
    </w:p>
    <w:p w14:paraId="0DEBA696" w14:textId="77777777" w:rsidR="005D51FB" w:rsidRDefault="00322552">
      <w:pPr>
        <w:pStyle w:val="SourceCode"/>
      </w:pPr>
      <w:r>
        <w:t xml:space="preserve">    # Remember, redirect_request returns None, so urllib follows no redirect.</w:t>
      </w:r>
    </w:p>
    <w:p w14:paraId="246292E6" w14:textId="77777777" w:rsidR="005D51FB" w:rsidRDefault="00322552">
      <w:pPr>
        <w:pStyle w:val="SourceCode"/>
      </w:pPr>
      <w:r>
        <w:t xml:space="preserve">    def redirect_request(self, request: urllib.request.Request,</w:t>
      </w:r>
    </w:p>
    <w:p w14:paraId="74AA4330" w14:textId="77777777" w:rsidR="005D51FB" w:rsidRDefault="00322552">
      <w:pPr>
        <w:pStyle w:val="SourceCode"/>
      </w:pPr>
      <w:r>
        <w:t xml:space="preserve">                         response_file: object, code: int, message: str,</w:t>
      </w:r>
    </w:p>
    <w:p w14:paraId="42E08D23" w14:textId="77777777" w:rsidR="005D51FB" w:rsidRDefault="00322552">
      <w:pPr>
        <w:pStyle w:val="SourceCode"/>
      </w:pPr>
      <w:r>
        <w:t xml:space="preserve">                         headers: object, new_url: str) -&gt; None:</w:t>
      </w:r>
    </w:p>
    <w:p w14:paraId="3B934591" w14:textId="77777777" w:rsidR="005D51FB" w:rsidRDefault="00322552">
      <w:pPr>
        <w:pStyle w:val="SourceCode"/>
      </w:pPr>
      <w:r>
        <w:t xml:space="preserve">        return None</w:t>
      </w:r>
    </w:p>
    <w:p w14:paraId="1BE09AF4" w14:textId="77777777" w:rsidR="005D51FB" w:rsidRDefault="005D51FB">
      <w:pPr>
        <w:pStyle w:val="SourceCode"/>
      </w:pPr>
    </w:p>
    <w:p w14:paraId="12A53CDD" w14:textId="77777777" w:rsidR="005D51FB" w:rsidRDefault="005D51FB">
      <w:pPr>
        <w:pStyle w:val="SourceCode"/>
      </w:pPr>
    </w:p>
    <w:p w14:paraId="681CA2EE" w14:textId="77777777" w:rsidR="005D51FB" w:rsidRDefault="00322552">
      <w:pPr>
        <w:pStyle w:val="SourceCode"/>
      </w:pPr>
      <w:r>
        <w:t>def response_header(response: ApiResponse, header_name: str) -&gt; str:</w:t>
      </w:r>
    </w:p>
    <w:p w14:paraId="2DA36A97" w14:textId="77777777" w:rsidR="005D51FB" w:rsidRDefault="00322552">
      <w:pPr>
        <w:pStyle w:val="SourceCode"/>
      </w:pPr>
      <w:r>
        <w:t xml:space="preserve">    """The value of the header called header_name, ignoring case, or "" when the</w:t>
      </w:r>
    </w:p>
    <w:p w14:paraId="713CEC6F" w14:textId="77777777" w:rsidR="005D51FB" w:rsidRDefault="00322552">
      <w:pPr>
        <w:pStyle w:val="SourceCode"/>
      </w:pPr>
      <w:r>
        <w:t xml:space="preserve">    answer has no such header."""</w:t>
      </w:r>
    </w:p>
    <w:p w14:paraId="49474666" w14:textId="77777777" w:rsidR="005D51FB" w:rsidRDefault="00322552">
      <w:pPr>
        <w:pStyle w:val="SourceCode"/>
      </w:pPr>
      <w:r>
        <w:t xml:space="preserve">    return response.headers.get(header_name.lower(), "")</w:t>
      </w:r>
    </w:p>
    <w:p w14:paraId="4E649C6F" w14:textId="77777777" w:rsidR="005D51FB" w:rsidRDefault="005D51FB">
      <w:pPr>
        <w:pStyle w:val="SourceCode"/>
      </w:pPr>
    </w:p>
    <w:p w14:paraId="04D21EF3" w14:textId="77777777" w:rsidR="005D51FB" w:rsidRDefault="00322552">
      <w:pPr>
        <w:pStyle w:val="SourceCode"/>
      </w:pPr>
      <w:r>
        <w:t># Remember, isinstance tests whether a value is of a type, or one built on it.</w:t>
      </w:r>
    </w:p>
    <w:p w14:paraId="0BFA14D7" w14:textId="77777777" w:rsidR="005D51FB" w:rsidRDefault="00322552">
      <w:pPr>
        <w:pStyle w:val="SourceCode"/>
      </w:pPr>
      <w:r>
        <w:t>def failure_kind(reason: object) -&gt; str:</w:t>
      </w:r>
    </w:p>
    <w:p w14:paraId="13FE374D" w14:textId="77777777" w:rsidR="005D51FB" w:rsidRDefault="00322552">
      <w:pPr>
        <w:pStyle w:val="SourceCode"/>
      </w:pPr>
      <w:r>
        <w:t xml:space="preserve">    """The kind of failure reason is."""</w:t>
      </w:r>
    </w:p>
    <w:p w14:paraId="1A9C4B7C" w14:textId="77777777" w:rsidR="005D51FB" w:rsidRDefault="00322552">
      <w:pPr>
        <w:pStyle w:val="SourceCode"/>
      </w:pPr>
      <w:r>
        <w:t xml:space="preserve">    if isinstance(reason, TimeoutError):</w:t>
      </w:r>
    </w:p>
    <w:p w14:paraId="79088499" w14:textId="77777777" w:rsidR="005D51FB" w:rsidRDefault="00322552">
      <w:pPr>
        <w:pStyle w:val="SourceCode"/>
      </w:pPr>
      <w:r>
        <w:t xml:space="preserve">        return "timeout"</w:t>
      </w:r>
    </w:p>
    <w:p w14:paraId="56D3D665" w14:textId="77777777" w:rsidR="005D51FB" w:rsidRDefault="00322552">
      <w:pPr>
        <w:pStyle w:val="SourceCode"/>
      </w:pPr>
      <w:r>
        <w:t xml:space="preserve">    if isinstance(reason, ConnectionRefusedError):</w:t>
      </w:r>
    </w:p>
    <w:p w14:paraId="17D4C16D" w14:textId="77777777" w:rsidR="005D51FB" w:rsidRDefault="00322552">
      <w:pPr>
        <w:pStyle w:val="SourceCode"/>
      </w:pPr>
      <w:r>
        <w:t xml:space="preserve">        return "refused"</w:t>
      </w:r>
    </w:p>
    <w:p w14:paraId="580D392E" w14:textId="77777777" w:rsidR="005D51FB" w:rsidRDefault="00322552">
      <w:pPr>
        <w:pStyle w:val="SourceCode"/>
      </w:pPr>
      <w:r>
        <w:t xml:space="preserve">    if isinstance(reason, ssl.SSLCertVerificationError):</w:t>
      </w:r>
    </w:p>
    <w:p w14:paraId="0E577799" w14:textId="77777777" w:rsidR="005D51FB" w:rsidRDefault="00322552">
      <w:pPr>
        <w:pStyle w:val="SourceCode"/>
      </w:pPr>
      <w:r>
        <w:t xml:space="preserve">        return "certificate"</w:t>
      </w:r>
    </w:p>
    <w:p w14:paraId="4C93F2E9" w14:textId="77777777" w:rsidR="005D51FB" w:rsidRDefault="00322552">
      <w:pPr>
        <w:pStyle w:val="SourceCode"/>
      </w:pPr>
      <w:r>
        <w:t xml:space="preserve">    return "other"</w:t>
      </w:r>
    </w:p>
    <w:p w14:paraId="62DAB5AD" w14:textId="77777777" w:rsidR="005D51FB" w:rsidRDefault="005D51FB">
      <w:pPr>
        <w:pStyle w:val="SourceCode"/>
      </w:pPr>
    </w:p>
    <w:p w14:paraId="7B78904D" w14:textId="77777777" w:rsidR="005D51FB" w:rsidRDefault="005D51FB">
      <w:pPr>
        <w:pStyle w:val="SourceCode"/>
      </w:pPr>
    </w:p>
    <w:p w14:paraId="5B44CDBC" w14:textId="77777777" w:rsidR="005D51FB" w:rsidRDefault="00322552">
      <w:pPr>
        <w:pStyle w:val="SourceCode"/>
      </w:pPr>
      <w:r>
        <w:t>def report_failure(reason: object) -&gt; None:</w:t>
      </w:r>
    </w:p>
    <w:p w14:paraId="7995978F" w14:textId="77777777" w:rsidR="005D51FB" w:rsidRDefault="00322552">
      <w:pPr>
        <w:pStyle w:val="SourceCode"/>
      </w:pPr>
      <w:r>
        <w:t xml:space="preserve">    """Print the two error lines on the error stream."""</w:t>
      </w:r>
    </w:p>
    <w:p w14:paraId="7AE44939" w14:textId="77777777" w:rsidR="005D51FB" w:rsidRDefault="00322552">
      <w:pPr>
        <w:pStyle w:val="SourceCode"/>
      </w:pPr>
      <w:r>
        <w:t xml:space="preserve">    print(f"Error: could not reach {SERVER_ORIGIN}", file=sys.stderr)</w:t>
      </w:r>
    </w:p>
    <w:p w14:paraId="22DA0EB6" w14:textId="77777777" w:rsidR="005D51FB" w:rsidRDefault="00322552">
      <w:pPr>
        <w:pStyle w:val="SourceCode"/>
      </w:pPr>
      <w:r>
        <w:t xml:space="preserve">    print(f"Reason: {reason}", file=sys.stderr)</w:t>
      </w:r>
    </w:p>
    <w:p w14:paraId="22733176" w14:textId="77777777" w:rsidR="005D51FB" w:rsidRDefault="005D51FB">
      <w:pPr>
        <w:pStyle w:val="SourceCode"/>
      </w:pPr>
    </w:p>
    <w:p w14:paraId="383D5170" w14:textId="77777777" w:rsidR="005D51FB" w:rsidRDefault="005D51FB">
      <w:pPr>
        <w:pStyle w:val="SourceCode"/>
      </w:pPr>
    </w:p>
    <w:p w14:paraId="2369F9CD" w14:textId="77777777" w:rsidR="005D51FB" w:rsidRDefault="00322552">
      <w:pPr>
        <w:pStyle w:val="SourceCode"/>
      </w:pPr>
      <w:r>
        <w:t>def send_request(opener: urllib.request.OpenerDirector, method: str,</w:t>
      </w:r>
    </w:p>
    <w:p w14:paraId="33A0E538" w14:textId="77777777" w:rsidR="005D51FB" w:rsidRDefault="00322552">
      <w:pPr>
        <w:pStyle w:val="SourceCode"/>
      </w:pPr>
      <w:r>
        <w:t xml:space="preserve">                 path: str, key: str, json_body: str) -&gt; ApiResponse:</w:t>
      </w:r>
    </w:p>
    <w:p w14:paraId="3E867494" w14:textId="77777777" w:rsidR="005D51FB" w:rsidRDefault="00322552">
      <w:pPr>
        <w:pStyle w:val="SourceCode"/>
      </w:pPr>
      <w:r>
        <w:t xml:space="preserve">    """Send one request with the opener and return the answer. key "" sends</w:t>
      </w:r>
    </w:p>
    <w:p w14:paraId="4733266F" w14:textId="77777777" w:rsidR="005D51FB" w:rsidRDefault="00322552">
      <w:pPr>
        <w:pStyle w:val="SourceCode"/>
      </w:pPr>
      <w:r>
        <w:t xml:space="preserve">    no Authorization header, and json_body "" sends no body. A 4xx or 5xx is</w:t>
      </w:r>
    </w:p>
    <w:p w14:paraId="105653E8" w14:textId="77777777" w:rsidR="005D51FB" w:rsidRDefault="00322552">
      <w:pPr>
        <w:pStyle w:val="SourceCode"/>
      </w:pPr>
      <w:r>
        <w:t xml:space="preserve">    an answer like any other; only no answer at all gives status_code 0,</w:t>
      </w:r>
    </w:p>
    <w:p w14:paraId="5ADDAE1E" w14:textId="77777777" w:rsidR="005D51FB" w:rsidRDefault="00322552">
      <w:pPr>
        <w:pStyle w:val="SourceCode"/>
      </w:pPr>
      <w:r>
        <w:t xml:space="preserve">    with two Error lines."""</w:t>
      </w:r>
    </w:p>
    <w:p w14:paraId="056D8FA4" w14:textId="77777777" w:rsidR="005D51FB" w:rsidRDefault="00322552">
      <w:pPr>
        <w:pStyle w:val="SourceCode"/>
      </w:pPr>
      <w:r>
        <w:t xml:space="preserve">    headers = {"Accept": "application/json", "User-Agent": USER_AGENT}</w:t>
      </w:r>
    </w:p>
    <w:p w14:paraId="572C38C7" w14:textId="77777777" w:rsidR="005D51FB" w:rsidRDefault="00322552">
      <w:pPr>
        <w:pStyle w:val="SourceCode"/>
      </w:pPr>
      <w:r>
        <w:t xml:space="preserve">    request_body = None</w:t>
      </w:r>
    </w:p>
    <w:p w14:paraId="568B1EF5" w14:textId="77777777" w:rsidR="005D51FB" w:rsidRDefault="00322552">
      <w:pPr>
        <w:pStyle w:val="SourceCode"/>
      </w:pPr>
      <w:r>
        <w:t xml:space="preserve">    if key != "":</w:t>
      </w:r>
    </w:p>
    <w:p w14:paraId="322F6FBA" w14:textId="77777777" w:rsidR="005D51FB" w:rsidRDefault="00322552">
      <w:pPr>
        <w:pStyle w:val="SourceCode"/>
      </w:pPr>
      <w:r>
        <w:t xml:space="preserve">        headers["Authorization"] = "Bearer " + key</w:t>
      </w:r>
    </w:p>
    <w:p w14:paraId="60DDFA6D" w14:textId="77777777" w:rsidR="005D51FB" w:rsidRDefault="00322552">
      <w:pPr>
        <w:pStyle w:val="SourceCode"/>
      </w:pPr>
      <w:r>
        <w:t xml:space="preserve">    if json_body != "":</w:t>
      </w:r>
    </w:p>
    <w:p w14:paraId="3EDD08DB" w14:textId="77777777" w:rsidR="005D51FB" w:rsidRDefault="00322552">
      <w:pPr>
        <w:pStyle w:val="SourceCode"/>
      </w:pPr>
      <w:r>
        <w:t xml:space="preserve">        headers["Content-Type"] = JSON_TYPE</w:t>
      </w:r>
    </w:p>
    <w:p w14:paraId="40A98A8E" w14:textId="77777777" w:rsidR="005D51FB" w:rsidRDefault="00322552">
      <w:pPr>
        <w:pStyle w:val="SourceCode"/>
      </w:pPr>
      <w:r>
        <w:t xml:space="preserve">        request_body = json_body.encode("utf-8")</w:t>
      </w:r>
    </w:p>
    <w:p w14:paraId="433550FD" w14:textId="77777777" w:rsidR="005D51FB" w:rsidRDefault="00322552">
      <w:pPr>
        <w:pStyle w:val="SourceCode"/>
      </w:pPr>
      <w:r>
        <w:t xml:space="preserve">    request = urllib.request.Request(SERVER_ORIGIN + path, data=request_body,</w:t>
      </w:r>
    </w:p>
    <w:p w14:paraId="6F70C6DC" w14:textId="77777777" w:rsidR="005D51FB" w:rsidRDefault="00322552">
      <w:pPr>
        <w:pStyle w:val="SourceCode"/>
      </w:pPr>
      <w:r>
        <w:t xml:space="preserve">                                     headers=headers, method=method)</w:t>
      </w:r>
    </w:p>
    <w:p w14:paraId="5489D4AA" w14:textId="77777777" w:rsidR="005D51FB" w:rsidRDefault="00322552">
      <w:pPr>
        <w:pStyle w:val="SourceCode"/>
      </w:pPr>
      <w:r>
        <w:t xml:space="preserve">    try:</w:t>
      </w:r>
    </w:p>
    <w:p w14:paraId="46B06994" w14:textId="77777777" w:rsidR="005D51FB" w:rsidRDefault="00322552">
      <w:pPr>
        <w:pStyle w:val="SourceCode"/>
      </w:pPr>
      <w:r>
        <w:t xml:space="preserve">        with opener.open(request, timeout=TIMEOUT_SECONDS) as response:</w:t>
      </w:r>
    </w:p>
    <w:p w14:paraId="78CF3B36" w14:textId="77777777" w:rsidR="005D51FB" w:rsidRDefault="00322552">
      <w:pPr>
        <w:pStyle w:val="SourceCode"/>
      </w:pPr>
      <w:r>
        <w:t xml:space="preserve">            body_bytes = response.read()</w:t>
      </w:r>
    </w:p>
    <w:p w14:paraId="411F8EC3" w14:textId="77777777" w:rsidR="005D51FB" w:rsidRDefault="00322552">
      <w:pPr>
        <w:pStyle w:val="SourceCode"/>
      </w:pPr>
      <w:r>
        <w:t xml:space="preserve">            status_code = response.status</w:t>
      </w:r>
    </w:p>
    <w:p w14:paraId="72B4AA53" w14:textId="77777777" w:rsidR="005D51FB" w:rsidRDefault="00322552">
      <w:pPr>
        <w:pStyle w:val="SourceCode"/>
      </w:pPr>
      <w:r>
        <w:t xml:space="preserve">            message = response.headers</w:t>
      </w:r>
    </w:p>
    <w:p w14:paraId="17F72A0A" w14:textId="77777777" w:rsidR="005D51FB" w:rsidRDefault="00322552">
      <w:pPr>
        <w:pStyle w:val="SourceCode"/>
      </w:pPr>
      <w:r>
        <w:t xml:space="preserve">    except urllib.error.HTTPError as error:</w:t>
      </w:r>
    </w:p>
    <w:p w14:paraId="00148D17" w14:textId="77777777" w:rsidR="005D51FB" w:rsidRDefault="00322552">
      <w:pPr>
        <w:pStyle w:val="SourceCode"/>
      </w:pPr>
      <w:r>
        <w:t xml:space="preserve">        # Remember, HTTPError is a 3xx, 4xx, or 5xx: the server did answer.</w:t>
      </w:r>
    </w:p>
    <w:p w14:paraId="2F755B76" w14:textId="77777777" w:rsidR="005D51FB" w:rsidRDefault="00322552">
      <w:pPr>
        <w:pStyle w:val="SourceCode"/>
      </w:pPr>
      <w:r>
        <w:t xml:space="preserve">        body_bytes = error.read()</w:t>
      </w:r>
    </w:p>
    <w:p w14:paraId="444288DF" w14:textId="77777777" w:rsidR="005D51FB" w:rsidRDefault="00322552">
      <w:pPr>
        <w:pStyle w:val="SourceCode"/>
      </w:pPr>
      <w:r>
        <w:t xml:space="preserve">        status_code = error.code</w:t>
      </w:r>
    </w:p>
    <w:p w14:paraId="4789B3AB" w14:textId="77777777" w:rsidR="005D51FB" w:rsidRDefault="00322552">
      <w:pPr>
        <w:pStyle w:val="SourceCode"/>
      </w:pPr>
      <w:r>
        <w:t xml:space="preserve">        message = error.headers</w:t>
      </w:r>
    </w:p>
    <w:p w14:paraId="08BE8D1A" w14:textId="77777777" w:rsidR="005D51FB" w:rsidRDefault="00322552">
      <w:pPr>
        <w:pStyle w:val="SourceCode"/>
      </w:pPr>
      <w:r>
        <w:t xml:space="preserve">    except urllib.error.URLError as error:</w:t>
      </w:r>
    </w:p>
    <w:p w14:paraId="1137DA17" w14:textId="77777777" w:rsidR="005D51FB" w:rsidRDefault="00322552">
      <w:pPr>
        <w:pStyle w:val="SourceCode"/>
      </w:pPr>
      <w:r>
        <w:t xml:space="preserve">        # Remember, URLError is no answer: refused, untrusted, or timed out.</w:t>
      </w:r>
    </w:p>
    <w:p w14:paraId="26B66E50" w14:textId="77777777" w:rsidR="005D51FB" w:rsidRDefault="00322552">
      <w:pPr>
        <w:pStyle w:val="SourceCode"/>
      </w:pPr>
      <w:r>
        <w:t xml:space="preserve">        report_failure(error.reason)</w:t>
      </w:r>
    </w:p>
    <w:p w14:paraId="3FB2B141" w14:textId="77777777" w:rsidR="005D51FB" w:rsidRDefault="00322552">
      <w:pPr>
        <w:pStyle w:val="SourceCode"/>
      </w:pPr>
      <w:r>
        <w:t xml:space="preserve">        return ApiResponse(0, "", {}, failure_kind(error.reason))</w:t>
      </w:r>
    </w:p>
    <w:p w14:paraId="4546DB50" w14:textId="77777777" w:rsidR="005D51FB" w:rsidRDefault="00322552">
      <w:pPr>
        <w:pStyle w:val="SourceCode"/>
      </w:pPr>
      <w:r>
        <w:t xml:space="preserve">    except OSError as error:</w:t>
      </w:r>
    </w:p>
    <w:p w14:paraId="4A585797" w14:textId="77777777" w:rsidR="005D51FB" w:rsidRDefault="00322552">
      <w:pPr>
        <w:pStyle w:val="SourceCode"/>
      </w:pPr>
      <w:r>
        <w:t xml:space="preserve">        # Remember, OSError covers a failure while the body is read.</w:t>
      </w:r>
    </w:p>
    <w:p w14:paraId="3A25194B" w14:textId="77777777" w:rsidR="005D51FB" w:rsidRDefault="00322552">
      <w:pPr>
        <w:pStyle w:val="SourceCode"/>
      </w:pPr>
      <w:r>
        <w:t xml:space="preserve">        report_failure(error)</w:t>
      </w:r>
    </w:p>
    <w:p w14:paraId="3C481921" w14:textId="77777777" w:rsidR="005D51FB" w:rsidRDefault="00322552">
      <w:pPr>
        <w:pStyle w:val="SourceCode"/>
      </w:pPr>
      <w:r>
        <w:t xml:space="preserve">        return ApiResponse(0, "", {}, failure_kind(error))</w:t>
      </w:r>
    </w:p>
    <w:p w14:paraId="34F8DA62" w14:textId="77777777" w:rsidR="005D51FB" w:rsidRDefault="00322552">
      <w:pPr>
        <w:pStyle w:val="SourceCode"/>
      </w:pPr>
      <w:r>
        <w:t xml:space="preserve">    response_headers = {}</w:t>
      </w:r>
    </w:p>
    <w:p w14:paraId="49DEC1CF" w14:textId="77777777" w:rsidR="005D51FB" w:rsidRDefault="00322552">
      <w:pPr>
        <w:pStyle w:val="SourceCode"/>
      </w:pPr>
      <w:r>
        <w:t xml:space="preserve">    for header_name, header_value in message.items():</w:t>
      </w:r>
    </w:p>
    <w:p w14:paraId="01BE04BC" w14:textId="77777777" w:rsidR="005D51FB" w:rsidRDefault="00322552">
      <w:pPr>
        <w:pStyle w:val="SourceCode"/>
        <w:keepNext/>
      </w:pPr>
      <w:r>
        <w:t xml:space="preserve">        response_headers[header_name.lower()] = header_value</w:t>
      </w:r>
    </w:p>
    <w:p w14:paraId="71C84E4D" w14:textId="77777777" w:rsidR="005D51FB" w:rsidRDefault="00322552">
      <w:pPr>
        <w:pStyle w:val="SourceCode"/>
        <w:keepNext/>
      </w:pPr>
      <w:r>
        <w:t xml:space="preserve">    return ApiResponse(status_code, body_bytes.decode("utf-8"),</w:t>
      </w:r>
    </w:p>
    <w:p w14:paraId="2C70CE0C" w14:textId="77777777" w:rsidR="005D51FB" w:rsidRDefault="00322552">
      <w:pPr>
        <w:pStyle w:val="SourceCode"/>
      </w:pPr>
      <w:r>
        <w:t xml:space="preserve">                       response_headers, "")</w:t>
      </w:r>
    </w:p>
    <w:p w14:paraId="7E9D6651" w14:textId="77777777" w:rsidR="005D51FB" w:rsidRDefault="005D51FB">
      <w:pPr>
        <w:keepNext/>
      </w:pPr>
    </w:p>
    <w:p w14:paraId="776B27F6" w14:textId="77777777" w:rsidR="005D51FB" w:rsidRDefault="00322552">
      <w:pPr>
        <w:pStyle w:val="Heading3"/>
      </w:pPr>
      <w:r>
        <w:t>python/http_requests.py</w:t>
      </w:r>
    </w:p>
    <w:p w14:paraId="64E8EFFE" w14:textId="77777777" w:rsidR="005D51FB" w:rsidRDefault="00322552">
      <w:pPr>
        <w:pStyle w:val="SourceCode"/>
        <w:keepNext/>
      </w:pPr>
      <w:r>
        <w:t>"""Lesson 7.5: send each request with Lesson 6.4's send_request and print its</w:t>
      </w:r>
    </w:p>
    <w:p w14:paraId="574BC534" w14:textId="77777777" w:rsidR="005D51FB" w:rsidRDefault="00322552">
      <w:pPr>
        <w:pStyle w:val="SourceCode"/>
        <w:keepNext/>
      </w:pPr>
      <w:r>
        <w:t>connectivity summary: the destination read from the URL, the result (a</w:t>
      </w:r>
    </w:p>
    <w:p w14:paraId="10D9453E" w14:textId="77777777" w:rsidR="005D51FB" w:rsidRDefault="00322552">
      <w:pPr>
        <w:pStyle w:val="SourceCode"/>
      </w:pPr>
      <w:r>
        <w:t>status, or the kind of failure), and the elapsed time."""</w:t>
      </w:r>
    </w:p>
    <w:p w14:paraId="7A421DD5" w14:textId="77777777" w:rsidR="005D51FB" w:rsidRDefault="00322552">
      <w:pPr>
        <w:pStyle w:val="SourceCode"/>
      </w:pPr>
      <w:r>
        <w:t>import ssl</w:t>
      </w:r>
    </w:p>
    <w:p w14:paraId="557F6B10" w14:textId="77777777" w:rsidR="005D51FB" w:rsidRDefault="00322552">
      <w:pPr>
        <w:pStyle w:val="SourceCode"/>
      </w:pPr>
      <w:r>
        <w:t>import sys</w:t>
      </w:r>
    </w:p>
    <w:p w14:paraId="143B3A3A" w14:textId="77777777" w:rsidR="005D51FB" w:rsidRDefault="00322552">
      <w:pPr>
        <w:pStyle w:val="SourceCode"/>
      </w:pPr>
      <w:r>
        <w:t>import time</w:t>
      </w:r>
    </w:p>
    <w:p w14:paraId="3F358EC0" w14:textId="77777777" w:rsidR="005D51FB" w:rsidRDefault="00322552">
      <w:pPr>
        <w:pStyle w:val="SourceCode"/>
      </w:pPr>
      <w:r>
        <w:t>import urllib.request</w:t>
      </w:r>
    </w:p>
    <w:p w14:paraId="04B220C3" w14:textId="77777777" w:rsidR="005D51FB" w:rsidRDefault="00322552">
      <w:pPr>
        <w:pStyle w:val="SourceCode"/>
      </w:pPr>
      <w:r>
        <w:t>from urllib.parse import urlsplit</w:t>
      </w:r>
    </w:p>
    <w:p w14:paraId="409F977B" w14:textId="77777777" w:rsidR="005D51FB" w:rsidRDefault="005D51FB">
      <w:pPr>
        <w:pStyle w:val="SourceCode"/>
      </w:pPr>
    </w:p>
    <w:p w14:paraId="45831DD4" w14:textId="77777777" w:rsidR="005D51FB" w:rsidRDefault="00322552">
      <w:pPr>
        <w:pStyle w:val="SourceCode"/>
      </w:pPr>
      <w:r>
        <w:t># Remember, from ... import makes the listed names usable: they come from</w:t>
      </w:r>
    </w:p>
    <w:p w14:paraId="521C272E" w14:textId="77777777" w:rsidR="005D51FB" w:rsidRDefault="00322552">
      <w:pPr>
        <w:pStyle w:val="SourceCode"/>
      </w:pPr>
      <w:r>
        <w:t># the api_client module in this folder.</w:t>
      </w:r>
    </w:p>
    <w:p w14:paraId="1D17EF66" w14:textId="77777777" w:rsidR="005D51FB" w:rsidRDefault="00322552">
      <w:pPr>
        <w:pStyle w:val="SourceCode"/>
      </w:pPr>
      <w:r>
        <w:t>from api_client import (API_PREFIX, CA_FILE, SERVER_ORIGIN, NoRedirectHandler,</w:t>
      </w:r>
    </w:p>
    <w:p w14:paraId="3A47CDCF" w14:textId="77777777" w:rsidR="005D51FB" w:rsidRDefault="00322552">
      <w:pPr>
        <w:pStyle w:val="SourceCode"/>
      </w:pPr>
      <w:r>
        <w:t xml:space="preserve">                        send_request)</w:t>
      </w:r>
    </w:p>
    <w:p w14:paraId="6FAF490D" w14:textId="77777777" w:rsidR="005D51FB" w:rsidRDefault="005D51FB">
      <w:pPr>
        <w:pStyle w:val="SourceCode"/>
      </w:pPr>
    </w:p>
    <w:p w14:paraId="3292632C" w14:textId="77777777" w:rsidR="005D51FB" w:rsidRDefault="00322552">
      <w:pPr>
        <w:pStyle w:val="SourceCode"/>
      </w:pPr>
      <w:r>
        <w:t># The port each scheme uses when a URL names none.</w:t>
      </w:r>
    </w:p>
    <w:p w14:paraId="34F354BE" w14:textId="77777777" w:rsidR="005D51FB" w:rsidRDefault="00322552">
      <w:pPr>
        <w:pStyle w:val="SourceCode"/>
      </w:pPr>
      <w:r>
        <w:t>DEFAULT_PORTS = {"https": 443, "http": 80}</w:t>
      </w:r>
    </w:p>
    <w:p w14:paraId="7606DAFB" w14:textId="77777777" w:rsidR="005D51FB" w:rsidRDefault="005D51FB">
      <w:pPr>
        <w:pStyle w:val="SourceCode"/>
      </w:pPr>
    </w:p>
    <w:p w14:paraId="000BC6D9" w14:textId="77777777" w:rsidR="005D51FB" w:rsidRDefault="005D51FB">
      <w:pPr>
        <w:pStyle w:val="SourceCode"/>
      </w:pPr>
    </w:p>
    <w:p w14:paraId="5ED82974" w14:textId="77777777" w:rsidR="005D51FB" w:rsidRDefault="00322552">
      <w:pPr>
        <w:pStyle w:val="SourceCode"/>
      </w:pPr>
      <w:r>
        <w:t>def print_destination(url: str) -&gt; None:</w:t>
      </w:r>
    </w:p>
    <w:p w14:paraId="25BB30F1" w14:textId="77777777" w:rsidR="005D51FB" w:rsidRDefault="00322552">
      <w:pPr>
        <w:pStyle w:val="SourceCode"/>
      </w:pPr>
      <w:r>
        <w:t xml:space="preserve">    """Print the host, the port, and the protocol (the scheme) of url.</w:t>
      </w:r>
    </w:p>
    <w:p w14:paraId="195160F3" w14:textId="77777777" w:rsidR="005D51FB" w:rsidRDefault="00322552">
      <w:pPr>
        <w:pStyle w:val="SourceCode"/>
      </w:pPr>
      <w:r>
        <w:t xml:space="preserve">    urlsplit reads a URL into its parts: scheme, hostname, and port, which</w:t>
      </w:r>
    </w:p>
    <w:p w14:paraId="6201041F" w14:textId="77777777" w:rsidR="005D51FB" w:rsidRDefault="00322552">
      <w:pPr>
        <w:pStyle w:val="SourceCode"/>
      </w:pPr>
      <w:r>
        <w:t xml:space="preserve">    is None when the URL names none, so the scheme's own port is used."""</w:t>
      </w:r>
    </w:p>
    <w:p w14:paraId="5C07FBCB" w14:textId="77777777" w:rsidR="005D51FB" w:rsidRDefault="00322552">
      <w:pPr>
        <w:pStyle w:val="SourceCode"/>
      </w:pPr>
      <w:r>
        <w:t xml:space="preserve">    parts = urlsplit(url)</w:t>
      </w:r>
    </w:p>
    <w:p w14:paraId="39536F1E" w14:textId="77777777" w:rsidR="005D51FB" w:rsidRDefault="00322552">
      <w:pPr>
        <w:pStyle w:val="SourceCode"/>
      </w:pPr>
      <w:r>
        <w:t xml:space="preserve">    # Reading port raises ValueError when the port is not a number.</w:t>
      </w:r>
    </w:p>
    <w:p w14:paraId="50DA999B" w14:textId="77777777" w:rsidR="005D51FB" w:rsidRDefault="00322552">
      <w:pPr>
        <w:pStyle w:val="SourceCode"/>
      </w:pPr>
      <w:r>
        <w:t xml:space="preserve">    try:</w:t>
      </w:r>
    </w:p>
    <w:p w14:paraId="6D43A2A0" w14:textId="77777777" w:rsidR="005D51FB" w:rsidRDefault="00322552">
      <w:pPr>
        <w:pStyle w:val="SourceCode"/>
      </w:pPr>
      <w:r>
        <w:t xml:space="preserve">        port = parts.port</w:t>
      </w:r>
    </w:p>
    <w:p w14:paraId="56C2D3BA" w14:textId="77777777" w:rsidR="005D51FB" w:rsidRDefault="00322552">
      <w:pPr>
        <w:pStyle w:val="SourceCode"/>
      </w:pPr>
      <w:r>
        <w:t xml:space="preserve">    except ValueError:</w:t>
      </w:r>
    </w:p>
    <w:p w14:paraId="0B416D4D" w14:textId="77777777" w:rsidR="005D51FB" w:rsidRDefault="00322552">
      <w:pPr>
        <w:pStyle w:val="SourceCode"/>
      </w:pPr>
      <w:r>
        <w:t xml:space="preserve">        print(f"Error: cannot read the URL {url}", file=sys.stderr)</w:t>
      </w:r>
    </w:p>
    <w:p w14:paraId="680AD792" w14:textId="77777777" w:rsidR="005D51FB" w:rsidRDefault="00322552">
      <w:pPr>
        <w:pStyle w:val="SourceCode"/>
      </w:pPr>
      <w:r>
        <w:t xml:space="preserve">        return</w:t>
      </w:r>
    </w:p>
    <w:p w14:paraId="02FCE983" w14:textId="77777777" w:rsidR="005D51FB" w:rsidRDefault="00322552">
      <w:pPr>
        <w:pStyle w:val="SourceCode"/>
      </w:pPr>
      <w:r>
        <w:t xml:space="preserve">    if port is None:</w:t>
      </w:r>
    </w:p>
    <w:p w14:paraId="3B970887" w14:textId="77777777" w:rsidR="005D51FB" w:rsidRDefault="00322552">
      <w:pPr>
        <w:pStyle w:val="SourceCode"/>
      </w:pPr>
      <w:r>
        <w:t xml:space="preserve">        port = DEFAULT_PORTS[parts.scheme]</w:t>
      </w:r>
    </w:p>
    <w:p w14:paraId="2C2EF6E4" w14:textId="77777777" w:rsidR="005D51FB" w:rsidRDefault="00322552">
      <w:pPr>
        <w:pStyle w:val="SourceCode"/>
      </w:pPr>
      <w:r>
        <w:t xml:space="preserve">    print(f"  Host: {parts.hostname}")</w:t>
      </w:r>
    </w:p>
    <w:p w14:paraId="20C25D20" w14:textId="77777777" w:rsidR="005D51FB" w:rsidRDefault="00322552">
      <w:pPr>
        <w:pStyle w:val="SourceCode"/>
      </w:pPr>
      <w:r>
        <w:t xml:space="preserve">    print(f"  Port: {port}")</w:t>
      </w:r>
    </w:p>
    <w:p w14:paraId="5B7B555D" w14:textId="77777777" w:rsidR="005D51FB" w:rsidRDefault="00322552">
      <w:pPr>
        <w:pStyle w:val="SourceCode"/>
      </w:pPr>
      <w:r>
        <w:t xml:space="preserve">    print(f"  Protocol: {parts.scheme}")</w:t>
      </w:r>
    </w:p>
    <w:p w14:paraId="2586A83A" w14:textId="77777777" w:rsidR="005D51FB" w:rsidRDefault="005D51FB">
      <w:pPr>
        <w:pStyle w:val="SourceCode"/>
      </w:pPr>
    </w:p>
    <w:p w14:paraId="39F091F0" w14:textId="77777777" w:rsidR="005D51FB" w:rsidRDefault="005D51FB">
      <w:pPr>
        <w:pStyle w:val="SourceCode"/>
      </w:pPr>
    </w:p>
    <w:p w14:paraId="5D1B67FF" w14:textId="77777777" w:rsidR="005D51FB" w:rsidRDefault="00322552">
      <w:pPr>
        <w:pStyle w:val="SourceCode"/>
      </w:pPr>
      <w:r>
        <w:t>def print_request_summary(opener: urllib.request.OpenerDirector,</w:t>
      </w:r>
    </w:p>
    <w:p w14:paraId="7F718A3C" w14:textId="77777777" w:rsidR="005D51FB" w:rsidRDefault="00322552">
      <w:pPr>
        <w:pStyle w:val="SourceCode"/>
      </w:pPr>
      <w:r>
        <w:t xml:space="preserve">                          path: str) -&gt; bool:</w:t>
      </w:r>
    </w:p>
    <w:p w14:paraId="41D10F84" w14:textId="77777777" w:rsidR="005D51FB" w:rsidRDefault="00322552">
      <w:pPr>
        <w:pStyle w:val="SourceCode"/>
      </w:pPr>
      <w:r>
        <w:t xml:space="preserve">    """Send GET path with the opener and print the request's summary.</w:t>
      </w:r>
    </w:p>
    <w:p w14:paraId="0C4D0E34" w14:textId="77777777" w:rsidR="005D51FB" w:rsidRDefault="00322552">
      <w:pPr>
        <w:pStyle w:val="SourceCode"/>
      </w:pPr>
      <w:r>
        <w:t xml:space="preserve">    Returns True when the server answered, False when nothing answered."""</w:t>
      </w:r>
    </w:p>
    <w:p w14:paraId="03268CCD" w14:textId="77777777" w:rsidR="005D51FB" w:rsidRDefault="00322552">
      <w:pPr>
        <w:pStyle w:val="SourceCode"/>
      </w:pPr>
      <w:r>
        <w:t xml:space="preserve">    url = SERVER_ORIGIN + path</w:t>
      </w:r>
    </w:p>
    <w:p w14:paraId="78F458E1" w14:textId="77777777" w:rsidR="005D51FB" w:rsidRDefault="00322552">
      <w:pPr>
        <w:pStyle w:val="SourceCode"/>
      </w:pPr>
      <w:r>
        <w:t xml:space="preserve">    print(f"Request: GET {url}")</w:t>
      </w:r>
    </w:p>
    <w:p w14:paraId="5102A9B9" w14:textId="77777777" w:rsidR="005D51FB" w:rsidRDefault="00322552">
      <w:pPr>
        <w:pStyle w:val="SourceCode"/>
      </w:pPr>
      <w:r>
        <w:t xml:space="preserve">    print_destination(url)</w:t>
      </w:r>
    </w:p>
    <w:p w14:paraId="6E360408" w14:textId="77777777" w:rsidR="005D51FB" w:rsidRDefault="005D51FB">
      <w:pPr>
        <w:pStyle w:val="SourceCode"/>
      </w:pPr>
    </w:p>
    <w:p w14:paraId="2945A157" w14:textId="77777777" w:rsidR="005D51FB" w:rsidRDefault="00322552">
      <w:pPr>
        <w:pStyle w:val="SourceCode"/>
      </w:pPr>
      <w:r>
        <w:t xml:space="preserve">    # Remember, perf_counter only moves forward.</w:t>
      </w:r>
    </w:p>
    <w:p w14:paraId="6F4B58F3" w14:textId="77777777" w:rsidR="005D51FB" w:rsidRDefault="00322552">
      <w:pPr>
        <w:pStyle w:val="SourceCode"/>
      </w:pPr>
      <w:r>
        <w:t xml:space="preserve">    start = time.perf_counter()</w:t>
      </w:r>
    </w:p>
    <w:p w14:paraId="38A05405" w14:textId="77777777" w:rsidR="005D51FB" w:rsidRDefault="00322552">
      <w:pPr>
        <w:pStyle w:val="SourceCode"/>
      </w:pPr>
      <w:r>
        <w:t xml:space="preserve">    response = send_request(opener, "GET", path, "", "")</w:t>
      </w:r>
    </w:p>
    <w:p w14:paraId="79C41376" w14:textId="77777777" w:rsidR="005D51FB" w:rsidRDefault="00322552">
      <w:pPr>
        <w:pStyle w:val="SourceCode"/>
      </w:pPr>
      <w:r>
        <w:t xml:space="preserve">    elapsed_ms = int((time.perf_counter() - start) * 1000)</w:t>
      </w:r>
    </w:p>
    <w:p w14:paraId="722B994A" w14:textId="77777777" w:rsidR="005D51FB" w:rsidRDefault="005D51FB">
      <w:pPr>
        <w:pStyle w:val="SourceCode"/>
      </w:pPr>
    </w:p>
    <w:p w14:paraId="0DA49CCE" w14:textId="77777777" w:rsidR="005D51FB" w:rsidRDefault="00322552">
      <w:pPr>
        <w:pStyle w:val="SourceCode"/>
      </w:pPr>
      <w:r>
        <w:t xml:space="preserve">    # Status 0 means no answer, and failure says why (Lesson 6.4).</w:t>
      </w:r>
    </w:p>
    <w:p w14:paraId="7F20341E" w14:textId="77777777" w:rsidR="005D51FB" w:rsidRDefault="00322552">
      <w:pPr>
        <w:pStyle w:val="SourceCode"/>
      </w:pPr>
      <w:r>
        <w:t xml:space="preserve">    if response.status_code == 0:</w:t>
      </w:r>
    </w:p>
    <w:p w14:paraId="117C6653" w14:textId="77777777" w:rsidR="005D51FB" w:rsidRDefault="00322552">
      <w:pPr>
        <w:pStyle w:val="SourceCode"/>
      </w:pPr>
      <w:r>
        <w:t xml:space="preserve">        print(f"  Result: no answer ({response.failure})")</w:t>
      </w:r>
    </w:p>
    <w:p w14:paraId="6C6E48B4" w14:textId="77777777" w:rsidR="005D51FB" w:rsidRDefault="00322552">
      <w:pPr>
        <w:pStyle w:val="SourceCode"/>
      </w:pPr>
      <w:r>
        <w:t xml:space="preserve">    else:</w:t>
      </w:r>
    </w:p>
    <w:p w14:paraId="5DE81754" w14:textId="77777777" w:rsidR="005D51FB" w:rsidRDefault="00322552">
      <w:pPr>
        <w:pStyle w:val="SourceCode"/>
      </w:pPr>
      <w:r>
        <w:t xml:space="preserve">        print(f"  Result: status {response.status_code}")</w:t>
      </w:r>
    </w:p>
    <w:p w14:paraId="2BD3C7C2" w14:textId="77777777" w:rsidR="005D51FB" w:rsidRDefault="00322552">
      <w:pPr>
        <w:pStyle w:val="SourceCode"/>
      </w:pPr>
      <w:r>
        <w:t xml:space="preserve">    print(f"  Elapsed: {elapsed_ms} ms")</w:t>
      </w:r>
    </w:p>
    <w:p w14:paraId="76A339EF" w14:textId="77777777" w:rsidR="005D51FB" w:rsidRDefault="00322552">
      <w:pPr>
        <w:pStyle w:val="SourceCode"/>
      </w:pPr>
      <w:r>
        <w:t xml:space="preserve">    return response.status_code != 0</w:t>
      </w:r>
    </w:p>
    <w:p w14:paraId="6EF28B92" w14:textId="77777777" w:rsidR="005D51FB" w:rsidRDefault="005D51FB">
      <w:pPr>
        <w:pStyle w:val="SourceCode"/>
      </w:pPr>
    </w:p>
    <w:p w14:paraId="69E142B8" w14:textId="77777777" w:rsidR="005D51FB" w:rsidRDefault="005D51FB">
      <w:pPr>
        <w:pStyle w:val="SourceCode"/>
      </w:pPr>
    </w:p>
    <w:p w14:paraId="01C96F3B" w14:textId="77777777" w:rsidR="005D51FB" w:rsidRDefault="00322552">
      <w:pPr>
        <w:pStyle w:val="SourceCode"/>
      </w:pPr>
      <w:r>
        <w:t>def main() -&gt; int:</w:t>
      </w:r>
    </w:p>
    <w:p w14:paraId="27BCCA81" w14:textId="77777777" w:rsidR="005D51FB" w:rsidRDefault="00322552">
      <w:pPr>
        <w:pStyle w:val="SourceCode"/>
      </w:pPr>
      <w:r>
        <w:t xml:space="preserve">    # Remember, create the client once, with the settings every request</w:t>
      </w:r>
    </w:p>
    <w:p w14:paraId="10B186D1" w14:textId="77777777" w:rsidR="005D51FB" w:rsidRDefault="00322552">
      <w:pPr>
        <w:pStyle w:val="SourceCode"/>
      </w:pPr>
      <w:r>
        <w:t xml:space="preserve">    # shares: the course CA and no redirects (Lesson 6.4).</w:t>
      </w:r>
    </w:p>
    <w:p w14:paraId="058DC324" w14:textId="77777777" w:rsidR="005D51FB" w:rsidRDefault="00322552">
      <w:pPr>
        <w:pStyle w:val="SourceCode"/>
      </w:pPr>
      <w:r>
        <w:t xml:space="preserve">    context = ssl.create_default_context(cafile=CA_FILE)</w:t>
      </w:r>
    </w:p>
    <w:p w14:paraId="2A83ECEF" w14:textId="77777777" w:rsidR="005D51FB" w:rsidRDefault="00322552">
      <w:pPr>
        <w:pStyle w:val="SourceCode"/>
      </w:pPr>
      <w:r>
        <w:t xml:space="preserve">    opener = urllib.request.build_opener(</w:t>
      </w:r>
    </w:p>
    <w:p w14:paraId="222550C9" w14:textId="77777777" w:rsidR="005D51FB" w:rsidRDefault="00322552">
      <w:pPr>
        <w:pStyle w:val="SourceCode"/>
      </w:pPr>
      <w:r>
        <w:t xml:space="preserve">        urllib.request.HTTPSHandler(context=context), NoRedirectHandler())</w:t>
      </w:r>
    </w:p>
    <w:p w14:paraId="0C98FF32" w14:textId="77777777" w:rsidR="005D51FB" w:rsidRDefault="005D51FB">
      <w:pPr>
        <w:pStyle w:val="SourceCode"/>
      </w:pPr>
    </w:p>
    <w:p w14:paraId="6482E246" w14:textId="77777777" w:rsidR="005D51FB" w:rsidRDefault="00322552">
      <w:pPr>
        <w:pStyle w:val="SourceCode"/>
      </w:pPr>
      <w:r>
        <w:t xml:space="preserve">    # The health route, and a path the server does not have.</w:t>
      </w:r>
    </w:p>
    <w:p w14:paraId="0C2F91B7" w14:textId="77777777" w:rsidR="005D51FB" w:rsidRDefault="00322552">
      <w:pPr>
        <w:pStyle w:val="SourceCode"/>
      </w:pPr>
      <w:r>
        <w:t xml:space="preserve">    paths = [API_PREFIX + "/health", API_PREFIX + "/nothing"]</w:t>
      </w:r>
    </w:p>
    <w:p w14:paraId="17F5DDBE" w14:textId="77777777" w:rsidR="005D51FB" w:rsidRDefault="00322552">
      <w:pPr>
        <w:pStyle w:val="SourceCode"/>
      </w:pPr>
      <w:r>
        <w:t xml:space="preserve">    answered_count = 0</w:t>
      </w:r>
    </w:p>
    <w:p w14:paraId="4E4887B5" w14:textId="77777777" w:rsidR="005D51FB" w:rsidRDefault="00322552">
      <w:pPr>
        <w:pStyle w:val="SourceCode"/>
      </w:pPr>
      <w:r>
        <w:t xml:space="preserve">    for path in paths:</w:t>
      </w:r>
    </w:p>
    <w:p w14:paraId="4F8B01BF" w14:textId="77777777" w:rsidR="005D51FB" w:rsidRDefault="00322552">
      <w:pPr>
        <w:pStyle w:val="SourceCode"/>
      </w:pPr>
      <w:r>
        <w:t xml:space="preserve">        if print_request_summary(opener, path):</w:t>
      </w:r>
    </w:p>
    <w:p w14:paraId="22CED1CF" w14:textId="77777777" w:rsidR="005D51FB" w:rsidRDefault="00322552">
      <w:pPr>
        <w:pStyle w:val="SourceCode"/>
      </w:pPr>
      <w:r>
        <w:t xml:space="preserve">            answered_count += 1</w:t>
      </w:r>
    </w:p>
    <w:p w14:paraId="7353A85F" w14:textId="77777777" w:rsidR="005D51FB" w:rsidRDefault="005D51FB">
      <w:pPr>
        <w:pStyle w:val="SourceCode"/>
      </w:pPr>
    </w:p>
    <w:p w14:paraId="6B6F2ADD" w14:textId="77777777" w:rsidR="005D51FB" w:rsidRDefault="00322552">
      <w:pPr>
        <w:pStyle w:val="SourceCode"/>
      </w:pPr>
      <w:r>
        <w:t xml:space="preserve">    # Exit code 1 when any request got no answer, as in Chapter 6.</w:t>
      </w:r>
    </w:p>
    <w:p w14:paraId="22CC3EEC" w14:textId="77777777" w:rsidR="005D51FB" w:rsidRDefault="00322552">
      <w:pPr>
        <w:pStyle w:val="SourceCode"/>
      </w:pPr>
      <w:r>
        <w:t xml:space="preserve">    if answered_count &lt; len(paths):</w:t>
      </w:r>
    </w:p>
    <w:p w14:paraId="1096A719" w14:textId="77777777" w:rsidR="005D51FB" w:rsidRDefault="00322552">
      <w:pPr>
        <w:pStyle w:val="SourceCode"/>
      </w:pPr>
      <w:r>
        <w:t xml:space="preserve">        return 1</w:t>
      </w:r>
    </w:p>
    <w:p w14:paraId="7E9528DE" w14:textId="77777777" w:rsidR="005D51FB" w:rsidRDefault="00322552">
      <w:pPr>
        <w:pStyle w:val="SourceCode"/>
        <w:keepNext/>
      </w:pPr>
      <w:r>
        <w:t xml:space="preserve">    return 0</w:t>
      </w:r>
    </w:p>
    <w:p w14:paraId="3B4DD518" w14:textId="77777777" w:rsidR="005D51FB" w:rsidRDefault="005D51FB">
      <w:pPr>
        <w:pStyle w:val="SourceCode"/>
        <w:keepNext/>
      </w:pPr>
    </w:p>
    <w:p w14:paraId="33F4CAB8" w14:textId="77777777" w:rsidR="005D51FB" w:rsidRDefault="005D51FB">
      <w:pPr>
        <w:pStyle w:val="SourceCode"/>
        <w:keepNext/>
      </w:pPr>
    </w:p>
    <w:p w14:paraId="5111B5E1" w14:textId="77777777" w:rsidR="005D51FB" w:rsidRDefault="00322552">
      <w:pPr>
        <w:pStyle w:val="SourceCode"/>
        <w:keepNext/>
      </w:pPr>
      <w:r>
        <w:t># Remember, sys.exit turns main's return value into the exit code.</w:t>
      </w:r>
    </w:p>
    <w:p w14:paraId="2F7B6C0E" w14:textId="77777777" w:rsidR="005D51FB" w:rsidRDefault="00322552">
      <w:pPr>
        <w:pStyle w:val="SourceCode"/>
      </w:pPr>
      <w:r>
        <w:t>sys.exit(main())</w:t>
      </w:r>
    </w:p>
    <w:p w14:paraId="2CED1D78" w14:textId="77777777" w:rsidR="005D51FB" w:rsidRDefault="005D51FB">
      <w:pPr>
        <w:keepNext/>
      </w:pPr>
    </w:p>
    <w:p w14:paraId="1F9049E8" w14:textId="77777777" w:rsidR="005D51FB" w:rsidRDefault="00322552">
      <w:pPr>
        <w:pStyle w:val="Heading3"/>
      </w:pPr>
      <w:r>
        <w:t>Windows PowerShell Server Build and Run</w:t>
      </w:r>
    </w:p>
    <w:p w14:paraId="7D6FFD6E" w14:textId="77777777" w:rsidR="005D51FB" w:rsidRDefault="00322552">
      <w:pPr>
        <w:keepNext/>
      </w:pPr>
      <w:r>
        <w:t>In Terminal 1, start the server again; the build line is repeated so the block is complete on its own:</w:t>
      </w:r>
    </w:p>
    <w:p w14:paraId="4C5A4EFC" w14:textId="77777777" w:rsidR="005D51FB" w:rsidRDefault="005D51FB">
      <w:pPr>
        <w:keepNext/>
      </w:pPr>
    </w:p>
    <w:p w14:paraId="3F94F449" w14:textId="77777777" w:rsidR="005D51FB" w:rsidRDefault="00322552">
      <w:pPr>
        <w:pStyle w:val="CommandBlock"/>
      </w:pPr>
      <w:r>
        <w:t>py .\python\server.py</w:t>
      </w:r>
    </w:p>
    <w:p w14:paraId="506C6D16" w14:textId="77777777" w:rsidR="005D51FB" w:rsidRDefault="005D51FB">
      <w:pPr>
        <w:keepNext/>
      </w:pPr>
    </w:p>
    <w:p w14:paraId="6AA1B34A" w14:textId="77777777" w:rsidR="005D51FB" w:rsidRDefault="00322552">
      <w:pPr>
        <w:pStyle w:val="Heading3"/>
      </w:pPr>
      <w:r>
        <w:t>Windows PowerShell Client Build and Run</w:t>
      </w:r>
    </w:p>
    <w:p w14:paraId="586816F7" w14:textId="77777777" w:rsidR="005D51FB" w:rsidRDefault="00322552">
      <w:pPr>
        <w:keepNext/>
      </w:pPr>
      <w:r>
        <w:t>In Terminal 2:</w:t>
      </w:r>
    </w:p>
    <w:p w14:paraId="2C45EFF4" w14:textId="77777777" w:rsidR="005D51FB" w:rsidRDefault="005D51FB">
      <w:pPr>
        <w:keepNext/>
      </w:pPr>
    </w:p>
    <w:p w14:paraId="12131E8A" w14:textId="77777777" w:rsidR="005D51FB" w:rsidRDefault="00322552">
      <w:pPr>
        <w:pStyle w:val="CommandBlock"/>
        <w:keepNext/>
      </w:pPr>
      <w:r>
        <w:t>py .\python\http_requests.py</w:t>
      </w:r>
    </w:p>
    <w:p w14:paraId="02873EC5" w14:textId="77777777" w:rsidR="005D51FB" w:rsidRDefault="00322552">
      <w:pPr>
        <w:pStyle w:val="CommandBlock"/>
      </w:pPr>
      <w:r>
        <w:t>$LASTEXITCODE</w:t>
      </w:r>
    </w:p>
    <w:p w14:paraId="197FCC9B" w14:textId="77777777" w:rsidR="005D51FB" w:rsidRDefault="005D51FB">
      <w:pPr>
        <w:keepNext/>
      </w:pPr>
    </w:p>
    <w:p w14:paraId="56D92343" w14:textId="77777777" w:rsidR="005D51FB" w:rsidRDefault="00322552">
      <w:r>
        <w:t>Then press Ctrl+C in Terminal 1.</w:t>
      </w:r>
    </w:p>
    <w:p w14:paraId="632AA0B9" w14:textId="77777777" w:rsidR="005D51FB" w:rsidRDefault="005D51FB">
      <w:pPr>
        <w:keepNext/>
      </w:pPr>
    </w:p>
    <w:p w14:paraId="7564BBCF" w14:textId="77777777" w:rsidR="005D51FB" w:rsidRDefault="00322552">
      <w:pPr>
        <w:pStyle w:val="Heading3"/>
      </w:pPr>
      <w:r>
        <w:t>Windows PowerShell No Server Check</w:t>
      </w:r>
    </w:p>
    <w:p w14:paraId="3485F5E7" w14:textId="77777777" w:rsidR="005D51FB" w:rsidRDefault="00322552">
      <w:pPr>
        <w:keepNext/>
      </w:pPr>
      <w:r>
        <w:t>With the server stopped, run the program once more in Terminal 2:</w:t>
      </w:r>
    </w:p>
    <w:p w14:paraId="12376295" w14:textId="77777777" w:rsidR="005D51FB" w:rsidRDefault="005D51FB">
      <w:pPr>
        <w:keepNext/>
      </w:pPr>
    </w:p>
    <w:p w14:paraId="71CDA26D" w14:textId="77777777" w:rsidR="005D51FB" w:rsidRDefault="00322552">
      <w:pPr>
        <w:pStyle w:val="CommandBlock"/>
        <w:keepNext/>
      </w:pPr>
      <w:r>
        <w:t>py .\python\http_requests.py</w:t>
      </w:r>
    </w:p>
    <w:p w14:paraId="78DD278E" w14:textId="77777777" w:rsidR="005D51FB" w:rsidRDefault="00322552">
      <w:pPr>
        <w:pStyle w:val="CommandBlock"/>
      </w:pPr>
      <w:r>
        <w:t>$LASTEXITCODE</w:t>
      </w:r>
    </w:p>
    <w:p w14:paraId="57436B72" w14:textId="77777777" w:rsidR="005D51FB" w:rsidRDefault="005D51FB">
      <w:pPr>
        <w:keepNext/>
      </w:pPr>
    </w:p>
    <w:p w14:paraId="507DCDCE" w14:textId="77777777" w:rsidR="005D51FB" w:rsidRDefault="00322552">
      <w:pPr>
        <w:pStyle w:val="Heading3"/>
      </w:pPr>
      <w:r>
        <w:t>Linux or macOS Build and Run</w:t>
      </w:r>
    </w:p>
    <w:p w14:paraId="054D2611" w14:textId="77777777" w:rsidR="005D51FB" w:rsidRDefault="00322552">
      <w:pPr>
        <w:pStyle w:val="CommandBlock"/>
        <w:keepNext/>
      </w:pPr>
      <w:r>
        <w:t>python3 ./python/http_requests.py</w:t>
      </w:r>
    </w:p>
    <w:p w14:paraId="7BB9FF90" w14:textId="77777777" w:rsidR="005D51FB" w:rsidRDefault="00322552">
      <w:pPr>
        <w:pStyle w:val="CommandBlock"/>
      </w:pPr>
      <w:r>
        <w:t>echo $?</w:t>
      </w:r>
    </w:p>
    <w:p w14:paraId="298E29A8" w14:textId="77777777" w:rsidR="005D51FB" w:rsidRDefault="005D51FB">
      <w:pPr>
        <w:keepNext/>
      </w:pPr>
    </w:p>
    <w:p w14:paraId="4DE0CCB3" w14:textId="77777777" w:rsidR="005D51FB" w:rsidRDefault="00322552">
      <w:pPr>
        <w:pStyle w:val="Heading3"/>
      </w:pPr>
      <w:r>
        <w:t>Check Your Results</w:t>
      </w:r>
    </w:p>
    <w:p w14:paraId="4419D17C" w14:textId="77777777" w:rsidR="005D51FB" w:rsidRDefault="00322552">
      <w:pPr>
        <w:pStyle w:val="ListBullet"/>
      </w:pPr>
      <w:r>
        <w:t>Terminal 2 must show the Production-Minded lines of the Required Clean-Run Output in Validation Rules, with your own Elapsed times, then $LASTEXITCODE prints 0. Terminal 1 must show the server's three lines: one per request, with 404 for the path it does not have.</w:t>
      </w:r>
    </w:p>
    <w:p w14:paraId="2D864F73" w14:textId="77777777" w:rsidR="005D51FB" w:rsidRDefault="00322552">
      <w:pPr>
        <w:pStyle w:val="ListBullet"/>
      </w:pPr>
      <w:r>
        <w:t>The No Server Check must show the no-server lines, each Elapsed about 2000 ms, then 1. This language's Reason line is "Reason: [WinError 10061] No connection could be made because the target machine actively refused it".</w:t>
      </w:r>
    </w:p>
    <w:p w14:paraId="14A2BA9C" w14:textId="77777777" w:rsidR="005D51FB" w:rsidRDefault="005D51FB">
      <w:pPr>
        <w:keepNext/>
      </w:pPr>
    </w:p>
    <w:p w14:paraId="41DD9F41" w14:textId="77777777" w:rsidR="005D51FB" w:rsidRDefault="005D51FB">
      <w:pPr>
        <w:keepNext/>
      </w:pPr>
    </w:p>
    <w:p w14:paraId="6E335D5F" w14:textId="77777777" w:rsidR="005D51FB" w:rsidRDefault="00322552">
      <w:pPr>
        <w:pStyle w:val="Heading2"/>
      </w:pPr>
      <w:r>
        <w:t>What to Notice</w:t>
      </w:r>
    </w:p>
    <w:p w14:paraId="439200C5" w14:textId="77777777" w:rsidR="005D51FB" w:rsidRDefault="00322552">
      <w:pPr>
        <w:pStyle w:val="ListBullet"/>
      </w:pPr>
      <w:r>
        <w:t>The Basic program prints HTTP/1.0: Lesson 6.0's Python server is built on http.server, whose handler answers HTTP/1.0 and closes the connection after each answer unless its protocol_version is set to HTTP/1.1. urllib itself asks in HTTP/1.1; the answer's first line decides the version.</w:t>
      </w:r>
    </w:p>
    <w:p w14:paraId="533457C3" w14:textId="77777777" w:rsidR="005D51FB" w:rsidRDefault="00322552">
      <w:pPr>
        <w:pStyle w:val="ListBullet"/>
      </w:pPr>
      <w:r>
        <w:t>urlsplit never refuses text, but reading its port raises ValueError when the port is not a number, so print_destination reads it inside try.</w:t>
      </w:r>
    </w:p>
    <w:p w14:paraId="1A17B7A6" w14:textId="77777777" w:rsidR="005D51FB" w:rsidRDefault="00322552">
      <w:pPr>
        <w:pStyle w:val="ListBullet"/>
      </w:pPr>
      <w:r>
        <w:t>With the server stopped, the Reason line is "Reason: [WinError 10061] No connection could be made because the target machine actively refused it": 10061 is Windows' number for a refused connection.</w:t>
      </w:r>
    </w:p>
    <w:p w14:paraId="1AED0CAF" w14:textId="77777777" w:rsidR="005D51FB" w:rsidRDefault="005D51FB">
      <w:pPr>
        <w:keepNext/>
      </w:pPr>
    </w:p>
    <w:p w14:paraId="130C63F4" w14:textId="77777777" w:rsidR="005D51FB" w:rsidRDefault="00322552">
      <w:pPr>
        <w:pStyle w:val="Heading3"/>
      </w:pPr>
      <w:r>
        <w:t>Basic and Production-Minded Comparison</w:t>
      </w:r>
    </w:p>
    <w:p w14:paraId="5D633AF7" w14:textId="77777777" w:rsidR="005D51FB" w:rsidRDefault="00322552">
      <w:r>
        <w:t>Both Python programs send GET /api/v1/health to the same server and print the same kind of summary. The Basic program uses the library directly and shows the HTTP version the answer came in. The Production-Minded program uses Lesson 6.4's send_request unchanged, so a 404 is an answer like any other and no answer comes back as a failure kind; it reads the destination from each URL, adds a timeout, and ends with exit code 1 when a request got no answer.</w:t>
      </w:r>
    </w:p>
    <w:p w14:paraId="42D9FFD4" w14:textId="77777777" w:rsidR="005D51FB" w:rsidRDefault="005D51FB">
      <w:pPr>
        <w:keepNext/>
      </w:pPr>
    </w:p>
    <w:p w14:paraId="403849A6" w14:textId="77777777" w:rsidR="005D51FB" w:rsidRDefault="005D51FB">
      <w:pPr>
        <w:keepNext/>
      </w:pPr>
    </w:p>
    <w:p w14:paraId="4A6E32C8" w14:textId="77777777" w:rsidR="005D51FB" w:rsidRDefault="005D51FB">
      <w:pPr>
        <w:keepNext/>
      </w:pPr>
    </w:p>
    <w:p w14:paraId="009EF575" w14:textId="77777777" w:rsidR="005D51FB" w:rsidRDefault="00322552">
      <w:pPr>
        <w:pStyle w:val="Heading1"/>
      </w:pPr>
      <w:r>
        <w:t>TypeScript Implementation</w:t>
      </w:r>
    </w:p>
    <w:p w14:paraId="6D3B31F6" w14:textId="77777777" w:rsidR="005D51FB" w:rsidRDefault="00322552">
      <w:r>
        <w:t>TypeScript reuses fetch from undici with the course CA in an Agent (Lesson 6.0), and the copied node:https server; npm run build compiles every file in src. URL reads a URL into its parts.</w:t>
      </w:r>
    </w:p>
    <w:p w14:paraId="12F8ADDF" w14:textId="77777777" w:rsidR="005D51FB" w:rsidRDefault="005D51FB">
      <w:pPr>
        <w:keepNext/>
      </w:pPr>
    </w:p>
    <w:p w14:paraId="6932FAA2" w14:textId="77777777" w:rsidR="005D51FB" w:rsidRDefault="005D51FB">
      <w:pPr>
        <w:keepNext/>
      </w:pPr>
    </w:p>
    <w:p w14:paraId="63C602A6" w14:textId="77777777" w:rsidR="005D51FB" w:rsidRDefault="00322552">
      <w:pPr>
        <w:pStyle w:val="Heading2"/>
      </w:pPr>
      <w:r>
        <w:t>Basic Implementation</w:t>
      </w:r>
    </w:p>
    <w:p w14:paraId="3E60866D" w14:textId="77777777" w:rsidR="005D51FB" w:rsidRDefault="00322552">
      <w:r>
        <w:t>One request, with fetch directly. main prints the destination from its constants, sends GET between two readings of performance.now(), and prints the status. fetch's Response does not say which HTTP version the answer came in, so the Protocol line says so. Every new step is commented in full, and the ones from earlier lessons have short reminders.</w:t>
      </w:r>
    </w:p>
    <w:p w14:paraId="1811E18F" w14:textId="77777777" w:rsidR="005D51FB" w:rsidRDefault="005D51FB">
      <w:pPr>
        <w:keepNext/>
      </w:pPr>
    </w:p>
    <w:p w14:paraId="0106FC40" w14:textId="77777777" w:rsidR="005D51FB" w:rsidRDefault="00322552">
      <w:pPr>
        <w:pStyle w:val="Heading3"/>
      </w:pPr>
      <w:r>
        <w:t>typescript/src/basic.ts</w:t>
      </w:r>
    </w:p>
    <w:p w14:paraId="0407D9CD" w14:textId="77777777" w:rsidR="005D51FB" w:rsidRDefault="00322552">
      <w:pPr>
        <w:pStyle w:val="SourceCode"/>
        <w:keepNext/>
      </w:pPr>
      <w:r>
        <w:t>// Lesson 7.5 Basic: send one HTTPS request to the Lesson 6.0 server's</w:t>
      </w:r>
    </w:p>
    <w:p w14:paraId="3C3B49F1" w14:textId="77777777" w:rsidR="005D51FB" w:rsidRDefault="00322552">
      <w:pPr>
        <w:pStyle w:val="SourceCode"/>
        <w:keepNext/>
      </w:pPr>
      <w:r>
        <w:t>// health endpoint and print a connectivity summary: the destination host</w:t>
      </w:r>
    </w:p>
    <w:p w14:paraId="499077ED" w14:textId="77777777" w:rsidR="005D51FB" w:rsidRDefault="00322552">
      <w:pPr>
        <w:pStyle w:val="SourceCode"/>
      </w:pPr>
      <w:r>
        <w:t>// and port, the protocol, the result, and the elapsed time.</w:t>
      </w:r>
    </w:p>
    <w:p w14:paraId="4655A3BA" w14:textId="77777777" w:rsidR="005D51FB" w:rsidRDefault="00322552">
      <w:pPr>
        <w:pStyle w:val="SourceCode"/>
      </w:pPr>
      <w:r>
        <w:t>import { readFileSync } from "node:fs";</w:t>
      </w:r>
    </w:p>
    <w:p w14:paraId="5E76EE3C" w14:textId="77777777" w:rsidR="005D51FB" w:rsidRDefault="00322552">
      <w:pPr>
        <w:pStyle w:val="SourceCode"/>
      </w:pPr>
      <w:r>
        <w:t>import { Agent, fetch } from "undici";</w:t>
      </w:r>
    </w:p>
    <w:p w14:paraId="139E6192" w14:textId="77777777" w:rsidR="005D51FB" w:rsidRDefault="005D51FB">
      <w:pPr>
        <w:pStyle w:val="SourceCode"/>
      </w:pPr>
    </w:p>
    <w:p w14:paraId="3E11D57D" w14:textId="77777777" w:rsidR="005D51FB" w:rsidRDefault="00322552">
      <w:pPr>
        <w:pStyle w:val="SourceCode"/>
      </w:pPr>
      <w:r>
        <w:t>const HOST: string = "127.0.0.1";</w:t>
      </w:r>
    </w:p>
    <w:p w14:paraId="4D37DFC5" w14:textId="77777777" w:rsidR="005D51FB" w:rsidRDefault="00322552">
      <w:pPr>
        <w:pStyle w:val="SourceCode"/>
      </w:pPr>
      <w:r>
        <w:t>const HTTPS_PORT: number = 8765;</w:t>
      </w:r>
    </w:p>
    <w:p w14:paraId="73906DB7" w14:textId="77777777" w:rsidR="005D51FB" w:rsidRDefault="00322552">
      <w:pPr>
        <w:pStyle w:val="SourceCode"/>
      </w:pPr>
      <w:r>
        <w:t>const HEALTH_URL: string = "https://127.0.0.1:8765/api/v1/health";</w:t>
      </w:r>
    </w:p>
    <w:p w14:paraId="06CE0DEE" w14:textId="77777777" w:rsidR="005D51FB" w:rsidRDefault="00322552">
      <w:pPr>
        <w:pStyle w:val="SourceCode"/>
      </w:pPr>
      <w:r>
        <w:t>const CA_FILE: string = "certs/spa-ca.pem";</w:t>
      </w:r>
    </w:p>
    <w:p w14:paraId="29F90E19" w14:textId="77777777" w:rsidR="005D51FB" w:rsidRDefault="005D51FB">
      <w:pPr>
        <w:pStyle w:val="SourceCode"/>
      </w:pPr>
    </w:p>
    <w:p w14:paraId="529E961E" w14:textId="77777777" w:rsidR="005D51FB" w:rsidRDefault="00322552">
      <w:pPr>
        <w:pStyle w:val="SourceCode"/>
      </w:pPr>
      <w:r>
        <w:t>async function main(): Promise&lt;void&gt; {</w:t>
      </w:r>
    </w:p>
    <w:p w14:paraId="28F1F037" w14:textId="77777777" w:rsidR="005D51FB" w:rsidRDefault="00322552">
      <w:pPr>
        <w:pStyle w:val="SourceCode"/>
      </w:pPr>
      <w:r>
        <w:t xml:space="preserve">    // The destination: where the request goes, before anything is sent.</w:t>
      </w:r>
    </w:p>
    <w:p w14:paraId="6499365C" w14:textId="77777777" w:rsidR="005D51FB" w:rsidRDefault="00322552">
      <w:pPr>
        <w:pStyle w:val="SourceCode"/>
      </w:pPr>
      <w:r>
        <w:t xml:space="preserve">    console.log(`Request: GET ${HEALTH_URL}`);</w:t>
      </w:r>
    </w:p>
    <w:p w14:paraId="64C75318" w14:textId="77777777" w:rsidR="005D51FB" w:rsidRDefault="00322552">
      <w:pPr>
        <w:pStyle w:val="SourceCode"/>
      </w:pPr>
      <w:r>
        <w:t xml:space="preserve">    console.log(`  Host: ${HOST}`);</w:t>
      </w:r>
    </w:p>
    <w:p w14:paraId="4DCB9A3B" w14:textId="77777777" w:rsidR="005D51FB" w:rsidRDefault="00322552">
      <w:pPr>
        <w:pStyle w:val="SourceCode"/>
      </w:pPr>
      <w:r>
        <w:t xml:space="preserve">    console.log(`  Port: ${HTTPS_PORT}`);</w:t>
      </w:r>
    </w:p>
    <w:p w14:paraId="16E8B376" w14:textId="77777777" w:rsidR="005D51FB" w:rsidRDefault="005D51FB">
      <w:pPr>
        <w:pStyle w:val="SourceCode"/>
      </w:pPr>
    </w:p>
    <w:p w14:paraId="78396A2A" w14:textId="77777777" w:rsidR="005D51FB" w:rsidRDefault="00322552">
      <w:pPr>
        <w:pStyle w:val="SourceCode"/>
      </w:pPr>
      <w:r>
        <w:t xml:space="preserve">    // Remember, connect.ca names the one certificate authority the agent</w:t>
      </w:r>
    </w:p>
    <w:p w14:paraId="4DAAC538" w14:textId="77777777" w:rsidR="005D51FB" w:rsidRDefault="00322552">
      <w:pPr>
        <w:pStyle w:val="SourceCode"/>
      </w:pPr>
      <w:r>
        <w:t xml:space="preserve">    // trusts.</w:t>
      </w:r>
    </w:p>
    <w:p w14:paraId="2B5CC7D7" w14:textId="77777777" w:rsidR="005D51FB" w:rsidRDefault="00322552">
      <w:pPr>
        <w:pStyle w:val="SourceCode"/>
      </w:pPr>
      <w:r>
        <w:t xml:space="preserve">    const agent = new Agent({ connect: { ca: readFileSync(CA_FILE) } });</w:t>
      </w:r>
    </w:p>
    <w:p w14:paraId="216B5C6C" w14:textId="77777777" w:rsidR="005D51FB" w:rsidRDefault="00322552">
      <w:pPr>
        <w:pStyle w:val="SourceCode"/>
      </w:pPr>
      <w:r>
        <w:t xml:space="preserve">    // Remember, performance.now only moves forward (Lesson 7.4).</w:t>
      </w:r>
    </w:p>
    <w:p w14:paraId="2EC5627E" w14:textId="77777777" w:rsidR="005D51FB" w:rsidRDefault="00322552">
      <w:pPr>
        <w:pStyle w:val="SourceCode"/>
      </w:pPr>
      <w:r>
        <w:t xml:space="preserve">    const start = performance.now();</w:t>
      </w:r>
    </w:p>
    <w:p w14:paraId="65604BA5" w14:textId="77777777" w:rsidR="005D51FB" w:rsidRDefault="00322552">
      <w:pPr>
        <w:pStyle w:val="SourceCode"/>
      </w:pPr>
      <w:r>
        <w:t xml:space="preserve">    const response = await fetch(HEALTH_URL, { dispatcher: agent });</w:t>
      </w:r>
    </w:p>
    <w:p w14:paraId="3A42EAE8" w14:textId="77777777" w:rsidR="005D51FB" w:rsidRDefault="00322552">
      <w:pPr>
        <w:pStyle w:val="SourceCode"/>
      </w:pPr>
      <w:r>
        <w:t xml:space="preserve">    // Read the body to its end, so Elapsed covers the whole answer.</w:t>
      </w:r>
    </w:p>
    <w:p w14:paraId="343AAAB0" w14:textId="77777777" w:rsidR="005D51FB" w:rsidRDefault="00322552">
      <w:pPr>
        <w:pStyle w:val="SourceCode"/>
      </w:pPr>
      <w:r>
        <w:t xml:space="preserve">    await response.text();</w:t>
      </w:r>
    </w:p>
    <w:p w14:paraId="49B2E4B3" w14:textId="77777777" w:rsidR="005D51FB" w:rsidRDefault="00322552">
      <w:pPr>
        <w:pStyle w:val="SourceCode"/>
      </w:pPr>
      <w:r>
        <w:t xml:space="preserve">    const elapsedMs = Math.floor(performance.now() - start);</w:t>
      </w:r>
    </w:p>
    <w:p w14:paraId="6EFC7ACB" w14:textId="77777777" w:rsidR="005D51FB" w:rsidRDefault="00322552">
      <w:pPr>
        <w:pStyle w:val="SourceCode"/>
      </w:pPr>
      <w:r>
        <w:t xml:space="preserve">    await agent.close();</w:t>
      </w:r>
    </w:p>
    <w:p w14:paraId="66FFC0CB" w14:textId="77777777" w:rsidR="005D51FB" w:rsidRDefault="005D51FB">
      <w:pPr>
        <w:pStyle w:val="SourceCode"/>
      </w:pPr>
    </w:p>
    <w:p w14:paraId="7C94201B" w14:textId="77777777" w:rsidR="005D51FB" w:rsidRDefault="00322552">
      <w:pPr>
        <w:pStyle w:val="SourceCode"/>
      </w:pPr>
      <w:r>
        <w:t xml:space="preserve">    // fetch's Response has no HTTP version to read, so only the scheme</w:t>
      </w:r>
    </w:p>
    <w:p w14:paraId="59A0AF62" w14:textId="77777777" w:rsidR="005D51FB" w:rsidRDefault="00322552">
      <w:pPr>
        <w:pStyle w:val="SourceCode"/>
      </w:pPr>
      <w:r>
        <w:t xml:space="preserve">    // is printed.</w:t>
      </w:r>
    </w:p>
    <w:p w14:paraId="04751AF2" w14:textId="77777777" w:rsidR="005D51FB" w:rsidRDefault="00322552">
      <w:pPr>
        <w:pStyle w:val="SourceCode"/>
      </w:pPr>
      <w:r>
        <w:t xml:space="preserve">    console.log("  Protocol: https, HTTP version not shown by fetch");</w:t>
      </w:r>
    </w:p>
    <w:p w14:paraId="1B976F50" w14:textId="77777777" w:rsidR="005D51FB" w:rsidRDefault="00322552">
      <w:pPr>
        <w:pStyle w:val="SourceCode"/>
      </w:pPr>
      <w:r>
        <w:t xml:space="preserve">    console.log(`  Result: status ${response.status}`);</w:t>
      </w:r>
    </w:p>
    <w:p w14:paraId="1B9608C9" w14:textId="77777777" w:rsidR="005D51FB" w:rsidRDefault="00322552">
      <w:pPr>
        <w:pStyle w:val="SourceCode"/>
      </w:pPr>
      <w:r>
        <w:t xml:space="preserve">    console.log(`  Elapsed: ${elapsedMs} ms`);</w:t>
      </w:r>
    </w:p>
    <w:p w14:paraId="65DBCDC0" w14:textId="77777777" w:rsidR="005D51FB" w:rsidRDefault="00322552">
      <w:pPr>
        <w:pStyle w:val="SourceCode"/>
        <w:keepNext/>
      </w:pPr>
      <w:r>
        <w:t>}</w:t>
      </w:r>
    </w:p>
    <w:p w14:paraId="3C712A93" w14:textId="77777777" w:rsidR="005D51FB" w:rsidRDefault="005D51FB">
      <w:pPr>
        <w:pStyle w:val="SourceCode"/>
        <w:keepNext/>
      </w:pPr>
    </w:p>
    <w:p w14:paraId="5C7B0B7D" w14:textId="77777777" w:rsidR="005D51FB" w:rsidRDefault="00322552">
      <w:pPr>
        <w:pStyle w:val="SourceCode"/>
        <w:keepNext/>
      </w:pPr>
      <w:r>
        <w:t>// Remember, calling main() here runs the program.</w:t>
      </w:r>
    </w:p>
    <w:p w14:paraId="77749C30" w14:textId="77777777" w:rsidR="005D51FB" w:rsidRDefault="00322552">
      <w:pPr>
        <w:pStyle w:val="SourceCode"/>
      </w:pPr>
      <w:r>
        <w:t>main();</w:t>
      </w:r>
    </w:p>
    <w:p w14:paraId="4F98DF36" w14:textId="77777777" w:rsidR="005D51FB" w:rsidRDefault="005D51FB">
      <w:pPr>
        <w:keepNext/>
      </w:pPr>
    </w:p>
    <w:p w14:paraId="36B80B89" w14:textId="77777777" w:rsidR="005D51FB" w:rsidRDefault="00322552">
      <w:pPr>
        <w:pStyle w:val="Heading3"/>
      </w:pPr>
      <w:r>
        <w:t>Windows PowerShell Basic Server Build and Run</w:t>
      </w:r>
    </w:p>
    <w:p w14:paraId="4D9F5658" w14:textId="77777777" w:rsidR="005D51FB" w:rsidRDefault="00322552">
      <w:pPr>
        <w:keepNext/>
      </w:pPr>
      <w:r>
        <w:t>In Terminal 1, in the lesson-7.5 folder, build and start your copied Lesson 6.0 server:</w:t>
      </w:r>
    </w:p>
    <w:p w14:paraId="74C0440F" w14:textId="77777777" w:rsidR="005D51FB" w:rsidRDefault="005D51FB">
      <w:pPr>
        <w:keepNext/>
      </w:pPr>
    </w:p>
    <w:p w14:paraId="0EFFE857" w14:textId="77777777" w:rsidR="005D51FB" w:rsidRDefault="00322552">
      <w:pPr>
        <w:pStyle w:val="CommandBlock"/>
        <w:keepNext/>
      </w:pPr>
      <w:r>
        <w:t>npm --prefix .\typescript run check</w:t>
      </w:r>
    </w:p>
    <w:p w14:paraId="0A8112DF" w14:textId="77777777" w:rsidR="005D51FB" w:rsidRDefault="00322552">
      <w:pPr>
        <w:pStyle w:val="CommandBlock"/>
        <w:keepNext/>
      </w:pPr>
      <w:r>
        <w:t>npm --prefix .\typescript run build</w:t>
      </w:r>
    </w:p>
    <w:p w14:paraId="14BDB082" w14:textId="77777777" w:rsidR="005D51FB" w:rsidRDefault="00322552">
      <w:pPr>
        <w:pStyle w:val="CommandBlock"/>
      </w:pPr>
      <w:r>
        <w:t>node .\typescript\dist\server.js</w:t>
      </w:r>
    </w:p>
    <w:p w14:paraId="4C29273E" w14:textId="77777777" w:rsidR="005D51FB" w:rsidRDefault="005D51FB">
      <w:pPr>
        <w:keepNext/>
      </w:pPr>
    </w:p>
    <w:p w14:paraId="61D36251" w14:textId="77777777" w:rsidR="005D51FB" w:rsidRDefault="00322552">
      <w:pPr>
        <w:pStyle w:val="Heading3"/>
      </w:pPr>
      <w:r>
        <w:t>Windows PowerShell Basic Client Build and Run</w:t>
      </w:r>
    </w:p>
    <w:p w14:paraId="056FB3BE" w14:textId="77777777" w:rsidR="005D51FB" w:rsidRDefault="00322552">
      <w:pPr>
        <w:keepNext/>
      </w:pPr>
      <w:r>
        <w:t>In Terminal 2:</w:t>
      </w:r>
    </w:p>
    <w:p w14:paraId="294F2C3C" w14:textId="77777777" w:rsidR="005D51FB" w:rsidRDefault="005D51FB">
      <w:pPr>
        <w:keepNext/>
      </w:pPr>
    </w:p>
    <w:p w14:paraId="5D60B3B7" w14:textId="77777777" w:rsidR="005D51FB" w:rsidRDefault="00322552">
      <w:pPr>
        <w:pStyle w:val="CommandBlock"/>
      </w:pPr>
      <w:r>
        <w:t>node .\typescript\dist\basic.js</w:t>
      </w:r>
    </w:p>
    <w:p w14:paraId="61DB5CFA" w14:textId="77777777" w:rsidR="005D51FB" w:rsidRDefault="005D51FB">
      <w:pPr>
        <w:keepNext/>
      </w:pPr>
    </w:p>
    <w:p w14:paraId="378AD96F" w14:textId="77777777" w:rsidR="005D51FB" w:rsidRDefault="00322552">
      <w:r>
        <w:t>Then press Ctrl+C in Terminal 1. Terminal 1 shows the Listening line and GET /api/v1/health -&gt; 200: the same request, seen by the server.</w:t>
      </w:r>
    </w:p>
    <w:p w14:paraId="64C43F67" w14:textId="77777777" w:rsidR="005D51FB" w:rsidRDefault="005D51FB">
      <w:pPr>
        <w:keepNext/>
      </w:pPr>
    </w:p>
    <w:p w14:paraId="57C14894" w14:textId="77777777" w:rsidR="005D51FB" w:rsidRDefault="00322552">
      <w:pPr>
        <w:pStyle w:val="Heading3"/>
      </w:pPr>
      <w:r>
        <w:t>Linux or macOS Basic Build and Run</w:t>
      </w:r>
    </w:p>
    <w:p w14:paraId="2D0A40C4" w14:textId="77777777" w:rsidR="005D51FB" w:rsidRDefault="00322552">
      <w:pPr>
        <w:pStyle w:val="CommandBlock"/>
        <w:keepNext/>
      </w:pPr>
      <w:r>
        <w:t># Terminal 1:</w:t>
      </w:r>
    </w:p>
    <w:p w14:paraId="7D63615D" w14:textId="77777777" w:rsidR="005D51FB" w:rsidRDefault="00322552">
      <w:pPr>
        <w:pStyle w:val="CommandBlock"/>
        <w:keepNext/>
      </w:pPr>
      <w:r>
        <w:t>npm --prefix ./typescript run build</w:t>
      </w:r>
    </w:p>
    <w:p w14:paraId="689B1588" w14:textId="77777777" w:rsidR="005D51FB" w:rsidRDefault="00322552">
      <w:pPr>
        <w:pStyle w:val="CommandBlock"/>
        <w:keepNext/>
      </w:pPr>
      <w:r>
        <w:t>node ./typescript/dist/server.js</w:t>
      </w:r>
    </w:p>
    <w:p w14:paraId="20960037" w14:textId="77777777" w:rsidR="005D51FB" w:rsidRDefault="00322552">
      <w:pPr>
        <w:pStyle w:val="CommandBlock"/>
        <w:keepNext/>
      </w:pPr>
      <w:r>
        <w:t># Terminal 2:</w:t>
      </w:r>
    </w:p>
    <w:p w14:paraId="3592F07C" w14:textId="77777777" w:rsidR="005D51FB" w:rsidRDefault="00322552">
      <w:pPr>
        <w:pStyle w:val="CommandBlock"/>
      </w:pPr>
      <w:r>
        <w:t>node ./typescript/dist/basic.js</w:t>
      </w:r>
    </w:p>
    <w:p w14:paraId="612088DB" w14:textId="77777777" w:rsidR="005D51FB" w:rsidRDefault="005D51FB">
      <w:pPr>
        <w:keepNext/>
      </w:pPr>
    </w:p>
    <w:p w14:paraId="382F2229" w14:textId="77777777" w:rsidR="005D51FB" w:rsidRDefault="00322552">
      <w:pPr>
        <w:pStyle w:val="Heading3"/>
      </w:pPr>
      <w:r>
        <w:t>Check Your Results</w:t>
      </w:r>
    </w:p>
    <w:p w14:paraId="033E4841" w14:textId="77777777" w:rsidR="005D51FB" w:rsidRDefault="00322552">
      <w:r>
        <w:t>Terminal 2 must show the Basic program's lines of the Required Clean-Run Output in Validation Rules, with your own Elapsed time. Its Protocol line ends with HTTP version not shown by fetch instead of HTTP/1.1. Terminal 1 must show the Listening line and one request line.</w:t>
      </w:r>
    </w:p>
    <w:p w14:paraId="0766926D" w14:textId="77777777" w:rsidR="005D51FB" w:rsidRDefault="005D51FB">
      <w:pPr>
        <w:keepNext/>
      </w:pPr>
    </w:p>
    <w:p w14:paraId="050C048B" w14:textId="77777777" w:rsidR="005D51FB" w:rsidRDefault="005D51FB">
      <w:pPr>
        <w:keepNext/>
      </w:pPr>
    </w:p>
    <w:p w14:paraId="391701A8" w14:textId="77777777" w:rsidR="005D51FB" w:rsidRDefault="00322552">
      <w:pPr>
        <w:pStyle w:val="Heading2"/>
      </w:pPr>
      <w:r>
        <w:t>Production-Minded Implementation</w:t>
      </w:r>
    </w:p>
    <w:p w14:paraId="42A76B51" w14:textId="77777777" w:rsidR="005D51FB" w:rsidRDefault="00322552">
      <w:r>
        <w:t>The Production-Minded program sends its requests with Lesson 6.4's sendRequest, which now lives in the apiClient module: the constants, ApiResponse, responseHeader, and sendRequest, unchanged apart from export on what other files, such as main.ts and the chapter project, may use. main.ts adds printDestination, which reads the host, the port, and the scheme from each URL with URL, and printRequestSummary, which prints one request's summary and resolves to true when the server answered.</w:t>
      </w:r>
    </w:p>
    <w:p w14:paraId="2BCCDAD8" w14:textId="77777777" w:rsidR="005D51FB" w:rsidRDefault="005D51FB">
      <w:pPr>
        <w:keepNext/>
      </w:pPr>
    </w:p>
    <w:p w14:paraId="6CF450D4" w14:textId="77777777" w:rsidR="005D51FB" w:rsidRDefault="00322552">
      <w:pPr>
        <w:pStyle w:val="Heading3"/>
      </w:pPr>
      <w:r>
        <w:t>typescript/src/apiClient.ts</w:t>
      </w:r>
    </w:p>
    <w:p w14:paraId="73CDD657" w14:textId="77777777" w:rsidR="005D51FB" w:rsidRDefault="00322552">
      <w:pPr>
        <w:pStyle w:val="SourceCode"/>
        <w:keepNext/>
      </w:pPr>
      <w:r>
        <w:t>// The API client module: Lesson 6.4's ApiResponse, sendRequest, and</w:t>
      </w:r>
    </w:p>
    <w:p w14:paraId="3AA4B53A" w14:textId="77777777" w:rsidR="005D51FB" w:rsidRDefault="00322552">
      <w:pPr>
        <w:pStyle w:val="SourceCode"/>
        <w:keepNext/>
      </w:pPr>
      <w:r>
        <w:t>// responseHeader, unchanged apart from the export words, moved out of</w:t>
      </w:r>
    </w:p>
    <w:p w14:paraId="5BC94204" w14:textId="77777777" w:rsidR="005D51FB" w:rsidRDefault="00322552">
      <w:pPr>
        <w:pStyle w:val="SourceCode"/>
      </w:pPr>
      <w:r>
        <w:t>// client.ts so this lesson and the chapter's project can share them.</w:t>
      </w:r>
    </w:p>
    <w:p w14:paraId="52F68C63" w14:textId="77777777" w:rsidR="005D51FB" w:rsidRDefault="00322552">
      <w:pPr>
        <w:pStyle w:val="SourceCode"/>
      </w:pPr>
      <w:r>
        <w:t>// Remember, export makes a name usable in another file.</w:t>
      </w:r>
    </w:p>
    <w:p w14:paraId="5774923F" w14:textId="77777777" w:rsidR="005D51FB" w:rsidRDefault="00322552">
      <w:pPr>
        <w:pStyle w:val="SourceCode"/>
      </w:pPr>
      <w:r>
        <w:t>import { Agent, fetch, Headers } from "undici";</w:t>
      </w:r>
    </w:p>
    <w:p w14:paraId="2E1B6463" w14:textId="77777777" w:rsidR="005D51FB" w:rsidRDefault="005D51FB">
      <w:pPr>
        <w:pStyle w:val="SourceCode"/>
      </w:pPr>
    </w:p>
    <w:p w14:paraId="6BE6FA36" w14:textId="77777777" w:rsidR="005D51FB" w:rsidRDefault="00322552">
      <w:pPr>
        <w:pStyle w:val="SourceCode"/>
      </w:pPr>
      <w:r>
        <w:t>export const SERVER_ORIGIN: string = "https://127.0.0.1:8765";</w:t>
      </w:r>
    </w:p>
    <w:p w14:paraId="1719D810" w14:textId="77777777" w:rsidR="005D51FB" w:rsidRDefault="00322552">
      <w:pPr>
        <w:pStyle w:val="SourceCode"/>
      </w:pPr>
      <w:r>
        <w:t>export const API_PREFIX: string = "/api/v1";</w:t>
      </w:r>
    </w:p>
    <w:p w14:paraId="5582ADC3" w14:textId="77777777" w:rsidR="005D51FB" w:rsidRDefault="00322552">
      <w:pPr>
        <w:pStyle w:val="SourceCode"/>
      </w:pPr>
      <w:r>
        <w:t>export const CA_FILE: string = "certs/spa-ca.pem";</w:t>
      </w:r>
    </w:p>
    <w:p w14:paraId="1150E46A" w14:textId="77777777" w:rsidR="005D51FB" w:rsidRDefault="00322552">
      <w:pPr>
        <w:pStyle w:val="SourceCode"/>
      </w:pPr>
      <w:r>
        <w:t>export const TIMEOUT_SECONDS: number = 10;</w:t>
      </w:r>
    </w:p>
    <w:p w14:paraId="6757706D" w14:textId="77777777" w:rsidR="005D51FB" w:rsidRDefault="00322552">
      <w:pPr>
        <w:pStyle w:val="SourceCode"/>
      </w:pPr>
      <w:r>
        <w:t>const USER_AGENT: string = "spa-api-client";</w:t>
      </w:r>
    </w:p>
    <w:p w14:paraId="2080EF19" w14:textId="77777777" w:rsidR="005D51FB" w:rsidRDefault="00322552">
      <w:pPr>
        <w:pStyle w:val="SourceCode"/>
      </w:pPr>
      <w:r>
        <w:t>const JSON_TYPE: string = "application/json; charset=utf-8";</w:t>
      </w:r>
    </w:p>
    <w:p w14:paraId="0D616255" w14:textId="77777777" w:rsidR="005D51FB" w:rsidRDefault="005D51FB">
      <w:pPr>
        <w:pStyle w:val="SourceCode"/>
      </w:pPr>
    </w:p>
    <w:p w14:paraId="6C061EF5" w14:textId="77777777" w:rsidR="005D51FB" w:rsidRDefault="00322552">
      <w:pPr>
        <w:pStyle w:val="SourceCode"/>
      </w:pPr>
      <w:r>
        <w:t>// One answer from the server. statusCode is 0 when there was no answer,</w:t>
      </w:r>
    </w:p>
    <w:p w14:paraId="41DE932B" w14:textId="77777777" w:rsidR="005D51FB" w:rsidRDefault="00322552">
      <w:pPr>
        <w:pStyle w:val="SourceCode"/>
      </w:pPr>
      <w:r>
        <w:t>// and failure then names why: "timeout", "refused", "certificate", or</w:t>
      </w:r>
    </w:p>
    <w:p w14:paraId="12C09D55" w14:textId="77777777" w:rsidR="005D51FB" w:rsidRDefault="00322552">
      <w:pPr>
        <w:pStyle w:val="SourceCode"/>
      </w:pPr>
      <w:r>
        <w:t>// "other"; it is "" when there was an answer.</w:t>
      </w:r>
    </w:p>
    <w:p w14:paraId="02608F03" w14:textId="77777777" w:rsidR="005D51FB" w:rsidRDefault="00322552">
      <w:pPr>
        <w:pStyle w:val="SourceCode"/>
      </w:pPr>
      <w:r>
        <w:t>export class ApiResponse {</w:t>
      </w:r>
    </w:p>
    <w:p w14:paraId="4D5B245B" w14:textId="77777777" w:rsidR="005D51FB" w:rsidRDefault="00322552">
      <w:pPr>
        <w:pStyle w:val="SourceCode"/>
      </w:pPr>
      <w:r>
        <w:t xml:space="preserve">    statusCode: number;</w:t>
      </w:r>
    </w:p>
    <w:p w14:paraId="3C8E8EBA" w14:textId="77777777" w:rsidR="005D51FB" w:rsidRDefault="00322552">
      <w:pPr>
        <w:pStyle w:val="SourceCode"/>
      </w:pPr>
      <w:r>
        <w:t xml:space="preserve">    body: string;</w:t>
      </w:r>
    </w:p>
    <w:p w14:paraId="440653FB" w14:textId="77777777" w:rsidR="005D51FB" w:rsidRDefault="00322552">
      <w:pPr>
        <w:pStyle w:val="SourceCode"/>
      </w:pPr>
      <w:r>
        <w:t xml:space="preserve">    headers: Headers;</w:t>
      </w:r>
    </w:p>
    <w:p w14:paraId="41D098ED" w14:textId="77777777" w:rsidR="005D51FB" w:rsidRDefault="00322552">
      <w:pPr>
        <w:pStyle w:val="SourceCode"/>
      </w:pPr>
      <w:r>
        <w:t xml:space="preserve">    failure: string;</w:t>
      </w:r>
    </w:p>
    <w:p w14:paraId="7A87A6A4" w14:textId="77777777" w:rsidR="005D51FB" w:rsidRDefault="005D51FB">
      <w:pPr>
        <w:pStyle w:val="SourceCode"/>
      </w:pPr>
    </w:p>
    <w:p w14:paraId="4110ED05" w14:textId="77777777" w:rsidR="005D51FB" w:rsidRDefault="00322552">
      <w:pPr>
        <w:pStyle w:val="SourceCode"/>
      </w:pPr>
      <w:r>
        <w:t xml:space="preserve">    constructor(statusCode: number, body: string, headers: Headers,</w:t>
      </w:r>
    </w:p>
    <w:p w14:paraId="4161B401" w14:textId="77777777" w:rsidR="005D51FB" w:rsidRDefault="00322552">
      <w:pPr>
        <w:pStyle w:val="SourceCode"/>
      </w:pPr>
      <w:r>
        <w:t xml:space="preserve">                failure: string) {</w:t>
      </w:r>
    </w:p>
    <w:p w14:paraId="5C436660" w14:textId="77777777" w:rsidR="005D51FB" w:rsidRDefault="00322552">
      <w:pPr>
        <w:pStyle w:val="SourceCode"/>
      </w:pPr>
      <w:r>
        <w:t xml:space="preserve">        this.statusCode = statusCode;</w:t>
      </w:r>
    </w:p>
    <w:p w14:paraId="20BB4CD0" w14:textId="77777777" w:rsidR="005D51FB" w:rsidRDefault="00322552">
      <w:pPr>
        <w:pStyle w:val="SourceCode"/>
      </w:pPr>
      <w:r>
        <w:t xml:space="preserve">        this.body = body;</w:t>
      </w:r>
    </w:p>
    <w:p w14:paraId="4C7E9C88" w14:textId="77777777" w:rsidR="005D51FB" w:rsidRDefault="00322552">
      <w:pPr>
        <w:pStyle w:val="SourceCode"/>
      </w:pPr>
      <w:r>
        <w:t xml:space="preserve">        this.headers = headers;</w:t>
      </w:r>
    </w:p>
    <w:p w14:paraId="3047E67F" w14:textId="77777777" w:rsidR="005D51FB" w:rsidRDefault="00322552">
      <w:pPr>
        <w:pStyle w:val="SourceCode"/>
      </w:pPr>
      <w:r>
        <w:t xml:space="preserve">        this.failure = failure;</w:t>
      </w:r>
    </w:p>
    <w:p w14:paraId="51626EDA" w14:textId="77777777" w:rsidR="005D51FB" w:rsidRDefault="00322552">
      <w:pPr>
        <w:pStyle w:val="SourceCode"/>
      </w:pPr>
      <w:r>
        <w:t xml:space="preserve">    }</w:t>
      </w:r>
    </w:p>
    <w:p w14:paraId="48437D6F" w14:textId="77777777" w:rsidR="005D51FB" w:rsidRDefault="00322552">
      <w:pPr>
        <w:pStyle w:val="SourceCode"/>
      </w:pPr>
      <w:r>
        <w:t>}</w:t>
      </w:r>
    </w:p>
    <w:p w14:paraId="602FD5CD" w14:textId="77777777" w:rsidR="005D51FB" w:rsidRDefault="005D51FB">
      <w:pPr>
        <w:pStyle w:val="SourceCode"/>
      </w:pPr>
    </w:p>
    <w:p w14:paraId="262A0871" w14:textId="77777777" w:rsidR="005D51FB" w:rsidRDefault="00322552">
      <w:pPr>
        <w:pStyle w:val="SourceCode"/>
      </w:pPr>
      <w:r>
        <w:t>// The value of the header called headerName, ignoring case, or "" when the</w:t>
      </w:r>
    </w:p>
    <w:p w14:paraId="3592B144" w14:textId="77777777" w:rsidR="005D51FB" w:rsidRDefault="00322552">
      <w:pPr>
        <w:pStyle w:val="SourceCode"/>
      </w:pPr>
      <w:r>
        <w:t>// answer has no such header.</w:t>
      </w:r>
    </w:p>
    <w:p w14:paraId="57A74BDA" w14:textId="77777777" w:rsidR="005D51FB" w:rsidRDefault="00322552">
      <w:pPr>
        <w:pStyle w:val="SourceCode"/>
      </w:pPr>
      <w:r>
        <w:t>export function responseHeader(response: ApiResponse,</w:t>
      </w:r>
    </w:p>
    <w:p w14:paraId="4815D558" w14:textId="77777777" w:rsidR="005D51FB" w:rsidRDefault="00322552">
      <w:pPr>
        <w:pStyle w:val="SourceCode"/>
      </w:pPr>
      <w:r>
        <w:t xml:space="preserve">                               headerName: string): string {</w:t>
      </w:r>
    </w:p>
    <w:p w14:paraId="08A66112" w14:textId="77777777" w:rsidR="005D51FB" w:rsidRDefault="00322552">
      <w:pPr>
        <w:pStyle w:val="SourceCode"/>
      </w:pPr>
      <w:r>
        <w:t xml:space="preserve">    const headerValue = response.headers.get(headerName);</w:t>
      </w:r>
    </w:p>
    <w:p w14:paraId="71E6A9AE" w14:textId="77777777" w:rsidR="005D51FB" w:rsidRDefault="00322552">
      <w:pPr>
        <w:pStyle w:val="SourceCode"/>
      </w:pPr>
      <w:r>
        <w:t xml:space="preserve">    if (headerValue === null) {</w:t>
      </w:r>
    </w:p>
    <w:p w14:paraId="3908769E" w14:textId="77777777" w:rsidR="005D51FB" w:rsidRDefault="00322552">
      <w:pPr>
        <w:pStyle w:val="SourceCode"/>
      </w:pPr>
      <w:r>
        <w:t xml:space="preserve">        return "";</w:t>
      </w:r>
    </w:p>
    <w:p w14:paraId="14BB4F5D" w14:textId="77777777" w:rsidR="005D51FB" w:rsidRDefault="00322552">
      <w:pPr>
        <w:pStyle w:val="SourceCode"/>
      </w:pPr>
      <w:r>
        <w:t xml:space="preserve">    }</w:t>
      </w:r>
    </w:p>
    <w:p w14:paraId="70E04C98" w14:textId="77777777" w:rsidR="005D51FB" w:rsidRDefault="00322552">
      <w:pPr>
        <w:pStyle w:val="SourceCode"/>
      </w:pPr>
      <w:r>
        <w:t xml:space="preserve">    return headerValue;</w:t>
      </w:r>
    </w:p>
    <w:p w14:paraId="67E74AB1" w14:textId="77777777" w:rsidR="005D51FB" w:rsidRDefault="00322552">
      <w:pPr>
        <w:pStyle w:val="SourceCode"/>
      </w:pPr>
      <w:r>
        <w:t>}</w:t>
      </w:r>
    </w:p>
    <w:p w14:paraId="2F2962A9" w14:textId="77777777" w:rsidR="005D51FB" w:rsidRDefault="005D51FB">
      <w:pPr>
        <w:pStyle w:val="SourceCode"/>
      </w:pPr>
    </w:p>
    <w:p w14:paraId="61BAB89F" w14:textId="77777777" w:rsidR="005D51FB" w:rsidRDefault="00322552">
      <w:pPr>
        <w:pStyle w:val="SourceCode"/>
      </w:pPr>
      <w:r>
        <w:t>// Remember, fetch puts the library's own words in the error's cause.</w:t>
      </w:r>
    </w:p>
    <w:p w14:paraId="534993B0" w14:textId="77777777" w:rsidR="005D51FB" w:rsidRDefault="00322552">
      <w:pPr>
        <w:pStyle w:val="SourceCode"/>
      </w:pPr>
      <w:r>
        <w:t>function reportFailure(error: unknown): void {</w:t>
      </w:r>
    </w:p>
    <w:p w14:paraId="48B39E4E" w14:textId="77777777" w:rsidR="005D51FB" w:rsidRDefault="00322552">
      <w:pPr>
        <w:pStyle w:val="SourceCode"/>
      </w:pPr>
      <w:r>
        <w:t xml:space="preserve">    console.error(`Error: could not reach ${SERVER_ORIGIN}`);</w:t>
      </w:r>
    </w:p>
    <w:p w14:paraId="2DCCE83C" w14:textId="77777777" w:rsidR="005D51FB" w:rsidRDefault="00322552">
      <w:pPr>
        <w:pStyle w:val="SourceCode"/>
      </w:pPr>
      <w:r>
        <w:t xml:space="preserve">    if (error instanceof Error &amp;&amp; error.cause instanceof Error) {</w:t>
      </w:r>
    </w:p>
    <w:p w14:paraId="28F60DBB" w14:textId="77777777" w:rsidR="005D51FB" w:rsidRDefault="00322552">
      <w:pPr>
        <w:pStyle w:val="SourceCode"/>
      </w:pPr>
      <w:r>
        <w:t xml:space="preserve">        console.error(`Reason: ${error.cause.message}`);</w:t>
      </w:r>
    </w:p>
    <w:p w14:paraId="027980CD" w14:textId="77777777" w:rsidR="005D51FB" w:rsidRDefault="00322552">
      <w:pPr>
        <w:pStyle w:val="SourceCode"/>
      </w:pPr>
      <w:r>
        <w:t xml:space="preserve">    } else if (error instanceof Error) {</w:t>
      </w:r>
    </w:p>
    <w:p w14:paraId="0A4EDEFD" w14:textId="77777777" w:rsidR="005D51FB" w:rsidRDefault="00322552">
      <w:pPr>
        <w:pStyle w:val="SourceCode"/>
      </w:pPr>
      <w:r>
        <w:t xml:space="preserve">        console.error(`Reason: ${error.message}`);</w:t>
      </w:r>
    </w:p>
    <w:p w14:paraId="0ECD5154" w14:textId="77777777" w:rsidR="005D51FB" w:rsidRDefault="00322552">
      <w:pPr>
        <w:pStyle w:val="SourceCode"/>
      </w:pPr>
      <w:r>
        <w:t xml:space="preserve">    }</w:t>
      </w:r>
    </w:p>
    <w:p w14:paraId="75B5BD93" w14:textId="77777777" w:rsidR="005D51FB" w:rsidRDefault="00322552">
      <w:pPr>
        <w:pStyle w:val="SourceCode"/>
      </w:pPr>
      <w:r>
        <w:t>}</w:t>
      </w:r>
    </w:p>
    <w:p w14:paraId="58369897" w14:textId="77777777" w:rsidR="005D51FB" w:rsidRDefault="005D51FB">
      <w:pPr>
        <w:pStyle w:val="SourceCode"/>
      </w:pPr>
    </w:p>
    <w:p w14:paraId="4188B58B" w14:textId="77777777" w:rsidR="005D51FB" w:rsidRDefault="00322552">
      <w:pPr>
        <w:pStyle w:val="SourceCode"/>
      </w:pPr>
      <w:r>
        <w:t>// The kind of failure error is; AbortSignal.timeout's error is TimeoutError.</w:t>
      </w:r>
    </w:p>
    <w:p w14:paraId="34A9636C" w14:textId="77777777" w:rsidR="005D51FB" w:rsidRDefault="00322552">
      <w:pPr>
        <w:pStyle w:val="SourceCode"/>
      </w:pPr>
      <w:r>
        <w:t>function failureKind(error: unknown): string {</w:t>
      </w:r>
    </w:p>
    <w:p w14:paraId="6157FC7A" w14:textId="77777777" w:rsidR="005D51FB" w:rsidRDefault="00322552">
      <w:pPr>
        <w:pStyle w:val="SourceCode"/>
      </w:pPr>
      <w:r>
        <w:t xml:space="preserve">    if (error instanceof Error &amp;&amp; error.name === "TimeoutError") {</w:t>
      </w:r>
    </w:p>
    <w:p w14:paraId="077DB0C9" w14:textId="77777777" w:rsidR="005D51FB" w:rsidRDefault="00322552">
      <w:pPr>
        <w:pStyle w:val="SourceCode"/>
      </w:pPr>
      <w:r>
        <w:t xml:space="preserve">        return "timeout";</w:t>
      </w:r>
    </w:p>
    <w:p w14:paraId="7BF3C809" w14:textId="77777777" w:rsidR="005D51FB" w:rsidRDefault="00322552">
      <w:pPr>
        <w:pStyle w:val="SourceCode"/>
      </w:pPr>
      <w:r>
        <w:t xml:space="preserve">    }</w:t>
      </w:r>
    </w:p>
    <w:p w14:paraId="524E0A3D" w14:textId="77777777" w:rsidR="005D51FB" w:rsidRDefault="00322552">
      <w:pPr>
        <w:pStyle w:val="SourceCode"/>
      </w:pPr>
      <w:r>
        <w:t xml:space="preserve">    if (error instanceof Error &amp;&amp; error.cause instanceof Error) {</w:t>
      </w:r>
    </w:p>
    <w:p w14:paraId="16EBA180" w14:textId="77777777" w:rsidR="005D51FB" w:rsidRDefault="00322552">
      <w:pPr>
        <w:pStyle w:val="SourceCode"/>
      </w:pPr>
      <w:r>
        <w:t xml:space="preserve">        if (error.cause.message.includes("ECONNREFUSED")) {</w:t>
      </w:r>
    </w:p>
    <w:p w14:paraId="689F6F15" w14:textId="77777777" w:rsidR="005D51FB" w:rsidRDefault="00322552">
      <w:pPr>
        <w:pStyle w:val="SourceCode"/>
      </w:pPr>
      <w:r>
        <w:t xml:space="preserve">            return "refused";</w:t>
      </w:r>
    </w:p>
    <w:p w14:paraId="477572B0" w14:textId="77777777" w:rsidR="005D51FB" w:rsidRDefault="00322552">
      <w:pPr>
        <w:pStyle w:val="SourceCode"/>
      </w:pPr>
      <w:r>
        <w:t xml:space="preserve">        }</w:t>
      </w:r>
    </w:p>
    <w:p w14:paraId="7FBD9FA7" w14:textId="77777777" w:rsidR="005D51FB" w:rsidRDefault="00322552">
      <w:pPr>
        <w:pStyle w:val="SourceCode"/>
      </w:pPr>
      <w:r>
        <w:t xml:space="preserve">        if (error.cause.message.includes("certificate")) {</w:t>
      </w:r>
    </w:p>
    <w:p w14:paraId="28A2C214" w14:textId="77777777" w:rsidR="005D51FB" w:rsidRDefault="00322552">
      <w:pPr>
        <w:pStyle w:val="SourceCode"/>
      </w:pPr>
      <w:r>
        <w:t xml:space="preserve">            return "certificate";</w:t>
      </w:r>
    </w:p>
    <w:p w14:paraId="06FC4F36" w14:textId="77777777" w:rsidR="005D51FB" w:rsidRDefault="00322552">
      <w:pPr>
        <w:pStyle w:val="SourceCode"/>
      </w:pPr>
      <w:r>
        <w:t xml:space="preserve">        }</w:t>
      </w:r>
    </w:p>
    <w:p w14:paraId="18778B35" w14:textId="77777777" w:rsidR="005D51FB" w:rsidRDefault="00322552">
      <w:pPr>
        <w:pStyle w:val="SourceCode"/>
      </w:pPr>
      <w:r>
        <w:t xml:space="preserve">    }</w:t>
      </w:r>
    </w:p>
    <w:p w14:paraId="3D2439C2" w14:textId="77777777" w:rsidR="005D51FB" w:rsidRDefault="00322552">
      <w:pPr>
        <w:pStyle w:val="SourceCode"/>
      </w:pPr>
      <w:r>
        <w:t xml:space="preserve">    return "other";</w:t>
      </w:r>
    </w:p>
    <w:p w14:paraId="31C8A896" w14:textId="77777777" w:rsidR="005D51FB" w:rsidRDefault="00322552">
      <w:pPr>
        <w:pStyle w:val="SourceCode"/>
      </w:pPr>
      <w:r>
        <w:t>}</w:t>
      </w:r>
    </w:p>
    <w:p w14:paraId="79F8458D" w14:textId="77777777" w:rsidR="005D51FB" w:rsidRDefault="005D51FB">
      <w:pPr>
        <w:pStyle w:val="SourceCode"/>
      </w:pPr>
    </w:p>
    <w:p w14:paraId="449121DE" w14:textId="77777777" w:rsidR="005D51FB" w:rsidRDefault="00322552">
      <w:pPr>
        <w:pStyle w:val="SourceCode"/>
      </w:pPr>
      <w:r>
        <w:t>// Send one request with the agent and return the answer. key "" sends no</w:t>
      </w:r>
    </w:p>
    <w:p w14:paraId="0ECD0E01" w14:textId="77777777" w:rsidR="005D51FB" w:rsidRDefault="00322552">
      <w:pPr>
        <w:pStyle w:val="SourceCode"/>
      </w:pPr>
      <w:r>
        <w:t>// Authorization header, and jsonBody "" sends no body. A 3xx (redirect</w:t>
      </w:r>
    </w:p>
    <w:p w14:paraId="6B9EF35C" w14:textId="77777777" w:rsidR="005D51FB" w:rsidRDefault="00322552">
      <w:pPr>
        <w:pStyle w:val="SourceCode"/>
      </w:pPr>
      <w:r>
        <w:t>// "manual" follows none), 4xx or 5xx is an answer; no answer within</w:t>
      </w:r>
    </w:p>
    <w:p w14:paraId="4BEAF6B3" w14:textId="77777777" w:rsidR="005D51FB" w:rsidRDefault="00322552">
      <w:pPr>
        <w:pStyle w:val="SourceCode"/>
      </w:pPr>
      <w:r>
        <w:t>// TIMEOUT_SECONDS (AbortSignal.timeout) gives statusCode 0 and two Error lines.</w:t>
      </w:r>
    </w:p>
    <w:p w14:paraId="1007089F" w14:textId="77777777" w:rsidR="005D51FB" w:rsidRDefault="00322552">
      <w:pPr>
        <w:pStyle w:val="SourceCode"/>
      </w:pPr>
      <w:r>
        <w:t>export async function sendRequest(agent: Agent, method: string, path: string,</w:t>
      </w:r>
    </w:p>
    <w:p w14:paraId="78E27C32" w14:textId="77777777" w:rsidR="005D51FB" w:rsidRDefault="00322552">
      <w:pPr>
        <w:pStyle w:val="SourceCode"/>
      </w:pPr>
      <w:r>
        <w:t xml:space="preserve">                                  key: string, jsonBody: string):</w:t>
      </w:r>
    </w:p>
    <w:p w14:paraId="23C39276" w14:textId="77777777" w:rsidR="005D51FB" w:rsidRDefault="00322552">
      <w:pPr>
        <w:pStyle w:val="SourceCode"/>
      </w:pPr>
      <w:r>
        <w:t xml:space="preserve">    Promise&lt;ApiResponse&gt; {</w:t>
      </w:r>
    </w:p>
    <w:p w14:paraId="20D67BEE" w14:textId="77777777" w:rsidR="005D51FB" w:rsidRDefault="00322552">
      <w:pPr>
        <w:pStyle w:val="SourceCode"/>
      </w:pPr>
      <w:r>
        <w:t xml:space="preserve">    const headers = new Headers();</w:t>
      </w:r>
    </w:p>
    <w:p w14:paraId="5F5D22BD" w14:textId="77777777" w:rsidR="005D51FB" w:rsidRDefault="00322552">
      <w:pPr>
        <w:pStyle w:val="SourceCode"/>
      </w:pPr>
      <w:r>
        <w:t xml:space="preserve">    headers.set("Accept", "application/json");</w:t>
      </w:r>
    </w:p>
    <w:p w14:paraId="130A9F3B" w14:textId="77777777" w:rsidR="005D51FB" w:rsidRDefault="00322552">
      <w:pPr>
        <w:pStyle w:val="SourceCode"/>
      </w:pPr>
      <w:r>
        <w:t xml:space="preserve">    headers.set("User-Agent", USER_AGENT);</w:t>
      </w:r>
    </w:p>
    <w:p w14:paraId="198B437F" w14:textId="77777777" w:rsidR="005D51FB" w:rsidRDefault="00322552">
      <w:pPr>
        <w:pStyle w:val="SourceCode"/>
      </w:pPr>
      <w:r>
        <w:t xml:space="preserve">    if (key !== "") {</w:t>
      </w:r>
    </w:p>
    <w:p w14:paraId="0EA9274C" w14:textId="77777777" w:rsidR="005D51FB" w:rsidRDefault="00322552">
      <w:pPr>
        <w:pStyle w:val="SourceCode"/>
      </w:pPr>
      <w:r>
        <w:t xml:space="preserve">        headers.set("Authorization", "Bearer " + key);</w:t>
      </w:r>
    </w:p>
    <w:p w14:paraId="0A553F04" w14:textId="77777777" w:rsidR="005D51FB" w:rsidRDefault="00322552">
      <w:pPr>
        <w:pStyle w:val="SourceCode"/>
      </w:pPr>
      <w:r>
        <w:t xml:space="preserve">    }</w:t>
      </w:r>
    </w:p>
    <w:p w14:paraId="035F3CF8" w14:textId="77777777" w:rsidR="005D51FB" w:rsidRDefault="00322552">
      <w:pPr>
        <w:pStyle w:val="SourceCode"/>
      </w:pPr>
      <w:r>
        <w:t xml:space="preserve">    let body: string | undefined = undefined;</w:t>
      </w:r>
    </w:p>
    <w:p w14:paraId="77B2B8A1" w14:textId="77777777" w:rsidR="005D51FB" w:rsidRDefault="00322552">
      <w:pPr>
        <w:pStyle w:val="SourceCode"/>
      </w:pPr>
      <w:r>
        <w:t xml:space="preserve">    if (jsonBody !== "") {</w:t>
      </w:r>
    </w:p>
    <w:p w14:paraId="1E61DDB8" w14:textId="77777777" w:rsidR="005D51FB" w:rsidRDefault="00322552">
      <w:pPr>
        <w:pStyle w:val="SourceCode"/>
      </w:pPr>
      <w:r>
        <w:t xml:space="preserve">        headers.set("Content-Type", JSON_TYPE);</w:t>
      </w:r>
    </w:p>
    <w:p w14:paraId="2B839E9B" w14:textId="77777777" w:rsidR="005D51FB" w:rsidRDefault="00322552">
      <w:pPr>
        <w:pStyle w:val="SourceCode"/>
      </w:pPr>
      <w:r>
        <w:t xml:space="preserve">        body = jsonBody;</w:t>
      </w:r>
    </w:p>
    <w:p w14:paraId="73687413" w14:textId="77777777" w:rsidR="005D51FB" w:rsidRDefault="00322552">
      <w:pPr>
        <w:pStyle w:val="SourceCode"/>
      </w:pPr>
      <w:r>
        <w:t xml:space="preserve">    }</w:t>
      </w:r>
    </w:p>
    <w:p w14:paraId="0939FFF5" w14:textId="77777777" w:rsidR="005D51FB" w:rsidRDefault="00322552">
      <w:pPr>
        <w:pStyle w:val="SourceCode"/>
      </w:pPr>
      <w:r>
        <w:t xml:space="preserve">    try {</w:t>
      </w:r>
    </w:p>
    <w:p w14:paraId="111D01A5" w14:textId="77777777" w:rsidR="005D51FB" w:rsidRDefault="00322552">
      <w:pPr>
        <w:pStyle w:val="SourceCode"/>
      </w:pPr>
      <w:r>
        <w:t xml:space="preserve">        const response = await fetch(SERVER_ORIGIN + path, {</w:t>
      </w:r>
    </w:p>
    <w:p w14:paraId="20D4CDCB" w14:textId="77777777" w:rsidR="005D51FB" w:rsidRDefault="00322552">
      <w:pPr>
        <w:pStyle w:val="SourceCode"/>
      </w:pPr>
      <w:r>
        <w:t xml:space="preserve">            method: method,</w:t>
      </w:r>
    </w:p>
    <w:p w14:paraId="1EE796BA" w14:textId="77777777" w:rsidR="005D51FB" w:rsidRDefault="00322552">
      <w:pPr>
        <w:pStyle w:val="SourceCode"/>
      </w:pPr>
      <w:r>
        <w:t xml:space="preserve">            headers: headers,</w:t>
      </w:r>
    </w:p>
    <w:p w14:paraId="358E16F7" w14:textId="77777777" w:rsidR="005D51FB" w:rsidRDefault="00322552">
      <w:pPr>
        <w:pStyle w:val="SourceCode"/>
      </w:pPr>
      <w:r>
        <w:t xml:space="preserve">            body: body,</w:t>
      </w:r>
    </w:p>
    <w:p w14:paraId="2713E0D1" w14:textId="77777777" w:rsidR="005D51FB" w:rsidRDefault="00322552">
      <w:pPr>
        <w:pStyle w:val="SourceCode"/>
      </w:pPr>
      <w:r>
        <w:t xml:space="preserve">            dispatcher: agent,</w:t>
      </w:r>
    </w:p>
    <w:p w14:paraId="40A478A9" w14:textId="77777777" w:rsidR="005D51FB" w:rsidRDefault="00322552">
      <w:pPr>
        <w:pStyle w:val="SourceCode"/>
      </w:pPr>
      <w:r>
        <w:t xml:space="preserve">            redirect: "manual",</w:t>
      </w:r>
    </w:p>
    <w:p w14:paraId="00B5B0DB" w14:textId="77777777" w:rsidR="005D51FB" w:rsidRDefault="00322552">
      <w:pPr>
        <w:pStyle w:val="SourceCode"/>
      </w:pPr>
      <w:r>
        <w:t xml:space="preserve">            signal: AbortSignal.timeout(TIMEOUT_SECONDS * 1000),</w:t>
      </w:r>
    </w:p>
    <w:p w14:paraId="554E83A5" w14:textId="77777777" w:rsidR="005D51FB" w:rsidRDefault="00322552">
      <w:pPr>
        <w:pStyle w:val="SourceCode"/>
      </w:pPr>
      <w:r>
        <w:t xml:space="preserve">        });</w:t>
      </w:r>
    </w:p>
    <w:p w14:paraId="401D32B9" w14:textId="77777777" w:rsidR="005D51FB" w:rsidRDefault="00322552">
      <w:pPr>
        <w:pStyle w:val="SourceCode"/>
      </w:pPr>
      <w:r>
        <w:t xml:space="preserve">        const responseBody = await response.text();</w:t>
      </w:r>
    </w:p>
    <w:p w14:paraId="3B2FCA16" w14:textId="77777777" w:rsidR="005D51FB" w:rsidRDefault="00322552">
      <w:pPr>
        <w:pStyle w:val="SourceCode"/>
      </w:pPr>
      <w:r>
        <w:t xml:space="preserve">        return new ApiResponse(response.status, responseBody,</w:t>
      </w:r>
    </w:p>
    <w:p w14:paraId="33687088" w14:textId="77777777" w:rsidR="005D51FB" w:rsidRDefault="00322552">
      <w:pPr>
        <w:pStyle w:val="SourceCode"/>
      </w:pPr>
      <w:r>
        <w:t xml:space="preserve">                               response.headers, "");</w:t>
      </w:r>
    </w:p>
    <w:p w14:paraId="48B1D045" w14:textId="77777777" w:rsidR="005D51FB" w:rsidRDefault="00322552">
      <w:pPr>
        <w:pStyle w:val="SourceCode"/>
      </w:pPr>
      <w:r>
        <w:t xml:space="preserve">    } catch (error: unknown) {</w:t>
      </w:r>
    </w:p>
    <w:p w14:paraId="688FD01D" w14:textId="77777777" w:rsidR="005D51FB" w:rsidRDefault="00322552">
      <w:pPr>
        <w:pStyle w:val="SourceCode"/>
      </w:pPr>
      <w:r>
        <w:t xml:space="preserve">        reportFailure(error);</w:t>
      </w:r>
    </w:p>
    <w:p w14:paraId="702FDBB3" w14:textId="77777777" w:rsidR="005D51FB" w:rsidRDefault="00322552">
      <w:pPr>
        <w:pStyle w:val="SourceCode"/>
        <w:keepNext/>
      </w:pPr>
      <w:r>
        <w:t xml:space="preserve">        return new ApiResponse(0, "", new Headers(), failureKind(error));</w:t>
      </w:r>
    </w:p>
    <w:p w14:paraId="770C42D5" w14:textId="77777777" w:rsidR="005D51FB" w:rsidRDefault="00322552">
      <w:pPr>
        <w:pStyle w:val="SourceCode"/>
        <w:keepNext/>
      </w:pPr>
      <w:r>
        <w:t xml:space="preserve">    }</w:t>
      </w:r>
    </w:p>
    <w:p w14:paraId="2C6CD94B" w14:textId="77777777" w:rsidR="005D51FB" w:rsidRDefault="00322552">
      <w:pPr>
        <w:pStyle w:val="SourceCode"/>
      </w:pPr>
      <w:r>
        <w:t>}</w:t>
      </w:r>
    </w:p>
    <w:p w14:paraId="66D8EC15" w14:textId="77777777" w:rsidR="005D51FB" w:rsidRDefault="005D51FB">
      <w:pPr>
        <w:keepNext/>
      </w:pPr>
    </w:p>
    <w:p w14:paraId="2AE5D9AA" w14:textId="77777777" w:rsidR="005D51FB" w:rsidRDefault="00322552">
      <w:pPr>
        <w:pStyle w:val="Heading3"/>
      </w:pPr>
      <w:r>
        <w:t>typescript/src/main.ts</w:t>
      </w:r>
    </w:p>
    <w:p w14:paraId="4EDC2826" w14:textId="77777777" w:rsidR="005D51FB" w:rsidRDefault="00322552">
      <w:pPr>
        <w:pStyle w:val="SourceCode"/>
        <w:keepNext/>
      </w:pPr>
      <w:r>
        <w:t>// Lesson 7.5: send each request with Lesson 6.4's sendRequest and print</w:t>
      </w:r>
    </w:p>
    <w:p w14:paraId="6EFD0807" w14:textId="77777777" w:rsidR="005D51FB" w:rsidRDefault="00322552">
      <w:pPr>
        <w:pStyle w:val="SourceCode"/>
        <w:keepNext/>
      </w:pPr>
      <w:r>
        <w:t>// its connectivity summary: the destination read from the URL, the result</w:t>
      </w:r>
    </w:p>
    <w:p w14:paraId="7C29E6A8" w14:textId="77777777" w:rsidR="005D51FB" w:rsidRDefault="00322552">
      <w:pPr>
        <w:pStyle w:val="SourceCode"/>
      </w:pPr>
      <w:r>
        <w:t>// (a status, or the kind of failure), and the elapsed time.</w:t>
      </w:r>
    </w:p>
    <w:p w14:paraId="6E82AD72" w14:textId="77777777" w:rsidR="005D51FB" w:rsidRDefault="00322552">
      <w:pPr>
        <w:pStyle w:val="SourceCode"/>
      </w:pPr>
      <w:r>
        <w:t>import { readFileSync } from "node:fs";</w:t>
      </w:r>
    </w:p>
    <w:p w14:paraId="2644D657" w14:textId="77777777" w:rsidR="005D51FB" w:rsidRDefault="00322552">
      <w:pPr>
        <w:pStyle w:val="SourceCode"/>
      </w:pPr>
      <w:r>
        <w:t>import { Agent } from "undici";</w:t>
      </w:r>
    </w:p>
    <w:p w14:paraId="39DF9F0C" w14:textId="77777777" w:rsidR="005D51FB" w:rsidRDefault="005D51FB">
      <w:pPr>
        <w:pStyle w:val="SourceCode"/>
      </w:pPr>
    </w:p>
    <w:p w14:paraId="52E56839" w14:textId="77777777" w:rsidR="005D51FB" w:rsidRDefault="00322552">
      <w:pPr>
        <w:pStyle w:val="SourceCode"/>
      </w:pPr>
      <w:r>
        <w:t>// Remember, import { ... } from names what this file uses from the</w:t>
      </w:r>
    </w:p>
    <w:p w14:paraId="45DC3CE1" w14:textId="77777777" w:rsidR="005D51FB" w:rsidRDefault="00322552">
      <w:pPr>
        <w:pStyle w:val="SourceCode"/>
      </w:pPr>
      <w:r>
        <w:t>// apiClient module.</w:t>
      </w:r>
    </w:p>
    <w:p w14:paraId="2D186C57" w14:textId="77777777" w:rsidR="005D51FB" w:rsidRDefault="00322552">
      <w:pPr>
        <w:pStyle w:val="SourceCode"/>
      </w:pPr>
      <w:r>
        <w:t>import {</w:t>
      </w:r>
    </w:p>
    <w:p w14:paraId="1D010EF6" w14:textId="77777777" w:rsidR="005D51FB" w:rsidRDefault="00322552">
      <w:pPr>
        <w:pStyle w:val="SourceCode"/>
      </w:pPr>
      <w:r>
        <w:t xml:space="preserve">    API_PREFIX, CA_FILE, SERVER_ORIGIN, sendRequest,</w:t>
      </w:r>
    </w:p>
    <w:p w14:paraId="4CA7C68A" w14:textId="77777777" w:rsidR="005D51FB" w:rsidRDefault="00322552">
      <w:pPr>
        <w:pStyle w:val="SourceCode"/>
      </w:pPr>
      <w:r>
        <w:t>} from "./apiClient.js";</w:t>
      </w:r>
    </w:p>
    <w:p w14:paraId="5B78676F" w14:textId="77777777" w:rsidR="005D51FB" w:rsidRDefault="005D51FB">
      <w:pPr>
        <w:pStyle w:val="SourceCode"/>
      </w:pPr>
    </w:p>
    <w:p w14:paraId="3524FC38" w14:textId="77777777" w:rsidR="005D51FB" w:rsidRDefault="00322552">
      <w:pPr>
        <w:pStyle w:val="SourceCode"/>
      </w:pPr>
      <w:r>
        <w:t>// Prints the host, the port, and the protocol (the scheme) of address, a</w:t>
      </w:r>
    </w:p>
    <w:p w14:paraId="66ECC396" w14:textId="77777777" w:rsidR="005D51FB" w:rsidRDefault="00322552">
      <w:pPr>
        <w:pStyle w:val="SourceCode"/>
      </w:pPr>
      <w:r>
        <w:t>// URL. URL.canParse says whether the text is a whole URL, and new URL</w:t>
      </w:r>
    </w:p>
    <w:p w14:paraId="24184A21" w14:textId="77777777" w:rsidR="005D51FB" w:rsidRDefault="00322552">
      <w:pPr>
        <w:pStyle w:val="SourceCode"/>
      </w:pPr>
      <w:r>
        <w:t>// reads it into its parts. port is "" when the URL names none, or names</w:t>
      </w:r>
    </w:p>
    <w:p w14:paraId="52E09866" w14:textId="77777777" w:rsidR="005D51FB" w:rsidRDefault="00322552">
      <w:pPr>
        <w:pStyle w:val="SourceCode"/>
      </w:pPr>
      <w:r>
        <w:t>// the scheme's own port, so that port is used: 443 for https, 80 for</w:t>
      </w:r>
    </w:p>
    <w:p w14:paraId="0D4354AE" w14:textId="77777777" w:rsidR="005D51FB" w:rsidRDefault="00322552">
      <w:pPr>
        <w:pStyle w:val="SourceCode"/>
      </w:pPr>
      <w:r>
        <w:t>// http. protocol ends with a colon, which slice(0, -1) leaves off.</w:t>
      </w:r>
    </w:p>
    <w:p w14:paraId="6B143F98" w14:textId="77777777" w:rsidR="005D51FB" w:rsidRDefault="00322552">
      <w:pPr>
        <w:pStyle w:val="SourceCode"/>
      </w:pPr>
      <w:r>
        <w:t>function printDestination(address: string): void {</w:t>
      </w:r>
    </w:p>
    <w:p w14:paraId="02D8A6C1" w14:textId="77777777" w:rsidR="005D51FB" w:rsidRDefault="00322552">
      <w:pPr>
        <w:pStyle w:val="SourceCode"/>
      </w:pPr>
      <w:r>
        <w:t xml:space="preserve">    if (!URL.canParse(address)) {</w:t>
      </w:r>
    </w:p>
    <w:p w14:paraId="4C81E965" w14:textId="77777777" w:rsidR="005D51FB" w:rsidRDefault="00322552">
      <w:pPr>
        <w:pStyle w:val="SourceCode"/>
      </w:pPr>
      <w:r>
        <w:t xml:space="preserve">        console.error(`Error: cannot read the URL ${address}`);</w:t>
      </w:r>
    </w:p>
    <w:p w14:paraId="2EE392C6" w14:textId="77777777" w:rsidR="005D51FB" w:rsidRDefault="00322552">
      <w:pPr>
        <w:pStyle w:val="SourceCode"/>
      </w:pPr>
      <w:r>
        <w:t xml:space="preserve">        return;</w:t>
      </w:r>
    </w:p>
    <w:p w14:paraId="6B82808E" w14:textId="77777777" w:rsidR="005D51FB" w:rsidRDefault="00322552">
      <w:pPr>
        <w:pStyle w:val="SourceCode"/>
      </w:pPr>
      <w:r>
        <w:t xml:space="preserve">    }</w:t>
      </w:r>
    </w:p>
    <w:p w14:paraId="088AC47F" w14:textId="77777777" w:rsidR="005D51FB" w:rsidRDefault="00322552">
      <w:pPr>
        <w:pStyle w:val="SourceCode"/>
      </w:pPr>
      <w:r>
        <w:t xml:space="preserve">    const parts = new URL(address);</w:t>
      </w:r>
    </w:p>
    <w:p w14:paraId="4EA0E7D2" w14:textId="77777777" w:rsidR="005D51FB" w:rsidRDefault="00322552">
      <w:pPr>
        <w:pStyle w:val="SourceCode"/>
      </w:pPr>
      <w:r>
        <w:t xml:space="preserve">    const scheme = parts.protocol.slice(0, -1);</w:t>
      </w:r>
    </w:p>
    <w:p w14:paraId="0DEA3929" w14:textId="77777777" w:rsidR="005D51FB" w:rsidRDefault="00322552">
      <w:pPr>
        <w:pStyle w:val="SourceCode"/>
      </w:pPr>
      <w:r>
        <w:t xml:space="preserve">    let port = parts.port;</w:t>
      </w:r>
    </w:p>
    <w:p w14:paraId="6D9F9383" w14:textId="77777777" w:rsidR="005D51FB" w:rsidRDefault="00322552">
      <w:pPr>
        <w:pStyle w:val="SourceCode"/>
      </w:pPr>
      <w:r>
        <w:t xml:space="preserve">    if (port === "" &amp;&amp; scheme === "https") {</w:t>
      </w:r>
    </w:p>
    <w:p w14:paraId="1DEAFC95" w14:textId="77777777" w:rsidR="005D51FB" w:rsidRDefault="00322552">
      <w:pPr>
        <w:pStyle w:val="SourceCode"/>
      </w:pPr>
      <w:r>
        <w:t xml:space="preserve">        port = "443";</w:t>
      </w:r>
    </w:p>
    <w:p w14:paraId="5AE89A7F" w14:textId="77777777" w:rsidR="005D51FB" w:rsidRDefault="00322552">
      <w:pPr>
        <w:pStyle w:val="SourceCode"/>
      </w:pPr>
      <w:r>
        <w:t xml:space="preserve">    }</w:t>
      </w:r>
    </w:p>
    <w:p w14:paraId="287BE716" w14:textId="77777777" w:rsidR="005D51FB" w:rsidRDefault="00322552">
      <w:pPr>
        <w:pStyle w:val="SourceCode"/>
      </w:pPr>
      <w:r>
        <w:t xml:space="preserve">    if (port === "" &amp;&amp; scheme === "http") {</w:t>
      </w:r>
    </w:p>
    <w:p w14:paraId="345CEE84" w14:textId="77777777" w:rsidR="005D51FB" w:rsidRDefault="00322552">
      <w:pPr>
        <w:pStyle w:val="SourceCode"/>
      </w:pPr>
      <w:r>
        <w:t xml:space="preserve">        port = "80";</w:t>
      </w:r>
    </w:p>
    <w:p w14:paraId="6C370848" w14:textId="77777777" w:rsidR="005D51FB" w:rsidRDefault="00322552">
      <w:pPr>
        <w:pStyle w:val="SourceCode"/>
      </w:pPr>
      <w:r>
        <w:t xml:space="preserve">    }</w:t>
      </w:r>
    </w:p>
    <w:p w14:paraId="16459331" w14:textId="77777777" w:rsidR="005D51FB" w:rsidRDefault="00322552">
      <w:pPr>
        <w:pStyle w:val="SourceCode"/>
      </w:pPr>
      <w:r>
        <w:t xml:space="preserve">    console.log(`  Host: ${parts.hostname}`);</w:t>
      </w:r>
    </w:p>
    <w:p w14:paraId="062C7AF9" w14:textId="77777777" w:rsidR="005D51FB" w:rsidRDefault="00322552">
      <w:pPr>
        <w:pStyle w:val="SourceCode"/>
      </w:pPr>
      <w:r>
        <w:t xml:space="preserve">    console.log(`  Port: ${port}`);</w:t>
      </w:r>
    </w:p>
    <w:p w14:paraId="73765076" w14:textId="77777777" w:rsidR="005D51FB" w:rsidRDefault="00322552">
      <w:pPr>
        <w:pStyle w:val="SourceCode"/>
      </w:pPr>
      <w:r>
        <w:t xml:space="preserve">    console.log(`  Protocol: ${scheme}`);</w:t>
      </w:r>
    </w:p>
    <w:p w14:paraId="1CF9ACF0" w14:textId="77777777" w:rsidR="005D51FB" w:rsidRDefault="00322552">
      <w:pPr>
        <w:pStyle w:val="SourceCode"/>
      </w:pPr>
      <w:r>
        <w:t>}</w:t>
      </w:r>
    </w:p>
    <w:p w14:paraId="316C4695" w14:textId="77777777" w:rsidR="005D51FB" w:rsidRDefault="005D51FB">
      <w:pPr>
        <w:pStyle w:val="SourceCode"/>
      </w:pPr>
    </w:p>
    <w:p w14:paraId="21DCA257" w14:textId="77777777" w:rsidR="005D51FB" w:rsidRDefault="00322552">
      <w:pPr>
        <w:pStyle w:val="SourceCode"/>
      </w:pPr>
      <w:r>
        <w:t>// Sends GET path with the agent and prints the request's summary. Resolves</w:t>
      </w:r>
    </w:p>
    <w:p w14:paraId="284C9FC6" w14:textId="77777777" w:rsidR="005D51FB" w:rsidRDefault="00322552">
      <w:pPr>
        <w:pStyle w:val="SourceCode"/>
      </w:pPr>
      <w:r>
        <w:t>// to true when the server answered, false when nothing answered.</w:t>
      </w:r>
    </w:p>
    <w:p w14:paraId="1E9A434D" w14:textId="77777777" w:rsidR="005D51FB" w:rsidRDefault="00322552">
      <w:pPr>
        <w:pStyle w:val="SourceCode"/>
      </w:pPr>
      <w:r>
        <w:t>async function printRequestSummary(agent: Agent, path: string):</w:t>
      </w:r>
    </w:p>
    <w:p w14:paraId="1F14A8AE" w14:textId="77777777" w:rsidR="005D51FB" w:rsidRDefault="00322552">
      <w:pPr>
        <w:pStyle w:val="SourceCode"/>
      </w:pPr>
      <w:r>
        <w:t xml:space="preserve">    Promise&lt;boolean&gt; {</w:t>
      </w:r>
    </w:p>
    <w:p w14:paraId="7697EE87" w14:textId="77777777" w:rsidR="005D51FB" w:rsidRDefault="00322552">
      <w:pPr>
        <w:pStyle w:val="SourceCode"/>
      </w:pPr>
      <w:r>
        <w:t xml:space="preserve">    const address = SERVER_ORIGIN + path;</w:t>
      </w:r>
    </w:p>
    <w:p w14:paraId="3DA6B0A5" w14:textId="77777777" w:rsidR="005D51FB" w:rsidRDefault="00322552">
      <w:pPr>
        <w:pStyle w:val="SourceCode"/>
      </w:pPr>
      <w:r>
        <w:t xml:space="preserve">    console.log(`Request: GET ${address}`);</w:t>
      </w:r>
    </w:p>
    <w:p w14:paraId="3ED390AB" w14:textId="77777777" w:rsidR="005D51FB" w:rsidRDefault="00322552">
      <w:pPr>
        <w:pStyle w:val="SourceCode"/>
      </w:pPr>
      <w:r>
        <w:t xml:space="preserve">    printDestination(address);</w:t>
      </w:r>
    </w:p>
    <w:p w14:paraId="5561CB15" w14:textId="77777777" w:rsidR="005D51FB" w:rsidRDefault="005D51FB">
      <w:pPr>
        <w:pStyle w:val="SourceCode"/>
      </w:pPr>
    </w:p>
    <w:p w14:paraId="23B8D21A" w14:textId="77777777" w:rsidR="005D51FB" w:rsidRDefault="00322552">
      <w:pPr>
        <w:pStyle w:val="SourceCode"/>
      </w:pPr>
      <w:r>
        <w:t xml:space="preserve">    // Remember, performance.now only moves forward.</w:t>
      </w:r>
    </w:p>
    <w:p w14:paraId="0460F163" w14:textId="77777777" w:rsidR="005D51FB" w:rsidRDefault="00322552">
      <w:pPr>
        <w:pStyle w:val="SourceCode"/>
      </w:pPr>
      <w:r>
        <w:t xml:space="preserve">    const start = performance.now();</w:t>
      </w:r>
    </w:p>
    <w:p w14:paraId="16191073" w14:textId="77777777" w:rsidR="005D51FB" w:rsidRDefault="00322552">
      <w:pPr>
        <w:pStyle w:val="SourceCode"/>
      </w:pPr>
      <w:r>
        <w:t xml:space="preserve">    const response = await sendRequest(agent, "GET", path, "", "");</w:t>
      </w:r>
    </w:p>
    <w:p w14:paraId="5A98C911" w14:textId="77777777" w:rsidR="005D51FB" w:rsidRDefault="00322552">
      <w:pPr>
        <w:pStyle w:val="SourceCode"/>
      </w:pPr>
      <w:r>
        <w:t xml:space="preserve">    const elapsedMs = Math.floor(performance.now() - start);</w:t>
      </w:r>
    </w:p>
    <w:p w14:paraId="32668158" w14:textId="77777777" w:rsidR="005D51FB" w:rsidRDefault="005D51FB">
      <w:pPr>
        <w:pStyle w:val="SourceCode"/>
      </w:pPr>
    </w:p>
    <w:p w14:paraId="217CE397" w14:textId="77777777" w:rsidR="005D51FB" w:rsidRDefault="00322552">
      <w:pPr>
        <w:pStyle w:val="SourceCode"/>
      </w:pPr>
      <w:r>
        <w:t xml:space="preserve">    // Status 0 means no answer, and failure says why (Lesson 6.4).</w:t>
      </w:r>
    </w:p>
    <w:p w14:paraId="4F33CA6E" w14:textId="77777777" w:rsidR="005D51FB" w:rsidRDefault="00322552">
      <w:pPr>
        <w:pStyle w:val="SourceCode"/>
      </w:pPr>
      <w:r>
        <w:t xml:space="preserve">    if (response.statusCode === 0) {</w:t>
      </w:r>
    </w:p>
    <w:p w14:paraId="10E9CF1B" w14:textId="77777777" w:rsidR="005D51FB" w:rsidRDefault="00322552">
      <w:pPr>
        <w:pStyle w:val="SourceCode"/>
      </w:pPr>
      <w:r>
        <w:t xml:space="preserve">        console.log(`  Result: no answer (${response.failure})`);</w:t>
      </w:r>
    </w:p>
    <w:p w14:paraId="74BAFCEC" w14:textId="77777777" w:rsidR="005D51FB" w:rsidRDefault="00322552">
      <w:pPr>
        <w:pStyle w:val="SourceCode"/>
      </w:pPr>
      <w:r>
        <w:t xml:space="preserve">    } else {</w:t>
      </w:r>
    </w:p>
    <w:p w14:paraId="4485D9D4" w14:textId="77777777" w:rsidR="005D51FB" w:rsidRDefault="00322552">
      <w:pPr>
        <w:pStyle w:val="SourceCode"/>
      </w:pPr>
      <w:r>
        <w:t xml:space="preserve">        console.log(`  Result: status ${response.statusCode}`);</w:t>
      </w:r>
    </w:p>
    <w:p w14:paraId="5E0269AA" w14:textId="77777777" w:rsidR="005D51FB" w:rsidRDefault="00322552">
      <w:pPr>
        <w:pStyle w:val="SourceCode"/>
      </w:pPr>
      <w:r>
        <w:t xml:space="preserve">    }</w:t>
      </w:r>
    </w:p>
    <w:p w14:paraId="1D9C7BD2" w14:textId="77777777" w:rsidR="005D51FB" w:rsidRDefault="00322552">
      <w:pPr>
        <w:pStyle w:val="SourceCode"/>
      </w:pPr>
      <w:r>
        <w:t xml:space="preserve">    console.log(`  Elapsed: ${elapsedMs} ms`);</w:t>
      </w:r>
    </w:p>
    <w:p w14:paraId="1746F1B2" w14:textId="77777777" w:rsidR="005D51FB" w:rsidRDefault="00322552">
      <w:pPr>
        <w:pStyle w:val="SourceCode"/>
      </w:pPr>
      <w:r>
        <w:t xml:space="preserve">    return response.statusCode !== 0;</w:t>
      </w:r>
    </w:p>
    <w:p w14:paraId="17B2FB4E" w14:textId="77777777" w:rsidR="005D51FB" w:rsidRDefault="00322552">
      <w:pPr>
        <w:pStyle w:val="SourceCode"/>
      </w:pPr>
      <w:r>
        <w:t>}</w:t>
      </w:r>
    </w:p>
    <w:p w14:paraId="485F974F" w14:textId="77777777" w:rsidR="005D51FB" w:rsidRDefault="005D51FB">
      <w:pPr>
        <w:pStyle w:val="SourceCode"/>
      </w:pPr>
    </w:p>
    <w:p w14:paraId="163C7F7A" w14:textId="77777777" w:rsidR="005D51FB" w:rsidRDefault="00322552">
      <w:pPr>
        <w:pStyle w:val="SourceCode"/>
      </w:pPr>
      <w:r>
        <w:t>async function main(): Promise&lt;void&gt; {</w:t>
      </w:r>
    </w:p>
    <w:p w14:paraId="29F333A1" w14:textId="77777777" w:rsidR="005D51FB" w:rsidRDefault="00322552">
      <w:pPr>
        <w:pStyle w:val="SourceCode"/>
      </w:pPr>
      <w:r>
        <w:t xml:space="preserve">    // Remember, create the agent once, with the course CA (Lesson 6.4).</w:t>
      </w:r>
    </w:p>
    <w:p w14:paraId="721065D3" w14:textId="77777777" w:rsidR="005D51FB" w:rsidRDefault="00322552">
      <w:pPr>
        <w:pStyle w:val="SourceCode"/>
      </w:pPr>
      <w:r>
        <w:t xml:space="preserve">    const agent = new Agent({ connect: { ca: readFileSync(CA_FILE) } });</w:t>
      </w:r>
    </w:p>
    <w:p w14:paraId="7A1F54A6" w14:textId="77777777" w:rsidR="005D51FB" w:rsidRDefault="00322552">
      <w:pPr>
        <w:pStyle w:val="SourceCode"/>
      </w:pPr>
      <w:r>
        <w:t xml:space="preserve">    // The health route, and a path the server does not have.</w:t>
      </w:r>
    </w:p>
    <w:p w14:paraId="1EFF4E08" w14:textId="77777777" w:rsidR="005D51FB" w:rsidRDefault="00322552">
      <w:pPr>
        <w:pStyle w:val="SourceCode"/>
      </w:pPr>
      <w:r>
        <w:t xml:space="preserve">    const paths = [API_PREFIX + "/health", API_PREFIX + "/nothing"];</w:t>
      </w:r>
    </w:p>
    <w:p w14:paraId="436147C5" w14:textId="77777777" w:rsidR="005D51FB" w:rsidRDefault="00322552">
      <w:pPr>
        <w:pStyle w:val="SourceCode"/>
      </w:pPr>
      <w:r>
        <w:t xml:space="preserve">    let answeredCount = 0;</w:t>
      </w:r>
    </w:p>
    <w:p w14:paraId="060B399F" w14:textId="77777777" w:rsidR="005D51FB" w:rsidRDefault="00322552">
      <w:pPr>
        <w:pStyle w:val="SourceCode"/>
      </w:pPr>
      <w:r>
        <w:t xml:space="preserve">    try {</w:t>
      </w:r>
    </w:p>
    <w:p w14:paraId="77AE2F32" w14:textId="77777777" w:rsidR="005D51FB" w:rsidRDefault="00322552">
      <w:pPr>
        <w:pStyle w:val="SourceCode"/>
      </w:pPr>
      <w:r>
        <w:t xml:space="preserve">        for (const path of paths) {</w:t>
      </w:r>
    </w:p>
    <w:p w14:paraId="70559855" w14:textId="77777777" w:rsidR="005D51FB" w:rsidRDefault="00322552">
      <w:pPr>
        <w:pStyle w:val="SourceCode"/>
      </w:pPr>
      <w:r>
        <w:t xml:space="preserve">            if (await printRequestSummary(agent, path)) {</w:t>
      </w:r>
    </w:p>
    <w:p w14:paraId="1EC1E8CC" w14:textId="77777777" w:rsidR="005D51FB" w:rsidRDefault="00322552">
      <w:pPr>
        <w:pStyle w:val="SourceCode"/>
      </w:pPr>
      <w:r>
        <w:t xml:space="preserve">                answeredCount++;</w:t>
      </w:r>
    </w:p>
    <w:p w14:paraId="100C8D97" w14:textId="77777777" w:rsidR="005D51FB" w:rsidRDefault="00322552">
      <w:pPr>
        <w:pStyle w:val="SourceCode"/>
      </w:pPr>
      <w:r>
        <w:t xml:space="preserve">            }</w:t>
      </w:r>
    </w:p>
    <w:p w14:paraId="4CA0852A" w14:textId="77777777" w:rsidR="005D51FB" w:rsidRDefault="00322552">
      <w:pPr>
        <w:pStyle w:val="SourceCode"/>
      </w:pPr>
      <w:r>
        <w:t xml:space="preserve">        }</w:t>
      </w:r>
    </w:p>
    <w:p w14:paraId="452175A6" w14:textId="77777777" w:rsidR="005D51FB" w:rsidRDefault="00322552">
      <w:pPr>
        <w:pStyle w:val="SourceCode"/>
      </w:pPr>
      <w:r>
        <w:t xml:space="preserve">    } finally {</w:t>
      </w:r>
    </w:p>
    <w:p w14:paraId="2FAB2F88" w14:textId="77777777" w:rsidR="005D51FB" w:rsidRDefault="00322552">
      <w:pPr>
        <w:pStyle w:val="SourceCode"/>
      </w:pPr>
      <w:r>
        <w:t xml:space="preserve">        // Remember, finally always closes the agent.</w:t>
      </w:r>
    </w:p>
    <w:p w14:paraId="554B4028" w14:textId="77777777" w:rsidR="005D51FB" w:rsidRDefault="00322552">
      <w:pPr>
        <w:pStyle w:val="SourceCode"/>
      </w:pPr>
      <w:r>
        <w:t xml:space="preserve">        await agent.close();</w:t>
      </w:r>
    </w:p>
    <w:p w14:paraId="42E930DF" w14:textId="77777777" w:rsidR="005D51FB" w:rsidRDefault="00322552">
      <w:pPr>
        <w:pStyle w:val="SourceCode"/>
      </w:pPr>
      <w:r>
        <w:t xml:space="preserve">    }</w:t>
      </w:r>
    </w:p>
    <w:p w14:paraId="0704BBE6" w14:textId="77777777" w:rsidR="005D51FB" w:rsidRDefault="00322552">
      <w:pPr>
        <w:pStyle w:val="SourceCode"/>
      </w:pPr>
      <w:r>
        <w:t xml:space="preserve">    // Exit code 1 when any request got no answer, as in Chapter 6.</w:t>
      </w:r>
    </w:p>
    <w:p w14:paraId="5BA914B6" w14:textId="77777777" w:rsidR="005D51FB" w:rsidRDefault="00322552">
      <w:pPr>
        <w:pStyle w:val="SourceCode"/>
      </w:pPr>
      <w:r>
        <w:t xml:space="preserve">    if (answeredCount &lt; paths.length) {</w:t>
      </w:r>
    </w:p>
    <w:p w14:paraId="008C5FC4" w14:textId="77777777" w:rsidR="005D51FB" w:rsidRDefault="00322552">
      <w:pPr>
        <w:pStyle w:val="SourceCode"/>
      </w:pPr>
      <w:r>
        <w:t xml:space="preserve">        process.exitCode = 1;</w:t>
      </w:r>
    </w:p>
    <w:p w14:paraId="244286EC" w14:textId="77777777" w:rsidR="005D51FB" w:rsidRDefault="00322552">
      <w:pPr>
        <w:pStyle w:val="SourceCode"/>
        <w:keepNext/>
      </w:pPr>
      <w:r>
        <w:t xml:space="preserve">    }</w:t>
      </w:r>
    </w:p>
    <w:p w14:paraId="273EBF5D" w14:textId="77777777" w:rsidR="005D51FB" w:rsidRDefault="00322552">
      <w:pPr>
        <w:pStyle w:val="SourceCode"/>
        <w:keepNext/>
      </w:pPr>
      <w:r>
        <w:t>}</w:t>
      </w:r>
    </w:p>
    <w:p w14:paraId="2D401789" w14:textId="77777777" w:rsidR="005D51FB" w:rsidRDefault="005D51FB">
      <w:pPr>
        <w:pStyle w:val="SourceCode"/>
        <w:keepNext/>
      </w:pPr>
    </w:p>
    <w:p w14:paraId="0ED39C35" w14:textId="77777777" w:rsidR="005D51FB" w:rsidRDefault="00322552">
      <w:pPr>
        <w:pStyle w:val="SourceCode"/>
      </w:pPr>
      <w:r>
        <w:t>main();</w:t>
      </w:r>
    </w:p>
    <w:p w14:paraId="671C4646" w14:textId="77777777" w:rsidR="005D51FB" w:rsidRDefault="005D51FB">
      <w:pPr>
        <w:keepNext/>
      </w:pPr>
    </w:p>
    <w:p w14:paraId="42C0E9A6" w14:textId="77777777" w:rsidR="005D51FB" w:rsidRDefault="00322552">
      <w:pPr>
        <w:pStyle w:val="Heading3"/>
      </w:pPr>
      <w:r>
        <w:t>Windows PowerShell Server Build and Run</w:t>
      </w:r>
    </w:p>
    <w:p w14:paraId="7DD04AFC" w14:textId="77777777" w:rsidR="005D51FB" w:rsidRDefault="00322552">
      <w:pPr>
        <w:keepNext/>
      </w:pPr>
      <w:r>
        <w:t>In Terminal 1, start the server again; the build line is repeated so the block is complete on its own:</w:t>
      </w:r>
    </w:p>
    <w:p w14:paraId="3AD9A2E7" w14:textId="77777777" w:rsidR="005D51FB" w:rsidRDefault="005D51FB">
      <w:pPr>
        <w:keepNext/>
      </w:pPr>
    </w:p>
    <w:p w14:paraId="4A4B4D69" w14:textId="77777777" w:rsidR="005D51FB" w:rsidRDefault="00322552">
      <w:pPr>
        <w:pStyle w:val="CommandBlock"/>
        <w:keepNext/>
      </w:pPr>
      <w:r>
        <w:t>npm --prefix .\typescript run check</w:t>
      </w:r>
    </w:p>
    <w:p w14:paraId="45E598A6" w14:textId="77777777" w:rsidR="005D51FB" w:rsidRDefault="00322552">
      <w:pPr>
        <w:pStyle w:val="CommandBlock"/>
        <w:keepNext/>
      </w:pPr>
      <w:r>
        <w:t>npm --prefix .\typescript run build</w:t>
      </w:r>
    </w:p>
    <w:p w14:paraId="141DFA8A" w14:textId="77777777" w:rsidR="005D51FB" w:rsidRDefault="00322552">
      <w:pPr>
        <w:pStyle w:val="CommandBlock"/>
      </w:pPr>
      <w:r>
        <w:t>node .\typescript\dist\server.js</w:t>
      </w:r>
    </w:p>
    <w:p w14:paraId="5D2138A1" w14:textId="77777777" w:rsidR="005D51FB" w:rsidRDefault="005D51FB">
      <w:pPr>
        <w:keepNext/>
      </w:pPr>
    </w:p>
    <w:p w14:paraId="5E8650AD" w14:textId="77777777" w:rsidR="005D51FB" w:rsidRDefault="00322552">
      <w:pPr>
        <w:pStyle w:val="Heading3"/>
      </w:pPr>
      <w:r>
        <w:t>Windows PowerShell Client Build and Run</w:t>
      </w:r>
    </w:p>
    <w:p w14:paraId="61D1F508" w14:textId="77777777" w:rsidR="005D51FB" w:rsidRDefault="00322552">
      <w:pPr>
        <w:keepNext/>
      </w:pPr>
      <w:r>
        <w:t>In Terminal 2:</w:t>
      </w:r>
    </w:p>
    <w:p w14:paraId="4EB21B3B" w14:textId="77777777" w:rsidR="005D51FB" w:rsidRDefault="005D51FB">
      <w:pPr>
        <w:keepNext/>
      </w:pPr>
    </w:p>
    <w:p w14:paraId="21CB92C8" w14:textId="77777777" w:rsidR="005D51FB" w:rsidRDefault="00322552">
      <w:pPr>
        <w:pStyle w:val="CommandBlock"/>
        <w:keepNext/>
      </w:pPr>
      <w:r>
        <w:t>node .\typescript\dist\main.js</w:t>
      </w:r>
    </w:p>
    <w:p w14:paraId="19CACF29" w14:textId="77777777" w:rsidR="005D51FB" w:rsidRDefault="00322552">
      <w:pPr>
        <w:pStyle w:val="CommandBlock"/>
      </w:pPr>
      <w:r>
        <w:t>$LASTEXITCODE</w:t>
      </w:r>
    </w:p>
    <w:p w14:paraId="147A1CD5" w14:textId="77777777" w:rsidR="005D51FB" w:rsidRDefault="005D51FB">
      <w:pPr>
        <w:keepNext/>
      </w:pPr>
    </w:p>
    <w:p w14:paraId="2BB0CF0D" w14:textId="77777777" w:rsidR="005D51FB" w:rsidRDefault="00322552">
      <w:r>
        <w:t>Then press Ctrl+C in Terminal 1.</w:t>
      </w:r>
    </w:p>
    <w:p w14:paraId="3903FDFD" w14:textId="77777777" w:rsidR="005D51FB" w:rsidRDefault="005D51FB">
      <w:pPr>
        <w:keepNext/>
      </w:pPr>
    </w:p>
    <w:p w14:paraId="6933ABB3" w14:textId="77777777" w:rsidR="005D51FB" w:rsidRDefault="00322552">
      <w:pPr>
        <w:pStyle w:val="Heading3"/>
      </w:pPr>
      <w:r>
        <w:t>Windows PowerShell No Server Check</w:t>
      </w:r>
    </w:p>
    <w:p w14:paraId="7E4ED53B" w14:textId="77777777" w:rsidR="005D51FB" w:rsidRDefault="00322552">
      <w:pPr>
        <w:keepNext/>
      </w:pPr>
      <w:r>
        <w:t>With the server stopped, run the program once more in Terminal 2:</w:t>
      </w:r>
    </w:p>
    <w:p w14:paraId="31572528" w14:textId="77777777" w:rsidR="005D51FB" w:rsidRDefault="005D51FB">
      <w:pPr>
        <w:keepNext/>
      </w:pPr>
    </w:p>
    <w:p w14:paraId="77393895" w14:textId="77777777" w:rsidR="005D51FB" w:rsidRDefault="00322552">
      <w:pPr>
        <w:pStyle w:val="CommandBlock"/>
        <w:keepNext/>
      </w:pPr>
      <w:r>
        <w:t>node .\typescript\dist\main.js</w:t>
      </w:r>
    </w:p>
    <w:p w14:paraId="693CB026" w14:textId="77777777" w:rsidR="005D51FB" w:rsidRDefault="00322552">
      <w:pPr>
        <w:pStyle w:val="CommandBlock"/>
      </w:pPr>
      <w:r>
        <w:t>$LASTEXITCODE</w:t>
      </w:r>
    </w:p>
    <w:p w14:paraId="583EA41B" w14:textId="77777777" w:rsidR="005D51FB" w:rsidRDefault="005D51FB">
      <w:pPr>
        <w:keepNext/>
      </w:pPr>
    </w:p>
    <w:p w14:paraId="762A74C6" w14:textId="77777777" w:rsidR="005D51FB" w:rsidRDefault="00322552">
      <w:pPr>
        <w:pStyle w:val="Heading3"/>
      </w:pPr>
      <w:r>
        <w:t>Linux or macOS Build and Run</w:t>
      </w:r>
    </w:p>
    <w:p w14:paraId="55CECF62" w14:textId="77777777" w:rsidR="005D51FB" w:rsidRDefault="00322552">
      <w:pPr>
        <w:pStyle w:val="CommandBlock"/>
        <w:keepNext/>
      </w:pPr>
      <w:r>
        <w:t>node ./typescript/dist/main.js</w:t>
      </w:r>
    </w:p>
    <w:p w14:paraId="79F6BB63" w14:textId="77777777" w:rsidR="005D51FB" w:rsidRDefault="00322552">
      <w:pPr>
        <w:pStyle w:val="CommandBlock"/>
      </w:pPr>
      <w:r>
        <w:t>echo $?</w:t>
      </w:r>
    </w:p>
    <w:p w14:paraId="097FCE89" w14:textId="77777777" w:rsidR="005D51FB" w:rsidRDefault="005D51FB">
      <w:pPr>
        <w:keepNext/>
      </w:pPr>
    </w:p>
    <w:p w14:paraId="07232422" w14:textId="77777777" w:rsidR="005D51FB" w:rsidRDefault="00322552">
      <w:pPr>
        <w:pStyle w:val="Heading3"/>
      </w:pPr>
      <w:r>
        <w:t>Check Your Results</w:t>
      </w:r>
    </w:p>
    <w:p w14:paraId="6A2DCEF7" w14:textId="77777777" w:rsidR="005D51FB" w:rsidRDefault="00322552">
      <w:pPr>
        <w:pStyle w:val="ListBullet"/>
      </w:pPr>
      <w:r>
        <w:t>Terminal 2 must show the Production-Minded lines of the Required Clean-Run Output in Validation Rules, with your own Elapsed times, then $LASTEXITCODE prints 0. Terminal 1 must show the server's three lines: one per request, with 404 for the path it does not have.</w:t>
      </w:r>
    </w:p>
    <w:p w14:paraId="7A69D6C8" w14:textId="77777777" w:rsidR="005D51FB" w:rsidRDefault="00322552">
      <w:pPr>
        <w:pStyle w:val="ListBullet"/>
      </w:pPr>
      <w:r>
        <w:t>The No Server Check must show the no-server lines, each Elapsed only a few milliseconds, then 1. This language's Reason line is "Reason: connect ECONNREFUSED 127.0.0.1:8765".</w:t>
      </w:r>
    </w:p>
    <w:p w14:paraId="4961BCED" w14:textId="77777777" w:rsidR="005D51FB" w:rsidRDefault="005D51FB">
      <w:pPr>
        <w:keepNext/>
      </w:pPr>
    </w:p>
    <w:p w14:paraId="4599BD1E" w14:textId="77777777" w:rsidR="005D51FB" w:rsidRDefault="005D51FB">
      <w:pPr>
        <w:keepNext/>
      </w:pPr>
    </w:p>
    <w:p w14:paraId="35F90CC1" w14:textId="77777777" w:rsidR="005D51FB" w:rsidRDefault="00322552">
      <w:pPr>
        <w:pStyle w:val="Heading2"/>
      </w:pPr>
      <w:r>
        <w:t>What to Notice</w:t>
      </w:r>
    </w:p>
    <w:p w14:paraId="2E6B0E53" w14:textId="77777777" w:rsidR="005D51FB" w:rsidRDefault="00322552">
      <w:pPr>
        <w:pStyle w:val="ListBullet"/>
      </w:pPr>
      <w:r>
        <w:t>fetch's Response has a status and headers but no HTTP version. Node's own node:https module shows it (response.httpVersion), but the course's clients use fetch, so the Basic Protocol line says the version is not shown.</w:t>
      </w:r>
    </w:p>
    <w:p w14:paraId="5C114132" w14:textId="77777777" w:rsidR="005D51FB" w:rsidRDefault="00322552">
      <w:pPr>
        <w:pStyle w:val="ListBullet"/>
      </w:pPr>
      <w:r>
        <w:t>URL's port is "" both when the URL names no port and when it names the scheme's own (https://127.0.0.1:443/), so printDestination fills in 443 or 80 in either case.</w:t>
      </w:r>
    </w:p>
    <w:p w14:paraId="1CFEFA1A" w14:textId="77777777" w:rsidR="005D51FB" w:rsidRDefault="00322552">
      <w:pPr>
        <w:pStyle w:val="ListBullet"/>
      </w:pPr>
      <w:r>
        <w:t>With the server stopped, the Reason line is "Reason: connect ECONNREFUSED 127.0.0.1:8765": ECONNREFUSED is the usual short name for a refused connection.</w:t>
      </w:r>
    </w:p>
    <w:p w14:paraId="7CCD703D" w14:textId="77777777" w:rsidR="005D51FB" w:rsidRDefault="005D51FB">
      <w:pPr>
        <w:keepNext/>
      </w:pPr>
    </w:p>
    <w:p w14:paraId="7057C839" w14:textId="77777777" w:rsidR="005D51FB" w:rsidRDefault="00322552">
      <w:pPr>
        <w:pStyle w:val="Heading3"/>
      </w:pPr>
      <w:r>
        <w:t>Basic and Production-Minded Comparison</w:t>
      </w:r>
    </w:p>
    <w:p w14:paraId="72A91A7B" w14:textId="77777777" w:rsidR="005D51FB" w:rsidRDefault="00322552">
      <w:r>
        <w:t>Both TypeScript programs send GET /api/v1/health to the same server and print the same kind of summary. The Basic program uses the library directly and shows the HTTP version the answer came in. The Production-Minded program uses Lesson 6.4's send_request unchanged, so a 404 is an answer like any other and no answer comes back as a failure kind; it reads the destination from each URL, adds a timeout, and ends with exit code 1 when a request got no answer.</w:t>
      </w:r>
    </w:p>
    <w:p w14:paraId="5C69D08D" w14:textId="77777777" w:rsidR="005D51FB" w:rsidRDefault="005D51FB">
      <w:pPr>
        <w:keepNext/>
      </w:pPr>
    </w:p>
    <w:p w14:paraId="62729267" w14:textId="77777777" w:rsidR="005D51FB" w:rsidRDefault="005D51FB">
      <w:pPr>
        <w:keepNext/>
      </w:pPr>
    </w:p>
    <w:p w14:paraId="606769CF" w14:textId="77777777" w:rsidR="005D51FB" w:rsidRDefault="005D51FB">
      <w:pPr>
        <w:keepNext/>
      </w:pPr>
    </w:p>
    <w:p w14:paraId="7A5315B8" w14:textId="77777777" w:rsidR="005D51FB" w:rsidRDefault="00322552">
      <w:pPr>
        <w:pStyle w:val="Heading1"/>
      </w:pPr>
      <w:r>
        <w:t>Validation Rules</w:t>
      </w:r>
    </w:p>
    <w:p w14:paraId="607526C8" w14:textId="77777777" w:rsidR="005D51FB" w:rsidRDefault="00322552">
      <w:r>
        <w:t>This lesson is checked by running each program and comparing what your screen shows with the required results, by eye. No separate validator program is needed.</w:t>
      </w:r>
    </w:p>
    <w:p w14:paraId="095DB913" w14:textId="77777777" w:rsidR="005D51FB" w:rsidRDefault="005D51FB">
      <w:pPr>
        <w:keepNext/>
      </w:pPr>
    </w:p>
    <w:p w14:paraId="6B91CF63" w14:textId="77777777" w:rsidR="005D51FB" w:rsidRDefault="00322552">
      <w:pPr>
        <w:pStyle w:val="ListBullet"/>
      </w:pPr>
      <w:r>
        <w:t>Run every server and program from the lesson-7.5 folder, after the Lesson 6.0 Copy Setup, with the Copy Check matching.</w:t>
      </w:r>
    </w:p>
    <w:p w14:paraId="53CDFFBA" w14:textId="77777777" w:rsidR="005D51FB" w:rsidRDefault="00322552">
      <w:pPr>
        <w:pStyle w:val="ListBullet"/>
      </w:pPr>
      <w:r>
        <w:t>Every line must match the expected lines exactly, in the same order, with nothing extra, not even a blank line, except the Elapsed lines and curl.exe's times, whose numbers differ on every run.</w:t>
      </w:r>
    </w:p>
    <w:p w14:paraId="20D858AA" w14:textId="77777777" w:rsidR="005D51FB" w:rsidRDefault="00322552">
      <w:pPr>
        <w:pStyle w:val="ListBullet"/>
      </w:pPr>
      <w:r>
        <w:t>Terminal 1 shows one log line for each request a client sent, and none for a request that never became HTTP.</w:t>
      </w:r>
    </w:p>
    <w:p w14:paraId="26CE4049" w14:textId="77777777" w:rsidR="005D51FB" w:rsidRDefault="00322552">
      <w:pPr>
        <w:pStyle w:val="ListBullet"/>
      </w:pPr>
      <w:r>
        <w:t>The Basic program prints six lines with Result: status 200. The Production-Minded program prints six lines per request, status 200 and status 404, and ends with exit code 0; with the server stopped, it prints no answer (refused) twice, with an Error and a Reason line each on the error stream, and ends with exit code 1.</w:t>
      </w:r>
    </w:p>
    <w:p w14:paraId="5184F1C8" w14:textId="77777777" w:rsidR="005D51FB" w:rsidRDefault="00322552">
      <w:pPr>
        <w:pStyle w:val="ListBullet"/>
      </w:pPr>
      <w:r>
        <w:t>The contrasts print the five timing lines; nothing on the output stream and exit code 56 for http://; and 127.0.0.1 200 with a connect time of about 0.2 seconds for localhost.</w:t>
      </w:r>
    </w:p>
    <w:p w14:paraId="743C6782" w14:textId="77777777" w:rsidR="005D51FB" w:rsidRDefault="005D51FB">
      <w:pPr>
        <w:keepNext/>
      </w:pPr>
    </w:p>
    <w:p w14:paraId="4C5BEEF8" w14:textId="77777777" w:rsidR="005D51FB" w:rsidRDefault="005D51FB">
      <w:pPr>
        <w:keepNext/>
      </w:pPr>
    </w:p>
    <w:p w14:paraId="7DEB8CF6" w14:textId="77777777" w:rsidR="005D51FB" w:rsidRDefault="00322552">
      <w:pPr>
        <w:pStyle w:val="Heading2"/>
      </w:pPr>
      <w:r>
        <w:t>Expected Values</w:t>
      </w:r>
    </w:p>
    <w:p w14:paraId="508BB6A6" w14:textId="77777777" w:rsidR="005D51FB" w:rsidRDefault="00322552">
      <w:pPr>
        <w:pStyle w:val="RequiredOutput"/>
        <w:keepNext/>
      </w:pPr>
      <w:r>
        <w:t>Server:     your Lesson 6.0 server, https://127.0.0.1:8765, bound to 127.0.0.1</w:t>
      </w:r>
    </w:p>
    <w:p w14:paraId="1AEACCC2" w14:textId="77777777" w:rsidR="005D51FB" w:rsidRDefault="00322552">
      <w:pPr>
        <w:pStyle w:val="RequiredOutput"/>
        <w:keepNext/>
      </w:pPr>
      <w:r>
        <w:t>Basic:      GET /api/v1/health -&gt; status 200, a few ms; HTTP/1.1</w:t>
      </w:r>
    </w:p>
    <w:p w14:paraId="3CBDE8C5" w14:textId="77777777" w:rsidR="005D51FB" w:rsidRDefault="00322552">
      <w:pPr>
        <w:pStyle w:val="RequiredOutput"/>
        <w:keepNext/>
      </w:pPr>
      <w:r>
        <w:t xml:space="preserve">            (Python HTTP/1.0 from http.server; TypeScript: fetch shows none)</w:t>
      </w:r>
    </w:p>
    <w:p w14:paraId="5C97B38B" w14:textId="77777777" w:rsidR="005D51FB" w:rsidRDefault="00322552">
      <w:pPr>
        <w:pStyle w:val="RequiredOutput"/>
        <w:keepNext/>
      </w:pPr>
      <w:r>
        <w:t>Production: /api/v1/health -&gt; status 200, /api/v1/nothing -&gt; status 404;</w:t>
      </w:r>
    </w:p>
    <w:p w14:paraId="42CFBD81" w14:textId="77777777" w:rsidR="005D51FB" w:rsidRDefault="00322552">
      <w:pPr>
        <w:pStyle w:val="RequiredOutput"/>
        <w:keepNext/>
      </w:pPr>
      <w:r>
        <w:t xml:space="preserve">            exit code 0</w:t>
      </w:r>
    </w:p>
    <w:p w14:paraId="36A5C7D2" w14:textId="77777777" w:rsidR="005D51FB" w:rsidRDefault="00322552">
      <w:pPr>
        <w:pStyle w:val="RequiredOutput"/>
        <w:keepNext/>
      </w:pPr>
      <w:r>
        <w:t>No server:  both -&gt; no answer (refused); exit code 1; about 2000 ms each</w:t>
      </w:r>
    </w:p>
    <w:p w14:paraId="10EF817C" w14:textId="77777777" w:rsidR="005D51FB" w:rsidRDefault="00322552">
      <w:pPr>
        <w:pStyle w:val="RequiredOutput"/>
        <w:keepNext/>
      </w:pPr>
      <w:r>
        <w:t xml:space="preserve">            (Go and TypeScript: a few ms)</w:t>
      </w:r>
    </w:p>
    <w:p w14:paraId="4F471C61" w14:textId="77777777" w:rsidR="005D51FB" w:rsidRDefault="00322552">
      <w:pPr>
        <w:pStyle w:val="RequiredOutput"/>
        <w:keepNext/>
      </w:pPr>
      <w:r>
        <w:t>curl.exe:   timings in seconds; http:// on 8765 -&gt; reset, exit code 56;</w:t>
      </w:r>
    </w:p>
    <w:p w14:paraId="7618A720" w14:textId="77777777" w:rsidR="005D51FB" w:rsidRDefault="00322552">
      <w:pPr>
        <w:pStyle w:val="RequiredOutput"/>
        <w:keepNext/>
      </w:pPr>
      <w:r>
        <w:t xml:space="preserve">            localhost -&gt; 127.0.0.1, connect after about 0.2 s</w:t>
      </w:r>
    </w:p>
    <w:p w14:paraId="2AD07A6D" w14:textId="77777777" w:rsidR="005D51FB" w:rsidRDefault="00322552">
      <w:pPr>
        <w:pStyle w:val="RequiredOutput"/>
        <w:keepNext/>
      </w:pPr>
      <w:r>
        <w:t>Exercise:   https://127.0.0.1/api/v1/health has port 443</w:t>
      </w:r>
    </w:p>
    <w:p w14:paraId="1AF56E8F" w14:textId="77777777" w:rsidR="005D51FB" w:rsidRDefault="00322552">
      <w:pPr>
        <w:pStyle w:val="RequiredOutput"/>
      </w:pPr>
      <w:r>
        <w:t>Challenge:  Summary: all 2 answered</w:t>
      </w:r>
    </w:p>
    <w:p w14:paraId="549F17F3" w14:textId="77777777" w:rsidR="005D51FB" w:rsidRDefault="005D51FB">
      <w:pPr>
        <w:keepNext/>
      </w:pPr>
    </w:p>
    <w:p w14:paraId="7666A15C" w14:textId="77777777" w:rsidR="005D51FB" w:rsidRDefault="005D51FB">
      <w:pPr>
        <w:keepNext/>
      </w:pPr>
    </w:p>
    <w:p w14:paraId="5A494FB0" w14:textId="77777777" w:rsidR="005D51FB" w:rsidRDefault="00322552">
      <w:pPr>
        <w:pStyle w:val="Heading2"/>
      </w:pPr>
      <w:r>
        <w:t>Required Clean-Run Output</w:t>
      </w:r>
    </w:p>
    <w:p w14:paraId="49830A26" w14:textId="77777777" w:rsidR="005D51FB" w:rsidRDefault="00322552">
      <w:pPr>
        <w:keepNext/>
      </w:pPr>
      <w:r>
        <w:t>Terminal 1 shows the server's lines while the Production-Minded program runs, in every language; the Basic program's run shows only the first two:</w:t>
      </w:r>
    </w:p>
    <w:p w14:paraId="43292D45" w14:textId="77777777" w:rsidR="005D51FB" w:rsidRDefault="005D51FB">
      <w:pPr>
        <w:keepNext/>
      </w:pPr>
    </w:p>
    <w:p w14:paraId="1DBA8543" w14:textId="77777777" w:rsidR="005D51FB" w:rsidRDefault="00322552">
      <w:pPr>
        <w:pStyle w:val="RequiredOutput"/>
        <w:keepNext/>
      </w:pPr>
      <w:r>
        <w:t>Listening on https://127.0.0.1:8765</w:t>
      </w:r>
    </w:p>
    <w:p w14:paraId="179722F9" w14:textId="77777777" w:rsidR="005D51FB" w:rsidRDefault="00322552">
      <w:pPr>
        <w:pStyle w:val="RequiredOutput"/>
        <w:keepNext/>
      </w:pPr>
      <w:r>
        <w:t>GET /api/v1/health -&gt; 200</w:t>
      </w:r>
    </w:p>
    <w:p w14:paraId="1C2576D0" w14:textId="77777777" w:rsidR="005D51FB" w:rsidRDefault="00322552">
      <w:pPr>
        <w:pStyle w:val="RequiredOutput"/>
      </w:pPr>
      <w:r>
        <w:t>GET /api/v1/nothing -&gt; 404</w:t>
      </w:r>
    </w:p>
    <w:p w14:paraId="644BC08F" w14:textId="77777777" w:rsidR="005D51FB" w:rsidRDefault="005D51FB">
      <w:pPr>
        <w:keepNext/>
      </w:pPr>
    </w:p>
    <w:p w14:paraId="4927143A" w14:textId="77777777" w:rsidR="005D51FB" w:rsidRDefault="00322552">
      <w:pPr>
        <w:keepNext/>
      </w:pPr>
      <w:r>
        <w:t>Terminal 2 shows the Basic program's lines. Every Elapsed line differs on every run. Python's Protocol line ends with HTTP/1.0 instead, and TypeScript's with HTTP version not shown by fetch:</w:t>
      </w:r>
    </w:p>
    <w:p w14:paraId="7B3FCC95" w14:textId="77777777" w:rsidR="005D51FB" w:rsidRDefault="005D51FB">
      <w:pPr>
        <w:keepNext/>
      </w:pPr>
    </w:p>
    <w:p w14:paraId="59987653" w14:textId="77777777" w:rsidR="005D51FB" w:rsidRDefault="00322552">
      <w:pPr>
        <w:pStyle w:val="RequiredOutput"/>
        <w:keepNext/>
      </w:pPr>
      <w:r>
        <w:t>Request: GET https://127.0.0.1:8765/api/v1/health</w:t>
      </w:r>
    </w:p>
    <w:p w14:paraId="49003448" w14:textId="77777777" w:rsidR="005D51FB" w:rsidRDefault="00322552">
      <w:pPr>
        <w:pStyle w:val="RequiredOutput"/>
        <w:keepNext/>
      </w:pPr>
      <w:r>
        <w:t xml:space="preserve">  Host: 127.0.0.1</w:t>
      </w:r>
    </w:p>
    <w:p w14:paraId="27E277BD" w14:textId="77777777" w:rsidR="005D51FB" w:rsidRDefault="00322552">
      <w:pPr>
        <w:pStyle w:val="RequiredOutput"/>
        <w:keepNext/>
      </w:pPr>
      <w:r>
        <w:t xml:space="preserve">  Port: 8765</w:t>
      </w:r>
    </w:p>
    <w:p w14:paraId="36184F60" w14:textId="77777777" w:rsidR="005D51FB" w:rsidRDefault="00322552">
      <w:pPr>
        <w:pStyle w:val="RequiredOutput"/>
        <w:keepNext/>
      </w:pPr>
      <w:r>
        <w:t xml:space="preserve">  Protocol: https, HTTP/1.1</w:t>
      </w:r>
    </w:p>
    <w:p w14:paraId="5DA9D4D0" w14:textId="77777777" w:rsidR="005D51FB" w:rsidRDefault="00322552">
      <w:pPr>
        <w:pStyle w:val="RequiredOutput"/>
        <w:keepNext/>
      </w:pPr>
      <w:r>
        <w:t xml:space="preserve">  Result: status 200</w:t>
      </w:r>
    </w:p>
    <w:p w14:paraId="57561F94" w14:textId="77777777" w:rsidR="005D51FB" w:rsidRDefault="00322552">
      <w:pPr>
        <w:pStyle w:val="RequiredOutput"/>
      </w:pPr>
      <w:r>
        <w:t xml:space="preserve">  Elapsed: 15 ms</w:t>
      </w:r>
    </w:p>
    <w:p w14:paraId="1E065FD0" w14:textId="77777777" w:rsidR="005D51FB" w:rsidRDefault="005D51FB">
      <w:pPr>
        <w:keepNext/>
      </w:pPr>
    </w:p>
    <w:p w14:paraId="75966961" w14:textId="77777777" w:rsidR="005D51FB" w:rsidRDefault="00322552">
      <w:pPr>
        <w:keepNext/>
      </w:pPr>
      <w:r>
        <w:t>Then the Production-Minded program's lines, ending with exit code 0:</w:t>
      </w:r>
    </w:p>
    <w:p w14:paraId="26559EA2" w14:textId="77777777" w:rsidR="005D51FB" w:rsidRDefault="005D51FB">
      <w:pPr>
        <w:keepNext/>
      </w:pPr>
    </w:p>
    <w:p w14:paraId="3DB37203" w14:textId="77777777" w:rsidR="005D51FB" w:rsidRDefault="00322552">
      <w:pPr>
        <w:pStyle w:val="RequiredOutput"/>
        <w:keepNext/>
      </w:pPr>
      <w:r>
        <w:t>Request: GET https://127.0.0.1:8765/api/v1/health</w:t>
      </w:r>
    </w:p>
    <w:p w14:paraId="2829A9AB" w14:textId="77777777" w:rsidR="005D51FB" w:rsidRDefault="00322552">
      <w:pPr>
        <w:pStyle w:val="RequiredOutput"/>
        <w:keepNext/>
      </w:pPr>
      <w:r>
        <w:t xml:space="preserve">  Host: 127.0.0.1</w:t>
      </w:r>
    </w:p>
    <w:p w14:paraId="615ED106" w14:textId="77777777" w:rsidR="005D51FB" w:rsidRDefault="00322552">
      <w:pPr>
        <w:pStyle w:val="RequiredOutput"/>
        <w:keepNext/>
      </w:pPr>
      <w:r>
        <w:t xml:space="preserve">  Port: 8765</w:t>
      </w:r>
    </w:p>
    <w:p w14:paraId="0D85AD19" w14:textId="77777777" w:rsidR="005D51FB" w:rsidRDefault="00322552">
      <w:pPr>
        <w:pStyle w:val="RequiredOutput"/>
        <w:keepNext/>
      </w:pPr>
      <w:r>
        <w:t xml:space="preserve">  Protocol: https</w:t>
      </w:r>
    </w:p>
    <w:p w14:paraId="5C4E4A5C" w14:textId="77777777" w:rsidR="005D51FB" w:rsidRDefault="00322552">
      <w:pPr>
        <w:pStyle w:val="RequiredOutput"/>
        <w:keepNext/>
      </w:pPr>
      <w:r>
        <w:t xml:space="preserve">  Result: status 200</w:t>
      </w:r>
    </w:p>
    <w:p w14:paraId="428780B1" w14:textId="77777777" w:rsidR="005D51FB" w:rsidRDefault="00322552">
      <w:pPr>
        <w:pStyle w:val="RequiredOutput"/>
        <w:keepNext/>
      </w:pPr>
      <w:r>
        <w:t xml:space="preserve">  Elapsed: 15 ms</w:t>
      </w:r>
    </w:p>
    <w:p w14:paraId="6360D4E6" w14:textId="77777777" w:rsidR="005D51FB" w:rsidRDefault="00322552">
      <w:pPr>
        <w:pStyle w:val="RequiredOutput"/>
        <w:keepNext/>
      </w:pPr>
      <w:r>
        <w:t>Request: GET https://127.0.0.1:8765/api/v1/nothing</w:t>
      </w:r>
    </w:p>
    <w:p w14:paraId="14D46A27" w14:textId="77777777" w:rsidR="005D51FB" w:rsidRDefault="00322552">
      <w:pPr>
        <w:pStyle w:val="RequiredOutput"/>
        <w:keepNext/>
      </w:pPr>
      <w:r>
        <w:t xml:space="preserve">  Host: 127.0.0.1</w:t>
      </w:r>
    </w:p>
    <w:p w14:paraId="33F9118B" w14:textId="77777777" w:rsidR="005D51FB" w:rsidRDefault="00322552">
      <w:pPr>
        <w:pStyle w:val="RequiredOutput"/>
        <w:keepNext/>
      </w:pPr>
      <w:r>
        <w:t xml:space="preserve">  Port: 8765</w:t>
      </w:r>
    </w:p>
    <w:p w14:paraId="7522BDE3" w14:textId="77777777" w:rsidR="005D51FB" w:rsidRDefault="00322552">
      <w:pPr>
        <w:pStyle w:val="RequiredOutput"/>
        <w:keepNext/>
      </w:pPr>
      <w:r>
        <w:t xml:space="preserve">  Protocol: https</w:t>
      </w:r>
    </w:p>
    <w:p w14:paraId="50DB96BD" w14:textId="77777777" w:rsidR="005D51FB" w:rsidRDefault="00322552">
      <w:pPr>
        <w:pStyle w:val="RequiredOutput"/>
        <w:keepNext/>
      </w:pPr>
      <w:r>
        <w:t xml:space="preserve">  Result: status 404</w:t>
      </w:r>
    </w:p>
    <w:p w14:paraId="1332B272" w14:textId="77777777" w:rsidR="005D51FB" w:rsidRDefault="00322552">
      <w:pPr>
        <w:pStyle w:val="RequiredOutput"/>
      </w:pPr>
      <w:r>
        <w:t xml:space="preserve">  Elapsed: 15 ms</w:t>
      </w:r>
    </w:p>
    <w:p w14:paraId="1AF47477" w14:textId="77777777" w:rsidR="005D51FB" w:rsidRDefault="005D51FB">
      <w:pPr>
        <w:keepNext/>
      </w:pPr>
    </w:p>
    <w:p w14:paraId="2F24C3C9" w14:textId="77777777" w:rsidR="005D51FB" w:rsidRDefault="00322552">
      <w:pPr>
        <w:keepNext/>
      </w:pPr>
      <w:r>
        <w:t>With the server stopped, the Production-Minded program prints these lines and ends with exit code 1. The Error and Reason lines come on the error stream; these are C's, and each language's What to Notice gives its own Reason line. Each Elapsed line is about 2000 ms in C, C++, C#, and Python, and a few milliseconds in Go and TypeScript:</w:t>
      </w:r>
    </w:p>
    <w:p w14:paraId="3077C598" w14:textId="77777777" w:rsidR="005D51FB" w:rsidRDefault="005D51FB">
      <w:pPr>
        <w:keepNext/>
      </w:pPr>
    </w:p>
    <w:p w14:paraId="7DE42E4F" w14:textId="77777777" w:rsidR="005D51FB" w:rsidRDefault="00322552">
      <w:pPr>
        <w:pStyle w:val="RequiredOutput"/>
        <w:keepNext/>
      </w:pPr>
      <w:r>
        <w:t>Request: GET https://127.0.0.1:8765/api/v1/health</w:t>
      </w:r>
    </w:p>
    <w:p w14:paraId="35D18197" w14:textId="77777777" w:rsidR="005D51FB" w:rsidRDefault="00322552">
      <w:pPr>
        <w:pStyle w:val="RequiredOutput"/>
        <w:keepNext/>
      </w:pPr>
      <w:r>
        <w:t xml:space="preserve">  Host: 127.0.0.1</w:t>
      </w:r>
    </w:p>
    <w:p w14:paraId="41653F1E" w14:textId="77777777" w:rsidR="005D51FB" w:rsidRDefault="00322552">
      <w:pPr>
        <w:pStyle w:val="RequiredOutput"/>
        <w:keepNext/>
      </w:pPr>
      <w:r>
        <w:t xml:space="preserve">  Port: 8765</w:t>
      </w:r>
    </w:p>
    <w:p w14:paraId="643343C1" w14:textId="77777777" w:rsidR="005D51FB" w:rsidRDefault="00322552">
      <w:pPr>
        <w:pStyle w:val="RequiredOutput"/>
        <w:keepNext/>
      </w:pPr>
      <w:r>
        <w:t xml:space="preserve">  Protocol: https</w:t>
      </w:r>
    </w:p>
    <w:p w14:paraId="1DBB257F" w14:textId="77777777" w:rsidR="005D51FB" w:rsidRDefault="00322552">
      <w:pPr>
        <w:pStyle w:val="RequiredOutput"/>
        <w:keepNext/>
      </w:pPr>
      <w:r>
        <w:t>Error: could not reach https://127.0.0.1:8765</w:t>
      </w:r>
    </w:p>
    <w:p w14:paraId="2F9A3F92" w14:textId="77777777" w:rsidR="005D51FB" w:rsidRDefault="00322552">
      <w:pPr>
        <w:pStyle w:val="RequiredOutput"/>
        <w:keepNext/>
      </w:pPr>
      <w:r>
        <w:t>Reason: Could not connect to server</w:t>
      </w:r>
    </w:p>
    <w:p w14:paraId="4B8593FD" w14:textId="77777777" w:rsidR="005D51FB" w:rsidRDefault="00322552">
      <w:pPr>
        <w:pStyle w:val="RequiredOutput"/>
        <w:keepNext/>
      </w:pPr>
      <w:r>
        <w:t xml:space="preserve">  Result: no answer (refused)</w:t>
      </w:r>
    </w:p>
    <w:p w14:paraId="5E8B237B" w14:textId="77777777" w:rsidR="005D51FB" w:rsidRDefault="00322552">
      <w:pPr>
        <w:pStyle w:val="RequiredOutput"/>
        <w:keepNext/>
      </w:pPr>
      <w:r>
        <w:t xml:space="preserve">  Elapsed: 2041 ms</w:t>
      </w:r>
    </w:p>
    <w:p w14:paraId="1ADD05F8" w14:textId="77777777" w:rsidR="005D51FB" w:rsidRDefault="00322552">
      <w:pPr>
        <w:pStyle w:val="RequiredOutput"/>
        <w:keepNext/>
      </w:pPr>
      <w:r>
        <w:t>Request: GET https://127.0.0.1:8765/api/v1/nothing</w:t>
      </w:r>
    </w:p>
    <w:p w14:paraId="2C3ABE3B" w14:textId="77777777" w:rsidR="005D51FB" w:rsidRDefault="00322552">
      <w:pPr>
        <w:pStyle w:val="RequiredOutput"/>
        <w:keepNext/>
      </w:pPr>
      <w:r>
        <w:t xml:space="preserve">  Host: 127.0.0.1</w:t>
      </w:r>
    </w:p>
    <w:p w14:paraId="64A0ADAE" w14:textId="77777777" w:rsidR="005D51FB" w:rsidRDefault="00322552">
      <w:pPr>
        <w:pStyle w:val="RequiredOutput"/>
        <w:keepNext/>
      </w:pPr>
      <w:r>
        <w:t xml:space="preserve">  Port: 8765</w:t>
      </w:r>
    </w:p>
    <w:p w14:paraId="0333DAA9" w14:textId="77777777" w:rsidR="005D51FB" w:rsidRDefault="00322552">
      <w:pPr>
        <w:pStyle w:val="RequiredOutput"/>
        <w:keepNext/>
      </w:pPr>
      <w:r>
        <w:t xml:space="preserve">  Protocol: https</w:t>
      </w:r>
    </w:p>
    <w:p w14:paraId="77582ED4" w14:textId="77777777" w:rsidR="005D51FB" w:rsidRDefault="00322552">
      <w:pPr>
        <w:pStyle w:val="RequiredOutput"/>
        <w:keepNext/>
      </w:pPr>
      <w:r>
        <w:t>Error: could not reach https://127.0.0.1:8765</w:t>
      </w:r>
    </w:p>
    <w:p w14:paraId="0D096605" w14:textId="77777777" w:rsidR="005D51FB" w:rsidRDefault="00322552">
      <w:pPr>
        <w:pStyle w:val="RequiredOutput"/>
        <w:keepNext/>
      </w:pPr>
      <w:r>
        <w:t>Reason: Could not connect to server</w:t>
      </w:r>
    </w:p>
    <w:p w14:paraId="3C9B80B1" w14:textId="77777777" w:rsidR="005D51FB" w:rsidRDefault="00322552">
      <w:pPr>
        <w:pStyle w:val="RequiredOutput"/>
        <w:keepNext/>
      </w:pPr>
      <w:r>
        <w:t xml:space="preserve">  Result: no answer (refused)</w:t>
      </w:r>
    </w:p>
    <w:p w14:paraId="34A4ECF4" w14:textId="77777777" w:rsidR="005D51FB" w:rsidRDefault="00322552">
      <w:pPr>
        <w:pStyle w:val="RequiredOutput"/>
      </w:pPr>
      <w:r>
        <w:t xml:space="preserve">  Elapsed: 2041 ms</w:t>
      </w:r>
    </w:p>
    <w:p w14:paraId="362320A3" w14:textId="77777777" w:rsidR="005D51FB" w:rsidRDefault="005D51FB">
      <w:pPr>
        <w:keepNext/>
      </w:pPr>
    </w:p>
    <w:p w14:paraId="7CA7D871" w14:textId="77777777" w:rsidR="005D51FB" w:rsidRDefault="005D51FB">
      <w:pPr>
        <w:keepNext/>
      </w:pPr>
    </w:p>
    <w:p w14:paraId="4E274EFA" w14:textId="77777777" w:rsidR="005D51FB" w:rsidRDefault="005D51FB">
      <w:pPr>
        <w:keepNext/>
      </w:pPr>
    </w:p>
    <w:p w14:paraId="550DA443" w14:textId="77777777" w:rsidR="005D51FB" w:rsidRDefault="00322552">
      <w:pPr>
        <w:pStyle w:val="Heading1"/>
      </w:pPr>
      <w:r>
        <w:t>Common Mistakes</w:t>
      </w:r>
    </w:p>
    <w:p w14:paraId="07637735" w14:textId="77777777" w:rsidR="005D51FB" w:rsidRDefault="00322552">
      <w:pPr>
        <w:pStyle w:val="ListBullet"/>
      </w:pPr>
      <w:r>
        <w:t>Reading a 404 or a 500 as "the server is down". Any status means the service answered; only no answer is a connection problem.</w:t>
      </w:r>
    </w:p>
    <w:p w14:paraId="0DE0F011" w14:textId="77777777" w:rsidR="005D51FB" w:rsidRDefault="00322552">
      <w:pPr>
        <w:pStyle w:val="ListBullet"/>
      </w:pPr>
      <w:r>
        <w:t>Reading an open port as "the service works". http:// sent to the HTTPS port reached an open port and still failed: the protocol must match too.</w:t>
      </w:r>
    </w:p>
    <w:p w14:paraId="09667E6B" w14:textId="77777777" w:rsidR="005D51FB" w:rsidRDefault="00322552">
      <w:pPr>
        <w:pStyle w:val="ListBullet"/>
      </w:pPr>
      <w:r>
        <w:t>Writing localhost for a server bound to 127.0.0.1. The name tries ::1 first; depending on the client, that costs from 0.2 to 2 seconds, or fails outright when a client tries only the first address.</w:t>
      </w:r>
    </w:p>
    <w:p w14:paraId="3C0C71DD" w14:textId="77777777" w:rsidR="005D51FB" w:rsidRDefault="00322552">
      <w:pPr>
        <w:pStyle w:val="ListBullet"/>
      </w:pPr>
      <w:r>
        <w:t>Forgetting the port. A URL with no port goes to 443 for https and 80 for http, not to the course server's 8765.</w:t>
      </w:r>
    </w:p>
    <w:p w14:paraId="4478FE75" w14:textId="77777777" w:rsidR="005D51FB" w:rsidRDefault="00322552">
      <w:pPr>
        <w:pStyle w:val="ListBullet"/>
      </w:pPr>
      <w:r>
        <w:t>Measuring time with the time of day. Use a clock that only moves forward, as every program here does.</w:t>
      </w:r>
    </w:p>
    <w:p w14:paraId="70C699CE" w14:textId="77777777" w:rsidR="005D51FB" w:rsidRDefault="00322552">
      <w:pPr>
        <w:pStyle w:val="ListBullet"/>
      </w:pPr>
      <w:r>
        <w:t>Turning certificate checks off when a request fails. A refused certificate is a finding, not an obstacle; the fix is to trust the right CA (Lesson 6.0).</w:t>
      </w:r>
    </w:p>
    <w:p w14:paraId="0E0762BC" w14:textId="77777777" w:rsidR="005D51FB" w:rsidRDefault="005D51FB">
      <w:pPr>
        <w:keepNext/>
      </w:pPr>
    </w:p>
    <w:p w14:paraId="4C63732E" w14:textId="77777777" w:rsidR="005D51FB" w:rsidRDefault="005D51FB">
      <w:pPr>
        <w:keepNext/>
      </w:pPr>
    </w:p>
    <w:p w14:paraId="1E467DFC" w14:textId="77777777" w:rsidR="005D51FB" w:rsidRDefault="005D51FB">
      <w:pPr>
        <w:keepNext/>
      </w:pPr>
    </w:p>
    <w:p w14:paraId="115BF0F6" w14:textId="77777777" w:rsidR="005D51FB" w:rsidRDefault="00322552">
      <w:pPr>
        <w:pStyle w:val="Heading1"/>
      </w:pPr>
      <w:r>
        <w:t>Project Connection</w:t>
      </w:r>
    </w:p>
    <w:p w14:paraId="0F37BAA1" w14:textId="77777777" w:rsidR="005D51FB" w:rsidRDefault="00322552">
      <w:r>
        <w:t>The Network Diagnostic Utility, this chapter's project, checks a host's HTTP service the way this lesson's Production-Minded program does: it copies the api_client module, reads the destination from the URL, sends one request, and reports the status or the kind of failure, with the elapsed time. Beside Lesson 7.4's echo and the port checks of Lesson 7.10, it can then say which layer failed: for example, that the host answers echoes and the port is open, but the request was refused or spoke the wrong protoco</w:t>
      </w:r>
      <w:r>
        <w:t>l.</w:t>
      </w:r>
    </w:p>
    <w:p w14:paraId="67FF5ADF" w14:textId="77777777" w:rsidR="005D51FB" w:rsidRDefault="005D51FB">
      <w:pPr>
        <w:keepNext/>
      </w:pPr>
    </w:p>
    <w:p w14:paraId="4A4E198B" w14:textId="77777777" w:rsidR="005D51FB" w:rsidRDefault="005D51FB">
      <w:pPr>
        <w:keepNext/>
      </w:pPr>
    </w:p>
    <w:p w14:paraId="3136BEFE" w14:textId="77777777" w:rsidR="005D51FB" w:rsidRDefault="005D51FB">
      <w:pPr>
        <w:keepNext/>
      </w:pPr>
    </w:p>
    <w:p w14:paraId="1C49D36B" w14:textId="77777777" w:rsidR="005D51FB" w:rsidRDefault="00322552">
      <w:pPr>
        <w:pStyle w:val="Heading1"/>
      </w:pPr>
      <w:r>
        <w:t>Workbook Exercise</w:t>
      </w:r>
    </w:p>
    <w:p w14:paraId="57406BBD" w14:textId="77777777" w:rsidR="005D51FB" w:rsidRDefault="00322552">
      <w:r>
        <w:t>Show the default port. In the Production-Minded program, before the requests, print Destination of https://127.0.0.1/api/v1/health on its own line, then call print_destination (printDestination, PrintDestination) with that URL.</w:t>
      </w:r>
    </w:p>
    <w:p w14:paraId="5D721085" w14:textId="77777777" w:rsidR="005D51FB" w:rsidRDefault="005D51FB">
      <w:pPr>
        <w:keepNext/>
      </w:pPr>
    </w:p>
    <w:p w14:paraId="7BF09681" w14:textId="77777777" w:rsidR="005D51FB" w:rsidRDefault="00322552">
      <w:pPr>
        <w:pStyle w:val="ListBullet"/>
      </w:pPr>
      <w:r>
        <w:t>Before you run it, predict the Port line: this URL names no port.</w:t>
      </w:r>
    </w:p>
    <w:p w14:paraId="57CACB0C" w14:textId="77777777" w:rsidR="005D51FB" w:rsidRDefault="00322552">
      <w:pPr>
        <w:pStyle w:val="ListBullet"/>
      </w:pPr>
      <w:r>
        <w:t>Predict Terminal 1 too: does printing a destination send anything?</w:t>
      </w:r>
    </w:p>
    <w:p w14:paraId="19DC72B0" w14:textId="77777777" w:rsidR="005D51FB" w:rsidRDefault="005D51FB">
      <w:pPr>
        <w:keepNext/>
      </w:pPr>
    </w:p>
    <w:p w14:paraId="39288FEC" w14:textId="77777777" w:rsidR="005D51FB" w:rsidRDefault="00322552">
      <w:r>
        <w:t>Rebuild and run the Production-Minded program with the server running. The output must match the Required Exercise Output below, the exit code must be 0, and Terminal 1 must show the same three lines as before.</w:t>
      </w:r>
    </w:p>
    <w:p w14:paraId="64261D3C" w14:textId="77777777" w:rsidR="005D51FB" w:rsidRDefault="005D51FB">
      <w:pPr>
        <w:keepNext/>
      </w:pPr>
    </w:p>
    <w:p w14:paraId="253C7219" w14:textId="77777777" w:rsidR="005D51FB" w:rsidRDefault="005D51FB">
      <w:pPr>
        <w:keepNext/>
      </w:pPr>
    </w:p>
    <w:p w14:paraId="1AF1E0C2" w14:textId="77777777" w:rsidR="005D51FB" w:rsidRDefault="00322552">
      <w:pPr>
        <w:pStyle w:val="Heading2"/>
      </w:pPr>
      <w:r>
        <w:t>Required Exercise Output</w:t>
      </w:r>
    </w:p>
    <w:p w14:paraId="4C482461" w14:textId="77777777" w:rsidR="005D51FB" w:rsidRDefault="00322552">
      <w:pPr>
        <w:keepNext/>
      </w:pPr>
      <w:r>
        <w:t>With the Exercise's change, these four lines come first; every other line is unchanged, the server's lines too, and the program ends with exit code 0:</w:t>
      </w:r>
    </w:p>
    <w:p w14:paraId="06A87608" w14:textId="77777777" w:rsidR="005D51FB" w:rsidRDefault="005D51FB">
      <w:pPr>
        <w:keepNext/>
      </w:pPr>
    </w:p>
    <w:p w14:paraId="07C4CDC0" w14:textId="77777777" w:rsidR="005D51FB" w:rsidRDefault="00322552">
      <w:pPr>
        <w:pStyle w:val="RequiredOutput"/>
        <w:keepNext/>
      </w:pPr>
      <w:r>
        <w:t>Destination of https://127.0.0.1/api/v1/health</w:t>
      </w:r>
    </w:p>
    <w:p w14:paraId="2416051C" w14:textId="77777777" w:rsidR="005D51FB" w:rsidRDefault="00322552">
      <w:pPr>
        <w:pStyle w:val="RequiredOutput"/>
        <w:keepNext/>
      </w:pPr>
      <w:r>
        <w:t xml:space="preserve">  Host: 127.0.0.1</w:t>
      </w:r>
    </w:p>
    <w:p w14:paraId="7BCECC26" w14:textId="77777777" w:rsidR="005D51FB" w:rsidRDefault="00322552">
      <w:pPr>
        <w:pStyle w:val="RequiredOutput"/>
        <w:keepNext/>
      </w:pPr>
      <w:r>
        <w:t xml:space="preserve">  Port: 443</w:t>
      </w:r>
    </w:p>
    <w:p w14:paraId="477ACADC" w14:textId="77777777" w:rsidR="005D51FB" w:rsidRDefault="00322552">
      <w:pPr>
        <w:pStyle w:val="RequiredOutput"/>
      </w:pPr>
      <w:r>
        <w:t xml:space="preserve">  Protocol: https</w:t>
      </w:r>
    </w:p>
    <w:p w14:paraId="4CC539E8" w14:textId="77777777" w:rsidR="005D51FB" w:rsidRDefault="005D51FB">
      <w:pPr>
        <w:keepNext/>
      </w:pPr>
    </w:p>
    <w:p w14:paraId="454B46E8" w14:textId="77777777" w:rsidR="005D51FB" w:rsidRDefault="005D51FB">
      <w:pPr>
        <w:keepNext/>
      </w:pPr>
    </w:p>
    <w:p w14:paraId="73EC1303" w14:textId="77777777" w:rsidR="005D51FB" w:rsidRDefault="005D51FB">
      <w:pPr>
        <w:keepNext/>
      </w:pPr>
    </w:p>
    <w:p w14:paraId="42A24709" w14:textId="77777777" w:rsidR="005D51FB" w:rsidRDefault="00322552">
      <w:pPr>
        <w:pStyle w:val="Heading1"/>
      </w:pPr>
      <w:r>
        <w:t>Challenge</w:t>
      </w:r>
    </w:p>
    <w:p w14:paraId="668C024D" w14:textId="77777777" w:rsidR="005D51FB" w:rsidRDefault="00322552">
      <w:r>
        <w:t>End the run with one summary line. Add print_overall(answered_count, request_count) (printOverall, PrintOverall) to the Production-Minded program:</w:t>
      </w:r>
    </w:p>
    <w:p w14:paraId="2441429A" w14:textId="77777777" w:rsidR="005D51FB" w:rsidRDefault="005D51FB">
      <w:pPr>
        <w:keepNext/>
      </w:pPr>
    </w:p>
    <w:p w14:paraId="76A4E6BB" w14:textId="77777777" w:rsidR="005D51FB" w:rsidRDefault="00322552">
      <w:pPr>
        <w:pStyle w:val="ListBullet"/>
      </w:pPr>
      <w:r>
        <w:t>It prints Summary: all N answered when every request got an answer, Summary: none of N answered when none did, and Summary: K of N answered otherwise, with the numbers in place of N and K.</w:t>
      </w:r>
    </w:p>
    <w:p w14:paraId="2F349D81" w14:textId="77777777" w:rsidR="005D51FB" w:rsidRDefault="00322552">
      <w:pPr>
        <w:pStyle w:val="ListBullet"/>
      </w:pPr>
      <w:r>
        <w:t>Call it after the requests, before the program chooses its exit code.</w:t>
      </w:r>
    </w:p>
    <w:p w14:paraId="108B2439" w14:textId="77777777" w:rsidR="005D51FB" w:rsidRDefault="005D51FB">
      <w:pPr>
        <w:keepNext/>
      </w:pPr>
    </w:p>
    <w:p w14:paraId="44F967B0" w14:textId="77777777" w:rsidR="005D51FB" w:rsidRDefault="00322552">
      <w:r>
        <w:t>Rebuild and run the Production-Minded program. The output must match the Required Challenge Output below. Run the No Server Check again too: it must end with Summary: none of 2 answered. With the Exercise as well, the output must match the Required Combined Output after it.</w:t>
      </w:r>
    </w:p>
    <w:p w14:paraId="2F0BA1A2" w14:textId="77777777" w:rsidR="005D51FB" w:rsidRDefault="005D51FB">
      <w:pPr>
        <w:keepNext/>
      </w:pPr>
    </w:p>
    <w:p w14:paraId="6C447D65" w14:textId="77777777" w:rsidR="005D51FB" w:rsidRDefault="005D51FB">
      <w:pPr>
        <w:keepNext/>
      </w:pPr>
    </w:p>
    <w:p w14:paraId="1A8B78B7" w14:textId="77777777" w:rsidR="005D51FB" w:rsidRDefault="00322552">
      <w:pPr>
        <w:pStyle w:val="Heading2"/>
      </w:pPr>
      <w:r>
        <w:t>Required Challenge Output</w:t>
      </w:r>
    </w:p>
    <w:p w14:paraId="73A2C30B" w14:textId="77777777" w:rsidR="005D51FB" w:rsidRDefault="00322552">
      <w:pPr>
        <w:keepNext/>
      </w:pPr>
      <w:r>
        <w:t>With the Challenge's change, this line comes last, after the second request's Elapsed line, and the program ends with exit code 0:</w:t>
      </w:r>
    </w:p>
    <w:p w14:paraId="46217089" w14:textId="77777777" w:rsidR="005D51FB" w:rsidRDefault="005D51FB">
      <w:pPr>
        <w:keepNext/>
      </w:pPr>
    </w:p>
    <w:p w14:paraId="0BE71535" w14:textId="77777777" w:rsidR="005D51FB" w:rsidRDefault="00322552">
      <w:pPr>
        <w:pStyle w:val="RequiredOutput"/>
      </w:pPr>
      <w:r>
        <w:t>Summary: all 2 answered</w:t>
      </w:r>
    </w:p>
    <w:p w14:paraId="3B255923" w14:textId="77777777" w:rsidR="005D51FB" w:rsidRDefault="005D51FB">
      <w:pPr>
        <w:keepNext/>
      </w:pPr>
    </w:p>
    <w:p w14:paraId="22D9671D" w14:textId="77777777" w:rsidR="005D51FB" w:rsidRDefault="005D51FB">
      <w:pPr>
        <w:keepNext/>
      </w:pPr>
    </w:p>
    <w:p w14:paraId="09557D62" w14:textId="77777777" w:rsidR="005D51FB" w:rsidRDefault="00322552">
      <w:pPr>
        <w:pStyle w:val="Heading2"/>
      </w:pPr>
      <w:r>
        <w:t>Required Combined Output</w:t>
      </w:r>
    </w:p>
    <w:p w14:paraId="2FB7D4C5" w14:textId="77777777" w:rsidR="005D51FB" w:rsidRDefault="00322552">
      <w:pPr>
        <w:keepNext/>
      </w:pPr>
      <w:r>
        <w:t>With both changes, the whole output is:</w:t>
      </w:r>
    </w:p>
    <w:p w14:paraId="3A6A5DF0" w14:textId="77777777" w:rsidR="005D51FB" w:rsidRDefault="005D51FB">
      <w:pPr>
        <w:keepNext/>
      </w:pPr>
    </w:p>
    <w:p w14:paraId="1DA287E5" w14:textId="77777777" w:rsidR="005D51FB" w:rsidRDefault="00322552">
      <w:pPr>
        <w:pStyle w:val="RequiredOutput"/>
        <w:keepNext/>
      </w:pPr>
      <w:r>
        <w:t>Destination of https://127.0.0.1/api/v1/health</w:t>
      </w:r>
    </w:p>
    <w:p w14:paraId="7F442F82" w14:textId="77777777" w:rsidR="005D51FB" w:rsidRDefault="00322552">
      <w:pPr>
        <w:pStyle w:val="RequiredOutput"/>
        <w:keepNext/>
      </w:pPr>
      <w:r>
        <w:t xml:space="preserve">  Host: 127.0.0.1</w:t>
      </w:r>
    </w:p>
    <w:p w14:paraId="75DF8DD4" w14:textId="77777777" w:rsidR="005D51FB" w:rsidRDefault="00322552">
      <w:pPr>
        <w:pStyle w:val="RequiredOutput"/>
        <w:keepNext/>
      </w:pPr>
      <w:r>
        <w:t xml:space="preserve">  Port: 443</w:t>
      </w:r>
    </w:p>
    <w:p w14:paraId="1C50E4BF" w14:textId="77777777" w:rsidR="005D51FB" w:rsidRDefault="00322552">
      <w:pPr>
        <w:pStyle w:val="RequiredOutput"/>
        <w:keepNext/>
      </w:pPr>
      <w:r>
        <w:t xml:space="preserve">  Protocol: https</w:t>
      </w:r>
    </w:p>
    <w:p w14:paraId="6664280F" w14:textId="77777777" w:rsidR="005D51FB" w:rsidRDefault="00322552">
      <w:pPr>
        <w:pStyle w:val="RequiredOutput"/>
        <w:keepNext/>
      </w:pPr>
      <w:r>
        <w:t>Request: GET https://127.0.0.1:8765/api/v1/health</w:t>
      </w:r>
    </w:p>
    <w:p w14:paraId="2B61BBE4" w14:textId="77777777" w:rsidR="005D51FB" w:rsidRDefault="00322552">
      <w:pPr>
        <w:pStyle w:val="RequiredOutput"/>
        <w:keepNext/>
      </w:pPr>
      <w:r>
        <w:t xml:space="preserve">  Host: 127.0.0.1</w:t>
      </w:r>
    </w:p>
    <w:p w14:paraId="5F71D7A4" w14:textId="77777777" w:rsidR="005D51FB" w:rsidRDefault="00322552">
      <w:pPr>
        <w:pStyle w:val="RequiredOutput"/>
        <w:keepNext/>
      </w:pPr>
      <w:r>
        <w:t xml:space="preserve">  Port: 8765</w:t>
      </w:r>
    </w:p>
    <w:p w14:paraId="2D6AA92A" w14:textId="77777777" w:rsidR="005D51FB" w:rsidRDefault="00322552">
      <w:pPr>
        <w:pStyle w:val="RequiredOutput"/>
        <w:keepNext/>
      </w:pPr>
      <w:r>
        <w:t xml:space="preserve">  Protocol: https</w:t>
      </w:r>
    </w:p>
    <w:p w14:paraId="6FE86A06" w14:textId="77777777" w:rsidR="005D51FB" w:rsidRDefault="00322552">
      <w:pPr>
        <w:pStyle w:val="RequiredOutput"/>
        <w:keepNext/>
      </w:pPr>
      <w:r>
        <w:t xml:space="preserve">  Result: status 200</w:t>
      </w:r>
    </w:p>
    <w:p w14:paraId="42386A1B" w14:textId="77777777" w:rsidR="005D51FB" w:rsidRDefault="00322552">
      <w:pPr>
        <w:pStyle w:val="RequiredOutput"/>
        <w:keepNext/>
      </w:pPr>
      <w:r>
        <w:t xml:space="preserve">  Elapsed: 15 ms</w:t>
      </w:r>
    </w:p>
    <w:p w14:paraId="094B6674" w14:textId="77777777" w:rsidR="005D51FB" w:rsidRDefault="00322552">
      <w:pPr>
        <w:pStyle w:val="RequiredOutput"/>
        <w:keepNext/>
      </w:pPr>
      <w:r>
        <w:t>Request: GET https://127.0.0.1:8765/api/v1/nothing</w:t>
      </w:r>
    </w:p>
    <w:p w14:paraId="2CA61F0C" w14:textId="77777777" w:rsidR="005D51FB" w:rsidRDefault="00322552">
      <w:pPr>
        <w:pStyle w:val="RequiredOutput"/>
        <w:keepNext/>
      </w:pPr>
      <w:r>
        <w:t xml:space="preserve">  Host: 127.0.0.1</w:t>
      </w:r>
    </w:p>
    <w:p w14:paraId="7C01DDF5" w14:textId="77777777" w:rsidR="005D51FB" w:rsidRDefault="00322552">
      <w:pPr>
        <w:pStyle w:val="RequiredOutput"/>
        <w:keepNext/>
      </w:pPr>
      <w:r>
        <w:t xml:space="preserve">  Port: 8765</w:t>
      </w:r>
    </w:p>
    <w:p w14:paraId="6EACEE98" w14:textId="77777777" w:rsidR="005D51FB" w:rsidRDefault="00322552">
      <w:pPr>
        <w:pStyle w:val="RequiredOutput"/>
        <w:keepNext/>
      </w:pPr>
      <w:r>
        <w:t xml:space="preserve">  Protocol: https</w:t>
      </w:r>
    </w:p>
    <w:p w14:paraId="7B4A4150" w14:textId="77777777" w:rsidR="005D51FB" w:rsidRDefault="00322552">
      <w:pPr>
        <w:pStyle w:val="RequiredOutput"/>
        <w:keepNext/>
      </w:pPr>
      <w:r>
        <w:t xml:space="preserve">  Result: status 404</w:t>
      </w:r>
    </w:p>
    <w:p w14:paraId="6AB8A341" w14:textId="77777777" w:rsidR="005D51FB" w:rsidRDefault="00322552">
      <w:pPr>
        <w:pStyle w:val="RequiredOutput"/>
        <w:keepNext/>
      </w:pPr>
      <w:r>
        <w:t xml:space="preserve">  Elapsed: 15 ms</w:t>
      </w:r>
    </w:p>
    <w:p w14:paraId="485BE4EE" w14:textId="77777777" w:rsidR="005D51FB" w:rsidRDefault="00322552">
      <w:pPr>
        <w:pStyle w:val="RequiredOutput"/>
      </w:pPr>
      <w:r>
        <w:t>Summary: all 2 answered</w:t>
      </w:r>
    </w:p>
    <w:p w14:paraId="086A6305" w14:textId="77777777" w:rsidR="005D51FB" w:rsidRDefault="005D51FB">
      <w:pPr>
        <w:keepNext/>
      </w:pPr>
    </w:p>
    <w:p w14:paraId="74656126" w14:textId="77777777" w:rsidR="005D51FB" w:rsidRDefault="005D51FB">
      <w:pPr>
        <w:keepNext/>
      </w:pPr>
    </w:p>
    <w:p w14:paraId="704CE0B1" w14:textId="77777777" w:rsidR="005D51FB" w:rsidRDefault="005D51FB">
      <w:pPr>
        <w:keepNext/>
      </w:pPr>
    </w:p>
    <w:p w14:paraId="5054EA19" w14:textId="77777777" w:rsidR="005D51FB" w:rsidRDefault="00322552">
      <w:pPr>
        <w:pStyle w:val="Heading1"/>
      </w:pPr>
      <w:r>
        <w:t>Completion Checklist</w:t>
      </w:r>
    </w:p>
    <w:p w14:paraId="64A5AE67" w14:textId="77777777" w:rsidR="005D51FB" w:rsidRDefault="00322552">
      <w:pPr>
        <w:pStyle w:val="ListBullet"/>
      </w:pPr>
      <w:r>
        <w:t>I copied the servers, certificates, and project files from lesson-6.0, and the Copy Check matched.</w:t>
      </w:r>
    </w:p>
    <w:p w14:paraId="43207FC8" w14:textId="77777777" w:rsidR="005D51FB" w:rsidRDefault="00322552">
      <w:pPr>
        <w:pStyle w:val="ListBullet"/>
      </w:pPr>
      <w:r>
        <w:t>I can name the five facts of a connectivity summary and say where each one comes from.</w:t>
      </w:r>
    </w:p>
    <w:p w14:paraId="50D2F7BE" w14:textId="77777777" w:rsidR="005D51FB" w:rsidRDefault="00322552">
      <w:pPr>
        <w:pStyle w:val="ListBullet"/>
      </w:pPr>
      <w:r>
        <w:t>I can say why 200 and 404 both prove the service runs, and what refused, timeout, and certificate mean.</w:t>
      </w:r>
    </w:p>
    <w:p w14:paraId="487716EE" w14:textId="77777777" w:rsidR="005D51FB" w:rsidRDefault="00322552">
      <w:pPr>
        <w:pStyle w:val="ListBullet"/>
      </w:pPr>
      <w:r>
        <w:t>I ran the three contrasts and can explain the timing parts, why http:// on the HTTPS port fails, and why localhost is slower than 127.0.0.1.</w:t>
      </w:r>
    </w:p>
    <w:p w14:paraId="1BB77950" w14:textId="77777777" w:rsidR="005D51FB" w:rsidRDefault="00322552">
      <w:pPr>
        <w:pStyle w:val="ListBullet"/>
      </w:pPr>
      <w:r>
        <w:t>In every language, Terminal 1 and Terminal 2 matched the Required Clean-Run Output, the Production-Minded program ended with exit code 0, and the No Server Check ended with exit code 1.</w:t>
      </w:r>
    </w:p>
    <w:p w14:paraId="68B5A529" w14:textId="77777777" w:rsidR="005D51FB" w:rsidRDefault="00322552">
      <w:pPr>
        <w:pStyle w:val="ListBullet"/>
      </w:pPr>
      <w:r>
        <w:t>I matched the Required Exercise, Challenge, and Combined Output.</w:t>
      </w:r>
    </w:p>
    <w:p w14:paraId="1B8E1174" w14:textId="77777777" w:rsidR="005D51FB" w:rsidRDefault="005D51FB">
      <w:pPr>
        <w:keepNext/>
      </w:pPr>
    </w:p>
    <w:p w14:paraId="344056C6" w14:textId="77777777" w:rsidR="005D51FB" w:rsidRDefault="005D51FB">
      <w:pPr>
        <w:keepNext/>
      </w:pPr>
    </w:p>
    <w:p w14:paraId="234DB649" w14:textId="77777777" w:rsidR="005D51FB" w:rsidRDefault="005D51FB">
      <w:pPr>
        <w:keepNext/>
      </w:pPr>
    </w:p>
    <w:p w14:paraId="7756C584" w14:textId="77777777" w:rsidR="005D51FB" w:rsidRDefault="00322552">
      <w:pPr>
        <w:pStyle w:val="Heading1"/>
      </w:pPr>
      <w:r>
        <w:t>Lesson Wrap-Up</w:t>
      </w:r>
    </w:p>
    <w:p w14:paraId="56E43F3B" w14:textId="77777777" w:rsidR="005D51FB" w:rsidRDefault="00322552">
      <w:r>
        <w:t>An HTTP request is a network transaction with two sides, and every program summarized one: the destination host and port, read from the URL with 443 or 80 when it names none; the protocol, https and the HTTP version the answer came in; the result, a status or the kind of failure; and the time, measured with a clock that only moves forward. The server's log lines showed the same transactions from the other side, and showed nothing for a request that never became HTTP. With the server stopped, the requests we</w:t>
      </w:r>
      <w:r>
        <w:t>re refused, after about 2 seconds in most languages, while Lesson 7.4's echo was still answered. curl.exe split the time into its parts, showed that an open port does not make the protocol right, and showed localhost's detour through ::1. Lesson 6.4's send_request now lives in the api_client module, which the chapter's project copies; Lesson 7.6 looks at TCP and UDP, the transports under these requests.</w:t>
      </w:r>
    </w:p>
    <w:sectPr w:rsidR="005D51FB"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396014">
    <w:abstractNumId w:val="8"/>
  </w:num>
  <w:num w:numId="2" w16cid:durableId="319624532">
    <w:abstractNumId w:val="6"/>
  </w:num>
  <w:num w:numId="3" w16cid:durableId="1663004193">
    <w:abstractNumId w:val="5"/>
  </w:num>
  <w:num w:numId="4" w16cid:durableId="97600895">
    <w:abstractNumId w:val="4"/>
  </w:num>
  <w:num w:numId="5" w16cid:durableId="1415280440">
    <w:abstractNumId w:val="7"/>
  </w:num>
  <w:num w:numId="6" w16cid:durableId="1229068950">
    <w:abstractNumId w:val="3"/>
  </w:num>
  <w:num w:numId="7" w16cid:durableId="1327780929">
    <w:abstractNumId w:val="2"/>
  </w:num>
  <w:num w:numId="8" w16cid:durableId="1742874277">
    <w:abstractNumId w:val="1"/>
  </w:num>
  <w:num w:numId="9" w16cid:durableId="1532181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2552"/>
    <w:rsid w:val="00326F90"/>
    <w:rsid w:val="005D51FB"/>
    <w:rsid w:val="009768A5"/>
    <w:rsid w:val="00AA1D8D"/>
    <w:rsid w:val="00B47730"/>
    <w:rsid w:val="00CB0664"/>
    <w:rsid w:val="00DE4A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B39A4"/>
  <w14:defaultImageDpi w14:val="300"/>
  <w15:docId w15:val="{38586421-5AA6-450C-9BB0-E3E198D84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15598</Words>
  <Characters>95772</Characters>
  <Application>Microsoft Office Word</Application>
  <DocSecurity>0</DocSecurity>
  <Lines>2871</Lines>
  <Paragraphs>2153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7.5 HTTP Requests</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