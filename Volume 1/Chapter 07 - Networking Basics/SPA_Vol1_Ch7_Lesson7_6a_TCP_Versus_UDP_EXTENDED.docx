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9880E" w14:textId="77777777" w:rsidR="00C67FBB" w:rsidRDefault="00F51AF7">
      <w:pPr>
        <w:pStyle w:val="AcademyTitle"/>
      </w:pPr>
      <w:r>
        <w:t>SYSTEMS PROGRAMMING ACADEMY</w:t>
      </w:r>
    </w:p>
    <w:p w14:paraId="2045602C" w14:textId="77777777" w:rsidR="00C67FBB" w:rsidRDefault="00F51AF7">
      <w:pPr>
        <w:pStyle w:val="VolumeTitle"/>
      </w:pPr>
      <w:r>
        <w:t>Volume 1: Foundations of Systems Programming</w:t>
      </w:r>
    </w:p>
    <w:p w14:paraId="20873EB8" w14:textId="77777777" w:rsidR="00C67FBB" w:rsidRDefault="00F51AF7">
      <w:pPr>
        <w:pStyle w:val="ChapterTitle"/>
      </w:pPr>
      <w:r>
        <w:t>Chapter 7: Networking Basics</w:t>
      </w:r>
    </w:p>
    <w:p w14:paraId="7F7DDE4C" w14:textId="77777777" w:rsidR="00C67FBB" w:rsidRDefault="00F51AF7">
      <w:pPr>
        <w:pStyle w:val="LessonTitle"/>
      </w:pPr>
      <w:r>
        <w:t>Lesson 7.6a: TCP Versus UDP EXTENDED</w:t>
      </w:r>
    </w:p>
    <w:p w14:paraId="1AC6186D" w14:textId="77777777" w:rsidR="00C67FBB" w:rsidRDefault="00F51AF7">
      <w:pPr>
        <w:pStyle w:val="LessonSubtitle"/>
      </w:pPr>
      <w:r>
        <w:t>Assembly, Rust, Erlang, and Solidity Companion</w:t>
      </w:r>
    </w:p>
    <w:p w14:paraId="3CA3C92B" w14:textId="77777777" w:rsidR="00C67FBB" w:rsidRDefault="00C67FBB">
      <w:pPr>
        <w:keepNext/>
      </w:pPr>
    </w:p>
    <w:p w14:paraId="7269399B" w14:textId="77777777" w:rsidR="00C67FBB" w:rsidRDefault="00C67FBB">
      <w:pPr>
        <w:keepNext/>
      </w:pPr>
    </w:p>
    <w:p w14:paraId="49D3D7FC" w14:textId="77777777" w:rsidR="00C67FBB" w:rsidRDefault="00C67FBB">
      <w:pPr>
        <w:keepNext/>
      </w:pPr>
    </w:p>
    <w:p w14:paraId="5F11AEF2" w14:textId="77777777" w:rsidR="00C67FBB" w:rsidRDefault="00F51AF7">
      <w:pPr>
        <w:pStyle w:val="Heading1"/>
      </w:pPr>
      <w:r>
        <w:t>Goal</w:t>
      </w:r>
    </w:p>
    <w:p w14:paraId="44714FEF" w14:textId="77777777" w:rsidR="00C67FBB" w:rsidRDefault="00F51AF7">
      <w:r>
        <w:t xml:space="preserve">Hold Lesson 7.6's protocol table, the transport each protocol uses and why, in Assembly, Rust, Erlang, and Solidity, and print exactly Lesson 7.6's lines. The Basic programs print the ten rows and count how many protocols use TCP, UDP, or both; the Production-Minded programs put the lookup in one function, classify_protocol (classifyProtocol in Solidity), which finds a protocol name however it is capitalized and reports a name that is not in the table without crashing. Assembly keeps each row as a block of </w:t>
      </w:r>
      <w:r>
        <w:t>three text addresses, on Windows and on Linux; Rust and Erlang keep records in a list; Solidity keeps structs in a memory array built by a pure function. Like Lesson 7.6, no program opens a socket: the table is plain data.</w:t>
      </w:r>
    </w:p>
    <w:p w14:paraId="4A144B61" w14:textId="77777777" w:rsidR="00C67FBB" w:rsidRDefault="00C67FBB">
      <w:pPr>
        <w:keepNext/>
      </w:pPr>
    </w:p>
    <w:p w14:paraId="079CB3FD" w14:textId="77777777" w:rsidR="00C67FBB" w:rsidRDefault="00C67FBB">
      <w:pPr>
        <w:keepNext/>
      </w:pPr>
    </w:p>
    <w:p w14:paraId="21B1AC08" w14:textId="77777777" w:rsidR="00C67FBB" w:rsidRDefault="00C67FBB">
      <w:pPr>
        <w:keepNext/>
      </w:pPr>
    </w:p>
    <w:p w14:paraId="38216E72" w14:textId="77777777" w:rsidR="00C67FBB" w:rsidRDefault="00F51AF7">
      <w:pPr>
        <w:pStyle w:val="Heading1"/>
      </w:pPr>
      <w:r>
        <w:t>Why This Matters</w:t>
      </w:r>
    </w:p>
    <w:p w14:paraId="7596E673" w14:textId="77777777" w:rsidR="00C67FBB" w:rsidRDefault="00F51AF7">
      <w:r>
        <w:t>Lesson 7.6 explains why a protocol chooses TCP or UDP, and why that choice decides what a program must handle itself. This companion shows the same table at every level. Assembly shows what a table of records really is: rows of addresses side by side, walked by adding the row size. Rust and Erlang show two ways to name a fixed table when a constant cannot hold it, and Erlang shows how to count without changing a variable. Solidity shows the one part of networking a contract can hold: a contract has no netwo</w:t>
      </w:r>
      <w:r>
        <w:t>rk, but it can carry the knowledge as data, in pure functions that read nothing and store nothing. Read Lesson 7.6 first: this companion uses its table, its names, its output, its Exercise and Challenge, and does not repeat why each was chosen.</w:t>
      </w:r>
    </w:p>
    <w:p w14:paraId="3913BE37" w14:textId="77777777" w:rsidR="00C67FBB" w:rsidRDefault="00C67FBB">
      <w:pPr>
        <w:keepNext/>
      </w:pPr>
    </w:p>
    <w:p w14:paraId="4575284F" w14:textId="77777777" w:rsidR="00C67FBB" w:rsidRDefault="00C67FBB">
      <w:pPr>
        <w:keepNext/>
      </w:pPr>
    </w:p>
    <w:p w14:paraId="3A9840DB" w14:textId="77777777" w:rsidR="00C67FBB" w:rsidRDefault="00C67FBB">
      <w:pPr>
        <w:keepNext/>
      </w:pPr>
    </w:p>
    <w:p w14:paraId="7DFCE972" w14:textId="77777777" w:rsidR="00C67FBB" w:rsidRDefault="00F51AF7">
      <w:pPr>
        <w:pStyle w:val="Heading1"/>
      </w:pPr>
      <w:r>
        <w:t>Concept</w:t>
      </w:r>
    </w:p>
    <w:p w14:paraId="6A94BD16" w14:textId="77777777" w:rsidR="00C67FBB" w:rsidRDefault="00F51AF7">
      <w:r>
        <w:t>Remember, a transport carries one program's data over IP, and Lesson 7.6 compared the two that carry almost all traffic:</w:t>
      </w:r>
    </w:p>
    <w:p w14:paraId="6726ECCD" w14:textId="77777777" w:rsidR="00C67FBB" w:rsidRDefault="00C67FBB">
      <w:pPr>
        <w:keepNext/>
      </w:pPr>
    </w:p>
    <w:p w14:paraId="5B575F52" w14:textId="77777777" w:rsidR="00C67FBB" w:rsidRDefault="00F51AF7">
      <w:pPr>
        <w:pStyle w:val="ListBullet"/>
      </w:pPr>
      <w:r>
        <w:t>TCP sets up a connection first, then delivers a stream of bytes once, in order, sending lost data again. A stream has no message edges, so the reader finds them itself (Lesson 7.10; framing in depth is Volume 3, Lesson 1.8 TCP Streams). A TCP connection attempt has three possible answers: the port accepts it, the port refuses it because nothing listens there, or, behind a firewall that drops it, nothing comes back until a timeout.</w:t>
      </w:r>
    </w:p>
    <w:p w14:paraId="41F0A761" w14:textId="77777777" w:rsidR="00C67FBB" w:rsidRDefault="00F51AF7">
      <w:pPr>
        <w:pStyle w:val="ListBullet"/>
      </w:pPr>
      <w:r>
        <w:t>UDP sends separate datagrams, each whole or not at all, with no order and nothing resent. UDP itself reports nothing; a closed port may send back an ICMP port unreachable message (Lesson 7.11), but often nothing comes back at all, so UDP silence proves nothing: no answer may mean a lost datagram, a firewall, or a program that chose not to answer.</w:t>
      </w:r>
    </w:p>
    <w:p w14:paraId="4851FEDE" w14:textId="77777777" w:rsidR="00C67FBB" w:rsidRDefault="00F51AF7">
      <w:pPr>
        <w:pStyle w:val="ListBullet"/>
      </w:pPr>
      <w:r>
        <w:t>The table's reasons follow from those promises. NTP sends one short question; a resend would spoil the timing, so a lost question is simply asked again. DNS uses both: UDP for a short answer, and TCP when an answer is too long for one datagram, and for zone transfers between DNS servers. HTTP/3 builds its own ordering and resending on UDP with QUIC.</w:t>
      </w:r>
    </w:p>
    <w:p w14:paraId="0CAB6132" w14:textId="77777777" w:rsidR="00C67FBB" w:rsidRDefault="00F51AF7">
      <w:pPr>
        <w:pStyle w:val="ListBullet"/>
      </w:pPr>
      <w:r>
        <w:lastRenderedPageBreak/>
        <w:t>Each transport has its own ports, so TCP port 53 and UDP port 53 are two different endpoints. Windows lists them separately: Get-NetTCPConnection for TCP (Lessons 7.7 and 7.10) and Get-NetUDPEndpoint for UDP (Lesson 7.11).</w:t>
      </w:r>
    </w:p>
    <w:p w14:paraId="25BC66C6" w14:textId="77777777" w:rsidR="00C67FBB" w:rsidRDefault="00C67FBB">
      <w:pPr>
        <w:keepNext/>
      </w:pPr>
    </w:p>
    <w:p w14:paraId="47BF88D4" w14:textId="77777777" w:rsidR="00C67FBB" w:rsidRDefault="00F51AF7">
      <w:r>
        <w:t>Like Lesson 7.6, this lesson only reads data: nothing is sent, so there is no client and no server.</w:t>
      </w:r>
    </w:p>
    <w:p w14:paraId="19F1111F" w14:textId="77777777" w:rsidR="00C67FBB" w:rsidRDefault="00C67FBB">
      <w:pPr>
        <w:keepNext/>
      </w:pPr>
    </w:p>
    <w:p w14:paraId="502A9F83" w14:textId="77777777" w:rsidR="00C67FBB" w:rsidRDefault="00C67FBB">
      <w:pPr>
        <w:keepNext/>
      </w:pPr>
    </w:p>
    <w:p w14:paraId="0E3648D9" w14:textId="77777777" w:rsidR="00C67FBB" w:rsidRDefault="00F51AF7">
      <w:pPr>
        <w:pStyle w:val="Heading2"/>
      </w:pPr>
      <w:r>
        <w:t>One Table, Four Ways to Hold It</w:t>
      </w:r>
    </w:p>
    <w:p w14:paraId="539561A8" w14:textId="77777777" w:rsidR="00C67FBB" w:rsidRDefault="00F51AF7">
      <w:pPr>
        <w:keepNext/>
      </w:pPr>
      <w:r>
        <w:t>Every program holds the same ten rows, in the same order: the protocol, its transport (TCP, UDP, or both), and the reason.</w:t>
      </w:r>
    </w:p>
    <w:p w14:paraId="24D0460C" w14:textId="77777777" w:rsidR="00C67FBB" w:rsidRDefault="00C67FBB">
      <w:pPr>
        <w:keepNext/>
      </w:pPr>
    </w:p>
    <w:p w14:paraId="651BEFEE" w14:textId="77777777" w:rsidR="00C67FBB" w:rsidRDefault="00F51AF7">
      <w:pPr>
        <w:pStyle w:val="RequiredOutput"/>
        <w:keepNext/>
      </w:pPr>
      <w:r>
        <w:t>Language   One row                          The Production table</w:t>
      </w:r>
    </w:p>
    <w:p w14:paraId="7BD078CA" w14:textId="77777777" w:rsidR="00C67FBB" w:rsidRDefault="00F51AF7">
      <w:pPr>
        <w:pStyle w:val="RequiredOutput"/>
        <w:keepNext/>
      </w:pPr>
      <w:r>
        <w:t>Assembly   24 bytes: three text addresses   dq lines in .rdata / .rodata</w:t>
      </w:r>
    </w:p>
    <w:p w14:paraId="07B6DCD7" w14:textId="77777777" w:rsidR="00C67FBB" w:rsidRDefault="00F51AF7">
      <w:pPr>
        <w:pStyle w:val="RequiredOutput"/>
        <w:keepNext/>
      </w:pPr>
      <w:r>
        <w:t>Rust       struct ProtocolUse (Strings)     fn protocol_table() -&gt; Vec</w:t>
      </w:r>
    </w:p>
    <w:p w14:paraId="0D42D689" w14:textId="77777777" w:rsidR="00C67FBB" w:rsidRDefault="00F51AF7">
      <w:pPr>
        <w:pStyle w:val="RequiredOutput"/>
        <w:keepNext/>
      </w:pPr>
      <w:r>
        <w:t>Erlang     -record(protocol_use, ...)       protocol_table() -&gt; [...]</w:t>
      </w:r>
    </w:p>
    <w:p w14:paraId="582D029C" w14:textId="77777777" w:rsidR="00C67FBB" w:rsidRDefault="00F51AF7">
      <w:pPr>
        <w:pStyle w:val="RequiredOutput"/>
      </w:pPr>
      <w:r>
        <w:t>Solidity   struct ProtocolUse (strings)     protocolTable(), internal pure</w:t>
      </w:r>
    </w:p>
    <w:p w14:paraId="51CA0764" w14:textId="77777777" w:rsidR="00C67FBB" w:rsidRDefault="00C67FBB">
      <w:pPr>
        <w:keepNext/>
      </w:pPr>
    </w:p>
    <w:p w14:paraId="4E8A76AC" w14:textId="77777777" w:rsidR="00C67FBB" w:rsidRDefault="00F51AF7">
      <w:pPr>
        <w:pStyle w:val="ListBullet"/>
      </w:pPr>
      <w:r>
        <w:t>Assembly has no struct type, so a row is a block of memory, as in Lesson 2.9a: three 8-byte fields at the equ offsets ROW_PROTOCOL 0, ROW_TRANSPORT 8, and ROW_REASON 16, each holding the address of a text. One dq line fills one row, and the next row starts ROW_SIZE, 24, bytes further on. Every TCP row points at the same tcp_text, so each transport's text is written only once.</w:t>
      </w:r>
    </w:p>
    <w:p w14:paraId="30F77B2D" w14:textId="77777777" w:rsidR="00C67FBB" w:rsidRDefault="00F51AF7">
      <w:pPr>
        <w:pStyle w:val="ListBullet"/>
      </w:pPr>
      <w:r>
        <w:t>Rust's struct holds three Strings, built by create_protocol_use, as Lesson 2.9a's create_server built a record. A const is fixed when the program is built, and a String is made while it runs, so the Production-Minded table is a function that builds the rows and returns them as a Vec.</w:t>
      </w:r>
    </w:p>
    <w:p w14:paraId="213D4D42" w14:textId="77777777" w:rsidR="00C67FBB" w:rsidRDefault="00F51AF7">
      <w:pPr>
        <w:pStyle w:val="ListBullet"/>
      </w:pPr>
      <w:r>
        <w:t>Erlang's record is defined once with -record and created with #protocol_use{...}. A function with no arguments that returns the list is Erlang's way to give a fixed value a name the whole module can use.</w:t>
      </w:r>
    </w:p>
    <w:p w14:paraId="47C9A3A2" w14:textId="77777777" w:rsidR="00C67FBB" w:rsidRDefault="00F51AF7">
      <w:pPr>
        <w:pStyle w:val="ListBullet"/>
      </w:pPr>
      <w:r>
        <w:t>Solidity's struct lives in memory. A constant can hold only a single value or a text, never an array of structs, and a state variable would need a stored write for every row, and stored writes cost gas on a chain, so the table comes from a pure function: it reads nothing, stores nothing, and builds the same rows every time it is called.</w:t>
      </w:r>
    </w:p>
    <w:p w14:paraId="1D9762B5" w14:textId="77777777" w:rsidR="00C67FBB" w:rsidRDefault="00C67FBB">
      <w:pPr>
        <w:keepNext/>
      </w:pPr>
    </w:p>
    <w:p w14:paraId="53B27FF6" w14:textId="77777777" w:rsidR="00C67FBB" w:rsidRDefault="00C67FBB">
      <w:pPr>
        <w:keepNext/>
      </w:pPr>
    </w:p>
    <w:p w14:paraId="01E3E1C7" w14:textId="77777777" w:rsidR="00C67FBB" w:rsidRDefault="00F51AF7">
      <w:pPr>
        <w:pStyle w:val="Heading2"/>
      </w:pPr>
      <w:r>
        <w:t>Looking Up a Name, Ignoring Capitalization</w:t>
      </w:r>
    </w:p>
    <w:p w14:paraId="1E5947DE" w14:textId="77777777" w:rsidR="00C67FBB" w:rsidRDefault="00F51AF7">
      <w:r>
        <w:t>classify_protocol compares names without regard to capitalization, so dns finds DNS. Each language uses the comparison it already has:</w:t>
      </w:r>
    </w:p>
    <w:p w14:paraId="6226C872" w14:textId="77777777" w:rsidR="00C67FBB" w:rsidRDefault="00C67FBB">
      <w:pPr>
        <w:keepNext/>
      </w:pPr>
    </w:p>
    <w:p w14:paraId="04E4A21F" w14:textId="77777777" w:rsidR="00C67FBB" w:rsidRDefault="00F51AF7">
      <w:pPr>
        <w:pStyle w:val="ListBullet"/>
      </w:pPr>
      <w:r>
        <w:t>Windows Assembly calls _stricmp and Linux Assembly strcasecmp (Lesson 2.15a). Both return 0 when the names match.</w:t>
      </w:r>
    </w:p>
    <w:p w14:paraId="522C3788" w14:textId="77777777" w:rsidR="00C67FBB" w:rsidRDefault="00F51AF7">
      <w:pPr>
        <w:pStyle w:val="ListBullet"/>
      </w:pPr>
      <w:r>
        <w:t>Rust compares to_lowercase() copies of both names, as Lesson 7.6's C++ and Python versions do.</w:t>
      </w:r>
    </w:p>
    <w:p w14:paraId="055B460F" w14:textId="77777777" w:rsidR="00C67FBB" w:rsidRDefault="00F51AF7">
      <w:pPr>
        <w:pStyle w:val="ListBullet"/>
      </w:pPr>
      <w:r>
        <w:t>Erlang uses string:equal(A, B, true), whose true means ignore capitalization (Lesson 2.15a).</w:t>
      </w:r>
    </w:p>
    <w:p w14:paraId="199B6546" w14:textId="77777777" w:rsidR="00C67FBB" w:rsidRDefault="00F51AF7">
      <w:pPr>
        <w:pStyle w:val="ListBullet"/>
      </w:pPr>
      <w:r>
        <w:t>Solidity has no case-blind comparison of its own, so it lowers both names with Foundry's vm.toLowercase and compares their keccak256 fingerprints (Lesson 2.5a).</w:t>
      </w:r>
    </w:p>
    <w:p w14:paraId="7988EE44" w14:textId="77777777" w:rsidR="00C67FBB" w:rsidRDefault="00C67FBB">
      <w:pPr>
        <w:keepNext/>
      </w:pPr>
    </w:p>
    <w:p w14:paraId="15299D9E" w14:textId="77777777" w:rsidR="00C67FBB" w:rsidRDefault="00F51AF7">
      <w:r>
        <w:t>A name that is not in the table is an outcome, not a crash. Assembly returns the address of the table's own row, or of refused_row, a row in .bss whose transport is the Error text; Rust and Erlang build a refused row; Solidity returns a new one. Each program then prints Error: rtp is not in the protocol table on the error stream and goes on. A Solidity script has no error stream, so its Error line is a log line, in the same place.</w:t>
      </w:r>
    </w:p>
    <w:p w14:paraId="78907410" w14:textId="77777777" w:rsidR="00C67FBB" w:rsidRDefault="00C67FBB">
      <w:pPr>
        <w:keepNext/>
      </w:pPr>
    </w:p>
    <w:p w14:paraId="58C17675" w14:textId="77777777" w:rsidR="00C67FBB" w:rsidRDefault="00C67FBB">
      <w:pPr>
        <w:keepNext/>
      </w:pPr>
    </w:p>
    <w:p w14:paraId="10EA4F08" w14:textId="77777777" w:rsidR="00C67FBB" w:rsidRDefault="00C67FBB">
      <w:pPr>
        <w:keepNext/>
      </w:pPr>
    </w:p>
    <w:p w14:paraId="07E6A84C" w14:textId="77777777" w:rsidR="00C67FBB" w:rsidRDefault="00F51AF7">
      <w:pPr>
        <w:pStyle w:val="Heading1"/>
      </w:pPr>
      <w:r>
        <w:t>Workflows</w:t>
      </w:r>
    </w:p>
    <w:p w14:paraId="36D31C8A" w14:textId="77777777" w:rsidR="00C67FBB" w:rsidRDefault="00F51AF7">
      <w:pPr>
        <w:pStyle w:val="WorkflowText"/>
        <w:keepNext/>
      </w:pPr>
      <w:r>
        <w:t>Basic: Print the Protocol Table, Then Count Each Transport</w:t>
      </w:r>
    </w:p>
    <w:p w14:paraId="5BFAA50F" w14:textId="77777777" w:rsidR="00C67FBB" w:rsidRDefault="00F51AF7">
      <w:pPr>
        <w:pStyle w:val="WorkflowText"/>
        <w:keepNext/>
      </w:pPr>
      <w:r>
        <w:t>↓</w:t>
      </w:r>
    </w:p>
    <w:p w14:paraId="399B22DE" w14:textId="77777777" w:rsidR="00C67FBB" w:rsidRDefault="00F51AF7">
      <w:pPr>
        <w:pStyle w:val="WorkflowText"/>
        <w:keepNext/>
      </w:pPr>
      <w:r>
        <w:t>Production: classify_protocol Finds a Name, Ignoring Capitalization</w:t>
      </w:r>
    </w:p>
    <w:p w14:paraId="0F956024" w14:textId="77777777" w:rsidR="00C67FBB" w:rsidRDefault="00F51AF7">
      <w:pPr>
        <w:pStyle w:val="WorkflowText"/>
        <w:keepNext/>
      </w:pPr>
      <w:r>
        <w:t>↓</w:t>
      </w:r>
    </w:p>
    <w:p w14:paraId="7095EF1C" w14:textId="77777777" w:rsidR="00C67FBB" w:rsidRDefault="00F51AF7">
      <w:pPr>
        <w:pStyle w:val="WorkflowText"/>
      </w:pPr>
      <w:r>
        <w:t>Unknown Name: rtp Gives an Error Line, and the Program Goes On</w:t>
      </w:r>
    </w:p>
    <w:p w14:paraId="4303018E" w14:textId="77777777" w:rsidR="00C67FBB" w:rsidRDefault="00C67FBB">
      <w:pPr>
        <w:keepNext/>
      </w:pPr>
    </w:p>
    <w:p w14:paraId="655F6C24" w14:textId="77777777" w:rsidR="00C67FBB" w:rsidRDefault="00C67FBB">
      <w:pPr>
        <w:keepNext/>
      </w:pPr>
    </w:p>
    <w:p w14:paraId="18C48CD4" w14:textId="77777777" w:rsidR="00C67FBB" w:rsidRDefault="00C67FBB">
      <w:pPr>
        <w:keepNext/>
      </w:pPr>
    </w:p>
    <w:p w14:paraId="475B5C22" w14:textId="77777777" w:rsidR="00C67FBB" w:rsidRDefault="00F51AF7">
      <w:pPr>
        <w:pStyle w:val="Heading1"/>
      </w:pPr>
      <w:r>
        <w:t>Shared Learning Contract</w:t>
      </w:r>
    </w:p>
    <w:p w14:paraId="16EA6A42" w14:textId="77777777" w:rsidR="00C67FBB" w:rsidRDefault="00F51AF7">
      <w:pPr>
        <w:pStyle w:val="ListBullet"/>
      </w:pPr>
      <w:r>
        <w:t>Assembly (Windows and Linux), Rust, Erlang, and Solidity hold Lesson 7.6's ten-row protocol table, in the same order: the protocol, its transport (TCP, UDP, or both), and the reason.</w:t>
      </w:r>
    </w:p>
    <w:p w14:paraId="39FB1AA7" w14:textId="77777777" w:rsidR="00C67FBB" w:rsidRDefault="00F51AF7">
      <w:pPr>
        <w:pStyle w:val="ListBullet"/>
      </w:pPr>
      <w:r>
        <w:t>The Basic line pads the protocol to 10 characters and the transport to 11, then gives the reason; after the table comes one counts line. The Production-Minded line first pads the name as typed to 10.</w:t>
      </w:r>
    </w:p>
    <w:p w14:paraId="713A46BE" w14:textId="77777777" w:rsidR="00C67FBB" w:rsidRDefault="00F51AF7">
      <w:pPr>
        <w:pStyle w:val="ListBullet"/>
      </w:pPr>
      <w:r>
        <w:t>classify_protocol (classifyProtocol) never fails: it gives the first row whose protocol matches the name without regard to capitalization, or a row whose transport is Error.</w:t>
      </w:r>
    </w:p>
    <w:p w14:paraId="63B8CB33" w14:textId="77777777" w:rsidR="00C67FBB" w:rsidRDefault="00F51AF7">
      <w:pPr>
        <w:pStyle w:val="ListBullet"/>
      </w:pPr>
      <w:r>
        <w:t>A name that is not in the table gives Error: &lt;name&gt; is not in the protocol table on the error stream, and the program goes on; every program ends with exit code 0. Solidity's Error line is a log line under == Logs ==. No program opens a socket or sends anything.</w:t>
      </w:r>
    </w:p>
    <w:p w14:paraId="43585E2F" w14:textId="77777777" w:rsidR="00C67FBB" w:rsidRDefault="00C67FBB">
      <w:pPr>
        <w:keepNext/>
      </w:pPr>
    </w:p>
    <w:p w14:paraId="3022182D" w14:textId="77777777" w:rsidR="00C67FBB" w:rsidRDefault="00C67FBB">
      <w:pPr>
        <w:keepNext/>
      </w:pPr>
    </w:p>
    <w:p w14:paraId="27064DCA" w14:textId="77777777" w:rsidR="00C67FBB" w:rsidRDefault="00C67FBB">
      <w:pPr>
        <w:keepNext/>
      </w:pPr>
    </w:p>
    <w:p w14:paraId="37E31740" w14:textId="77777777" w:rsidR="00C67FBB" w:rsidRDefault="00F51AF7">
      <w:pPr>
        <w:pStyle w:val="Heading1"/>
      </w:pPr>
      <w:r>
        <w:t>Project Layout</w:t>
      </w:r>
    </w:p>
    <w:p w14:paraId="1DFFB610" w14:textId="77777777" w:rsidR="00C67FBB" w:rsidRDefault="00F51AF7">
      <w:pPr>
        <w:pStyle w:val="CommandBlock"/>
        <w:keepNext/>
      </w:pPr>
      <w:r>
        <w:t>lesson-7.6-extended/</w:t>
      </w:r>
    </w:p>
    <w:p w14:paraId="75F8460C" w14:textId="77777777" w:rsidR="00C67FBB" w:rsidRDefault="00F51AF7">
      <w:pPr>
        <w:pStyle w:val="CommandBlock"/>
        <w:keepNext/>
      </w:pPr>
      <w:r>
        <w:t xml:space="preserve">  assembly/windows/basic_transports.asm</w:t>
      </w:r>
    </w:p>
    <w:p w14:paraId="50A42A14" w14:textId="77777777" w:rsidR="00C67FBB" w:rsidRDefault="00F51AF7">
      <w:pPr>
        <w:pStyle w:val="CommandBlock"/>
        <w:keepNext/>
      </w:pPr>
      <w:r>
        <w:t xml:space="preserve">  assembly/windows/transports.asm</w:t>
      </w:r>
    </w:p>
    <w:p w14:paraId="44EF1483" w14:textId="77777777" w:rsidR="00C67FBB" w:rsidRDefault="00F51AF7">
      <w:pPr>
        <w:pStyle w:val="CommandBlock"/>
        <w:keepNext/>
      </w:pPr>
      <w:r>
        <w:t xml:space="preserve">  assembly/linux/basic_transports.asm</w:t>
      </w:r>
    </w:p>
    <w:p w14:paraId="22F2B7DD" w14:textId="77777777" w:rsidR="00C67FBB" w:rsidRDefault="00F51AF7">
      <w:pPr>
        <w:pStyle w:val="CommandBlock"/>
        <w:keepNext/>
      </w:pPr>
      <w:r>
        <w:t xml:space="preserve">  assembly/linux/transports.asm</w:t>
      </w:r>
    </w:p>
    <w:p w14:paraId="54845DB2" w14:textId="77777777" w:rsidR="00C67FBB" w:rsidRDefault="00F51AF7">
      <w:pPr>
        <w:pStyle w:val="CommandBlock"/>
        <w:keepNext/>
      </w:pPr>
      <w:r>
        <w:t xml:space="preserve">  rust/Cargo.toml</w:t>
      </w:r>
    </w:p>
    <w:p w14:paraId="750B4948" w14:textId="77777777" w:rsidR="00C67FBB" w:rsidRDefault="00F51AF7">
      <w:pPr>
        <w:pStyle w:val="CommandBlock"/>
        <w:keepNext/>
      </w:pPr>
      <w:r>
        <w:t xml:space="preserve">  rust/src/bin/basic_transports.rs</w:t>
      </w:r>
    </w:p>
    <w:p w14:paraId="4D074445" w14:textId="77777777" w:rsidR="00C67FBB" w:rsidRDefault="00F51AF7">
      <w:pPr>
        <w:pStyle w:val="CommandBlock"/>
        <w:keepNext/>
      </w:pPr>
      <w:r>
        <w:t xml:space="preserve">  rust/src/bin/transports.rs</w:t>
      </w:r>
    </w:p>
    <w:p w14:paraId="2AD2E14F" w14:textId="77777777" w:rsidR="00C67FBB" w:rsidRDefault="00F51AF7">
      <w:pPr>
        <w:pStyle w:val="CommandBlock"/>
        <w:keepNext/>
      </w:pPr>
      <w:r>
        <w:t xml:space="preserve">  erlang/basic_transports.erl</w:t>
      </w:r>
    </w:p>
    <w:p w14:paraId="771A7028" w14:textId="77777777" w:rsidR="00C67FBB" w:rsidRDefault="00F51AF7">
      <w:pPr>
        <w:pStyle w:val="CommandBlock"/>
        <w:keepNext/>
      </w:pPr>
      <w:r>
        <w:t xml:space="preserve">  erlang/transports.erl</w:t>
      </w:r>
    </w:p>
    <w:p w14:paraId="4C4DB447" w14:textId="77777777" w:rsidR="00C67FBB" w:rsidRDefault="00F51AF7">
      <w:pPr>
        <w:pStyle w:val="CommandBlock"/>
        <w:keepNext/>
      </w:pPr>
      <w:r>
        <w:t xml:space="preserve">  solidity/foundry.toml</w:t>
      </w:r>
    </w:p>
    <w:p w14:paraId="5C09EA79" w14:textId="77777777" w:rsidR="00C67FBB" w:rsidRDefault="00F51AF7">
      <w:pPr>
        <w:pStyle w:val="CommandBlock"/>
        <w:keepNext/>
      </w:pPr>
      <w:r>
        <w:t xml:space="preserve">  solidity/script/BasicTransports.s.sol</w:t>
      </w:r>
    </w:p>
    <w:p w14:paraId="03750644" w14:textId="77777777" w:rsidR="00C67FBB" w:rsidRDefault="00F51AF7">
      <w:pPr>
        <w:pStyle w:val="CommandBlock"/>
      </w:pPr>
      <w:r>
        <w:t xml:space="preserve">  solidity/script/Transports.s.sol</w:t>
      </w:r>
    </w:p>
    <w:p w14:paraId="3B7E1E2B" w14:textId="77777777" w:rsidR="00C67FBB" w:rsidRDefault="00C67FBB">
      <w:pPr>
        <w:keepNext/>
      </w:pPr>
    </w:p>
    <w:p w14:paraId="70582BB0" w14:textId="77777777" w:rsidR="00C67FBB" w:rsidRDefault="00C67FBB">
      <w:pPr>
        <w:keepNext/>
      </w:pPr>
    </w:p>
    <w:p w14:paraId="0190F780" w14:textId="77777777" w:rsidR="00C67FBB" w:rsidRDefault="00C67FBB">
      <w:pPr>
        <w:keepNext/>
      </w:pPr>
    </w:p>
    <w:p w14:paraId="3173A704" w14:textId="77777777" w:rsidR="00C67FBB" w:rsidRDefault="00F51AF7">
      <w:pPr>
        <w:pStyle w:val="Heading1"/>
      </w:pPr>
      <w:r>
        <w:t>Project Setup</w:t>
      </w:r>
    </w:p>
    <w:p w14:paraId="3CDB232A" w14:textId="77777777" w:rsidR="00C67FBB" w:rsidRDefault="00F51AF7">
      <w:r>
        <w:t>This lesson needs nothing from earlier lessons: no server, no database, and no network.</w:t>
      </w:r>
    </w:p>
    <w:p w14:paraId="3DE0D804" w14:textId="77777777" w:rsidR="00C67FBB" w:rsidRDefault="00C67FBB">
      <w:pPr>
        <w:keepNext/>
      </w:pPr>
    </w:p>
    <w:p w14:paraId="75CBD3D6" w14:textId="77777777" w:rsidR="00C67FBB" w:rsidRDefault="00C67FBB">
      <w:pPr>
        <w:keepNext/>
      </w:pPr>
    </w:p>
    <w:p w14:paraId="278AB666" w14:textId="77777777" w:rsidR="00C67FBB" w:rsidRDefault="00F51AF7">
      <w:pPr>
        <w:pStyle w:val="Heading2"/>
      </w:pPr>
      <w:r>
        <w:t>Windows PowerShell Project Setup</w:t>
      </w:r>
    </w:p>
    <w:p w14:paraId="0F843210" w14:textId="77777777" w:rsidR="00C67FBB" w:rsidRDefault="00F51AF7">
      <w:pPr>
        <w:keepNext/>
      </w:pPr>
      <w:r>
        <w:t>Your course folder from Chapter 1 is C:\Users\</w:t>
      </w:r>
      <w:r>
        <w:rPr>
          <w:b/>
        </w:rPr>
        <w:t>&lt;&lt;&lt;your $env:USERNAME&gt;&gt;&gt;</w:t>
      </w:r>
      <w:r>
        <w:t xml:space="preserve">\spa, which PowerShell writes as $HOME\spa. Each folder below is a full path that starts with $HOME\spa, so the commands make the same </w:t>
      </w:r>
      <w:r>
        <w:lastRenderedPageBreak/>
        <w:t>folders from any folder you are in, and lesson-7.6-extended sits beside the earlier lessons. Set-Location then moves into the lesson folder, where the rest of the lesson runs.</w:t>
      </w:r>
    </w:p>
    <w:p w14:paraId="5D813C78" w14:textId="77777777" w:rsidR="00C67FBB" w:rsidRDefault="00C67FBB">
      <w:pPr>
        <w:keepNext/>
      </w:pPr>
    </w:p>
    <w:p w14:paraId="41F9AB53" w14:textId="77777777" w:rsidR="00C67FBB" w:rsidRDefault="00F51AF7">
      <w:pPr>
        <w:pStyle w:val="CommandBlock"/>
        <w:keepNext/>
      </w:pPr>
      <w:r>
        <w:t>New-Item -ItemType Directory -Force "$HOME\spa\lesson-7.6-extended" | Out-Null</w:t>
      </w:r>
    </w:p>
    <w:p w14:paraId="222E5FED" w14:textId="77777777" w:rsidR="00C67FBB" w:rsidRDefault="00F51AF7">
      <w:pPr>
        <w:pStyle w:val="CommandBlock"/>
        <w:keepNext/>
      </w:pPr>
      <w:r>
        <w:t>Set-Location "$HOME\spa\lesson-7.6-extended"</w:t>
      </w:r>
    </w:p>
    <w:p w14:paraId="6822D997" w14:textId="77777777" w:rsidR="00C67FBB" w:rsidRDefault="00F51AF7">
      <w:pPr>
        <w:pStyle w:val="CommandBlock"/>
        <w:keepNext/>
      </w:pPr>
      <w:r>
        <w:t>New-Item -ItemType Directory -Force `</w:t>
      </w:r>
    </w:p>
    <w:p w14:paraId="1C027589" w14:textId="77777777" w:rsidR="00C67FBB" w:rsidRDefault="00F51AF7">
      <w:pPr>
        <w:pStyle w:val="CommandBlock"/>
        <w:keepNext/>
      </w:pPr>
      <w:r>
        <w:t xml:space="preserve">    "$HOME\spa\lesson-7.6-extended\assembly\windows" | Out-Null</w:t>
      </w:r>
    </w:p>
    <w:p w14:paraId="2563D007" w14:textId="77777777" w:rsidR="00C67FBB" w:rsidRDefault="00F51AF7">
      <w:pPr>
        <w:pStyle w:val="CommandBlock"/>
        <w:keepNext/>
      </w:pPr>
      <w:r>
        <w:t>New-Item -ItemType Directory -Force `</w:t>
      </w:r>
    </w:p>
    <w:p w14:paraId="01306C6C" w14:textId="77777777" w:rsidR="00C67FBB" w:rsidRDefault="00F51AF7">
      <w:pPr>
        <w:pStyle w:val="CommandBlock"/>
        <w:keepNext/>
      </w:pPr>
      <w:r>
        <w:t xml:space="preserve">    "$HOME\spa\lesson-7.6-extended\assembly\linux" | Out-Null</w:t>
      </w:r>
    </w:p>
    <w:p w14:paraId="39BC1079" w14:textId="77777777" w:rsidR="00C67FBB" w:rsidRDefault="00F51AF7">
      <w:pPr>
        <w:pStyle w:val="CommandBlock"/>
        <w:keepNext/>
      </w:pPr>
      <w:r>
        <w:t>New-Item -ItemType Directory -Force "$HOME\spa\lesson-7.6-extended\rust\src\bin" |</w:t>
      </w:r>
    </w:p>
    <w:p w14:paraId="7ED0D65C" w14:textId="77777777" w:rsidR="00C67FBB" w:rsidRDefault="00F51AF7">
      <w:pPr>
        <w:pStyle w:val="CommandBlock"/>
        <w:keepNext/>
      </w:pPr>
      <w:r>
        <w:t xml:space="preserve">    Out-Null</w:t>
      </w:r>
    </w:p>
    <w:p w14:paraId="2CBC7C03" w14:textId="77777777" w:rsidR="00C67FBB" w:rsidRDefault="00F51AF7">
      <w:pPr>
        <w:pStyle w:val="CommandBlock"/>
        <w:keepNext/>
      </w:pPr>
      <w:r>
        <w:t>New-Item -ItemType Directory -Force "$HOME\spa\lesson-7.6-extended\erlang" |</w:t>
      </w:r>
    </w:p>
    <w:p w14:paraId="55EE4AD7" w14:textId="77777777" w:rsidR="00C67FBB" w:rsidRDefault="00F51AF7">
      <w:pPr>
        <w:pStyle w:val="CommandBlock"/>
        <w:keepNext/>
      </w:pPr>
      <w:r>
        <w:t xml:space="preserve">    Out-Null</w:t>
      </w:r>
    </w:p>
    <w:p w14:paraId="31BA0C72" w14:textId="77777777" w:rsidR="00C67FBB" w:rsidRDefault="00F51AF7">
      <w:pPr>
        <w:pStyle w:val="CommandBlock"/>
        <w:keepNext/>
      </w:pPr>
      <w:r>
        <w:t>New-Item -ItemType Directory -Force `</w:t>
      </w:r>
    </w:p>
    <w:p w14:paraId="497C524C" w14:textId="77777777" w:rsidR="00C67FBB" w:rsidRDefault="00F51AF7">
      <w:pPr>
        <w:pStyle w:val="CommandBlock"/>
      </w:pPr>
      <w:r>
        <w:t xml:space="preserve">    "$HOME\spa\lesson-7.6-extended\solidity\script" | Out-Null</w:t>
      </w:r>
    </w:p>
    <w:p w14:paraId="416E0221" w14:textId="77777777" w:rsidR="00C67FBB" w:rsidRDefault="00C67FBB">
      <w:pPr>
        <w:keepNext/>
      </w:pPr>
    </w:p>
    <w:p w14:paraId="345481A2" w14:textId="77777777" w:rsidR="00C67FBB" w:rsidRDefault="00F51AF7">
      <w:pPr>
        <w:keepNext/>
      </w:pPr>
      <w:r>
        <w:t>Next, let the tools create the Rust and Solidity projects, as in Lesson 7.1a. Remember, cargo init .\rust writes Cargo.toml, with a starter program, src\main.rs; this lesson's programs live in src\bin, so Remove-Item deletes the starter. Remember, forge init makes the Solidity project: --empty leaves out forge's example contracts, and --force lets it fill the solidity folder, which already holds the empty folders made above.</w:t>
      </w:r>
    </w:p>
    <w:p w14:paraId="28FDEEEE" w14:textId="77777777" w:rsidR="00C67FBB" w:rsidRDefault="00C67FBB">
      <w:pPr>
        <w:keepNext/>
      </w:pPr>
    </w:p>
    <w:p w14:paraId="30C3FA73" w14:textId="77777777" w:rsidR="00C67FBB" w:rsidRDefault="00F51AF7">
      <w:pPr>
        <w:pStyle w:val="CommandBlock"/>
        <w:keepNext/>
      </w:pPr>
      <w:r>
        <w:t>cargo init .\rust --name tcp_versus_udp --vcs none</w:t>
      </w:r>
    </w:p>
    <w:p w14:paraId="696BED62" w14:textId="77777777" w:rsidR="00C67FBB" w:rsidRDefault="00F51AF7">
      <w:pPr>
        <w:pStyle w:val="CommandBlock"/>
        <w:keepNext/>
      </w:pPr>
      <w:r>
        <w:t>Remove-Item .\rust\src\main.rs</w:t>
      </w:r>
    </w:p>
    <w:p w14:paraId="6C7EC01C" w14:textId="77777777" w:rsidR="00C67FBB" w:rsidRDefault="00F51AF7">
      <w:pPr>
        <w:pStyle w:val="CommandBlock"/>
      </w:pPr>
      <w:r>
        <w:t>forge init .\solidity --empty --no-git --offline --force</w:t>
      </w:r>
    </w:p>
    <w:p w14:paraId="559CE782" w14:textId="77777777" w:rsidR="00C67FBB" w:rsidRDefault="00C67FBB">
      <w:pPr>
        <w:keepNext/>
      </w:pPr>
    </w:p>
    <w:p w14:paraId="7F6A5172" w14:textId="77777777" w:rsidR="00C67FBB" w:rsidRDefault="00F51AF7">
      <w:r>
        <w:t>Then type the Solidity project's settings over the foundry.toml that forge init wrote. foundry.toml is Lesson 7.1a's: the scripts live in script/ and forge-std in lib/. notepad .\solidity\foundry.toml opens the file: replace its text with the file below, save it with Ctrl+S, and close Notepad.</w:t>
      </w:r>
    </w:p>
    <w:p w14:paraId="2CC37FD8" w14:textId="77777777" w:rsidR="00C67FBB" w:rsidRDefault="00C67FBB">
      <w:pPr>
        <w:keepNext/>
      </w:pPr>
    </w:p>
    <w:p w14:paraId="630C5E01" w14:textId="77777777" w:rsidR="00C67FBB" w:rsidRDefault="00F51AF7">
      <w:pPr>
        <w:pStyle w:val="Heading3"/>
      </w:pPr>
      <w:r>
        <w:t>solidity/foundry.toml</w:t>
      </w:r>
    </w:p>
    <w:p w14:paraId="6C7F32B7" w14:textId="77777777" w:rsidR="00C67FBB" w:rsidRDefault="00F51AF7">
      <w:pPr>
        <w:pStyle w:val="SourceCode"/>
        <w:keepNext/>
      </w:pPr>
      <w:r>
        <w:t>[profile.default]  # Remember, the settings forge uses by default.</w:t>
      </w:r>
    </w:p>
    <w:p w14:paraId="66C974F7" w14:textId="77777777" w:rsidR="00C67FBB" w:rsidRDefault="00F51AF7">
      <w:pPr>
        <w:pStyle w:val="SourceCode"/>
        <w:keepNext/>
      </w:pPr>
      <w:r>
        <w:t># The scripts in script/ are the only Solidity sources in this project.</w:t>
      </w:r>
    </w:p>
    <w:p w14:paraId="59990384" w14:textId="77777777" w:rsidR="00C67FBB" w:rsidRDefault="00F51AF7">
      <w:pPr>
        <w:pStyle w:val="SourceCode"/>
        <w:keepNext/>
      </w:pPr>
      <w:r>
        <w:t>src = "script"</w:t>
      </w:r>
    </w:p>
    <w:p w14:paraId="5E28CC59" w14:textId="77777777" w:rsidR="00C67FBB" w:rsidRDefault="00F51AF7">
      <w:pPr>
        <w:pStyle w:val="SourceCode"/>
        <w:keepNext/>
      </w:pPr>
      <w:r>
        <w:t># forge install puts forge-std in lib/.</w:t>
      </w:r>
    </w:p>
    <w:p w14:paraId="5E3453AA" w14:textId="77777777" w:rsidR="00C67FBB" w:rsidRDefault="00F51AF7">
      <w:pPr>
        <w:pStyle w:val="SourceCode"/>
      </w:pPr>
      <w:r>
        <w:t>libs = ["lib"]</w:t>
      </w:r>
    </w:p>
    <w:p w14:paraId="187A78BA" w14:textId="77777777" w:rsidR="00C67FBB" w:rsidRDefault="00C67FBB">
      <w:pPr>
        <w:keepNext/>
      </w:pPr>
    </w:p>
    <w:p w14:paraId="2D76347D" w14:textId="77777777" w:rsidR="00C67FBB" w:rsidRDefault="00F51AF7">
      <w:pPr>
        <w:keepNext/>
      </w:pPr>
      <w:r>
        <w:t>Then install forge-std, Foundry's standard library, into the Solidity project, as in Lesson 7.1a. Linux Assembly runs in WSL or on a Linux computer.</w:t>
      </w:r>
    </w:p>
    <w:p w14:paraId="2AC86CBD" w14:textId="77777777" w:rsidR="00C67FBB" w:rsidRDefault="00C67FBB">
      <w:pPr>
        <w:keepNext/>
      </w:pPr>
    </w:p>
    <w:p w14:paraId="66005384" w14:textId="77777777" w:rsidR="00C67FBB" w:rsidRDefault="00F51AF7">
      <w:pPr>
        <w:pStyle w:val="CommandBlock"/>
        <w:keepNext/>
      </w:pPr>
      <w:r>
        <w:t>Push-Location .\solidity</w:t>
      </w:r>
    </w:p>
    <w:p w14:paraId="3590EC62" w14:textId="77777777" w:rsidR="00C67FBB" w:rsidRDefault="00F51AF7">
      <w:pPr>
        <w:pStyle w:val="CommandBlock"/>
        <w:keepNext/>
      </w:pPr>
      <w:r>
        <w:t>forge install foundry-rs/forge-std@v1.16.2 --no-git</w:t>
      </w:r>
    </w:p>
    <w:p w14:paraId="13C947FE" w14:textId="77777777" w:rsidR="00C67FBB" w:rsidRDefault="00F51AF7">
      <w:pPr>
        <w:pStyle w:val="CommandBlock"/>
      </w:pPr>
      <w:r>
        <w:t>Pop-Location</w:t>
      </w:r>
    </w:p>
    <w:p w14:paraId="2BDB8D54" w14:textId="77777777" w:rsidR="00C67FBB" w:rsidRDefault="00C67FBB">
      <w:pPr>
        <w:keepNext/>
      </w:pPr>
    </w:p>
    <w:p w14:paraId="20C98FE2" w14:textId="77777777" w:rsidR="00C67FBB" w:rsidRDefault="00F51AF7">
      <w:r>
        <w:t>You save each source file in its language's section below, as each is shown. As in Chapter 1, notepad .\rust\src\bin\basic_transports.rs creates and opens one: choose Yes, type the file, save it with Ctrl+S, and close Notepad.</w:t>
      </w:r>
    </w:p>
    <w:p w14:paraId="6FA185B3" w14:textId="77777777" w:rsidR="00C67FBB" w:rsidRDefault="00C67FBB">
      <w:pPr>
        <w:keepNext/>
      </w:pPr>
    </w:p>
    <w:p w14:paraId="22931180" w14:textId="77777777" w:rsidR="00C67FBB" w:rsidRDefault="00C67FBB">
      <w:pPr>
        <w:keepNext/>
      </w:pPr>
    </w:p>
    <w:p w14:paraId="7F131D82" w14:textId="77777777" w:rsidR="00C67FBB" w:rsidRDefault="00F51AF7">
      <w:pPr>
        <w:pStyle w:val="Heading2"/>
      </w:pPr>
      <w:r>
        <w:t>Linux or macOS Project Setup</w:t>
      </w:r>
    </w:p>
    <w:p w14:paraId="1B600568" w14:textId="77777777" w:rsidR="00C67FBB" w:rsidRDefault="00F51AF7">
      <w:pPr>
        <w:keepNext/>
      </w:pPr>
      <w:r>
        <w:t>Each folder below is a full path that starts with $HOME/spa, your course folder from Chapter 1, so the commands work from any folder; cd then moves into the lesson folder.</w:t>
      </w:r>
    </w:p>
    <w:p w14:paraId="4DBC1FF3" w14:textId="77777777" w:rsidR="00C67FBB" w:rsidRDefault="00C67FBB">
      <w:pPr>
        <w:keepNext/>
      </w:pPr>
    </w:p>
    <w:p w14:paraId="45229DD2" w14:textId="77777777" w:rsidR="00C67FBB" w:rsidRDefault="00F51AF7">
      <w:pPr>
        <w:pStyle w:val="CommandBlock"/>
        <w:keepNext/>
      </w:pPr>
      <w:r>
        <w:t>mkdir -p "$HOME/spa/lesson-7.6-extended/assembly/"{windows,linux}</w:t>
      </w:r>
    </w:p>
    <w:p w14:paraId="5C0D5462" w14:textId="77777777" w:rsidR="00C67FBB" w:rsidRDefault="00F51AF7">
      <w:pPr>
        <w:pStyle w:val="CommandBlock"/>
        <w:keepNext/>
      </w:pPr>
      <w:r>
        <w:t>mkdir -p "$HOME/spa/lesson-7.6-extended/"{rust/src/bin,erlang,solidity/script}</w:t>
      </w:r>
    </w:p>
    <w:p w14:paraId="066B1E4E" w14:textId="77777777" w:rsidR="00C67FBB" w:rsidRDefault="00F51AF7">
      <w:pPr>
        <w:pStyle w:val="CommandBlock"/>
      </w:pPr>
      <w:r>
        <w:t>cd "$HOME/spa/lesson-7.6-extended"</w:t>
      </w:r>
    </w:p>
    <w:p w14:paraId="56763CA0" w14:textId="77777777" w:rsidR="00C67FBB" w:rsidRDefault="00C67FBB">
      <w:pPr>
        <w:keepNext/>
      </w:pPr>
    </w:p>
    <w:p w14:paraId="11009900" w14:textId="77777777" w:rsidR="00C67FBB" w:rsidRDefault="00F51AF7">
      <w:pPr>
        <w:keepNext/>
      </w:pPr>
      <w:r>
        <w:t>Then create the Rust and Solidity projects with the same commands as on Windows; rm deletes the starter main.rs.</w:t>
      </w:r>
    </w:p>
    <w:p w14:paraId="5EFA446E" w14:textId="77777777" w:rsidR="00C67FBB" w:rsidRDefault="00C67FBB">
      <w:pPr>
        <w:keepNext/>
      </w:pPr>
    </w:p>
    <w:p w14:paraId="422008FA" w14:textId="77777777" w:rsidR="00C67FBB" w:rsidRDefault="00F51AF7">
      <w:pPr>
        <w:pStyle w:val="CommandBlock"/>
        <w:keepNext/>
      </w:pPr>
      <w:r>
        <w:t>cargo init ./rust --name tcp_versus_udp --vcs none</w:t>
      </w:r>
    </w:p>
    <w:p w14:paraId="62053091" w14:textId="77777777" w:rsidR="00C67FBB" w:rsidRDefault="00F51AF7">
      <w:pPr>
        <w:pStyle w:val="CommandBlock"/>
        <w:keepNext/>
      </w:pPr>
      <w:r>
        <w:t>rm ./rust/src/main.rs</w:t>
      </w:r>
    </w:p>
    <w:p w14:paraId="7C250B08" w14:textId="77777777" w:rsidR="00C67FBB" w:rsidRDefault="00F51AF7">
      <w:pPr>
        <w:pStyle w:val="CommandBlock"/>
      </w:pPr>
      <w:r>
        <w:t>forge init ./solidity --empty --no-git --offline --force</w:t>
      </w:r>
    </w:p>
    <w:p w14:paraId="34252260" w14:textId="77777777" w:rsidR="00C67FBB" w:rsidRDefault="00C67FBB">
      <w:pPr>
        <w:keepNext/>
      </w:pPr>
    </w:p>
    <w:p w14:paraId="0FA48915" w14:textId="77777777" w:rsidR="00C67FBB" w:rsidRDefault="00F51AF7">
      <w:pPr>
        <w:keepNext/>
      </w:pPr>
      <w:r>
        <w:t>Type solidity/foundry.toml exactly as shown in the Windows setup, over the file forge init wrote. Then install forge-std.</w:t>
      </w:r>
    </w:p>
    <w:p w14:paraId="362B93B1" w14:textId="77777777" w:rsidR="00C67FBB" w:rsidRDefault="00C67FBB">
      <w:pPr>
        <w:keepNext/>
      </w:pPr>
    </w:p>
    <w:p w14:paraId="40CDB575" w14:textId="77777777" w:rsidR="00C67FBB" w:rsidRDefault="00F51AF7">
      <w:pPr>
        <w:pStyle w:val="CommandBlock"/>
      </w:pPr>
      <w:r>
        <w:t>(cd ./solidity &amp;&amp; forge install foundry-rs/forge-std@v1.16.2 --no-git)</w:t>
      </w:r>
    </w:p>
    <w:p w14:paraId="2EB72046" w14:textId="77777777" w:rsidR="00C67FBB" w:rsidRDefault="00C67FBB">
      <w:pPr>
        <w:keepNext/>
      </w:pPr>
    </w:p>
    <w:p w14:paraId="425DDDF1" w14:textId="77777777" w:rsidR="00C67FBB" w:rsidRDefault="00F51AF7">
      <w:r>
        <w:t>You save each source file in its language's section below, as each is shown. As in Chapter 1, nano ./rust/src/bin/basic_transports.rs creates and opens one: type the file, then save and close it with Ctrl+O, Enter, then Ctrl+X.</w:t>
      </w:r>
    </w:p>
    <w:p w14:paraId="26184F74" w14:textId="77777777" w:rsidR="00C67FBB" w:rsidRDefault="00C67FBB">
      <w:pPr>
        <w:keepNext/>
      </w:pPr>
    </w:p>
    <w:p w14:paraId="0DACD402" w14:textId="77777777" w:rsidR="00C67FBB" w:rsidRDefault="00C67FBB">
      <w:pPr>
        <w:keepNext/>
      </w:pPr>
    </w:p>
    <w:p w14:paraId="3A4E136A" w14:textId="77777777" w:rsidR="00C67FBB" w:rsidRDefault="00F51AF7">
      <w:pPr>
        <w:pStyle w:val="Heading2"/>
      </w:pPr>
      <w:r>
        <w:t>When a Program Run Fails</w:t>
      </w:r>
    </w:p>
    <w:p w14:paraId="604B964F" w14:textId="77777777" w:rsidR="00C67FBB" w:rsidRDefault="00F51AF7">
      <w:pPr>
        <w:pStyle w:val="ListBullet"/>
      </w:pPr>
      <w:r>
        <w:t>The counts line differs from the Required Output: a transport in the table is typed differently, such as Tcp or "UDP " with a space; the counting compares the text exactly.</w:t>
      </w:r>
    </w:p>
    <w:p w14:paraId="4ED23582" w14:textId="77777777" w:rsidR="00C67FBB" w:rsidRDefault="00F51AF7">
      <w:pPr>
        <w:pStyle w:val="ListBullet"/>
      </w:pPr>
      <w:r>
        <w:t>dns, Ntp, or http/3 gives an Error line: the lookup compares the names exactly. Use _stricmp or strcasecmp in Assembly, not strcmp; lower both sides in Rust and Solidity; pass true to string:equal in Erlang.</w:t>
      </w:r>
    </w:p>
    <w:p w14:paraId="715B89C6" w14:textId="77777777" w:rsidR="00C67FBB" w:rsidRDefault="00F51AF7">
      <w:pPr>
        <w:pStyle w:val="ListBullet"/>
      </w:pPr>
      <w:r>
        <w:t>An Assembly program prints one row, then text from the wrong rows: a dq line holds two or four addresses instead of three, so every later row starts at the wrong place.</w:t>
      </w:r>
    </w:p>
    <w:p w14:paraId="5FC1710E" w14:textId="77777777" w:rsidR="00C67FBB" w:rsidRDefault="00F51AF7">
      <w:pPr>
        <w:pStyle w:val="ListBullet"/>
      </w:pPr>
      <w:r>
        <w:t>forge reports Source "forge-std/Script.sol" not found: forge install did not run in the solidity folder.</w:t>
      </w:r>
    </w:p>
    <w:p w14:paraId="1B1B174E" w14:textId="77777777" w:rsidR="00C67FBB" w:rsidRDefault="00C67FBB">
      <w:pPr>
        <w:keepNext/>
      </w:pPr>
    </w:p>
    <w:p w14:paraId="7959D06B" w14:textId="77777777" w:rsidR="00C67FBB" w:rsidRDefault="00C67FBB">
      <w:pPr>
        <w:keepNext/>
      </w:pPr>
    </w:p>
    <w:p w14:paraId="059D84D9" w14:textId="77777777" w:rsidR="00C67FBB" w:rsidRDefault="00C67FBB">
      <w:pPr>
        <w:keepNext/>
      </w:pPr>
    </w:p>
    <w:p w14:paraId="06FE2292" w14:textId="77777777" w:rsidR="00C67FBB" w:rsidRDefault="00F51AF7">
      <w:pPr>
        <w:pStyle w:val="Heading1"/>
      </w:pPr>
      <w:r>
        <w:t>Assembly Implementation</w:t>
      </w:r>
    </w:p>
    <w:p w14:paraId="5E80F52F" w14:textId="77777777" w:rsidR="00C67FBB" w:rsidRDefault="00F51AF7">
      <w:r>
        <w:t>Assembly holds the table as Lesson 7.6's C version does: an array of records, each field the address of a fixed text, so the table copies no text. Each row is three dq values in .rdata (.rodata on Linux), and the field offsets are equ constants. The programs call only the C library, so the gcc line needs no extra library.</w:t>
      </w:r>
    </w:p>
    <w:p w14:paraId="144AE41E" w14:textId="77777777" w:rsidR="00C67FBB" w:rsidRDefault="00C67FBB">
      <w:pPr>
        <w:keepNext/>
      </w:pPr>
    </w:p>
    <w:p w14:paraId="181E16C9" w14:textId="77777777" w:rsidR="00C67FBB" w:rsidRDefault="00C67FBB">
      <w:pPr>
        <w:keepNext/>
      </w:pPr>
    </w:p>
    <w:p w14:paraId="555CE639" w14:textId="77777777" w:rsidR="00C67FBB" w:rsidRDefault="00F51AF7">
      <w:pPr>
        <w:pStyle w:val="Heading2"/>
      </w:pPr>
      <w:r>
        <w:t>Basic Implementation</w:t>
      </w:r>
    </w:p>
    <w:p w14:paraId="67F9044D" w14:textId="77777777" w:rsidR="00C67FBB" w:rsidRDefault="00F51AF7">
      <w:r>
        <w:t>Start with the most direct version: main walks the table from its first row to its end, adding ROW_SIZE each time, prints each row with printf, and counts the rows of each transport with strcmp in an if and else if chain, as in the C version. Every new step is commented in full, and the ones from earlier lessons have short reminders.</w:t>
      </w:r>
    </w:p>
    <w:p w14:paraId="5726F7E1" w14:textId="77777777" w:rsidR="00C67FBB" w:rsidRDefault="00C67FBB">
      <w:pPr>
        <w:keepNext/>
      </w:pPr>
    </w:p>
    <w:p w14:paraId="0D0060E3" w14:textId="77777777" w:rsidR="00C67FBB" w:rsidRDefault="00F51AF7">
      <w:pPr>
        <w:pStyle w:val="Heading3"/>
      </w:pPr>
      <w:r>
        <w:t>assembly/windows/basic_transports.asm</w:t>
      </w:r>
    </w:p>
    <w:p w14:paraId="62919863" w14:textId="77777777" w:rsidR="00C67FBB" w:rsidRDefault="00F51AF7">
      <w:pPr>
        <w:pStyle w:val="SourceCode"/>
        <w:keepNext/>
      </w:pPr>
      <w:r>
        <w:t>; Assembly for 64-bit Windows, written for NASM.</w:t>
      </w:r>
    </w:p>
    <w:p w14:paraId="06900973" w14:textId="77777777" w:rsidR="00C67FBB" w:rsidRDefault="00F51AF7">
      <w:pPr>
        <w:pStyle w:val="SourceCode"/>
        <w:keepNext/>
      </w:pPr>
      <w:r>
        <w:t>; Lesson 7.6a: print a fixed table of protocols with the transport each</w:t>
      </w:r>
    </w:p>
    <w:p w14:paraId="5EC74170" w14:textId="77777777" w:rsidR="00C67FBB" w:rsidRDefault="00F51AF7">
      <w:pPr>
        <w:pStyle w:val="SourceCode"/>
      </w:pPr>
      <w:r>
        <w:t>; one uses, TCP, UDP, or both, and why, then count the rows of each kind.</w:t>
      </w:r>
    </w:p>
    <w:p w14:paraId="1D265C87" w14:textId="77777777" w:rsidR="00C67FBB" w:rsidRDefault="00F51AF7">
      <w:pPr>
        <w:pStyle w:val="SourceCode"/>
      </w:pPr>
      <w:r>
        <w:t>; Nothing here opens a socket or sends anything: the table is plain data.</w:t>
      </w:r>
    </w:p>
    <w:p w14:paraId="63B85DAA" w14:textId="77777777" w:rsidR="00C67FBB" w:rsidRDefault="00F51AF7">
      <w:pPr>
        <w:pStyle w:val="SourceCode"/>
      </w:pPr>
      <w:r>
        <w:t>; Remember, extern pulls in functions from the C library gcc links.</w:t>
      </w:r>
    </w:p>
    <w:p w14:paraId="32EE2C8F" w14:textId="77777777" w:rsidR="00C67FBB" w:rsidRDefault="00F51AF7">
      <w:pPr>
        <w:pStyle w:val="SourceCode"/>
      </w:pPr>
      <w:r>
        <w:t>default rel</w:t>
      </w:r>
    </w:p>
    <w:p w14:paraId="76302FB4" w14:textId="77777777" w:rsidR="00C67FBB" w:rsidRDefault="00F51AF7">
      <w:pPr>
        <w:pStyle w:val="SourceCode"/>
      </w:pPr>
      <w:r>
        <w:t>global main</w:t>
      </w:r>
    </w:p>
    <w:p w14:paraId="31A310B7" w14:textId="77777777" w:rsidR="00C67FBB" w:rsidRDefault="00F51AF7">
      <w:pPr>
        <w:pStyle w:val="SourceCode"/>
      </w:pPr>
      <w:r>
        <w:t>extern printf</w:t>
      </w:r>
    </w:p>
    <w:p w14:paraId="57C50DED" w14:textId="77777777" w:rsidR="00C67FBB" w:rsidRDefault="00F51AF7">
      <w:pPr>
        <w:pStyle w:val="SourceCode"/>
      </w:pPr>
      <w:r>
        <w:t>extern strcmp</w:t>
      </w:r>
    </w:p>
    <w:p w14:paraId="3DB427F2" w14:textId="77777777" w:rsidR="00C67FBB" w:rsidRDefault="00C67FBB">
      <w:pPr>
        <w:pStyle w:val="SourceCode"/>
      </w:pPr>
    </w:p>
    <w:p w14:paraId="436D4981" w14:textId="77777777" w:rsidR="00C67FBB" w:rsidRDefault="00F51AF7">
      <w:pPr>
        <w:pStyle w:val="SourceCode"/>
      </w:pPr>
      <w:r>
        <w:t>; One row of the protocol table, as in the C version: three 8-byte</w:t>
      </w:r>
    </w:p>
    <w:p w14:paraId="52A9A47E" w14:textId="77777777" w:rsidR="00C67FBB" w:rsidRDefault="00F51AF7">
      <w:pPr>
        <w:pStyle w:val="SourceCode"/>
      </w:pPr>
      <w:r>
        <w:t>; fields, each holding the address of a text: the protocol's name, its</w:t>
      </w:r>
    </w:p>
    <w:p w14:paraId="51184C51" w14:textId="77777777" w:rsidR="00C67FBB" w:rsidRDefault="00F51AF7">
      <w:pPr>
        <w:pStyle w:val="SourceCode"/>
      </w:pPr>
      <w:r>
        <w:t>; transport ("TCP", "UDP", or "both"), and the reason. Remember, a record</w:t>
      </w:r>
    </w:p>
    <w:p w14:paraId="2C349166" w14:textId="77777777" w:rsidR="00C67FBB" w:rsidRDefault="00F51AF7">
      <w:pPr>
        <w:pStyle w:val="SourceCode"/>
      </w:pPr>
      <w:r>
        <w:t>; is a block of memory with each field at its equ offset (Lesson 2.9a).</w:t>
      </w:r>
    </w:p>
    <w:p w14:paraId="77BAC4F3" w14:textId="77777777" w:rsidR="00C67FBB" w:rsidRDefault="00F51AF7">
      <w:pPr>
        <w:pStyle w:val="SourceCode"/>
      </w:pPr>
      <w:r>
        <w:t>ROW_PROTOCOL        equ 0</w:t>
      </w:r>
    </w:p>
    <w:p w14:paraId="5322A8BE" w14:textId="77777777" w:rsidR="00C67FBB" w:rsidRDefault="00F51AF7">
      <w:pPr>
        <w:pStyle w:val="SourceCode"/>
      </w:pPr>
      <w:r>
        <w:t>ROW_TRANSPORT       equ 8</w:t>
      </w:r>
    </w:p>
    <w:p w14:paraId="73B074A3" w14:textId="77777777" w:rsidR="00C67FBB" w:rsidRDefault="00F51AF7">
      <w:pPr>
        <w:pStyle w:val="SourceCode"/>
      </w:pPr>
      <w:r>
        <w:t>ROW_REASON          equ 16</w:t>
      </w:r>
    </w:p>
    <w:p w14:paraId="53777578" w14:textId="77777777" w:rsidR="00C67FBB" w:rsidRDefault="00F51AF7">
      <w:pPr>
        <w:pStyle w:val="SourceCode"/>
      </w:pPr>
      <w:r>
        <w:t>ROW_SIZE            equ 24</w:t>
      </w:r>
    </w:p>
    <w:p w14:paraId="28E257EF" w14:textId="77777777" w:rsidR="00C67FBB" w:rsidRDefault="00C67FBB">
      <w:pPr>
        <w:pStyle w:val="SourceCode"/>
      </w:pPr>
    </w:p>
    <w:p w14:paraId="0E542F6A" w14:textId="77777777" w:rsidR="00C67FBB" w:rsidRDefault="00F51AF7">
      <w:pPr>
        <w:pStyle w:val="SourceCode"/>
      </w:pPr>
      <w:r>
        <w:t>section .rdata</w:t>
      </w:r>
    </w:p>
    <w:p w14:paraId="4EABA2D7" w14:textId="77777777" w:rsidR="00C67FBB" w:rsidRDefault="00F51AF7">
      <w:pPr>
        <w:pStyle w:val="SourceCode"/>
      </w:pPr>
      <w:r>
        <w:t xml:space="preserve">    ; The texts the table points at; each transport is written once, as</w:t>
      </w:r>
    </w:p>
    <w:p w14:paraId="2992E7D3" w14:textId="77777777" w:rsidR="00C67FBB" w:rsidRDefault="00F51AF7">
      <w:pPr>
        <w:pStyle w:val="SourceCode"/>
      </w:pPr>
      <w:r>
        <w:t xml:space="preserve">    ; every TCP row shares tcp_text. Remember, db pieces join (ntp_reason).</w:t>
      </w:r>
    </w:p>
    <w:p w14:paraId="03D45BB4" w14:textId="77777777" w:rsidR="00C67FBB" w:rsidRDefault="00F51AF7">
      <w:pPr>
        <w:pStyle w:val="SourceCode"/>
      </w:pPr>
      <w:r>
        <w:t xml:space="preserve">    tcp_text            db "TCP", 0</w:t>
      </w:r>
    </w:p>
    <w:p w14:paraId="04CEB7E6" w14:textId="77777777" w:rsidR="00C67FBB" w:rsidRDefault="00F51AF7">
      <w:pPr>
        <w:pStyle w:val="SourceCode"/>
      </w:pPr>
      <w:r>
        <w:t xml:space="preserve">    udp_text            db "UDP", 0</w:t>
      </w:r>
    </w:p>
    <w:p w14:paraId="0971AC2E" w14:textId="77777777" w:rsidR="00C67FBB" w:rsidRDefault="00F51AF7">
      <w:pPr>
        <w:pStyle w:val="SourceCode"/>
      </w:pPr>
      <w:r>
        <w:t xml:space="preserve">    both_text           db "both", 0</w:t>
      </w:r>
    </w:p>
    <w:p w14:paraId="68E707F9" w14:textId="77777777" w:rsidR="00C67FBB" w:rsidRDefault="00F51AF7">
      <w:pPr>
        <w:pStyle w:val="SourceCode"/>
      </w:pPr>
      <w:r>
        <w:t xml:space="preserve">    http11_name         db "HTTP/1.1", 0</w:t>
      </w:r>
    </w:p>
    <w:p w14:paraId="0229BC32" w14:textId="77777777" w:rsidR="00C67FBB" w:rsidRDefault="00F51AF7">
      <w:pPr>
        <w:pStyle w:val="SourceCode"/>
      </w:pPr>
      <w:r>
        <w:t xml:space="preserve">    http2_name          db "HTTP/2", 0</w:t>
      </w:r>
    </w:p>
    <w:p w14:paraId="16256A63" w14:textId="77777777" w:rsidR="00C67FBB" w:rsidRDefault="00F51AF7">
      <w:pPr>
        <w:pStyle w:val="SourceCode"/>
      </w:pPr>
      <w:r>
        <w:t xml:space="preserve">    https_name          db "HTTPS", 0</w:t>
      </w:r>
    </w:p>
    <w:p w14:paraId="346F0F7D" w14:textId="77777777" w:rsidR="00C67FBB" w:rsidRDefault="00F51AF7">
      <w:pPr>
        <w:pStyle w:val="SourceCode"/>
      </w:pPr>
      <w:r>
        <w:t xml:space="preserve">    ssh_name            db "SSH", 0</w:t>
      </w:r>
    </w:p>
    <w:p w14:paraId="23B20FBE" w14:textId="77777777" w:rsidR="00C67FBB" w:rsidRDefault="00F51AF7">
      <w:pPr>
        <w:pStyle w:val="SourceCode"/>
      </w:pPr>
      <w:r>
        <w:t xml:space="preserve">    mysql_name          db "MySQL", 0</w:t>
      </w:r>
    </w:p>
    <w:p w14:paraId="0112C3FE" w14:textId="77777777" w:rsidR="00C67FBB" w:rsidRDefault="00F51AF7">
      <w:pPr>
        <w:pStyle w:val="SourceCode"/>
      </w:pPr>
      <w:r>
        <w:t xml:space="preserve">    smtp_name           db "SMTP", 0</w:t>
      </w:r>
    </w:p>
    <w:p w14:paraId="47F5A431" w14:textId="77777777" w:rsidR="00C67FBB" w:rsidRDefault="00F51AF7">
      <w:pPr>
        <w:pStyle w:val="SourceCode"/>
      </w:pPr>
      <w:r>
        <w:t xml:space="preserve">    dhcp_name           db "DHCP", 0</w:t>
      </w:r>
    </w:p>
    <w:p w14:paraId="35A8B921" w14:textId="77777777" w:rsidR="00C67FBB" w:rsidRDefault="00F51AF7">
      <w:pPr>
        <w:pStyle w:val="SourceCode"/>
      </w:pPr>
      <w:r>
        <w:t xml:space="preserve">    ntp_name            db "NTP", 0</w:t>
      </w:r>
    </w:p>
    <w:p w14:paraId="24D2F750" w14:textId="77777777" w:rsidR="00C67FBB" w:rsidRDefault="00F51AF7">
      <w:pPr>
        <w:pStyle w:val="SourceCode"/>
      </w:pPr>
      <w:r>
        <w:t xml:space="preserve">    dns_name            db "DNS", 0</w:t>
      </w:r>
    </w:p>
    <w:p w14:paraId="4C66871D" w14:textId="77777777" w:rsidR="00C67FBB" w:rsidRDefault="00F51AF7">
      <w:pPr>
        <w:pStyle w:val="SourceCode"/>
      </w:pPr>
      <w:r>
        <w:t xml:space="preserve">    http3_name          db "HTTP/3", 0</w:t>
      </w:r>
    </w:p>
    <w:p w14:paraId="145A2F37" w14:textId="77777777" w:rsidR="00C67FBB" w:rsidRDefault="00F51AF7">
      <w:pPr>
        <w:pStyle w:val="SourceCode"/>
      </w:pPr>
      <w:r>
        <w:t xml:space="preserve">    http11_reason       db "a page must arrive complete and in order", 0</w:t>
      </w:r>
    </w:p>
    <w:p w14:paraId="62D215FD" w14:textId="77777777" w:rsidR="00C67FBB" w:rsidRDefault="00F51AF7">
      <w:pPr>
        <w:pStyle w:val="SourceCode"/>
      </w:pPr>
      <w:r>
        <w:t xml:space="preserve">    http2_reason        db "many requests share one ordered connection", 0</w:t>
      </w:r>
    </w:p>
    <w:p w14:paraId="30A26FEA" w14:textId="77777777" w:rsidR="00C67FBB" w:rsidRDefault="00F51AF7">
      <w:pPr>
        <w:pStyle w:val="SourceCode"/>
      </w:pPr>
      <w:r>
        <w:t xml:space="preserve">    https_reason        db "TLS needs every byte, in order", 0</w:t>
      </w:r>
    </w:p>
    <w:p w14:paraId="62AC3827" w14:textId="77777777" w:rsidR="00C67FBB" w:rsidRDefault="00F51AF7">
      <w:pPr>
        <w:pStyle w:val="SourceCode"/>
      </w:pPr>
      <w:r>
        <w:t xml:space="preserve">    ssh_reason          db "every keystroke arrives once, in order", 0</w:t>
      </w:r>
    </w:p>
    <w:p w14:paraId="03F30956" w14:textId="77777777" w:rsidR="00C67FBB" w:rsidRDefault="00F51AF7">
      <w:pPr>
        <w:pStyle w:val="SourceCode"/>
      </w:pPr>
      <w:r>
        <w:t xml:space="preserve">    mysql_reason        db "queries and rows must arrive complete", 0</w:t>
      </w:r>
    </w:p>
    <w:p w14:paraId="1DB9E191" w14:textId="77777777" w:rsidR="00C67FBB" w:rsidRDefault="00F51AF7">
      <w:pPr>
        <w:pStyle w:val="SourceCode"/>
      </w:pPr>
      <w:r>
        <w:t xml:space="preserve">    smtp_reason         db "a mail message must arrive complete", 0</w:t>
      </w:r>
    </w:p>
    <w:p w14:paraId="7F0F296D" w14:textId="77777777" w:rsidR="00C67FBB" w:rsidRDefault="00F51AF7">
      <w:pPr>
        <w:pStyle w:val="SourceCode"/>
      </w:pPr>
      <w:r>
        <w:t xml:space="preserve">    dhcp_reason         db "a computer with no address yet cannot connect", 0</w:t>
      </w:r>
    </w:p>
    <w:p w14:paraId="03B52BD1" w14:textId="77777777" w:rsidR="00C67FBB" w:rsidRDefault="00F51AF7">
      <w:pPr>
        <w:pStyle w:val="SourceCode"/>
      </w:pPr>
      <w:r>
        <w:t xml:space="preserve">    ntp_reason          db "one short question; a resend would spoil "</w:t>
      </w:r>
    </w:p>
    <w:p w14:paraId="585EB615" w14:textId="77777777" w:rsidR="00C67FBB" w:rsidRDefault="00F51AF7">
      <w:pPr>
        <w:pStyle w:val="SourceCode"/>
      </w:pPr>
      <w:r>
        <w:t xml:space="preserve">                        db "the timing", 0</w:t>
      </w:r>
    </w:p>
    <w:p w14:paraId="447C3692" w14:textId="77777777" w:rsidR="00C67FBB" w:rsidRDefault="00F51AF7">
      <w:pPr>
        <w:pStyle w:val="SourceCode"/>
      </w:pPr>
      <w:r>
        <w:t xml:space="preserve">    dns_reason          db "UDP for short answers, TCP for long ones", 0</w:t>
      </w:r>
    </w:p>
    <w:p w14:paraId="6C464AF0" w14:textId="77777777" w:rsidR="00C67FBB" w:rsidRDefault="00F51AF7">
      <w:pPr>
        <w:pStyle w:val="SourceCode"/>
      </w:pPr>
      <w:r>
        <w:t xml:space="preserve">    http3_reason        db "QUIC on UDP orders and resends bytes itself", 0</w:t>
      </w:r>
    </w:p>
    <w:p w14:paraId="5FB5D977" w14:textId="77777777" w:rsidR="00C67FBB" w:rsidRDefault="00C67FBB">
      <w:pPr>
        <w:pStyle w:val="SourceCode"/>
      </w:pPr>
    </w:p>
    <w:p w14:paraId="5E6482DE" w14:textId="77777777" w:rsidR="00C67FBB" w:rsidRDefault="00F51AF7">
      <w:pPr>
        <w:pStyle w:val="SourceCode"/>
      </w:pPr>
      <w:r>
        <w:t xml:space="preserve">    ; The protocol table: ten records side by side, one dq line each,</w:t>
      </w:r>
    </w:p>
    <w:p w14:paraId="50FD7A48" w14:textId="77777777" w:rsidR="00C67FBB" w:rsidRDefault="00F51AF7">
      <w:pPr>
        <w:pStyle w:val="SourceCode"/>
      </w:pPr>
      <w:r>
        <w:t xml:space="preserve">    ; in a fixed order. Each line fills one record's three fields in</w:t>
      </w:r>
    </w:p>
    <w:p w14:paraId="2748EAC2" w14:textId="77777777" w:rsidR="00C67FBB" w:rsidRDefault="00F51AF7">
      <w:pPr>
        <w:pStyle w:val="SourceCode"/>
      </w:pPr>
      <w:r>
        <w:t xml:space="preserve">    ; their offset order: protocol, transport, reason. $ - protocol_table</w:t>
      </w:r>
    </w:p>
    <w:p w14:paraId="3362DCB5" w14:textId="77777777" w:rsidR="00C67FBB" w:rsidRDefault="00F51AF7">
      <w:pPr>
        <w:pStyle w:val="SourceCode"/>
      </w:pPr>
      <w:r>
        <w:t xml:space="preserve">    ; counts the table's bytes, so dividing by ROW_SIZE gives the number</w:t>
      </w:r>
    </w:p>
    <w:p w14:paraId="72B9E97D" w14:textId="77777777" w:rsidR="00C67FBB" w:rsidRDefault="00F51AF7">
      <w:pPr>
        <w:pStyle w:val="SourceCode"/>
      </w:pPr>
      <w:r>
        <w:t xml:space="preserve">    ; of rows. Remember, dq stores 8-byte values, here addresses.</w:t>
      </w:r>
    </w:p>
    <w:p w14:paraId="613F432A" w14:textId="77777777" w:rsidR="00C67FBB" w:rsidRDefault="00F51AF7">
      <w:pPr>
        <w:pStyle w:val="SourceCode"/>
      </w:pPr>
      <w:r>
        <w:t xml:space="preserve">    protocol_table      dq http11_name, tcp_text, http11_reason</w:t>
      </w:r>
    </w:p>
    <w:p w14:paraId="53008BAE" w14:textId="77777777" w:rsidR="00C67FBB" w:rsidRDefault="00F51AF7">
      <w:pPr>
        <w:pStyle w:val="SourceCode"/>
      </w:pPr>
      <w:r>
        <w:t xml:space="preserve">                        dq http2_name, tcp_text, http2_reason</w:t>
      </w:r>
    </w:p>
    <w:p w14:paraId="56FB81DA" w14:textId="77777777" w:rsidR="00C67FBB" w:rsidRDefault="00F51AF7">
      <w:pPr>
        <w:pStyle w:val="SourceCode"/>
      </w:pPr>
      <w:r>
        <w:t xml:space="preserve">                        dq https_name, tcp_text, https_reason</w:t>
      </w:r>
    </w:p>
    <w:p w14:paraId="09B17AC4" w14:textId="77777777" w:rsidR="00C67FBB" w:rsidRDefault="00F51AF7">
      <w:pPr>
        <w:pStyle w:val="SourceCode"/>
      </w:pPr>
      <w:r>
        <w:t xml:space="preserve">                        dq ssh_name, tcp_text, ssh_reason</w:t>
      </w:r>
    </w:p>
    <w:p w14:paraId="78BF5A43" w14:textId="77777777" w:rsidR="00C67FBB" w:rsidRDefault="00F51AF7">
      <w:pPr>
        <w:pStyle w:val="SourceCode"/>
      </w:pPr>
      <w:r>
        <w:t xml:space="preserve">                        dq mysql_name, tcp_text, mysql_reason</w:t>
      </w:r>
    </w:p>
    <w:p w14:paraId="5FF6AADC" w14:textId="77777777" w:rsidR="00C67FBB" w:rsidRDefault="00F51AF7">
      <w:pPr>
        <w:pStyle w:val="SourceCode"/>
      </w:pPr>
      <w:r>
        <w:t xml:space="preserve">                        dq smtp_name, tcp_text, smtp_reason</w:t>
      </w:r>
    </w:p>
    <w:p w14:paraId="150590C4" w14:textId="77777777" w:rsidR="00C67FBB" w:rsidRDefault="00F51AF7">
      <w:pPr>
        <w:pStyle w:val="SourceCode"/>
      </w:pPr>
      <w:r>
        <w:t xml:space="preserve">                        dq dhcp_name, udp_text, dhcp_reason</w:t>
      </w:r>
    </w:p>
    <w:p w14:paraId="118F76B0" w14:textId="77777777" w:rsidR="00C67FBB" w:rsidRDefault="00F51AF7">
      <w:pPr>
        <w:pStyle w:val="SourceCode"/>
      </w:pPr>
      <w:r>
        <w:t xml:space="preserve">                        dq ntp_name, udp_text, ntp_reason</w:t>
      </w:r>
    </w:p>
    <w:p w14:paraId="47C8FC5A" w14:textId="77777777" w:rsidR="00C67FBB" w:rsidRDefault="00F51AF7">
      <w:pPr>
        <w:pStyle w:val="SourceCode"/>
      </w:pPr>
      <w:r>
        <w:t xml:space="preserve">                        dq dns_name, both_text, dns_reason</w:t>
      </w:r>
    </w:p>
    <w:p w14:paraId="0485EE4D" w14:textId="77777777" w:rsidR="00C67FBB" w:rsidRDefault="00F51AF7">
      <w:pPr>
        <w:pStyle w:val="SourceCode"/>
      </w:pPr>
      <w:r>
        <w:t xml:space="preserve">                        dq http3_name, udp_text, http3_reason</w:t>
      </w:r>
    </w:p>
    <w:p w14:paraId="2113BF24" w14:textId="77777777" w:rsidR="00C67FBB" w:rsidRDefault="00F51AF7">
      <w:pPr>
        <w:pStyle w:val="SourceCode"/>
      </w:pPr>
      <w:r>
        <w:t xml:space="preserve">    ROW_COUNT           equ ($ - protocol_table) / ROW_SIZE</w:t>
      </w:r>
    </w:p>
    <w:p w14:paraId="0D988047" w14:textId="77777777" w:rsidR="00C67FBB" w:rsidRDefault="00C67FBB">
      <w:pPr>
        <w:pStyle w:val="SourceCode"/>
      </w:pPr>
    </w:p>
    <w:p w14:paraId="2E7DE01D" w14:textId="77777777" w:rsidR="00C67FBB" w:rsidRDefault="00F51AF7">
      <w:pPr>
        <w:pStyle w:val="SourceCode"/>
      </w:pPr>
      <w:r>
        <w:t xml:space="preserve">    heading_protocol    db "Protocol", 0</w:t>
      </w:r>
    </w:p>
    <w:p w14:paraId="2E0B747B" w14:textId="77777777" w:rsidR="00C67FBB" w:rsidRDefault="00F51AF7">
      <w:pPr>
        <w:pStyle w:val="SourceCode"/>
      </w:pPr>
      <w:r>
        <w:t xml:space="preserve">    heading_transport   db "Transport", 0</w:t>
      </w:r>
    </w:p>
    <w:p w14:paraId="08805227" w14:textId="77777777" w:rsidR="00C67FBB" w:rsidRDefault="00F51AF7">
      <w:pPr>
        <w:pStyle w:val="SourceCode"/>
      </w:pPr>
      <w:r>
        <w:t xml:space="preserve">    heading_why         db "Why", 0</w:t>
      </w:r>
    </w:p>
    <w:p w14:paraId="3DDC4FE0" w14:textId="77777777" w:rsidR="00C67FBB" w:rsidRDefault="00F51AF7">
      <w:pPr>
        <w:pStyle w:val="SourceCode"/>
      </w:pPr>
      <w:r>
        <w:t xml:space="preserve">    ; Remember, %-10s pads a text with spaces on the right to 10</w:t>
      </w:r>
    </w:p>
    <w:p w14:paraId="47F11692" w14:textId="77777777" w:rsidR="00C67FBB" w:rsidRDefault="00F51AF7">
      <w:pPr>
        <w:pStyle w:val="SourceCode"/>
      </w:pPr>
      <w:r>
        <w:t xml:space="preserve">    ; characters, so the columns line up.</w:t>
      </w:r>
    </w:p>
    <w:p w14:paraId="06FBC2D9" w14:textId="77777777" w:rsidR="00C67FBB" w:rsidRDefault="00F51AF7">
      <w:pPr>
        <w:pStyle w:val="SourceCode"/>
      </w:pPr>
      <w:r>
        <w:t xml:space="preserve">    row_format          db "%-10s%-11s%s", 10, 0</w:t>
      </w:r>
    </w:p>
    <w:p w14:paraId="036EB037" w14:textId="77777777" w:rsidR="00C67FBB" w:rsidRDefault="00F51AF7">
      <w:pPr>
        <w:pStyle w:val="SourceCode"/>
      </w:pPr>
      <w:r>
        <w:t xml:space="preserve">    counts_format       db "Counts: TCP %d, UDP %d, both %d", 10, 0</w:t>
      </w:r>
    </w:p>
    <w:p w14:paraId="486AD5FE" w14:textId="77777777" w:rsidR="00C67FBB" w:rsidRDefault="00C67FBB">
      <w:pPr>
        <w:pStyle w:val="SourceCode"/>
      </w:pPr>
    </w:p>
    <w:p w14:paraId="45A04AF6" w14:textId="77777777" w:rsidR="00C67FBB" w:rsidRDefault="00F51AF7">
      <w:pPr>
        <w:pStyle w:val="SourceCode"/>
      </w:pPr>
      <w:r>
        <w:t>section .text</w:t>
      </w:r>
    </w:p>
    <w:p w14:paraId="3168A978" w14:textId="77777777" w:rsidR="00C67FBB" w:rsidRDefault="00F51AF7">
      <w:pPr>
        <w:pStyle w:val="SourceCode"/>
      </w:pPr>
      <w:r>
        <w:t>main:</w:t>
      </w:r>
    </w:p>
    <w:p w14:paraId="173A1BDD" w14:textId="77777777" w:rsidR="00C67FBB" w:rsidRDefault="00F51AF7">
      <w:pPr>
        <w:pStyle w:val="SourceCode"/>
      </w:pPr>
      <w:r>
        <w:t xml:space="preserve">    ; rbx holds the address of the current row; r12, r13, and r14 count</w:t>
      </w:r>
    </w:p>
    <w:p w14:paraId="2B4BBAC3" w14:textId="77777777" w:rsidR="00C67FBB" w:rsidRDefault="00F51AF7">
      <w:pPr>
        <w:pStyle w:val="SourceCode"/>
      </w:pPr>
      <w:r>
        <w:t xml:space="preserve">    ; the TCP, UDP, and both rows. Remember, rbx and r12 to r15 keep</w:t>
      </w:r>
    </w:p>
    <w:p w14:paraId="13489DA3" w14:textId="77777777" w:rsidR="00C67FBB" w:rsidRDefault="00F51AF7">
      <w:pPr>
        <w:pStyle w:val="SourceCode"/>
      </w:pPr>
      <w:r>
        <w:t xml:space="preserve">    ; their values across calls, and four pushes plus sub rsp, 40 keep</w:t>
      </w:r>
    </w:p>
    <w:p w14:paraId="63D4450A" w14:textId="77777777" w:rsidR="00C67FBB" w:rsidRDefault="00F51AF7">
      <w:pPr>
        <w:pStyle w:val="SourceCode"/>
      </w:pPr>
      <w:r>
        <w:t xml:space="preserve">    ; the stack aligned, with 32 of those bytes for Windows calls.</w:t>
      </w:r>
    </w:p>
    <w:p w14:paraId="61696DC4" w14:textId="77777777" w:rsidR="00C67FBB" w:rsidRDefault="00F51AF7">
      <w:pPr>
        <w:pStyle w:val="SourceCode"/>
      </w:pPr>
      <w:r>
        <w:t xml:space="preserve">    push rbx</w:t>
      </w:r>
    </w:p>
    <w:p w14:paraId="24A4EFF1" w14:textId="77777777" w:rsidR="00C67FBB" w:rsidRDefault="00F51AF7">
      <w:pPr>
        <w:pStyle w:val="SourceCode"/>
      </w:pPr>
      <w:r>
        <w:t xml:space="preserve">    push r12</w:t>
      </w:r>
    </w:p>
    <w:p w14:paraId="6695AE11" w14:textId="77777777" w:rsidR="00C67FBB" w:rsidRDefault="00F51AF7">
      <w:pPr>
        <w:pStyle w:val="SourceCode"/>
      </w:pPr>
      <w:r>
        <w:t xml:space="preserve">    push r13</w:t>
      </w:r>
    </w:p>
    <w:p w14:paraId="1743A0E3" w14:textId="77777777" w:rsidR="00C67FBB" w:rsidRDefault="00F51AF7">
      <w:pPr>
        <w:pStyle w:val="SourceCode"/>
      </w:pPr>
      <w:r>
        <w:t xml:space="preserve">    push r14</w:t>
      </w:r>
    </w:p>
    <w:p w14:paraId="187FEEB9" w14:textId="77777777" w:rsidR="00C67FBB" w:rsidRDefault="00F51AF7">
      <w:pPr>
        <w:pStyle w:val="SourceCode"/>
      </w:pPr>
      <w:r>
        <w:t xml:space="preserve">    sub rsp, 40</w:t>
      </w:r>
    </w:p>
    <w:p w14:paraId="7EF5E2E7" w14:textId="77777777" w:rsidR="00C67FBB" w:rsidRDefault="00F51AF7">
      <w:pPr>
        <w:pStyle w:val="SourceCode"/>
      </w:pPr>
      <w:r>
        <w:t xml:space="preserve">    mov r12, 0</w:t>
      </w:r>
    </w:p>
    <w:p w14:paraId="3A0EC4DC" w14:textId="77777777" w:rsidR="00C67FBB" w:rsidRDefault="00F51AF7">
      <w:pPr>
        <w:pStyle w:val="SourceCode"/>
      </w:pPr>
      <w:r>
        <w:t xml:space="preserve">    mov r13, 0</w:t>
      </w:r>
    </w:p>
    <w:p w14:paraId="63A2F905" w14:textId="77777777" w:rsidR="00C67FBB" w:rsidRDefault="00F51AF7">
      <w:pPr>
        <w:pStyle w:val="SourceCode"/>
      </w:pPr>
      <w:r>
        <w:t xml:space="preserve">    mov r14, 0</w:t>
      </w:r>
    </w:p>
    <w:p w14:paraId="7E38317E" w14:textId="77777777" w:rsidR="00C67FBB" w:rsidRDefault="00C67FBB">
      <w:pPr>
        <w:pStyle w:val="SourceCode"/>
      </w:pPr>
    </w:p>
    <w:p w14:paraId="4CCFB891" w14:textId="77777777" w:rsidR="00C67FBB" w:rsidRDefault="00F51AF7">
      <w:pPr>
        <w:pStyle w:val="SourceCode"/>
      </w:pPr>
      <w:r>
        <w:t xml:space="preserve">    lea rcx, [row_format]</w:t>
      </w:r>
    </w:p>
    <w:p w14:paraId="57E86E03" w14:textId="77777777" w:rsidR="00C67FBB" w:rsidRDefault="00F51AF7">
      <w:pPr>
        <w:pStyle w:val="SourceCode"/>
      </w:pPr>
      <w:r>
        <w:t xml:space="preserve">    lea rdx, [heading_protocol]</w:t>
      </w:r>
    </w:p>
    <w:p w14:paraId="0AD1530B" w14:textId="77777777" w:rsidR="00C67FBB" w:rsidRDefault="00F51AF7">
      <w:pPr>
        <w:pStyle w:val="SourceCode"/>
      </w:pPr>
      <w:r>
        <w:t xml:space="preserve">    lea r8, [heading_transport]</w:t>
      </w:r>
    </w:p>
    <w:p w14:paraId="1B6B7A55" w14:textId="77777777" w:rsidR="00C67FBB" w:rsidRDefault="00F51AF7">
      <w:pPr>
        <w:pStyle w:val="SourceCode"/>
      </w:pPr>
      <w:r>
        <w:t xml:space="preserve">    lea r9, [heading_why]</w:t>
      </w:r>
    </w:p>
    <w:p w14:paraId="0540BE3D" w14:textId="77777777" w:rsidR="00C67FBB" w:rsidRDefault="00F51AF7">
      <w:pPr>
        <w:pStyle w:val="SourceCode"/>
      </w:pPr>
      <w:r>
        <w:t xml:space="preserve">    call printf</w:t>
      </w:r>
    </w:p>
    <w:p w14:paraId="1FCED5D8" w14:textId="77777777" w:rsidR="00C67FBB" w:rsidRDefault="00C67FBB">
      <w:pPr>
        <w:pStyle w:val="SourceCode"/>
      </w:pPr>
    </w:p>
    <w:p w14:paraId="5CEE9556" w14:textId="77777777" w:rsidR="00C67FBB" w:rsidRDefault="00F51AF7">
      <w:pPr>
        <w:pStyle w:val="SourceCode"/>
      </w:pPr>
      <w:r>
        <w:t xml:space="preserve">    ; Start at the first row and stop after the last one: the end is</w:t>
      </w:r>
    </w:p>
    <w:p w14:paraId="47E3E43A" w14:textId="77777777" w:rsidR="00C67FBB" w:rsidRDefault="00F51AF7">
      <w:pPr>
        <w:pStyle w:val="SourceCode"/>
      </w:pPr>
      <w:r>
        <w:t xml:space="preserve">    ; the table's address plus ROW_COUNT rows of ROW_SIZE bytes.</w:t>
      </w:r>
    </w:p>
    <w:p w14:paraId="0CB752B3" w14:textId="77777777" w:rsidR="00C67FBB" w:rsidRDefault="00F51AF7">
      <w:pPr>
        <w:pStyle w:val="SourceCode"/>
      </w:pPr>
      <w:r>
        <w:t xml:space="preserve">    lea rbx, [protocol_table]</w:t>
      </w:r>
    </w:p>
    <w:p w14:paraId="6FEC5765" w14:textId="77777777" w:rsidR="00C67FBB" w:rsidRDefault="00F51AF7">
      <w:pPr>
        <w:pStyle w:val="SourceCode"/>
      </w:pPr>
      <w:r>
        <w:t>.next_row:</w:t>
      </w:r>
    </w:p>
    <w:p w14:paraId="58E1AAA3" w14:textId="77777777" w:rsidR="00C67FBB" w:rsidRDefault="00F51AF7">
      <w:pPr>
        <w:pStyle w:val="SourceCode"/>
      </w:pPr>
      <w:r>
        <w:t xml:space="preserve">    lea rax, [protocol_table + ROW_COUNT * ROW_SIZE]</w:t>
      </w:r>
    </w:p>
    <w:p w14:paraId="645C0D3F" w14:textId="77777777" w:rsidR="00C67FBB" w:rsidRDefault="00F51AF7">
      <w:pPr>
        <w:pStyle w:val="SourceCode"/>
      </w:pPr>
      <w:r>
        <w:t xml:space="preserve">    cmp rbx, rax</w:t>
      </w:r>
    </w:p>
    <w:p w14:paraId="3A752884" w14:textId="77777777" w:rsidR="00C67FBB" w:rsidRDefault="00F51AF7">
      <w:pPr>
        <w:pStyle w:val="SourceCode"/>
      </w:pPr>
      <w:r>
        <w:t xml:space="preserve">    je .done</w:t>
      </w:r>
    </w:p>
    <w:p w14:paraId="3BA028BE" w14:textId="77777777" w:rsidR="00C67FBB" w:rsidRDefault="00F51AF7">
      <w:pPr>
        <w:pStyle w:val="SourceCode"/>
      </w:pPr>
      <w:r>
        <w:t xml:space="preserve">    ; [rbx + ROW_TRANSPORT] reads one field of the current row: the</w:t>
      </w:r>
    </w:p>
    <w:p w14:paraId="0A47E43B" w14:textId="77777777" w:rsidR="00C67FBB" w:rsidRDefault="00F51AF7">
      <w:pPr>
        <w:pStyle w:val="SourceCode"/>
      </w:pPr>
      <w:r>
        <w:t xml:space="preserve">    ; address of its transport text, which printf prints.</w:t>
      </w:r>
    </w:p>
    <w:p w14:paraId="030B71CC" w14:textId="77777777" w:rsidR="00C67FBB" w:rsidRDefault="00F51AF7">
      <w:pPr>
        <w:pStyle w:val="SourceCode"/>
      </w:pPr>
      <w:r>
        <w:t xml:space="preserve">    lea rcx, [row_format]</w:t>
      </w:r>
    </w:p>
    <w:p w14:paraId="691941B9" w14:textId="77777777" w:rsidR="00C67FBB" w:rsidRDefault="00F51AF7">
      <w:pPr>
        <w:pStyle w:val="SourceCode"/>
      </w:pPr>
      <w:r>
        <w:t xml:space="preserve">    mov rdx, [rbx + ROW_PROTOCOL]</w:t>
      </w:r>
    </w:p>
    <w:p w14:paraId="08FB5345" w14:textId="77777777" w:rsidR="00C67FBB" w:rsidRDefault="00F51AF7">
      <w:pPr>
        <w:pStyle w:val="SourceCode"/>
      </w:pPr>
      <w:r>
        <w:t xml:space="preserve">    mov r8, [rbx + ROW_TRANSPORT]</w:t>
      </w:r>
    </w:p>
    <w:p w14:paraId="2CB62841" w14:textId="77777777" w:rsidR="00C67FBB" w:rsidRDefault="00F51AF7">
      <w:pPr>
        <w:pStyle w:val="SourceCode"/>
      </w:pPr>
      <w:r>
        <w:t xml:space="preserve">    mov r9, [rbx + ROW_REASON]</w:t>
      </w:r>
    </w:p>
    <w:p w14:paraId="63330334" w14:textId="77777777" w:rsidR="00C67FBB" w:rsidRDefault="00F51AF7">
      <w:pPr>
        <w:pStyle w:val="SourceCode"/>
      </w:pPr>
      <w:r>
        <w:t xml:space="preserve">    call printf</w:t>
      </w:r>
    </w:p>
    <w:p w14:paraId="370EC792" w14:textId="77777777" w:rsidR="00C67FBB" w:rsidRDefault="00C67FBB">
      <w:pPr>
        <w:pStyle w:val="SourceCode"/>
      </w:pPr>
    </w:p>
    <w:p w14:paraId="4D0AF22C" w14:textId="77777777" w:rsidR="00C67FBB" w:rsidRDefault="00F51AF7">
      <w:pPr>
        <w:pStyle w:val="SourceCode"/>
      </w:pPr>
      <w:r>
        <w:t xml:space="preserve">    ; Count the row: an if and else if chain, as in the C version.</w:t>
      </w:r>
    </w:p>
    <w:p w14:paraId="37F95C6C" w14:textId="77777777" w:rsidR="00C67FBB" w:rsidRDefault="00F51AF7">
      <w:pPr>
        <w:pStyle w:val="SourceCode"/>
      </w:pPr>
      <w:r>
        <w:t xml:space="preserve">    ; Remember, strcmp returns 0 when two texts are equal.</w:t>
      </w:r>
    </w:p>
    <w:p w14:paraId="745B7E49" w14:textId="77777777" w:rsidR="00C67FBB" w:rsidRDefault="00F51AF7">
      <w:pPr>
        <w:pStyle w:val="SourceCode"/>
      </w:pPr>
      <w:r>
        <w:t xml:space="preserve">    mov rcx, [rbx + ROW_TRANSPORT]</w:t>
      </w:r>
    </w:p>
    <w:p w14:paraId="7508BBAA" w14:textId="77777777" w:rsidR="00C67FBB" w:rsidRDefault="00F51AF7">
      <w:pPr>
        <w:pStyle w:val="SourceCode"/>
      </w:pPr>
      <w:r>
        <w:t xml:space="preserve">    lea rdx, [tcp_text]</w:t>
      </w:r>
    </w:p>
    <w:p w14:paraId="6B14606A" w14:textId="77777777" w:rsidR="00C67FBB" w:rsidRDefault="00F51AF7">
      <w:pPr>
        <w:pStyle w:val="SourceCode"/>
      </w:pPr>
      <w:r>
        <w:t xml:space="preserve">    call strcmp</w:t>
      </w:r>
    </w:p>
    <w:p w14:paraId="07C3C5DC" w14:textId="77777777" w:rsidR="00C67FBB" w:rsidRDefault="00F51AF7">
      <w:pPr>
        <w:pStyle w:val="SourceCode"/>
      </w:pPr>
      <w:r>
        <w:t xml:space="preserve">    cmp eax, 0</w:t>
      </w:r>
    </w:p>
    <w:p w14:paraId="7C8A4C6E" w14:textId="77777777" w:rsidR="00C67FBB" w:rsidRDefault="00F51AF7">
      <w:pPr>
        <w:pStyle w:val="SourceCode"/>
      </w:pPr>
      <w:r>
        <w:t xml:space="preserve">    jne .not_tcp</w:t>
      </w:r>
    </w:p>
    <w:p w14:paraId="60A30B0D" w14:textId="77777777" w:rsidR="00C67FBB" w:rsidRDefault="00F51AF7">
      <w:pPr>
        <w:pStyle w:val="SourceCode"/>
      </w:pPr>
      <w:r>
        <w:t xml:space="preserve">    add r12, 1</w:t>
      </w:r>
    </w:p>
    <w:p w14:paraId="69EBCB8F" w14:textId="77777777" w:rsidR="00C67FBB" w:rsidRDefault="00F51AF7">
      <w:pPr>
        <w:pStyle w:val="SourceCode"/>
      </w:pPr>
      <w:r>
        <w:t xml:space="preserve">    jmp .next</w:t>
      </w:r>
    </w:p>
    <w:p w14:paraId="15ED24FD" w14:textId="77777777" w:rsidR="00C67FBB" w:rsidRDefault="00F51AF7">
      <w:pPr>
        <w:pStyle w:val="SourceCode"/>
      </w:pPr>
      <w:r>
        <w:t>.not_tcp:</w:t>
      </w:r>
    </w:p>
    <w:p w14:paraId="45B0B0F0" w14:textId="77777777" w:rsidR="00C67FBB" w:rsidRDefault="00F51AF7">
      <w:pPr>
        <w:pStyle w:val="SourceCode"/>
      </w:pPr>
      <w:r>
        <w:t xml:space="preserve">    mov rcx, [rbx + ROW_TRANSPORT]</w:t>
      </w:r>
    </w:p>
    <w:p w14:paraId="2680B56A" w14:textId="77777777" w:rsidR="00C67FBB" w:rsidRDefault="00F51AF7">
      <w:pPr>
        <w:pStyle w:val="SourceCode"/>
      </w:pPr>
      <w:r>
        <w:t xml:space="preserve">    lea rdx, [udp_text]</w:t>
      </w:r>
    </w:p>
    <w:p w14:paraId="32BC6F43" w14:textId="77777777" w:rsidR="00C67FBB" w:rsidRDefault="00F51AF7">
      <w:pPr>
        <w:pStyle w:val="SourceCode"/>
      </w:pPr>
      <w:r>
        <w:t xml:space="preserve">    call strcmp</w:t>
      </w:r>
    </w:p>
    <w:p w14:paraId="02052952" w14:textId="77777777" w:rsidR="00C67FBB" w:rsidRDefault="00F51AF7">
      <w:pPr>
        <w:pStyle w:val="SourceCode"/>
      </w:pPr>
      <w:r>
        <w:t xml:space="preserve">    cmp eax, 0</w:t>
      </w:r>
    </w:p>
    <w:p w14:paraId="1B0EE950" w14:textId="77777777" w:rsidR="00C67FBB" w:rsidRDefault="00F51AF7">
      <w:pPr>
        <w:pStyle w:val="SourceCode"/>
      </w:pPr>
      <w:r>
        <w:t xml:space="preserve">    jne .not_udp</w:t>
      </w:r>
    </w:p>
    <w:p w14:paraId="26195039" w14:textId="77777777" w:rsidR="00C67FBB" w:rsidRDefault="00F51AF7">
      <w:pPr>
        <w:pStyle w:val="SourceCode"/>
      </w:pPr>
      <w:r>
        <w:t xml:space="preserve">    add r13, 1</w:t>
      </w:r>
    </w:p>
    <w:p w14:paraId="342760FE" w14:textId="77777777" w:rsidR="00C67FBB" w:rsidRDefault="00F51AF7">
      <w:pPr>
        <w:pStyle w:val="SourceCode"/>
      </w:pPr>
      <w:r>
        <w:t xml:space="preserve">    jmp .next</w:t>
      </w:r>
    </w:p>
    <w:p w14:paraId="65C0B249" w14:textId="77777777" w:rsidR="00C67FBB" w:rsidRDefault="00F51AF7">
      <w:pPr>
        <w:pStyle w:val="SourceCode"/>
      </w:pPr>
      <w:r>
        <w:t>.not_udp:</w:t>
      </w:r>
    </w:p>
    <w:p w14:paraId="2C847556" w14:textId="77777777" w:rsidR="00C67FBB" w:rsidRDefault="00F51AF7">
      <w:pPr>
        <w:pStyle w:val="SourceCode"/>
      </w:pPr>
      <w:r>
        <w:t xml:space="preserve">    add r14, 1</w:t>
      </w:r>
    </w:p>
    <w:p w14:paraId="70961D69" w14:textId="77777777" w:rsidR="00C67FBB" w:rsidRDefault="00C67FBB">
      <w:pPr>
        <w:pStyle w:val="SourceCode"/>
      </w:pPr>
    </w:p>
    <w:p w14:paraId="49F335B0" w14:textId="77777777" w:rsidR="00C67FBB" w:rsidRDefault="00F51AF7">
      <w:pPr>
        <w:pStyle w:val="SourceCode"/>
      </w:pPr>
      <w:r>
        <w:t>.next:</w:t>
      </w:r>
    </w:p>
    <w:p w14:paraId="125F7430" w14:textId="77777777" w:rsidR="00C67FBB" w:rsidRDefault="00F51AF7">
      <w:pPr>
        <w:pStyle w:val="SourceCode"/>
      </w:pPr>
      <w:r>
        <w:t xml:space="preserve">    ; The next row starts ROW_SIZE bytes further on.</w:t>
      </w:r>
    </w:p>
    <w:p w14:paraId="72F90158" w14:textId="77777777" w:rsidR="00C67FBB" w:rsidRDefault="00F51AF7">
      <w:pPr>
        <w:pStyle w:val="SourceCode"/>
      </w:pPr>
      <w:r>
        <w:t xml:space="preserve">    add rbx, ROW_SIZE</w:t>
      </w:r>
    </w:p>
    <w:p w14:paraId="55B577BE" w14:textId="77777777" w:rsidR="00C67FBB" w:rsidRDefault="00F51AF7">
      <w:pPr>
        <w:pStyle w:val="SourceCode"/>
      </w:pPr>
      <w:r>
        <w:t xml:space="preserve">    jmp .next_row</w:t>
      </w:r>
    </w:p>
    <w:p w14:paraId="2DBF87B8" w14:textId="77777777" w:rsidR="00C67FBB" w:rsidRDefault="00C67FBB">
      <w:pPr>
        <w:pStyle w:val="SourceCode"/>
      </w:pPr>
    </w:p>
    <w:p w14:paraId="27C67390" w14:textId="77777777" w:rsidR="00C67FBB" w:rsidRDefault="00F51AF7">
      <w:pPr>
        <w:pStyle w:val="SourceCode"/>
      </w:pPr>
      <w:r>
        <w:t>.done:</w:t>
      </w:r>
    </w:p>
    <w:p w14:paraId="034C2D5D" w14:textId="77777777" w:rsidR="00C67FBB" w:rsidRDefault="00F51AF7">
      <w:pPr>
        <w:pStyle w:val="SourceCode"/>
      </w:pPr>
      <w:r>
        <w:t xml:space="preserve">    lea rcx, [counts_format]</w:t>
      </w:r>
    </w:p>
    <w:p w14:paraId="1C74F84B" w14:textId="77777777" w:rsidR="00C67FBB" w:rsidRDefault="00F51AF7">
      <w:pPr>
        <w:pStyle w:val="SourceCode"/>
      </w:pPr>
      <w:r>
        <w:t xml:space="preserve">    mov rdx, r12</w:t>
      </w:r>
    </w:p>
    <w:p w14:paraId="4E660EDE" w14:textId="77777777" w:rsidR="00C67FBB" w:rsidRDefault="00F51AF7">
      <w:pPr>
        <w:pStyle w:val="SourceCode"/>
      </w:pPr>
      <w:r>
        <w:t xml:space="preserve">    mov r8, r13</w:t>
      </w:r>
    </w:p>
    <w:p w14:paraId="3C553F47" w14:textId="77777777" w:rsidR="00C67FBB" w:rsidRDefault="00F51AF7">
      <w:pPr>
        <w:pStyle w:val="SourceCode"/>
      </w:pPr>
      <w:r>
        <w:t xml:space="preserve">    mov r9, r14</w:t>
      </w:r>
    </w:p>
    <w:p w14:paraId="2D695E76" w14:textId="77777777" w:rsidR="00C67FBB" w:rsidRDefault="00F51AF7">
      <w:pPr>
        <w:pStyle w:val="SourceCode"/>
      </w:pPr>
      <w:r>
        <w:t xml:space="preserve">    call printf</w:t>
      </w:r>
    </w:p>
    <w:p w14:paraId="3E599C46" w14:textId="77777777" w:rsidR="00C67FBB" w:rsidRDefault="00F51AF7">
      <w:pPr>
        <w:pStyle w:val="SourceCode"/>
      </w:pPr>
      <w:r>
        <w:t xml:space="preserve">    ; Remember, main returns 0 in eax for success.</w:t>
      </w:r>
    </w:p>
    <w:p w14:paraId="0ECD073E" w14:textId="77777777" w:rsidR="00C67FBB" w:rsidRDefault="00F51AF7">
      <w:pPr>
        <w:pStyle w:val="SourceCode"/>
      </w:pPr>
      <w:r>
        <w:t xml:space="preserve">    mov eax, 0</w:t>
      </w:r>
    </w:p>
    <w:p w14:paraId="6A9B98E2" w14:textId="77777777" w:rsidR="00C67FBB" w:rsidRDefault="00F51AF7">
      <w:pPr>
        <w:pStyle w:val="SourceCode"/>
      </w:pPr>
      <w:r>
        <w:t xml:space="preserve">    add rsp, 40</w:t>
      </w:r>
    </w:p>
    <w:p w14:paraId="6E44FB41" w14:textId="77777777" w:rsidR="00C67FBB" w:rsidRDefault="00F51AF7">
      <w:pPr>
        <w:pStyle w:val="SourceCode"/>
      </w:pPr>
      <w:r>
        <w:t xml:space="preserve">    pop r14</w:t>
      </w:r>
    </w:p>
    <w:p w14:paraId="6767CEB1" w14:textId="77777777" w:rsidR="00C67FBB" w:rsidRDefault="00F51AF7">
      <w:pPr>
        <w:pStyle w:val="SourceCode"/>
      </w:pPr>
      <w:r>
        <w:t xml:space="preserve">    pop r13</w:t>
      </w:r>
    </w:p>
    <w:p w14:paraId="147153AA" w14:textId="77777777" w:rsidR="00C67FBB" w:rsidRDefault="00F51AF7">
      <w:pPr>
        <w:pStyle w:val="SourceCode"/>
        <w:keepNext/>
      </w:pPr>
      <w:r>
        <w:t xml:space="preserve">    pop r12</w:t>
      </w:r>
    </w:p>
    <w:p w14:paraId="5AA361CB" w14:textId="77777777" w:rsidR="00C67FBB" w:rsidRDefault="00F51AF7">
      <w:pPr>
        <w:pStyle w:val="SourceCode"/>
        <w:keepNext/>
      </w:pPr>
      <w:r>
        <w:t xml:space="preserve">    pop rbx</w:t>
      </w:r>
    </w:p>
    <w:p w14:paraId="48EB9C0F" w14:textId="77777777" w:rsidR="00C67FBB" w:rsidRDefault="00F51AF7">
      <w:pPr>
        <w:pStyle w:val="SourceCode"/>
      </w:pPr>
      <w:r>
        <w:t xml:space="preserve">    ret</w:t>
      </w:r>
    </w:p>
    <w:p w14:paraId="11CEDA32" w14:textId="77777777" w:rsidR="00C67FBB" w:rsidRDefault="00C67FBB">
      <w:pPr>
        <w:keepNext/>
      </w:pPr>
    </w:p>
    <w:p w14:paraId="47957579" w14:textId="77777777" w:rsidR="00C67FBB" w:rsidRDefault="00F51AF7">
      <w:pPr>
        <w:pStyle w:val="Heading3"/>
      </w:pPr>
      <w:r>
        <w:t>Windows PowerShell Basic Build and Run</w:t>
      </w:r>
    </w:p>
    <w:p w14:paraId="4BC87D78" w14:textId="77777777" w:rsidR="00C67FBB" w:rsidRDefault="00F51AF7">
      <w:pPr>
        <w:keepNext/>
      </w:pPr>
      <w:r>
        <w:t>Run the program from the lesson-7.6-extended folder.</w:t>
      </w:r>
    </w:p>
    <w:p w14:paraId="65824E9E" w14:textId="77777777" w:rsidR="00C67FBB" w:rsidRDefault="00C67FBB">
      <w:pPr>
        <w:keepNext/>
      </w:pPr>
    </w:p>
    <w:p w14:paraId="530EDE10" w14:textId="77777777" w:rsidR="00C67FBB" w:rsidRDefault="00F51AF7">
      <w:pPr>
        <w:pStyle w:val="CommandBlock"/>
        <w:keepNext/>
      </w:pPr>
      <w:r>
        <w:t>nasm -f win64 .\assembly\windows\basic_transports.asm `</w:t>
      </w:r>
    </w:p>
    <w:p w14:paraId="7C69DD68" w14:textId="77777777" w:rsidR="00C67FBB" w:rsidRDefault="00F51AF7">
      <w:pPr>
        <w:pStyle w:val="CommandBlock"/>
        <w:keepNext/>
      </w:pPr>
      <w:r>
        <w:t xml:space="preserve">    -o .\assembly\windows\basic_transports.obj</w:t>
      </w:r>
    </w:p>
    <w:p w14:paraId="045FD792" w14:textId="77777777" w:rsidR="00C67FBB" w:rsidRDefault="00F51AF7">
      <w:pPr>
        <w:pStyle w:val="CommandBlock"/>
        <w:keepNext/>
      </w:pPr>
      <w:r>
        <w:t>gcc .\assembly\windows\basic_transports.obj `</w:t>
      </w:r>
    </w:p>
    <w:p w14:paraId="6BDDA805" w14:textId="77777777" w:rsidR="00C67FBB" w:rsidRDefault="00F51AF7">
      <w:pPr>
        <w:pStyle w:val="CommandBlock"/>
        <w:keepNext/>
      </w:pPr>
      <w:r>
        <w:t xml:space="preserve">    -o .\assembly\windows\basic_transports.exe</w:t>
      </w:r>
    </w:p>
    <w:p w14:paraId="3183B98F" w14:textId="77777777" w:rsidR="00C67FBB" w:rsidRDefault="00F51AF7">
      <w:pPr>
        <w:pStyle w:val="CommandBlock"/>
      </w:pPr>
      <w:r>
        <w:t>.\assembly\windows\basic_transports.exe</w:t>
      </w:r>
    </w:p>
    <w:p w14:paraId="2572729A" w14:textId="77777777" w:rsidR="00C67FBB" w:rsidRDefault="00C67FBB">
      <w:pPr>
        <w:keepNext/>
      </w:pPr>
    </w:p>
    <w:p w14:paraId="32A334A5" w14:textId="77777777" w:rsidR="00C67FBB" w:rsidRDefault="00F51AF7">
      <w:pPr>
        <w:pStyle w:val="Heading3"/>
      </w:pPr>
      <w:r>
        <w:t>assembly/linux/basic_transports.asm</w:t>
      </w:r>
    </w:p>
    <w:p w14:paraId="3A276859" w14:textId="77777777" w:rsidR="00C67FBB" w:rsidRDefault="00F51AF7">
      <w:pPr>
        <w:pStyle w:val="SourceCode"/>
        <w:keepNext/>
      </w:pPr>
      <w:r>
        <w:t>; Assembly for 64-bit Linux, written for NASM.</w:t>
      </w:r>
    </w:p>
    <w:p w14:paraId="14DADFF9" w14:textId="77777777" w:rsidR="00C67FBB" w:rsidRDefault="00F51AF7">
      <w:pPr>
        <w:pStyle w:val="SourceCode"/>
        <w:keepNext/>
      </w:pPr>
      <w:r>
        <w:t>; Lesson 7.6a: print a fixed table of protocols with the transport each</w:t>
      </w:r>
    </w:p>
    <w:p w14:paraId="2BCF0B6E" w14:textId="77777777" w:rsidR="00C67FBB" w:rsidRDefault="00F51AF7">
      <w:pPr>
        <w:pStyle w:val="SourceCode"/>
      </w:pPr>
      <w:r>
        <w:t>; one uses, TCP, UDP, or both, and why, then count the rows of each kind.</w:t>
      </w:r>
    </w:p>
    <w:p w14:paraId="40F648BD" w14:textId="77777777" w:rsidR="00C67FBB" w:rsidRDefault="00F51AF7">
      <w:pPr>
        <w:pStyle w:val="SourceCode"/>
      </w:pPr>
      <w:r>
        <w:t>; Nothing here opens a socket or sends anything: the table is plain data.</w:t>
      </w:r>
    </w:p>
    <w:p w14:paraId="435142F7" w14:textId="77777777" w:rsidR="00C67FBB" w:rsidRDefault="00F51AF7">
      <w:pPr>
        <w:pStyle w:val="SourceCode"/>
      </w:pPr>
      <w:r>
        <w:t>; Remember, extern pulls in functions from the C library gcc links.</w:t>
      </w:r>
    </w:p>
    <w:p w14:paraId="1F82E270" w14:textId="77777777" w:rsidR="00C67FBB" w:rsidRDefault="00F51AF7">
      <w:pPr>
        <w:pStyle w:val="SourceCode"/>
      </w:pPr>
      <w:r>
        <w:t>default rel</w:t>
      </w:r>
    </w:p>
    <w:p w14:paraId="7B359AF5" w14:textId="77777777" w:rsidR="00C67FBB" w:rsidRDefault="00F51AF7">
      <w:pPr>
        <w:pStyle w:val="SourceCode"/>
      </w:pPr>
      <w:r>
        <w:t>global main</w:t>
      </w:r>
    </w:p>
    <w:p w14:paraId="528692A7" w14:textId="77777777" w:rsidR="00C67FBB" w:rsidRDefault="00F51AF7">
      <w:pPr>
        <w:pStyle w:val="SourceCode"/>
      </w:pPr>
      <w:r>
        <w:t>extern printf</w:t>
      </w:r>
    </w:p>
    <w:p w14:paraId="0FB4EF02" w14:textId="77777777" w:rsidR="00C67FBB" w:rsidRDefault="00F51AF7">
      <w:pPr>
        <w:pStyle w:val="SourceCode"/>
      </w:pPr>
      <w:r>
        <w:t>extern strcmp</w:t>
      </w:r>
    </w:p>
    <w:p w14:paraId="2B41C724" w14:textId="77777777" w:rsidR="00C67FBB" w:rsidRDefault="00C67FBB">
      <w:pPr>
        <w:pStyle w:val="SourceCode"/>
      </w:pPr>
    </w:p>
    <w:p w14:paraId="15817863" w14:textId="77777777" w:rsidR="00C67FBB" w:rsidRDefault="00F51AF7">
      <w:pPr>
        <w:pStyle w:val="SourceCode"/>
      </w:pPr>
      <w:r>
        <w:t>; One row of the protocol table, as in the C version: three 8-byte</w:t>
      </w:r>
    </w:p>
    <w:p w14:paraId="22F42C4F" w14:textId="77777777" w:rsidR="00C67FBB" w:rsidRDefault="00F51AF7">
      <w:pPr>
        <w:pStyle w:val="SourceCode"/>
      </w:pPr>
      <w:r>
        <w:t>; fields, each holding the address of a text: the protocol's name, its</w:t>
      </w:r>
    </w:p>
    <w:p w14:paraId="0C548AF9" w14:textId="77777777" w:rsidR="00C67FBB" w:rsidRDefault="00F51AF7">
      <w:pPr>
        <w:pStyle w:val="SourceCode"/>
      </w:pPr>
      <w:r>
        <w:t>; transport ("TCP", "UDP", or "both"), and the reason. Remember, a record</w:t>
      </w:r>
    </w:p>
    <w:p w14:paraId="226435BF" w14:textId="77777777" w:rsidR="00C67FBB" w:rsidRDefault="00F51AF7">
      <w:pPr>
        <w:pStyle w:val="SourceCode"/>
      </w:pPr>
      <w:r>
        <w:t>; is a block of memory with each field at its equ offset (Lesson 2.9a).</w:t>
      </w:r>
    </w:p>
    <w:p w14:paraId="796E9835" w14:textId="77777777" w:rsidR="00C67FBB" w:rsidRDefault="00F51AF7">
      <w:pPr>
        <w:pStyle w:val="SourceCode"/>
      </w:pPr>
      <w:r>
        <w:t>ROW_PROTOCOL        equ 0</w:t>
      </w:r>
    </w:p>
    <w:p w14:paraId="22D20F75" w14:textId="77777777" w:rsidR="00C67FBB" w:rsidRDefault="00F51AF7">
      <w:pPr>
        <w:pStyle w:val="SourceCode"/>
      </w:pPr>
      <w:r>
        <w:t>ROW_TRANSPORT       equ 8</w:t>
      </w:r>
    </w:p>
    <w:p w14:paraId="6FA7CC0D" w14:textId="77777777" w:rsidR="00C67FBB" w:rsidRDefault="00F51AF7">
      <w:pPr>
        <w:pStyle w:val="SourceCode"/>
      </w:pPr>
      <w:r>
        <w:t>ROW_REASON          equ 16</w:t>
      </w:r>
    </w:p>
    <w:p w14:paraId="134BF2AE" w14:textId="77777777" w:rsidR="00C67FBB" w:rsidRDefault="00F51AF7">
      <w:pPr>
        <w:pStyle w:val="SourceCode"/>
      </w:pPr>
      <w:r>
        <w:t>ROW_SIZE            equ 24</w:t>
      </w:r>
    </w:p>
    <w:p w14:paraId="63A9BCAC" w14:textId="77777777" w:rsidR="00C67FBB" w:rsidRDefault="00C67FBB">
      <w:pPr>
        <w:pStyle w:val="SourceCode"/>
      </w:pPr>
    </w:p>
    <w:p w14:paraId="01B80CEC" w14:textId="77777777" w:rsidR="00C67FBB" w:rsidRDefault="00F51AF7">
      <w:pPr>
        <w:pStyle w:val="SourceCode"/>
      </w:pPr>
      <w:r>
        <w:t>section .rodata</w:t>
      </w:r>
    </w:p>
    <w:p w14:paraId="0CD46592" w14:textId="77777777" w:rsidR="00C67FBB" w:rsidRDefault="00F51AF7">
      <w:pPr>
        <w:pStyle w:val="SourceCode"/>
      </w:pPr>
      <w:r>
        <w:t xml:space="preserve">    ; The texts the table points at; each transport is written once, as</w:t>
      </w:r>
    </w:p>
    <w:p w14:paraId="4B494F7B" w14:textId="77777777" w:rsidR="00C67FBB" w:rsidRDefault="00F51AF7">
      <w:pPr>
        <w:pStyle w:val="SourceCode"/>
      </w:pPr>
      <w:r>
        <w:t xml:space="preserve">    ; every TCP row shares tcp_text. Remember, db pieces join (ntp_reason).</w:t>
      </w:r>
    </w:p>
    <w:p w14:paraId="567B106B" w14:textId="77777777" w:rsidR="00C67FBB" w:rsidRDefault="00F51AF7">
      <w:pPr>
        <w:pStyle w:val="SourceCode"/>
      </w:pPr>
      <w:r>
        <w:t xml:space="preserve">    tcp_text            db "TCP", 0</w:t>
      </w:r>
    </w:p>
    <w:p w14:paraId="4A31B542" w14:textId="77777777" w:rsidR="00C67FBB" w:rsidRDefault="00F51AF7">
      <w:pPr>
        <w:pStyle w:val="SourceCode"/>
      </w:pPr>
      <w:r>
        <w:t xml:space="preserve">    udp_text            db "UDP", 0</w:t>
      </w:r>
    </w:p>
    <w:p w14:paraId="70037D64" w14:textId="77777777" w:rsidR="00C67FBB" w:rsidRDefault="00F51AF7">
      <w:pPr>
        <w:pStyle w:val="SourceCode"/>
      </w:pPr>
      <w:r>
        <w:t xml:space="preserve">    both_text           db "both", 0</w:t>
      </w:r>
    </w:p>
    <w:p w14:paraId="50EE4C0E" w14:textId="77777777" w:rsidR="00C67FBB" w:rsidRDefault="00F51AF7">
      <w:pPr>
        <w:pStyle w:val="SourceCode"/>
      </w:pPr>
      <w:r>
        <w:t xml:space="preserve">    http11_name         db "HTTP/1.1", 0</w:t>
      </w:r>
    </w:p>
    <w:p w14:paraId="60E8901F" w14:textId="77777777" w:rsidR="00C67FBB" w:rsidRDefault="00F51AF7">
      <w:pPr>
        <w:pStyle w:val="SourceCode"/>
      </w:pPr>
      <w:r>
        <w:t xml:space="preserve">    http2_name          db "HTTP/2", 0</w:t>
      </w:r>
    </w:p>
    <w:p w14:paraId="54EDE9B3" w14:textId="77777777" w:rsidR="00C67FBB" w:rsidRDefault="00F51AF7">
      <w:pPr>
        <w:pStyle w:val="SourceCode"/>
      </w:pPr>
      <w:r>
        <w:t xml:space="preserve">    https_name          db "HTTPS", 0</w:t>
      </w:r>
    </w:p>
    <w:p w14:paraId="462B5C35" w14:textId="77777777" w:rsidR="00C67FBB" w:rsidRDefault="00F51AF7">
      <w:pPr>
        <w:pStyle w:val="SourceCode"/>
      </w:pPr>
      <w:r>
        <w:t xml:space="preserve">    ssh_name            db "SSH", 0</w:t>
      </w:r>
    </w:p>
    <w:p w14:paraId="087D317A" w14:textId="77777777" w:rsidR="00C67FBB" w:rsidRDefault="00F51AF7">
      <w:pPr>
        <w:pStyle w:val="SourceCode"/>
      </w:pPr>
      <w:r>
        <w:t xml:space="preserve">    mysql_name          db "MySQL", 0</w:t>
      </w:r>
    </w:p>
    <w:p w14:paraId="45DFCF17" w14:textId="77777777" w:rsidR="00C67FBB" w:rsidRDefault="00F51AF7">
      <w:pPr>
        <w:pStyle w:val="SourceCode"/>
      </w:pPr>
      <w:r>
        <w:t xml:space="preserve">    smtp_name           db "SMTP", 0</w:t>
      </w:r>
    </w:p>
    <w:p w14:paraId="361880EB" w14:textId="77777777" w:rsidR="00C67FBB" w:rsidRDefault="00F51AF7">
      <w:pPr>
        <w:pStyle w:val="SourceCode"/>
      </w:pPr>
      <w:r>
        <w:t xml:space="preserve">    dhcp_name           db "DHCP", 0</w:t>
      </w:r>
    </w:p>
    <w:p w14:paraId="65168FDC" w14:textId="77777777" w:rsidR="00C67FBB" w:rsidRDefault="00F51AF7">
      <w:pPr>
        <w:pStyle w:val="SourceCode"/>
      </w:pPr>
      <w:r>
        <w:t xml:space="preserve">    ntp_name            db "NTP", 0</w:t>
      </w:r>
    </w:p>
    <w:p w14:paraId="2D99D89E" w14:textId="77777777" w:rsidR="00C67FBB" w:rsidRDefault="00F51AF7">
      <w:pPr>
        <w:pStyle w:val="SourceCode"/>
      </w:pPr>
      <w:r>
        <w:t xml:space="preserve">    dns_name            db "DNS", 0</w:t>
      </w:r>
    </w:p>
    <w:p w14:paraId="0217FC3F" w14:textId="77777777" w:rsidR="00C67FBB" w:rsidRDefault="00F51AF7">
      <w:pPr>
        <w:pStyle w:val="SourceCode"/>
      </w:pPr>
      <w:r>
        <w:t xml:space="preserve">    http3_name          db "HTTP/3", 0</w:t>
      </w:r>
    </w:p>
    <w:p w14:paraId="6D349E01" w14:textId="77777777" w:rsidR="00C67FBB" w:rsidRDefault="00F51AF7">
      <w:pPr>
        <w:pStyle w:val="SourceCode"/>
      </w:pPr>
      <w:r>
        <w:t xml:space="preserve">    http11_reason       db "a page must arrive complete and in order", 0</w:t>
      </w:r>
    </w:p>
    <w:p w14:paraId="169E7126" w14:textId="77777777" w:rsidR="00C67FBB" w:rsidRDefault="00F51AF7">
      <w:pPr>
        <w:pStyle w:val="SourceCode"/>
      </w:pPr>
      <w:r>
        <w:t xml:space="preserve">    http2_reason        db "many requests share one ordered connection", 0</w:t>
      </w:r>
    </w:p>
    <w:p w14:paraId="57676EAF" w14:textId="77777777" w:rsidR="00C67FBB" w:rsidRDefault="00F51AF7">
      <w:pPr>
        <w:pStyle w:val="SourceCode"/>
      </w:pPr>
      <w:r>
        <w:t xml:space="preserve">    https_reason        db "TLS needs every byte, in order", 0</w:t>
      </w:r>
    </w:p>
    <w:p w14:paraId="360E0C09" w14:textId="77777777" w:rsidR="00C67FBB" w:rsidRDefault="00F51AF7">
      <w:pPr>
        <w:pStyle w:val="SourceCode"/>
      </w:pPr>
      <w:r>
        <w:t xml:space="preserve">    ssh_reason          db "every keystroke arrives once, in order", 0</w:t>
      </w:r>
    </w:p>
    <w:p w14:paraId="53F094A7" w14:textId="77777777" w:rsidR="00C67FBB" w:rsidRDefault="00F51AF7">
      <w:pPr>
        <w:pStyle w:val="SourceCode"/>
      </w:pPr>
      <w:r>
        <w:t xml:space="preserve">    mysql_reason        db "queries and rows must arrive complete", 0</w:t>
      </w:r>
    </w:p>
    <w:p w14:paraId="4F83AD46" w14:textId="77777777" w:rsidR="00C67FBB" w:rsidRDefault="00F51AF7">
      <w:pPr>
        <w:pStyle w:val="SourceCode"/>
      </w:pPr>
      <w:r>
        <w:t xml:space="preserve">    smtp_reason         db "a mail message must arrive complete", 0</w:t>
      </w:r>
    </w:p>
    <w:p w14:paraId="099B31C5" w14:textId="77777777" w:rsidR="00C67FBB" w:rsidRDefault="00F51AF7">
      <w:pPr>
        <w:pStyle w:val="SourceCode"/>
      </w:pPr>
      <w:r>
        <w:t xml:space="preserve">    dhcp_reason         db "a computer with no address yet cannot connect", 0</w:t>
      </w:r>
    </w:p>
    <w:p w14:paraId="21D11627" w14:textId="77777777" w:rsidR="00C67FBB" w:rsidRDefault="00F51AF7">
      <w:pPr>
        <w:pStyle w:val="SourceCode"/>
      </w:pPr>
      <w:r>
        <w:t xml:space="preserve">    ntp_reason          db "one short question; a resend would spoil "</w:t>
      </w:r>
    </w:p>
    <w:p w14:paraId="6D4BA9DC" w14:textId="77777777" w:rsidR="00C67FBB" w:rsidRDefault="00F51AF7">
      <w:pPr>
        <w:pStyle w:val="SourceCode"/>
      </w:pPr>
      <w:r>
        <w:t xml:space="preserve">                        db "the timing", 0</w:t>
      </w:r>
    </w:p>
    <w:p w14:paraId="0AC05902" w14:textId="77777777" w:rsidR="00C67FBB" w:rsidRDefault="00F51AF7">
      <w:pPr>
        <w:pStyle w:val="SourceCode"/>
      </w:pPr>
      <w:r>
        <w:t xml:space="preserve">    dns_reason          db "UDP for short answers, TCP for long ones", 0</w:t>
      </w:r>
    </w:p>
    <w:p w14:paraId="10234D6A" w14:textId="77777777" w:rsidR="00C67FBB" w:rsidRDefault="00F51AF7">
      <w:pPr>
        <w:pStyle w:val="SourceCode"/>
      </w:pPr>
      <w:r>
        <w:t xml:space="preserve">    http3_reason        db "QUIC on UDP orders and resends bytes itself", 0</w:t>
      </w:r>
    </w:p>
    <w:p w14:paraId="355D8B03" w14:textId="77777777" w:rsidR="00C67FBB" w:rsidRDefault="00C67FBB">
      <w:pPr>
        <w:pStyle w:val="SourceCode"/>
      </w:pPr>
    </w:p>
    <w:p w14:paraId="60AAD212" w14:textId="77777777" w:rsidR="00C67FBB" w:rsidRDefault="00F51AF7">
      <w:pPr>
        <w:pStyle w:val="SourceCode"/>
      </w:pPr>
      <w:r>
        <w:t xml:space="preserve">    ; The protocol table: ten records side by side, one dq line each,</w:t>
      </w:r>
    </w:p>
    <w:p w14:paraId="1449F088" w14:textId="77777777" w:rsidR="00C67FBB" w:rsidRDefault="00F51AF7">
      <w:pPr>
        <w:pStyle w:val="SourceCode"/>
      </w:pPr>
      <w:r>
        <w:t xml:space="preserve">    ; in a fixed order. Each line fills one record's three fields in</w:t>
      </w:r>
    </w:p>
    <w:p w14:paraId="739D4BC6" w14:textId="77777777" w:rsidR="00C67FBB" w:rsidRDefault="00F51AF7">
      <w:pPr>
        <w:pStyle w:val="SourceCode"/>
      </w:pPr>
      <w:r>
        <w:t xml:space="preserve">    ; their offset order: protocol, transport, reason. $ - protocol_table</w:t>
      </w:r>
    </w:p>
    <w:p w14:paraId="7470D7DF" w14:textId="77777777" w:rsidR="00C67FBB" w:rsidRDefault="00F51AF7">
      <w:pPr>
        <w:pStyle w:val="SourceCode"/>
      </w:pPr>
      <w:r>
        <w:t xml:space="preserve">    ; counts the table's bytes, so dividing by ROW_SIZE gives the number</w:t>
      </w:r>
    </w:p>
    <w:p w14:paraId="28168A69" w14:textId="77777777" w:rsidR="00C67FBB" w:rsidRDefault="00F51AF7">
      <w:pPr>
        <w:pStyle w:val="SourceCode"/>
      </w:pPr>
      <w:r>
        <w:t xml:space="preserve">    ; of rows. Remember, dq stores 8-byte values, here addresses.</w:t>
      </w:r>
    </w:p>
    <w:p w14:paraId="03C8B67D" w14:textId="77777777" w:rsidR="00C67FBB" w:rsidRDefault="00F51AF7">
      <w:pPr>
        <w:pStyle w:val="SourceCode"/>
      </w:pPr>
      <w:r>
        <w:t xml:space="preserve">    protocol_table      dq http11_name, tcp_text, http11_reason</w:t>
      </w:r>
    </w:p>
    <w:p w14:paraId="460D92CE" w14:textId="77777777" w:rsidR="00C67FBB" w:rsidRDefault="00F51AF7">
      <w:pPr>
        <w:pStyle w:val="SourceCode"/>
      </w:pPr>
      <w:r>
        <w:t xml:space="preserve">                        dq http2_name, tcp_text, http2_reason</w:t>
      </w:r>
    </w:p>
    <w:p w14:paraId="11C5C7EC" w14:textId="77777777" w:rsidR="00C67FBB" w:rsidRDefault="00F51AF7">
      <w:pPr>
        <w:pStyle w:val="SourceCode"/>
      </w:pPr>
      <w:r>
        <w:t xml:space="preserve">                        dq https_name, tcp_text, https_reason</w:t>
      </w:r>
    </w:p>
    <w:p w14:paraId="6B936F77" w14:textId="77777777" w:rsidR="00C67FBB" w:rsidRDefault="00F51AF7">
      <w:pPr>
        <w:pStyle w:val="SourceCode"/>
      </w:pPr>
      <w:r>
        <w:t xml:space="preserve">                        dq ssh_name, tcp_text, ssh_reason</w:t>
      </w:r>
    </w:p>
    <w:p w14:paraId="1228140E" w14:textId="77777777" w:rsidR="00C67FBB" w:rsidRDefault="00F51AF7">
      <w:pPr>
        <w:pStyle w:val="SourceCode"/>
      </w:pPr>
      <w:r>
        <w:t xml:space="preserve">                        dq mysql_name, tcp_text, mysql_reason</w:t>
      </w:r>
    </w:p>
    <w:p w14:paraId="26961F40" w14:textId="77777777" w:rsidR="00C67FBB" w:rsidRDefault="00F51AF7">
      <w:pPr>
        <w:pStyle w:val="SourceCode"/>
      </w:pPr>
      <w:r>
        <w:t xml:space="preserve">                        dq smtp_name, tcp_text, smtp_reason</w:t>
      </w:r>
    </w:p>
    <w:p w14:paraId="68399CA2" w14:textId="77777777" w:rsidR="00C67FBB" w:rsidRDefault="00F51AF7">
      <w:pPr>
        <w:pStyle w:val="SourceCode"/>
      </w:pPr>
      <w:r>
        <w:t xml:space="preserve">                        dq dhcp_name, udp_text, dhcp_reason</w:t>
      </w:r>
    </w:p>
    <w:p w14:paraId="053AF083" w14:textId="77777777" w:rsidR="00C67FBB" w:rsidRDefault="00F51AF7">
      <w:pPr>
        <w:pStyle w:val="SourceCode"/>
      </w:pPr>
      <w:r>
        <w:t xml:space="preserve">                        dq ntp_name, udp_text, ntp_reason</w:t>
      </w:r>
    </w:p>
    <w:p w14:paraId="41297628" w14:textId="77777777" w:rsidR="00C67FBB" w:rsidRDefault="00F51AF7">
      <w:pPr>
        <w:pStyle w:val="SourceCode"/>
      </w:pPr>
      <w:r>
        <w:t xml:space="preserve">                        dq dns_name, both_text, dns_reason</w:t>
      </w:r>
    </w:p>
    <w:p w14:paraId="6EA6A895" w14:textId="77777777" w:rsidR="00C67FBB" w:rsidRDefault="00F51AF7">
      <w:pPr>
        <w:pStyle w:val="SourceCode"/>
      </w:pPr>
      <w:r>
        <w:t xml:space="preserve">                        dq http3_name, udp_text, http3_reason</w:t>
      </w:r>
    </w:p>
    <w:p w14:paraId="0A9E43FC" w14:textId="77777777" w:rsidR="00C67FBB" w:rsidRDefault="00F51AF7">
      <w:pPr>
        <w:pStyle w:val="SourceCode"/>
      </w:pPr>
      <w:r>
        <w:t xml:space="preserve">    ROW_COUNT           equ ($ - protocol_table) / ROW_SIZE</w:t>
      </w:r>
    </w:p>
    <w:p w14:paraId="74A2C4BB" w14:textId="77777777" w:rsidR="00C67FBB" w:rsidRDefault="00C67FBB">
      <w:pPr>
        <w:pStyle w:val="SourceCode"/>
      </w:pPr>
    </w:p>
    <w:p w14:paraId="23621DE4" w14:textId="77777777" w:rsidR="00C67FBB" w:rsidRDefault="00F51AF7">
      <w:pPr>
        <w:pStyle w:val="SourceCode"/>
      </w:pPr>
      <w:r>
        <w:t xml:space="preserve">    heading_protocol    db "Protocol", 0</w:t>
      </w:r>
    </w:p>
    <w:p w14:paraId="0621734C" w14:textId="77777777" w:rsidR="00C67FBB" w:rsidRDefault="00F51AF7">
      <w:pPr>
        <w:pStyle w:val="SourceCode"/>
      </w:pPr>
      <w:r>
        <w:t xml:space="preserve">    heading_transport   db "Transport", 0</w:t>
      </w:r>
    </w:p>
    <w:p w14:paraId="4C50D851" w14:textId="77777777" w:rsidR="00C67FBB" w:rsidRDefault="00F51AF7">
      <w:pPr>
        <w:pStyle w:val="SourceCode"/>
      </w:pPr>
      <w:r>
        <w:t xml:space="preserve">    heading_why         db "Why", 0</w:t>
      </w:r>
    </w:p>
    <w:p w14:paraId="54876D9F" w14:textId="77777777" w:rsidR="00C67FBB" w:rsidRDefault="00F51AF7">
      <w:pPr>
        <w:pStyle w:val="SourceCode"/>
      </w:pPr>
      <w:r>
        <w:t xml:space="preserve">    ; Remember, %-10s pads a text with spaces on the right to 10</w:t>
      </w:r>
    </w:p>
    <w:p w14:paraId="6A855090" w14:textId="77777777" w:rsidR="00C67FBB" w:rsidRDefault="00F51AF7">
      <w:pPr>
        <w:pStyle w:val="SourceCode"/>
      </w:pPr>
      <w:r>
        <w:t xml:space="preserve">    ; characters, so the columns line up.</w:t>
      </w:r>
    </w:p>
    <w:p w14:paraId="1770A26B" w14:textId="77777777" w:rsidR="00C67FBB" w:rsidRDefault="00F51AF7">
      <w:pPr>
        <w:pStyle w:val="SourceCode"/>
      </w:pPr>
      <w:r>
        <w:t xml:space="preserve">    row_format          db "%-10s%-11s%s", 10, 0</w:t>
      </w:r>
    </w:p>
    <w:p w14:paraId="5713B13F" w14:textId="77777777" w:rsidR="00C67FBB" w:rsidRDefault="00F51AF7">
      <w:pPr>
        <w:pStyle w:val="SourceCode"/>
      </w:pPr>
      <w:r>
        <w:t xml:space="preserve">    counts_format       db "Counts: TCP %d, UDP %d, both %d", 10, 0</w:t>
      </w:r>
    </w:p>
    <w:p w14:paraId="29839794" w14:textId="77777777" w:rsidR="00C67FBB" w:rsidRDefault="00C67FBB">
      <w:pPr>
        <w:pStyle w:val="SourceCode"/>
      </w:pPr>
    </w:p>
    <w:p w14:paraId="385ACC80" w14:textId="77777777" w:rsidR="00C67FBB" w:rsidRDefault="00F51AF7">
      <w:pPr>
        <w:pStyle w:val="SourceCode"/>
      </w:pPr>
      <w:r>
        <w:t>section .text</w:t>
      </w:r>
    </w:p>
    <w:p w14:paraId="0E642C23" w14:textId="77777777" w:rsidR="00C67FBB" w:rsidRDefault="00F51AF7">
      <w:pPr>
        <w:pStyle w:val="SourceCode"/>
      </w:pPr>
      <w:r>
        <w:t>main:</w:t>
      </w:r>
    </w:p>
    <w:p w14:paraId="33FDE1D4" w14:textId="77777777" w:rsidR="00C67FBB" w:rsidRDefault="00F51AF7">
      <w:pPr>
        <w:pStyle w:val="SourceCode"/>
      </w:pPr>
      <w:r>
        <w:t xml:space="preserve">    ; rbx holds the address of the current row; r12, r13, and r14 count</w:t>
      </w:r>
    </w:p>
    <w:p w14:paraId="2DCD54D0" w14:textId="77777777" w:rsidR="00C67FBB" w:rsidRDefault="00F51AF7">
      <w:pPr>
        <w:pStyle w:val="SourceCode"/>
      </w:pPr>
      <w:r>
        <w:t xml:space="preserve">    ; the TCP, UDP, and both rows. Remember, rbx and r12 to r15 keep</w:t>
      </w:r>
    </w:p>
    <w:p w14:paraId="393B7E63" w14:textId="77777777" w:rsidR="00C67FBB" w:rsidRDefault="00F51AF7">
      <w:pPr>
        <w:pStyle w:val="SourceCode"/>
      </w:pPr>
      <w:r>
        <w:t xml:space="preserve">    ; their values across calls, and four pushes plus sub rsp, 8 keep</w:t>
      </w:r>
    </w:p>
    <w:p w14:paraId="3A6C791A" w14:textId="77777777" w:rsidR="00C67FBB" w:rsidRDefault="00F51AF7">
      <w:pPr>
        <w:pStyle w:val="SourceCode"/>
      </w:pPr>
      <w:r>
        <w:t xml:space="preserve">    ; the stack aligned.</w:t>
      </w:r>
    </w:p>
    <w:p w14:paraId="6E6EABD1" w14:textId="77777777" w:rsidR="00C67FBB" w:rsidRDefault="00F51AF7">
      <w:pPr>
        <w:pStyle w:val="SourceCode"/>
      </w:pPr>
      <w:r>
        <w:t xml:space="preserve">    push rbx</w:t>
      </w:r>
    </w:p>
    <w:p w14:paraId="26C254CF" w14:textId="77777777" w:rsidR="00C67FBB" w:rsidRDefault="00F51AF7">
      <w:pPr>
        <w:pStyle w:val="SourceCode"/>
      </w:pPr>
      <w:r>
        <w:t xml:space="preserve">    push r12</w:t>
      </w:r>
    </w:p>
    <w:p w14:paraId="083C41A0" w14:textId="77777777" w:rsidR="00C67FBB" w:rsidRDefault="00F51AF7">
      <w:pPr>
        <w:pStyle w:val="SourceCode"/>
      </w:pPr>
      <w:r>
        <w:t xml:space="preserve">    push r13</w:t>
      </w:r>
    </w:p>
    <w:p w14:paraId="0AAE41FD" w14:textId="77777777" w:rsidR="00C67FBB" w:rsidRDefault="00F51AF7">
      <w:pPr>
        <w:pStyle w:val="SourceCode"/>
      </w:pPr>
      <w:r>
        <w:t xml:space="preserve">    push r14</w:t>
      </w:r>
    </w:p>
    <w:p w14:paraId="5A26367D" w14:textId="77777777" w:rsidR="00C67FBB" w:rsidRDefault="00F51AF7">
      <w:pPr>
        <w:pStyle w:val="SourceCode"/>
      </w:pPr>
      <w:r>
        <w:t xml:space="preserve">    sub rsp, 8</w:t>
      </w:r>
    </w:p>
    <w:p w14:paraId="0705405E" w14:textId="77777777" w:rsidR="00C67FBB" w:rsidRDefault="00F51AF7">
      <w:pPr>
        <w:pStyle w:val="SourceCode"/>
      </w:pPr>
      <w:r>
        <w:t xml:space="preserve">    mov r12, 0</w:t>
      </w:r>
    </w:p>
    <w:p w14:paraId="6F82F94A" w14:textId="77777777" w:rsidR="00C67FBB" w:rsidRDefault="00F51AF7">
      <w:pPr>
        <w:pStyle w:val="SourceCode"/>
      </w:pPr>
      <w:r>
        <w:t xml:space="preserve">    mov r13, 0</w:t>
      </w:r>
    </w:p>
    <w:p w14:paraId="0EA26CFE" w14:textId="77777777" w:rsidR="00C67FBB" w:rsidRDefault="00F51AF7">
      <w:pPr>
        <w:pStyle w:val="SourceCode"/>
      </w:pPr>
      <w:r>
        <w:t xml:space="preserve">    mov r14, 0</w:t>
      </w:r>
    </w:p>
    <w:p w14:paraId="083C0F57" w14:textId="77777777" w:rsidR="00C67FBB" w:rsidRDefault="00C67FBB">
      <w:pPr>
        <w:pStyle w:val="SourceCode"/>
      </w:pPr>
    </w:p>
    <w:p w14:paraId="03251F87" w14:textId="77777777" w:rsidR="00C67FBB" w:rsidRDefault="00F51AF7">
      <w:pPr>
        <w:pStyle w:val="SourceCode"/>
      </w:pPr>
      <w:r>
        <w:t xml:space="preserve">    ; Remember, Linux passes values in rdi, rsi, rdx, and rcx, and</w:t>
      </w:r>
    </w:p>
    <w:p w14:paraId="423723E2" w14:textId="77777777" w:rsidR="00C67FBB" w:rsidRDefault="00F51AF7">
      <w:pPr>
        <w:pStyle w:val="SourceCode"/>
      </w:pPr>
      <w:r>
        <w:t xml:space="preserve">    ; eax = 0 tells printf that no value is in a vector register.</w:t>
      </w:r>
    </w:p>
    <w:p w14:paraId="58686487" w14:textId="77777777" w:rsidR="00C67FBB" w:rsidRDefault="00F51AF7">
      <w:pPr>
        <w:pStyle w:val="SourceCode"/>
      </w:pPr>
      <w:r>
        <w:t xml:space="preserve">    lea rdi, [row_format]</w:t>
      </w:r>
    </w:p>
    <w:p w14:paraId="37E56E34" w14:textId="77777777" w:rsidR="00C67FBB" w:rsidRDefault="00F51AF7">
      <w:pPr>
        <w:pStyle w:val="SourceCode"/>
      </w:pPr>
      <w:r>
        <w:t xml:space="preserve">    lea rsi, [heading_protocol]</w:t>
      </w:r>
    </w:p>
    <w:p w14:paraId="77C18E97" w14:textId="77777777" w:rsidR="00C67FBB" w:rsidRDefault="00F51AF7">
      <w:pPr>
        <w:pStyle w:val="SourceCode"/>
      </w:pPr>
      <w:r>
        <w:t xml:space="preserve">    lea rdx, [heading_transport]</w:t>
      </w:r>
    </w:p>
    <w:p w14:paraId="57881E8E" w14:textId="77777777" w:rsidR="00C67FBB" w:rsidRDefault="00F51AF7">
      <w:pPr>
        <w:pStyle w:val="SourceCode"/>
      </w:pPr>
      <w:r>
        <w:t xml:space="preserve">    lea rcx, [heading_why]</w:t>
      </w:r>
    </w:p>
    <w:p w14:paraId="1C09166A" w14:textId="77777777" w:rsidR="00C67FBB" w:rsidRDefault="00F51AF7">
      <w:pPr>
        <w:pStyle w:val="SourceCode"/>
      </w:pPr>
      <w:r>
        <w:t xml:space="preserve">    xor eax, eax</w:t>
      </w:r>
    </w:p>
    <w:p w14:paraId="23AD9868" w14:textId="77777777" w:rsidR="00C67FBB" w:rsidRDefault="00F51AF7">
      <w:pPr>
        <w:pStyle w:val="SourceCode"/>
      </w:pPr>
      <w:r>
        <w:t xml:space="preserve">    call printf</w:t>
      </w:r>
    </w:p>
    <w:p w14:paraId="55BC9496" w14:textId="77777777" w:rsidR="00C67FBB" w:rsidRDefault="00C67FBB">
      <w:pPr>
        <w:pStyle w:val="SourceCode"/>
      </w:pPr>
    </w:p>
    <w:p w14:paraId="3E9D3148" w14:textId="77777777" w:rsidR="00C67FBB" w:rsidRDefault="00F51AF7">
      <w:pPr>
        <w:pStyle w:val="SourceCode"/>
      </w:pPr>
      <w:r>
        <w:t xml:space="preserve">    ; Start at the first row and stop after the last one: the end is</w:t>
      </w:r>
    </w:p>
    <w:p w14:paraId="2F787B7D" w14:textId="77777777" w:rsidR="00C67FBB" w:rsidRDefault="00F51AF7">
      <w:pPr>
        <w:pStyle w:val="SourceCode"/>
      </w:pPr>
      <w:r>
        <w:t xml:space="preserve">    ; the table's address plus ROW_COUNT rows of ROW_SIZE bytes.</w:t>
      </w:r>
    </w:p>
    <w:p w14:paraId="3C262634" w14:textId="77777777" w:rsidR="00C67FBB" w:rsidRDefault="00F51AF7">
      <w:pPr>
        <w:pStyle w:val="SourceCode"/>
      </w:pPr>
      <w:r>
        <w:t xml:space="preserve">    lea rbx, [protocol_table]</w:t>
      </w:r>
    </w:p>
    <w:p w14:paraId="1E9470C9" w14:textId="77777777" w:rsidR="00C67FBB" w:rsidRDefault="00F51AF7">
      <w:pPr>
        <w:pStyle w:val="SourceCode"/>
      </w:pPr>
      <w:r>
        <w:t>.next_row:</w:t>
      </w:r>
    </w:p>
    <w:p w14:paraId="3FB784F8" w14:textId="77777777" w:rsidR="00C67FBB" w:rsidRDefault="00F51AF7">
      <w:pPr>
        <w:pStyle w:val="SourceCode"/>
      </w:pPr>
      <w:r>
        <w:t xml:space="preserve">    lea rax, [protocol_table + ROW_COUNT * ROW_SIZE]</w:t>
      </w:r>
    </w:p>
    <w:p w14:paraId="7E74EF8A" w14:textId="77777777" w:rsidR="00C67FBB" w:rsidRDefault="00F51AF7">
      <w:pPr>
        <w:pStyle w:val="SourceCode"/>
      </w:pPr>
      <w:r>
        <w:t xml:space="preserve">    cmp rbx, rax</w:t>
      </w:r>
    </w:p>
    <w:p w14:paraId="67166BFA" w14:textId="77777777" w:rsidR="00C67FBB" w:rsidRDefault="00F51AF7">
      <w:pPr>
        <w:pStyle w:val="SourceCode"/>
      </w:pPr>
      <w:r>
        <w:t xml:space="preserve">    je .done</w:t>
      </w:r>
    </w:p>
    <w:p w14:paraId="623956EC" w14:textId="77777777" w:rsidR="00C67FBB" w:rsidRDefault="00F51AF7">
      <w:pPr>
        <w:pStyle w:val="SourceCode"/>
      </w:pPr>
      <w:r>
        <w:t xml:space="preserve">    ; [rbx + ROW_TRANSPORT] reads one field of the current row: the</w:t>
      </w:r>
    </w:p>
    <w:p w14:paraId="4CC8744D" w14:textId="77777777" w:rsidR="00C67FBB" w:rsidRDefault="00F51AF7">
      <w:pPr>
        <w:pStyle w:val="SourceCode"/>
      </w:pPr>
      <w:r>
        <w:t xml:space="preserve">    ; address of its transport text, which printf prints.</w:t>
      </w:r>
    </w:p>
    <w:p w14:paraId="41227C46" w14:textId="77777777" w:rsidR="00C67FBB" w:rsidRDefault="00F51AF7">
      <w:pPr>
        <w:pStyle w:val="SourceCode"/>
      </w:pPr>
      <w:r>
        <w:t xml:space="preserve">    lea rdi, [row_format]</w:t>
      </w:r>
    </w:p>
    <w:p w14:paraId="63065C26" w14:textId="77777777" w:rsidR="00C67FBB" w:rsidRDefault="00F51AF7">
      <w:pPr>
        <w:pStyle w:val="SourceCode"/>
      </w:pPr>
      <w:r>
        <w:t xml:space="preserve">    mov rsi, [rbx + ROW_PROTOCOL]</w:t>
      </w:r>
    </w:p>
    <w:p w14:paraId="060A0C07" w14:textId="77777777" w:rsidR="00C67FBB" w:rsidRDefault="00F51AF7">
      <w:pPr>
        <w:pStyle w:val="SourceCode"/>
      </w:pPr>
      <w:r>
        <w:t xml:space="preserve">    mov rdx, [rbx + ROW_TRANSPORT]</w:t>
      </w:r>
    </w:p>
    <w:p w14:paraId="4A7C2370" w14:textId="77777777" w:rsidR="00C67FBB" w:rsidRDefault="00F51AF7">
      <w:pPr>
        <w:pStyle w:val="SourceCode"/>
      </w:pPr>
      <w:r>
        <w:t xml:space="preserve">    mov rcx, [rbx + ROW_REASON]</w:t>
      </w:r>
    </w:p>
    <w:p w14:paraId="176850B0" w14:textId="77777777" w:rsidR="00C67FBB" w:rsidRDefault="00F51AF7">
      <w:pPr>
        <w:pStyle w:val="SourceCode"/>
      </w:pPr>
      <w:r>
        <w:t xml:space="preserve">    xor eax, eax</w:t>
      </w:r>
    </w:p>
    <w:p w14:paraId="17EC30FA" w14:textId="77777777" w:rsidR="00C67FBB" w:rsidRDefault="00F51AF7">
      <w:pPr>
        <w:pStyle w:val="SourceCode"/>
      </w:pPr>
      <w:r>
        <w:t xml:space="preserve">    call printf</w:t>
      </w:r>
    </w:p>
    <w:p w14:paraId="5B1FB3C5" w14:textId="77777777" w:rsidR="00C67FBB" w:rsidRDefault="00C67FBB">
      <w:pPr>
        <w:pStyle w:val="SourceCode"/>
      </w:pPr>
    </w:p>
    <w:p w14:paraId="6A407B4F" w14:textId="77777777" w:rsidR="00C67FBB" w:rsidRDefault="00F51AF7">
      <w:pPr>
        <w:pStyle w:val="SourceCode"/>
      </w:pPr>
      <w:r>
        <w:t xml:space="preserve">    ; Count the row: an if and else if chain, as in the C version.</w:t>
      </w:r>
    </w:p>
    <w:p w14:paraId="46C7715F" w14:textId="77777777" w:rsidR="00C67FBB" w:rsidRDefault="00F51AF7">
      <w:pPr>
        <w:pStyle w:val="SourceCode"/>
      </w:pPr>
      <w:r>
        <w:t xml:space="preserve">    ; Remember, strcmp returns 0 when two texts are equal.</w:t>
      </w:r>
    </w:p>
    <w:p w14:paraId="6C552406" w14:textId="77777777" w:rsidR="00C67FBB" w:rsidRDefault="00F51AF7">
      <w:pPr>
        <w:pStyle w:val="SourceCode"/>
      </w:pPr>
      <w:r>
        <w:t xml:space="preserve">    mov rdi, [rbx + ROW_TRANSPORT]</w:t>
      </w:r>
    </w:p>
    <w:p w14:paraId="1953E435" w14:textId="77777777" w:rsidR="00C67FBB" w:rsidRDefault="00F51AF7">
      <w:pPr>
        <w:pStyle w:val="SourceCode"/>
      </w:pPr>
      <w:r>
        <w:t xml:space="preserve">    lea rsi, [tcp_text]</w:t>
      </w:r>
    </w:p>
    <w:p w14:paraId="426679A1" w14:textId="77777777" w:rsidR="00C67FBB" w:rsidRDefault="00F51AF7">
      <w:pPr>
        <w:pStyle w:val="SourceCode"/>
      </w:pPr>
      <w:r>
        <w:t xml:space="preserve">    call strcmp</w:t>
      </w:r>
    </w:p>
    <w:p w14:paraId="7054EE0D" w14:textId="77777777" w:rsidR="00C67FBB" w:rsidRDefault="00F51AF7">
      <w:pPr>
        <w:pStyle w:val="SourceCode"/>
      </w:pPr>
      <w:r>
        <w:t xml:space="preserve">    cmp eax, 0</w:t>
      </w:r>
    </w:p>
    <w:p w14:paraId="053D5D64" w14:textId="77777777" w:rsidR="00C67FBB" w:rsidRDefault="00F51AF7">
      <w:pPr>
        <w:pStyle w:val="SourceCode"/>
      </w:pPr>
      <w:r>
        <w:t xml:space="preserve">    jne .not_tcp</w:t>
      </w:r>
    </w:p>
    <w:p w14:paraId="1E3471C3" w14:textId="77777777" w:rsidR="00C67FBB" w:rsidRDefault="00F51AF7">
      <w:pPr>
        <w:pStyle w:val="SourceCode"/>
      </w:pPr>
      <w:r>
        <w:t xml:space="preserve">    add r12, 1</w:t>
      </w:r>
    </w:p>
    <w:p w14:paraId="5CFD14AA" w14:textId="77777777" w:rsidR="00C67FBB" w:rsidRDefault="00F51AF7">
      <w:pPr>
        <w:pStyle w:val="SourceCode"/>
      </w:pPr>
      <w:r>
        <w:t xml:space="preserve">    jmp .next</w:t>
      </w:r>
    </w:p>
    <w:p w14:paraId="740E9AE4" w14:textId="77777777" w:rsidR="00C67FBB" w:rsidRDefault="00F51AF7">
      <w:pPr>
        <w:pStyle w:val="SourceCode"/>
      </w:pPr>
      <w:r>
        <w:t>.not_tcp:</w:t>
      </w:r>
    </w:p>
    <w:p w14:paraId="6F591490" w14:textId="77777777" w:rsidR="00C67FBB" w:rsidRDefault="00F51AF7">
      <w:pPr>
        <w:pStyle w:val="SourceCode"/>
      </w:pPr>
      <w:r>
        <w:t xml:space="preserve">    mov rdi, [rbx + ROW_TRANSPORT]</w:t>
      </w:r>
    </w:p>
    <w:p w14:paraId="4776BC57" w14:textId="77777777" w:rsidR="00C67FBB" w:rsidRDefault="00F51AF7">
      <w:pPr>
        <w:pStyle w:val="SourceCode"/>
      </w:pPr>
      <w:r>
        <w:t xml:space="preserve">    lea rsi, [udp_text]</w:t>
      </w:r>
    </w:p>
    <w:p w14:paraId="31244254" w14:textId="77777777" w:rsidR="00C67FBB" w:rsidRDefault="00F51AF7">
      <w:pPr>
        <w:pStyle w:val="SourceCode"/>
      </w:pPr>
      <w:r>
        <w:t xml:space="preserve">    call strcmp</w:t>
      </w:r>
    </w:p>
    <w:p w14:paraId="5711597F" w14:textId="77777777" w:rsidR="00C67FBB" w:rsidRDefault="00F51AF7">
      <w:pPr>
        <w:pStyle w:val="SourceCode"/>
      </w:pPr>
      <w:r>
        <w:t xml:space="preserve">    cmp eax, 0</w:t>
      </w:r>
    </w:p>
    <w:p w14:paraId="4FA333D4" w14:textId="77777777" w:rsidR="00C67FBB" w:rsidRDefault="00F51AF7">
      <w:pPr>
        <w:pStyle w:val="SourceCode"/>
      </w:pPr>
      <w:r>
        <w:t xml:space="preserve">    jne .not_udp</w:t>
      </w:r>
    </w:p>
    <w:p w14:paraId="43082BED" w14:textId="77777777" w:rsidR="00C67FBB" w:rsidRDefault="00F51AF7">
      <w:pPr>
        <w:pStyle w:val="SourceCode"/>
      </w:pPr>
      <w:r>
        <w:t xml:space="preserve">    add r13, 1</w:t>
      </w:r>
    </w:p>
    <w:p w14:paraId="2B89E9C2" w14:textId="77777777" w:rsidR="00C67FBB" w:rsidRDefault="00F51AF7">
      <w:pPr>
        <w:pStyle w:val="SourceCode"/>
      </w:pPr>
      <w:r>
        <w:t xml:space="preserve">    jmp .next</w:t>
      </w:r>
    </w:p>
    <w:p w14:paraId="64D975F7" w14:textId="77777777" w:rsidR="00C67FBB" w:rsidRDefault="00F51AF7">
      <w:pPr>
        <w:pStyle w:val="SourceCode"/>
      </w:pPr>
      <w:r>
        <w:t>.not_udp:</w:t>
      </w:r>
    </w:p>
    <w:p w14:paraId="058F714E" w14:textId="77777777" w:rsidR="00C67FBB" w:rsidRDefault="00F51AF7">
      <w:pPr>
        <w:pStyle w:val="SourceCode"/>
      </w:pPr>
      <w:r>
        <w:t xml:space="preserve">    add r14, 1</w:t>
      </w:r>
    </w:p>
    <w:p w14:paraId="6AFA7861" w14:textId="77777777" w:rsidR="00C67FBB" w:rsidRDefault="00C67FBB">
      <w:pPr>
        <w:pStyle w:val="SourceCode"/>
      </w:pPr>
    </w:p>
    <w:p w14:paraId="25E9002D" w14:textId="77777777" w:rsidR="00C67FBB" w:rsidRDefault="00F51AF7">
      <w:pPr>
        <w:pStyle w:val="SourceCode"/>
      </w:pPr>
      <w:r>
        <w:t>.next:</w:t>
      </w:r>
    </w:p>
    <w:p w14:paraId="76B87737" w14:textId="77777777" w:rsidR="00C67FBB" w:rsidRDefault="00F51AF7">
      <w:pPr>
        <w:pStyle w:val="SourceCode"/>
      </w:pPr>
      <w:r>
        <w:t xml:space="preserve">    ; The next row starts ROW_SIZE bytes further on.</w:t>
      </w:r>
    </w:p>
    <w:p w14:paraId="1DC27404" w14:textId="77777777" w:rsidR="00C67FBB" w:rsidRDefault="00F51AF7">
      <w:pPr>
        <w:pStyle w:val="SourceCode"/>
      </w:pPr>
      <w:r>
        <w:t xml:space="preserve">    add rbx, ROW_SIZE</w:t>
      </w:r>
    </w:p>
    <w:p w14:paraId="47E97AD2" w14:textId="77777777" w:rsidR="00C67FBB" w:rsidRDefault="00F51AF7">
      <w:pPr>
        <w:pStyle w:val="SourceCode"/>
      </w:pPr>
      <w:r>
        <w:t xml:space="preserve">    jmp .next_row</w:t>
      </w:r>
    </w:p>
    <w:p w14:paraId="63199B0F" w14:textId="77777777" w:rsidR="00C67FBB" w:rsidRDefault="00C67FBB">
      <w:pPr>
        <w:pStyle w:val="SourceCode"/>
      </w:pPr>
    </w:p>
    <w:p w14:paraId="685E874E" w14:textId="77777777" w:rsidR="00C67FBB" w:rsidRDefault="00F51AF7">
      <w:pPr>
        <w:pStyle w:val="SourceCode"/>
      </w:pPr>
      <w:r>
        <w:t>.done:</w:t>
      </w:r>
    </w:p>
    <w:p w14:paraId="0D79BB04" w14:textId="77777777" w:rsidR="00C67FBB" w:rsidRDefault="00F51AF7">
      <w:pPr>
        <w:pStyle w:val="SourceCode"/>
      </w:pPr>
      <w:r>
        <w:t xml:space="preserve">    lea rdi, [counts_format]</w:t>
      </w:r>
    </w:p>
    <w:p w14:paraId="12084FB7" w14:textId="77777777" w:rsidR="00C67FBB" w:rsidRDefault="00F51AF7">
      <w:pPr>
        <w:pStyle w:val="SourceCode"/>
      </w:pPr>
      <w:r>
        <w:t xml:space="preserve">    mov rsi, r12</w:t>
      </w:r>
    </w:p>
    <w:p w14:paraId="63E6C8FD" w14:textId="77777777" w:rsidR="00C67FBB" w:rsidRDefault="00F51AF7">
      <w:pPr>
        <w:pStyle w:val="SourceCode"/>
      </w:pPr>
      <w:r>
        <w:t xml:space="preserve">    mov rdx, r13</w:t>
      </w:r>
    </w:p>
    <w:p w14:paraId="27B983E1" w14:textId="77777777" w:rsidR="00C67FBB" w:rsidRDefault="00F51AF7">
      <w:pPr>
        <w:pStyle w:val="SourceCode"/>
      </w:pPr>
      <w:r>
        <w:t xml:space="preserve">    mov rcx, r14</w:t>
      </w:r>
    </w:p>
    <w:p w14:paraId="13050CC8" w14:textId="77777777" w:rsidR="00C67FBB" w:rsidRDefault="00F51AF7">
      <w:pPr>
        <w:pStyle w:val="SourceCode"/>
      </w:pPr>
      <w:r>
        <w:t xml:space="preserve">    xor eax, eax</w:t>
      </w:r>
    </w:p>
    <w:p w14:paraId="43C8176B" w14:textId="77777777" w:rsidR="00C67FBB" w:rsidRDefault="00F51AF7">
      <w:pPr>
        <w:pStyle w:val="SourceCode"/>
      </w:pPr>
      <w:r>
        <w:t xml:space="preserve">    call printf</w:t>
      </w:r>
    </w:p>
    <w:p w14:paraId="6E3737A3" w14:textId="77777777" w:rsidR="00C67FBB" w:rsidRDefault="00F51AF7">
      <w:pPr>
        <w:pStyle w:val="SourceCode"/>
      </w:pPr>
      <w:r>
        <w:t xml:space="preserve">    ; Remember, main returns 0 in eax for success.</w:t>
      </w:r>
    </w:p>
    <w:p w14:paraId="575E6B43" w14:textId="77777777" w:rsidR="00C67FBB" w:rsidRDefault="00F51AF7">
      <w:pPr>
        <w:pStyle w:val="SourceCode"/>
      </w:pPr>
      <w:r>
        <w:t xml:space="preserve">    mov eax, 0</w:t>
      </w:r>
    </w:p>
    <w:p w14:paraId="5C45DDB4" w14:textId="77777777" w:rsidR="00C67FBB" w:rsidRDefault="00F51AF7">
      <w:pPr>
        <w:pStyle w:val="SourceCode"/>
      </w:pPr>
      <w:r>
        <w:t xml:space="preserve">    add rsp, 8</w:t>
      </w:r>
    </w:p>
    <w:p w14:paraId="7F571F99" w14:textId="77777777" w:rsidR="00C67FBB" w:rsidRDefault="00F51AF7">
      <w:pPr>
        <w:pStyle w:val="SourceCode"/>
      </w:pPr>
      <w:r>
        <w:t xml:space="preserve">    pop r14</w:t>
      </w:r>
    </w:p>
    <w:p w14:paraId="4C642F49" w14:textId="77777777" w:rsidR="00C67FBB" w:rsidRDefault="00F51AF7">
      <w:pPr>
        <w:pStyle w:val="SourceCode"/>
      </w:pPr>
      <w:r>
        <w:t xml:space="preserve">    pop r13</w:t>
      </w:r>
    </w:p>
    <w:p w14:paraId="3A76E35A" w14:textId="77777777" w:rsidR="00C67FBB" w:rsidRDefault="00F51AF7">
      <w:pPr>
        <w:pStyle w:val="SourceCode"/>
      </w:pPr>
      <w:r>
        <w:t xml:space="preserve">    pop r12</w:t>
      </w:r>
    </w:p>
    <w:p w14:paraId="7DFCD9BF" w14:textId="77777777" w:rsidR="00C67FBB" w:rsidRDefault="00F51AF7">
      <w:pPr>
        <w:pStyle w:val="SourceCode"/>
      </w:pPr>
      <w:r>
        <w:t xml:space="preserve">    pop rbx</w:t>
      </w:r>
    </w:p>
    <w:p w14:paraId="683A5D5C" w14:textId="77777777" w:rsidR="00C67FBB" w:rsidRDefault="00F51AF7">
      <w:pPr>
        <w:pStyle w:val="SourceCode"/>
        <w:keepNext/>
      </w:pPr>
      <w:r>
        <w:t xml:space="preserve">    ret</w:t>
      </w:r>
    </w:p>
    <w:p w14:paraId="221C7EB2" w14:textId="77777777" w:rsidR="00C67FBB" w:rsidRDefault="00C67FBB">
      <w:pPr>
        <w:pStyle w:val="SourceCode"/>
        <w:keepNext/>
      </w:pPr>
    </w:p>
    <w:p w14:paraId="3A353833" w14:textId="77777777" w:rsidR="00C67FBB" w:rsidRDefault="00F51AF7">
      <w:pPr>
        <w:pStyle w:val="SourceCode"/>
        <w:keepNext/>
      </w:pPr>
      <w:r>
        <w:t>; Remember, this marks the stack as not executable, as Linux linkers expect.</w:t>
      </w:r>
    </w:p>
    <w:p w14:paraId="26B9C596" w14:textId="77777777" w:rsidR="00C67FBB" w:rsidRDefault="00F51AF7">
      <w:pPr>
        <w:pStyle w:val="SourceCode"/>
      </w:pPr>
      <w:r>
        <w:t>section .note.GNU-stack noalloc noexec nowrite progbits</w:t>
      </w:r>
    </w:p>
    <w:p w14:paraId="3FDDC2CA" w14:textId="77777777" w:rsidR="00C67FBB" w:rsidRDefault="00C67FBB">
      <w:pPr>
        <w:keepNext/>
      </w:pPr>
    </w:p>
    <w:p w14:paraId="39869B2C" w14:textId="77777777" w:rsidR="00C67FBB" w:rsidRDefault="00F51AF7">
      <w:pPr>
        <w:pStyle w:val="Heading3"/>
      </w:pPr>
      <w:r>
        <w:t>Linux Basic Build and Run</w:t>
      </w:r>
    </w:p>
    <w:p w14:paraId="7BFBAE03" w14:textId="77777777" w:rsidR="00C67FBB" w:rsidRDefault="00F51AF7">
      <w:pPr>
        <w:keepNext/>
      </w:pPr>
      <w:r>
        <w:t>The Linux version runs on 64-bit Linux, including WSL on Windows. It passes values in rdi, rsi, rdx, and rcx, and sets eax to 0 before each printf.</w:t>
      </w:r>
    </w:p>
    <w:p w14:paraId="014FB0CA" w14:textId="77777777" w:rsidR="00C67FBB" w:rsidRDefault="00C67FBB">
      <w:pPr>
        <w:keepNext/>
      </w:pPr>
    </w:p>
    <w:p w14:paraId="693DE70F" w14:textId="77777777" w:rsidR="00C67FBB" w:rsidRDefault="00F51AF7">
      <w:pPr>
        <w:pStyle w:val="CommandBlock"/>
        <w:keepNext/>
      </w:pPr>
      <w:r>
        <w:t>nasm -f elf64 ./assembly/linux/basic_transports.asm \</w:t>
      </w:r>
    </w:p>
    <w:p w14:paraId="06D614B4" w14:textId="77777777" w:rsidR="00C67FBB" w:rsidRDefault="00F51AF7">
      <w:pPr>
        <w:pStyle w:val="CommandBlock"/>
        <w:keepNext/>
      </w:pPr>
      <w:r>
        <w:t xml:space="preserve">    -o ./assembly/linux/basic_transports.o</w:t>
      </w:r>
    </w:p>
    <w:p w14:paraId="5DE4EBB2" w14:textId="77777777" w:rsidR="00C67FBB" w:rsidRDefault="00F51AF7">
      <w:pPr>
        <w:pStyle w:val="CommandBlock"/>
        <w:keepNext/>
      </w:pPr>
      <w:r>
        <w:t>gcc -no-pie ./assembly/linux/basic_transports.o \</w:t>
      </w:r>
    </w:p>
    <w:p w14:paraId="3232EF3F" w14:textId="77777777" w:rsidR="00C67FBB" w:rsidRDefault="00F51AF7">
      <w:pPr>
        <w:pStyle w:val="CommandBlock"/>
        <w:keepNext/>
      </w:pPr>
      <w:r>
        <w:t xml:space="preserve">    -o ./assembly/linux/basic_transports</w:t>
      </w:r>
    </w:p>
    <w:p w14:paraId="671106B8" w14:textId="77777777" w:rsidR="00C67FBB" w:rsidRDefault="00F51AF7">
      <w:pPr>
        <w:pStyle w:val="CommandBlock"/>
      </w:pPr>
      <w:r>
        <w:t>./assembly/linux/basic_transports</w:t>
      </w:r>
    </w:p>
    <w:p w14:paraId="133BC1F3" w14:textId="77777777" w:rsidR="00C67FBB" w:rsidRDefault="00C67FBB">
      <w:pPr>
        <w:keepNext/>
      </w:pPr>
    </w:p>
    <w:p w14:paraId="768C397A" w14:textId="77777777" w:rsidR="00C67FBB" w:rsidRDefault="00F51AF7">
      <w:pPr>
        <w:pStyle w:val="Heading3"/>
      </w:pPr>
      <w:r>
        <w:t>Check Your Results</w:t>
      </w:r>
    </w:p>
    <w:p w14:paraId="7C85F1FB" w14:textId="77777777" w:rsidR="00C67FBB" w:rsidRDefault="00F51AF7">
      <w:r>
        <w:t>Your screen must show the Basic program's lines of the Required Clean-Run Output in Validation Rules, on Windows and on Linux: the heading, the ten rows, and Counts: TCP 6, UDP 3, both 1.</w:t>
      </w:r>
    </w:p>
    <w:p w14:paraId="39A12358" w14:textId="77777777" w:rsidR="00C67FBB" w:rsidRDefault="00C67FBB">
      <w:pPr>
        <w:keepNext/>
      </w:pPr>
    </w:p>
    <w:p w14:paraId="75D5B5DE" w14:textId="77777777" w:rsidR="00C67FBB" w:rsidRDefault="00C67FBB">
      <w:pPr>
        <w:keepNext/>
      </w:pPr>
    </w:p>
    <w:p w14:paraId="22AEE9C1" w14:textId="77777777" w:rsidR="00C67FBB" w:rsidRDefault="00F51AF7">
      <w:pPr>
        <w:pStyle w:val="Heading2"/>
      </w:pPr>
      <w:r>
        <w:t>Production-Minded Implementation</w:t>
      </w:r>
    </w:p>
    <w:p w14:paraId="2B4A5E5E" w14:textId="77777777" w:rsidR="00C67FBB" w:rsidRDefault="00F51AF7">
      <w:r>
        <w:t>The Production-Minded version puts the lookup in one function. classify_protocol walks the table and returns in rax the address of the first row whose name matches, compared with _stricmp (strcasecmp on Linux), or the address of refused_row, which it fills with the caller's name, the Error text, and an empty reason. main prints a heading line with a fifth value, then one line or one Error line per name. Read classify_protocol first.</w:t>
      </w:r>
    </w:p>
    <w:p w14:paraId="5F12FA0A" w14:textId="77777777" w:rsidR="00C67FBB" w:rsidRDefault="00C67FBB">
      <w:pPr>
        <w:keepNext/>
      </w:pPr>
    </w:p>
    <w:p w14:paraId="760F2CD1" w14:textId="77777777" w:rsidR="00C67FBB" w:rsidRDefault="00F51AF7">
      <w:pPr>
        <w:pStyle w:val="Heading3"/>
      </w:pPr>
      <w:r>
        <w:t>assembly/windows/transports.asm</w:t>
      </w:r>
    </w:p>
    <w:p w14:paraId="3F37504D" w14:textId="77777777" w:rsidR="00C67FBB" w:rsidRDefault="00F51AF7">
      <w:pPr>
        <w:pStyle w:val="SourceCode"/>
        <w:keepNext/>
      </w:pPr>
      <w:r>
        <w:t>; Assembly for 64-bit Windows, written for NASM.</w:t>
      </w:r>
    </w:p>
    <w:p w14:paraId="481075E9" w14:textId="77777777" w:rsidR="00C67FBB" w:rsidRDefault="00F51AF7">
      <w:pPr>
        <w:pStyle w:val="SourceCode"/>
        <w:keepNext/>
      </w:pPr>
      <w:r>
        <w:t>; Lesson 7.6a: classify_protocol looks a protocol name up in the protocol</w:t>
      </w:r>
    </w:p>
    <w:p w14:paraId="3A88409D" w14:textId="77777777" w:rsidR="00C67FBB" w:rsidRDefault="00F51AF7">
      <w:pPr>
        <w:pStyle w:val="SourceCode"/>
      </w:pPr>
      <w:r>
        <w:t>; table, ignoring capitalization, and gives its row: the transport it</w:t>
      </w:r>
    </w:p>
    <w:p w14:paraId="1823A021" w14:textId="77777777" w:rsidR="00C67FBB" w:rsidRDefault="00F51AF7">
      <w:pPr>
        <w:pStyle w:val="SourceCode"/>
      </w:pPr>
      <w:r>
        <w:t>; uses, TCP, UDP, or both, and why. A name that is not in the table gives</w:t>
      </w:r>
    </w:p>
    <w:p w14:paraId="29C2C457" w14:textId="77777777" w:rsidR="00C67FBB" w:rsidRDefault="00F51AF7">
      <w:pPr>
        <w:pStyle w:val="SourceCode"/>
      </w:pPr>
      <w:r>
        <w:t>; the transport Error, and the program reports it and goes on. Nothing</w:t>
      </w:r>
    </w:p>
    <w:p w14:paraId="2FF319D8" w14:textId="77777777" w:rsidR="00C67FBB" w:rsidRDefault="00F51AF7">
      <w:pPr>
        <w:pStyle w:val="SourceCode"/>
      </w:pPr>
      <w:r>
        <w:t>; here opens a socket or sends anything: the table is plain data.</w:t>
      </w:r>
    </w:p>
    <w:p w14:paraId="1C333DF3" w14:textId="77777777" w:rsidR="00C67FBB" w:rsidRDefault="00F51AF7">
      <w:pPr>
        <w:pStyle w:val="SourceCode"/>
      </w:pPr>
      <w:r>
        <w:t>; Remember, _stricmp compares two texts ignoring capitalization and</w:t>
      </w:r>
    </w:p>
    <w:p w14:paraId="74DC5BE1" w14:textId="77777777" w:rsidR="00C67FBB" w:rsidRDefault="00F51AF7">
      <w:pPr>
        <w:pStyle w:val="SourceCode"/>
      </w:pPr>
      <w:r>
        <w:t>; returns 0 when they match (Lesson 2.15a).</w:t>
      </w:r>
    </w:p>
    <w:p w14:paraId="44BDC751" w14:textId="77777777" w:rsidR="00C67FBB" w:rsidRDefault="00F51AF7">
      <w:pPr>
        <w:pStyle w:val="SourceCode"/>
      </w:pPr>
      <w:r>
        <w:t>default rel</w:t>
      </w:r>
    </w:p>
    <w:p w14:paraId="3F943C94" w14:textId="77777777" w:rsidR="00C67FBB" w:rsidRDefault="00F51AF7">
      <w:pPr>
        <w:pStyle w:val="SourceCode"/>
      </w:pPr>
      <w:r>
        <w:t>global main</w:t>
      </w:r>
    </w:p>
    <w:p w14:paraId="34E4BE8D" w14:textId="77777777" w:rsidR="00C67FBB" w:rsidRDefault="00F51AF7">
      <w:pPr>
        <w:pStyle w:val="SourceCode"/>
      </w:pPr>
      <w:r>
        <w:t>extern printf</w:t>
      </w:r>
    </w:p>
    <w:p w14:paraId="466EF752" w14:textId="77777777" w:rsidR="00C67FBB" w:rsidRDefault="00F51AF7">
      <w:pPr>
        <w:pStyle w:val="SourceCode"/>
      </w:pPr>
      <w:r>
        <w:t>extern fprintf</w:t>
      </w:r>
    </w:p>
    <w:p w14:paraId="2A12E54C" w14:textId="77777777" w:rsidR="00C67FBB" w:rsidRDefault="00F51AF7">
      <w:pPr>
        <w:pStyle w:val="SourceCode"/>
      </w:pPr>
      <w:r>
        <w:t>extern __acrt_iob_func</w:t>
      </w:r>
    </w:p>
    <w:p w14:paraId="31F36CA7" w14:textId="77777777" w:rsidR="00C67FBB" w:rsidRDefault="00F51AF7">
      <w:pPr>
        <w:pStyle w:val="SourceCode"/>
      </w:pPr>
      <w:r>
        <w:t>extern _stricmp</w:t>
      </w:r>
    </w:p>
    <w:p w14:paraId="629C068D" w14:textId="77777777" w:rsidR="00C67FBB" w:rsidRDefault="00C67FBB">
      <w:pPr>
        <w:pStyle w:val="SourceCode"/>
      </w:pPr>
    </w:p>
    <w:p w14:paraId="16B43ECB" w14:textId="77777777" w:rsidR="00C67FBB" w:rsidRDefault="00F51AF7">
      <w:pPr>
        <w:pStyle w:val="SourceCode"/>
      </w:pPr>
      <w:r>
        <w:t>; Remember, a record is a block of memory with each field at its equ</w:t>
      </w:r>
    </w:p>
    <w:p w14:paraId="1BD9B6FB" w14:textId="77777777" w:rsidR="00C67FBB" w:rsidRDefault="00F51AF7">
      <w:pPr>
        <w:pStyle w:val="SourceCode"/>
      </w:pPr>
      <w:r>
        <w:t>; offset: three 8-byte addresses, the protocol, transport, and reason.</w:t>
      </w:r>
    </w:p>
    <w:p w14:paraId="0A4D8EBB" w14:textId="77777777" w:rsidR="00C67FBB" w:rsidRDefault="00F51AF7">
      <w:pPr>
        <w:pStyle w:val="SourceCode"/>
      </w:pPr>
      <w:r>
        <w:t>ROW_PROTOCOL        equ 0</w:t>
      </w:r>
    </w:p>
    <w:p w14:paraId="5C6963B7" w14:textId="77777777" w:rsidR="00C67FBB" w:rsidRDefault="00F51AF7">
      <w:pPr>
        <w:pStyle w:val="SourceCode"/>
      </w:pPr>
      <w:r>
        <w:t>ROW_TRANSPORT       equ 8</w:t>
      </w:r>
    </w:p>
    <w:p w14:paraId="52233DC5" w14:textId="77777777" w:rsidR="00C67FBB" w:rsidRDefault="00F51AF7">
      <w:pPr>
        <w:pStyle w:val="SourceCode"/>
      </w:pPr>
      <w:r>
        <w:t>ROW_REASON          equ 16</w:t>
      </w:r>
    </w:p>
    <w:p w14:paraId="2D0583B0" w14:textId="77777777" w:rsidR="00C67FBB" w:rsidRDefault="00F51AF7">
      <w:pPr>
        <w:pStyle w:val="SourceCode"/>
      </w:pPr>
      <w:r>
        <w:t>ROW_SIZE            equ 24</w:t>
      </w:r>
    </w:p>
    <w:p w14:paraId="4799B79A" w14:textId="77777777" w:rsidR="00C67FBB" w:rsidRDefault="00F51AF7">
      <w:pPr>
        <w:pStyle w:val="SourceCode"/>
      </w:pPr>
      <w:r>
        <w:t>; Remember, __acrt_iob_func(2) gives the error stream.</w:t>
      </w:r>
    </w:p>
    <w:p w14:paraId="6F255F6A" w14:textId="77777777" w:rsidR="00C67FBB" w:rsidRDefault="00F51AF7">
      <w:pPr>
        <w:pStyle w:val="SourceCode"/>
      </w:pPr>
      <w:r>
        <w:t>STDERR              equ 2</w:t>
      </w:r>
    </w:p>
    <w:p w14:paraId="07CA68DC" w14:textId="77777777" w:rsidR="00C67FBB" w:rsidRDefault="00C67FBB">
      <w:pPr>
        <w:pStyle w:val="SourceCode"/>
      </w:pPr>
    </w:p>
    <w:p w14:paraId="7B25836E" w14:textId="77777777" w:rsidR="00C67FBB" w:rsidRDefault="00F51AF7">
      <w:pPr>
        <w:pStyle w:val="SourceCode"/>
      </w:pPr>
      <w:r>
        <w:t>section .rdata</w:t>
      </w:r>
    </w:p>
    <w:p w14:paraId="6930060C" w14:textId="77777777" w:rsidR="00C67FBB" w:rsidRDefault="00F51AF7">
      <w:pPr>
        <w:pStyle w:val="SourceCode"/>
      </w:pPr>
      <w:r>
        <w:t xml:space="preserve">    tcp_text            db "TCP", 0</w:t>
      </w:r>
    </w:p>
    <w:p w14:paraId="7264FA8F" w14:textId="77777777" w:rsidR="00C67FBB" w:rsidRDefault="00F51AF7">
      <w:pPr>
        <w:pStyle w:val="SourceCode"/>
      </w:pPr>
      <w:r>
        <w:t xml:space="preserve">    udp_text            db "UDP", 0</w:t>
      </w:r>
    </w:p>
    <w:p w14:paraId="26ED37FC" w14:textId="77777777" w:rsidR="00C67FBB" w:rsidRDefault="00F51AF7">
      <w:pPr>
        <w:pStyle w:val="SourceCode"/>
      </w:pPr>
      <w:r>
        <w:t xml:space="preserve">    both_text           db "both", 0</w:t>
      </w:r>
    </w:p>
    <w:p w14:paraId="75899815" w14:textId="77777777" w:rsidR="00C67FBB" w:rsidRDefault="00F51AF7">
      <w:pPr>
        <w:pStyle w:val="SourceCode"/>
      </w:pPr>
      <w:r>
        <w:t xml:space="preserve">    ; The refused row's transport and reason.</w:t>
      </w:r>
    </w:p>
    <w:p w14:paraId="3A9C6028" w14:textId="77777777" w:rsidR="00C67FBB" w:rsidRDefault="00F51AF7">
      <w:pPr>
        <w:pStyle w:val="SourceCode"/>
      </w:pPr>
      <w:r>
        <w:t xml:space="preserve">    error_text          db "Error", 0</w:t>
      </w:r>
    </w:p>
    <w:p w14:paraId="1C21A232" w14:textId="77777777" w:rsidR="00C67FBB" w:rsidRDefault="00F51AF7">
      <w:pPr>
        <w:pStyle w:val="SourceCode"/>
      </w:pPr>
      <w:r>
        <w:t xml:space="preserve">    empty_text          db 0</w:t>
      </w:r>
    </w:p>
    <w:p w14:paraId="51580C77" w14:textId="77777777" w:rsidR="00C67FBB" w:rsidRDefault="00F51AF7">
      <w:pPr>
        <w:pStyle w:val="SourceCode"/>
      </w:pPr>
      <w:r>
        <w:t xml:space="preserve">    http11_name         db "HTTP/1.1", 0</w:t>
      </w:r>
    </w:p>
    <w:p w14:paraId="39E302D4" w14:textId="77777777" w:rsidR="00C67FBB" w:rsidRDefault="00F51AF7">
      <w:pPr>
        <w:pStyle w:val="SourceCode"/>
      </w:pPr>
      <w:r>
        <w:t xml:space="preserve">    http2_name          db "HTTP/2", 0</w:t>
      </w:r>
    </w:p>
    <w:p w14:paraId="54F05170" w14:textId="77777777" w:rsidR="00C67FBB" w:rsidRDefault="00F51AF7">
      <w:pPr>
        <w:pStyle w:val="SourceCode"/>
      </w:pPr>
      <w:r>
        <w:t xml:space="preserve">    https_name          db "HTTPS", 0</w:t>
      </w:r>
    </w:p>
    <w:p w14:paraId="22710809" w14:textId="77777777" w:rsidR="00C67FBB" w:rsidRDefault="00F51AF7">
      <w:pPr>
        <w:pStyle w:val="SourceCode"/>
      </w:pPr>
      <w:r>
        <w:t xml:space="preserve">    ssh_name            db "SSH", 0</w:t>
      </w:r>
    </w:p>
    <w:p w14:paraId="654E0CA5" w14:textId="77777777" w:rsidR="00C67FBB" w:rsidRDefault="00F51AF7">
      <w:pPr>
        <w:pStyle w:val="SourceCode"/>
      </w:pPr>
      <w:r>
        <w:t xml:space="preserve">    mysql_name          db "MySQL", 0</w:t>
      </w:r>
    </w:p>
    <w:p w14:paraId="7E480BCD" w14:textId="77777777" w:rsidR="00C67FBB" w:rsidRDefault="00F51AF7">
      <w:pPr>
        <w:pStyle w:val="SourceCode"/>
      </w:pPr>
      <w:r>
        <w:t xml:space="preserve">    smtp_name           db "SMTP", 0</w:t>
      </w:r>
    </w:p>
    <w:p w14:paraId="2CF9ACF6" w14:textId="77777777" w:rsidR="00C67FBB" w:rsidRDefault="00F51AF7">
      <w:pPr>
        <w:pStyle w:val="SourceCode"/>
      </w:pPr>
      <w:r>
        <w:t xml:space="preserve">    dhcp_name           db "DHCP", 0</w:t>
      </w:r>
    </w:p>
    <w:p w14:paraId="016D2C04" w14:textId="77777777" w:rsidR="00C67FBB" w:rsidRDefault="00F51AF7">
      <w:pPr>
        <w:pStyle w:val="SourceCode"/>
      </w:pPr>
      <w:r>
        <w:t xml:space="preserve">    ntp_name            db "NTP", 0</w:t>
      </w:r>
    </w:p>
    <w:p w14:paraId="543E5657" w14:textId="77777777" w:rsidR="00C67FBB" w:rsidRDefault="00F51AF7">
      <w:pPr>
        <w:pStyle w:val="SourceCode"/>
      </w:pPr>
      <w:r>
        <w:t xml:space="preserve">    dns_name            db "DNS", 0</w:t>
      </w:r>
    </w:p>
    <w:p w14:paraId="76832CFB" w14:textId="77777777" w:rsidR="00C67FBB" w:rsidRDefault="00F51AF7">
      <w:pPr>
        <w:pStyle w:val="SourceCode"/>
      </w:pPr>
      <w:r>
        <w:t xml:space="preserve">    http3_name          db "HTTP/3", 0</w:t>
      </w:r>
    </w:p>
    <w:p w14:paraId="21619BA3" w14:textId="77777777" w:rsidR="00C67FBB" w:rsidRDefault="00F51AF7">
      <w:pPr>
        <w:pStyle w:val="SourceCode"/>
      </w:pPr>
      <w:r>
        <w:t xml:space="preserve">    http11_reason       db "a page must arrive complete and in order", 0</w:t>
      </w:r>
    </w:p>
    <w:p w14:paraId="389C78D5" w14:textId="77777777" w:rsidR="00C67FBB" w:rsidRDefault="00F51AF7">
      <w:pPr>
        <w:pStyle w:val="SourceCode"/>
      </w:pPr>
      <w:r>
        <w:t xml:space="preserve">    http2_reason        db "many requests share one ordered connection", 0</w:t>
      </w:r>
    </w:p>
    <w:p w14:paraId="65D45B31" w14:textId="77777777" w:rsidR="00C67FBB" w:rsidRDefault="00F51AF7">
      <w:pPr>
        <w:pStyle w:val="SourceCode"/>
      </w:pPr>
      <w:r>
        <w:t xml:space="preserve">    https_reason        db "TLS needs every byte, in order", 0</w:t>
      </w:r>
    </w:p>
    <w:p w14:paraId="1EBB6282" w14:textId="77777777" w:rsidR="00C67FBB" w:rsidRDefault="00F51AF7">
      <w:pPr>
        <w:pStyle w:val="SourceCode"/>
      </w:pPr>
      <w:r>
        <w:t xml:space="preserve">    ssh_reason          db "every keystroke arrives once, in order", 0</w:t>
      </w:r>
    </w:p>
    <w:p w14:paraId="15BEEACC" w14:textId="77777777" w:rsidR="00C67FBB" w:rsidRDefault="00F51AF7">
      <w:pPr>
        <w:pStyle w:val="SourceCode"/>
      </w:pPr>
      <w:r>
        <w:t xml:space="preserve">    mysql_reason        db "queries and rows must arrive complete", 0</w:t>
      </w:r>
    </w:p>
    <w:p w14:paraId="58425838" w14:textId="77777777" w:rsidR="00C67FBB" w:rsidRDefault="00F51AF7">
      <w:pPr>
        <w:pStyle w:val="SourceCode"/>
      </w:pPr>
      <w:r>
        <w:t xml:space="preserve">    smtp_reason         db "a mail message must arrive complete", 0</w:t>
      </w:r>
    </w:p>
    <w:p w14:paraId="043F3A75" w14:textId="77777777" w:rsidR="00C67FBB" w:rsidRDefault="00F51AF7">
      <w:pPr>
        <w:pStyle w:val="SourceCode"/>
      </w:pPr>
      <w:r>
        <w:t xml:space="preserve">    dhcp_reason         db "a computer with no address yet cannot connect", 0</w:t>
      </w:r>
    </w:p>
    <w:p w14:paraId="08B25361" w14:textId="77777777" w:rsidR="00C67FBB" w:rsidRDefault="00F51AF7">
      <w:pPr>
        <w:pStyle w:val="SourceCode"/>
      </w:pPr>
      <w:r>
        <w:t xml:space="preserve">    ntp_reason          db "one short question; a resend would spoil "</w:t>
      </w:r>
    </w:p>
    <w:p w14:paraId="3C355E8B" w14:textId="77777777" w:rsidR="00C67FBB" w:rsidRDefault="00F51AF7">
      <w:pPr>
        <w:pStyle w:val="SourceCode"/>
      </w:pPr>
      <w:r>
        <w:t xml:space="preserve">                        db "the timing", 0</w:t>
      </w:r>
    </w:p>
    <w:p w14:paraId="6678DE13" w14:textId="77777777" w:rsidR="00C67FBB" w:rsidRDefault="00F51AF7">
      <w:pPr>
        <w:pStyle w:val="SourceCode"/>
      </w:pPr>
      <w:r>
        <w:t xml:space="preserve">    dns_reason          db "UDP for short answers, TCP for long ones", 0</w:t>
      </w:r>
    </w:p>
    <w:p w14:paraId="45EC681A" w14:textId="77777777" w:rsidR="00C67FBB" w:rsidRDefault="00F51AF7">
      <w:pPr>
        <w:pStyle w:val="SourceCode"/>
      </w:pPr>
      <w:r>
        <w:t xml:space="preserve">    http3_reason        db "QUIC on UDP orders and resends bytes itself", 0</w:t>
      </w:r>
    </w:p>
    <w:p w14:paraId="19628830" w14:textId="77777777" w:rsidR="00C67FBB" w:rsidRDefault="00C67FBB">
      <w:pPr>
        <w:pStyle w:val="SourceCode"/>
      </w:pPr>
    </w:p>
    <w:p w14:paraId="740F4BA3" w14:textId="77777777" w:rsidR="00C67FBB" w:rsidRDefault="00F51AF7">
      <w:pPr>
        <w:pStyle w:val="SourceCode"/>
      </w:pPr>
      <w:r>
        <w:t xml:space="preserve">    ; The protocol table, one record per dq line, in a fixed order.</w:t>
      </w:r>
    </w:p>
    <w:p w14:paraId="09D5A0E2" w14:textId="77777777" w:rsidR="00C67FBB" w:rsidRDefault="00F51AF7">
      <w:pPr>
        <w:pStyle w:val="SourceCode"/>
      </w:pPr>
      <w:r>
        <w:t xml:space="preserve">    ; Remember, ($ - protocol_table) / ROW_SIZE counts the rows.</w:t>
      </w:r>
    </w:p>
    <w:p w14:paraId="6389AA88" w14:textId="77777777" w:rsidR="00C67FBB" w:rsidRDefault="00F51AF7">
      <w:pPr>
        <w:pStyle w:val="SourceCode"/>
      </w:pPr>
      <w:r>
        <w:t xml:space="preserve">    protocol_table      dq http11_name, tcp_text, http11_reason</w:t>
      </w:r>
    </w:p>
    <w:p w14:paraId="33601898" w14:textId="77777777" w:rsidR="00C67FBB" w:rsidRDefault="00F51AF7">
      <w:pPr>
        <w:pStyle w:val="SourceCode"/>
      </w:pPr>
      <w:r>
        <w:t xml:space="preserve">                        dq http2_name, tcp_text, http2_reason</w:t>
      </w:r>
    </w:p>
    <w:p w14:paraId="089C5C5C" w14:textId="77777777" w:rsidR="00C67FBB" w:rsidRDefault="00F51AF7">
      <w:pPr>
        <w:pStyle w:val="SourceCode"/>
      </w:pPr>
      <w:r>
        <w:t xml:space="preserve">                        dq https_name, tcp_text, https_reason</w:t>
      </w:r>
    </w:p>
    <w:p w14:paraId="718FE06E" w14:textId="77777777" w:rsidR="00C67FBB" w:rsidRDefault="00F51AF7">
      <w:pPr>
        <w:pStyle w:val="SourceCode"/>
      </w:pPr>
      <w:r>
        <w:t xml:space="preserve">                        dq ssh_name, tcp_text, ssh_reason</w:t>
      </w:r>
    </w:p>
    <w:p w14:paraId="37A1BFD7" w14:textId="77777777" w:rsidR="00C67FBB" w:rsidRDefault="00F51AF7">
      <w:pPr>
        <w:pStyle w:val="SourceCode"/>
      </w:pPr>
      <w:r>
        <w:t xml:space="preserve">                        dq mysql_name, tcp_text, mysql_reason</w:t>
      </w:r>
    </w:p>
    <w:p w14:paraId="534979E4" w14:textId="77777777" w:rsidR="00C67FBB" w:rsidRDefault="00F51AF7">
      <w:pPr>
        <w:pStyle w:val="SourceCode"/>
      </w:pPr>
      <w:r>
        <w:t xml:space="preserve">                        dq smtp_name, tcp_text, smtp_reason</w:t>
      </w:r>
    </w:p>
    <w:p w14:paraId="44D5F10D" w14:textId="77777777" w:rsidR="00C67FBB" w:rsidRDefault="00F51AF7">
      <w:pPr>
        <w:pStyle w:val="SourceCode"/>
      </w:pPr>
      <w:r>
        <w:t xml:space="preserve">                        dq dhcp_name, udp_text, dhcp_reason</w:t>
      </w:r>
    </w:p>
    <w:p w14:paraId="5E8D55AA" w14:textId="77777777" w:rsidR="00C67FBB" w:rsidRDefault="00F51AF7">
      <w:pPr>
        <w:pStyle w:val="SourceCode"/>
      </w:pPr>
      <w:r>
        <w:t xml:space="preserve">                        dq ntp_name, udp_text, ntp_reason</w:t>
      </w:r>
    </w:p>
    <w:p w14:paraId="6F1C41B5" w14:textId="77777777" w:rsidR="00C67FBB" w:rsidRDefault="00F51AF7">
      <w:pPr>
        <w:pStyle w:val="SourceCode"/>
      </w:pPr>
      <w:r>
        <w:t xml:space="preserve">                        dq dns_name, both_text, dns_reason</w:t>
      </w:r>
    </w:p>
    <w:p w14:paraId="2A11ACA0" w14:textId="77777777" w:rsidR="00C67FBB" w:rsidRDefault="00F51AF7">
      <w:pPr>
        <w:pStyle w:val="SourceCode"/>
      </w:pPr>
      <w:r>
        <w:t xml:space="preserve">                        dq http3_name, udp_text, http3_reason</w:t>
      </w:r>
    </w:p>
    <w:p w14:paraId="031830F3" w14:textId="77777777" w:rsidR="00C67FBB" w:rsidRDefault="00F51AF7">
      <w:pPr>
        <w:pStyle w:val="SourceCode"/>
      </w:pPr>
      <w:r>
        <w:t xml:space="preserve">    ROW_COUNT           equ ($ - protocol_table) / ROW_SIZE</w:t>
      </w:r>
    </w:p>
    <w:p w14:paraId="521A7DF1" w14:textId="77777777" w:rsidR="00C67FBB" w:rsidRDefault="00C67FBB">
      <w:pPr>
        <w:pStyle w:val="SourceCode"/>
      </w:pPr>
    </w:p>
    <w:p w14:paraId="5D5E7213" w14:textId="77777777" w:rsidR="00C67FBB" w:rsidRDefault="00F51AF7">
      <w:pPr>
        <w:pStyle w:val="SourceCode"/>
      </w:pPr>
      <w:r>
        <w:t xml:space="preserve">    ; Names as a user might type them, in any capitalization. The last</w:t>
      </w:r>
    </w:p>
    <w:p w14:paraId="0B4B267C" w14:textId="77777777" w:rsidR="00C67FBB" w:rsidRDefault="00F51AF7">
      <w:pPr>
        <w:pStyle w:val="SourceCode"/>
      </w:pPr>
      <w:r>
        <w:t xml:space="preserve">    ; one, rtp, is not in the table. Remember, $ - protocol_names counts</w:t>
      </w:r>
    </w:p>
    <w:p w14:paraId="5D1025E2" w14:textId="77777777" w:rsidR="00C67FBB" w:rsidRDefault="00F51AF7">
      <w:pPr>
        <w:pStyle w:val="SourceCode"/>
      </w:pPr>
      <w:r>
        <w:t xml:space="preserve">    ; 8 bytes per name.</w:t>
      </w:r>
    </w:p>
    <w:p w14:paraId="4F8A29D7" w14:textId="77777777" w:rsidR="00C67FBB" w:rsidRDefault="00F51AF7">
      <w:pPr>
        <w:pStyle w:val="SourceCode"/>
      </w:pPr>
      <w:r>
        <w:t xml:space="preserve">    name_https          db "HTTPS", 0</w:t>
      </w:r>
    </w:p>
    <w:p w14:paraId="0273F5AD" w14:textId="77777777" w:rsidR="00C67FBB" w:rsidRDefault="00F51AF7">
      <w:pPr>
        <w:pStyle w:val="SourceCode"/>
      </w:pPr>
      <w:r>
        <w:t xml:space="preserve">    name_dns            db "dns", 0</w:t>
      </w:r>
    </w:p>
    <w:p w14:paraId="35A495C9" w14:textId="77777777" w:rsidR="00C67FBB" w:rsidRDefault="00F51AF7">
      <w:pPr>
        <w:pStyle w:val="SourceCode"/>
      </w:pPr>
      <w:r>
        <w:t xml:space="preserve">    name_ntp            db "Ntp", 0</w:t>
      </w:r>
    </w:p>
    <w:p w14:paraId="061312BF" w14:textId="77777777" w:rsidR="00C67FBB" w:rsidRDefault="00F51AF7">
      <w:pPr>
        <w:pStyle w:val="SourceCode"/>
      </w:pPr>
      <w:r>
        <w:t xml:space="preserve">    name_http3          db "http/3", 0</w:t>
      </w:r>
    </w:p>
    <w:p w14:paraId="24C2E1E2" w14:textId="77777777" w:rsidR="00C67FBB" w:rsidRDefault="00F51AF7">
      <w:pPr>
        <w:pStyle w:val="SourceCode"/>
      </w:pPr>
      <w:r>
        <w:t xml:space="preserve">    name_mysql          db "mysql", 0</w:t>
      </w:r>
    </w:p>
    <w:p w14:paraId="6360734A" w14:textId="77777777" w:rsidR="00C67FBB" w:rsidRDefault="00F51AF7">
      <w:pPr>
        <w:pStyle w:val="SourceCode"/>
      </w:pPr>
      <w:r>
        <w:t xml:space="preserve">    name_dhcp           db "DHCP", 0</w:t>
      </w:r>
    </w:p>
    <w:p w14:paraId="0633D612" w14:textId="77777777" w:rsidR="00C67FBB" w:rsidRDefault="00F51AF7">
      <w:pPr>
        <w:pStyle w:val="SourceCode"/>
      </w:pPr>
      <w:r>
        <w:t xml:space="preserve">    name_rtp            db "rtp", 0</w:t>
      </w:r>
    </w:p>
    <w:p w14:paraId="0DA83181" w14:textId="77777777" w:rsidR="00C67FBB" w:rsidRDefault="00F51AF7">
      <w:pPr>
        <w:pStyle w:val="SourceCode"/>
      </w:pPr>
      <w:r>
        <w:t xml:space="preserve">    protocol_names      dq name_https, name_dns, name_ntp, name_http3</w:t>
      </w:r>
    </w:p>
    <w:p w14:paraId="087FE7DA" w14:textId="77777777" w:rsidR="00C67FBB" w:rsidRDefault="00F51AF7">
      <w:pPr>
        <w:pStyle w:val="SourceCode"/>
      </w:pPr>
      <w:r>
        <w:t xml:space="preserve">                        dq name_mysql, name_dhcp, name_rtp</w:t>
      </w:r>
    </w:p>
    <w:p w14:paraId="2DEE3C56" w14:textId="77777777" w:rsidR="00C67FBB" w:rsidRDefault="00F51AF7">
      <w:pPr>
        <w:pStyle w:val="SourceCode"/>
      </w:pPr>
      <w:r>
        <w:t xml:space="preserve">    NAME_COUNT          equ ($ - protocol_names) / 8</w:t>
      </w:r>
    </w:p>
    <w:p w14:paraId="278D742E" w14:textId="77777777" w:rsidR="00C67FBB" w:rsidRDefault="00C67FBB">
      <w:pPr>
        <w:pStyle w:val="SourceCode"/>
      </w:pPr>
    </w:p>
    <w:p w14:paraId="78AEC061" w14:textId="77777777" w:rsidR="00C67FBB" w:rsidRDefault="00F51AF7">
      <w:pPr>
        <w:pStyle w:val="SourceCode"/>
      </w:pPr>
      <w:r>
        <w:t xml:space="preserve">    heading_name        db "Name", 0</w:t>
      </w:r>
    </w:p>
    <w:p w14:paraId="631747DE" w14:textId="77777777" w:rsidR="00C67FBB" w:rsidRDefault="00F51AF7">
      <w:pPr>
        <w:pStyle w:val="SourceCode"/>
      </w:pPr>
      <w:r>
        <w:t xml:space="preserve">    heading_protocol    db "Protocol", 0</w:t>
      </w:r>
    </w:p>
    <w:p w14:paraId="0F2CE897" w14:textId="77777777" w:rsidR="00C67FBB" w:rsidRDefault="00F51AF7">
      <w:pPr>
        <w:pStyle w:val="SourceCode"/>
      </w:pPr>
      <w:r>
        <w:t xml:space="preserve">    heading_transport   db "Transport", 0</w:t>
      </w:r>
    </w:p>
    <w:p w14:paraId="48E3B3A2" w14:textId="77777777" w:rsidR="00C67FBB" w:rsidRDefault="00F51AF7">
      <w:pPr>
        <w:pStyle w:val="SourceCode"/>
      </w:pPr>
      <w:r>
        <w:t xml:space="preserve">    heading_why         db "Why", 0</w:t>
      </w:r>
    </w:p>
    <w:p w14:paraId="626F3254" w14:textId="77777777" w:rsidR="00C67FBB" w:rsidRDefault="00F51AF7">
      <w:pPr>
        <w:pStyle w:val="SourceCode"/>
      </w:pPr>
      <w:r>
        <w:t xml:space="preserve">    lookup_format       db "%-10s%-10s%-11s%s", 10, 0</w:t>
      </w:r>
    </w:p>
    <w:p w14:paraId="5EEAB09B" w14:textId="77777777" w:rsidR="00C67FBB" w:rsidRDefault="00F51AF7">
      <w:pPr>
        <w:pStyle w:val="SourceCode"/>
      </w:pPr>
      <w:r>
        <w:t xml:space="preserve">    error_format        db "Error: %s is not in the protocol table", 10, 0</w:t>
      </w:r>
    </w:p>
    <w:p w14:paraId="6C862051" w14:textId="77777777" w:rsidR="00C67FBB" w:rsidRDefault="00C67FBB">
      <w:pPr>
        <w:pStyle w:val="SourceCode"/>
      </w:pPr>
    </w:p>
    <w:p w14:paraId="7092C6D9" w14:textId="77777777" w:rsidR="00C67FBB" w:rsidRDefault="00F51AF7">
      <w:pPr>
        <w:pStyle w:val="SourceCode"/>
      </w:pPr>
      <w:r>
        <w:t>section .bss</w:t>
      </w:r>
    </w:p>
    <w:p w14:paraId="49E363C0" w14:textId="77777777" w:rsidR="00C67FBB" w:rsidRDefault="00F51AF7">
      <w:pPr>
        <w:pStyle w:val="SourceCode"/>
      </w:pPr>
      <w:r>
        <w:t xml:space="preserve">    ; The refused row: classify_protocol fills it for a name that is not</w:t>
      </w:r>
    </w:p>
    <w:p w14:paraId="33768C66" w14:textId="77777777" w:rsidR="00C67FBB" w:rsidRDefault="00F51AF7">
      <w:pPr>
        <w:pStyle w:val="SourceCode"/>
      </w:pPr>
      <w:r>
        <w:t xml:space="preserve">    ; in the table. Remember, resb sets aside bytes in .bss.</w:t>
      </w:r>
    </w:p>
    <w:p w14:paraId="65F5021D" w14:textId="77777777" w:rsidR="00C67FBB" w:rsidRDefault="00F51AF7">
      <w:pPr>
        <w:pStyle w:val="SourceCode"/>
      </w:pPr>
      <w:r>
        <w:t xml:space="preserve">    refused_row         resb ROW_SIZE</w:t>
      </w:r>
    </w:p>
    <w:p w14:paraId="035F034E" w14:textId="77777777" w:rsidR="00C67FBB" w:rsidRDefault="00C67FBB">
      <w:pPr>
        <w:pStyle w:val="SourceCode"/>
      </w:pPr>
    </w:p>
    <w:p w14:paraId="6F0E88F8" w14:textId="77777777" w:rsidR="00C67FBB" w:rsidRDefault="00F51AF7">
      <w:pPr>
        <w:pStyle w:val="SourceCode"/>
      </w:pPr>
      <w:r>
        <w:t>section .text</w:t>
      </w:r>
    </w:p>
    <w:p w14:paraId="1BA996CB" w14:textId="77777777" w:rsidR="00C67FBB" w:rsidRDefault="00F51AF7">
      <w:pPr>
        <w:pStyle w:val="SourceCode"/>
      </w:pPr>
      <w:r>
        <w:t>; classify_protocol: rcx = the name. Returns in rax the address of the</w:t>
      </w:r>
    </w:p>
    <w:p w14:paraId="540AB798" w14:textId="77777777" w:rsidR="00C67FBB" w:rsidRDefault="00F51AF7">
      <w:pPr>
        <w:pStyle w:val="SourceCode"/>
      </w:pPr>
      <w:r>
        <w:t>; table's row whose protocol matches the name, compared with _stricmp,</w:t>
      </w:r>
    </w:p>
    <w:p w14:paraId="3A3237DB" w14:textId="77777777" w:rsidR="00C67FBB" w:rsidRDefault="00F51AF7">
      <w:pPr>
        <w:pStyle w:val="SourceCode"/>
      </w:pPr>
      <w:r>
        <w:t>; so dns finds DNS. It never fails: for a name that is not in the table</w:t>
      </w:r>
    </w:p>
    <w:p w14:paraId="3395AD24" w14:textId="77777777" w:rsidR="00C67FBB" w:rsidRDefault="00F51AF7">
      <w:pPr>
        <w:pStyle w:val="SourceCode"/>
      </w:pPr>
      <w:r>
        <w:t>; it returns refused_row, whose transport is error_text and whose</w:t>
      </w:r>
    </w:p>
    <w:p w14:paraId="10201D17" w14:textId="77777777" w:rsidR="00C67FBB" w:rsidRDefault="00F51AF7">
      <w:pPr>
        <w:pStyle w:val="SourceCode"/>
      </w:pPr>
      <w:r>
        <w:t>; protocol is the caller's own name.</w:t>
      </w:r>
    </w:p>
    <w:p w14:paraId="3B08BB1F" w14:textId="77777777" w:rsidR="00C67FBB" w:rsidRDefault="00F51AF7">
      <w:pPr>
        <w:pStyle w:val="SourceCode"/>
      </w:pPr>
      <w:r>
        <w:t>classify_protocol:</w:t>
      </w:r>
    </w:p>
    <w:p w14:paraId="58FF5DD7" w14:textId="77777777" w:rsidR="00C67FBB" w:rsidRDefault="00F51AF7">
      <w:pPr>
        <w:pStyle w:val="SourceCode"/>
      </w:pPr>
      <w:r>
        <w:t xml:space="preserve">    ; rbx walks the rows, r12 keeps the name, and r13 the table's end.</w:t>
      </w:r>
    </w:p>
    <w:p w14:paraId="57BFE92E" w14:textId="77777777" w:rsidR="00C67FBB" w:rsidRDefault="00F51AF7">
      <w:pPr>
        <w:pStyle w:val="SourceCode"/>
      </w:pPr>
      <w:r>
        <w:t xml:space="preserve">    ; Remember, three pushes plus sub rsp, 32 keep the stack aligned.</w:t>
      </w:r>
    </w:p>
    <w:p w14:paraId="78616F03" w14:textId="77777777" w:rsidR="00C67FBB" w:rsidRDefault="00F51AF7">
      <w:pPr>
        <w:pStyle w:val="SourceCode"/>
      </w:pPr>
      <w:r>
        <w:t xml:space="preserve">    push rbx</w:t>
      </w:r>
    </w:p>
    <w:p w14:paraId="4CECB61B" w14:textId="77777777" w:rsidR="00C67FBB" w:rsidRDefault="00F51AF7">
      <w:pPr>
        <w:pStyle w:val="SourceCode"/>
      </w:pPr>
      <w:r>
        <w:t xml:space="preserve">    push r12</w:t>
      </w:r>
    </w:p>
    <w:p w14:paraId="301318EE" w14:textId="77777777" w:rsidR="00C67FBB" w:rsidRDefault="00F51AF7">
      <w:pPr>
        <w:pStyle w:val="SourceCode"/>
      </w:pPr>
      <w:r>
        <w:t xml:space="preserve">    push r13</w:t>
      </w:r>
    </w:p>
    <w:p w14:paraId="67B0243F" w14:textId="77777777" w:rsidR="00C67FBB" w:rsidRDefault="00F51AF7">
      <w:pPr>
        <w:pStyle w:val="SourceCode"/>
      </w:pPr>
      <w:r>
        <w:t xml:space="preserve">    sub rsp, 32</w:t>
      </w:r>
    </w:p>
    <w:p w14:paraId="6B6B7128" w14:textId="77777777" w:rsidR="00C67FBB" w:rsidRDefault="00F51AF7">
      <w:pPr>
        <w:pStyle w:val="SourceCode"/>
      </w:pPr>
      <w:r>
        <w:t xml:space="preserve">    mov r12, rcx</w:t>
      </w:r>
    </w:p>
    <w:p w14:paraId="13E0F76E" w14:textId="77777777" w:rsidR="00C67FBB" w:rsidRDefault="00F51AF7">
      <w:pPr>
        <w:pStyle w:val="SourceCode"/>
      </w:pPr>
      <w:r>
        <w:t xml:space="preserve">    lea rbx, [protocol_table]</w:t>
      </w:r>
    </w:p>
    <w:p w14:paraId="38810004" w14:textId="77777777" w:rsidR="00C67FBB" w:rsidRDefault="00F51AF7">
      <w:pPr>
        <w:pStyle w:val="SourceCode"/>
      </w:pPr>
      <w:r>
        <w:t xml:space="preserve">    lea r13, [protocol_table + ROW_COUNT * ROW_SIZE]</w:t>
      </w:r>
    </w:p>
    <w:p w14:paraId="47EA771D" w14:textId="77777777" w:rsidR="00C67FBB" w:rsidRDefault="00F51AF7">
      <w:pPr>
        <w:pStyle w:val="SourceCode"/>
      </w:pPr>
      <w:r>
        <w:t>.next_row:</w:t>
      </w:r>
    </w:p>
    <w:p w14:paraId="08E86F53" w14:textId="77777777" w:rsidR="00C67FBB" w:rsidRDefault="00F51AF7">
      <w:pPr>
        <w:pStyle w:val="SourceCode"/>
      </w:pPr>
      <w:r>
        <w:t xml:space="preserve">    cmp rbx, r13</w:t>
      </w:r>
    </w:p>
    <w:p w14:paraId="58038A2F" w14:textId="77777777" w:rsidR="00C67FBB" w:rsidRDefault="00F51AF7">
      <w:pPr>
        <w:pStyle w:val="SourceCode"/>
      </w:pPr>
      <w:r>
        <w:t xml:space="preserve">    je .refused</w:t>
      </w:r>
    </w:p>
    <w:p w14:paraId="1AD90E69" w14:textId="77777777" w:rsidR="00C67FBB" w:rsidRDefault="00F51AF7">
      <w:pPr>
        <w:pStyle w:val="SourceCode"/>
      </w:pPr>
      <w:r>
        <w:t xml:space="preserve">    mov rcx, [rbx + ROW_PROTOCOL]</w:t>
      </w:r>
    </w:p>
    <w:p w14:paraId="140A83C0" w14:textId="77777777" w:rsidR="00C67FBB" w:rsidRDefault="00F51AF7">
      <w:pPr>
        <w:pStyle w:val="SourceCode"/>
      </w:pPr>
      <w:r>
        <w:t xml:space="preserve">    mov rdx, r12</w:t>
      </w:r>
    </w:p>
    <w:p w14:paraId="726D19AA" w14:textId="77777777" w:rsidR="00C67FBB" w:rsidRDefault="00F51AF7">
      <w:pPr>
        <w:pStyle w:val="SourceCode"/>
      </w:pPr>
      <w:r>
        <w:t xml:space="preserve">    call _stricmp</w:t>
      </w:r>
    </w:p>
    <w:p w14:paraId="5E7E8272" w14:textId="77777777" w:rsidR="00C67FBB" w:rsidRDefault="00F51AF7">
      <w:pPr>
        <w:pStyle w:val="SourceCode"/>
      </w:pPr>
      <w:r>
        <w:t xml:space="preserve">    cmp eax, 0</w:t>
      </w:r>
    </w:p>
    <w:p w14:paraId="365F3AA3" w14:textId="77777777" w:rsidR="00C67FBB" w:rsidRDefault="00F51AF7">
      <w:pPr>
        <w:pStyle w:val="SourceCode"/>
      </w:pPr>
      <w:r>
        <w:t xml:space="preserve">    je .found</w:t>
      </w:r>
    </w:p>
    <w:p w14:paraId="7E595647" w14:textId="77777777" w:rsidR="00C67FBB" w:rsidRDefault="00F51AF7">
      <w:pPr>
        <w:pStyle w:val="SourceCode"/>
      </w:pPr>
      <w:r>
        <w:t xml:space="preserve">    add rbx, ROW_SIZE</w:t>
      </w:r>
    </w:p>
    <w:p w14:paraId="444FE48B" w14:textId="77777777" w:rsidR="00C67FBB" w:rsidRDefault="00F51AF7">
      <w:pPr>
        <w:pStyle w:val="SourceCode"/>
      </w:pPr>
      <w:r>
        <w:t xml:space="preserve">    jmp .next_row</w:t>
      </w:r>
    </w:p>
    <w:p w14:paraId="47FF80FC" w14:textId="77777777" w:rsidR="00C67FBB" w:rsidRDefault="00F51AF7">
      <w:pPr>
        <w:pStyle w:val="SourceCode"/>
      </w:pPr>
      <w:r>
        <w:t>.found:</w:t>
      </w:r>
    </w:p>
    <w:p w14:paraId="3004313E" w14:textId="77777777" w:rsidR="00C67FBB" w:rsidRDefault="00F51AF7">
      <w:pPr>
        <w:pStyle w:val="SourceCode"/>
      </w:pPr>
      <w:r>
        <w:t xml:space="preserve">    ; The row's own address: main reads the table's record itself, not</w:t>
      </w:r>
    </w:p>
    <w:p w14:paraId="2BE1EE5E" w14:textId="77777777" w:rsidR="00C67FBB" w:rsidRDefault="00F51AF7">
      <w:pPr>
        <w:pStyle w:val="SourceCode"/>
      </w:pPr>
      <w:r>
        <w:t xml:space="preserve">    ; a copy.</w:t>
      </w:r>
    </w:p>
    <w:p w14:paraId="158253A2" w14:textId="77777777" w:rsidR="00C67FBB" w:rsidRDefault="00F51AF7">
      <w:pPr>
        <w:pStyle w:val="SourceCode"/>
      </w:pPr>
      <w:r>
        <w:t xml:space="preserve">    mov rax, rbx</w:t>
      </w:r>
    </w:p>
    <w:p w14:paraId="43CF2C44" w14:textId="77777777" w:rsidR="00C67FBB" w:rsidRDefault="00F51AF7">
      <w:pPr>
        <w:pStyle w:val="SourceCode"/>
      </w:pPr>
      <w:r>
        <w:t xml:space="preserve">    jmp .return</w:t>
      </w:r>
    </w:p>
    <w:p w14:paraId="7DE2124D" w14:textId="77777777" w:rsidR="00C67FBB" w:rsidRDefault="00F51AF7">
      <w:pPr>
        <w:pStyle w:val="SourceCode"/>
      </w:pPr>
      <w:r>
        <w:t>.refused:</w:t>
      </w:r>
    </w:p>
    <w:p w14:paraId="64E51FDD" w14:textId="77777777" w:rsidR="00C67FBB" w:rsidRDefault="00F51AF7">
      <w:pPr>
        <w:pStyle w:val="SourceCode"/>
      </w:pPr>
      <w:r>
        <w:t xml:space="preserve">    ; mov [rax + ROW_TRANSPORT], rcx writes one field of the record.</w:t>
      </w:r>
    </w:p>
    <w:p w14:paraId="45043FEB" w14:textId="77777777" w:rsidR="00C67FBB" w:rsidRDefault="00F51AF7">
      <w:pPr>
        <w:pStyle w:val="SourceCode"/>
      </w:pPr>
      <w:r>
        <w:t xml:space="preserve">    lea rax, [refused_row]</w:t>
      </w:r>
    </w:p>
    <w:p w14:paraId="4F150405" w14:textId="77777777" w:rsidR="00C67FBB" w:rsidRDefault="00F51AF7">
      <w:pPr>
        <w:pStyle w:val="SourceCode"/>
      </w:pPr>
      <w:r>
        <w:t xml:space="preserve">    mov [rax + ROW_PROTOCOL], r12</w:t>
      </w:r>
    </w:p>
    <w:p w14:paraId="74481200" w14:textId="77777777" w:rsidR="00C67FBB" w:rsidRDefault="00F51AF7">
      <w:pPr>
        <w:pStyle w:val="SourceCode"/>
      </w:pPr>
      <w:r>
        <w:t xml:space="preserve">    lea rcx, [error_text]</w:t>
      </w:r>
    </w:p>
    <w:p w14:paraId="0BE77035" w14:textId="77777777" w:rsidR="00C67FBB" w:rsidRDefault="00F51AF7">
      <w:pPr>
        <w:pStyle w:val="SourceCode"/>
      </w:pPr>
      <w:r>
        <w:t xml:space="preserve">    mov [rax + ROW_TRANSPORT], rcx</w:t>
      </w:r>
    </w:p>
    <w:p w14:paraId="48C84B70" w14:textId="77777777" w:rsidR="00C67FBB" w:rsidRDefault="00F51AF7">
      <w:pPr>
        <w:pStyle w:val="SourceCode"/>
      </w:pPr>
      <w:r>
        <w:t xml:space="preserve">    lea rcx, [empty_text]</w:t>
      </w:r>
    </w:p>
    <w:p w14:paraId="4702EBA4" w14:textId="77777777" w:rsidR="00C67FBB" w:rsidRDefault="00F51AF7">
      <w:pPr>
        <w:pStyle w:val="SourceCode"/>
      </w:pPr>
      <w:r>
        <w:t xml:space="preserve">    mov [rax + ROW_REASON], rcx</w:t>
      </w:r>
    </w:p>
    <w:p w14:paraId="5616D841" w14:textId="77777777" w:rsidR="00C67FBB" w:rsidRDefault="00F51AF7">
      <w:pPr>
        <w:pStyle w:val="SourceCode"/>
      </w:pPr>
      <w:r>
        <w:t>.return:</w:t>
      </w:r>
    </w:p>
    <w:p w14:paraId="4573221C" w14:textId="77777777" w:rsidR="00C67FBB" w:rsidRDefault="00F51AF7">
      <w:pPr>
        <w:pStyle w:val="SourceCode"/>
      </w:pPr>
      <w:r>
        <w:t xml:space="preserve">    add rsp, 32</w:t>
      </w:r>
    </w:p>
    <w:p w14:paraId="6CF0669C" w14:textId="77777777" w:rsidR="00C67FBB" w:rsidRDefault="00F51AF7">
      <w:pPr>
        <w:pStyle w:val="SourceCode"/>
      </w:pPr>
      <w:r>
        <w:t xml:space="preserve">    pop r13</w:t>
      </w:r>
    </w:p>
    <w:p w14:paraId="5D9D51BA" w14:textId="77777777" w:rsidR="00C67FBB" w:rsidRDefault="00F51AF7">
      <w:pPr>
        <w:pStyle w:val="SourceCode"/>
      </w:pPr>
      <w:r>
        <w:t xml:space="preserve">    pop r12</w:t>
      </w:r>
    </w:p>
    <w:p w14:paraId="77552B80" w14:textId="77777777" w:rsidR="00C67FBB" w:rsidRDefault="00F51AF7">
      <w:pPr>
        <w:pStyle w:val="SourceCode"/>
      </w:pPr>
      <w:r>
        <w:t xml:space="preserve">    pop rbx</w:t>
      </w:r>
    </w:p>
    <w:p w14:paraId="1972D306" w14:textId="77777777" w:rsidR="00C67FBB" w:rsidRDefault="00F51AF7">
      <w:pPr>
        <w:pStyle w:val="SourceCode"/>
      </w:pPr>
      <w:r>
        <w:t xml:space="preserve">    ret</w:t>
      </w:r>
    </w:p>
    <w:p w14:paraId="65165B07" w14:textId="77777777" w:rsidR="00C67FBB" w:rsidRDefault="00C67FBB">
      <w:pPr>
        <w:pStyle w:val="SourceCode"/>
      </w:pPr>
    </w:p>
    <w:p w14:paraId="25AF112F" w14:textId="77777777" w:rsidR="00C67FBB" w:rsidRDefault="00F51AF7">
      <w:pPr>
        <w:pStyle w:val="SourceCode"/>
      </w:pPr>
      <w:r>
        <w:t>main:</w:t>
      </w:r>
    </w:p>
    <w:p w14:paraId="4832F24B" w14:textId="77777777" w:rsidR="00C67FBB" w:rsidRDefault="00F51AF7">
      <w:pPr>
        <w:pStyle w:val="SourceCode"/>
      </w:pPr>
      <w:r>
        <w:t xml:space="preserve">    ; rbx keeps the position in protocol_names, r12 the current name,</w:t>
      </w:r>
    </w:p>
    <w:p w14:paraId="65860641" w14:textId="77777777" w:rsidR="00C67FBB" w:rsidRDefault="00F51AF7">
      <w:pPr>
        <w:pStyle w:val="SourceCode"/>
      </w:pPr>
      <w:r>
        <w:t xml:space="preserve">    ; and r13 the row classify_protocol gives. Remember, three pushes</w:t>
      </w:r>
    </w:p>
    <w:p w14:paraId="61AAD1BD" w14:textId="77777777" w:rsidR="00C67FBB" w:rsidRDefault="00F51AF7">
      <w:pPr>
        <w:pStyle w:val="SourceCode"/>
      </w:pPr>
      <w:r>
        <w:t xml:space="preserve">    ; plus sub rsp, 48 keep the stack aligned: 32 bytes of space for</w:t>
      </w:r>
    </w:p>
    <w:p w14:paraId="713D2F9A" w14:textId="77777777" w:rsidR="00C67FBB" w:rsidRDefault="00F51AF7">
      <w:pPr>
        <w:pStyle w:val="SourceCode"/>
      </w:pPr>
      <w:r>
        <w:t xml:space="preserve">    ; Windows calls, then [rsp + 32] for a fifth value.</w:t>
      </w:r>
    </w:p>
    <w:p w14:paraId="53580F05" w14:textId="77777777" w:rsidR="00C67FBB" w:rsidRDefault="00F51AF7">
      <w:pPr>
        <w:pStyle w:val="SourceCode"/>
      </w:pPr>
      <w:r>
        <w:t xml:space="preserve">    push rbx</w:t>
      </w:r>
    </w:p>
    <w:p w14:paraId="74451831" w14:textId="77777777" w:rsidR="00C67FBB" w:rsidRDefault="00F51AF7">
      <w:pPr>
        <w:pStyle w:val="SourceCode"/>
      </w:pPr>
      <w:r>
        <w:t xml:space="preserve">    push r12</w:t>
      </w:r>
    </w:p>
    <w:p w14:paraId="19BE06CA" w14:textId="77777777" w:rsidR="00C67FBB" w:rsidRDefault="00F51AF7">
      <w:pPr>
        <w:pStyle w:val="SourceCode"/>
      </w:pPr>
      <w:r>
        <w:t xml:space="preserve">    push r13</w:t>
      </w:r>
    </w:p>
    <w:p w14:paraId="2A1737F2" w14:textId="77777777" w:rsidR="00C67FBB" w:rsidRDefault="00F51AF7">
      <w:pPr>
        <w:pStyle w:val="SourceCode"/>
      </w:pPr>
      <w:r>
        <w:t xml:space="preserve">    sub rsp, 48</w:t>
      </w:r>
    </w:p>
    <w:p w14:paraId="57C9FA1B" w14:textId="77777777" w:rsidR="00C67FBB" w:rsidRDefault="00C67FBB">
      <w:pPr>
        <w:pStyle w:val="SourceCode"/>
      </w:pPr>
    </w:p>
    <w:p w14:paraId="7A8CCAAD" w14:textId="77777777" w:rsidR="00C67FBB" w:rsidRDefault="00F51AF7">
      <w:pPr>
        <w:pStyle w:val="SourceCode"/>
      </w:pPr>
      <w:r>
        <w:t xml:space="preserve">    ; Remember, Windows passes a fifth value at [rsp + 32] (Lesson 2.8a).</w:t>
      </w:r>
    </w:p>
    <w:p w14:paraId="06484C22" w14:textId="77777777" w:rsidR="00C67FBB" w:rsidRDefault="00F51AF7">
      <w:pPr>
        <w:pStyle w:val="SourceCode"/>
      </w:pPr>
      <w:r>
        <w:t xml:space="preserve">    lea rcx, [lookup_format]</w:t>
      </w:r>
    </w:p>
    <w:p w14:paraId="1E9D5C71" w14:textId="77777777" w:rsidR="00C67FBB" w:rsidRDefault="00F51AF7">
      <w:pPr>
        <w:pStyle w:val="SourceCode"/>
      </w:pPr>
      <w:r>
        <w:t xml:space="preserve">    lea rdx, [heading_name]</w:t>
      </w:r>
    </w:p>
    <w:p w14:paraId="15F01559" w14:textId="77777777" w:rsidR="00C67FBB" w:rsidRDefault="00F51AF7">
      <w:pPr>
        <w:pStyle w:val="SourceCode"/>
      </w:pPr>
      <w:r>
        <w:t xml:space="preserve">    lea r8, [heading_protocol]</w:t>
      </w:r>
    </w:p>
    <w:p w14:paraId="366FB6F2" w14:textId="77777777" w:rsidR="00C67FBB" w:rsidRDefault="00F51AF7">
      <w:pPr>
        <w:pStyle w:val="SourceCode"/>
      </w:pPr>
      <w:r>
        <w:t xml:space="preserve">    lea r9, [heading_transport]</w:t>
      </w:r>
    </w:p>
    <w:p w14:paraId="76CA43EB" w14:textId="77777777" w:rsidR="00C67FBB" w:rsidRDefault="00F51AF7">
      <w:pPr>
        <w:pStyle w:val="SourceCode"/>
      </w:pPr>
      <w:r>
        <w:t xml:space="preserve">    lea rax, [heading_why]</w:t>
      </w:r>
    </w:p>
    <w:p w14:paraId="489C7EB0" w14:textId="77777777" w:rsidR="00C67FBB" w:rsidRDefault="00F51AF7">
      <w:pPr>
        <w:pStyle w:val="SourceCode"/>
      </w:pPr>
      <w:r>
        <w:t xml:space="preserve">    mov [rsp + 32], rax</w:t>
      </w:r>
    </w:p>
    <w:p w14:paraId="36B50A91" w14:textId="77777777" w:rsidR="00C67FBB" w:rsidRDefault="00F51AF7">
      <w:pPr>
        <w:pStyle w:val="SourceCode"/>
      </w:pPr>
      <w:r>
        <w:t xml:space="preserve">    call printf</w:t>
      </w:r>
    </w:p>
    <w:p w14:paraId="5A633457" w14:textId="77777777" w:rsidR="00C67FBB" w:rsidRDefault="00C67FBB">
      <w:pPr>
        <w:pStyle w:val="SourceCode"/>
      </w:pPr>
    </w:p>
    <w:p w14:paraId="2ADBDB61" w14:textId="77777777" w:rsidR="00C67FBB" w:rsidRDefault="00F51AF7">
      <w:pPr>
        <w:pStyle w:val="SourceCode"/>
      </w:pPr>
      <w:r>
        <w:t xml:space="preserve">    mov rbx, 0</w:t>
      </w:r>
    </w:p>
    <w:p w14:paraId="4F7BCFAF" w14:textId="77777777" w:rsidR="00C67FBB" w:rsidRDefault="00F51AF7">
      <w:pPr>
        <w:pStyle w:val="SourceCode"/>
      </w:pPr>
      <w:r>
        <w:t>.next_name:</w:t>
      </w:r>
    </w:p>
    <w:p w14:paraId="5BDB564C" w14:textId="77777777" w:rsidR="00C67FBB" w:rsidRDefault="00F51AF7">
      <w:pPr>
        <w:pStyle w:val="SourceCode"/>
      </w:pPr>
      <w:r>
        <w:t xml:space="preserve">    cmp rbx, NAME_COUNT</w:t>
      </w:r>
    </w:p>
    <w:p w14:paraId="088A86C4" w14:textId="77777777" w:rsidR="00C67FBB" w:rsidRDefault="00F51AF7">
      <w:pPr>
        <w:pStyle w:val="SourceCode"/>
      </w:pPr>
      <w:r>
        <w:t xml:space="preserve">    je .done</w:t>
      </w:r>
    </w:p>
    <w:p w14:paraId="4560C8EC" w14:textId="77777777" w:rsidR="00C67FBB" w:rsidRDefault="00F51AF7">
      <w:pPr>
        <w:pStyle w:val="SourceCode"/>
      </w:pPr>
      <w:r>
        <w:t xml:space="preserve">    ; Remember, [rax + rbx*8] reads item rbx of an array of addresses.</w:t>
      </w:r>
    </w:p>
    <w:p w14:paraId="2D08D6A9" w14:textId="77777777" w:rsidR="00C67FBB" w:rsidRDefault="00F51AF7">
      <w:pPr>
        <w:pStyle w:val="SourceCode"/>
      </w:pPr>
      <w:r>
        <w:t xml:space="preserve">    lea rax, [protocol_names]</w:t>
      </w:r>
    </w:p>
    <w:p w14:paraId="471FCB77" w14:textId="77777777" w:rsidR="00C67FBB" w:rsidRDefault="00F51AF7">
      <w:pPr>
        <w:pStyle w:val="SourceCode"/>
      </w:pPr>
      <w:r>
        <w:t xml:space="preserve">    mov r12, [rax + rbx*8]</w:t>
      </w:r>
    </w:p>
    <w:p w14:paraId="29CD654E" w14:textId="77777777" w:rsidR="00C67FBB" w:rsidRDefault="00F51AF7">
      <w:pPr>
        <w:pStyle w:val="SourceCode"/>
      </w:pPr>
      <w:r>
        <w:t xml:space="preserve">    mov rcx, r12</w:t>
      </w:r>
    </w:p>
    <w:p w14:paraId="47B42958" w14:textId="77777777" w:rsidR="00C67FBB" w:rsidRDefault="00F51AF7">
      <w:pPr>
        <w:pStyle w:val="SourceCode"/>
      </w:pPr>
      <w:r>
        <w:t xml:space="preserve">    call classify_protocol</w:t>
      </w:r>
    </w:p>
    <w:p w14:paraId="65A2DDCC" w14:textId="77777777" w:rsidR="00C67FBB" w:rsidRDefault="00F51AF7">
      <w:pPr>
        <w:pStyle w:val="SourceCode"/>
      </w:pPr>
      <w:r>
        <w:t xml:space="preserve">    mov r13, rax</w:t>
      </w:r>
    </w:p>
    <w:p w14:paraId="3423CA3B" w14:textId="77777777" w:rsidR="00C67FBB" w:rsidRDefault="00F51AF7">
      <w:pPr>
        <w:pStyle w:val="SourceCode"/>
      </w:pPr>
      <w:r>
        <w:t xml:space="preserve">    ; A refused row's transport field holds error_text's address, so</w:t>
      </w:r>
    </w:p>
    <w:p w14:paraId="5C11FB38" w14:textId="77777777" w:rsidR="00C67FBB" w:rsidRDefault="00F51AF7">
      <w:pPr>
        <w:pStyle w:val="SourceCode"/>
      </w:pPr>
      <w:r>
        <w:t xml:space="preserve">    ; comparing the two addresses tells a refusal apart (Lesson 7.2a).</w:t>
      </w:r>
    </w:p>
    <w:p w14:paraId="38DF7F9E" w14:textId="77777777" w:rsidR="00C67FBB" w:rsidRDefault="00F51AF7">
      <w:pPr>
        <w:pStyle w:val="SourceCode"/>
      </w:pPr>
      <w:r>
        <w:t xml:space="preserve">    lea rax, [error_text]</w:t>
      </w:r>
    </w:p>
    <w:p w14:paraId="712F95EE" w14:textId="77777777" w:rsidR="00C67FBB" w:rsidRDefault="00F51AF7">
      <w:pPr>
        <w:pStyle w:val="SourceCode"/>
      </w:pPr>
      <w:r>
        <w:t xml:space="preserve">    cmp [r13 + ROW_TRANSPORT], rax</w:t>
      </w:r>
    </w:p>
    <w:p w14:paraId="4997BAE1" w14:textId="77777777" w:rsidR="00C67FBB" w:rsidRDefault="00F51AF7">
      <w:pPr>
        <w:pStyle w:val="SourceCode"/>
      </w:pPr>
      <w:r>
        <w:t xml:space="preserve">    jne .print_row</w:t>
      </w:r>
    </w:p>
    <w:p w14:paraId="5CE92779" w14:textId="77777777" w:rsidR="00C67FBB" w:rsidRDefault="00C67FBB">
      <w:pPr>
        <w:pStyle w:val="SourceCode"/>
      </w:pPr>
    </w:p>
    <w:p w14:paraId="779C2FB6" w14:textId="77777777" w:rsidR="00C67FBB" w:rsidRDefault="00F51AF7">
      <w:pPr>
        <w:pStyle w:val="SourceCode"/>
      </w:pPr>
      <w:r>
        <w:t xml:space="preserve">    ; A name that is not in the table is an outcome, not a crash: one</w:t>
      </w:r>
    </w:p>
    <w:p w14:paraId="3DDF4264" w14:textId="77777777" w:rsidR="00C67FBB" w:rsidRDefault="00F51AF7">
      <w:pPr>
        <w:pStyle w:val="SourceCode"/>
      </w:pPr>
      <w:r>
        <w:t xml:space="preserve">    ; Error line on the error stream, then the next name.</w:t>
      </w:r>
    </w:p>
    <w:p w14:paraId="3902D81C" w14:textId="77777777" w:rsidR="00C67FBB" w:rsidRDefault="00F51AF7">
      <w:pPr>
        <w:pStyle w:val="SourceCode"/>
      </w:pPr>
      <w:r>
        <w:t xml:space="preserve">    mov ecx, STDERR</w:t>
      </w:r>
    </w:p>
    <w:p w14:paraId="3D298596" w14:textId="77777777" w:rsidR="00C67FBB" w:rsidRDefault="00F51AF7">
      <w:pPr>
        <w:pStyle w:val="SourceCode"/>
      </w:pPr>
      <w:r>
        <w:t xml:space="preserve">    call __acrt_iob_func</w:t>
      </w:r>
    </w:p>
    <w:p w14:paraId="7CF6960B" w14:textId="77777777" w:rsidR="00C67FBB" w:rsidRDefault="00F51AF7">
      <w:pPr>
        <w:pStyle w:val="SourceCode"/>
      </w:pPr>
      <w:r>
        <w:t xml:space="preserve">    mov rcx, rax</w:t>
      </w:r>
    </w:p>
    <w:p w14:paraId="1AE719F0" w14:textId="77777777" w:rsidR="00C67FBB" w:rsidRDefault="00F51AF7">
      <w:pPr>
        <w:pStyle w:val="SourceCode"/>
      </w:pPr>
      <w:r>
        <w:t xml:space="preserve">    lea rdx, [error_format]</w:t>
      </w:r>
    </w:p>
    <w:p w14:paraId="2EDABC11" w14:textId="77777777" w:rsidR="00C67FBB" w:rsidRDefault="00F51AF7">
      <w:pPr>
        <w:pStyle w:val="SourceCode"/>
      </w:pPr>
      <w:r>
        <w:t xml:space="preserve">    mov r8, r12</w:t>
      </w:r>
    </w:p>
    <w:p w14:paraId="186DB4A4" w14:textId="77777777" w:rsidR="00C67FBB" w:rsidRDefault="00F51AF7">
      <w:pPr>
        <w:pStyle w:val="SourceCode"/>
      </w:pPr>
      <w:r>
        <w:t xml:space="preserve">    call fprintf</w:t>
      </w:r>
    </w:p>
    <w:p w14:paraId="43B7B099" w14:textId="77777777" w:rsidR="00C67FBB" w:rsidRDefault="00F51AF7">
      <w:pPr>
        <w:pStyle w:val="SourceCode"/>
      </w:pPr>
      <w:r>
        <w:t xml:space="preserve">    jmp .next</w:t>
      </w:r>
    </w:p>
    <w:p w14:paraId="78FEC02F" w14:textId="77777777" w:rsidR="00C67FBB" w:rsidRDefault="00C67FBB">
      <w:pPr>
        <w:pStyle w:val="SourceCode"/>
      </w:pPr>
    </w:p>
    <w:p w14:paraId="601FCCC6" w14:textId="77777777" w:rsidR="00C67FBB" w:rsidRDefault="00F51AF7">
      <w:pPr>
        <w:pStyle w:val="SourceCode"/>
      </w:pPr>
      <w:r>
        <w:t>.print_row:</w:t>
      </w:r>
    </w:p>
    <w:p w14:paraId="3EFFB1F4" w14:textId="77777777" w:rsidR="00C67FBB" w:rsidRDefault="00F51AF7">
      <w:pPr>
        <w:pStyle w:val="SourceCode"/>
      </w:pPr>
      <w:r>
        <w:t xml:space="preserve">    lea rcx, [lookup_format]</w:t>
      </w:r>
    </w:p>
    <w:p w14:paraId="725AB84D" w14:textId="77777777" w:rsidR="00C67FBB" w:rsidRDefault="00F51AF7">
      <w:pPr>
        <w:pStyle w:val="SourceCode"/>
      </w:pPr>
      <w:r>
        <w:t xml:space="preserve">    mov rdx, r12</w:t>
      </w:r>
    </w:p>
    <w:p w14:paraId="1D5D59EF" w14:textId="77777777" w:rsidR="00C67FBB" w:rsidRDefault="00F51AF7">
      <w:pPr>
        <w:pStyle w:val="SourceCode"/>
      </w:pPr>
      <w:r>
        <w:t xml:space="preserve">    mov r8, [r13 + ROW_PROTOCOL]</w:t>
      </w:r>
    </w:p>
    <w:p w14:paraId="214FF853" w14:textId="77777777" w:rsidR="00C67FBB" w:rsidRDefault="00F51AF7">
      <w:pPr>
        <w:pStyle w:val="SourceCode"/>
      </w:pPr>
      <w:r>
        <w:t xml:space="preserve">    mov r9, [r13 + ROW_TRANSPORT]</w:t>
      </w:r>
    </w:p>
    <w:p w14:paraId="13F63B1B" w14:textId="77777777" w:rsidR="00C67FBB" w:rsidRDefault="00F51AF7">
      <w:pPr>
        <w:pStyle w:val="SourceCode"/>
      </w:pPr>
      <w:r>
        <w:t xml:space="preserve">    mov rax, [r13 + ROW_REASON]</w:t>
      </w:r>
    </w:p>
    <w:p w14:paraId="68464210" w14:textId="77777777" w:rsidR="00C67FBB" w:rsidRDefault="00F51AF7">
      <w:pPr>
        <w:pStyle w:val="SourceCode"/>
      </w:pPr>
      <w:r>
        <w:t xml:space="preserve">    mov [rsp + 32], rax</w:t>
      </w:r>
    </w:p>
    <w:p w14:paraId="6A61560C" w14:textId="77777777" w:rsidR="00C67FBB" w:rsidRDefault="00F51AF7">
      <w:pPr>
        <w:pStyle w:val="SourceCode"/>
      </w:pPr>
      <w:r>
        <w:t xml:space="preserve">    call printf</w:t>
      </w:r>
    </w:p>
    <w:p w14:paraId="332EFC54" w14:textId="77777777" w:rsidR="00C67FBB" w:rsidRDefault="00C67FBB">
      <w:pPr>
        <w:pStyle w:val="SourceCode"/>
      </w:pPr>
    </w:p>
    <w:p w14:paraId="2C92E08F" w14:textId="77777777" w:rsidR="00C67FBB" w:rsidRDefault="00F51AF7">
      <w:pPr>
        <w:pStyle w:val="SourceCode"/>
      </w:pPr>
      <w:r>
        <w:t>.next:</w:t>
      </w:r>
    </w:p>
    <w:p w14:paraId="19BD90B7" w14:textId="77777777" w:rsidR="00C67FBB" w:rsidRDefault="00F51AF7">
      <w:pPr>
        <w:pStyle w:val="SourceCode"/>
      </w:pPr>
      <w:r>
        <w:t xml:space="preserve">    add rbx, 1</w:t>
      </w:r>
    </w:p>
    <w:p w14:paraId="186569E4" w14:textId="77777777" w:rsidR="00C67FBB" w:rsidRDefault="00F51AF7">
      <w:pPr>
        <w:pStyle w:val="SourceCode"/>
      </w:pPr>
      <w:r>
        <w:t xml:space="preserve">    jmp .next_name</w:t>
      </w:r>
    </w:p>
    <w:p w14:paraId="059C0628" w14:textId="77777777" w:rsidR="00C67FBB" w:rsidRDefault="00C67FBB">
      <w:pPr>
        <w:pStyle w:val="SourceCode"/>
      </w:pPr>
    </w:p>
    <w:p w14:paraId="4DA4D418" w14:textId="77777777" w:rsidR="00C67FBB" w:rsidRDefault="00F51AF7">
      <w:pPr>
        <w:pStyle w:val="SourceCode"/>
      </w:pPr>
      <w:r>
        <w:t>.done:</w:t>
      </w:r>
    </w:p>
    <w:p w14:paraId="476972F6" w14:textId="77777777" w:rsidR="00C67FBB" w:rsidRDefault="00F51AF7">
      <w:pPr>
        <w:pStyle w:val="SourceCode"/>
      </w:pPr>
      <w:r>
        <w:t xml:space="preserve">    ; Remember, main returns 0 in eax for success.</w:t>
      </w:r>
    </w:p>
    <w:p w14:paraId="336C23D4" w14:textId="77777777" w:rsidR="00C67FBB" w:rsidRDefault="00F51AF7">
      <w:pPr>
        <w:pStyle w:val="SourceCode"/>
      </w:pPr>
      <w:r>
        <w:t xml:space="preserve">    mov eax, 0</w:t>
      </w:r>
    </w:p>
    <w:p w14:paraId="56A75B66" w14:textId="77777777" w:rsidR="00C67FBB" w:rsidRDefault="00F51AF7">
      <w:pPr>
        <w:pStyle w:val="SourceCode"/>
      </w:pPr>
      <w:r>
        <w:t xml:space="preserve">    add rsp, 48</w:t>
      </w:r>
    </w:p>
    <w:p w14:paraId="6D6A3AA8" w14:textId="77777777" w:rsidR="00C67FBB" w:rsidRDefault="00F51AF7">
      <w:pPr>
        <w:pStyle w:val="SourceCode"/>
      </w:pPr>
      <w:r>
        <w:t xml:space="preserve">    pop r13</w:t>
      </w:r>
    </w:p>
    <w:p w14:paraId="1F5940BC" w14:textId="77777777" w:rsidR="00C67FBB" w:rsidRDefault="00F51AF7">
      <w:pPr>
        <w:pStyle w:val="SourceCode"/>
        <w:keepNext/>
      </w:pPr>
      <w:r>
        <w:t xml:space="preserve">    pop r12</w:t>
      </w:r>
    </w:p>
    <w:p w14:paraId="3E152FF5" w14:textId="77777777" w:rsidR="00C67FBB" w:rsidRDefault="00F51AF7">
      <w:pPr>
        <w:pStyle w:val="SourceCode"/>
        <w:keepNext/>
      </w:pPr>
      <w:r>
        <w:t xml:space="preserve">    pop rbx</w:t>
      </w:r>
    </w:p>
    <w:p w14:paraId="4DDDA4AB" w14:textId="77777777" w:rsidR="00C67FBB" w:rsidRDefault="00F51AF7">
      <w:pPr>
        <w:pStyle w:val="SourceCode"/>
      </w:pPr>
      <w:r>
        <w:t xml:space="preserve">    ret</w:t>
      </w:r>
    </w:p>
    <w:p w14:paraId="4B0305B8" w14:textId="77777777" w:rsidR="00C67FBB" w:rsidRDefault="00C67FBB">
      <w:pPr>
        <w:keepNext/>
      </w:pPr>
    </w:p>
    <w:p w14:paraId="4DFF3644" w14:textId="77777777" w:rsidR="00C67FBB" w:rsidRDefault="00F51AF7">
      <w:pPr>
        <w:pStyle w:val="Heading3"/>
      </w:pPr>
      <w:r>
        <w:t>Windows PowerShell Build and Run</w:t>
      </w:r>
    </w:p>
    <w:p w14:paraId="52D1A10C" w14:textId="77777777" w:rsidR="00C67FBB" w:rsidRDefault="00F51AF7">
      <w:pPr>
        <w:pStyle w:val="CommandBlock"/>
        <w:keepNext/>
      </w:pPr>
      <w:r>
        <w:t>nasm -f win64 .\assembly\windows\transports.asm `</w:t>
      </w:r>
    </w:p>
    <w:p w14:paraId="4F1C3B1A" w14:textId="77777777" w:rsidR="00C67FBB" w:rsidRDefault="00F51AF7">
      <w:pPr>
        <w:pStyle w:val="CommandBlock"/>
        <w:keepNext/>
      </w:pPr>
      <w:r>
        <w:t xml:space="preserve">    -o .\assembly\windows\transports.obj</w:t>
      </w:r>
    </w:p>
    <w:p w14:paraId="091423F3" w14:textId="77777777" w:rsidR="00C67FBB" w:rsidRDefault="00F51AF7">
      <w:pPr>
        <w:pStyle w:val="CommandBlock"/>
        <w:keepNext/>
      </w:pPr>
      <w:r>
        <w:t>gcc .\assembly\windows\transports.obj -o .\assembly\windows\transports.exe</w:t>
      </w:r>
    </w:p>
    <w:p w14:paraId="64B3CA09" w14:textId="77777777" w:rsidR="00C67FBB" w:rsidRDefault="00F51AF7">
      <w:pPr>
        <w:pStyle w:val="CommandBlock"/>
        <w:keepNext/>
      </w:pPr>
      <w:r>
        <w:t>.\assembly\windows\transports.exe</w:t>
      </w:r>
    </w:p>
    <w:p w14:paraId="605AB447" w14:textId="77777777" w:rsidR="00C67FBB" w:rsidRDefault="00F51AF7">
      <w:pPr>
        <w:pStyle w:val="CommandBlock"/>
      </w:pPr>
      <w:r>
        <w:t>$LASTEXITCODE</w:t>
      </w:r>
    </w:p>
    <w:p w14:paraId="12C2EF0C" w14:textId="77777777" w:rsidR="00C67FBB" w:rsidRDefault="00C67FBB">
      <w:pPr>
        <w:keepNext/>
      </w:pPr>
    </w:p>
    <w:p w14:paraId="5B595E5F" w14:textId="77777777" w:rsidR="00C67FBB" w:rsidRDefault="00F51AF7">
      <w:pPr>
        <w:pStyle w:val="Heading3"/>
      </w:pPr>
      <w:r>
        <w:t>assembly/linux/transports.asm</w:t>
      </w:r>
    </w:p>
    <w:p w14:paraId="0E865980" w14:textId="77777777" w:rsidR="00C67FBB" w:rsidRDefault="00F51AF7">
      <w:pPr>
        <w:pStyle w:val="SourceCode"/>
        <w:keepNext/>
      </w:pPr>
      <w:r>
        <w:t>; Assembly for 64-bit Linux, written for NASM.</w:t>
      </w:r>
    </w:p>
    <w:p w14:paraId="5324480F" w14:textId="77777777" w:rsidR="00C67FBB" w:rsidRDefault="00F51AF7">
      <w:pPr>
        <w:pStyle w:val="SourceCode"/>
        <w:keepNext/>
      </w:pPr>
      <w:r>
        <w:t>; Lesson 7.6a: classify_protocol looks a protocol name up in the protocol</w:t>
      </w:r>
    </w:p>
    <w:p w14:paraId="31ED4902" w14:textId="77777777" w:rsidR="00C67FBB" w:rsidRDefault="00F51AF7">
      <w:pPr>
        <w:pStyle w:val="SourceCode"/>
      </w:pPr>
      <w:r>
        <w:t>; table, ignoring capitalization, and gives its row: the transport it</w:t>
      </w:r>
    </w:p>
    <w:p w14:paraId="7716983B" w14:textId="77777777" w:rsidR="00C67FBB" w:rsidRDefault="00F51AF7">
      <w:pPr>
        <w:pStyle w:val="SourceCode"/>
      </w:pPr>
      <w:r>
        <w:t>; uses, TCP, UDP, or both, and why. A name that is not in the table gives</w:t>
      </w:r>
    </w:p>
    <w:p w14:paraId="38DB0CB7" w14:textId="77777777" w:rsidR="00C67FBB" w:rsidRDefault="00F51AF7">
      <w:pPr>
        <w:pStyle w:val="SourceCode"/>
      </w:pPr>
      <w:r>
        <w:t>; the transport Error, and the program reports it and goes on. Nothing</w:t>
      </w:r>
    </w:p>
    <w:p w14:paraId="468396EE" w14:textId="77777777" w:rsidR="00C67FBB" w:rsidRDefault="00F51AF7">
      <w:pPr>
        <w:pStyle w:val="SourceCode"/>
      </w:pPr>
      <w:r>
        <w:t>; here opens a socket or sends anything: the table is plain data.</w:t>
      </w:r>
    </w:p>
    <w:p w14:paraId="4142091E" w14:textId="77777777" w:rsidR="00C67FBB" w:rsidRDefault="00F51AF7">
      <w:pPr>
        <w:pStyle w:val="SourceCode"/>
      </w:pPr>
      <w:r>
        <w:t>; Remember, strcasecmp compares two texts ignoring capitalization and</w:t>
      </w:r>
    </w:p>
    <w:p w14:paraId="1D64A9E1" w14:textId="77777777" w:rsidR="00C67FBB" w:rsidRDefault="00F51AF7">
      <w:pPr>
        <w:pStyle w:val="SourceCode"/>
      </w:pPr>
      <w:r>
        <w:t>; returns 0 when they match (Lesson 2.15a).</w:t>
      </w:r>
    </w:p>
    <w:p w14:paraId="39D5D862" w14:textId="77777777" w:rsidR="00C67FBB" w:rsidRDefault="00F51AF7">
      <w:pPr>
        <w:pStyle w:val="SourceCode"/>
      </w:pPr>
      <w:r>
        <w:t>default rel</w:t>
      </w:r>
    </w:p>
    <w:p w14:paraId="5BDAF18E" w14:textId="77777777" w:rsidR="00C67FBB" w:rsidRDefault="00F51AF7">
      <w:pPr>
        <w:pStyle w:val="SourceCode"/>
      </w:pPr>
      <w:r>
        <w:t>global main</w:t>
      </w:r>
    </w:p>
    <w:p w14:paraId="7971B923" w14:textId="77777777" w:rsidR="00C67FBB" w:rsidRDefault="00F51AF7">
      <w:pPr>
        <w:pStyle w:val="SourceCode"/>
      </w:pPr>
      <w:r>
        <w:t>extern printf</w:t>
      </w:r>
    </w:p>
    <w:p w14:paraId="1AD86AC7" w14:textId="77777777" w:rsidR="00C67FBB" w:rsidRDefault="00F51AF7">
      <w:pPr>
        <w:pStyle w:val="SourceCode"/>
      </w:pPr>
      <w:r>
        <w:t>extern fprintf</w:t>
      </w:r>
    </w:p>
    <w:p w14:paraId="7B851FE4" w14:textId="77777777" w:rsidR="00C67FBB" w:rsidRDefault="00F51AF7">
      <w:pPr>
        <w:pStyle w:val="SourceCode"/>
      </w:pPr>
      <w:r>
        <w:t>extern stderr</w:t>
      </w:r>
    </w:p>
    <w:p w14:paraId="3D257899" w14:textId="77777777" w:rsidR="00C67FBB" w:rsidRDefault="00F51AF7">
      <w:pPr>
        <w:pStyle w:val="SourceCode"/>
      </w:pPr>
      <w:r>
        <w:t>extern strcasecmp</w:t>
      </w:r>
    </w:p>
    <w:p w14:paraId="61904857" w14:textId="77777777" w:rsidR="00C67FBB" w:rsidRDefault="00C67FBB">
      <w:pPr>
        <w:pStyle w:val="SourceCode"/>
      </w:pPr>
    </w:p>
    <w:p w14:paraId="77342BBC" w14:textId="77777777" w:rsidR="00C67FBB" w:rsidRDefault="00F51AF7">
      <w:pPr>
        <w:pStyle w:val="SourceCode"/>
      </w:pPr>
      <w:r>
        <w:t>; Remember, a record is a block of memory with each field at its equ</w:t>
      </w:r>
    </w:p>
    <w:p w14:paraId="277ECE59" w14:textId="77777777" w:rsidR="00C67FBB" w:rsidRDefault="00F51AF7">
      <w:pPr>
        <w:pStyle w:val="SourceCode"/>
      </w:pPr>
      <w:r>
        <w:t>; offset: three 8-byte addresses, the protocol, transport, and reason.</w:t>
      </w:r>
    </w:p>
    <w:p w14:paraId="46BEFA55" w14:textId="77777777" w:rsidR="00C67FBB" w:rsidRDefault="00F51AF7">
      <w:pPr>
        <w:pStyle w:val="SourceCode"/>
      </w:pPr>
      <w:r>
        <w:t>ROW_PROTOCOL        equ 0</w:t>
      </w:r>
    </w:p>
    <w:p w14:paraId="27966C17" w14:textId="77777777" w:rsidR="00C67FBB" w:rsidRDefault="00F51AF7">
      <w:pPr>
        <w:pStyle w:val="SourceCode"/>
      </w:pPr>
      <w:r>
        <w:t>ROW_TRANSPORT       equ 8</w:t>
      </w:r>
    </w:p>
    <w:p w14:paraId="50BD86B2" w14:textId="77777777" w:rsidR="00C67FBB" w:rsidRDefault="00F51AF7">
      <w:pPr>
        <w:pStyle w:val="SourceCode"/>
      </w:pPr>
      <w:r>
        <w:t>ROW_REASON          equ 16</w:t>
      </w:r>
    </w:p>
    <w:p w14:paraId="11E53A6D" w14:textId="77777777" w:rsidR="00C67FBB" w:rsidRDefault="00F51AF7">
      <w:pPr>
        <w:pStyle w:val="SourceCode"/>
      </w:pPr>
      <w:r>
        <w:t>ROW_SIZE            equ 24</w:t>
      </w:r>
    </w:p>
    <w:p w14:paraId="21FF2052" w14:textId="77777777" w:rsidR="00C67FBB" w:rsidRDefault="00C67FBB">
      <w:pPr>
        <w:pStyle w:val="SourceCode"/>
      </w:pPr>
    </w:p>
    <w:p w14:paraId="5387B085" w14:textId="77777777" w:rsidR="00C67FBB" w:rsidRDefault="00F51AF7">
      <w:pPr>
        <w:pStyle w:val="SourceCode"/>
      </w:pPr>
      <w:r>
        <w:t>section .rodata</w:t>
      </w:r>
    </w:p>
    <w:p w14:paraId="178BCA24" w14:textId="77777777" w:rsidR="00C67FBB" w:rsidRDefault="00F51AF7">
      <w:pPr>
        <w:pStyle w:val="SourceCode"/>
      </w:pPr>
      <w:r>
        <w:t xml:space="preserve">    tcp_text            db "TCP", 0</w:t>
      </w:r>
    </w:p>
    <w:p w14:paraId="68D6892A" w14:textId="77777777" w:rsidR="00C67FBB" w:rsidRDefault="00F51AF7">
      <w:pPr>
        <w:pStyle w:val="SourceCode"/>
      </w:pPr>
      <w:r>
        <w:t xml:space="preserve">    udp_text            db "UDP", 0</w:t>
      </w:r>
    </w:p>
    <w:p w14:paraId="0958F20B" w14:textId="77777777" w:rsidR="00C67FBB" w:rsidRDefault="00F51AF7">
      <w:pPr>
        <w:pStyle w:val="SourceCode"/>
      </w:pPr>
      <w:r>
        <w:t xml:space="preserve">    both_text           db "both", 0</w:t>
      </w:r>
    </w:p>
    <w:p w14:paraId="344A450C" w14:textId="77777777" w:rsidR="00C67FBB" w:rsidRDefault="00F51AF7">
      <w:pPr>
        <w:pStyle w:val="SourceCode"/>
      </w:pPr>
      <w:r>
        <w:t xml:space="preserve">    ; The refused row's transport and reason.</w:t>
      </w:r>
    </w:p>
    <w:p w14:paraId="2047A7EA" w14:textId="77777777" w:rsidR="00C67FBB" w:rsidRDefault="00F51AF7">
      <w:pPr>
        <w:pStyle w:val="SourceCode"/>
      </w:pPr>
      <w:r>
        <w:t xml:space="preserve">    error_text          db "Error", 0</w:t>
      </w:r>
    </w:p>
    <w:p w14:paraId="78018B94" w14:textId="77777777" w:rsidR="00C67FBB" w:rsidRDefault="00F51AF7">
      <w:pPr>
        <w:pStyle w:val="SourceCode"/>
      </w:pPr>
      <w:r>
        <w:t xml:space="preserve">    empty_text          db 0</w:t>
      </w:r>
    </w:p>
    <w:p w14:paraId="6E54A938" w14:textId="77777777" w:rsidR="00C67FBB" w:rsidRDefault="00F51AF7">
      <w:pPr>
        <w:pStyle w:val="SourceCode"/>
      </w:pPr>
      <w:r>
        <w:t xml:space="preserve">    http11_name         db "HTTP/1.1", 0</w:t>
      </w:r>
    </w:p>
    <w:p w14:paraId="40ECBE4F" w14:textId="77777777" w:rsidR="00C67FBB" w:rsidRDefault="00F51AF7">
      <w:pPr>
        <w:pStyle w:val="SourceCode"/>
      </w:pPr>
      <w:r>
        <w:t xml:space="preserve">    http2_name          db "HTTP/2", 0</w:t>
      </w:r>
    </w:p>
    <w:p w14:paraId="554DA501" w14:textId="77777777" w:rsidR="00C67FBB" w:rsidRDefault="00F51AF7">
      <w:pPr>
        <w:pStyle w:val="SourceCode"/>
      </w:pPr>
      <w:r>
        <w:t xml:space="preserve">    https_name          db "HTTPS", 0</w:t>
      </w:r>
    </w:p>
    <w:p w14:paraId="1EBFFC12" w14:textId="77777777" w:rsidR="00C67FBB" w:rsidRDefault="00F51AF7">
      <w:pPr>
        <w:pStyle w:val="SourceCode"/>
      </w:pPr>
      <w:r>
        <w:t xml:space="preserve">    ssh_name            db "SSH", 0</w:t>
      </w:r>
    </w:p>
    <w:p w14:paraId="4635F6CF" w14:textId="77777777" w:rsidR="00C67FBB" w:rsidRDefault="00F51AF7">
      <w:pPr>
        <w:pStyle w:val="SourceCode"/>
      </w:pPr>
      <w:r>
        <w:t xml:space="preserve">    mysql_name          db "MySQL", 0</w:t>
      </w:r>
    </w:p>
    <w:p w14:paraId="1F4A4CDA" w14:textId="77777777" w:rsidR="00C67FBB" w:rsidRDefault="00F51AF7">
      <w:pPr>
        <w:pStyle w:val="SourceCode"/>
      </w:pPr>
      <w:r>
        <w:t xml:space="preserve">    smtp_name           db "SMTP", 0</w:t>
      </w:r>
    </w:p>
    <w:p w14:paraId="0072FF05" w14:textId="77777777" w:rsidR="00C67FBB" w:rsidRDefault="00F51AF7">
      <w:pPr>
        <w:pStyle w:val="SourceCode"/>
      </w:pPr>
      <w:r>
        <w:t xml:space="preserve">    dhcp_name           db "DHCP", 0</w:t>
      </w:r>
    </w:p>
    <w:p w14:paraId="56AE22A7" w14:textId="77777777" w:rsidR="00C67FBB" w:rsidRDefault="00F51AF7">
      <w:pPr>
        <w:pStyle w:val="SourceCode"/>
      </w:pPr>
      <w:r>
        <w:t xml:space="preserve">    ntp_name            db "NTP", 0</w:t>
      </w:r>
    </w:p>
    <w:p w14:paraId="71745794" w14:textId="77777777" w:rsidR="00C67FBB" w:rsidRDefault="00F51AF7">
      <w:pPr>
        <w:pStyle w:val="SourceCode"/>
      </w:pPr>
      <w:r>
        <w:t xml:space="preserve">    dns_name            db "DNS", 0</w:t>
      </w:r>
    </w:p>
    <w:p w14:paraId="1750B830" w14:textId="77777777" w:rsidR="00C67FBB" w:rsidRDefault="00F51AF7">
      <w:pPr>
        <w:pStyle w:val="SourceCode"/>
      </w:pPr>
      <w:r>
        <w:t xml:space="preserve">    http3_name          db "HTTP/3", 0</w:t>
      </w:r>
    </w:p>
    <w:p w14:paraId="0EB6C0D0" w14:textId="77777777" w:rsidR="00C67FBB" w:rsidRDefault="00F51AF7">
      <w:pPr>
        <w:pStyle w:val="SourceCode"/>
      </w:pPr>
      <w:r>
        <w:t xml:space="preserve">    http11_reason       db "a page must arrive complete and in order", 0</w:t>
      </w:r>
    </w:p>
    <w:p w14:paraId="140FA7F5" w14:textId="77777777" w:rsidR="00C67FBB" w:rsidRDefault="00F51AF7">
      <w:pPr>
        <w:pStyle w:val="SourceCode"/>
      </w:pPr>
      <w:r>
        <w:t xml:space="preserve">    http2_reason        db "many requests share one ordered connection", 0</w:t>
      </w:r>
    </w:p>
    <w:p w14:paraId="37AB24EA" w14:textId="77777777" w:rsidR="00C67FBB" w:rsidRDefault="00F51AF7">
      <w:pPr>
        <w:pStyle w:val="SourceCode"/>
      </w:pPr>
      <w:r>
        <w:t xml:space="preserve">    https_reason        db "TLS needs every byte, in order", 0</w:t>
      </w:r>
    </w:p>
    <w:p w14:paraId="3BB406B7" w14:textId="77777777" w:rsidR="00C67FBB" w:rsidRDefault="00F51AF7">
      <w:pPr>
        <w:pStyle w:val="SourceCode"/>
      </w:pPr>
      <w:r>
        <w:t xml:space="preserve">    ssh_reason          db "every keystroke arrives once, in order", 0</w:t>
      </w:r>
    </w:p>
    <w:p w14:paraId="04726EEE" w14:textId="77777777" w:rsidR="00C67FBB" w:rsidRDefault="00F51AF7">
      <w:pPr>
        <w:pStyle w:val="SourceCode"/>
      </w:pPr>
      <w:r>
        <w:t xml:space="preserve">    mysql_reason        db "queries and rows must arrive complete", 0</w:t>
      </w:r>
    </w:p>
    <w:p w14:paraId="351648C6" w14:textId="77777777" w:rsidR="00C67FBB" w:rsidRDefault="00F51AF7">
      <w:pPr>
        <w:pStyle w:val="SourceCode"/>
      </w:pPr>
      <w:r>
        <w:t xml:space="preserve">    smtp_reason         db "a mail message must arrive complete", 0</w:t>
      </w:r>
    </w:p>
    <w:p w14:paraId="32F2A321" w14:textId="77777777" w:rsidR="00C67FBB" w:rsidRDefault="00F51AF7">
      <w:pPr>
        <w:pStyle w:val="SourceCode"/>
      </w:pPr>
      <w:r>
        <w:t xml:space="preserve">    dhcp_reason         db "a computer with no address yet cannot connect", 0</w:t>
      </w:r>
    </w:p>
    <w:p w14:paraId="2169029B" w14:textId="77777777" w:rsidR="00C67FBB" w:rsidRDefault="00F51AF7">
      <w:pPr>
        <w:pStyle w:val="SourceCode"/>
      </w:pPr>
      <w:r>
        <w:t xml:space="preserve">    ntp_reason          db "one short question; a resend would spoil "</w:t>
      </w:r>
    </w:p>
    <w:p w14:paraId="5495B113" w14:textId="77777777" w:rsidR="00C67FBB" w:rsidRDefault="00F51AF7">
      <w:pPr>
        <w:pStyle w:val="SourceCode"/>
      </w:pPr>
      <w:r>
        <w:t xml:space="preserve">                        db "the timing", 0</w:t>
      </w:r>
    </w:p>
    <w:p w14:paraId="0DB70BA9" w14:textId="77777777" w:rsidR="00C67FBB" w:rsidRDefault="00F51AF7">
      <w:pPr>
        <w:pStyle w:val="SourceCode"/>
      </w:pPr>
      <w:r>
        <w:t xml:space="preserve">    dns_reason          db "UDP for short answers, TCP for long ones", 0</w:t>
      </w:r>
    </w:p>
    <w:p w14:paraId="4246F922" w14:textId="77777777" w:rsidR="00C67FBB" w:rsidRDefault="00F51AF7">
      <w:pPr>
        <w:pStyle w:val="SourceCode"/>
      </w:pPr>
      <w:r>
        <w:t xml:space="preserve">    http3_reason        db "QUIC on UDP orders and resends bytes itself", 0</w:t>
      </w:r>
    </w:p>
    <w:p w14:paraId="37D063AB" w14:textId="77777777" w:rsidR="00C67FBB" w:rsidRDefault="00C67FBB">
      <w:pPr>
        <w:pStyle w:val="SourceCode"/>
      </w:pPr>
    </w:p>
    <w:p w14:paraId="508C7A8D" w14:textId="77777777" w:rsidR="00C67FBB" w:rsidRDefault="00F51AF7">
      <w:pPr>
        <w:pStyle w:val="SourceCode"/>
      </w:pPr>
      <w:r>
        <w:t xml:space="preserve">    ; The protocol table, one record per dq line, in a fixed order.</w:t>
      </w:r>
    </w:p>
    <w:p w14:paraId="38464E7C" w14:textId="77777777" w:rsidR="00C67FBB" w:rsidRDefault="00F51AF7">
      <w:pPr>
        <w:pStyle w:val="SourceCode"/>
      </w:pPr>
      <w:r>
        <w:t xml:space="preserve">    ; Remember, ($ - protocol_table) / ROW_SIZE counts the rows.</w:t>
      </w:r>
    </w:p>
    <w:p w14:paraId="7C3DCE06" w14:textId="77777777" w:rsidR="00C67FBB" w:rsidRDefault="00F51AF7">
      <w:pPr>
        <w:pStyle w:val="SourceCode"/>
      </w:pPr>
      <w:r>
        <w:t xml:space="preserve">    protocol_table      dq http11_name, tcp_text, http11_reason</w:t>
      </w:r>
    </w:p>
    <w:p w14:paraId="6A15BA5B" w14:textId="77777777" w:rsidR="00C67FBB" w:rsidRDefault="00F51AF7">
      <w:pPr>
        <w:pStyle w:val="SourceCode"/>
      </w:pPr>
      <w:r>
        <w:t xml:space="preserve">                        dq http2_name, tcp_text, http2_reason</w:t>
      </w:r>
    </w:p>
    <w:p w14:paraId="5E9B30C3" w14:textId="77777777" w:rsidR="00C67FBB" w:rsidRDefault="00F51AF7">
      <w:pPr>
        <w:pStyle w:val="SourceCode"/>
      </w:pPr>
      <w:r>
        <w:t xml:space="preserve">                        dq https_name, tcp_text, https_reason</w:t>
      </w:r>
    </w:p>
    <w:p w14:paraId="02AAA4C6" w14:textId="77777777" w:rsidR="00C67FBB" w:rsidRDefault="00F51AF7">
      <w:pPr>
        <w:pStyle w:val="SourceCode"/>
      </w:pPr>
      <w:r>
        <w:t xml:space="preserve">                        dq ssh_name, tcp_text, ssh_reason</w:t>
      </w:r>
    </w:p>
    <w:p w14:paraId="6780040A" w14:textId="77777777" w:rsidR="00C67FBB" w:rsidRDefault="00F51AF7">
      <w:pPr>
        <w:pStyle w:val="SourceCode"/>
      </w:pPr>
      <w:r>
        <w:t xml:space="preserve">                        dq mysql_name, tcp_text, mysql_reason</w:t>
      </w:r>
    </w:p>
    <w:p w14:paraId="3527D1BF" w14:textId="77777777" w:rsidR="00C67FBB" w:rsidRDefault="00F51AF7">
      <w:pPr>
        <w:pStyle w:val="SourceCode"/>
      </w:pPr>
      <w:r>
        <w:t xml:space="preserve">                        dq smtp_name, tcp_text, smtp_reason</w:t>
      </w:r>
    </w:p>
    <w:p w14:paraId="53A65C42" w14:textId="77777777" w:rsidR="00C67FBB" w:rsidRDefault="00F51AF7">
      <w:pPr>
        <w:pStyle w:val="SourceCode"/>
      </w:pPr>
      <w:r>
        <w:t xml:space="preserve">                        dq dhcp_name, udp_text, dhcp_reason</w:t>
      </w:r>
    </w:p>
    <w:p w14:paraId="302E41F2" w14:textId="77777777" w:rsidR="00C67FBB" w:rsidRDefault="00F51AF7">
      <w:pPr>
        <w:pStyle w:val="SourceCode"/>
      </w:pPr>
      <w:r>
        <w:t xml:space="preserve">                        dq ntp_name, udp_text, ntp_reason</w:t>
      </w:r>
    </w:p>
    <w:p w14:paraId="79A49EF4" w14:textId="77777777" w:rsidR="00C67FBB" w:rsidRDefault="00F51AF7">
      <w:pPr>
        <w:pStyle w:val="SourceCode"/>
      </w:pPr>
      <w:r>
        <w:t xml:space="preserve">                        dq dns_name, both_text, dns_reason</w:t>
      </w:r>
    </w:p>
    <w:p w14:paraId="3B72DFC4" w14:textId="77777777" w:rsidR="00C67FBB" w:rsidRDefault="00F51AF7">
      <w:pPr>
        <w:pStyle w:val="SourceCode"/>
      </w:pPr>
      <w:r>
        <w:t xml:space="preserve">                        dq http3_name, udp_text, http3_reason</w:t>
      </w:r>
    </w:p>
    <w:p w14:paraId="40FF360C" w14:textId="77777777" w:rsidR="00C67FBB" w:rsidRDefault="00F51AF7">
      <w:pPr>
        <w:pStyle w:val="SourceCode"/>
      </w:pPr>
      <w:r>
        <w:t xml:space="preserve">    ROW_COUNT           equ ($ - protocol_table) / ROW_SIZE</w:t>
      </w:r>
    </w:p>
    <w:p w14:paraId="19C94E04" w14:textId="77777777" w:rsidR="00C67FBB" w:rsidRDefault="00C67FBB">
      <w:pPr>
        <w:pStyle w:val="SourceCode"/>
      </w:pPr>
    </w:p>
    <w:p w14:paraId="5AC2B942" w14:textId="77777777" w:rsidR="00C67FBB" w:rsidRDefault="00F51AF7">
      <w:pPr>
        <w:pStyle w:val="SourceCode"/>
      </w:pPr>
      <w:r>
        <w:t xml:space="preserve">    ; Names as a user might type them, in any capitalization. The last</w:t>
      </w:r>
    </w:p>
    <w:p w14:paraId="7B49EF97" w14:textId="77777777" w:rsidR="00C67FBB" w:rsidRDefault="00F51AF7">
      <w:pPr>
        <w:pStyle w:val="SourceCode"/>
      </w:pPr>
      <w:r>
        <w:t xml:space="preserve">    ; one, rtp, is not in the table. Remember, $ - protocol_names counts</w:t>
      </w:r>
    </w:p>
    <w:p w14:paraId="5E797328" w14:textId="77777777" w:rsidR="00C67FBB" w:rsidRDefault="00F51AF7">
      <w:pPr>
        <w:pStyle w:val="SourceCode"/>
      </w:pPr>
      <w:r>
        <w:t xml:space="preserve">    ; 8 bytes per name.</w:t>
      </w:r>
    </w:p>
    <w:p w14:paraId="7443B6BF" w14:textId="77777777" w:rsidR="00C67FBB" w:rsidRDefault="00F51AF7">
      <w:pPr>
        <w:pStyle w:val="SourceCode"/>
      </w:pPr>
      <w:r>
        <w:t xml:space="preserve">    name_https          db "HTTPS", 0</w:t>
      </w:r>
    </w:p>
    <w:p w14:paraId="64C6A8D5" w14:textId="77777777" w:rsidR="00C67FBB" w:rsidRDefault="00F51AF7">
      <w:pPr>
        <w:pStyle w:val="SourceCode"/>
      </w:pPr>
      <w:r>
        <w:t xml:space="preserve">    name_dns            db "dns", 0</w:t>
      </w:r>
    </w:p>
    <w:p w14:paraId="3447DF80" w14:textId="77777777" w:rsidR="00C67FBB" w:rsidRDefault="00F51AF7">
      <w:pPr>
        <w:pStyle w:val="SourceCode"/>
      </w:pPr>
      <w:r>
        <w:t xml:space="preserve">    name_ntp            db "Ntp", 0</w:t>
      </w:r>
    </w:p>
    <w:p w14:paraId="44560F76" w14:textId="77777777" w:rsidR="00C67FBB" w:rsidRDefault="00F51AF7">
      <w:pPr>
        <w:pStyle w:val="SourceCode"/>
      </w:pPr>
      <w:r>
        <w:t xml:space="preserve">    name_http3          db "http/3", 0</w:t>
      </w:r>
    </w:p>
    <w:p w14:paraId="349BF32A" w14:textId="77777777" w:rsidR="00C67FBB" w:rsidRDefault="00F51AF7">
      <w:pPr>
        <w:pStyle w:val="SourceCode"/>
      </w:pPr>
      <w:r>
        <w:t xml:space="preserve">    name_mysql          db "mysql", 0</w:t>
      </w:r>
    </w:p>
    <w:p w14:paraId="5DCC6F2B" w14:textId="77777777" w:rsidR="00C67FBB" w:rsidRDefault="00F51AF7">
      <w:pPr>
        <w:pStyle w:val="SourceCode"/>
      </w:pPr>
      <w:r>
        <w:t xml:space="preserve">    name_dhcp           db "DHCP", 0</w:t>
      </w:r>
    </w:p>
    <w:p w14:paraId="06D1A775" w14:textId="77777777" w:rsidR="00C67FBB" w:rsidRDefault="00F51AF7">
      <w:pPr>
        <w:pStyle w:val="SourceCode"/>
      </w:pPr>
      <w:r>
        <w:t xml:space="preserve">    name_rtp            db "rtp", 0</w:t>
      </w:r>
    </w:p>
    <w:p w14:paraId="3411D705" w14:textId="77777777" w:rsidR="00C67FBB" w:rsidRDefault="00F51AF7">
      <w:pPr>
        <w:pStyle w:val="SourceCode"/>
      </w:pPr>
      <w:r>
        <w:t xml:space="preserve">    protocol_names      dq name_https, name_dns, name_ntp, name_http3</w:t>
      </w:r>
    </w:p>
    <w:p w14:paraId="2B72B867" w14:textId="77777777" w:rsidR="00C67FBB" w:rsidRDefault="00F51AF7">
      <w:pPr>
        <w:pStyle w:val="SourceCode"/>
      </w:pPr>
      <w:r>
        <w:t xml:space="preserve">                        dq name_mysql, name_dhcp, name_rtp</w:t>
      </w:r>
    </w:p>
    <w:p w14:paraId="6B191C3C" w14:textId="77777777" w:rsidR="00C67FBB" w:rsidRDefault="00F51AF7">
      <w:pPr>
        <w:pStyle w:val="SourceCode"/>
      </w:pPr>
      <w:r>
        <w:t xml:space="preserve">    NAME_COUNT          equ ($ - protocol_names) / 8</w:t>
      </w:r>
    </w:p>
    <w:p w14:paraId="3D5D1B50" w14:textId="77777777" w:rsidR="00C67FBB" w:rsidRDefault="00C67FBB">
      <w:pPr>
        <w:pStyle w:val="SourceCode"/>
      </w:pPr>
    </w:p>
    <w:p w14:paraId="37EDAD18" w14:textId="77777777" w:rsidR="00C67FBB" w:rsidRDefault="00F51AF7">
      <w:pPr>
        <w:pStyle w:val="SourceCode"/>
      </w:pPr>
      <w:r>
        <w:t xml:space="preserve">    heading_name        db "Name", 0</w:t>
      </w:r>
    </w:p>
    <w:p w14:paraId="3416542D" w14:textId="77777777" w:rsidR="00C67FBB" w:rsidRDefault="00F51AF7">
      <w:pPr>
        <w:pStyle w:val="SourceCode"/>
      </w:pPr>
      <w:r>
        <w:t xml:space="preserve">    heading_protocol    db "Protocol", 0</w:t>
      </w:r>
    </w:p>
    <w:p w14:paraId="57A80FBF" w14:textId="77777777" w:rsidR="00C67FBB" w:rsidRDefault="00F51AF7">
      <w:pPr>
        <w:pStyle w:val="SourceCode"/>
      </w:pPr>
      <w:r>
        <w:t xml:space="preserve">    heading_transport   db "Transport", 0</w:t>
      </w:r>
    </w:p>
    <w:p w14:paraId="65710493" w14:textId="77777777" w:rsidR="00C67FBB" w:rsidRDefault="00F51AF7">
      <w:pPr>
        <w:pStyle w:val="SourceCode"/>
      </w:pPr>
      <w:r>
        <w:t xml:space="preserve">    heading_why         db "Why", 0</w:t>
      </w:r>
    </w:p>
    <w:p w14:paraId="3BC974B6" w14:textId="77777777" w:rsidR="00C67FBB" w:rsidRDefault="00F51AF7">
      <w:pPr>
        <w:pStyle w:val="SourceCode"/>
      </w:pPr>
      <w:r>
        <w:t xml:space="preserve">    lookup_format       db "%-10s%-10s%-11s%s", 10, 0</w:t>
      </w:r>
    </w:p>
    <w:p w14:paraId="3A8F46E1" w14:textId="77777777" w:rsidR="00C67FBB" w:rsidRDefault="00F51AF7">
      <w:pPr>
        <w:pStyle w:val="SourceCode"/>
      </w:pPr>
      <w:r>
        <w:t xml:space="preserve">    error_format        db "Error: %s is not in the protocol table", 10, 0</w:t>
      </w:r>
    </w:p>
    <w:p w14:paraId="259EFAA2" w14:textId="77777777" w:rsidR="00C67FBB" w:rsidRDefault="00C67FBB">
      <w:pPr>
        <w:pStyle w:val="SourceCode"/>
      </w:pPr>
    </w:p>
    <w:p w14:paraId="5F01EAF9" w14:textId="77777777" w:rsidR="00C67FBB" w:rsidRDefault="00F51AF7">
      <w:pPr>
        <w:pStyle w:val="SourceCode"/>
      </w:pPr>
      <w:r>
        <w:t>section .bss</w:t>
      </w:r>
    </w:p>
    <w:p w14:paraId="67A02F4B" w14:textId="77777777" w:rsidR="00C67FBB" w:rsidRDefault="00F51AF7">
      <w:pPr>
        <w:pStyle w:val="SourceCode"/>
      </w:pPr>
      <w:r>
        <w:t xml:space="preserve">    ; The refused row: classify_protocol fills it for a name that is not</w:t>
      </w:r>
    </w:p>
    <w:p w14:paraId="07432C1D" w14:textId="77777777" w:rsidR="00C67FBB" w:rsidRDefault="00F51AF7">
      <w:pPr>
        <w:pStyle w:val="SourceCode"/>
      </w:pPr>
      <w:r>
        <w:t xml:space="preserve">    ; in the table. Remember, resb sets aside bytes in .bss.</w:t>
      </w:r>
    </w:p>
    <w:p w14:paraId="36FFFC2C" w14:textId="77777777" w:rsidR="00C67FBB" w:rsidRDefault="00F51AF7">
      <w:pPr>
        <w:pStyle w:val="SourceCode"/>
      </w:pPr>
      <w:r>
        <w:t xml:space="preserve">    refused_row         resb ROW_SIZE</w:t>
      </w:r>
    </w:p>
    <w:p w14:paraId="157A0133" w14:textId="77777777" w:rsidR="00C67FBB" w:rsidRDefault="00C67FBB">
      <w:pPr>
        <w:pStyle w:val="SourceCode"/>
      </w:pPr>
    </w:p>
    <w:p w14:paraId="048CB382" w14:textId="77777777" w:rsidR="00C67FBB" w:rsidRDefault="00F51AF7">
      <w:pPr>
        <w:pStyle w:val="SourceCode"/>
      </w:pPr>
      <w:r>
        <w:t>section .text</w:t>
      </w:r>
    </w:p>
    <w:p w14:paraId="24CF3BA0" w14:textId="77777777" w:rsidR="00C67FBB" w:rsidRDefault="00F51AF7">
      <w:pPr>
        <w:pStyle w:val="SourceCode"/>
      </w:pPr>
      <w:r>
        <w:t>; classify_protocol: rdi = the name. Returns in rax the address of the</w:t>
      </w:r>
    </w:p>
    <w:p w14:paraId="3D2F21D9" w14:textId="77777777" w:rsidR="00C67FBB" w:rsidRDefault="00F51AF7">
      <w:pPr>
        <w:pStyle w:val="SourceCode"/>
      </w:pPr>
      <w:r>
        <w:t>; table's row whose protocol matches the name, compared with strcasecmp,</w:t>
      </w:r>
    </w:p>
    <w:p w14:paraId="54324890" w14:textId="77777777" w:rsidR="00C67FBB" w:rsidRDefault="00F51AF7">
      <w:pPr>
        <w:pStyle w:val="SourceCode"/>
      </w:pPr>
      <w:r>
        <w:t>; so dns finds DNS. It never fails: for a name that is not in the table</w:t>
      </w:r>
    </w:p>
    <w:p w14:paraId="2816A823" w14:textId="77777777" w:rsidR="00C67FBB" w:rsidRDefault="00F51AF7">
      <w:pPr>
        <w:pStyle w:val="SourceCode"/>
      </w:pPr>
      <w:r>
        <w:t>; it returns refused_row, whose transport is error_text and whose</w:t>
      </w:r>
    </w:p>
    <w:p w14:paraId="083D08CE" w14:textId="77777777" w:rsidR="00C67FBB" w:rsidRDefault="00F51AF7">
      <w:pPr>
        <w:pStyle w:val="SourceCode"/>
      </w:pPr>
      <w:r>
        <w:t>; protocol is the caller's own name.</w:t>
      </w:r>
    </w:p>
    <w:p w14:paraId="28878241" w14:textId="77777777" w:rsidR="00C67FBB" w:rsidRDefault="00F51AF7">
      <w:pPr>
        <w:pStyle w:val="SourceCode"/>
      </w:pPr>
      <w:r>
        <w:t>classify_protocol:</w:t>
      </w:r>
    </w:p>
    <w:p w14:paraId="719CD306" w14:textId="77777777" w:rsidR="00C67FBB" w:rsidRDefault="00F51AF7">
      <w:pPr>
        <w:pStyle w:val="SourceCode"/>
      </w:pPr>
      <w:r>
        <w:t xml:space="preserve">    ; rbx walks the rows, r12 keeps the name, and r13 the table's end.</w:t>
      </w:r>
    </w:p>
    <w:p w14:paraId="28587E19" w14:textId="77777777" w:rsidR="00C67FBB" w:rsidRDefault="00F51AF7">
      <w:pPr>
        <w:pStyle w:val="SourceCode"/>
      </w:pPr>
      <w:r>
        <w:t xml:space="preserve">    ; Remember, three pushes keep the stack aligned.</w:t>
      </w:r>
    </w:p>
    <w:p w14:paraId="65EA54BB" w14:textId="77777777" w:rsidR="00C67FBB" w:rsidRDefault="00F51AF7">
      <w:pPr>
        <w:pStyle w:val="SourceCode"/>
      </w:pPr>
      <w:r>
        <w:t xml:space="preserve">    push rbx</w:t>
      </w:r>
    </w:p>
    <w:p w14:paraId="69C166FE" w14:textId="77777777" w:rsidR="00C67FBB" w:rsidRDefault="00F51AF7">
      <w:pPr>
        <w:pStyle w:val="SourceCode"/>
      </w:pPr>
      <w:r>
        <w:t xml:space="preserve">    push r12</w:t>
      </w:r>
    </w:p>
    <w:p w14:paraId="3B990F0B" w14:textId="77777777" w:rsidR="00C67FBB" w:rsidRDefault="00F51AF7">
      <w:pPr>
        <w:pStyle w:val="SourceCode"/>
      </w:pPr>
      <w:r>
        <w:t xml:space="preserve">    push r13</w:t>
      </w:r>
    </w:p>
    <w:p w14:paraId="79E2DAA1" w14:textId="77777777" w:rsidR="00C67FBB" w:rsidRDefault="00F51AF7">
      <w:pPr>
        <w:pStyle w:val="SourceCode"/>
      </w:pPr>
      <w:r>
        <w:t xml:space="preserve">    mov r12, rdi</w:t>
      </w:r>
    </w:p>
    <w:p w14:paraId="0EEA5731" w14:textId="77777777" w:rsidR="00C67FBB" w:rsidRDefault="00F51AF7">
      <w:pPr>
        <w:pStyle w:val="SourceCode"/>
      </w:pPr>
      <w:r>
        <w:t xml:space="preserve">    lea rbx, [protocol_table]</w:t>
      </w:r>
    </w:p>
    <w:p w14:paraId="4F1F9A4A" w14:textId="77777777" w:rsidR="00C67FBB" w:rsidRDefault="00F51AF7">
      <w:pPr>
        <w:pStyle w:val="SourceCode"/>
      </w:pPr>
      <w:r>
        <w:t xml:space="preserve">    lea r13, [protocol_table + ROW_COUNT * ROW_SIZE]</w:t>
      </w:r>
    </w:p>
    <w:p w14:paraId="0A6ED829" w14:textId="77777777" w:rsidR="00C67FBB" w:rsidRDefault="00F51AF7">
      <w:pPr>
        <w:pStyle w:val="SourceCode"/>
      </w:pPr>
      <w:r>
        <w:t>.next_row:</w:t>
      </w:r>
    </w:p>
    <w:p w14:paraId="5967571D" w14:textId="77777777" w:rsidR="00C67FBB" w:rsidRDefault="00F51AF7">
      <w:pPr>
        <w:pStyle w:val="SourceCode"/>
      </w:pPr>
      <w:r>
        <w:t xml:space="preserve">    cmp rbx, r13</w:t>
      </w:r>
    </w:p>
    <w:p w14:paraId="6C85D28B" w14:textId="77777777" w:rsidR="00C67FBB" w:rsidRDefault="00F51AF7">
      <w:pPr>
        <w:pStyle w:val="SourceCode"/>
      </w:pPr>
      <w:r>
        <w:t xml:space="preserve">    je .refused</w:t>
      </w:r>
    </w:p>
    <w:p w14:paraId="64EB049F" w14:textId="77777777" w:rsidR="00C67FBB" w:rsidRDefault="00F51AF7">
      <w:pPr>
        <w:pStyle w:val="SourceCode"/>
      </w:pPr>
      <w:r>
        <w:t xml:space="preserve">    mov rdi, [rbx + ROW_PROTOCOL]</w:t>
      </w:r>
    </w:p>
    <w:p w14:paraId="271D37C8" w14:textId="77777777" w:rsidR="00C67FBB" w:rsidRDefault="00F51AF7">
      <w:pPr>
        <w:pStyle w:val="SourceCode"/>
      </w:pPr>
      <w:r>
        <w:t xml:space="preserve">    mov rsi, r12</w:t>
      </w:r>
    </w:p>
    <w:p w14:paraId="26F1BC57" w14:textId="77777777" w:rsidR="00C67FBB" w:rsidRDefault="00F51AF7">
      <w:pPr>
        <w:pStyle w:val="SourceCode"/>
      </w:pPr>
      <w:r>
        <w:t xml:space="preserve">    call strcasecmp</w:t>
      </w:r>
    </w:p>
    <w:p w14:paraId="22D3106D" w14:textId="77777777" w:rsidR="00C67FBB" w:rsidRDefault="00F51AF7">
      <w:pPr>
        <w:pStyle w:val="SourceCode"/>
      </w:pPr>
      <w:r>
        <w:t xml:space="preserve">    cmp eax, 0</w:t>
      </w:r>
    </w:p>
    <w:p w14:paraId="1629EFA1" w14:textId="77777777" w:rsidR="00C67FBB" w:rsidRDefault="00F51AF7">
      <w:pPr>
        <w:pStyle w:val="SourceCode"/>
      </w:pPr>
      <w:r>
        <w:t xml:space="preserve">    je .found</w:t>
      </w:r>
    </w:p>
    <w:p w14:paraId="61DAB8A5" w14:textId="77777777" w:rsidR="00C67FBB" w:rsidRDefault="00F51AF7">
      <w:pPr>
        <w:pStyle w:val="SourceCode"/>
      </w:pPr>
      <w:r>
        <w:t xml:space="preserve">    add rbx, ROW_SIZE</w:t>
      </w:r>
    </w:p>
    <w:p w14:paraId="1EEA84E2" w14:textId="77777777" w:rsidR="00C67FBB" w:rsidRDefault="00F51AF7">
      <w:pPr>
        <w:pStyle w:val="SourceCode"/>
      </w:pPr>
      <w:r>
        <w:t xml:space="preserve">    jmp .next_row</w:t>
      </w:r>
    </w:p>
    <w:p w14:paraId="25F89E01" w14:textId="77777777" w:rsidR="00C67FBB" w:rsidRDefault="00F51AF7">
      <w:pPr>
        <w:pStyle w:val="SourceCode"/>
      </w:pPr>
      <w:r>
        <w:t>.found:</w:t>
      </w:r>
    </w:p>
    <w:p w14:paraId="4DD26647" w14:textId="77777777" w:rsidR="00C67FBB" w:rsidRDefault="00F51AF7">
      <w:pPr>
        <w:pStyle w:val="SourceCode"/>
      </w:pPr>
      <w:r>
        <w:t xml:space="preserve">    ; The row's own address: main reads the table's record itself, not</w:t>
      </w:r>
    </w:p>
    <w:p w14:paraId="1BAA8A70" w14:textId="77777777" w:rsidR="00C67FBB" w:rsidRDefault="00F51AF7">
      <w:pPr>
        <w:pStyle w:val="SourceCode"/>
      </w:pPr>
      <w:r>
        <w:t xml:space="preserve">    ; a copy.</w:t>
      </w:r>
    </w:p>
    <w:p w14:paraId="788D9997" w14:textId="77777777" w:rsidR="00C67FBB" w:rsidRDefault="00F51AF7">
      <w:pPr>
        <w:pStyle w:val="SourceCode"/>
      </w:pPr>
      <w:r>
        <w:t xml:space="preserve">    mov rax, rbx</w:t>
      </w:r>
    </w:p>
    <w:p w14:paraId="6B4A2AD1" w14:textId="77777777" w:rsidR="00C67FBB" w:rsidRDefault="00F51AF7">
      <w:pPr>
        <w:pStyle w:val="SourceCode"/>
      </w:pPr>
      <w:r>
        <w:t xml:space="preserve">    jmp .return</w:t>
      </w:r>
    </w:p>
    <w:p w14:paraId="17598299" w14:textId="77777777" w:rsidR="00C67FBB" w:rsidRDefault="00F51AF7">
      <w:pPr>
        <w:pStyle w:val="SourceCode"/>
      </w:pPr>
      <w:r>
        <w:t>.refused:</w:t>
      </w:r>
    </w:p>
    <w:p w14:paraId="5FF3E5FF" w14:textId="77777777" w:rsidR="00C67FBB" w:rsidRDefault="00F51AF7">
      <w:pPr>
        <w:pStyle w:val="SourceCode"/>
      </w:pPr>
      <w:r>
        <w:t xml:space="preserve">    ; mov [rax + ROW_TRANSPORT], rcx writes one field of the record.</w:t>
      </w:r>
    </w:p>
    <w:p w14:paraId="2ACB4D3E" w14:textId="77777777" w:rsidR="00C67FBB" w:rsidRDefault="00F51AF7">
      <w:pPr>
        <w:pStyle w:val="SourceCode"/>
      </w:pPr>
      <w:r>
        <w:t xml:space="preserve">    lea rax, [refused_row]</w:t>
      </w:r>
    </w:p>
    <w:p w14:paraId="545F02B0" w14:textId="77777777" w:rsidR="00C67FBB" w:rsidRDefault="00F51AF7">
      <w:pPr>
        <w:pStyle w:val="SourceCode"/>
      </w:pPr>
      <w:r>
        <w:t xml:space="preserve">    mov [rax + ROW_PROTOCOL], r12</w:t>
      </w:r>
    </w:p>
    <w:p w14:paraId="5BF6F87F" w14:textId="77777777" w:rsidR="00C67FBB" w:rsidRDefault="00F51AF7">
      <w:pPr>
        <w:pStyle w:val="SourceCode"/>
      </w:pPr>
      <w:r>
        <w:t xml:space="preserve">    lea rcx, [error_text]</w:t>
      </w:r>
    </w:p>
    <w:p w14:paraId="2CA802D2" w14:textId="77777777" w:rsidR="00C67FBB" w:rsidRDefault="00F51AF7">
      <w:pPr>
        <w:pStyle w:val="SourceCode"/>
      </w:pPr>
      <w:r>
        <w:t xml:space="preserve">    mov [rax + ROW_TRANSPORT], rcx</w:t>
      </w:r>
    </w:p>
    <w:p w14:paraId="4480EE3B" w14:textId="77777777" w:rsidR="00C67FBB" w:rsidRDefault="00F51AF7">
      <w:pPr>
        <w:pStyle w:val="SourceCode"/>
      </w:pPr>
      <w:r>
        <w:t xml:space="preserve">    lea rcx, [empty_text]</w:t>
      </w:r>
    </w:p>
    <w:p w14:paraId="21403343" w14:textId="77777777" w:rsidR="00C67FBB" w:rsidRDefault="00F51AF7">
      <w:pPr>
        <w:pStyle w:val="SourceCode"/>
      </w:pPr>
      <w:r>
        <w:t xml:space="preserve">    mov [rax + ROW_REASON], rcx</w:t>
      </w:r>
    </w:p>
    <w:p w14:paraId="36FB6569" w14:textId="77777777" w:rsidR="00C67FBB" w:rsidRDefault="00F51AF7">
      <w:pPr>
        <w:pStyle w:val="SourceCode"/>
      </w:pPr>
      <w:r>
        <w:t>.return:</w:t>
      </w:r>
    </w:p>
    <w:p w14:paraId="656E3F57" w14:textId="77777777" w:rsidR="00C67FBB" w:rsidRDefault="00F51AF7">
      <w:pPr>
        <w:pStyle w:val="SourceCode"/>
      </w:pPr>
      <w:r>
        <w:t xml:space="preserve">    pop r13</w:t>
      </w:r>
    </w:p>
    <w:p w14:paraId="5180D069" w14:textId="77777777" w:rsidR="00C67FBB" w:rsidRDefault="00F51AF7">
      <w:pPr>
        <w:pStyle w:val="SourceCode"/>
      </w:pPr>
      <w:r>
        <w:t xml:space="preserve">    pop r12</w:t>
      </w:r>
    </w:p>
    <w:p w14:paraId="55C823E2" w14:textId="77777777" w:rsidR="00C67FBB" w:rsidRDefault="00F51AF7">
      <w:pPr>
        <w:pStyle w:val="SourceCode"/>
      </w:pPr>
      <w:r>
        <w:t xml:space="preserve">    pop rbx</w:t>
      </w:r>
    </w:p>
    <w:p w14:paraId="7A1589D6" w14:textId="77777777" w:rsidR="00C67FBB" w:rsidRDefault="00F51AF7">
      <w:pPr>
        <w:pStyle w:val="SourceCode"/>
      </w:pPr>
      <w:r>
        <w:t xml:space="preserve">    ret</w:t>
      </w:r>
    </w:p>
    <w:p w14:paraId="2755D6CC" w14:textId="77777777" w:rsidR="00C67FBB" w:rsidRDefault="00C67FBB">
      <w:pPr>
        <w:pStyle w:val="SourceCode"/>
      </w:pPr>
    </w:p>
    <w:p w14:paraId="231E13EC" w14:textId="77777777" w:rsidR="00C67FBB" w:rsidRDefault="00F51AF7">
      <w:pPr>
        <w:pStyle w:val="SourceCode"/>
      </w:pPr>
      <w:r>
        <w:t>main:</w:t>
      </w:r>
    </w:p>
    <w:p w14:paraId="53EF06F8" w14:textId="77777777" w:rsidR="00C67FBB" w:rsidRDefault="00F51AF7">
      <w:pPr>
        <w:pStyle w:val="SourceCode"/>
      </w:pPr>
      <w:r>
        <w:t xml:space="preserve">    ; rbx keeps the position in protocol_names, r12 the current name,</w:t>
      </w:r>
    </w:p>
    <w:p w14:paraId="13EB47D1" w14:textId="77777777" w:rsidR="00C67FBB" w:rsidRDefault="00F51AF7">
      <w:pPr>
        <w:pStyle w:val="SourceCode"/>
      </w:pPr>
      <w:r>
        <w:t xml:space="preserve">    ; and r13 the row classify_protocol gives. Remember, three pushes</w:t>
      </w:r>
    </w:p>
    <w:p w14:paraId="442EC9BC" w14:textId="77777777" w:rsidR="00C67FBB" w:rsidRDefault="00F51AF7">
      <w:pPr>
        <w:pStyle w:val="SourceCode"/>
      </w:pPr>
      <w:r>
        <w:t xml:space="preserve">    ; keep the stack aligned.</w:t>
      </w:r>
    </w:p>
    <w:p w14:paraId="51FDFC99" w14:textId="77777777" w:rsidR="00C67FBB" w:rsidRDefault="00F51AF7">
      <w:pPr>
        <w:pStyle w:val="SourceCode"/>
      </w:pPr>
      <w:r>
        <w:t xml:space="preserve">    push rbx</w:t>
      </w:r>
    </w:p>
    <w:p w14:paraId="17D0687B" w14:textId="77777777" w:rsidR="00C67FBB" w:rsidRDefault="00F51AF7">
      <w:pPr>
        <w:pStyle w:val="SourceCode"/>
      </w:pPr>
      <w:r>
        <w:t xml:space="preserve">    push r12</w:t>
      </w:r>
    </w:p>
    <w:p w14:paraId="3144E391" w14:textId="77777777" w:rsidR="00C67FBB" w:rsidRDefault="00F51AF7">
      <w:pPr>
        <w:pStyle w:val="SourceCode"/>
      </w:pPr>
      <w:r>
        <w:t xml:space="preserve">    push r13</w:t>
      </w:r>
    </w:p>
    <w:p w14:paraId="3ADB03F3" w14:textId="77777777" w:rsidR="00C67FBB" w:rsidRDefault="00C67FBB">
      <w:pPr>
        <w:pStyle w:val="SourceCode"/>
      </w:pPr>
    </w:p>
    <w:p w14:paraId="7F3345AF" w14:textId="77777777" w:rsidR="00C67FBB" w:rsidRDefault="00F51AF7">
      <w:pPr>
        <w:pStyle w:val="SourceCode"/>
      </w:pPr>
      <w:r>
        <w:t xml:space="preserve">    ; Remember, Linux passes a fifth value in r8 (Lesson 2.8a), and</w:t>
      </w:r>
    </w:p>
    <w:p w14:paraId="6D05448E" w14:textId="77777777" w:rsidR="00C67FBB" w:rsidRDefault="00F51AF7">
      <w:pPr>
        <w:pStyle w:val="SourceCode"/>
      </w:pPr>
      <w:r>
        <w:t xml:space="preserve">    ; eax = 0 tells printf that no value is in a vector register.</w:t>
      </w:r>
    </w:p>
    <w:p w14:paraId="7E23F0B2" w14:textId="77777777" w:rsidR="00C67FBB" w:rsidRDefault="00F51AF7">
      <w:pPr>
        <w:pStyle w:val="SourceCode"/>
      </w:pPr>
      <w:r>
        <w:t xml:space="preserve">    lea rdi, [lookup_format]</w:t>
      </w:r>
    </w:p>
    <w:p w14:paraId="43D5D945" w14:textId="77777777" w:rsidR="00C67FBB" w:rsidRDefault="00F51AF7">
      <w:pPr>
        <w:pStyle w:val="SourceCode"/>
      </w:pPr>
      <w:r>
        <w:t xml:space="preserve">    lea rsi, [heading_name]</w:t>
      </w:r>
    </w:p>
    <w:p w14:paraId="7DFD0899" w14:textId="77777777" w:rsidR="00C67FBB" w:rsidRDefault="00F51AF7">
      <w:pPr>
        <w:pStyle w:val="SourceCode"/>
      </w:pPr>
      <w:r>
        <w:t xml:space="preserve">    lea rdx, [heading_protocol]</w:t>
      </w:r>
    </w:p>
    <w:p w14:paraId="6F3FE24B" w14:textId="77777777" w:rsidR="00C67FBB" w:rsidRDefault="00F51AF7">
      <w:pPr>
        <w:pStyle w:val="SourceCode"/>
      </w:pPr>
      <w:r>
        <w:t xml:space="preserve">    lea rcx, [heading_transport]</w:t>
      </w:r>
    </w:p>
    <w:p w14:paraId="00D95C3F" w14:textId="77777777" w:rsidR="00C67FBB" w:rsidRDefault="00F51AF7">
      <w:pPr>
        <w:pStyle w:val="SourceCode"/>
      </w:pPr>
      <w:r>
        <w:t xml:space="preserve">    lea r8, [heading_why]</w:t>
      </w:r>
    </w:p>
    <w:p w14:paraId="2DB4A040" w14:textId="77777777" w:rsidR="00C67FBB" w:rsidRDefault="00F51AF7">
      <w:pPr>
        <w:pStyle w:val="SourceCode"/>
      </w:pPr>
      <w:r>
        <w:t xml:space="preserve">    xor eax, eax</w:t>
      </w:r>
    </w:p>
    <w:p w14:paraId="0574760C" w14:textId="77777777" w:rsidR="00C67FBB" w:rsidRDefault="00F51AF7">
      <w:pPr>
        <w:pStyle w:val="SourceCode"/>
      </w:pPr>
      <w:r>
        <w:t xml:space="preserve">    call printf</w:t>
      </w:r>
    </w:p>
    <w:p w14:paraId="5FE14B37" w14:textId="77777777" w:rsidR="00C67FBB" w:rsidRDefault="00C67FBB">
      <w:pPr>
        <w:pStyle w:val="SourceCode"/>
      </w:pPr>
    </w:p>
    <w:p w14:paraId="610F5C8D" w14:textId="77777777" w:rsidR="00C67FBB" w:rsidRDefault="00F51AF7">
      <w:pPr>
        <w:pStyle w:val="SourceCode"/>
      </w:pPr>
      <w:r>
        <w:t xml:space="preserve">    mov rbx, 0</w:t>
      </w:r>
    </w:p>
    <w:p w14:paraId="255E6E08" w14:textId="77777777" w:rsidR="00C67FBB" w:rsidRDefault="00F51AF7">
      <w:pPr>
        <w:pStyle w:val="SourceCode"/>
      </w:pPr>
      <w:r>
        <w:t>.next_name:</w:t>
      </w:r>
    </w:p>
    <w:p w14:paraId="32AFF675" w14:textId="77777777" w:rsidR="00C67FBB" w:rsidRDefault="00F51AF7">
      <w:pPr>
        <w:pStyle w:val="SourceCode"/>
      </w:pPr>
      <w:r>
        <w:t xml:space="preserve">    cmp rbx, NAME_COUNT</w:t>
      </w:r>
    </w:p>
    <w:p w14:paraId="238EC045" w14:textId="77777777" w:rsidR="00C67FBB" w:rsidRDefault="00F51AF7">
      <w:pPr>
        <w:pStyle w:val="SourceCode"/>
      </w:pPr>
      <w:r>
        <w:t xml:space="preserve">    je .done</w:t>
      </w:r>
    </w:p>
    <w:p w14:paraId="3672E1C5" w14:textId="77777777" w:rsidR="00C67FBB" w:rsidRDefault="00F51AF7">
      <w:pPr>
        <w:pStyle w:val="SourceCode"/>
      </w:pPr>
      <w:r>
        <w:t xml:space="preserve">    ; Remember, [rax + rbx*8] reads item rbx of an array of addresses.</w:t>
      </w:r>
    </w:p>
    <w:p w14:paraId="704C2013" w14:textId="77777777" w:rsidR="00C67FBB" w:rsidRDefault="00F51AF7">
      <w:pPr>
        <w:pStyle w:val="SourceCode"/>
      </w:pPr>
      <w:r>
        <w:t xml:space="preserve">    lea rax, [protocol_names]</w:t>
      </w:r>
    </w:p>
    <w:p w14:paraId="33776D1E" w14:textId="77777777" w:rsidR="00C67FBB" w:rsidRDefault="00F51AF7">
      <w:pPr>
        <w:pStyle w:val="SourceCode"/>
      </w:pPr>
      <w:r>
        <w:t xml:space="preserve">    mov r12, [rax + rbx*8]</w:t>
      </w:r>
    </w:p>
    <w:p w14:paraId="07A1E740" w14:textId="77777777" w:rsidR="00C67FBB" w:rsidRDefault="00F51AF7">
      <w:pPr>
        <w:pStyle w:val="SourceCode"/>
      </w:pPr>
      <w:r>
        <w:t xml:space="preserve">    mov rdi, r12</w:t>
      </w:r>
    </w:p>
    <w:p w14:paraId="6931436F" w14:textId="77777777" w:rsidR="00C67FBB" w:rsidRDefault="00F51AF7">
      <w:pPr>
        <w:pStyle w:val="SourceCode"/>
      </w:pPr>
      <w:r>
        <w:t xml:space="preserve">    call classify_protocol</w:t>
      </w:r>
    </w:p>
    <w:p w14:paraId="21F4FA94" w14:textId="77777777" w:rsidR="00C67FBB" w:rsidRDefault="00F51AF7">
      <w:pPr>
        <w:pStyle w:val="SourceCode"/>
      </w:pPr>
      <w:r>
        <w:t xml:space="preserve">    mov r13, rax</w:t>
      </w:r>
    </w:p>
    <w:p w14:paraId="4E3DBFE7" w14:textId="77777777" w:rsidR="00C67FBB" w:rsidRDefault="00F51AF7">
      <w:pPr>
        <w:pStyle w:val="SourceCode"/>
      </w:pPr>
      <w:r>
        <w:t xml:space="preserve">    ; A refused row's transport field holds error_text's address, so</w:t>
      </w:r>
    </w:p>
    <w:p w14:paraId="31F7ED57" w14:textId="77777777" w:rsidR="00C67FBB" w:rsidRDefault="00F51AF7">
      <w:pPr>
        <w:pStyle w:val="SourceCode"/>
      </w:pPr>
      <w:r>
        <w:t xml:space="preserve">    ; comparing the two addresses tells a refusal apart (Lesson 7.2a).</w:t>
      </w:r>
    </w:p>
    <w:p w14:paraId="0F58F614" w14:textId="77777777" w:rsidR="00C67FBB" w:rsidRDefault="00F51AF7">
      <w:pPr>
        <w:pStyle w:val="SourceCode"/>
      </w:pPr>
      <w:r>
        <w:t xml:space="preserve">    lea rax, [error_text]</w:t>
      </w:r>
    </w:p>
    <w:p w14:paraId="62E51E14" w14:textId="77777777" w:rsidR="00C67FBB" w:rsidRDefault="00F51AF7">
      <w:pPr>
        <w:pStyle w:val="SourceCode"/>
      </w:pPr>
      <w:r>
        <w:t xml:space="preserve">    cmp [r13 + ROW_TRANSPORT], rax</w:t>
      </w:r>
    </w:p>
    <w:p w14:paraId="0ABFC3AE" w14:textId="77777777" w:rsidR="00C67FBB" w:rsidRDefault="00F51AF7">
      <w:pPr>
        <w:pStyle w:val="SourceCode"/>
      </w:pPr>
      <w:r>
        <w:t xml:space="preserve">    jne .print_row</w:t>
      </w:r>
    </w:p>
    <w:p w14:paraId="79C29897" w14:textId="77777777" w:rsidR="00C67FBB" w:rsidRDefault="00C67FBB">
      <w:pPr>
        <w:pStyle w:val="SourceCode"/>
      </w:pPr>
    </w:p>
    <w:p w14:paraId="3964C367" w14:textId="77777777" w:rsidR="00C67FBB" w:rsidRDefault="00F51AF7">
      <w:pPr>
        <w:pStyle w:val="SourceCode"/>
      </w:pPr>
      <w:r>
        <w:t xml:space="preserve">    ; A name that is not in the table is an outcome, not a crash: one</w:t>
      </w:r>
    </w:p>
    <w:p w14:paraId="69A92BA5" w14:textId="77777777" w:rsidR="00C67FBB" w:rsidRDefault="00F51AF7">
      <w:pPr>
        <w:pStyle w:val="SourceCode"/>
      </w:pPr>
      <w:r>
        <w:t xml:space="preserve">    ; Error line on the error stream, then the next name. Remember,</w:t>
      </w:r>
    </w:p>
    <w:p w14:paraId="19FC41FE" w14:textId="77777777" w:rsidR="00C67FBB" w:rsidRDefault="00F51AF7">
      <w:pPr>
        <w:pStyle w:val="SourceCode"/>
      </w:pPr>
      <w:r>
        <w:t xml:space="preserve">    ; [stderr] reads the C library's stderr.</w:t>
      </w:r>
    </w:p>
    <w:p w14:paraId="7D7C7A12" w14:textId="77777777" w:rsidR="00C67FBB" w:rsidRDefault="00F51AF7">
      <w:pPr>
        <w:pStyle w:val="SourceCode"/>
      </w:pPr>
      <w:r>
        <w:t xml:space="preserve">    mov rdi, [stderr]</w:t>
      </w:r>
    </w:p>
    <w:p w14:paraId="2B640BB6" w14:textId="77777777" w:rsidR="00C67FBB" w:rsidRDefault="00F51AF7">
      <w:pPr>
        <w:pStyle w:val="SourceCode"/>
      </w:pPr>
      <w:r>
        <w:t xml:space="preserve">    lea rsi, [error_format]</w:t>
      </w:r>
    </w:p>
    <w:p w14:paraId="382212AB" w14:textId="77777777" w:rsidR="00C67FBB" w:rsidRDefault="00F51AF7">
      <w:pPr>
        <w:pStyle w:val="SourceCode"/>
      </w:pPr>
      <w:r>
        <w:t xml:space="preserve">    mov rdx, r12</w:t>
      </w:r>
    </w:p>
    <w:p w14:paraId="0E3303E3" w14:textId="77777777" w:rsidR="00C67FBB" w:rsidRDefault="00F51AF7">
      <w:pPr>
        <w:pStyle w:val="SourceCode"/>
      </w:pPr>
      <w:r>
        <w:t xml:space="preserve">    xor eax, eax</w:t>
      </w:r>
    </w:p>
    <w:p w14:paraId="5628E62B" w14:textId="77777777" w:rsidR="00C67FBB" w:rsidRDefault="00F51AF7">
      <w:pPr>
        <w:pStyle w:val="SourceCode"/>
      </w:pPr>
      <w:r>
        <w:t xml:space="preserve">    call fprintf</w:t>
      </w:r>
    </w:p>
    <w:p w14:paraId="7A12DD21" w14:textId="77777777" w:rsidR="00C67FBB" w:rsidRDefault="00F51AF7">
      <w:pPr>
        <w:pStyle w:val="SourceCode"/>
      </w:pPr>
      <w:r>
        <w:t xml:space="preserve">    jmp .next</w:t>
      </w:r>
    </w:p>
    <w:p w14:paraId="40BA2F34" w14:textId="77777777" w:rsidR="00C67FBB" w:rsidRDefault="00C67FBB">
      <w:pPr>
        <w:pStyle w:val="SourceCode"/>
      </w:pPr>
    </w:p>
    <w:p w14:paraId="41B1AD3D" w14:textId="77777777" w:rsidR="00C67FBB" w:rsidRDefault="00F51AF7">
      <w:pPr>
        <w:pStyle w:val="SourceCode"/>
      </w:pPr>
      <w:r>
        <w:t>.print_row:</w:t>
      </w:r>
    </w:p>
    <w:p w14:paraId="584FE4B6" w14:textId="77777777" w:rsidR="00C67FBB" w:rsidRDefault="00F51AF7">
      <w:pPr>
        <w:pStyle w:val="SourceCode"/>
      </w:pPr>
      <w:r>
        <w:t xml:space="preserve">    lea rdi, [lookup_format]</w:t>
      </w:r>
    </w:p>
    <w:p w14:paraId="0C05F502" w14:textId="77777777" w:rsidR="00C67FBB" w:rsidRDefault="00F51AF7">
      <w:pPr>
        <w:pStyle w:val="SourceCode"/>
      </w:pPr>
      <w:r>
        <w:t xml:space="preserve">    mov rsi, r12</w:t>
      </w:r>
    </w:p>
    <w:p w14:paraId="5B950DDD" w14:textId="77777777" w:rsidR="00C67FBB" w:rsidRDefault="00F51AF7">
      <w:pPr>
        <w:pStyle w:val="SourceCode"/>
      </w:pPr>
      <w:r>
        <w:t xml:space="preserve">    mov rdx, [r13 + ROW_PROTOCOL]</w:t>
      </w:r>
    </w:p>
    <w:p w14:paraId="0041C3B6" w14:textId="77777777" w:rsidR="00C67FBB" w:rsidRDefault="00F51AF7">
      <w:pPr>
        <w:pStyle w:val="SourceCode"/>
      </w:pPr>
      <w:r>
        <w:t xml:space="preserve">    mov rcx, [r13 + ROW_TRANSPORT]</w:t>
      </w:r>
    </w:p>
    <w:p w14:paraId="75FDCA39" w14:textId="77777777" w:rsidR="00C67FBB" w:rsidRDefault="00F51AF7">
      <w:pPr>
        <w:pStyle w:val="SourceCode"/>
      </w:pPr>
      <w:r>
        <w:t xml:space="preserve">    mov r8, [r13 + ROW_REASON]</w:t>
      </w:r>
    </w:p>
    <w:p w14:paraId="2443D3E3" w14:textId="77777777" w:rsidR="00C67FBB" w:rsidRDefault="00F51AF7">
      <w:pPr>
        <w:pStyle w:val="SourceCode"/>
      </w:pPr>
      <w:r>
        <w:t xml:space="preserve">    xor eax, eax</w:t>
      </w:r>
    </w:p>
    <w:p w14:paraId="592471F9" w14:textId="77777777" w:rsidR="00C67FBB" w:rsidRDefault="00F51AF7">
      <w:pPr>
        <w:pStyle w:val="SourceCode"/>
      </w:pPr>
      <w:r>
        <w:t xml:space="preserve">    call printf</w:t>
      </w:r>
    </w:p>
    <w:p w14:paraId="6635345F" w14:textId="77777777" w:rsidR="00C67FBB" w:rsidRDefault="00C67FBB">
      <w:pPr>
        <w:pStyle w:val="SourceCode"/>
      </w:pPr>
    </w:p>
    <w:p w14:paraId="22271554" w14:textId="77777777" w:rsidR="00C67FBB" w:rsidRDefault="00F51AF7">
      <w:pPr>
        <w:pStyle w:val="SourceCode"/>
      </w:pPr>
      <w:r>
        <w:t>.next:</w:t>
      </w:r>
    </w:p>
    <w:p w14:paraId="5069F1CF" w14:textId="77777777" w:rsidR="00C67FBB" w:rsidRDefault="00F51AF7">
      <w:pPr>
        <w:pStyle w:val="SourceCode"/>
      </w:pPr>
      <w:r>
        <w:t xml:space="preserve">    add rbx, 1</w:t>
      </w:r>
    </w:p>
    <w:p w14:paraId="0B6E782E" w14:textId="77777777" w:rsidR="00C67FBB" w:rsidRDefault="00F51AF7">
      <w:pPr>
        <w:pStyle w:val="SourceCode"/>
      </w:pPr>
      <w:r>
        <w:t xml:space="preserve">    jmp .next_name</w:t>
      </w:r>
    </w:p>
    <w:p w14:paraId="2805385B" w14:textId="77777777" w:rsidR="00C67FBB" w:rsidRDefault="00C67FBB">
      <w:pPr>
        <w:pStyle w:val="SourceCode"/>
      </w:pPr>
    </w:p>
    <w:p w14:paraId="6B4FC503" w14:textId="77777777" w:rsidR="00C67FBB" w:rsidRDefault="00F51AF7">
      <w:pPr>
        <w:pStyle w:val="SourceCode"/>
      </w:pPr>
      <w:r>
        <w:t>.done:</w:t>
      </w:r>
    </w:p>
    <w:p w14:paraId="6E45E8A4" w14:textId="77777777" w:rsidR="00C67FBB" w:rsidRDefault="00F51AF7">
      <w:pPr>
        <w:pStyle w:val="SourceCode"/>
      </w:pPr>
      <w:r>
        <w:t xml:space="preserve">    ; Remember, main returns 0 in eax for success.</w:t>
      </w:r>
    </w:p>
    <w:p w14:paraId="0AFAD2CB" w14:textId="77777777" w:rsidR="00C67FBB" w:rsidRDefault="00F51AF7">
      <w:pPr>
        <w:pStyle w:val="SourceCode"/>
      </w:pPr>
      <w:r>
        <w:t xml:space="preserve">    mov eax, 0</w:t>
      </w:r>
    </w:p>
    <w:p w14:paraId="537568EC" w14:textId="77777777" w:rsidR="00C67FBB" w:rsidRDefault="00F51AF7">
      <w:pPr>
        <w:pStyle w:val="SourceCode"/>
      </w:pPr>
      <w:r>
        <w:t xml:space="preserve">    pop r13</w:t>
      </w:r>
    </w:p>
    <w:p w14:paraId="5A4701E5" w14:textId="77777777" w:rsidR="00C67FBB" w:rsidRDefault="00F51AF7">
      <w:pPr>
        <w:pStyle w:val="SourceCode"/>
      </w:pPr>
      <w:r>
        <w:t xml:space="preserve">    pop r12</w:t>
      </w:r>
    </w:p>
    <w:p w14:paraId="71209810" w14:textId="77777777" w:rsidR="00C67FBB" w:rsidRDefault="00F51AF7">
      <w:pPr>
        <w:pStyle w:val="SourceCode"/>
      </w:pPr>
      <w:r>
        <w:t xml:space="preserve">    pop rbx</w:t>
      </w:r>
    </w:p>
    <w:p w14:paraId="0A7690E8" w14:textId="77777777" w:rsidR="00C67FBB" w:rsidRDefault="00F51AF7">
      <w:pPr>
        <w:pStyle w:val="SourceCode"/>
        <w:keepNext/>
      </w:pPr>
      <w:r>
        <w:t xml:space="preserve">    ret</w:t>
      </w:r>
    </w:p>
    <w:p w14:paraId="01A1C7C3" w14:textId="77777777" w:rsidR="00C67FBB" w:rsidRDefault="00C67FBB">
      <w:pPr>
        <w:pStyle w:val="SourceCode"/>
        <w:keepNext/>
      </w:pPr>
    </w:p>
    <w:p w14:paraId="36792F26" w14:textId="77777777" w:rsidR="00C67FBB" w:rsidRDefault="00F51AF7">
      <w:pPr>
        <w:pStyle w:val="SourceCode"/>
        <w:keepNext/>
      </w:pPr>
      <w:r>
        <w:t>; Remember, this marks the stack as not executable, as Linux linkers expect.</w:t>
      </w:r>
    </w:p>
    <w:p w14:paraId="62129E32" w14:textId="77777777" w:rsidR="00C67FBB" w:rsidRDefault="00F51AF7">
      <w:pPr>
        <w:pStyle w:val="SourceCode"/>
      </w:pPr>
      <w:r>
        <w:t>section .note.GNU-stack noalloc noexec nowrite progbits</w:t>
      </w:r>
    </w:p>
    <w:p w14:paraId="7F4BBDDA" w14:textId="77777777" w:rsidR="00C67FBB" w:rsidRDefault="00C67FBB">
      <w:pPr>
        <w:keepNext/>
      </w:pPr>
    </w:p>
    <w:p w14:paraId="17BF3E4C" w14:textId="77777777" w:rsidR="00C67FBB" w:rsidRDefault="00F51AF7">
      <w:pPr>
        <w:pStyle w:val="Heading3"/>
      </w:pPr>
      <w:r>
        <w:t>Linux Build and Run</w:t>
      </w:r>
    </w:p>
    <w:p w14:paraId="1EC5A4E1" w14:textId="77777777" w:rsidR="00C67FBB" w:rsidRDefault="00F51AF7">
      <w:pPr>
        <w:pStyle w:val="CommandBlock"/>
        <w:keepNext/>
      </w:pPr>
      <w:r>
        <w:t>nasm -f elf64 ./assembly/linux/transports.asm -o ./assembly/linux/transports.o</w:t>
      </w:r>
    </w:p>
    <w:p w14:paraId="1F531937" w14:textId="77777777" w:rsidR="00C67FBB" w:rsidRDefault="00F51AF7">
      <w:pPr>
        <w:pStyle w:val="CommandBlock"/>
        <w:keepNext/>
      </w:pPr>
      <w:r>
        <w:t>gcc -no-pie ./assembly/linux/transports.o -o ./assembly/linux/transports</w:t>
      </w:r>
    </w:p>
    <w:p w14:paraId="51FB25C7" w14:textId="77777777" w:rsidR="00C67FBB" w:rsidRDefault="00F51AF7">
      <w:pPr>
        <w:pStyle w:val="CommandBlock"/>
        <w:keepNext/>
      </w:pPr>
      <w:r>
        <w:t>./assembly/linux/transports</w:t>
      </w:r>
    </w:p>
    <w:p w14:paraId="2AE5121F" w14:textId="77777777" w:rsidR="00C67FBB" w:rsidRDefault="00F51AF7">
      <w:pPr>
        <w:pStyle w:val="CommandBlock"/>
      </w:pPr>
      <w:r>
        <w:t>echo $?</w:t>
      </w:r>
    </w:p>
    <w:p w14:paraId="30F4E609" w14:textId="77777777" w:rsidR="00C67FBB" w:rsidRDefault="00C67FBB">
      <w:pPr>
        <w:keepNext/>
      </w:pPr>
    </w:p>
    <w:p w14:paraId="3E29B8A4" w14:textId="77777777" w:rsidR="00C67FBB" w:rsidRDefault="00F51AF7">
      <w:pPr>
        <w:pStyle w:val="Heading3"/>
      </w:pPr>
      <w:r>
        <w:t>Check Your Results</w:t>
      </w:r>
    </w:p>
    <w:p w14:paraId="619D4F75" w14:textId="77777777" w:rsidR="00C67FBB" w:rsidRDefault="00F51AF7">
      <w:r>
        <w:t>Your screen must show the Production-Minded lines of the Required Clean-Run Output in Validation Rules, on Windows and on Linux, then $LASTEXITCODE (echo $? on Linux) prints 0: reporting a name that is not in the table is part of the program's job, not a failure.</w:t>
      </w:r>
    </w:p>
    <w:p w14:paraId="6AFE1A36" w14:textId="77777777" w:rsidR="00C67FBB" w:rsidRDefault="00C67FBB">
      <w:pPr>
        <w:keepNext/>
      </w:pPr>
    </w:p>
    <w:p w14:paraId="31407A3C" w14:textId="77777777" w:rsidR="00C67FBB" w:rsidRDefault="00C67FBB">
      <w:pPr>
        <w:keepNext/>
      </w:pPr>
    </w:p>
    <w:p w14:paraId="119E29F0" w14:textId="77777777" w:rsidR="00C67FBB" w:rsidRDefault="00F51AF7">
      <w:pPr>
        <w:pStyle w:val="Heading2"/>
      </w:pPr>
      <w:r>
        <w:t>What to Notice</w:t>
      </w:r>
    </w:p>
    <w:p w14:paraId="7BBBA35E" w14:textId="77777777" w:rsidR="00C67FBB" w:rsidRDefault="00F51AF7">
      <w:pPr>
        <w:pStyle w:val="ListBullet"/>
      </w:pPr>
      <w:r>
        <w:t>($ - protocol_table) / ROW_SIZE counts the rows when the program is assembled, so adding a dq line, as the Challenge does, changes ROW_COUNT with no other edit.</w:t>
      </w:r>
    </w:p>
    <w:p w14:paraId="68773C6A" w14:textId="77777777" w:rsidR="00C67FBB" w:rsidRDefault="00F51AF7">
      <w:pPr>
        <w:pStyle w:val="ListBullet"/>
      </w:pPr>
      <w:r>
        <w:t>classify_protocol returns the table's own row, not a copy, as C# and Python do in Lesson 7.6; the C version returns a copy because C can return a whole struct by value, and Assembly returns only rax.</w:t>
      </w:r>
    </w:p>
    <w:p w14:paraId="4155A4AC" w14:textId="77777777" w:rsidR="00C67FBB" w:rsidRDefault="00F51AF7">
      <w:pPr>
        <w:pStyle w:val="ListBullet"/>
      </w:pPr>
      <w:r>
        <w:t>refused_row is one block in .bss, filled again for each name that is not found, so main must read it before the next call; main does.</w:t>
      </w:r>
    </w:p>
    <w:p w14:paraId="0D9B1F1F" w14:textId="77777777" w:rsidR="00C67FBB" w:rsidRDefault="00F51AF7">
      <w:pPr>
        <w:pStyle w:val="ListBullet"/>
      </w:pPr>
      <w:r>
        <w:t>A refused row is told apart by its transport field holding error_text's address, as Lesson 7.2a told a refused address; no strcmp is needed, because only classify_protocol ever writes that address there.</w:t>
      </w:r>
    </w:p>
    <w:p w14:paraId="1305AA6D" w14:textId="77777777" w:rsidR="00C67FBB" w:rsidRDefault="00C67FBB">
      <w:pPr>
        <w:keepNext/>
      </w:pPr>
    </w:p>
    <w:p w14:paraId="5B67D9FC" w14:textId="77777777" w:rsidR="00C67FBB" w:rsidRDefault="00F51AF7">
      <w:pPr>
        <w:pStyle w:val="Heading3"/>
      </w:pPr>
      <w:r>
        <w:t>Basic and Production-Minded Comparison</w:t>
      </w:r>
    </w:p>
    <w:p w14:paraId="3A226FD7" w14:textId="77777777" w:rsidR="00C67FBB" w:rsidRDefault="00F51AF7">
      <w:r>
        <w:t>Both Assembly versions hold the same table as dq lines of three addresses; the Basic version prints it and counts each transport, and the Production-Minded version looks names up in classify_protocol, which ignores capitalization and reports a name that is not in the table.</w:t>
      </w:r>
    </w:p>
    <w:p w14:paraId="56295608" w14:textId="77777777" w:rsidR="00C67FBB" w:rsidRDefault="00C67FBB">
      <w:pPr>
        <w:keepNext/>
      </w:pPr>
    </w:p>
    <w:p w14:paraId="0AD66353" w14:textId="77777777" w:rsidR="00C67FBB" w:rsidRDefault="00C67FBB">
      <w:pPr>
        <w:keepNext/>
      </w:pPr>
    </w:p>
    <w:p w14:paraId="5DAD28A3" w14:textId="77777777" w:rsidR="00C67FBB" w:rsidRDefault="00C67FBB">
      <w:pPr>
        <w:keepNext/>
      </w:pPr>
    </w:p>
    <w:p w14:paraId="56FCEBFA" w14:textId="77777777" w:rsidR="00C67FBB" w:rsidRDefault="00F51AF7">
      <w:pPr>
        <w:pStyle w:val="Heading1"/>
      </w:pPr>
      <w:r>
        <w:t>Rust Implementation</w:t>
      </w:r>
    </w:p>
    <w:p w14:paraId="3FF5ABD7" w14:textId="77777777" w:rsidR="00C67FBB" w:rsidRDefault="00F51AF7">
      <w:r>
        <w:t>Rust holds each row as a ProtocolUse struct with three String fields, built by create_protocol_use. The programs use only the standard library, so the project needs no crates.</w:t>
      </w:r>
    </w:p>
    <w:p w14:paraId="4ECE1EA9" w14:textId="77777777" w:rsidR="00C67FBB" w:rsidRDefault="00C67FBB">
      <w:pPr>
        <w:keepNext/>
      </w:pPr>
    </w:p>
    <w:p w14:paraId="547B2524" w14:textId="77777777" w:rsidR="00C67FBB" w:rsidRDefault="00C67FBB">
      <w:pPr>
        <w:keepNext/>
      </w:pPr>
    </w:p>
    <w:p w14:paraId="134CB790" w14:textId="77777777" w:rsidR="00C67FBB" w:rsidRDefault="00F51AF7">
      <w:pPr>
        <w:pStyle w:val="Heading2"/>
      </w:pPr>
      <w:r>
        <w:t>Basic Implementation</w:t>
      </w:r>
    </w:p>
    <w:p w14:paraId="012ACEDB" w14:textId="77777777" w:rsidR="00C67FBB" w:rsidRDefault="00F51AF7">
      <w:r>
        <w:t>Start with the most direct version: main fills an array of records, prints a heading line and one line per record, and counts the records of each transport in an if and else if chain. Every new step is commented in full, and the ones from earlier lessons have short reminders.</w:t>
      </w:r>
    </w:p>
    <w:p w14:paraId="624E5C3B" w14:textId="77777777" w:rsidR="00C67FBB" w:rsidRDefault="00C67FBB">
      <w:pPr>
        <w:keepNext/>
      </w:pPr>
    </w:p>
    <w:p w14:paraId="733537DF" w14:textId="77777777" w:rsidR="00C67FBB" w:rsidRDefault="00F51AF7">
      <w:pPr>
        <w:pStyle w:val="Heading3"/>
      </w:pPr>
      <w:r>
        <w:t>rust/src/bin/basic_transports.rs</w:t>
      </w:r>
    </w:p>
    <w:p w14:paraId="5BAD55A7" w14:textId="77777777" w:rsidR="00C67FBB" w:rsidRDefault="00F51AF7">
      <w:pPr>
        <w:pStyle w:val="SourceCode"/>
        <w:keepNext/>
      </w:pPr>
      <w:r>
        <w:t>// Lesson 7.6a: print a fixed table of protocols with the transport each</w:t>
      </w:r>
    </w:p>
    <w:p w14:paraId="23BBDA63" w14:textId="77777777" w:rsidR="00C67FBB" w:rsidRDefault="00F51AF7">
      <w:pPr>
        <w:pStyle w:val="SourceCode"/>
        <w:keepNext/>
      </w:pPr>
      <w:r>
        <w:t>// one uses, TCP, UDP, or both, and why, then count the rows of each kind.</w:t>
      </w:r>
    </w:p>
    <w:p w14:paraId="78B5BEF6" w14:textId="77777777" w:rsidR="00C67FBB" w:rsidRDefault="00F51AF7">
      <w:pPr>
        <w:pStyle w:val="SourceCode"/>
      </w:pPr>
      <w:r>
        <w:t>// Nothing here opens a socket or sends anything: the table is plain data.</w:t>
      </w:r>
    </w:p>
    <w:p w14:paraId="6F6BC9A4" w14:textId="77777777" w:rsidR="00C67FBB" w:rsidRDefault="00C67FBB">
      <w:pPr>
        <w:pStyle w:val="SourceCode"/>
      </w:pPr>
    </w:p>
    <w:p w14:paraId="15239689" w14:textId="77777777" w:rsidR="00C67FBB" w:rsidRDefault="00F51AF7">
      <w:pPr>
        <w:pStyle w:val="SourceCode"/>
      </w:pPr>
      <w:r>
        <w:t>// One row of the protocol table: the protocol's name, its transport</w:t>
      </w:r>
    </w:p>
    <w:p w14:paraId="1152C649" w14:textId="77777777" w:rsidR="00C67FBB" w:rsidRDefault="00F51AF7">
      <w:pPr>
        <w:pStyle w:val="SourceCode"/>
      </w:pPr>
      <w:r>
        <w:t>// ("TCP", "UDP", or "both"), and the reason for that choice. Remember, a</w:t>
      </w:r>
    </w:p>
    <w:p w14:paraId="2F8DA10F" w14:textId="77777777" w:rsidR="00C67FBB" w:rsidRDefault="00F51AF7">
      <w:pPr>
        <w:pStyle w:val="SourceCode"/>
      </w:pPr>
      <w:r>
        <w:t>// struct keeps related values together (Lesson 2.9a), and String is text</w:t>
      </w:r>
    </w:p>
    <w:p w14:paraId="67687B50" w14:textId="77777777" w:rsidR="00C67FBB" w:rsidRDefault="00F51AF7">
      <w:pPr>
        <w:pStyle w:val="SourceCode"/>
      </w:pPr>
      <w:r>
        <w:t>// the program owns.</w:t>
      </w:r>
    </w:p>
    <w:p w14:paraId="2E4F951D" w14:textId="77777777" w:rsidR="00C67FBB" w:rsidRDefault="00F51AF7">
      <w:pPr>
        <w:pStyle w:val="SourceCode"/>
      </w:pPr>
      <w:r>
        <w:t>struct ProtocolUse {</w:t>
      </w:r>
    </w:p>
    <w:p w14:paraId="3E184656" w14:textId="77777777" w:rsidR="00C67FBB" w:rsidRDefault="00F51AF7">
      <w:pPr>
        <w:pStyle w:val="SourceCode"/>
      </w:pPr>
      <w:r>
        <w:t xml:space="preserve">    protocol: String,</w:t>
      </w:r>
    </w:p>
    <w:p w14:paraId="444F320D" w14:textId="77777777" w:rsidR="00C67FBB" w:rsidRDefault="00F51AF7">
      <w:pPr>
        <w:pStyle w:val="SourceCode"/>
      </w:pPr>
      <w:r>
        <w:t xml:space="preserve">    transport: String,</w:t>
      </w:r>
    </w:p>
    <w:p w14:paraId="2D3FEA46" w14:textId="77777777" w:rsidR="00C67FBB" w:rsidRDefault="00F51AF7">
      <w:pPr>
        <w:pStyle w:val="SourceCode"/>
      </w:pPr>
      <w:r>
        <w:t xml:space="preserve">    reason: String,</w:t>
      </w:r>
    </w:p>
    <w:p w14:paraId="080B5933" w14:textId="77777777" w:rsidR="00C67FBB" w:rsidRDefault="00F51AF7">
      <w:pPr>
        <w:pStyle w:val="SourceCode"/>
      </w:pPr>
      <w:r>
        <w:t>}</w:t>
      </w:r>
    </w:p>
    <w:p w14:paraId="36699DDE" w14:textId="77777777" w:rsidR="00C67FBB" w:rsidRDefault="00C67FBB">
      <w:pPr>
        <w:pStyle w:val="SourceCode"/>
      </w:pPr>
    </w:p>
    <w:p w14:paraId="0CDA2B2A" w14:textId="77777777" w:rsidR="00C67FBB" w:rsidRDefault="00F51AF7">
      <w:pPr>
        <w:pStyle w:val="SourceCode"/>
      </w:pPr>
      <w:r>
        <w:t>// Builds one row from three texts, as Lesson 2.9a's create_server built</w:t>
      </w:r>
    </w:p>
    <w:p w14:paraId="28B691BF" w14:textId="77777777" w:rsidR="00C67FBB" w:rsidRDefault="00F51AF7">
      <w:pPr>
        <w:pStyle w:val="SourceCode"/>
      </w:pPr>
      <w:r>
        <w:t>// a record. Remember, to_string() copies a &amp;str into a String, so the</w:t>
      </w:r>
    </w:p>
    <w:p w14:paraId="7F021BA8" w14:textId="77777777" w:rsidR="00C67FBB" w:rsidRDefault="00F51AF7">
      <w:pPr>
        <w:pStyle w:val="SourceCode"/>
      </w:pPr>
      <w:r>
        <w:t>// row owns its texts.</w:t>
      </w:r>
    </w:p>
    <w:p w14:paraId="0EEC02FB" w14:textId="77777777" w:rsidR="00C67FBB" w:rsidRDefault="00F51AF7">
      <w:pPr>
        <w:pStyle w:val="SourceCode"/>
      </w:pPr>
      <w:r>
        <w:t>fn create_protocol_use(protocol: &amp;str, transport: &amp;str,</w:t>
      </w:r>
    </w:p>
    <w:p w14:paraId="0F3B0FE8" w14:textId="77777777" w:rsidR="00C67FBB" w:rsidRDefault="00F51AF7">
      <w:pPr>
        <w:pStyle w:val="SourceCode"/>
      </w:pPr>
      <w:r>
        <w:t xml:space="preserve">                       reason: &amp;str) -&gt; ProtocolUse {</w:t>
      </w:r>
    </w:p>
    <w:p w14:paraId="67DDFE03" w14:textId="77777777" w:rsidR="00C67FBB" w:rsidRDefault="00F51AF7">
      <w:pPr>
        <w:pStyle w:val="SourceCode"/>
      </w:pPr>
      <w:r>
        <w:t xml:space="preserve">    ProtocolUse {</w:t>
      </w:r>
    </w:p>
    <w:p w14:paraId="4A66A4E9" w14:textId="77777777" w:rsidR="00C67FBB" w:rsidRDefault="00F51AF7">
      <w:pPr>
        <w:pStyle w:val="SourceCode"/>
      </w:pPr>
      <w:r>
        <w:t xml:space="preserve">        protocol: protocol.to_string(),</w:t>
      </w:r>
    </w:p>
    <w:p w14:paraId="5ED16718" w14:textId="77777777" w:rsidR="00C67FBB" w:rsidRDefault="00F51AF7">
      <w:pPr>
        <w:pStyle w:val="SourceCode"/>
      </w:pPr>
      <w:r>
        <w:t xml:space="preserve">        transport: transport.to_string(),</w:t>
      </w:r>
    </w:p>
    <w:p w14:paraId="226CE581" w14:textId="77777777" w:rsidR="00C67FBB" w:rsidRDefault="00F51AF7">
      <w:pPr>
        <w:pStyle w:val="SourceCode"/>
      </w:pPr>
      <w:r>
        <w:t xml:space="preserve">        reason: reason.to_string(),</w:t>
      </w:r>
    </w:p>
    <w:p w14:paraId="46AD3AEA" w14:textId="77777777" w:rsidR="00C67FBB" w:rsidRDefault="00F51AF7">
      <w:pPr>
        <w:pStyle w:val="SourceCode"/>
      </w:pPr>
      <w:r>
        <w:t xml:space="preserve">    }</w:t>
      </w:r>
    </w:p>
    <w:p w14:paraId="7EB9ED8F" w14:textId="77777777" w:rsidR="00C67FBB" w:rsidRDefault="00F51AF7">
      <w:pPr>
        <w:pStyle w:val="SourceCode"/>
      </w:pPr>
      <w:r>
        <w:t>}</w:t>
      </w:r>
    </w:p>
    <w:p w14:paraId="3DDB7CE3" w14:textId="77777777" w:rsidR="00C67FBB" w:rsidRDefault="00C67FBB">
      <w:pPr>
        <w:pStyle w:val="SourceCode"/>
      </w:pPr>
    </w:p>
    <w:p w14:paraId="2852E6B6" w14:textId="77777777" w:rsidR="00C67FBB" w:rsidRDefault="00F51AF7">
      <w:pPr>
        <w:pStyle w:val="SourceCode"/>
      </w:pPr>
      <w:r>
        <w:t>fn main() {</w:t>
      </w:r>
    </w:p>
    <w:p w14:paraId="0F698A38" w14:textId="77777777" w:rsidR="00C67FBB" w:rsidRDefault="00F51AF7">
      <w:pPr>
        <w:pStyle w:val="SourceCode"/>
      </w:pPr>
      <w:r>
        <w:t xml:space="preserve">    // The protocol table: an array of records, one per protocol, in a</w:t>
      </w:r>
    </w:p>
    <w:p w14:paraId="5EE83F5D" w14:textId="77777777" w:rsidR="00C67FBB" w:rsidRDefault="00F51AF7">
      <w:pPr>
        <w:pStyle w:val="SourceCode"/>
      </w:pPr>
      <w:r>
        <w:t xml:space="preserve">    // fixed order. TCP gives a connection that delivers every byte once,</w:t>
      </w:r>
    </w:p>
    <w:p w14:paraId="0ED3B565" w14:textId="77777777" w:rsidR="00C67FBB" w:rsidRDefault="00F51AF7">
      <w:pPr>
        <w:pStyle w:val="SourceCode"/>
      </w:pPr>
      <w:r>
        <w:t xml:space="preserve">    // in order, and sends lost data again; UDP sends separate datagrams</w:t>
      </w:r>
    </w:p>
    <w:p w14:paraId="6AE298AA" w14:textId="77777777" w:rsidR="00C67FBB" w:rsidRDefault="00F51AF7">
      <w:pPr>
        <w:pStyle w:val="SourceCode"/>
      </w:pPr>
      <w:r>
        <w:t xml:space="preserve">    // with no such promise. Each reason says which promise the protocol</w:t>
      </w:r>
    </w:p>
    <w:p w14:paraId="12079BB6" w14:textId="77777777" w:rsidR="00C67FBB" w:rsidRDefault="00F51AF7">
      <w:pPr>
        <w:pStyle w:val="SourceCode"/>
      </w:pPr>
      <w:r>
        <w:t xml:space="preserve">    // needs. A call split over two lines goes on until its closing ).</w:t>
      </w:r>
    </w:p>
    <w:p w14:paraId="48ED4299" w14:textId="77777777" w:rsidR="00C67FBB" w:rsidRDefault="00F51AF7">
      <w:pPr>
        <w:pStyle w:val="SourceCode"/>
      </w:pPr>
      <w:r>
        <w:t xml:space="preserve">    let protocol_table = [</w:t>
      </w:r>
    </w:p>
    <w:p w14:paraId="5120CB3C" w14:textId="77777777" w:rsidR="00C67FBB" w:rsidRDefault="00F51AF7">
      <w:pPr>
        <w:pStyle w:val="SourceCode"/>
      </w:pPr>
      <w:r>
        <w:t xml:space="preserve">        create_protocol_use("HTTP/1.1", "TCP",</w:t>
      </w:r>
    </w:p>
    <w:p w14:paraId="7221ACF6" w14:textId="77777777" w:rsidR="00C67FBB" w:rsidRDefault="00F51AF7">
      <w:pPr>
        <w:pStyle w:val="SourceCode"/>
      </w:pPr>
      <w:r>
        <w:t xml:space="preserve">            "a page must arrive complete and in order"),</w:t>
      </w:r>
    </w:p>
    <w:p w14:paraId="10F5565A" w14:textId="77777777" w:rsidR="00C67FBB" w:rsidRDefault="00F51AF7">
      <w:pPr>
        <w:pStyle w:val="SourceCode"/>
      </w:pPr>
      <w:r>
        <w:t xml:space="preserve">        create_protocol_use("HTTP/2", "TCP",</w:t>
      </w:r>
    </w:p>
    <w:p w14:paraId="2EFE6D46" w14:textId="77777777" w:rsidR="00C67FBB" w:rsidRDefault="00F51AF7">
      <w:pPr>
        <w:pStyle w:val="SourceCode"/>
      </w:pPr>
      <w:r>
        <w:t xml:space="preserve">            "many requests share one ordered connection"),</w:t>
      </w:r>
    </w:p>
    <w:p w14:paraId="71B2E135" w14:textId="77777777" w:rsidR="00C67FBB" w:rsidRDefault="00F51AF7">
      <w:pPr>
        <w:pStyle w:val="SourceCode"/>
      </w:pPr>
      <w:r>
        <w:t xml:space="preserve">        create_protocol_use("HTTPS", "TCP",</w:t>
      </w:r>
    </w:p>
    <w:p w14:paraId="767692BB" w14:textId="77777777" w:rsidR="00C67FBB" w:rsidRDefault="00F51AF7">
      <w:pPr>
        <w:pStyle w:val="SourceCode"/>
      </w:pPr>
      <w:r>
        <w:t xml:space="preserve">            "TLS needs every byte, in order"),</w:t>
      </w:r>
    </w:p>
    <w:p w14:paraId="3DE8001A" w14:textId="77777777" w:rsidR="00C67FBB" w:rsidRDefault="00F51AF7">
      <w:pPr>
        <w:pStyle w:val="SourceCode"/>
      </w:pPr>
      <w:r>
        <w:t xml:space="preserve">        create_protocol_use("SSH", "TCP",</w:t>
      </w:r>
    </w:p>
    <w:p w14:paraId="0858BC24" w14:textId="77777777" w:rsidR="00C67FBB" w:rsidRDefault="00F51AF7">
      <w:pPr>
        <w:pStyle w:val="SourceCode"/>
      </w:pPr>
      <w:r>
        <w:t xml:space="preserve">            "every keystroke arrives once, in order"),</w:t>
      </w:r>
    </w:p>
    <w:p w14:paraId="4F366A9F" w14:textId="77777777" w:rsidR="00C67FBB" w:rsidRDefault="00F51AF7">
      <w:pPr>
        <w:pStyle w:val="SourceCode"/>
      </w:pPr>
      <w:r>
        <w:t xml:space="preserve">        create_protocol_use("MySQL", "TCP",</w:t>
      </w:r>
    </w:p>
    <w:p w14:paraId="75A542C8" w14:textId="77777777" w:rsidR="00C67FBB" w:rsidRDefault="00F51AF7">
      <w:pPr>
        <w:pStyle w:val="SourceCode"/>
      </w:pPr>
      <w:r>
        <w:t xml:space="preserve">            "queries and rows must arrive complete"),</w:t>
      </w:r>
    </w:p>
    <w:p w14:paraId="5FFFD782" w14:textId="77777777" w:rsidR="00C67FBB" w:rsidRDefault="00F51AF7">
      <w:pPr>
        <w:pStyle w:val="SourceCode"/>
      </w:pPr>
      <w:r>
        <w:t xml:space="preserve">        create_protocol_use("SMTP", "TCP",</w:t>
      </w:r>
    </w:p>
    <w:p w14:paraId="74FB82F2" w14:textId="77777777" w:rsidR="00C67FBB" w:rsidRDefault="00F51AF7">
      <w:pPr>
        <w:pStyle w:val="SourceCode"/>
      </w:pPr>
      <w:r>
        <w:t xml:space="preserve">            "a mail message must arrive complete"),</w:t>
      </w:r>
    </w:p>
    <w:p w14:paraId="6FDB6D41" w14:textId="77777777" w:rsidR="00C67FBB" w:rsidRDefault="00F51AF7">
      <w:pPr>
        <w:pStyle w:val="SourceCode"/>
      </w:pPr>
      <w:r>
        <w:t xml:space="preserve">        create_protocol_use("DHCP", "UDP",</w:t>
      </w:r>
    </w:p>
    <w:p w14:paraId="4FFB53D1" w14:textId="77777777" w:rsidR="00C67FBB" w:rsidRDefault="00F51AF7">
      <w:pPr>
        <w:pStyle w:val="SourceCode"/>
      </w:pPr>
      <w:r>
        <w:t xml:space="preserve">            "a computer with no address yet cannot connect"),</w:t>
      </w:r>
    </w:p>
    <w:p w14:paraId="77CB66D8" w14:textId="77777777" w:rsidR="00C67FBB" w:rsidRDefault="00F51AF7">
      <w:pPr>
        <w:pStyle w:val="SourceCode"/>
      </w:pPr>
      <w:r>
        <w:t xml:space="preserve">        create_protocol_use("NTP", "UDP",</w:t>
      </w:r>
    </w:p>
    <w:p w14:paraId="51355837" w14:textId="77777777" w:rsidR="00C67FBB" w:rsidRDefault="00F51AF7">
      <w:pPr>
        <w:pStyle w:val="SourceCode"/>
      </w:pPr>
      <w:r>
        <w:t xml:space="preserve">            "one short question; a resend would spoil the timing"),</w:t>
      </w:r>
    </w:p>
    <w:p w14:paraId="0686179E" w14:textId="77777777" w:rsidR="00C67FBB" w:rsidRDefault="00F51AF7">
      <w:pPr>
        <w:pStyle w:val="SourceCode"/>
      </w:pPr>
      <w:r>
        <w:t xml:space="preserve">        create_protocol_use("DNS", "both",</w:t>
      </w:r>
    </w:p>
    <w:p w14:paraId="6144AF82" w14:textId="77777777" w:rsidR="00C67FBB" w:rsidRDefault="00F51AF7">
      <w:pPr>
        <w:pStyle w:val="SourceCode"/>
      </w:pPr>
      <w:r>
        <w:t xml:space="preserve">            "UDP for short answers, TCP for long ones"),</w:t>
      </w:r>
    </w:p>
    <w:p w14:paraId="230E0763" w14:textId="77777777" w:rsidR="00C67FBB" w:rsidRDefault="00F51AF7">
      <w:pPr>
        <w:pStyle w:val="SourceCode"/>
      </w:pPr>
      <w:r>
        <w:t xml:space="preserve">        create_protocol_use("HTTP/3", "UDP",</w:t>
      </w:r>
    </w:p>
    <w:p w14:paraId="6C3E2FC9" w14:textId="77777777" w:rsidR="00C67FBB" w:rsidRDefault="00F51AF7">
      <w:pPr>
        <w:pStyle w:val="SourceCode"/>
      </w:pPr>
      <w:r>
        <w:t xml:space="preserve">            "QUIC on UDP orders and resends bytes itself"),</w:t>
      </w:r>
    </w:p>
    <w:p w14:paraId="28BC3585" w14:textId="77777777" w:rsidR="00C67FBB" w:rsidRDefault="00F51AF7">
      <w:pPr>
        <w:pStyle w:val="SourceCode"/>
      </w:pPr>
      <w:r>
        <w:t xml:space="preserve">    ];</w:t>
      </w:r>
    </w:p>
    <w:p w14:paraId="575E00C3" w14:textId="77777777" w:rsidR="00C67FBB" w:rsidRDefault="00C67FBB">
      <w:pPr>
        <w:pStyle w:val="SourceCode"/>
      </w:pPr>
    </w:p>
    <w:p w14:paraId="4C5023B0" w14:textId="77777777" w:rsidR="00C67FBB" w:rsidRDefault="00F51AF7">
      <w:pPr>
        <w:pStyle w:val="SourceCode"/>
      </w:pPr>
      <w:r>
        <w:t xml:space="preserve">    // One count per transport, each starting at 0. Remember, mut lets a</w:t>
      </w:r>
    </w:p>
    <w:p w14:paraId="3975F187" w14:textId="77777777" w:rsidR="00C67FBB" w:rsidRDefault="00F51AF7">
      <w:pPr>
        <w:pStyle w:val="SourceCode"/>
      </w:pPr>
      <w:r>
        <w:t xml:space="preserve">    // variable change.</w:t>
      </w:r>
    </w:p>
    <w:p w14:paraId="7CBF92AB" w14:textId="77777777" w:rsidR="00C67FBB" w:rsidRDefault="00F51AF7">
      <w:pPr>
        <w:pStyle w:val="SourceCode"/>
      </w:pPr>
      <w:r>
        <w:t xml:space="preserve">    let mut tcp_count = 0;</w:t>
      </w:r>
    </w:p>
    <w:p w14:paraId="5C6AA706" w14:textId="77777777" w:rsidR="00C67FBB" w:rsidRDefault="00F51AF7">
      <w:pPr>
        <w:pStyle w:val="SourceCode"/>
      </w:pPr>
      <w:r>
        <w:t xml:space="preserve">    let mut udp_count = 0;</w:t>
      </w:r>
    </w:p>
    <w:p w14:paraId="02968998" w14:textId="77777777" w:rsidR="00C67FBB" w:rsidRDefault="00F51AF7">
      <w:pPr>
        <w:pStyle w:val="SourceCode"/>
      </w:pPr>
      <w:r>
        <w:t xml:space="preserve">    let mut both_count = 0;</w:t>
      </w:r>
    </w:p>
    <w:p w14:paraId="64293BB9" w14:textId="77777777" w:rsidR="00C67FBB" w:rsidRDefault="00C67FBB">
      <w:pPr>
        <w:pStyle w:val="SourceCode"/>
      </w:pPr>
    </w:p>
    <w:p w14:paraId="1CE50832" w14:textId="77777777" w:rsidR="00C67FBB" w:rsidRDefault="00F51AF7">
      <w:pPr>
        <w:pStyle w:val="SourceCode"/>
      </w:pPr>
      <w:r>
        <w:t xml:space="preserve">    // Remember, {:&lt;10} pads a value with spaces on the right to 10</w:t>
      </w:r>
    </w:p>
    <w:p w14:paraId="1978246F" w14:textId="77777777" w:rsidR="00C67FBB" w:rsidRDefault="00F51AF7">
      <w:pPr>
        <w:pStyle w:val="SourceCode"/>
      </w:pPr>
      <w:r>
        <w:t xml:space="preserve">    // characters, so the columns line up.</w:t>
      </w:r>
    </w:p>
    <w:p w14:paraId="311A67A1" w14:textId="77777777" w:rsidR="00C67FBB" w:rsidRDefault="00F51AF7">
      <w:pPr>
        <w:pStyle w:val="SourceCode"/>
      </w:pPr>
      <w:r>
        <w:t xml:space="preserve">    println!("{:&lt;10}{:&lt;11}{}", "Protocol", "Transport", "Why");</w:t>
      </w:r>
    </w:p>
    <w:p w14:paraId="5D0652E5" w14:textId="77777777" w:rsidR="00C67FBB" w:rsidRDefault="00F51AF7">
      <w:pPr>
        <w:pStyle w:val="SourceCode"/>
      </w:pPr>
      <w:r>
        <w:t xml:space="preserve">    // Remember, &amp; lends the array to the loop, which reads each row.</w:t>
      </w:r>
    </w:p>
    <w:p w14:paraId="56A6F900" w14:textId="77777777" w:rsidR="00C67FBB" w:rsidRDefault="00F51AF7">
      <w:pPr>
        <w:pStyle w:val="SourceCode"/>
      </w:pPr>
      <w:r>
        <w:t xml:space="preserve">    for row in &amp;protocol_table {</w:t>
      </w:r>
    </w:p>
    <w:p w14:paraId="5EAB5EB9" w14:textId="77777777" w:rsidR="00C67FBB" w:rsidRDefault="00F51AF7">
      <w:pPr>
        <w:pStyle w:val="SourceCode"/>
      </w:pPr>
      <w:r>
        <w:t xml:space="preserve">        println!("{:&lt;10}{:&lt;11}{}", row.protocol, row.transport, row.reason);</w:t>
      </w:r>
    </w:p>
    <w:p w14:paraId="6F5DC45C" w14:textId="77777777" w:rsidR="00C67FBB" w:rsidRDefault="00F51AF7">
      <w:pPr>
        <w:pStyle w:val="SourceCode"/>
      </w:pPr>
      <w:r>
        <w:t xml:space="preserve">        // Remember, == compares a String's text with a &amp;str, and += 1</w:t>
      </w:r>
    </w:p>
    <w:p w14:paraId="7B42DF80" w14:textId="77777777" w:rsidR="00C67FBB" w:rsidRDefault="00F51AF7">
      <w:pPr>
        <w:pStyle w:val="SourceCode"/>
      </w:pPr>
      <w:r>
        <w:t xml:space="preserve">        // adds one to the count.</w:t>
      </w:r>
    </w:p>
    <w:p w14:paraId="4F8528DC" w14:textId="77777777" w:rsidR="00C67FBB" w:rsidRDefault="00F51AF7">
      <w:pPr>
        <w:pStyle w:val="SourceCode"/>
      </w:pPr>
      <w:r>
        <w:t xml:space="preserve">        if row.transport == "TCP" {</w:t>
      </w:r>
    </w:p>
    <w:p w14:paraId="427D6766" w14:textId="77777777" w:rsidR="00C67FBB" w:rsidRDefault="00F51AF7">
      <w:pPr>
        <w:pStyle w:val="SourceCode"/>
      </w:pPr>
      <w:r>
        <w:t xml:space="preserve">            tcp_count += 1;</w:t>
      </w:r>
    </w:p>
    <w:p w14:paraId="5FF487F9" w14:textId="77777777" w:rsidR="00C67FBB" w:rsidRDefault="00F51AF7">
      <w:pPr>
        <w:pStyle w:val="SourceCode"/>
      </w:pPr>
      <w:r>
        <w:t xml:space="preserve">        } else if row.transport == "UDP" {</w:t>
      </w:r>
    </w:p>
    <w:p w14:paraId="43114615" w14:textId="77777777" w:rsidR="00C67FBB" w:rsidRDefault="00F51AF7">
      <w:pPr>
        <w:pStyle w:val="SourceCode"/>
      </w:pPr>
      <w:r>
        <w:t xml:space="preserve">            udp_count += 1;</w:t>
      </w:r>
    </w:p>
    <w:p w14:paraId="08BA5951" w14:textId="77777777" w:rsidR="00C67FBB" w:rsidRDefault="00F51AF7">
      <w:pPr>
        <w:pStyle w:val="SourceCode"/>
      </w:pPr>
      <w:r>
        <w:t xml:space="preserve">        } else {</w:t>
      </w:r>
    </w:p>
    <w:p w14:paraId="7001290D" w14:textId="77777777" w:rsidR="00C67FBB" w:rsidRDefault="00F51AF7">
      <w:pPr>
        <w:pStyle w:val="SourceCode"/>
      </w:pPr>
      <w:r>
        <w:t xml:space="preserve">            both_count += 1;</w:t>
      </w:r>
    </w:p>
    <w:p w14:paraId="7790D380" w14:textId="77777777" w:rsidR="00C67FBB" w:rsidRDefault="00F51AF7">
      <w:pPr>
        <w:pStyle w:val="SourceCode"/>
      </w:pPr>
      <w:r>
        <w:t xml:space="preserve">        }</w:t>
      </w:r>
    </w:p>
    <w:p w14:paraId="0A0ED867" w14:textId="77777777" w:rsidR="00C67FBB" w:rsidRDefault="00F51AF7">
      <w:pPr>
        <w:pStyle w:val="SourceCode"/>
      </w:pPr>
      <w:r>
        <w:t xml:space="preserve">    }</w:t>
      </w:r>
    </w:p>
    <w:p w14:paraId="7690A77B" w14:textId="77777777" w:rsidR="00C67FBB" w:rsidRDefault="00F51AF7">
      <w:pPr>
        <w:pStyle w:val="SourceCode"/>
        <w:keepNext/>
      </w:pPr>
      <w:r>
        <w:t xml:space="preserve">    println!("Counts: TCP {}, UDP {}, both {}",</w:t>
      </w:r>
    </w:p>
    <w:p w14:paraId="2675FF23" w14:textId="77777777" w:rsidR="00C67FBB" w:rsidRDefault="00F51AF7">
      <w:pPr>
        <w:pStyle w:val="SourceCode"/>
        <w:keepNext/>
      </w:pPr>
      <w:r>
        <w:t xml:space="preserve">             tcp_count, udp_count, both_count);</w:t>
      </w:r>
    </w:p>
    <w:p w14:paraId="17C9B975" w14:textId="77777777" w:rsidR="00C67FBB" w:rsidRDefault="00F51AF7">
      <w:pPr>
        <w:pStyle w:val="SourceCode"/>
      </w:pPr>
      <w:r>
        <w:t>}</w:t>
      </w:r>
    </w:p>
    <w:p w14:paraId="30DC8BE1" w14:textId="77777777" w:rsidR="00C67FBB" w:rsidRDefault="00C67FBB">
      <w:pPr>
        <w:keepNext/>
      </w:pPr>
    </w:p>
    <w:p w14:paraId="17EF106E" w14:textId="77777777" w:rsidR="00C67FBB" w:rsidRDefault="00F51AF7">
      <w:pPr>
        <w:pStyle w:val="Heading3"/>
      </w:pPr>
      <w:r>
        <w:t>Windows PowerShell Basic Build and Run</w:t>
      </w:r>
    </w:p>
    <w:p w14:paraId="49560FB2" w14:textId="77777777" w:rsidR="00C67FBB" w:rsidRDefault="00F51AF7">
      <w:pPr>
        <w:keepNext/>
      </w:pPr>
      <w:r>
        <w:t>Run the program from the lesson-7.6-extended folder.</w:t>
      </w:r>
    </w:p>
    <w:p w14:paraId="05A5014D" w14:textId="77777777" w:rsidR="00C67FBB" w:rsidRDefault="00C67FBB">
      <w:pPr>
        <w:keepNext/>
      </w:pPr>
    </w:p>
    <w:p w14:paraId="262F8E16" w14:textId="77777777" w:rsidR="00C67FBB" w:rsidRDefault="00F51AF7">
      <w:pPr>
        <w:pStyle w:val="CommandBlock"/>
        <w:keepNext/>
      </w:pPr>
      <w:r>
        <w:t>cargo build --manifest-path .\rust\Cargo.toml</w:t>
      </w:r>
    </w:p>
    <w:p w14:paraId="096AB4CB" w14:textId="77777777" w:rsidR="00C67FBB" w:rsidRDefault="00F51AF7">
      <w:pPr>
        <w:pStyle w:val="CommandBlock"/>
      </w:pPr>
      <w:r>
        <w:t>.\rust\target\debug\basic_transports.exe</w:t>
      </w:r>
    </w:p>
    <w:p w14:paraId="5DA67835" w14:textId="77777777" w:rsidR="00C67FBB" w:rsidRDefault="00C67FBB">
      <w:pPr>
        <w:keepNext/>
      </w:pPr>
    </w:p>
    <w:p w14:paraId="565E6664" w14:textId="77777777" w:rsidR="00C67FBB" w:rsidRDefault="00F51AF7">
      <w:pPr>
        <w:pStyle w:val="Heading3"/>
      </w:pPr>
      <w:r>
        <w:t>Linux or macOS Basic Build and Run</w:t>
      </w:r>
    </w:p>
    <w:p w14:paraId="7E8ADBB2" w14:textId="77777777" w:rsidR="00C67FBB" w:rsidRDefault="00F51AF7">
      <w:pPr>
        <w:pStyle w:val="CommandBlock"/>
        <w:keepNext/>
      </w:pPr>
      <w:r>
        <w:t>cargo build --manifest-path ./rust/Cargo.toml</w:t>
      </w:r>
    </w:p>
    <w:p w14:paraId="301B45E8" w14:textId="77777777" w:rsidR="00C67FBB" w:rsidRDefault="00F51AF7">
      <w:pPr>
        <w:pStyle w:val="CommandBlock"/>
      </w:pPr>
      <w:r>
        <w:t>./rust/target/debug/basic_transports</w:t>
      </w:r>
    </w:p>
    <w:p w14:paraId="2155B411" w14:textId="77777777" w:rsidR="00C67FBB" w:rsidRDefault="00C67FBB">
      <w:pPr>
        <w:keepNext/>
      </w:pPr>
    </w:p>
    <w:p w14:paraId="6FE9C165" w14:textId="77777777" w:rsidR="00C67FBB" w:rsidRDefault="00F51AF7">
      <w:pPr>
        <w:pStyle w:val="Heading3"/>
      </w:pPr>
      <w:r>
        <w:t>Check Your Results</w:t>
      </w:r>
    </w:p>
    <w:p w14:paraId="75AD3BFF" w14:textId="77777777" w:rsidR="00C67FBB" w:rsidRDefault="00F51AF7">
      <w:r>
        <w:t>cargo build prints its own progress lines first; those are not part of the program's output. Your screen must show the Basic program's lines of the Required Clean-Run Output in Validation Rules: the heading, the ten rows, and Counts: TCP 6, UDP 3, both 1.</w:t>
      </w:r>
    </w:p>
    <w:p w14:paraId="11E38CAB" w14:textId="77777777" w:rsidR="00C67FBB" w:rsidRDefault="00C67FBB">
      <w:pPr>
        <w:keepNext/>
      </w:pPr>
    </w:p>
    <w:p w14:paraId="6198264E" w14:textId="77777777" w:rsidR="00C67FBB" w:rsidRDefault="00C67FBB">
      <w:pPr>
        <w:keepNext/>
      </w:pPr>
    </w:p>
    <w:p w14:paraId="2502624B" w14:textId="77777777" w:rsidR="00C67FBB" w:rsidRDefault="00F51AF7">
      <w:pPr>
        <w:pStyle w:val="Heading2"/>
      </w:pPr>
      <w:r>
        <w:t>Production-Minded Implementation</w:t>
      </w:r>
    </w:p>
    <w:p w14:paraId="6781968F" w14:textId="77777777" w:rsidR="00C67FBB" w:rsidRDefault="00F51AF7">
      <w:r>
        <w:t>The Production-Minded version moves the table out of main, into protocol_table, a function that builds the rows and returns them as a Vec, and puts the lookup in one function. classify_protocol walks the rows and returns the first one whose name matches once both are made lowercase with to_lowercase, or a new row whose transport is Error. main prints a heading line, then one line or one Error line per name. Read classify_protocol first.</w:t>
      </w:r>
    </w:p>
    <w:p w14:paraId="7179D871" w14:textId="77777777" w:rsidR="00C67FBB" w:rsidRDefault="00C67FBB">
      <w:pPr>
        <w:keepNext/>
      </w:pPr>
    </w:p>
    <w:p w14:paraId="6A7167DA" w14:textId="77777777" w:rsidR="00C67FBB" w:rsidRDefault="00F51AF7">
      <w:pPr>
        <w:pStyle w:val="Heading3"/>
      </w:pPr>
      <w:r>
        <w:t>rust/src/bin/transports.rs</w:t>
      </w:r>
    </w:p>
    <w:p w14:paraId="1BA9F954" w14:textId="77777777" w:rsidR="00C67FBB" w:rsidRDefault="00F51AF7">
      <w:pPr>
        <w:pStyle w:val="SourceCode"/>
        <w:keepNext/>
      </w:pPr>
      <w:r>
        <w:t>// Lesson 7.6a: classify_protocol looks a protocol name up in the protocol</w:t>
      </w:r>
    </w:p>
    <w:p w14:paraId="62CECAE7" w14:textId="77777777" w:rsidR="00C67FBB" w:rsidRDefault="00F51AF7">
      <w:pPr>
        <w:pStyle w:val="SourceCode"/>
        <w:keepNext/>
      </w:pPr>
      <w:r>
        <w:t>// table, ignoring capitalization, and gives its row: the transport it</w:t>
      </w:r>
    </w:p>
    <w:p w14:paraId="324AF362" w14:textId="77777777" w:rsidR="00C67FBB" w:rsidRDefault="00F51AF7">
      <w:pPr>
        <w:pStyle w:val="SourceCode"/>
      </w:pPr>
      <w:r>
        <w:t>// uses, TCP, UDP, or both, and why. A name that is not in the table gives</w:t>
      </w:r>
    </w:p>
    <w:p w14:paraId="0067CCEC" w14:textId="77777777" w:rsidR="00C67FBB" w:rsidRDefault="00F51AF7">
      <w:pPr>
        <w:pStyle w:val="SourceCode"/>
      </w:pPr>
      <w:r>
        <w:t>// the transport Error, and the program reports it and goes on. Nothing</w:t>
      </w:r>
    </w:p>
    <w:p w14:paraId="292D36CD" w14:textId="77777777" w:rsidR="00C67FBB" w:rsidRDefault="00F51AF7">
      <w:pPr>
        <w:pStyle w:val="SourceCode"/>
      </w:pPr>
      <w:r>
        <w:t>// here opens a socket or sends anything: the table is plain data.</w:t>
      </w:r>
    </w:p>
    <w:p w14:paraId="469C31BD" w14:textId="77777777" w:rsidR="00C67FBB" w:rsidRDefault="00C67FBB">
      <w:pPr>
        <w:pStyle w:val="SourceCode"/>
      </w:pPr>
    </w:p>
    <w:p w14:paraId="712CEAA9" w14:textId="77777777" w:rsidR="00C67FBB" w:rsidRDefault="00F51AF7">
      <w:pPr>
        <w:pStyle w:val="SourceCode"/>
      </w:pPr>
      <w:r>
        <w:t>// One row of the protocol table: the protocol's name, its transport</w:t>
      </w:r>
    </w:p>
    <w:p w14:paraId="63334EC7" w14:textId="77777777" w:rsidR="00C67FBB" w:rsidRDefault="00F51AF7">
      <w:pPr>
        <w:pStyle w:val="SourceCode"/>
      </w:pPr>
      <w:r>
        <w:t>// ("TCP", "UDP", or "both", or "Error" for a name that is not in the</w:t>
      </w:r>
    </w:p>
    <w:p w14:paraId="42620C06" w14:textId="77777777" w:rsidR="00C67FBB" w:rsidRDefault="00F51AF7">
      <w:pPr>
        <w:pStyle w:val="SourceCode"/>
      </w:pPr>
      <w:r>
        <w:t>// table), and the reason. Remember, a struct keeps related values</w:t>
      </w:r>
    </w:p>
    <w:p w14:paraId="467412F4" w14:textId="77777777" w:rsidR="00C67FBB" w:rsidRDefault="00F51AF7">
      <w:pPr>
        <w:pStyle w:val="SourceCode"/>
      </w:pPr>
      <w:r>
        <w:t>// together.</w:t>
      </w:r>
    </w:p>
    <w:p w14:paraId="6E07ED22" w14:textId="77777777" w:rsidR="00C67FBB" w:rsidRDefault="00F51AF7">
      <w:pPr>
        <w:pStyle w:val="SourceCode"/>
      </w:pPr>
      <w:r>
        <w:t>struct ProtocolUse {</w:t>
      </w:r>
    </w:p>
    <w:p w14:paraId="41213108" w14:textId="77777777" w:rsidR="00C67FBB" w:rsidRDefault="00F51AF7">
      <w:pPr>
        <w:pStyle w:val="SourceCode"/>
      </w:pPr>
      <w:r>
        <w:t xml:space="preserve">    protocol: String,</w:t>
      </w:r>
    </w:p>
    <w:p w14:paraId="3162C72A" w14:textId="77777777" w:rsidR="00C67FBB" w:rsidRDefault="00F51AF7">
      <w:pPr>
        <w:pStyle w:val="SourceCode"/>
      </w:pPr>
      <w:r>
        <w:t xml:space="preserve">    transport: String,</w:t>
      </w:r>
    </w:p>
    <w:p w14:paraId="357F6622" w14:textId="77777777" w:rsidR="00C67FBB" w:rsidRDefault="00F51AF7">
      <w:pPr>
        <w:pStyle w:val="SourceCode"/>
      </w:pPr>
      <w:r>
        <w:t xml:space="preserve">    reason: String,</w:t>
      </w:r>
    </w:p>
    <w:p w14:paraId="737DF1F4" w14:textId="77777777" w:rsidR="00C67FBB" w:rsidRDefault="00F51AF7">
      <w:pPr>
        <w:pStyle w:val="SourceCode"/>
      </w:pPr>
      <w:r>
        <w:t>}</w:t>
      </w:r>
    </w:p>
    <w:p w14:paraId="41B8020B" w14:textId="77777777" w:rsidR="00C67FBB" w:rsidRDefault="00C67FBB">
      <w:pPr>
        <w:pStyle w:val="SourceCode"/>
      </w:pPr>
    </w:p>
    <w:p w14:paraId="4B33491F" w14:textId="77777777" w:rsidR="00C67FBB" w:rsidRDefault="00F51AF7">
      <w:pPr>
        <w:pStyle w:val="SourceCode"/>
      </w:pPr>
      <w:r>
        <w:t>// Builds one row from three texts. Remember, to_string() copies a &amp;str</w:t>
      </w:r>
    </w:p>
    <w:p w14:paraId="0988FE09" w14:textId="77777777" w:rsidR="00C67FBB" w:rsidRDefault="00F51AF7">
      <w:pPr>
        <w:pStyle w:val="SourceCode"/>
      </w:pPr>
      <w:r>
        <w:t>// into a String the row owns.</w:t>
      </w:r>
    </w:p>
    <w:p w14:paraId="67865597" w14:textId="77777777" w:rsidR="00C67FBB" w:rsidRDefault="00F51AF7">
      <w:pPr>
        <w:pStyle w:val="SourceCode"/>
      </w:pPr>
      <w:r>
        <w:t>fn create_protocol_use(protocol: &amp;str, transport: &amp;str,</w:t>
      </w:r>
    </w:p>
    <w:p w14:paraId="278E7625" w14:textId="77777777" w:rsidR="00C67FBB" w:rsidRDefault="00F51AF7">
      <w:pPr>
        <w:pStyle w:val="SourceCode"/>
      </w:pPr>
      <w:r>
        <w:t xml:space="preserve">                       reason: &amp;str) -&gt; ProtocolUse {</w:t>
      </w:r>
    </w:p>
    <w:p w14:paraId="1F573FB0" w14:textId="77777777" w:rsidR="00C67FBB" w:rsidRDefault="00F51AF7">
      <w:pPr>
        <w:pStyle w:val="SourceCode"/>
      </w:pPr>
      <w:r>
        <w:t xml:space="preserve">    ProtocolUse {</w:t>
      </w:r>
    </w:p>
    <w:p w14:paraId="7132F908" w14:textId="77777777" w:rsidR="00C67FBB" w:rsidRDefault="00F51AF7">
      <w:pPr>
        <w:pStyle w:val="SourceCode"/>
      </w:pPr>
      <w:r>
        <w:t xml:space="preserve">        protocol: protocol.to_string(),</w:t>
      </w:r>
    </w:p>
    <w:p w14:paraId="4B88ADA7" w14:textId="77777777" w:rsidR="00C67FBB" w:rsidRDefault="00F51AF7">
      <w:pPr>
        <w:pStyle w:val="SourceCode"/>
      </w:pPr>
      <w:r>
        <w:t xml:space="preserve">        transport: transport.to_string(),</w:t>
      </w:r>
    </w:p>
    <w:p w14:paraId="557AC259" w14:textId="77777777" w:rsidR="00C67FBB" w:rsidRDefault="00F51AF7">
      <w:pPr>
        <w:pStyle w:val="SourceCode"/>
      </w:pPr>
      <w:r>
        <w:t xml:space="preserve">        reason: reason.to_string(),</w:t>
      </w:r>
    </w:p>
    <w:p w14:paraId="617EB2A3" w14:textId="77777777" w:rsidR="00C67FBB" w:rsidRDefault="00F51AF7">
      <w:pPr>
        <w:pStyle w:val="SourceCode"/>
      </w:pPr>
      <w:r>
        <w:t xml:space="preserve">    }</w:t>
      </w:r>
    </w:p>
    <w:p w14:paraId="5497FD0B" w14:textId="77777777" w:rsidR="00C67FBB" w:rsidRDefault="00F51AF7">
      <w:pPr>
        <w:pStyle w:val="SourceCode"/>
      </w:pPr>
      <w:r>
        <w:t>}</w:t>
      </w:r>
    </w:p>
    <w:p w14:paraId="65D36310" w14:textId="77777777" w:rsidR="00C67FBB" w:rsidRDefault="00C67FBB">
      <w:pPr>
        <w:pStyle w:val="SourceCode"/>
      </w:pPr>
    </w:p>
    <w:p w14:paraId="798C555E" w14:textId="77777777" w:rsidR="00C67FBB" w:rsidRDefault="00F51AF7">
      <w:pPr>
        <w:pStyle w:val="SourceCode"/>
      </w:pPr>
      <w:r>
        <w:t>// The protocol table, in a fixed order, for every function below. A</w:t>
      </w:r>
    </w:p>
    <w:p w14:paraId="17B40152" w14:textId="77777777" w:rsidR="00C67FBB" w:rsidRDefault="00F51AF7">
      <w:pPr>
        <w:pStyle w:val="SourceCode"/>
      </w:pPr>
      <w:r>
        <w:t>// const is fixed when the program is built, and a String is made while</w:t>
      </w:r>
    </w:p>
    <w:p w14:paraId="6FA3582A" w14:textId="77777777" w:rsidR="00C67FBB" w:rsidRDefault="00F51AF7">
      <w:pPr>
        <w:pStyle w:val="SourceCode"/>
      </w:pPr>
      <w:r>
        <w:t>// it runs, so a function builds the table and returns it. Remember,</w:t>
      </w:r>
    </w:p>
    <w:p w14:paraId="687A37FE" w14:textId="77777777" w:rsidR="00C67FBB" w:rsidRDefault="00F51AF7">
      <w:pPr>
        <w:pStyle w:val="SourceCode"/>
      </w:pPr>
      <w:r>
        <w:t>// vec![...] builds a Vec from its items.</w:t>
      </w:r>
    </w:p>
    <w:p w14:paraId="33C30B7A" w14:textId="77777777" w:rsidR="00C67FBB" w:rsidRDefault="00F51AF7">
      <w:pPr>
        <w:pStyle w:val="SourceCode"/>
      </w:pPr>
      <w:r>
        <w:t>fn protocol_table() -&gt; Vec&lt;ProtocolUse&gt; {</w:t>
      </w:r>
    </w:p>
    <w:p w14:paraId="5C9C18FE" w14:textId="77777777" w:rsidR="00C67FBB" w:rsidRDefault="00F51AF7">
      <w:pPr>
        <w:pStyle w:val="SourceCode"/>
      </w:pPr>
      <w:r>
        <w:t xml:space="preserve">    vec![</w:t>
      </w:r>
    </w:p>
    <w:p w14:paraId="6B77A1A9" w14:textId="77777777" w:rsidR="00C67FBB" w:rsidRDefault="00F51AF7">
      <w:pPr>
        <w:pStyle w:val="SourceCode"/>
      </w:pPr>
      <w:r>
        <w:t xml:space="preserve">        create_protocol_use("HTTP/1.1", "TCP",</w:t>
      </w:r>
    </w:p>
    <w:p w14:paraId="6781C4FB" w14:textId="77777777" w:rsidR="00C67FBB" w:rsidRDefault="00F51AF7">
      <w:pPr>
        <w:pStyle w:val="SourceCode"/>
      </w:pPr>
      <w:r>
        <w:t xml:space="preserve">            "a page must arrive complete and in order"),</w:t>
      </w:r>
    </w:p>
    <w:p w14:paraId="786EC34C" w14:textId="77777777" w:rsidR="00C67FBB" w:rsidRDefault="00F51AF7">
      <w:pPr>
        <w:pStyle w:val="SourceCode"/>
      </w:pPr>
      <w:r>
        <w:t xml:space="preserve">        create_protocol_use("HTTP/2", "TCP",</w:t>
      </w:r>
    </w:p>
    <w:p w14:paraId="4C472CF3" w14:textId="77777777" w:rsidR="00C67FBB" w:rsidRDefault="00F51AF7">
      <w:pPr>
        <w:pStyle w:val="SourceCode"/>
      </w:pPr>
      <w:r>
        <w:t xml:space="preserve">            "many requests share one ordered connection"),</w:t>
      </w:r>
    </w:p>
    <w:p w14:paraId="6194474F" w14:textId="77777777" w:rsidR="00C67FBB" w:rsidRDefault="00F51AF7">
      <w:pPr>
        <w:pStyle w:val="SourceCode"/>
      </w:pPr>
      <w:r>
        <w:t xml:space="preserve">        create_protocol_use("HTTPS", "TCP",</w:t>
      </w:r>
    </w:p>
    <w:p w14:paraId="10808429" w14:textId="77777777" w:rsidR="00C67FBB" w:rsidRDefault="00F51AF7">
      <w:pPr>
        <w:pStyle w:val="SourceCode"/>
      </w:pPr>
      <w:r>
        <w:t xml:space="preserve">            "TLS needs every byte, in order"),</w:t>
      </w:r>
    </w:p>
    <w:p w14:paraId="2D5ABFEF" w14:textId="77777777" w:rsidR="00C67FBB" w:rsidRDefault="00F51AF7">
      <w:pPr>
        <w:pStyle w:val="SourceCode"/>
      </w:pPr>
      <w:r>
        <w:t xml:space="preserve">        create_protocol_use("SSH", "TCP",</w:t>
      </w:r>
    </w:p>
    <w:p w14:paraId="0D81FFA8" w14:textId="77777777" w:rsidR="00C67FBB" w:rsidRDefault="00F51AF7">
      <w:pPr>
        <w:pStyle w:val="SourceCode"/>
      </w:pPr>
      <w:r>
        <w:t xml:space="preserve">            "every keystroke arrives once, in order"),</w:t>
      </w:r>
    </w:p>
    <w:p w14:paraId="4F397C9D" w14:textId="77777777" w:rsidR="00C67FBB" w:rsidRDefault="00F51AF7">
      <w:pPr>
        <w:pStyle w:val="SourceCode"/>
      </w:pPr>
      <w:r>
        <w:t xml:space="preserve">        create_protocol_use("MySQL", "TCP",</w:t>
      </w:r>
    </w:p>
    <w:p w14:paraId="6B6E6FCB" w14:textId="77777777" w:rsidR="00C67FBB" w:rsidRDefault="00F51AF7">
      <w:pPr>
        <w:pStyle w:val="SourceCode"/>
      </w:pPr>
      <w:r>
        <w:t xml:space="preserve">            "queries and rows must arrive complete"),</w:t>
      </w:r>
    </w:p>
    <w:p w14:paraId="06C3BA02" w14:textId="77777777" w:rsidR="00C67FBB" w:rsidRDefault="00F51AF7">
      <w:pPr>
        <w:pStyle w:val="SourceCode"/>
      </w:pPr>
      <w:r>
        <w:t xml:space="preserve">        create_protocol_use("SMTP", "TCP",</w:t>
      </w:r>
    </w:p>
    <w:p w14:paraId="1DC38A90" w14:textId="77777777" w:rsidR="00C67FBB" w:rsidRDefault="00F51AF7">
      <w:pPr>
        <w:pStyle w:val="SourceCode"/>
      </w:pPr>
      <w:r>
        <w:t xml:space="preserve">            "a mail message must arrive complete"),</w:t>
      </w:r>
    </w:p>
    <w:p w14:paraId="71A773C0" w14:textId="77777777" w:rsidR="00C67FBB" w:rsidRDefault="00F51AF7">
      <w:pPr>
        <w:pStyle w:val="SourceCode"/>
      </w:pPr>
      <w:r>
        <w:t xml:space="preserve">        create_protocol_use("DHCP", "UDP",</w:t>
      </w:r>
    </w:p>
    <w:p w14:paraId="40108ADB" w14:textId="77777777" w:rsidR="00C67FBB" w:rsidRDefault="00F51AF7">
      <w:pPr>
        <w:pStyle w:val="SourceCode"/>
      </w:pPr>
      <w:r>
        <w:t xml:space="preserve">            "a computer with no address yet cannot connect"),</w:t>
      </w:r>
    </w:p>
    <w:p w14:paraId="55ABC202" w14:textId="77777777" w:rsidR="00C67FBB" w:rsidRDefault="00F51AF7">
      <w:pPr>
        <w:pStyle w:val="SourceCode"/>
      </w:pPr>
      <w:r>
        <w:t xml:space="preserve">        create_protocol_use("NTP", "UDP",</w:t>
      </w:r>
    </w:p>
    <w:p w14:paraId="393EA763" w14:textId="77777777" w:rsidR="00C67FBB" w:rsidRDefault="00F51AF7">
      <w:pPr>
        <w:pStyle w:val="SourceCode"/>
      </w:pPr>
      <w:r>
        <w:t xml:space="preserve">            "one short question; a resend would spoil the timing"),</w:t>
      </w:r>
    </w:p>
    <w:p w14:paraId="33A84094" w14:textId="77777777" w:rsidR="00C67FBB" w:rsidRDefault="00F51AF7">
      <w:pPr>
        <w:pStyle w:val="SourceCode"/>
      </w:pPr>
      <w:r>
        <w:t xml:space="preserve">        create_protocol_use("DNS", "both",</w:t>
      </w:r>
    </w:p>
    <w:p w14:paraId="58C24FC5" w14:textId="77777777" w:rsidR="00C67FBB" w:rsidRDefault="00F51AF7">
      <w:pPr>
        <w:pStyle w:val="SourceCode"/>
      </w:pPr>
      <w:r>
        <w:t xml:space="preserve">            "UDP for short answers, TCP for long ones"),</w:t>
      </w:r>
    </w:p>
    <w:p w14:paraId="317B28E3" w14:textId="77777777" w:rsidR="00C67FBB" w:rsidRDefault="00F51AF7">
      <w:pPr>
        <w:pStyle w:val="SourceCode"/>
      </w:pPr>
      <w:r>
        <w:t xml:space="preserve">        create_protocol_use("HTTP/3", "UDP",</w:t>
      </w:r>
    </w:p>
    <w:p w14:paraId="5CDC4AA7" w14:textId="77777777" w:rsidR="00C67FBB" w:rsidRDefault="00F51AF7">
      <w:pPr>
        <w:pStyle w:val="SourceCode"/>
      </w:pPr>
      <w:r>
        <w:t xml:space="preserve">            "QUIC on UDP orders and resends bytes itself"),</w:t>
      </w:r>
    </w:p>
    <w:p w14:paraId="0A28DFBC" w14:textId="77777777" w:rsidR="00C67FBB" w:rsidRDefault="00F51AF7">
      <w:pPr>
        <w:pStyle w:val="SourceCode"/>
      </w:pPr>
      <w:r>
        <w:t xml:space="preserve">    ]</w:t>
      </w:r>
    </w:p>
    <w:p w14:paraId="5D1BD476" w14:textId="77777777" w:rsidR="00C67FBB" w:rsidRDefault="00F51AF7">
      <w:pPr>
        <w:pStyle w:val="SourceCode"/>
      </w:pPr>
      <w:r>
        <w:t>}</w:t>
      </w:r>
    </w:p>
    <w:p w14:paraId="0FB2904E" w14:textId="77777777" w:rsidR="00C67FBB" w:rsidRDefault="00C67FBB">
      <w:pPr>
        <w:pStyle w:val="SourceCode"/>
      </w:pPr>
    </w:p>
    <w:p w14:paraId="5056C738" w14:textId="77777777" w:rsidR="00C67FBB" w:rsidRDefault="00F51AF7">
      <w:pPr>
        <w:pStyle w:val="SourceCode"/>
      </w:pPr>
      <w:r>
        <w:t>// Gives the table's row for protocol_name, compared without regard to</w:t>
      </w:r>
    </w:p>
    <w:p w14:paraId="2C2582BE" w14:textId="77777777" w:rsidR="00C67FBB" w:rsidRDefault="00F51AF7">
      <w:pPr>
        <w:pStyle w:val="SourceCode"/>
      </w:pPr>
      <w:r>
        <w:t>// capitalization, so dns finds DNS. It never fails: a name that is not</w:t>
      </w:r>
    </w:p>
    <w:p w14:paraId="36156CDE" w14:textId="77777777" w:rsidR="00C67FBB" w:rsidRDefault="00F51AF7">
      <w:pPr>
        <w:pStyle w:val="SourceCode"/>
      </w:pPr>
      <w:r>
        <w:t>// in the table gives a row whose transport is "Error".</w:t>
      </w:r>
    </w:p>
    <w:p w14:paraId="6EFE632D" w14:textId="77777777" w:rsidR="00C67FBB" w:rsidRDefault="00F51AF7">
      <w:pPr>
        <w:pStyle w:val="SourceCode"/>
      </w:pPr>
      <w:r>
        <w:t>fn classify_protocol(protocol_name: &amp;str) -&gt; ProtocolUse {</w:t>
      </w:r>
    </w:p>
    <w:p w14:paraId="302FB015" w14:textId="77777777" w:rsidR="00C67FBB" w:rsidRDefault="00F51AF7">
      <w:pPr>
        <w:pStyle w:val="SourceCode"/>
      </w:pPr>
      <w:r>
        <w:t xml:space="preserve">    // A for loop over the Vec itself, with no &amp;, hands each row over to</w:t>
      </w:r>
    </w:p>
    <w:p w14:paraId="3082DD7D" w14:textId="77777777" w:rsidR="00C67FBB" w:rsidRDefault="00F51AF7">
      <w:pPr>
        <w:pStyle w:val="SourceCode"/>
      </w:pPr>
      <w:r>
        <w:t xml:space="preserve">    // the loop, so a matching row can be returned as it is. Remember,</w:t>
      </w:r>
    </w:p>
    <w:p w14:paraId="2777BF4E" w14:textId="77777777" w:rsidR="00C67FBB" w:rsidRDefault="00F51AF7">
      <w:pPr>
        <w:pStyle w:val="SourceCode"/>
      </w:pPr>
      <w:r>
        <w:t xml:space="preserve">    // to_lowercase() gives a lowercase copy, so both sides compare in</w:t>
      </w:r>
    </w:p>
    <w:p w14:paraId="37F2E456" w14:textId="77777777" w:rsidR="00C67FBB" w:rsidRDefault="00F51AF7">
      <w:pPr>
        <w:pStyle w:val="SourceCode"/>
      </w:pPr>
      <w:r>
        <w:t xml:space="preserve">    // one capitalization.</w:t>
      </w:r>
    </w:p>
    <w:p w14:paraId="7C2E7847" w14:textId="77777777" w:rsidR="00C67FBB" w:rsidRDefault="00F51AF7">
      <w:pPr>
        <w:pStyle w:val="SourceCode"/>
      </w:pPr>
      <w:r>
        <w:t xml:space="preserve">    for row in protocol_table() {</w:t>
      </w:r>
    </w:p>
    <w:p w14:paraId="1DC92F1C" w14:textId="77777777" w:rsidR="00C67FBB" w:rsidRDefault="00F51AF7">
      <w:pPr>
        <w:pStyle w:val="SourceCode"/>
      </w:pPr>
      <w:r>
        <w:t xml:space="preserve">        if row.protocol.to_lowercase() == protocol_name.to_lowercase() {</w:t>
      </w:r>
    </w:p>
    <w:p w14:paraId="4A210DA1" w14:textId="77777777" w:rsidR="00C67FBB" w:rsidRDefault="00F51AF7">
      <w:pPr>
        <w:pStyle w:val="SourceCode"/>
      </w:pPr>
      <w:r>
        <w:t xml:space="preserve">            return row;</w:t>
      </w:r>
    </w:p>
    <w:p w14:paraId="7114A5C3" w14:textId="77777777" w:rsidR="00C67FBB" w:rsidRDefault="00F51AF7">
      <w:pPr>
        <w:pStyle w:val="SourceCode"/>
      </w:pPr>
      <w:r>
        <w:t xml:space="preserve">        }</w:t>
      </w:r>
    </w:p>
    <w:p w14:paraId="40282699" w14:textId="77777777" w:rsidR="00C67FBB" w:rsidRDefault="00F51AF7">
      <w:pPr>
        <w:pStyle w:val="SourceCode"/>
      </w:pPr>
      <w:r>
        <w:t xml:space="preserve">    }</w:t>
      </w:r>
    </w:p>
    <w:p w14:paraId="5F5D7FB1" w14:textId="77777777" w:rsidR="00C67FBB" w:rsidRDefault="00F51AF7">
      <w:pPr>
        <w:pStyle w:val="SourceCode"/>
      </w:pPr>
      <w:r>
        <w:t xml:space="preserve">    create_protocol_use(protocol_name, "Error", "")</w:t>
      </w:r>
    </w:p>
    <w:p w14:paraId="20F8876A" w14:textId="77777777" w:rsidR="00C67FBB" w:rsidRDefault="00F51AF7">
      <w:pPr>
        <w:pStyle w:val="SourceCode"/>
      </w:pPr>
      <w:r>
        <w:t>}</w:t>
      </w:r>
    </w:p>
    <w:p w14:paraId="796FA660" w14:textId="77777777" w:rsidR="00C67FBB" w:rsidRDefault="00C67FBB">
      <w:pPr>
        <w:pStyle w:val="SourceCode"/>
      </w:pPr>
    </w:p>
    <w:p w14:paraId="4B4EABE8" w14:textId="77777777" w:rsidR="00C67FBB" w:rsidRDefault="00F51AF7">
      <w:pPr>
        <w:pStyle w:val="SourceCode"/>
      </w:pPr>
      <w:r>
        <w:t>fn main() {</w:t>
      </w:r>
    </w:p>
    <w:p w14:paraId="2425C703" w14:textId="77777777" w:rsidR="00C67FBB" w:rsidRDefault="00F51AF7">
      <w:pPr>
        <w:pStyle w:val="SourceCode"/>
      </w:pPr>
      <w:r>
        <w:t xml:space="preserve">    // Names as a user might type them, in any capitalization. The last</w:t>
      </w:r>
    </w:p>
    <w:p w14:paraId="58508EDD" w14:textId="77777777" w:rsidR="00C67FBB" w:rsidRDefault="00F51AF7">
      <w:pPr>
        <w:pStyle w:val="SourceCode"/>
      </w:pPr>
      <w:r>
        <w:t xml:space="preserve">    // one, rtp, is not in the table.</w:t>
      </w:r>
    </w:p>
    <w:p w14:paraId="258586C8" w14:textId="77777777" w:rsidR="00C67FBB" w:rsidRDefault="00F51AF7">
      <w:pPr>
        <w:pStyle w:val="SourceCode"/>
      </w:pPr>
      <w:r>
        <w:t xml:space="preserve">    let protocol_names = [</w:t>
      </w:r>
    </w:p>
    <w:p w14:paraId="0E907FF9" w14:textId="77777777" w:rsidR="00C67FBB" w:rsidRDefault="00F51AF7">
      <w:pPr>
        <w:pStyle w:val="SourceCode"/>
      </w:pPr>
      <w:r>
        <w:t xml:space="preserve">        "HTTPS", "dns", "Ntp", "http/3", "mysql", "DHCP", "rtp",</w:t>
      </w:r>
    </w:p>
    <w:p w14:paraId="588A3AB6" w14:textId="77777777" w:rsidR="00C67FBB" w:rsidRDefault="00F51AF7">
      <w:pPr>
        <w:pStyle w:val="SourceCode"/>
      </w:pPr>
      <w:r>
        <w:t xml:space="preserve">    ];</w:t>
      </w:r>
    </w:p>
    <w:p w14:paraId="49FB4E5B" w14:textId="77777777" w:rsidR="00C67FBB" w:rsidRDefault="00C67FBB">
      <w:pPr>
        <w:pStyle w:val="SourceCode"/>
      </w:pPr>
    </w:p>
    <w:p w14:paraId="48F9C4A9" w14:textId="77777777" w:rsidR="00C67FBB" w:rsidRDefault="00F51AF7">
      <w:pPr>
        <w:pStyle w:val="SourceCode"/>
      </w:pPr>
      <w:r>
        <w:t xml:space="preserve">    println!("{:&lt;10}{:&lt;10}{:&lt;11}{}", "Name", "Protocol", "Transport", "Why");</w:t>
      </w:r>
    </w:p>
    <w:p w14:paraId="30FA6BCD" w14:textId="77777777" w:rsidR="00C67FBB" w:rsidRDefault="00F51AF7">
      <w:pPr>
        <w:pStyle w:val="SourceCode"/>
      </w:pPr>
      <w:r>
        <w:t xml:space="preserve">    for protocol_name in protocol_names {</w:t>
      </w:r>
    </w:p>
    <w:p w14:paraId="12065A3D" w14:textId="77777777" w:rsidR="00C67FBB" w:rsidRDefault="00F51AF7">
      <w:pPr>
        <w:pStyle w:val="SourceCode"/>
      </w:pPr>
      <w:r>
        <w:t xml:space="preserve">        let row = classify_protocol(protocol_name);</w:t>
      </w:r>
    </w:p>
    <w:p w14:paraId="18C08392" w14:textId="77777777" w:rsidR="00C67FBB" w:rsidRDefault="00F51AF7">
      <w:pPr>
        <w:pStyle w:val="SourceCode"/>
      </w:pPr>
      <w:r>
        <w:t xml:space="preserve">        if row.transport == "Error" {</w:t>
      </w:r>
    </w:p>
    <w:p w14:paraId="2C842E5D" w14:textId="77777777" w:rsidR="00C67FBB" w:rsidRDefault="00F51AF7">
      <w:pPr>
        <w:pStyle w:val="SourceCode"/>
      </w:pPr>
      <w:r>
        <w:t xml:space="preserve">            // Remember, eprintln! writes to the error stream.</w:t>
      </w:r>
    </w:p>
    <w:p w14:paraId="65F373B5" w14:textId="77777777" w:rsidR="00C67FBB" w:rsidRDefault="00F51AF7">
      <w:pPr>
        <w:pStyle w:val="SourceCode"/>
      </w:pPr>
      <w:r>
        <w:t xml:space="preserve">            eprintln!("Error: {} is not in the protocol table", protocol_name);</w:t>
      </w:r>
    </w:p>
    <w:p w14:paraId="47AAE35C" w14:textId="77777777" w:rsidR="00C67FBB" w:rsidRDefault="00F51AF7">
      <w:pPr>
        <w:pStyle w:val="SourceCode"/>
      </w:pPr>
      <w:r>
        <w:t xml:space="preserve">        } else {</w:t>
      </w:r>
    </w:p>
    <w:p w14:paraId="01E11CE3" w14:textId="77777777" w:rsidR="00C67FBB" w:rsidRDefault="00F51AF7">
      <w:pPr>
        <w:pStyle w:val="SourceCode"/>
      </w:pPr>
      <w:r>
        <w:t xml:space="preserve">            println!("{:&lt;10}{:&lt;10}{:&lt;11}{}", protocol_name, row.protocol,</w:t>
      </w:r>
    </w:p>
    <w:p w14:paraId="341DE97D" w14:textId="77777777" w:rsidR="00C67FBB" w:rsidRDefault="00F51AF7">
      <w:pPr>
        <w:pStyle w:val="SourceCode"/>
      </w:pPr>
      <w:r>
        <w:t xml:space="preserve">                     row.transport, row.reason);</w:t>
      </w:r>
    </w:p>
    <w:p w14:paraId="7A931CA7" w14:textId="77777777" w:rsidR="00C67FBB" w:rsidRDefault="00F51AF7">
      <w:pPr>
        <w:pStyle w:val="SourceCode"/>
        <w:keepNext/>
      </w:pPr>
      <w:r>
        <w:t xml:space="preserve">        }</w:t>
      </w:r>
    </w:p>
    <w:p w14:paraId="78BF2501" w14:textId="77777777" w:rsidR="00C67FBB" w:rsidRDefault="00F51AF7">
      <w:pPr>
        <w:pStyle w:val="SourceCode"/>
        <w:keepNext/>
      </w:pPr>
      <w:r>
        <w:t xml:space="preserve">    }</w:t>
      </w:r>
    </w:p>
    <w:p w14:paraId="57FB9EC2" w14:textId="77777777" w:rsidR="00C67FBB" w:rsidRDefault="00F51AF7">
      <w:pPr>
        <w:pStyle w:val="SourceCode"/>
      </w:pPr>
      <w:r>
        <w:t>}</w:t>
      </w:r>
    </w:p>
    <w:p w14:paraId="6B065B01" w14:textId="77777777" w:rsidR="00C67FBB" w:rsidRDefault="00C67FBB">
      <w:pPr>
        <w:keepNext/>
      </w:pPr>
    </w:p>
    <w:p w14:paraId="6DDE3018" w14:textId="77777777" w:rsidR="00C67FBB" w:rsidRDefault="00F51AF7">
      <w:pPr>
        <w:pStyle w:val="Heading3"/>
      </w:pPr>
      <w:r>
        <w:t>Windows PowerShell Build and Run</w:t>
      </w:r>
    </w:p>
    <w:p w14:paraId="7FE7F6EF" w14:textId="77777777" w:rsidR="00C67FBB" w:rsidRDefault="00F51AF7">
      <w:pPr>
        <w:pStyle w:val="CommandBlock"/>
        <w:keepNext/>
      </w:pPr>
      <w:r>
        <w:t>cargo build --manifest-path .\rust\Cargo.toml</w:t>
      </w:r>
    </w:p>
    <w:p w14:paraId="00F93686" w14:textId="77777777" w:rsidR="00C67FBB" w:rsidRDefault="00F51AF7">
      <w:pPr>
        <w:pStyle w:val="CommandBlock"/>
        <w:keepNext/>
      </w:pPr>
      <w:r>
        <w:t>.\rust\target\debug\transports.exe</w:t>
      </w:r>
    </w:p>
    <w:p w14:paraId="73AD645B" w14:textId="77777777" w:rsidR="00C67FBB" w:rsidRDefault="00F51AF7">
      <w:pPr>
        <w:pStyle w:val="CommandBlock"/>
      </w:pPr>
      <w:r>
        <w:t>$LASTEXITCODE</w:t>
      </w:r>
    </w:p>
    <w:p w14:paraId="5DEFE14E" w14:textId="77777777" w:rsidR="00C67FBB" w:rsidRDefault="00C67FBB">
      <w:pPr>
        <w:keepNext/>
      </w:pPr>
    </w:p>
    <w:p w14:paraId="56A36871" w14:textId="77777777" w:rsidR="00C67FBB" w:rsidRDefault="00F51AF7">
      <w:pPr>
        <w:pStyle w:val="Heading3"/>
      </w:pPr>
      <w:r>
        <w:t>Linux or macOS Build and Run</w:t>
      </w:r>
    </w:p>
    <w:p w14:paraId="55EAA199" w14:textId="77777777" w:rsidR="00C67FBB" w:rsidRDefault="00F51AF7">
      <w:pPr>
        <w:pStyle w:val="CommandBlock"/>
        <w:keepNext/>
      </w:pPr>
      <w:r>
        <w:t>cargo build --manifest-path ./rust/Cargo.toml</w:t>
      </w:r>
    </w:p>
    <w:p w14:paraId="25464FAA" w14:textId="77777777" w:rsidR="00C67FBB" w:rsidRDefault="00F51AF7">
      <w:pPr>
        <w:pStyle w:val="CommandBlock"/>
        <w:keepNext/>
      </w:pPr>
      <w:r>
        <w:t>./rust/target/debug/transports</w:t>
      </w:r>
    </w:p>
    <w:p w14:paraId="156AE183" w14:textId="77777777" w:rsidR="00C67FBB" w:rsidRDefault="00F51AF7">
      <w:pPr>
        <w:pStyle w:val="CommandBlock"/>
      </w:pPr>
      <w:r>
        <w:t>echo $?</w:t>
      </w:r>
    </w:p>
    <w:p w14:paraId="405A0D45" w14:textId="77777777" w:rsidR="00C67FBB" w:rsidRDefault="00C67FBB">
      <w:pPr>
        <w:keepNext/>
      </w:pPr>
    </w:p>
    <w:p w14:paraId="59BBF020" w14:textId="77777777" w:rsidR="00C67FBB" w:rsidRDefault="00F51AF7">
      <w:pPr>
        <w:pStyle w:val="Heading3"/>
      </w:pPr>
      <w:r>
        <w:t>Check Your Results</w:t>
      </w:r>
    </w:p>
    <w:p w14:paraId="19F7D039" w14:textId="77777777" w:rsidR="00C67FBB" w:rsidRDefault="00F51AF7">
      <w:r>
        <w:t>cargo build prints its own progress lines first. Your screen must show the Production-Minded lines of the Required Clean-Run Output in Validation Rules, then $LASTEXITCODE (echo $? on Linux or macOS) prints 0.</w:t>
      </w:r>
    </w:p>
    <w:p w14:paraId="52FBD0F4" w14:textId="77777777" w:rsidR="00C67FBB" w:rsidRDefault="00C67FBB">
      <w:pPr>
        <w:keepNext/>
      </w:pPr>
    </w:p>
    <w:p w14:paraId="218C0DF7" w14:textId="77777777" w:rsidR="00C67FBB" w:rsidRDefault="00C67FBB">
      <w:pPr>
        <w:keepNext/>
      </w:pPr>
    </w:p>
    <w:p w14:paraId="150070BC" w14:textId="77777777" w:rsidR="00C67FBB" w:rsidRDefault="00F51AF7">
      <w:pPr>
        <w:pStyle w:val="Heading2"/>
      </w:pPr>
      <w:r>
        <w:t>What to Notice</w:t>
      </w:r>
    </w:p>
    <w:p w14:paraId="4CF19205" w14:textId="77777777" w:rsidR="00C67FBB" w:rsidRDefault="00F51AF7">
      <w:pPr>
        <w:pStyle w:val="ListBullet"/>
      </w:pPr>
      <w:r>
        <w:t>for row in &amp;protocol_table in the Basic version lends each row to the loop; for row in protocol_table() in classify_protocol, with no &amp;, hands each row over, so the matching row can be returned without a copy.</w:t>
      </w:r>
    </w:p>
    <w:p w14:paraId="6A7BACB8" w14:textId="77777777" w:rsidR="00C67FBB" w:rsidRDefault="00F51AF7">
      <w:pPr>
        <w:pStyle w:val="ListBullet"/>
      </w:pPr>
      <w:r>
        <w:t>protocol_table() builds all ten rows each time it is called. For ten rows that costs nothing worth measuring; it is the simplest way to share a table of Strings.</w:t>
      </w:r>
    </w:p>
    <w:p w14:paraId="259E060E" w14:textId="77777777" w:rsidR="00C67FBB" w:rsidRDefault="00F51AF7">
      <w:pPr>
        <w:pStyle w:val="ListBullet"/>
      </w:pPr>
      <w:r>
        <w:t>The refused row holds the caller's own name as its protocol, copied into a String by create_protocol_use.</w:t>
      </w:r>
    </w:p>
    <w:p w14:paraId="3A5B208D" w14:textId="77777777" w:rsidR="00C67FBB" w:rsidRDefault="00C67FBB">
      <w:pPr>
        <w:keepNext/>
      </w:pPr>
    </w:p>
    <w:p w14:paraId="54FC966A" w14:textId="77777777" w:rsidR="00C67FBB" w:rsidRDefault="00F51AF7">
      <w:pPr>
        <w:pStyle w:val="Heading3"/>
      </w:pPr>
      <w:r>
        <w:t>Basic and Production-Minded Comparison</w:t>
      </w:r>
    </w:p>
    <w:p w14:paraId="79234E80" w14:textId="77777777" w:rsidR="00C67FBB" w:rsidRDefault="00F51AF7">
      <w:r>
        <w:t>Both Rust versions hold the same table as ProtocolUse records; the Basic version prints it and counts each transport, and the Production-Minded version moves the table into protocol_table and looks names up in classify_protocol, which ignores capitalization and reports a name that is not in the table.</w:t>
      </w:r>
    </w:p>
    <w:p w14:paraId="5A877737" w14:textId="77777777" w:rsidR="00C67FBB" w:rsidRDefault="00C67FBB">
      <w:pPr>
        <w:keepNext/>
      </w:pPr>
    </w:p>
    <w:p w14:paraId="19F5566B" w14:textId="77777777" w:rsidR="00C67FBB" w:rsidRDefault="00C67FBB">
      <w:pPr>
        <w:keepNext/>
      </w:pPr>
    </w:p>
    <w:p w14:paraId="74010DC0" w14:textId="77777777" w:rsidR="00C67FBB" w:rsidRDefault="00C67FBB">
      <w:pPr>
        <w:keepNext/>
      </w:pPr>
    </w:p>
    <w:p w14:paraId="67797882" w14:textId="77777777" w:rsidR="00C67FBB" w:rsidRDefault="00F51AF7">
      <w:pPr>
        <w:pStyle w:val="Heading1"/>
      </w:pPr>
      <w:r>
        <w:t>Erlang Implementation</w:t>
      </w:r>
    </w:p>
    <w:p w14:paraId="3A10F383" w14:textId="77777777" w:rsidR="00C67FBB" w:rsidRDefault="00F51AF7">
      <w:r>
        <w:t>Erlang holds each row as a protocol_use record, defined with -record, and the table as a list of records. erlc compiles a program on its own; neither program uses another module.</w:t>
      </w:r>
    </w:p>
    <w:p w14:paraId="375AABBA" w14:textId="77777777" w:rsidR="00C67FBB" w:rsidRDefault="00C67FBB">
      <w:pPr>
        <w:keepNext/>
      </w:pPr>
    </w:p>
    <w:p w14:paraId="2C7ACED2" w14:textId="77777777" w:rsidR="00C67FBB" w:rsidRDefault="00C67FBB">
      <w:pPr>
        <w:keepNext/>
      </w:pPr>
    </w:p>
    <w:p w14:paraId="7E5D165E" w14:textId="77777777" w:rsidR="00C67FBB" w:rsidRDefault="00F51AF7">
      <w:pPr>
        <w:pStyle w:val="Heading2"/>
      </w:pPr>
      <w:r>
        <w:t>Basic Implementation</w:t>
      </w:r>
    </w:p>
    <w:p w14:paraId="54300A4F" w14:textId="77777777" w:rsidR="00C67FBB" w:rsidRDefault="00F51AF7">
      <w:r>
        <w:t>Start with the most direct version: main builds the list of records, prints a heading line, prints each row with lists:foreach, and counts the rows of each transport with count_transport. Erlang never changes a variable, so count_transport keeps the matching rows with lists:filter and counts them with length, instead of adding to a counter in a loop. Every new step is commented in full, and the ones from earlier lessons have short reminders.</w:t>
      </w:r>
    </w:p>
    <w:p w14:paraId="520863C5" w14:textId="77777777" w:rsidR="00C67FBB" w:rsidRDefault="00C67FBB">
      <w:pPr>
        <w:keepNext/>
      </w:pPr>
    </w:p>
    <w:p w14:paraId="26E86C10" w14:textId="77777777" w:rsidR="00C67FBB" w:rsidRDefault="00F51AF7">
      <w:pPr>
        <w:pStyle w:val="Heading3"/>
      </w:pPr>
      <w:r>
        <w:t>erlang/basic_transports.erl</w:t>
      </w:r>
    </w:p>
    <w:p w14:paraId="3D866014" w14:textId="77777777" w:rsidR="00C67FBB" w:rsidRDefault="00F51AF7">
      <w:pPr>
        <w:pStyle w:val="SourceCode"/>
        <w:keepNext/>
      </w:pPr>
      <w:r>
        <w:t>% Lesson 7.6a: print a fixed table of protocols with the transport each</w:t>
      </w:r>
    </w:p>
    <w:p w14:paraId="6720B6EE" w14:textId="77777777" w:rsidR="00C67FBB" w:rsidRDefault="00F51AF7">
      <w:pPr>
        <w:pStyle w:val="SourceCode"/>
        <w:keepNext/>
      </w:pPr>
      <w:r>
        <w:t>% one uses, TCP, UDP, or both, and why, then count the rows of each kind.</w:t>
      </w:r>
    </w:p>
    <w:p w14:paraId="6D16B63A" w14:textId="77777777" w:rsidR="00C67FBB" w:rsidRDefault="00F51AF7">
      <w:pPr>
        <w:pStyle w:val="SourceCode"/>
      </w:pPr>
      <w:r>
        <w:t>% Nothing here opens a socket or sends anything: the table is plain data.</w:t>
      </w:r>
    </w:p>
    <w:p w14:paraId="1B59D33F" w14:textId="77777777" w:rsidR="00C67FBB" w:rsidRDefault="00F51AF7">
      <w:pPr>
        <w:pStyle w:val="SourceCode"/>
      </w:pPr>
      <w:r>
        <w:t>% Remember, -module names the module and -export lists what others may</w:t>
      </w:r>
    </w:p>
    <w:p w14:paraId="6009DB3F" w14:textId="77777777" w:rsidR="00C67FBB" w:rsidRDefault="00F51AF7">
      <w:pPr>
        <w:pStyle w:val="SourceCode"/>
      </w:pPr>
      <w:r>
        <w:t>% call.</w:t>
      </w:r>
    </w:p>
    <w:p w14:paraId="752CE509" w14:textId="77777777" w:rsidR="00C67FBB" w:rsidRDefault="00F51AF7">
      <w:pPr>
        <w:pStyle w:val="SourceCode"/>
      </w:pPr>
      <w:r>
        <w:t>-module(basic_transports).</w:t>
      </w:r>
    </w:p>
    <w:p w14:paraId="565B92B7" w14:textId="77777777" w:rsidR="00C67FBB" w:rsidRDefault="00F51AF7">
      <w:pPr>
        <w:pStyle w:val="SourceCode"/>
      </w:pPr>
      <w:r>
        <w:t>-export([main/0]).</w:t>
      </w:r>
    </w:p>
    <w:p w14:paraId="1218477B" w14:textId="77777777" w:rsidR="00C67FBB" w:rsidRDefault="00C67FBB">
      <w:pPr>
        <w:pStyle w:val="SourceCode"/>
      </w:pPr>
    </w:p>
    <w:p w14:paraId="487AFAB9" w14:textId="77777777" w:rsidR="00C67FBB" w:rsidRDefault="00F51AF7">
      <w:pPr>
        <w:pStyle w:val="SourceCode"/>
      </w:pPr>
      <w:r>
        <w:t>% One row of the protocol table: the protocol's name, its transport</w:t>
      </w:r>
    </w:p>
    <w:p w14:paraId="30F15829" w14:textId="77777777" w:rsidR="00C67FBB" w:rsidRDefault="00F51AF7">
      <w:pPr>
        <w:pStyle w:val="SourceCode"/>
      </w:pPr>
      <w:r>
        <w:t>% ("TCP", "UDP", or "both"), and the reason for that choice. Remember,</w:t>
      </w:r>
    </w:p>
    <w:p w14:paraId="35CFE547" w14:textId="77777777" w:rsidR="00C67FBB" w:rsidRDefault="00F51AF7">
      <w:pPr>
        <w:pStyle w:val="SourceCode"/>
      </w:pPr>
      <w:r>
        <w:t>% -record defines a record's fields before the functions that use it</w:t>
      </w:r>
    </w:p>
    <w:p w14:paraId="039B9A1B" w14:textId="77777777" w:rsidR="00C67FBB" w:rsidRDefault="00F51AF7">
      <w:pPr>
        <w:pStyle w:val="SourceCode"/>
      </w:pPr>
      <w:r>
        <w:t>% (Lesson 2.9a).</w:t>
      </w:r>
    </w:p>
    <w:p w14:paraId="0373B1F6" w14:textId="77777777" w:rsidR="00C67FBB" w:rsidRDefault="00F51AF7">
      <w:pPr>
        <w:pStyle w:val="SourceCode"/>
      </w:pPr>
      <w:r>
        <w:t>-record(protocol_use, {protocol, transport, reason}).</w:t>
      </w:r>
    </w:p>
    <w:p w14:paraId="087EEE08" w14:textId="77777777" w:rsidR="00C67FBB" w:rsidRDefault="00C67FBB">
      <w:pPr>
        <w:pStyle w:val="SourceCode"/>
      </w:pPr>
    </w:p>
    <w:p w14:paraId="087E5D36" w14:textId="77777777" w:rsidR="00C67FBB" w:rsidRDefault="00F51AF7">
      <w:pPr>
        <w:pStyle w:val="SourceCode"/>
      </w:pPr>
      <w:r>
        <w:t>% Prints one row. Remember, Row#protocol_use.protocol reads one field,</w:t>
      </w:r>
    </w:p>
    <w:p w14:paraId="72CA8BD9" w14:textId="77777777" w:rsidR="00C67FBB" w:rsidRDefault="00F51AF7">
      <w:pPr>
        <w:pStyle w:val="SourceCode"/>
      </w:pPr>
      <w:r>
        <w:t>% and ~-10s pads a text with spaces on the right to 10 characters.</w:t>
      </w:r>
    </w:p>
    <w:p w14:paraId="5F63FC9D" w14:textId="77777777" w:rsidR="00C67FBB" w:rsidRDefault="00F51AF7">
      <w:pPr>
        <w:pStyle w:val="SourceCode"/>
      </w:pPr>
      <w:r>
        <w:t>print_row(Row) -&gt;</w:t>
      </w:r>
    </w:p>
    <w:p w14:paraId="19DF0BBF" w14:textId="77777777" w:rsidR="00C67FBB" w:rsidRDefault="00F51AF7">
      <w:pPr>
        <w:pStyle w:val="SourceCode"/>
      </w:pPr>
      <w:r>
        <w:t xml:space="preserve">    io:format("~-10s~-11s~s~n", [Row#protocol_use.protocol,</w:t>
      </w:r>
    </w:p>
    <w:p w14:paraId="1CD269C4" w14:textId="77777777" w:rsidR="00C67FBB" w:rsidRDefault="00F51AF7">
      <w:pPr>
        <w:pStyle w:val="SourceCode"/>
      </w:pPr>
      <w:r>
        <w:t xml:space="preserve">                                  Row#protocol_use.transport,</w:t>
      </w:r>
    </w:p>
    <w:p w14:paraId="4F3053B4" w14:textId="77777777" w:rsidR="00C67FBB" w:rsidRDefault="00F51AF7">
      <w:pPr>
        <w:pStyle w:val="SourceCode"/>
      </w:pPr>
      <w:r>
        <w:t xml:space="preserve">                                  Row#protocol_use.reason]).</w:t>
      </w:r>
    </w:p>
    <w:p w14:paraId="0C07EF85" w14:textId="77777777" w:rsidR="00C67FBB" w:rsidRDefault="00C67FBB">
      <w:pPr>
        <w:pStyle w:val="SourceCode"/>
      </w:pPr>
    </w:p>
    <w:p w14:paraId="277C6D9A" w14:textId="77777777" w:rsidR="00C67FBB" w:rsidRDefault="00F51AF7">
      <w:pPr>
        <w:pStyle w:val="SourceCode"/>
      </w:pPr>
      <w:r>
        <w:t>% Counts the rows whose transport is Transport. Erlang never changes a</w:t>
      </w:r>
    </w:p>
    <w:p w14:paraId="6B856DD5" w14:textId="77777777" w:rsidR="00C67FBB" w:rsidRDefault="00F51AF7">
      <w:pPr>
        <w:pStyle w:val="SourceCode"/>
      </w:pPr>
      <w:r>
        <w:t>% variable, so instead of adding to a counter in a loop, lists:filter</w:t>
      </w:r>
    </w:p>
    <w:p w14:paraId="78D369C1" w14:textId="77777777" w:rsidR="00C67FBB" w:rsidRDefault="00F51AF7">
      <w:pPr>
        <w:pStyle w:val="SourceCode"/>
      </w:pPr>
      <w:r>
        <w:t>% keeps the matching rows and length counts them. Remember, a fun can</w:t>
      </w:r>
    </w:p>
    <w:p w14:paraId="618D082C" w14:textId="77777777" w:rsidR="00C67FBB" w:rsidRDefault="00F51AF7">
      <w:pPr>
        <w:pStyle w:val="SourceCode"/>
      </w:pPr>
      <w:r>
        <w:t>% use Transport, a variable from around it.</w:t>
      </w:r>
    </w:p>
    <w:p w14:paraId="7A7F71F2" w14:textId="77777777" w:rsidR="00C67FBB" w:rsidRDefault="00F51AF7">
      <w:pPr>
        <w:pStyle w:val="SourceCode"/>
      </w:pPr>
      <w:r>
        <w:t>count_transport(Transport, ProtocolTable) -&gt;</w:t>
      </w:r>
    </w:p>
    <w:p w14:paraId="06435BAF" w14:textId="77777777" w:rsidR="00C67FBB" w:rsidRDefault="00F51AF7">
      <w:pPr>
        <w:pStyle w:val="SourceCode"/>
      </w:pPr>
      <w:r>
        <w:t xml:space="preserve">    length(lists:filter(</w:t>
      </w:r>
    </w:p>
    <w:p w14:paraId="61210B55" w14:textId="77777777" w:rsidR="00C67FBB" w:rsidRDefault="00F51AF7">
      <w:pPr>
        <w:pStyle w:val="SourceCode"/>
      </w:pPr>
      <w:r>
        <w:t xml:space="preserve">               fun(Row) -&gt; Row#protocol_use.transport =:= Transport end,</w:t>
      </w:r>
    </w:p>
    <w:p w14:paraId="4BBCB603" w14:textId="77777777" w:rsidR="00C67FBB" w:rsidRDefault="00F51AF7">
      <w:pPr>
        <w:pStyle w:val="SourceCode"/>
      </w:pPr>
      <w:r>
        <w:t xml:space="preserve">               ProtocolTable)).</w:t>
      </w:r>
    </w:p>
    <w:p w14:paraId="219F6DC7" w14:textId="77777777" w:rsidR="00C67FBB" w:rsidRDefault="00C67FBB">
      <w:pPr>
        <w:pStyle w:val="SourceCode"/>
      </w:pPr>
    </w:p>
    <w:p w14:paraId="7C433937" w14:textId="77777777" w:rsidR="00C67FBB" w:rsidRDefault="00F51AF7">
      <w:pPr>
        <w:pStyle w:val="SourceCode"/>
      </w:pPr>
      <w:r>
        <w:t>main() -&gt;</w:t>
      </w:r>
    </w:p>
    <w:p w14:paraId="39F6EF96" w14:textId="77777777" w:rsidR="00C67FBB" w:rsidRDefault="00F51AF7">
      <w:pPr>
        <w:pStyle w:val="SourceCode"/>
      </w:pPr>
      <w:r>
        <w:t xml:space="preserve">    % The protocol table: a list of records, one per protocol, in a fixed</w:t>
      </w:r>
    </w:p>
    <w:p w14:paraId="51522A07" w14:textId="77777777" w:rsidR="00C67FBB" w:rsidRDefault="00F51AF7">
      <w:pPr>
        <w:pStyle w:val="SourceCode"/>
      </w:pPr>
      <w:r>
        <w:t xml:space="preserve">    % order. TCP gives a connection that delivers every byte once, in</w:t>
      </w:r>
    </w:p>
    <w:p w14:paraId="582334E5" w14:textId="77777777" w:rsidR="00C67FBB" w:rsidRDefault="00F51AF7">
      <w:pPr>
        <w:pStyle w:val="SourceCode"/>
      </w:pPr>
      <w:r>
        <w:t xml:space="preserve">    % order, and sends lost data again; UDP sends separate datagrams with</w:t>
      </w:r>
    </w:p>
    <w:p w14:paraId="59B113AD" w14:textId="77777777" w:rsidR="00C67FBB" w:rsidRDefault="00F51AF7">
      <w:pPr>
        <w:pStyle w:val="SourceCode"/>
      </w:pPr>
      <w:r>
        <w:t xml:space="preserve">    % no such promise. Each reason says which promise the protocol needs.</w:t>
      </w:r>
    </w:p>
    <w:p w14:paraId="794CAF8F" w14:textId="77777777" w:rsidR="00C67FBB" w:rsidRDefault="00F51AF7">
      <w:pPr>
        <w:pStyle w:val="SourceCode"/>
      </w:pPr>
      <w:r>
        <w:t xml:space="preserve">    % Remember, #protocol_use{field = Value} creates a record.</w:t>
      </w:r>
    </w:p>
    <w:p w14:paraId="0DF7E761" w14:textId="77777777" w:rsidR="00C67FBB" w:rsidRDefault="00F51AF7">
      <w:pPr>
        <w:pStyle w:val="SourceCode"/>
      </w:pPr>
      <w:r>
        <w:t xml:space="preserve">    ProtocolTable = [</w:t>
      </w:r>
    </w:p>
    <w:p w14:paraId="7A743366" w14:textId="77777777" w:rsidR="00C67FBB" w:rsidRDefault="00F51AF7">
      <w:pPr>
        <w:pStyle w:val="SourceCode"/>
      </w:pPr>
      <w:r>
        <w:t xml:space="preserve">        #protocol_use{protocol = "HTTP/1.1", transport = "TCP", reason =</w:t>
      </w:r>
    </w:p>
    <w:p w14:paraId="56E4D4FA" w14:textId="77777777" w:rsidR="00C67FBB" w:rsidRDefault="00F51AF7">
      <w:pPr>
        <w:pStyle w:val="SourceCode"/>
      </w:pPr>
      <w:r>
        <w:t xml:space="preserve">            "a page must arrive complete and in order"},</w:t>
      </w:r>
    </w:p>
    <w:p w14:paraId="23CB5DA7" w14:textId="77777777" w:rsidR="00C67FBB" w:rsidRDefault="00F51AF7">
      <w:pPr>
        <w:pStyle w:val="SourceCode"/>
      </w:pPr>
      <w:r>
        <w:t xml:space="preserve">        #protocol_use{protocol = "HTTP/2", transport = "TCP", reason =</w:t>
      </w:r>
    </w:p>
    <w:p w14:paraId="4BD4998C" w14:textId="77777777" w:rsidR="00C67FBB" w:rsidRDefault="00F51AF7">
      <w:pPr>
        <w:pStyle w:val="SourceCode"/>
      </w:pPr>
      <w:r>
        <w:t xml:space="preserve">            "many requests share one ordered connection"},</w:t>
      </w:r>
    </w:p>
    <w:p w14:paraId="36136D72" w14:textId="77777777" w:rsidR="00C67FBB" w:rsidRDefault="00F51AF7">
      <w:pPr>
        <w:pStyle w:val="SourceCode"/>
      </w:pPr>
      <w:r>
        <w:t xml:space="preserve">        #protocol_use{protocol = "HTTPS", transport = "TCP", reason =</w:t>
      </w:r>
    </w:p>
    <w:p w14:paraId="225A833C" w14:textId="77777777" w:rsidR="00C67FBB" w:rsidRDefault="00F51AF7">
      <w:pPr>
        <w:pStyle w:val="SourceCode"/>
      </w:pPr>
      <w:r>
        <w:t xml:space="preserve">            "TLS needs every byte, in order"},</w:t>
      </w:r>
    </w:p>
    <w:p w14:paraId="05695FF4" w14:textId="77777777" w:rsidR="00C67FBB" w:rsidRDefault="00F51AF7">
      <w:pPr>
        <w:pStyle w:val="SourceCode"/>
      </w:pPr>
      <w:r>
        <w:t xml:space="preserve">        #protocol_use{protocol = "SSH", transport = "TCP", reason =</w:t>
      </w:r>
    </w:p>
    <w:p w14:paraId="3692CE3C" w14:textId="77777777" w:rsidR="00C67FBB" w:rsidRDefault="00F51AF7">
      <w:pPr>
        <w:pStyle w:val="SourceCode"/>
      </w:pPr>
      <w:r>
        <w:t xml:space="preserve">            "every keystroke arrives once, in order"},</w:t>
      </w:r>
    </w:p>
    <w:p w14:paraId="38FEAF49" w14:textId="77777777" w:rsidR="00C67FBB" w:rsidRDefault="00F51AF7">
      <w:pPr>
        <w:pStyle w:val="SourceCode"/>
      </w:pPr>
      <w:r>
        <w:t xml:space="preserve">        #protocol_use{protocol = "MySQL", transport = "TCP", reason =</w:t>
      </w:r>
    </w:p>
    <w:p w14:paraId="1D97550B" w14:textId="77777777" w:rsidR="00C67FBB" w:rsidRDefault="00F51AF7">
      <w:pPr>
        <w:pStyle w:val="SourceCode"/>
      </w:pPr>
      <w:r>
        <w:t xml:space="preserve">            "queries and rows must arrive complete"},</w:t>
      </w:r>
    </w:p>
    <w:p w14:paraId="51A65273" w14:textId="77777777" w:rsidR="00C67FBB" w:rsidRDefault="00F51AF7">
      <w:pPr>
        <w:pStyle w:val="SourceCode"/>
      </w:pPr>
      <w:r>
        <w:t xml:space="preserve">        #protocol_use{protocol = "SMTP", transport = "TCP", reason =</w:t>
      </w:r>
    </w:p>
    <w:p w14:paraId="74B5DC3E" w14:textId="77777777" w:rsidR="00C67FBB" w:rsidRDefault="00F51AF7">
      <w:pPr>
        <w:pStyle w:val="SourceCode"/>
      </w:pPr>
      <w:r>
        <w:t xml:space="preserve">            "a mail message must arrive complete"},</w:t>
      </w:r>
    </w:p>
    <w:p w14:paraId="7FCF27E3" w14:textId="77777777" w:rsidR="00C67FBB" w:rsidRDefault="00F51AF7">
      <w:pPr>
        <w:pStyle w:val="SourceCode"/>
      </w:pPr>
      <w:r>
        <w:t xml:space="preserve">        #protocol_use{protocol = "DHCP", transport = "UDP", reason =</w:t>
      </w:r>
    </w:p>
    <w:p w14:paraId="493A28EC" w14:textId="77777777" w:rsidR="00C67FBB" w:rsidRDefault="00F51AF7">
      <w:pPr>
        <w:pStyle w:val="SourceCode"/>
      </w:pPr>
      <w:r>
        <w:t xml:space="preserve">            "a computer with no address yet cannot connect"},</w:t>
      </w:r>
    </w:p>
    <w:p w14:paraId="5740D082" w14:textId="77777777" w:rsidR="00C67FBB" w:rsidRDefault="00F51AF7">
      <w:pPr>
        <w:pStyle w:val="SourceCode"/>
      </w:pPr>
      <w:r>
        <w:t xml:space="preserve">        #protocol_use{protocol = "NTP", transport = "UDP", reason =</w:t>
      </w:r>
    </w:p>
    <w:p w14:paraId="6C8BDED8" w14:textId="77777777" w:rsidR="00C67FBB" w:rsidRDefault="00F51AF7">
      <w:pPr>
        <w:pStyle w:val="SourceCode"/>
      </w:pPr>
      <w:r>
        <w:t xml:space="preserve">            "one short question; a resend would spoil the timing"},</w:t>
      </w:r>
    </w:p>
    <w:p w14:paraId="4CF0F995" w14:textId="77777777" w:rsidR="00C67FBB" w:rsidRDefault="00F51AF7">
      <w:pPr>
        <w:pStyle w:val="SourceCode"/>
      </w:pPr>
      <w:r>
        <w:t xml:space="preserve">        #protocol_use{protocol = "DNS", transport = "both", reason =</w:t>
      </w:r>
    </w:p>
    <w:p w14:paraId="53A39F5F" w14:textId="77777777" w:rsidR="00C67FBB" w:rsidRDefault="00F51AF7">
      <w:pPr>
        <w:pStyle w:val="SourceCode"/>
      </w:pPr>
      <w:r>
        <w:t xml:space="preserve">            "UDP for short answers, TCP for long ones"},</w:t>
      </w:r>
    </w:p>
    <w:p w14:paraId="4725DBF9" w14:textId="77777777" w:rsidR="00C67FBB" w:rsidRDefault="00F51AF7">
      <w:pPr>
        <w:pStyle w:val="SourceCode"/>
      </w:pPr>
      <w:r>
        <w:t xml:space="preserve">        #protocol_use{protocol = "HTTP/3", transport = "UDP", reason =</w:t>
      </w:r>
    </w:p>
    <w:p w14:paraId="1274BED8" w14:textId="77777777" w:rsidR="00C67FBB" w:rsidRDefault="00F51AF7">
      <w:pPr>
        <w:pStyle w:val="SourceCode"/>
      </w:pPr>
      <w:r>
        <w:t xml:space="preserve">            "QUIC on UDP orders and resends bytes itself"}</w:t>
      </w:r>
    </w:p>
    <w:p w14:paraId="23CA20B7" w14:textId="77777777" w:rsidR="00C67FBB" w:rsidRDefault="00F51AF7">
      <w:pPr>
        <w:pStyle w:val="SourceCode"/>
      </w:pPr>
      <w:r>
        <w:t xml:space="preserve">    ],</w:t>
      </w:r>
    </w:p>
    <w:p w14:paraId="1C55C175" w14:textId="77777777" w:rsidR="00C67FBB" w:rsidRDefault="00C67FBB">
      <w:pPr>
        <w:pStyle w:val="SourceCode"/>
      </w:pPr>
    </w:p>
    <w:p w14:paraId="20EB6917" w14:textId="77777777" w:rsidR="00C67FBB" w:rsidRDefault="00F51AF7">
      <w:pPr>
        <w:pStyle w:val="SourceCode"/>
      </w:pPr>
      <w:r>
        <w:t xml:space="preserve">    io:format("~-10s~-11s~s~n", ["Protocol", "Transport", "Why"]),</w:t>
      </w:r>
    </w:p>
    <w:p w14:paraId="022B6B0E" w14:textId="77777777" w:rsidR="00C67FBB" w:rsidRDefault="00F51AF7">
      <w:pPr>
        <w:pStyle w:val="SourceCode"/>
      </w:pPr>
      <w:r>
        <w:t xml:space="preserve">    % Remember, lists:foreach calls the function once per item, in order.</w:t>
      </w:r>
    </w:p>
    <w:p w14:paraId="56B6A771" w14:textId="77777777" w:rsidR="00C67FBB" w:rsidRDefault="00F51AF7">
      <w:pPr>
        <w:pStyle w:val="SourceCode"/>
      </w:pPr>
      <w:r>
        <w:t xml:space="preserve">    lists:foreach(fun print_row/1, ProtocolTable),</w:t>
      </w:r>
    </w:p>
    <w:p w14:paraId="38426C1A" w14:textId="77777777" w:rsidR="00C67FBB" w:rsidRDefault="00F51AF7">
      <w:pPr>
        <w:pStyle w:val="SourceCode"/>
      </w:pPr>
      <w:r>
        <w:t xml:space="preserve">    % Remember, ~B prints a whole number.</w:t>
      </w:r>
    </w:p>
    <w:p w14:paraId="6739E7F3" w14:textId="77777777" w:rsidR="00C67FBB" w:rsidRDefault="00F51AF7">
      <w:pPr>
        <w:pStyle w:val="SourceCode"/>
      </w:pPr>
      <w:r>
        <w:t xml:space="preserve">    io:format("Counts: TCP ~B, UDP ~B, both ~B~n",</w:t>
      </w:r>
    </w:p>
    <w:p w14:paraId="3384528F" w14:textId="77777777" w:rsidR="00C67FBB" w:rsidRDefault="00F51AF7">
      <w:pPr>
        <w:pStyle w:val="SourceCode"/>
        <w:keepNext/>
      </w:pPr>
      <w:r>
        <w:t xml:space="preserve">              [count_transport("TCP", ProtocolTable),</w:t>
      </w:r>
    </w:p>
    <w:p w14:paraId="76600665" w14:textId="77777777" w:rsidR="00C67FBB" w:rsidRDefault="00F51AF7">
      <w:pPr>
        <w:pStyle w:val="SourceCode"/>
        <w:keepNext/>
      </w:pPr>
      <w:r>
        <w:t xml:space="preserve">               count_transport("UDP", ProtocolTable),</w:t>
      </w:r>
    </w:p>
    <w:p w14:paraId="5CE257B6" w14:textId="77777777" w:rsidR="00C67FBB" w:rsidRDefault="00F51AF7">
      <w:pPr>
        <w:pStyle w:val="SourceCode"/>
      </w:pPr>
      <w:r>
        <w:t xml:space="preserve">               count_transport("both", ProtocolTable)]).</w:t>
      </w:r>
    </w:p>
    <w:p w14:paraId="724BC73E" w14:textId="77777777" w:rsidR="00C67FBB" w:rsidRDefault="00C67FBB">
      <w:pPr>
        <w:keepNext/>
      </w:pPr>
    </w:p>
    <w:p w14:paraId="60278577" w14:textId="77777777" w:rsidR="00C67FBB" w:rsidRDefault="00F51AF7">
      <w:pPr>
        <w:pStyle w:val="Heading3"/>
      </w:pPr>
      <w:r>
        <w:t>Windows PowerShell Basic Build and Run</w:t>
      </w:r>
    </w:p>
    <w:p w14:paraId="67380E74" w14:textId="77777777" w:rsidR="00C67FBB" w:rsidRDefault="00F51AF7">
      <w:pPr>
        <w:keepNext/>
      </w:pPr>
      <w:r>
        <w:t>Run the program from the lesson-7.6-extended folder.</w:t>
      </w:r>
    </w:p>
    <w:p w14:paraId="6C8F6B61" w14:textId="77777777" w:rsidR="00C67FBB" w:rsidRDefault="00C67FBB">
      <w:pPr>
        <w:keepNext/>
      </w:pPr>
    </w:p>
    <w:p w14:paraId="55175003" w14:textId="77777777" w:rsidR="00C67FBB" w:rsidRDefault="00F51AF7">
      <w:pPr>
        <w:pStyle w:val="CommandBlock"/>
        <w:keepNext/>
      </w:pPr>
      <w:r>
        <w:t>erlc -o .\erlang .\erlang\basic_transports.erl</w:t>
      </w:r>
    </w:p>
    <w:p w14:paraId="7A6572F4" w14:textId="77777777" w:rsidR="00C67FBB" w:rsidRDefault="00F51AF7">
      <w:pPr>
        <w:pStyle w:val="CommandBlock"/>
      </w:pPr>
      <w:r>
        <w:t>erl -noshell -pa .\erlang -s basic_transports main -s init stop</w:t>
      </w:r>
    </w:p>
    <w:p w14:paraId="20F8021D" w14:textId="77777777" w:rsidR="00C67FBB" w:rsidRDefault="00C67FBB">
      <w:pPr>
        <w:keepNext/>
      </w:pPr>
    </w:p>
    <w:p w14:paraId="6575D598" w14:textId="77777777" w:rsidR="00C67FBB" w:rsidRDefault="00F51AF7">
      <w:pPr>
        <w:pStyle w:val="Heading3"/>
      </w:pPr>
      <w:r>
        <w:t>Linux or macOS Basic Build and Run</w:t>
      </w:r>
    </w:p>
    <w:p w14:paraId="749017DC" w14:textId="77777777" w:rsidR="00C67FBB" w:rsidRDefault="00F51AF7">
      <w:pPr>
        <w:pStyle w:val="CommandBlock"/>
        <w:keepNext/>
      </w:pPr>
      <w:r>
        <w:t>erlc -o ./erlang ./erlang/basic_transports.erl</w:t>
      </w:r>
    </w:p>
    <w:p w14:paraId="56F0457C" w14:textId="77777777" w:rsidR="00C67FBB" w:rsidRDefault="00F51AF7">
      <w:pPr>
        <w:pStyle w:val="CommandBlock"/>
      </w:pPr>
      <w:r>
        <w:t>erl -noshell -pa ./erlang -s basic_transports main -s init stop</w:t>
      </w:r>
    </w:p>
    <w:p w14:paraId="5AA69BE8" w14:textId="77777777" w:rsidR="00C67FBB" w:rsidRDefault="00C67FBB">
      <w:pPr>
        <w:keepNext/>
      </w:pPr>
    </w:p>
    <w:p w14:paraId="44B808C5" w14:textId="77777777" w:rsidR="00C67FBB" w:rsidRDefault="00F51AF7">
      <w:pPr>
        <w:pStyle w:val="Heading3"/>
      </w:pPr>
      <w:r>
        <w:t>Check Your Results</w:t>
      </w:r>
    </w:p>
    <w:p w14:paraId="63354036" w14:textId="77777777" w:rsidR="00C67FBB" w:rsidRDefault="00F51AF7">
      <w:r>
        <w:t>erlc prints nothing when the module compiles. Your screen must show the Basic program's lines of the Required Clean-Run Output in Validation Rules: the heading, the ten rows, and Counts: TCP 6, UDP 3, both 1.</w:t>
      </w:r>
    </w:p>
    <w:p w14:paraId="0CED3EDF" w14:textId="77777777" w:rsidR="00C67FBB" w:rsidRDefault="00C67FBB">
      <w:pPr>
        <w:keepNext/>
      </w:pPr>
    </w:p>
    <w:p w14:paraId="0491B008" w14:textId="77777777" w:rsidR="00C67FBB" w:rsidRDefault="00C67FBB">
      <w:pPr>
        <w:keepNext/>
      </w:pPr>
    </w:p>
    <w:p w14:paraId="641ACD2A" w14:textId="77777777" w:rsidR="00C67FBB" w:rsidRDefault="00F51AF7">
      <w:pPr>
        <w:pStyle w:val="Heading2"/>
      </w:pPr>
      <w:r>
        <w:t>Production-Minded Implementation</w:t>
      </w:r>
    </w:p>
    <w:p w14:paraId="733DAF2D" w14:textId="77777777" w:rsidR="00C67FBB" w:rsidRDefault="00F51AF7">
      <w:r>
        <w:t>The Production-Minded version moves the table into protocol_table/0, a function that returns the list, and puts the lookup in classify_protocol, which hands the name and the table to find_protocol. find_protocol walks the list one record at a time: its first clause, for an empty list, builds the refused row, and its second takes the first record off the list and compares its name with string:equal(A, B, true). print_lookup prints one line or one Error line per name. Read find_protocol first.</w:t>
      </w:r>
    </w:p>
    <w:p w14:paraId="20765945" w14:textId="77777777" w:rsidR="00C67FBB" w:rsidRDefault="00C67FBB">
      <w:pPr>
        <w:keepNext/>
      </w:pPr>
    </w:p>
    <w:p w14:paraId="774B72B9" w14:textId="77777777" w:rsidR="00C67FBB" w:rsidRDefault="00F51AF7">
      <w:pPr>
        <w:pStyle w:val="Heading3"/>
      </w:pPr>
      <w:r>
        <w:t>erlang/transports.erl</w:t>
      </w:r>
    </w:p>
    <w:p w14:paraId="247D0810" w14:textId="77777777" w:rsidR="00C67FBB" w:rsidRDefault="00F51AF7">
      <w:pPr>
        <w:pStyle w:val="SourceCode"/>
        <w:keepNext/>
      </w:pPr>
      <w:r>
        <w:t>% Lesson 7.6a: classify_protocol looks a protocol name up in the protocol</w:t>
      </w:r>
    </w:p>
    <w:p w14:paraId="6BAB142B" w14:textId="77777777" w:rsidR="00C67FBB" w:rsidRDefault="00F51AF7">
      <w:pPr>
        <w:pStyle w:val="SourceCode"/>
        <w:keepNext/>
      </w:pPr>
      <w:r>
        <w:t>% table, ignoring capitalization, and gives its row: the transport it</w:t>
      </w:r>
    </w:p>
    <w:p w14:paraId="1D31A4F8" w14:textId="77777777" w:rsidR="00C67FBB" w:rsidRDefault="00F51AF7">
      <w:pPr>
        <w:pStyle w:val="SourceCode"/>
      </w:pPr>
      <w:r>
        <w:t>% uses, TCP, UDP, or both, and why. A name that is not in the table gives</w:t>
      </w:r>
    </w:p>
    <w:p w14:paraId="14926E93" w14:textId="77777777" w:rsidR="00C67FBB" w:rsidRDefault="00F51AF7">
      <w:pPr>
        <w:pStyle w:val="SourceCode"/>
      </w:pPr>
      <w:r>
        <w:t>% the transport Error, and the program reports it and goes on. Nothing</w:t>
      </w:r>
    </w:p>
    <w:p w14:paraId="50A8C4E2" w14:textId="77777777" w:rsidR="00C67FBB" w:rsidRDefault="00F51AF7">
      <w:pPr>
        <w:pStyle w:val="SourceCode"/>
      </w:pPr>
      <w:r>
        <w:t>% here opens a socket or sends anything: the table is plain data.</w:t>
      </w:r>
    </w:p>
    <w:p w14:paraId="7595F6E1" w14:textId="77777777" w:rsidR="00C67FBB" w:rsidRDefault="00F51AF7">
      <w:pPr>
        <w:pStyle w:val="SourceCode"/>
      </w:pPr>
      <w:r>
        <w:t>-module(transports).</w:t>
      </w:r>
    </w:p>
    <w:p w14:paraId="152CFB58" w14:textId="77777777" w:rsidR="00C67FBB" w:rsidRDefault="00F51AF7">
      <w:pPr>
        <w:pStyle w:val="SourceCode"/>
      </w:pPr>
      <w:r>
        <w:t>-export([main/0]).</w:t>
      </w:r>
    </w:p>
    <w:p w14:paraId="79B31E21" w14:textId="77777777" w:rsidR="00C67FBB" w:rsidRDefault="00C67FBB">
      <w:pPr>
        <w:pStyle w:val="SourceCode"/>
      </w:pPr>
    </w:p>
    <w:p w14:paraId="6797DCE9" w14:textId="77777777" w:rsidR="00C67FBB" w:rsidRDefault="00F51AF7">
      <w:pPr>
        <w:pStyle w:val="SourceCode"/>
      </w:pPr>
      <w:r>
        <w:t>% One row of the protocol table: the protocol's name, its transport</w:t>
      </w:r>
    </w:p>
    <w:p w14:paraId="4802B97A" w14:textId="77777777" w:rsidR="00C67FBB" w:rsidRDefault="00F51AF7">
      <w:pPr>
        <w:pStyle w:val="SourceCode"/>
      </w:pPr>
      <w:r>
        <w:t>% ("TCP", "UDP", or "both", or "Error" for a name that is not in the</w:t>
      </w:r>
    </w:p>
    <w:p w14:paraId="2B924734" w14:textId="77777777" w:rsidR="00C67FBB" w:rsidRDefault="00F51AF7">
      <w:pPr>
        <w:pStyle w:val="SourceCode"/>
      </w:pPr>
      <w:r>
        <w:t>% table), and the reason. Remember, -record defines a record's fields.</w:t>
      </w:r>
    </w:p>
    <w:p w14:paraId="25C24D1D" w14:textId="77777777" w:rsidR="00C67FBB" w:rsidRDefault="00F51AF7">
      <w:pPr>
        <w:pStyle w:val="SourceCode"/>
      </w:pPr>
      <w:r>
        <w:t>-record(protocol_use, {protocol, transport, reason}).</w:t>
      </w:r>
    </w:p>
    <w:p w14:paraId="2A15265B" w14:textId="77777777" w:rsidR="00C67FBB" w:rsidRDefault="00C67FBB">
      <w:pPr>
        <w:pStyle w:val="SourceCode"/>
      </w:pPr>
    </w:p>
    <w:p w14:paraId="086D3C37" w14:textId="77777777" w:rsidR="00C67FBB" w:rsidRDefault="00F51AF7">
      <w:pPr>
        <w:pStyle w:val="SourceCode"/>
      </w:pPr>
      <w:r>
        <w:t>% The protocol table, in a fixed order, for every function below. A</w:t>
      </w:r>
    </w:p>
    <w:p w14:paraId="61ABC493" w14:textId="77777777" w:rsidR="00C67FBB" w:rsidRDefault="00F51AF7">
      <w:pPr>
        <w:pStyle w:val="SourceCode"/>
      </w:pPr>
      <w:r>
        <w:t>% function with no arguments that returns the list is Erlang's way to</w:t>
      </w:r>
    </w:p>
    <w:p w14:paraId="15A116E5" w14:textId="77777777" w:rsidR="00C67FBB" w:rsidRDefault="00F51AF7">
      <w:pPr>
        <w:pStyle w:val="SourceCode"/>
      </w:pPr>
      <w:r>
        <w:t>% name a fixed value for the whole module.</w:t>
      </w:r>
    </w:p>
    <w:p w14:paraId="5FF7FA59" w14:textId="77777777" w:rsidR="00C67FBB" w:rsidRDefault="00F51AF7">
      <w:pPr>
        <w:pStyle w:val="SourceCode"/>
      </w:pPr>
      <w:r>
        <w:t>protocol_table() -&gt;</w:t>
      </w:r>
    </w:p>
    <w:p w14:paraId="474C1A26" w14:textId="77777777" w:rsidR="00C67FBB" w:rsidRDefault="00F51AF7">
      <w:pPr>
        <w:pStyle w:val="SourceCode"/>
      </w:pPr>
      <w:r>
        <w:t xml:space="preserve">    [</w:t>
      </w:r>
    </w:p>
    <w:p w14:paraId="4D93FA45" w14:textId="77777777" w:rsidR="00C67FBB" w:rsidRDefault="00F51AF7">
      <w:pPr>
        <w:pStyle w:val="SourceCode"/>
      </w:pPr>
      <w:r>
        <w:t xml:space="preserve">        #protocol_use{protocol = "HTTP/1.1", transport = "TCP", reason =</w:t>
      </w:r>
    </w:p>
    <w:p w14:paraId="40F51A6F" w14:textId="77777777" w:rsidR="00C67FBB" w:rsidRDefault="00F51AF7">
      <w:pPr>
        <w:pStyle w:val="SourceCode"/>
      </w:pPr>
      <w:r>
        <w:t xml:space="preserve">            "a page must arrive complete and in order"},</w:t>
      </w:r>
    </w:p>
    <w:p w14:paraId="1603E759" w14:textId="77777777" w:rsidR="00C67FBB" w:rsidRDefault="00F51AF7">
      <w:pPr>
        <w:pStyle w:val="SourceCode"/>
      </w:pPr>
      <w:r>
        <w:t xml:space="preserve">        #protocol_use{protocol = "HTTP/2", transport = "TCP", reason =</w:t>
      </w:r>
    </w:p>
    <w:p w14:paraId="2ECEFEB3" w14:textId="77777777" w:rsidR="00C67FBB" w:rsidRDefault="00F51AF7">
      <w:pPr>
        <w:pStyle w:val="SourceCode"/>
      </w:pPr>
      <w:r>
        <w:t xml:space="preserve">            "many requests share one ordered connection"},</w:t>
      </w:r>
    </w:p>
    <w:p w14:paraId="560DE9CD" w14:textId="77777777" w:rsidR="00C67FBB" w:rsidRDefault="00F51AF7">
      <w:pPr>
        <w:pStyle w:val="SourceCode"/>
      </w:pPr>
      <w:r>
        <w:t xml:space="preserve">        #protocol_use{protocol = "HTTPS", transport = "TCP", reason =</w:t>
      </w:r>
    </w:p>
    <w:p w14:paraId="6ECF2FF7" w14:textId="77777777" w:rsidR="00C67FBB" w:rsidRDefault="00F51AF7">
      <w:pPr>
        <w:pStyle w:val="SourceCode"/>
      </w:pPr>
      <w:r>
        <w:t xml:space="preserve">            "TLS needs every byte, in order"},</w:t>
      </w:r>
    </w:p>
    <w:p w14:paraId="1D701669" w14:textId="77777777" w:rsidR="00C67FBB" w:rsidRDefault="00F51AF7">
      <w:pPr>
        <w:pStyle w:val="SourceCode"/>
      </w:pPr>
      <w:r>
        <w:t xml:space="preserve">        #protocol_use{protocol = "SSH", transport = "TCP", reason =</w:t>
      </w:r>
    </w:p>
    <w:p w14:paraId="70188166" w14:textId="77777777" w:rsidR="00C67FBB" w:rsidRDefault="00F51AF7">
      <w:pPr>
        <w:pStyle w:val="SourceCode"/>
      </w:pPr>
      <w:r>
        <w:t xml:space="preserve">            "every keystroke arrives once, in order"},</w:t>
      </w:r>
    </w:p>
    <w:p w14:paraId="77291C4A" w14:textId="77777777" w:rsidR="00C67FBB" w:rsidRDefault="00F51AF7">
      <w:pPr>
        <w:pStyle w:val="SourceCode"/>
      </w:pPr>
      <w:r>
        <w:t xml:space="preserve">        #protocol_use{protocol = "MySQL", transport = "TCP", reason =</w:t>
      </w:r>
    </w:p>
    <w:p w14:paraId="7F2F34FF" w14:textId="77777777" w:rsidR="00C67FBB" w:rsidRDefault="00F51AF7">
      <w:pPr>
        <w:pStyle w:val="SourceCode"/>
      </w:pPr>
      <w:r>
        <w:t xml:space="preserve">            "queries and rows must arrive complete"},</w:t>
      </w:r>
    </w:p>
    <w:p w14:paraId="51110D0D" w14:textId="77777777" w:rsidR="00C67FBB" w:rsidRDefault="00F51AF7">
      <w:pPr>
        <w:pStyle w:val="SourceCode"/>
      </w:pPr>
      <w:r>
        <w:t xml:space="preserve">        #protocol_use{protocol = "SMTP", transport = "TCP", reason =</w:t>
      </w:r>
    </w:p>
    <w:p w14:paraId="162E93A7" w14:textId="77777777" w:rsidR="00C67FBB" w:rsidRDefault="00F51AF7">
      <w:pPr>
        <w:pStyle w:val="SourceCode"/>
      </w:pPr>
      <w:r>
        <w:t xml:space="preserve">            "a mail message must arrive complete"},</w:t>
      </w:r>
    </w:p>
    <w:p w14:paraId="13E31EAD" w14:textId="77777777" w:rsidR="00C67FBB" w:rsidRDefault="00F51AF7">
      <w:pPr>
        <w:pStyle w:val="SourceCode"/>
      </w:pPr>
      <w:r>
        <w:t xml:space="preserve">        #protocol_use{protocol = "DHCP", transport = "UDP", reason =</w:t>
      </w:r>
    </w:p>
    <w:p w14:paraId="0B1C7E62" w14:textId="77777777" w:rsidR="00C67FBB" w:rsidRDefault="00F51AF7">
      <w:pPr>
        <w:pStyle w:val="SourceCode"/>
      </w:pPr>
      <w:r>
        <w:t xml:space="preserve">            "a computer with no address yet cannot connect"},</w:t>
      </w:r>
    </w:p>
    <w:p w14:paraId="5F293D88" w14:textId="77777777" w:rsidR="00C67FBB" w:rsidRDefault="00F51AF7">
      <w:pPr>
        <w:pStyle w:val="SourceCode"/>
      </w:pPr>
      <w:r>
        <w:t xml:space="preserve">        #protocol_use{protocol = "NTP", transport = "UDP", reason =</w:t>
      </w:r>
    </w:p>
    <w:p w14:paraId="4C2A72A2" w14:textId="77777777" w:rsidR="00C67FBB" w:rsidRDefault="00F51AF7">
      <w:pPr>
        <w:pStyle w:val="SourceCode"/>
      </w:pPr>
      <w:r>
        <w:t xml:space="preserve">            "one short question; a resend would spoil the timing"},</w:t>
      </w:r>
    </w:p>
    <w:p w14:paraId="137C7DBB" w14:textId="77777777" w:rsidR="00C67FBB" w:rsidRDefault="00F51AF7">
      <w:pPr>
        <w:pStyle w:val="SourceCode"/>
      </w:pPr>
      <w:r>
        <w:t xml:space="preserve">        #protocol_use{protocol = "DNS", transport = "both", reason =</w:t>
      </w:r>
    </w:p>
    <w:p w14:paraId="29F03059" w14:textId="77777777" w:rsidR="00C67FBB" w:rsidRDefault="00F51AF7">
      <w:pPr>
        <w:pStyle w:val="SourceCode"/>
      </w:pPr>
      <w:r>
        <w:t xml:space="preserve">            "UDP for short answers, TCP for long ones"},</w:t>
      </w:r>
    </w:p>
    <w:p w14:paraId="7E7B8FC2" w14:textId="77777777" w:rsidR="00C67FBB" w:rsidRDefault="00F51AF7">
      <w:pPr>
        <w:pStyle w:val="SourceCode"/>
      </w:pPr>
      <w:r>
        <w:t xml:space="preserve">        #protocol_use{protocol = "HTTP/3", transport = "UDP", reason =</w:t>
      </w:r>
    </w:p>
    <w:p w14:paraId="654705FA" w14:textId="77777777" w:rsidR="00C67FBB" w:rsidRDefault="00F51AF7">
      <w:pPr>
        <w:pStyle w:val="SourceCode"/>
      </w:pPr>
      <w:r>
        <w:t xml:space="preserve">            "QUIC on UDP orders and resends bytes itself"}</w:t>
      </w:r>
    </w:p>
    <w:p w14:paraId="70BD3570" w14:textId="77777777" w:rsidR="00C67FBB" w:rsidRDefault="00F51AF7">
      <w:pPr>
        <w:pStyle w:val="SourceCode"/>
      </w:pPr>
      <w:r>
        <w:t xml:space="preserve">    ].</w:t>
      </w:r>
    </w:p>
    <w:p w14:paraId="25B7FFED" w14:textId="77777777" w:rsidR="00C67FBB" w:rsidRDefault="00C67FBB">
      <w:pPr>
        <w:pStyle w:val="SourceCode"/>
      </w:pPr>
    </w:p>
    <w:p w14:paraId="1EE1F2DA" w14:textId="77777777" w:rsidR="00C67FBB" w:rsidRDefault="00F51AF7">
      <w:pPr>
        <w:pStyle w:val="SourceCode"/>
      </w:pPr>
      <w:r>
        <w:t>% Gives the table's row for ProtocolName, compared without regard to</w:t>
      </w:r>
    </w:p>
    <w:p w14:paraId="5D2E612C" w14:textId="77777777" w:rsidR="00C67FBB" w:rsidRDefault="00F51AF7">
      <w:pPr>
        <w:pStyle w:val="SourceCode"/>
      </w:pPr>
      <w:r>
        <w:t>% capitalization, so dns finds DNS. It never fails: a name that is not in</w:t>
      </w:r>
    </w:p>
    <w:p w14:paraId="5752B5DE" w14:textId="77777777" w:rsidR="00C67FBB" w:rsidRDefault="00F51AF7">
      <w:pPr>
        <w:pStyle w:val="SourceCode"/>
      </w:pPr>
      <w:r>
        <w:t>% the table gives a row whose transport is "Error".</w:t>
      </w:r>
    </w:p>
    <w:p w14:paraId="1B17DA2C" w14:textId="77777777" w:rsidR="00C67FBB" w:rsidRDefault="00F51AF7">
      <w:pPr>
        <w:pStyle w:val="SourceCode"/>
      </w:pPr>
      <w:r>
        <w:t>classify_protocol(ProtocolName) -&gt;</w:t>
      </w:r>
    </w:p>
    <w:p w14:paraId="7D197943" w14:textId="77777777" w:rsidR="00C67FBB" w:rsidRDefault="00F51AF7">
      <w:pPr>
        <w:pStyle w:val="SourceCode"/>
      </w:pPr>
      <w:r>
        <w:t xml:space="preserve">    find_protocol(ProtocolName, protocol_table()).</w:t>
      </w:r>
    </w:p>
    <w:p w14:paraId="554DF0C8" w14:textId="77777777" w:rsidR="00C67FBB" w:rsidRDefault="00C67FBB">
      <w:pPr>
        <w:pStyle w:val="SourceCode"/>
      </w:pPr>
    </w:p>
    <w:p w14:paraId="2A1B02CC" w14:textId="77777777" w:rsidR="00C67FBB" w:rsidRDefault="00F51AF7">
      <w:pPr>
        <w:pStyle w:val="SourceCode"/>
      </w:pPr>
      <w:r>
        <w:t>% Walks the rows one at a time. Remember, a function may have several</w:t>
      </w:r>
    </w:p>
    <w:p w14:paraId="6947134A" w14:textId="77777777" w:rsidR="00C67FBB" w:rsidRDefault="00F51AF7">
      <w:pPr>
        <w:pStyle w:val="SourceCode"/>
      </w:pPr>
      <w:r>
        <w:t>% clauses, tried in order: [] fits an empty list, and [Row | Rest] takes</w:t>
      </w:r>
    </w:p>
    <w:p w14:paraId="66BBED26" w14:textId="77777777" w:rsidR="00C67FBB" w:rsidRDefault="00F51AF7">
      <w:pPr>
        <w:pStyle w:val="SourceCode"/>
      </w:pPr>
      <w:r>
        <w:t>% a list apart into its first item and the rest. Once no row is left,</w:t>
      </w:r>
    </w:p>
    <w:p w14:paraId="5285C0E4" w14:textId="77777777" w:rsidR="00C67FBB" w:rsidRDefault="00F51AF7">
      <w:pPr>
        <w:pStyle w:val="SourceCode"/>
      </w:pPr>
      <w:r>
        <w:t>% the name is not in the table. string:equal(A, B, true) compares</w:t>
      </w:r>
    </w:p>
    <w:p w14:paraId="7045CEDB" w14:textId="77777777" w:rsidR="00C67FBB" w:rsidRDefault="00F51AF7">
      <w:pPr>
        <w:pStyle w:val="SourceCode"/>
      </w:pPr>
      <w:r>
        <w:t>% ignoring capitalization (Lesson 2.15a).</w:t>
      </w:r>
    </w:p>
    <w:p w14:paraId="411D9434" w14:textId="77777777" w:rsidR="00C67FBB" w:rsidRDefault="00F51AF7">
      <w:pPr>
        <w:pStyle w:val="SourceCode"/>
      </w:pPr>
      <w:r>
        <w:t>find_protocol(ProtocolName, []) -&gt;</w:t>
      </w:r>
    </w:p>
    <w:p w14:paraId="26CB776B" w14:textId="77777777" w:rsidR="00C67FBB" w:rsidRDefault="00F51AF7">
      <w:pPr>
        <w:pStyle w:val="SourceCode"/>
      </w:pPr>
      <w:r>
        <w:t xml:space="preserve">    #protocol_use{protocol = ProtocolName, transport = "Error", reason = ""};</w:t>
      </w:r>
    </w:p>
    <w:p w14:paraId="66B10641" w14:textId="77777777" w:rsidR="00C67FBB" w:rsidRDefault="00F51AF7">
      <w:pPr>
        <w:pStyle w:val="SourceCode"/>
      </w:pPr>
      <w:r>
        <w:t>find_protocol(ProtocolName, [Row | Rest]) -&gt;</w:t>
      </w:r>
    </w:p>
    <w:p w14:paraId="3049E945" w14:textId="77777777" w:rsidR="00C67FBB" w:rsidRDefault="00F51AF7">
      <w:pPr>
        <w:pStyle w:val="SourceCode"/>
      </w:pPr>
      <w:r>
        <w:t xml:space="preserve">    case string:equal(Row#protocol_use.protocol, ProtocolName, true) of</w:t>
      </w:r>
    </w:p>
    <w:p w14:paraId="1E86C6FF" w14:textId="77777777" w:rsidR="00C67FBB" w:rsidRDefault="00F51AF7">
      <w:pPr>
        <w:pStyle w:val="SourceCode"/>
      </w:pPr>
      <w:r>
        <w:t xml:space="preserve">        true -&gt; Row;</w:t>
      </w:r>
    </w:p>
    <w:p w14:paraId="338CF0B1" w14:textId="77777777" w:rsidR="00C67FBB" w:rsidRDefault="00F51AF7">
      <w:pPr>
        <w:pStyle w:val="SourceCode"/>
      </w:pPr>
      <w:r>
        <w:t xml:space="preserve">        false -&gt; find_protocol(ProtocolName, Rest)</w:t>
      </w:r>
    </w:p>
    <w:p w14:paraId="40FA77CA" w14:textId="77777777" w:rsidR="00C67FBB" w:rsidRDefault="00F51AF7">
      <w:pPr>
        <w:pStyle w:val="SourceCode"/>
      </w:pPr>
      <w:r>
        <w:t xml:space="preserve">    end.</w:t>
      </w:r>
    </w:p>
    <w:p w14:paraId="63D250C7" w14:textId="77777777" w:rsidR="00C67FBB" w:rsidRDefault="00C67FBB">
      <w:pPr>
        <w:pStyle w:val="SourceCode"/>
      </w:pPr>
    </w:p>
    <w:p w14:paraId="1671DEAD" w14:textId="77777777" w:rsidR="00C67FBB" w:rsidRDefault="00F51AF7">
      <w:pPr>
        <w:pStyle w:val="SourceCode"/>
      </w:pPr>
      <w:r>
        <w:t>% Prints one name's line, or an Error line on the error stream when the</w:t>
      </w:r>
    </w:p>
    <w:p w14:paraId="29785A68" w14:textId="77777777" w:rsidR="00C67FBB" w:rsidRDefault="00F51AF7">
      <w:pPr>
        <w:pStyle w:val="SourceCode"/>
      </w:pPr>
      <w:r>
        <w:t>% name is not in the table. Remember, io:format(standard_error, ...)</w:t>
      </w:r>
    </w:p>
    <w:p w14:paraId="09310D2B" w14:textId="77777777" w:rsidR="00C67FBB" w:rsidRDefault="00F51AF7">
      <w:pPr>
        <w:pStyle w:val="SourceCode"/>
      </w:pPr>
      <w:r>
        <w:t>% writes to the error stream.</w:t>
      </w:r>
    </w:p>
    <w:p w14:paraId="39D2E5BD" w14:textId="77777777" w:rsidR="00C67FBB" w:rsidRDefault="00F51AF7">
      <w:pPr>
        <w:pStyle w:val="SourceCode"/>
      </w:pPr>
      <w:r>
        <w:t>print_lookup(ProtocolName) -&gt;</w:t>
      </w:r>
    </w:p>
    <w:p w14:paraId="6AC4698F" w14:textId="77777777" w:rsidR="00C67FBB" w:rsidRDefault="00F51AF7">
      <w:pPr>
        <w:pStyle w:val="SourceCode"/>
      </w:pPr>
      <w:r>
        <w:t xml:space="preserve">    Row = classify_protocol(ProtocolName),</w:t>
      </w:r>
    </w:p>
    <w:p w14:paraId="0C12945B" w14:textId="77777777" w:rsidR="00C67FBB" w:rsidRDefault="00F51AF7">
      <w:pPr>
        <w:pStyle w:val="SourceCode"/>
      </w:pPr>
      <w:r>
        <w:t xml:space="preserve">    case Row#protocol_use.transport of</w:t>
      </w:r>
    </w:p>
    <w:p w14:paraId="3FD20ED9" w14:textId="77777777" w:rsidR="00C67FBB" w:rsidRDefault="00F51AF7">
      <w:pPr>
        <w:pStyle w:val="SourceCode"/>
      </w:pPr>
      <w:r>
        <w:t xml:space="preserve">        "Error" -&gt;</w:t>
      </w:r>
    </w:p>
    <w:p w14:paraId="78905F9D" w14:textId="77777777" w:rsidR="00C67FBB" w:rsidRDefault="00F51AF7">
      <w:pPr>
        <w:pStyle w:val="SourceCode"/>
      </w:pPr>
      <w:r>
        <w:t xml:space="preserve">            io:format(standard_error,</w:t>
      </w:r>
    </w:p>
    <w:p w14:paraId="55B1007F" w14:textId="77777777" w:rsidR="00C67FBB" w:rsidRDefault="00F51AF7">
      <w:pPr>
        <w:pStyle w:val="SourceCode"/>
      </w:pPr>
      <w:r>
        <w:t xml:space="preserve">                      "Error: ~s is not in the protocol table~n",</w:t>
      </w:r>
    </w:p>
    <w:p w14:paraId="026CE8B9" w14:textId="77777777" w:rsidR="00C67FBB" w:rsidRDefault="00F51AF7">
      <w:pPr>
        <w:pStyle w:val="SourceCode"/>
      </w:pPr>
      <w:r>
        <w:t xml:space="preserve">                      [ProtocolName]);</w:t>
      </w:r>
    </w:p>
    <w:p w14:paraId="2728B9DB" w14:textId="77777777" w:rsidR="00C67FBB" w:rsidRDefault="00F51AF7">
      <w:pPr>
        <w:pStyle w:val="SourceCode"/>
      </w:pPr>
      <w:r>
        <w:t xml:space="preserve">        _ -&gt;</w:t>
      </w:r>
    </w:p>
    <w:p w14:paraId="606EC653" w14:textId="77777777" w:rsidR="00C67FBB" w:rsidRDefault="00F51AF7">
      <w:pPr>
        <w:pStyle w:val="SourceCode"/>
      </w:pPr>
      <w:r>
        <w:t xml:space="preserve">            io:format("~-10s~-10s~-11s~s~n",</w:t>
      </w:r>
    </w:p>
    <w:p w14:paraId="14BB3EBD" w14:textId="77777777" w:rsidR="00C67FBB" w:rsidRDefault="00F51AF7">
      <w:pPr>
        <w:pStyle w:val="SourceCode"/>
      </w:pPr>
      <w:r>
        <w:t xml:space="preserve">                      [ProtocolName, Row#protocol_use.protocol,</w:t>
      </w:r>
    </w:p>
    <w:p w14:paraId="6E62914E" w14:textId="77777777" w:rsidR="00C67FBB" w:rsidRDefault="00F51AF7">
      <w:pPr>
        <w:pStyle w:val="SourceCode"/>
      </w:pPr>
      <w:r>
        <w:t xml:space="preserve">                       Row#protocol_use.transport, Row#protocol_use.reason])</w:t>
      </w:r>
    </w:p>
    <w:p w14:paraId="566D4376" w14:textId="77777777" w:rsidR="00C67FBB" w:rsidRDefault="00F51AF7">
      <w:pPr>
        <w:pStyle w:val="SourceCode"/>
      </w:pPr>
      <w:r>
        <w:t xml:space="preserve">    end.</w:t>
      </w:r>
    </w:p>
    <w:p w14:paraId="38C1F5E3" w14:textId="77777777" w:rsidR="00C67FBB" w:rsidRDefault="00C67FBB">
      <w:pPr>
        <w:pStyle w:val="SourceCode"/>
      </w:pPr>
    </w:p>
    <w:p w14:paraId="0402CE26" w14:textId="77777777" w:rsidR="00C67FBB" w:rsidRDefault="00F51AF7">
      <w:pPr>
        <w:pStyle w:val="SourceCode"/>
      </w:pPr>
      <w:r>
        <w:t>main() -&gt;</w:t>
      </w:r>
    </w:p>
    <w:p w14:paraId="7AAB429F" w14:textId="77777777" w:rsidR="00C67FBB" w:rsidRDefault="00F51AF7">
      <w:pPr>
        <w:pStyle w:val="SourceCode"/>
      </w:pPr>
      <w:r>
        <w:t xml:space="preserve">    % Names as a user might type them, in any capitalization. The last</w:t>
      </w:r>
    </w:p>
    <w:p w14:paraId="1727BE28" w14:textId="77777777" w:rsidR="00C67FBB" w:rsidRDefault="00F51AF7">
      <w:pPr>
        <w:pStyle w:val="SourceCode"/>
      </w:pPr>
      <w:r>
        <w:t xml:space="preserve">    % one, rtp, is not in the table.</w:t>
      </w:r>
    </w:p>
    <w:p w14:paraId="6AB6C9B0" w14:textId="77777777" w:rsidR="00C67FBB" w:rsidRDefault="00F51AF7">
      <w:pPr>
        <w:pStyle w:val="SourceCode"/>
      </w:pPr>
      <w:r>
        <w:t xml:space="preserve">    ProtocolNames = ["HTTPS", "dns", "Ntp", "http/3", "mysql", "DHCP",</w:t>
      </w:r>
    </w:p>
    <w:p w14:paraId="016457E2" w14:textId="77777777" w:rsidR="00C67FBB" w:rsidRDefault="00F51AF7">
      <w:pPr>
        <w:pStyle w:val="SourceCode"/>
        <w:keepNext/>
      </w:pPr>
      <w:r>
        <w:t xml:space="preserve">                     "rtp"],</w:t>
      </w:r>
    </w:p>
    <w:p w14:paraId="018C1EA5" w14:textId="77777777" w:rsidR="00C67FBB" w:rsidRDefault="00F51AF7">
      <w:pPr>
        <w:pStyle w:val="SourceCode"/>
        <w:keepNext/>
      </w:pPr>
      <w:r>
        <w:t xml:space="preserve">    io:format("~-10s~-10s~-11s~s~n", ["Name", "Protocol", "Transport", "Why"]),</w:t>
      </w:r>
    </w:p>
    <w:p w14:paraId="7780537D" w14:textId="77777777" w:rsidR="00C67FBB" w:rsidRDefault="00F51AF7">
      <w:pPr>
        <w:pStyle w:val="SourceCode"/>
      </w:pPr>
      <w:r>
        <w:t xml:space="preserve">    lists:foreach(fun print_lookup/1, ProtocolNames).</w:t>
      </w:r>
    </w:p>
    <w:p w14:paraId="110FECEA" w14:textId="77777777" w:rsidR="00C67FBB" w:rsidRDefault="00C67FBB">
      <w:pPr>
        <w:keepNext/>
      </w:pPr>
    </w:p>
    <w:p w14:paraId="2B0099F6" w14:textId="77777777" w:rsidR="00C67FBB" w:rsidRDefault="00F51AF7">
      <w:pPr>
        <w:pStyle w:val="Heading3"/>
      </w:pPr>
      <w:r>
        <w:t>Windows PowerShell Build and Run</w:t>
      </w:r>
    </w:p>
    <w:p w14:paraId="511F3ABF" w14:textId="77777777" w:rsidR="00C67FBB" w:rsidRDefault="00F51AF7">
      <w:pPr>
        <w:pStyle w:val="CommandBlock"/>
        <w:keepNext/>
      </w:pPr>
      <w:r>
        <w:t>erlc -o .\erlang .\erlang\transports.erl</w:t>
      </w:r>
    </w:p>
    <w:p w14:paraId="361D9D0F" w14:textId="77777777" w:rsidR="00C67FBB" w:rsidRDefault="00F51AF7">
      <w:pPr>
        <w:pStyle w:val="CommandBlock"/>
        <w:keepNext/>
      </w:pPr>
      <w:r>
        <w:t>erl -noshell -pa .\erlang -s transports main -s init stop</w:t>
      </w:r>
    </w:p>
    <w:p w14:paraId="291F22F7" w14:textId="77777777" w:rsidR="00C67FBB" w:rsidRDefault="00F51AF7">
      <w:pPr>
        <w:pStyle w:val="CommandBlock"/>
      </w:pPr>
      <w:r>
        <w:t>$LASTEXITCODE</w:t>
      </w:r>
    </w:p>
    <w:p w14:paraId="2A8D2164" w14:textId="77777777" w:rsidR="00C67FBB" w:rsidRDefault="00C67FBB">
      <w:pPr>
        <w:keepNext/>
      </w:pPr>
    </w:p>
    <w:p w14:paraId="0346D3FF" w14:textId="77777777" w:rsidR="00C67FBB" w:rsidRDefault="00F51AF7">
      <w:pPr>
        <w:pStyle w:val="Heading3"/>
      </w:pPr>
      <w:r>
        <w:t>Linux or macOS Build and Run</w:t>
      </w:r>
    </w:p>
    <w:p w14:paraId="4F3F88DF" w14:textId="77777777" w:rsidR="00C67FBB" w:rsidRDefault="00F51AF7">
      <w:pPr>
        <w:pStyle w:val="CommandBlock"/>
        <w:keepNext/>
      </w:pPr>
      <w:r>
        <w:t>erlc -o ./erlang ./erlang/transports.erl</w:t>
      </w:r>
    </w:p>
    <w:p w14:paraId="5372A56F" w14:textId="77777777" w:rsidR="00C67FBB" w:rsidRDefault="00F51AF7">
      <w:pPr>
        <w:pStyle w:val="CommandBlock"/>
        <w:keepNext/>
      </w:pPr>
      <w:r>
        <w:t>erl -noshell -pa ./erlang -s transports main -s init stop</w:t>
      </w:r>
    </w:p>
    <w:p w14:paraId="70417CAC" w14:textId="77777777" w:rsidR="00C67FBB" w:rsidRDefault="00F51AF7">
      <w:pPr>
        <w:pStyle w:val="CommandBlock"/>
      </w:pPr>
      <w:r>
        <w:t>echo $?</w:t>
      </w:r>
    </w:p>
    <w:p w14:paraId="1B58BB29" w14:textId="77777777" w:rsidR="00C67FBB" w:rsidRDefault="00C67FBB">
      <w:pPr>
        <w:keepNext/>
      </w:pPr>
    </w:p>
    <w:p w14:paraId="3610E44B" w14:textId="77777777" w:rsidR="00C67FBB" w:rsidRDefault="00F51AF7">
      <w:pPr>
        <w:pStyle w:val="Heading3"/>
      </w:pPr>
      <w:r>
        <w:t>Check Your Results</w:t>
      </w:r>
    </w:p>
    <w:p w14:paraId="4112E744" w14:textId="77777777" w:rsidR="00C67FBB" w:rsidRDefault="00F51AF7">
      <w:r>
        <w:t>erlc prints nothing when the module compiles. Your screen must show the Production-Minded lines of the Required Clean-Run Output in Validation Rules, then $LASTEXITCODE (echo $? on Linux or macOS) prints 0.</w:t>
      </w:r>
    </w:p>
    <w:p w14:paraId="0D3EE343" w14:textId="77777777" w:rsidR="00C67FBB" w:rsidRDefault="00C67FBB">
      <w:pPr>
        <w:keepNext/>
      </w:pPr>
    </w:p>
    <w:p w14:paraId="40A146B9" w14:textId="77777777" w:rsidR="00C67FBB" w:rsidRDefault="00C67FBB">
      <w:pPr>
        <w:keepNext/>
      </w:pPr>
    </w:p>
    <w:p w14:paraId="062308B1" w14:textId="77777777" w:rsidR="00C67FBB" w:rsidRDefault="00F51AF7">
      <w:pPr>
        <w:pStyle w:val="Heading2"/>
      </w:pPr>
      <w:r>
        <w:t>What to Notice</w:t>
      </w:r>
    </w:p>
    <w:p w14:paraId="09112DD8" w14:textId="77777777" w:rsidR="00C67FBB" w:rsidRDefault="00F51AF7">
      <w:pPr>
        <w:pStyle w:val="ListBullet"/>
      </w:pPr>
      <w:r>
        <w:t>find_protocol's clauses are tried in order, so the empty-list clause comes first only for readability: [Row | Rest] never fits an empty list, so either order works.</w:t>
      </w:r>
    </w:p>
    <w:p w14:paraId="73186C24" w14:textId="77777777" w:rsidR="00C67FBB" w:rsidRDefault="00F51AF7">
      <w:pPr>
        <w:pStyle w:val="ListBullet"/>
      </w:pPr>
      <w:r>
        <w:t>case Row#protocol_use.transport of "Error" -&gt; ... compares the field with the text "Error"; the _ branch takes every other transport.</w:t>
      </w:r>
    </w:p>
    <w:p w14:paraId="0AF99585" w14:textId="77777777" w:rsidR="00C67FBB" w:rsidRDefault="00F51AF7">
      <w:pPr>
        <w:pStyle w:val="ListBullet"/>
      </w:pPr>
      <w:r>
        <w:t>A row split over two lines, reason = on the first and the text on the next, is still one record: Erlang reads on until the closing }.</w:t>
      </w:r>
    </w:p>
    <w:p w14:paraId="23E9CD49" w14:textId="77777777" w:rsidR="00C67FBB" w:rsidRDefault="00C67FBB">
      <w:pPr>
        <w:keepNext/>
      </w:pPr>
    </w:p>
    <w:p w14:paraId="5B752550" w14:textId="77777777" w:rsidR="00C67FBB" w:rsidRDefault="00F51AF7">
      <w:pPr>
        <w:pStyle w:val="Heading3"/>
      </w:pPr>
      <w:r>
        <w:t>Basic and Production-Minded Comparison</w:t>
      </w:r>
    </w:p>
    <w:p w14:paraId="382545F4" w14:textId="77777777" w:rsidR="00C67FBB" w:rsidRDefault="00F51AF7">
      <w:r>
        <w:t>Both Erlang versions hold the same table as a list of protocol_use records; the Basic version prints it and counts each transport with lists:filter, and the Production-Minded version moves the table into protocol_table/0 and looks names up through find_protocol, which ignores capitalization and reports a name that is not in the table.</w:t>
      </w:r>
    </w:p>
    <w:p w14:paraId="08F97DF5" w14:textId="77777777" w:rsidR="00C67FBB" w:rsidRDefault="00C67FBB">
      <w:pPr>
        <w:keepNext/>
      </w:pPr>
    </w:p>
    <w:p w14:paraId="6661CB16" w14:textId="77777777" w:rsidR="00C67FBB" w:rsidRDefault="00C67FBB">
      <w:pPr>
        <w:keepNext/>
      </w:pPr>
    </w:p>
    <w:p w14:paraId="50B8F5D7" w14:textId="77777777" w:rsidR="00C67FBB" w:rsidRDefault="00C67FBB">
      <w:pPr>
        <w:keepNext/>
      </w:pPr>
    </w:p>
    <w:p w14:paraId="62BC13B1" w14:textId="77777777" w:rsidR="00C67FBB" w:rsidRDefault="00F51AF7">
      <w:pPr>
        <w:pStyle w:val="Heading1"/>
      </w:pPr>
      <w:r>
        <w:t>Solidity Implementation</w:t>
      </w:r>
    </w:p>
    <w:p w14:paraId="644C5E4A" w14:textId="77777777" w:rsidR="00C67FBB" w:rsidRDefault="00F51AF7">
      <w:r>
        <w:t>A contract has no network: it cannot open a socket, send a datagram, or answer a connection, because every node of a chain must reach the same result from the same input. What it can hold is the knowledge in this lesson's table. So the scripts keep the table as ProtocolUse structs in memory, and every function is pure: it reads no stored data and writes none, so running it costs no transaction.</w:t>
      </w:r>
    </w:p>
    <w:p w14:paraId="60CA39C9" w14:textId="77777777" w:rsidR="00C67FBB" w:rsidRDefault="00C67FBB">
      <w:pPr>
        <w:keepNext/>
      </w:pPr>
    </w:p>
    <w:p w14:paraId="4917CC5B" w14:textId="77777777" w:rsidR="00C67FBB" w:rsidRDefault="00C67FBB">
      <w:pPr>
        <w:keepNext/>
      </w:pPr>
    </w:p>
    <w:p w14:paraId="31078DF6" w14:textId="77777777" w:rsidR="00C67FBB" w:rsidRDefault="00F51AF7">
      <w:pPr>
        <w:pStyle w:val="Heading2"/>
      </w:pPr>
      <w:r>
        <w:t>Basic Implementation</w:t>
      </w:r>
    </w:p>
    <w:p w14:paraId="09DDD41D" w14:textId="77777777" w:rsidR="00C67FBB" w:rsidRDefault="00F51AF7">
      <w:r>
        <w:t>Start with the most direct version: run fills a memory array of ten records, logs a heading line and one line per record, and counts the records of each transport in an if and else if chain, comparing texts with sameText. padRight is Lesson 2.6a's. Every new step is commented in full, and the ones from earlier lessons have short reminders.</w:t>
      </w:r>
    </w:p>
    <w:p w14:paraId="1E1F036D" w14:textId="77777777" w:rsidR="00C67FBB" w:rsidRDefault="00C67FBB">
      <w:pPr>
        <w:keepNext/>
      </w:pPr>
    </w:p>
    <w:p w14:paraId="26D32A7E" w14:textId="77777777" w:rsidR="00C67FBB" w:rsidRDefault="00F51AF7">
      <w:pPr>
        <w:pStyle w:val="Heading3"/>
      </w:pPr>
      <w:r>
        <w:t>solidity/script/BasicTransports.s.sol</w:t>
      </w:r>
    </w:p>
    <w:p w14:paraId="0E11D89A" w14:textId="77777777" w:rsidR="00C67FBB" w:rsidRDefault="00F51AF7">
      <w:pPr>
        <w:pStyle w:val="SourceCode"/>
        <w:keepNext/>
      </w:pPr>
      <w:r>
        <w:t>// SPDX-License-Identifier: MIT</w:t>
      </w:r>
    </w:p>
    <w:p w14:paraId="5DAF4198" w14:textId="77777777" w:rsidR="00C67FBB" w:rsidRDefault="00F51AF7">
      <w:pPr>
        <w:pStyle w:val="SourceCode"/>
        <w:keepNext/>
      </w:pPr>
      <w:r>
        <w:t>// Lesson 7.6a: print a fixed table of protocols with the transport each</w:t>
      </w:r>
    </w:p>
    <w:p w14:paraId="27744028" w14:textId="77777777" w:rsidR="00C67FBB" w:rsidRDefault="00F51AF7">
      <w:pPr>
        <w:pStyle w:val="SourceCode"/>
      </w:pPr>
      <w:r>
        <w:t>// one uses, TCP, UDP, or both, and why, then count the rows of each kind.</w:t>
      </w:r>
    </w:p>
    <w:p w14:paraId="31CE1380" w14:textId="77777777" w:rsidR="00C67FBB" w:rsidRDefault="00F51AF7">
      <w:pPr>
        <w:pStyle w:val="SourceCode"/>
      </w:pPr>
      <w:r>
        <w:t>// A contract has no network, so this table is all it can hold: plain data.</w:t>
      </w:r>
    </w:p>
    <w:p w14:paraId="49CEEE97" w14:textId="77777777" w:rsidR="00C67FBB" w:rsidRDefault="00F51AF7">
      <w:pPr>
        <w:pStyle w:val="SourceCode"/>
      </w:pPr>
      <w:r>
        <w:t>// Remember, every file starts with a license line and pragma; forge</w:t>
      </w:r>
    </w:p>
    <w:p w14:paraId="22A3EF93" w14:textId="77777777" w:rsidR="00C67FBB" w:rsidRDefault="00F51AF7">
      <w:pPr>
        <w:pStyle w:val="SourceCode"/>
      </w:pPr>
      <w:r>
        <w:t>// script runs a contract that "is Script", and console prints.</w:t>
      </w:r>
    </w:p>
    <w:p w14:paraId="062A9048" w14:textId="77777777" w:rsidR="00C67FBB" w:rsidRDefault="00F51AF7">
      <w:pPr>
        <w:pStyle w:val="SourceCode"/>
      </w:pPr>
      <w:r>
        <w:t>pragma solidity ^0.8.20;</w:t>
      </w:r>
    </w:p>
    <w:p w14:paraId="29EDBE46" w14:textId="77777777" w:rsidR="00C67FBB" w:rsidRDefault="00C67FBB">
      <w:pPr>
        <w:pStyle w:val="SourceCode"/>
      </w:pPr>
    </w:p>
    <w:p w14:paraId="20A94C0A" w14:textId="77777777" w:rsidR="00C67FBB" w:rsidRDefault="00F51AF7">
      <w:pPr>
        <w:pStyle w:val="SourceCode"/>
      </w:pPr>
      <w:r>
        <w:t>import {Script, console} from "forge-std/Script.sol";</w:t>
      </w:r>
    </w:p>
    <w:p w14:paraId="19D6CF7C" w14:textId="77777777" w:rsidR="00C67FBB" w:rsidRDefault="00C67FBB">
      <w:pPr>
        <w:pStyle w:val="SourceCode"/>
      </w:pPr>
    </w:p>
    <w:p w14:paraId="60E29632" w14:textId="77777777" w:rsidR="00C67FBB" w:rsidRDefault="00F51AF7">
      <w:pPr>
        <w:pStyle w:val="SourceCode"/>
      </w:pPr>
      <w:r>
        <w:t>contract BasicTransports is Script {</w:t>
      </w:r>
    </w:p>
    <w:p w14:paraId="6FA8E74F" w14:textId="77777777" w:rsidR="00C67FBB" w:rsidRDefault="00F51AF7">
      <w:pPr>
        <w:pStyle w:val="SourceCode"/>
      </w:pPr>
      <w:r>
        <w:t xml:space="preserve">    // One row of the protocol table: the protocol's name, its transport</w:t>
      </w:r>
    </w:p>
    <w:p w14:paraId="3DBEB829" w14:textId="77777777" w:rsidR="00C67FBB" w:rsidRDefault="00F51AF7">
      <w:pPr>
        <w:pStyle w:val="SourceCode"/>
      </w:pPr>
      <w:r>
        <w:t xml:space="preserve">    // ("TCP", "UDP", or "both"), and the reason for that choice.</w:t>
      </w:r>
    </w:p>
    <w:p w14:paraId="58ABDD7A" w14:textId="77777777" w:rsidR="00C67FBB" w:rsidRDefault="00F51AF7">
      <w:pPr>
        <w:pStyle w:val="SourceCode"/>
      </w:pPr>
      <w:r>
        <w:t xml:space="preserve">    // Remember, a struct keeps related values together (Lesson 2.9a).</w:t>
      </w:r>
    </w:p>
    <w:p w14:paraId="545C7054" w14:textId="77777777" w:rsidR="00C67FBB" w:rsidRDefault="00F51AF7">
      <w:pPr>
        <w:pStyle w:val="SourceCode"/>
      </w:pPr>
      <w:r>
        <w:t xml:space="preserve">    struct ProtocolUse {</w:t>
      </w:r>
    </w:p>
    <w:p w14:paraId="794E2CA4" w14:textId="77777777" w:rsidR="00C67FBB" w:rsidRDefault="00F51AF7">
      <w:pPr>
        <w:pStyle w:val="SourceCode"/>
      </w:pPr>
      <w:r>
        <w:t xml:space="preserve">        string protocol;</w:t>
      </w:r>
    </w:p>
    <w:p w14:paraId="47137F85" w14:textId="77777777" w:rsidR="00C67FBB" w:rsidRDefault="00F51AF7">
      <w:pPr>
        <w:pStyle w:val="SourceCode"/>
      </w:pPr>
      <w:r>
        <w:t xml:space="preserve">        string transport;</w:t>
      </w:r>
    </w:p>
    <w:p w14:paraId="520FF98A" w14:textId="77777777" w:rsidR="00C67FBB" w:rsidRDefault="00F51AF7">
      <w:pPr>
        <w:pStyle w:val="SourceCode"/>
      </w:pPr>
      <w:r>
        <w:t xml:space="preserve">        string reason;</w:t>
      </w:r>
    </w:p>
    <w:p w14:paraId="49E5165F" w14:textId="77777777" w:rsidR="00C67FBB" w:rsidRDefault="00F51AF7">
      <w:pPr>
        <w:pStyle w:val="SourceCode"/>
      </w:pPr>
      <w:r>
        <w:t xml:space="preserve">    }</w:t>
      </w:r>
    </w:p>
    <w:p w14:paraId="74982249" w14:textId="77777777" w:rsidR="00C67FBB" w:rsidRDefault="00C67FBB">
      <w:pPr>
        <w:pStyle w:val="SourceCode"/>
      </w:pPr>
    </w:p>
    <w:p w14:paraId="0B683A51" w14:textId="77777777" w:rsidR="00C67FBB" w:rsidRDefault="00F51AF7">
      <w:pPr>
        <w:pStyle w:val="SourceCode"/>
      </w:pPr>
      <w:r>
        <w:t xml:space="preserve">    // Remember, padRight adds spaces up to the width; Solidity has no</w:t>
      </w:r>
    </w:p>
    <w:p w14:paraId="3891E934" w14:textId="77777777" w:rsidR="00C67FBB" w:rsidRDefault="00F51AF7">
      <w:pPr>
        <w:pStyle w:val="SourceCode"/>
      </w:pPr>
      <w:r>
        <w:t xml:space="preserve">    // padding of its own.</w:t>
      </w:r>
    </w:p>
    <w:p w14:paraId="50AC3712" w14:textId="77777777" w:rsidR="00C67FBB" w:rsidRDefault="00F51AF7">
      <w:pPr>
        <w:pStyle w:val="SourceCode"/>
      </w:pPr>
      <w:r>
        <w:t xml:space="preserve">    function padRight(string memory unpaddedText, uint256 width)</w:t>
      </w:r>
    </w:p>
    <w:p w14:paraId="79C99CCE" w14:textId="77777777" w:rsidR="00C67FBB" w:rsidRDefault="00F51AF7">
      <w:pPr>
        <w:pStyle w:val="SourceCode"/>
      </w:pPr>
      <w:r>
        <w:t xml:space="preserve">        internal</w:t>
      </w:r>
    </w:p>
    <w:p w14:paraId="469180EC" w14:textId="77777777" w:rsidR="00C67FBB" w:rsidRDefault="00F51AF7">
      <w:pPr>
        <w:pStyle w:val="SourceCode"/>
      </w:pPr>
      <w:r>
        <w:t xml:space="preserve">        pure</w:t>
      </w:r>
    </w:p>
    <w:p w14:paraId="570BC1C3" w14:textId="77777777" w:rsidR="00C67FBB" w:rsidRDefault="00F51AF7">
      <w:pPr>
        <w:pStyle w:val="SourceCode"/>
      </w:pPr>
      <w:r>
        <w:t xml:space="preserve">        returns (string memory)</w:t>
      </w:r>
    </w:p>
    <w:p w14:paraId="7915427C" w14:textId="77777777" w:rsidR="00C67FBB" w:rsidRDefault="00F51AF7">
      <w:pPr>
        <w:pStyle w:val="SourceCode"/>
      </w:pPr>
      <w:r>
        <w:t xml:space="preserve">    {</w:t>
      </w:r>
    </w:p>
    <w:p w14:paraId="3FA4776C" w14:textId="77777777" w:rsidR="00C67FBB" w:rsidRDefault="00F51AF7">
      <w:pPr>
        <w:pStyle w:val="SourceCode"/>
      </w:pPr>
      <w:r>
        <w:t xml:space="preserve">        string memory padded = unpaddedText;</w:t>
      </w:r>
    </w:p>
    <w:p w14:paraId="23864520" w14:textId="77777777" w:rsidR="00C67FBB" w:rsidRDefault="00F51AF7">
      <w:pPr>
        <w:pStyle w:val="SourceCode"/>
      </w:pPr>
      <w:r>
        <w:t xml:space="preserve">        while (bytes(padded).length &lt; width) {</w:t>
      </w:r>
    </w:p>
    <w:p w14:paraId="71169CC3" w14:textId="77777777" w:rsidR="00C67FBB" w:rsidRDefault="00F51AF7">
      <w:pPr>
        <w:pStyle w:val="SourceCode"/>
      </w:pPr>
      <w:r>
        <w:t xml:space="preserve">            padded = string.concat(padded, " ");</w:t>
      </w:r>
    </w:p>
    <w:p w14:paraId="0B88D144" w14:textId="77777777" w:rsidR="00C67FBB" w:rsidRDefault="00F51AF7">
      <w:pPr>
        <w:pStyle w:val="SourceCode"/>
      </w:pPr>
      <w:r>
        <w:t xml:space="preserve">        }</w:t>
      </w:r>
    </w:p>
    <w:p w14:paraId="1AD0CAE3" w14:textId="77777777" w:rsidR="00C67FBB" w:rsidRDefault="00F51AF7">
      <w:pPr>
        <w:pStyle w:val="SourceCode"/>
      </w:pPr>
      <w:r>
        <w:t xml:space="preserve">        return padded;</w:t>
      </w:r>
    </w:p>
    <w:p w14:paraId="57042E3F" w14:textId="77777777" w:rsidR="00C67FBB" w:rsidRDefault="00F51AF7">
      <w:pPr>
        <w:pStyle w:val="SourceCode"/>
      </w:pPr>
      <w:r>
        <w:t xml:space="preserve">    }</w:t>
      </w:r>
    </w:p>
    <w:p w14:paraId="566F012D" w14:textId="77777777" w:rsidR="00C67FBB" w:rsidRDefault="00C67FBB">
      <w:pPr>
        <w:pStyle w:val="SourceCode"/>
      </w:pPr>
    </w:p>
    <w:p w14:paraId="7B8CF076" w14:textId="77777777" w:rsidR="00C67FBB" w:rsidRDefault="00F51AF7">
      <w:pPr>
        <w:pStyle w:val="SourceCode"/>
      </w:pPr>
      <w:r>
        <w:t xml:space="preserve">    // Remember, equal texts give equal keccak256 fingerprints, so this</w:t>
      </w:r>
    </w:p>
    <w:p w14:paraId="68F1EC41" w14:textId="77777777" w:rsidR="00C67FBB" w:rsidRDefault="00F51AF7">
      <w:pPr>
        <w:pStyle w:val="SourceCode"/>
      </w:pPr>
      <w:r>
        <w:t xml:space="preserve">    // is how Solidity tells whether two texts are the same.</w:t>
      </w:r>
    </w:p>
    <w:p w14:paraId="24017087" w14:textId="77777777" w:rsidR="00C67FBB" w:rsidRDefault="00F51AF7">
      <w:pPr>
        <w:pStyle w:val="SourceCode"/>
      </w:pPr>
      <w:r>
        <w:t xml:space="preserve">    function sameText(string memory firstText, string memory secondText)</w:t>
      </w:r>
    </w:p>
    <w:p w14:paraId="6646A8A2" w14:textId="77777777" w:rsidR="00C67FBB" w:rsidRDefault="00F51AF7">
      <w:pPr>
        <w:pStyle w:val="SourceCode"/>
      </w:pPr>
      <w:r>
        <w:t xml:space="preserve">        internal</w:t>
      </w:r>
    </w:p>
    <w:p w14:paraId="3FC03488" w14:textId="77777777" w:rsidR="00C67FBB" w:rsidRDefault="00F51AF7">
      <w:pPr>
        <w:pStyle w:val="SourceCode"/>
      </w:pPr>
      <w:r>
        <w:t xml:space="preserve">        pure</w:t>
      </w:r>
    </w:p>
    <w:p w14:paraId="4BAC0B8A" w14:textId="77777777" w:rsidR="00C67FBB" w:rsidRDefault="00F51AF7">
      <w:pPr>
        <w:pStyle w:val="SourceCode"/>
      </w:pPr>
      <w:r>
        <w:t xml:space="preserve">        returns (bool)</w:t>
      </w:r>
    </w:p>
    <w:p w14:paraId="22438793" w14:textId="77777777" w:rsidR="00C67FBB" w:rsidRDefault="00F51AF7">
      <w:pPr>
        <w:pStyle w:val="SourceCode"/>
      </w:pPr>
      <w:r>
        <w:t xml:space="preserve">    {</w:t>
      </w:r>
    </w:p>
    <w:p w14:paraId="13B4CF19" w14:textId="77777777" w:rsidR="00C67FBB" w:rsidRDefault="00F51AF7">
      <w:pPr>
        <w:pStyle w:val="SourceCode"/>
      </w:pPr>
      <w:r>
        <w:t xml:space="preserve">        return keccak256(bytes(firstText)) == keccak256(bytes(secondText));</w:t>
      </w:r>
    </w:p>
    <w:p w14:paraId="1A79AA81" w14:textId="77777777" w:rsidR="00C67FBB" w:rsidRDefault="00F51AF7">
      <w:pPr>
        <w:pStyle w:val="SourceCode"/>
      </w:pPr>
      <w:r>
        <w:t xml:space="preserve">    }</w:t>
      </w:r>
    </w:p>
    <w:p w14:paraId="488EE816" w14:textId="77777777" w:rsidR="00C67FBB" w:rsidRDefault="00C67FBB">
      <w:pPr>
        <w:pStyle w:val="SourceCode"/>
      </w:pPr>
    </w:p>
    <w:p w14:paraId="2D6A69F0" w14:textId="77777777" w:rsidR="00C67FBB" w:rsidRDefault="00F51AF7">
      <w:pPr>
        <w:pStyle w:val="SourceCode"/>
      </w:pPr>
      <w:r>
        <w:t xml:space="preserve">    // Remember, forge script calls run(); pure means it reads no stored</w:t>
      </w:r>
    </w:p>
    <w:p w14:paraId="666EDCC6" w14:textId="77777777" w:rsidR="00C67FBB" w:rsidRDefault="00F51AF7">
      <w:pPr>
        <w:pStyle w:val="SourceCode"/>
      </w:pPr>
      <w:r>
        <w:t xml:space="preserve">    // data, and nothing here is stored.</w:t>
      </w:r>
    </w:p>
    <w:p w14:paraId="461887CC" w14:textId="77777777" w:rsidR="00C67FBB" w:rsidRDefault="00F51AF7">
      <w:pPr>
        <w:pStyle w:val="SourceCode"/>
      </w:pPr>
      <w:r>
        <w:t xml:space="preserve">    function run() public pure {</w:t>
      </w:r>
    </w:p>
    <w:p w14:paraId="361E7E38" w14:textId="77777777" w:rsidR="00C67FBB" w:rsidRDefault="00F51AF7">
      <w:pPr>
        <w:pStyle w:val="SourceCode"/>
      </w:pPr>
      <w:r>
        <w:t xml:space="preserve">        // The protocol table: an array of records, one per protocol, in a</w:t>
      </w:r>
    </w:p>
    <w:p w14:paraId="4ADCED67" w14:textId="77777777" w:rsidR="00C67FBB" w:rsidRDefault="00F51AF7">
      <w:pPr>
        <w:pStyle w:val="SourceCode"/>
      </w:pPr>
      <w:r>
        <w:t xml:space="preserve">        // fixed order. new ProtocolUse[](10) makes an array of 10 empty</w:t>
      </w:r>
    </w:p>
    <w:p w14:paraId="188C7810" w14:textId="77777777" w:rsidR="00C67FBB" w:rsidRDefault="00F51AF7">
      <w:pPr>
        <w:pStyle w:val="SourceCode"/>
      </w:pPr>
      <w:r>
        <w:t xml:space="preserve">        // rows in memory; its length is fixed once it is made (only a</w:t>
      </w:r>
    </w:p>
    <w:p w14:paraId="5FE6CA03" w14:textId="77777777" w:rsidR="00C67FBB" w:rsidRDefault="00F51AF7">
      <w:pPr>
        <w:pStyle w:val="SourceCode"/>
      </w:pPr>
      <w:r>
        <w:t xml:space="preserve">        // storage array grows with push, Lesson 2.7a). ProtocolUse(a, b,</w:t>
      </w:r>
    </w:p>
    <w:p w14:paraId="33E0CAE1" w14:textId="77777777" w:rsidR="00C67FBB" w:rsidRDefault="00F51AF7">
      <w:pPr>
        <w:pStyle w:val="SourceCode"/>
      </w:pPr>
      <w:r>
        <w:t xml:space="preserve">        // c) creates a row from its fields in their declared order.</w:t>
      </w:r>
    </w:p>
    <w:p w14:paraId="51D3E1E5" w14:textId="77777777" w:rsidR="00C67FBB" w:rsidRDefault="00F51AF7">
      <w:pPr>
        <w:pStyle w:val="SourceCode"/>
      </w:pPr>
      <w:r>
        <w:t xml:space="preserve">        ProtocolUse[] memory protocolTable = new ProtocolUse[](10);</w:t>
      </w:r>
    </w:p>
    <w:p w14:paraId="488DE4F5" w14:textId="77777777" w:rsidR="00C67FBB" w:rsidRDefault="00F51AF7">
      <w:pPr>
        <w:pStyle w:val="SourceCode"/>
      </w:pPr>
      <w:r>
        <w:t xml:space="preserve">        protocolTable[0] = ProtocolUse("HTTP/1.1", "TCP",</w:t>
      </w:r>
    </w:p>
    <w:p w14:paraId="069571E2" w14:textId="77777777" w:rsidR="00C67FBB" w:rsidRDefault="00F51AF7">
      <w:pPr>
        <w:pStyle w:val="SourceCode"/>
      </w:pPr>
      <w:r>
        <w:t xml:space="preserve">            "a page must arrive complete and in order");</w:t>
      </w:r>
    </w:p>
    <w:p w14:paraId="2E3EADA4" w14:textId="77777777" w:rsidR="00C67FBB" w:rsidRDefault="00F51AF7">
      <w:pPr>
        <w:pStyle w:val="SourceCode"/>
      </w:pPr>
      <w:r>
        <w:t xml:space="preserve">        protocolTable[1] = ProtocolUse("HTTP/2", "TCP",</w:t>
      </w:r>
    </w:p>
    <w:p w14:paraId="35982B72" w14:textId="77777777" w:rsidR="00C67FBB" w:rsidRDefault="00F51AF7">
      <w:pPr>
        <w:pStyle w:val="SourceCode"/>
      </w:pPr>
      <w:r>
        <w:t xml:space="preserve">            "many requests share one ordered connection");</w:t>
      </w:r>
    </w:p>
    <w:p w14:paraId="29C7771A" w14:textId="77777777" w:rsidR="00C67FBB" w:rsidRDefault="00F51AF7">
      <w:pPr>
        <w:pStyle w:val="SourceCode"/>
      </w:pPr>
      <w:r>
        <w:t xml:space="preserve">        protocolTable[2] = ProtocolUse("HTTPS", "TCP",</w:t>
      </w:r>
    </w:p>
    <w:p w14:paraId="6430ED3F" w14:textId="77777777" w:rsidR="00C67FBB" w:rsidRDefault="00F51AF7">
      <w:pPr>
        <w:pStyle w:val="SourceCode"/>
      </w:pPr>
      <w:r>
        <w:t xml:space="preserve">            "TLS needs every byte, in order");</w:t>
      </w:r>
    </w:p>
    <w:p w14:paraId="440A6AB2" w14:textId="77777777" w:rsidR="00C67FBB" w:rsidRDefault="00F51AF7">
      <w:pPr>
        <w:pStyle w:val="SourceCode"/>
      </w:pPr>
      <w:r>
        <w:t xml:space="preserve">        protocolTable[3] = ProtocolUse("SSH", "TCP",</w:t>
      </w:r>
    </w:p>
    <w:p w14:paraId="5EABFC37" w14:textId="77777777" w:rsidR="00C67FBB" w:rsidRDefault="00F51AF7">
      <w:pPr>
        <w:pStyle w:val="SourceCode"/>
      </w:pPr>
      <w:r>
        <w:t xml:space="preserve">            "every keystroke arrives once, in order");</w:t>
      </w:r>
    </w:p>
    <w:p w14:paraId="06F7A3C0" w14:textId="77777777" w:rsidR="00C67FBB" w:rsidRDefault="00F51AF7">
      <w:pPr>
        <w:pStyle w:val="SourceCode"/>
      </w:pPr>
      <w:r>
        <w:t xml:space="preserve">        protocolTable[4] = ProtocolUse("MySQL", "TCP",</w:t>
      </w:r>
    </w:p>
    <w:p w14:paraId="6551A117" w14:textId="77777777" w:rsidR="00C67FBB" w:rsidRDefault="00F51AF7">
      <w:pPr>
        <w:pStyle w:val="SourceCode"/>
      </w:pPr>
      <w:r>
        <w:t xml:space="preserve">            "queries and rows must arrive complete");</w:t>
      </w:r>
    </w:p>
    <w:p w14:paraId="079DCCDF" w14:textId="77777777" w:rsidR="00C67FBB" w:rsidRDefault="00F51AF7">
      <w:pPr>
        <w:pStyle w:val="SourceCode"/>
      </w:pPr>
      <w:r>
        <w:t xml:space="preserve">        protocolTable[5] = ProtocolUse("SMTP", "TCP",</w:t>
      </w:r>
    </w:p>
    <w:p w14:paraId="4BC92E80" w14:textId="77777777" w:rsidR="00C67FBB" w:rsidRDefault="00F51AF7">
      <w:pPr>
        <w:pStyle w:val="SourceCode"/>
      </w:pPr>
      <w:r>
        <w:t xml:space="preserve">            "a mail message must arrive complete");</w:t>
      </w:r>
    </w:p>
    <w:p w14:paraId="0009B3C7" w14:textId="77777777" w:rsidR="00C67FBB" w:rsidRDefault="00F51AF7">
      <w:pPr>
        <w:pStyle w:val="SourceCode"/>
      </w:pPr>
      <w:r>
        <w:t xml:space="preserve">        protocolTable[6] = ProtocolUse("DHCP", "UDP",</w:t>
      </w:r>
    </w:p>
    <w:p w14:paraId="0F429384" w14:textId="77777777" w:rsidR="00C67FBB" w:rsidRDefault="00F51AF7">
      <w:pPr>
        <w:pStyle w:val="SourceCode"/>
      </w:pPr>
      <w:r>
        <w:t xml:space="preserve">            "a computer with no address yet cannot connect");</w:t>
      </w:r>
    </w:p>
    <w:p w14:paraId="0821E79B" w14:textId="77777777" w:rsidR="00C67FBB" w:rsidRDefault="00F51AF7">
      <w:pPr>
        <w:pStyle w:val="SourceCode"/>
      </w:pPr>
      <w:r>
        <w:t xml:space="preserve">        protocolTable[7] = ProtocolUse("NTP", "UDP",</w:t>
      </w:r>
    </w:p>
    <w:p w14:paraId="17BECC5E" w14:textId="77777777" w:rsidR="00C67FBB" w:rsidRDefault="00F51AF7">
      <w:pPr>
        <w:pStyle w:val="SourceCode"/>
      </w:pPr>
      <w:r>
        <w:t xml:space="preserve">            "one short question; a resend would spoil the timing");</w:t>
      </w:r>
    </w:p>
    <w:p w14:paraId="0DB2F621" w14:textId="77777777" w:rsidR="00C67FBB" w:rsidRDefault="00F51AF7">
      <w:pPr>
        <w:pStyle w:val="SourceCode"/>
      </w:pPr>
      <w:r>
        <w:t xml:space="preserve">        protocolTable[8] = ProtocolUse("DNS", "both",</w:t>
      </w:r>
    </w:p>
    <w:p w14:paraId="25991851" w14:textId="77777777" w:rsidR="00C67FBB" w:rsidRDefault="00F51AF7">
      <w:pPr>
        <w:pStyle w:val="SourceCode"/>
      </w:pPr>
      <w:r>
        <w:t xml:space="preserve">            "UDP for short answers, TCP for long ones");</w:t>
      </w:r>
    </w:p>
    <w:p w14:paraId="7D4691EA" w14:textId="77777777" w:rsidR="00C67FBB" w:rsidRDefault="00F51AF7">
      <w:pPr>
        <w:pStyle w:val="SourceCode"/>
      </w:pPr>
      <w:r>
        <w:t xml:space="preserve">        protocolTable[9] = ProtocolUse("HTTP/3", "UDP",</w:t>
      </w:r>
    </w:p>
    <w:p w14:paraId="1758B85E" w14:textId="77777777" w:rsidR="00C67FBB" w:rsidRDefault="00F51AF7">
      <w:pPr>
        <w:pStyle w:val="SourceCode"/>
      </w:pPr>
      <w:r>
        <w:t xml:space="preserve">            "QUIC on UDP orders and resends bytes itself");</w:t>
      </w:r>
    </w:p>
    <w:p w14:paraId="41A5B974" w14:textId="77777777" w:rsidR="00C67FBB" w:rsidRDefault="00C67FBB">
      <w:pPr>
        <w:pStyle w:val="SourceCode"/>
      </w:pPr>
    </w:p>
    <w:p w14:paraId="0DC85FAD" w14:textId="77777777" w:rsidR="00C67FBB" w:rsidRDefault="00F51AF7">
      <w:pPr>
        <w:pStyle w:val="SourceCode"/>
      </w:pPr>
      <w:r>
        <w:t xml:space="preserve">        // One count per transport, each starting at 0.</w:t>
      </w:r>
    </w:p>
    <w:p w14:paraId="5B0B1CBA" w14:textId="77777777" w:rsidR="00C67FBB" w:rsidRDefault="00F51AF7">
      <w:pPr>
        <w:pStyle w:val="SourceCode"/>
      </w:pPr>
      <w:r>
        <w:t xml:space="preserve">        uint256 tcpCount = 0;</w:t>
      </w:r>
    </w:p>
    <w:p w14:paraId="545A0434" w14:textId="77777777" w:rsidR="00C67FBB" w:rsidRDefault="00F51AF7">
      <w:pPr>
        <w:pStyle w:val="SourceCode"/>
      </w:pPr>
      <w:r>
        <w:t xml:space="preserve">        uint256 udpCount = 0;</w:t>
      </w:r>
    </w:p>
    <w:p w14:paraId="1C6029AA" w14:textId="77777777" w:rsidR="00C67FBB" w:rsidRDefault="00F51AF7">
      <w:pPr>
        <w:pStyle w:val="SourceCode"/>
      </w:pPr>
      <w:r>
        <w:t xml:space="preserve">        uint256 bothCount = 0;</w:t>
      </w:r>
    </w:p>
    <w:p w14:paraId="302B3261" w14:textId="77777777" w:rsidR="00C67FBB" w:rsidRDefault="00C67FBB">
      <w:pPr>
        <w:pStyle w:val="SourceCode"/>
      </w:pPr>
    </w:p>
    <w:p w14:paraId="043881FE" w14:textId="77777777" w:rsidR="00C67FBB" w:rsidRDefault="00F51AF7">
      <w:pPr>
        <w:pStyle w:val="SourceCode"/>
      </w:pPr>
      <w:r>
        <w:t xml:space="preserve">        console.log("%s%s%s", padRight("Protocol", 10),</w:t>
      </w:r>
    </w:p>
    <w:p w14:paraId="06DF9D15" w14:textId="77777777" w:rsidR="00C67FBB" w:rsidRDefault="00F51AF7">
      <w:pPr>
        <w:pStyle w:val="SourceCode"/>
      </w:pPr>
      <w:r>
        <w:t xml:space="preserve">                    padRight("Transport", 11), "Why");</w:t>
      </w:r>
    </w:p>
    <w:p w14:paraId="4B99DDC2" w14:textId="77777777" w:rsidR="00C67FBB" w:rsidRDefault="00F51AF7">
      <w:pPr>
        <w:pStyle w:val="SourceCode"/>
      </w:pPr>
      <w:r>
        <w:t xml:space="preserve">        for (uint256 index = 0; index &lt; protocolTable.length; index++) {</w:t>
      </w:r>
    </w:p>
    <w:p w14:paraId="68DD3EFB" w14:textId="77777777" w:rsidR="00C67FBB" w:rsidRDefault="00F51AF7">
      <w:pPr>
        <w:pStyle w:val="SourceCode"/>
      </w:pPr>
      <w:r>
        <w:t xml:space="preserve">            // Remember, the dot picks one field out of a struct.</w:t>
      </w:r>
    </w:p>
    <w:p w14:paraId="0AC6056B" w14:textId="77777777" w:rsidR="00C67FBB" w:rsidRDefault="00F51AF7">
      <w:pPr>
        <w:pStyle w:val="SourceCode"/>
      </w:pPr>
      <w:r>
        <w:t xml:space="preserve">            ProtocolUse memory row = protocolTable[index];</w:t>
      </w:r>
    </w:p>
    <w:p w14:paraId="69CA925D" w14:textId="77777777" w:rsidR="00C67FBB" w:rsidRDefault="00F51AF7">
      <w:pPr>
        <w:pStyle w:val="SourceCode"/>
      </w:pPr>
      <w:r>
        <w:t xml:space="preserve">            console.log("%s%s%s", padRight(row.protocol, 10),</w:t>
      </w:r>
    </w:p>
    <w:p w14:paraId="1B5DF857" w14:textId="77777777" w:rsidR="00C67FBB" w:rsidRDefault="00F51AF7">
      <w:pPr>
        <w:pStyle w:val="SourceCode"/>
      </w:pPr>
      <w:r>
        <w:t xml:space="preserve">                        padRight(row.transport, 11), row.reason);</w:t>
      </w:r>
    </w:p>
    <w:p w14:paraId="7F0CF36C" w14:textId="77777777" w:rsidR="00C67FBB" w:rsidRDefault="00F51AF7">
      <w:pPr>
        <w:pStyle w:val="SourceCode"/>
      </w:pPr>
      <w:r>
        <w:t xml:space="preserve">            if (sameText(row.transport, "TCP")) {</w:t>
      </w:r>
    </w:p>
    <w:p w14:paraId="2EE383ED" w14:textId="77777777" w:rsidR="00C67FBB" w:rsidRDefault="00F51AF7">
      <w:pPr>
        <w:pStyle w:val="SourceCode"/>
      </w:pPr>
      <w:r>
        <w:t xml:space="preserve">                tcpCount++;</w:t>
      </w:r>
    </w:p>
    <w:p w14:paraId="6948E127" w14:textId="77777777" w:rsidR="00C67FBB" w:rsidRDefault="00F51AF7">
      <w:pPr>
        <w:pStyle w:val="SourceCode"/>
      </w:pPr>
      <w:r>
        <w:t xml:space="preserve">            } else if (sameText(row.transport, "UDP")) {</w:t>
      </w:r>
    </w:p>
    <w:p w14:paraId="2BF28F01" w14:textId="77777777" w:rsidR="00C67FBB" w:rsidRDefault="00F51AF7">
      <w:pPr>
        <w:pStyle w:val="SourceCode"/>
      </w:pPr>
      <w:r>
        <w:t xml:space="preserve">                udpCount++;</w:t>
      </w:r>
    </w:p>
    <w:p w14:paraId="1364DA2E" w14:textId="77777777" w:rsidR="00C67FBB" w:rsidRDefault="00F51AF7">
      <w:pPr>
        <w:pStyle w:val="SourceCode"/>
      </w:pPr>
      <w:r>
        <w:t xml:space="preserve">            } else {</w:t>
      </w:r>
    </w:p>
    <w:p w14:paraId="1F12CEC2" w14:textId="77777777" w:rsidR="00C67FBB" w:rsidRDefault="00F51AF7">
      <w:pPr>
        <w:pStyle w:val="SourceCode"/>
      </w:pPr>
      <w:r>
        <w:t xml:space="preserve">                bothCount++;</w:t>
      </w:r>
    </w:p>
    <w:p w14:paraId="2F92BD39" w14:textId="77777777" w:rsidR="00C67FBB" w:rsidRDefault="00F51AF7">
      <w:pPr>
        <w:pStyle w:val="SourceCode"/>
      </w:pPr>
      <w:r>
        <w:t xml:space="preserve">            }</w:t>
      </w:r>
    </w:p>
    <w:p w14:paraId="2B71F7E5" w14:textId="77777777" w:rsidR="00C67FBB" w:rsidRDefault="00F51AF7">
      <w:pPr>
        <w:pStyle w:val="SourceCode"/>
      </w:pPr>
      <w:r>
        <w:t xml:space="preserve">        }</w:t>
      </w:r>
    </w:p>
    <w:p w14:paraId="4E3FCAE8" w14:textId="77777777" w:rsidR="00C67FBB" w:rsidRDefault="00F51AF7">
      <w:pPr>
        <w:pStyle w:val="SourceCode"/>
      </w:pPr>
      <w:r>
        <w:t xml:space="preserve">        // Remember, %d fills in a whole number.</w:t>
      </w:r>
    </w:p>
    <w:p w14:paraId="00580166" w14:textId="77777777" w:rsidR="00C67FBB" w:rsidRDefault="00F51AF7">
      <w:pPr>
        <w:pStyle w:val="SourceCode"/>
      </w:pPr>
      <w:r>
        <w:t xml:space="preserve">        console.log("Counts: TCP %d, UDP %d, both %d", tcpCount, udpCount,</w:t>
      </w:r>
    </w:p>
    <w:p w14:paraId="4B3A54BC" w14:textId="77777777" w:rsidR="00C67FBB" w:rsidRDefault="00F51AF7">
      <w:pPr>
        <w:pStyle w:val="SourceCode"/>
        <w:keepNext/>
      </w:pPr>
      <w:r>
        <w:t xml:space="preserve">                    bothCount);</w:t>
      </w:r>
    </w:p>
    <w:p w14:paraId="17D1905C" w14:textId="77777777" w:rsidR="00C67FBB" w:rsidRDefault="00F51AF7">
      <w:pPr>
        <w:pStyle w:val="SourceCode"/>
        <w:keepNext/>
      </w:pPr>
      <w:r>
        <w:t xml:space="preserve">    }</w:t>
      </w:r>
    </w:p>
    <w:p w14:paraId="5D9BD60A" w14:textId="77777777" w:rsidR="00C67FBB" w:rsidRDefault="00F51AF7">
      <w:pPr>
        <w:pStyle w:val="SourceCode"/>
      </w:pPr>
      <w:r>
        <w:t>}</w:t>
      </w:r>
    </w:p>
    <w:p w14:paraId="3E6F1573" w14:textId="77777777" w:rsidR="00C67FBB" w:rsidRDefault="00C67FBB">
      <w:pPr>
        <w:keepNext/>
      </w:pPr>
    </w:p>
    <w:p w14:paraId="4696B21F" w14:textId="77777777" w:rsidR="00C67FBB" w:rsidRDefault="00F51AF7">
      <w:pPr>
        <w:pStyle w:val="Heading3"/>
      </w:pPr>
      <w:r>
        <w:t>Windows PowerShell Basic Build and Run</w:t>
      </w:r>
    </w:p>
    <w:p w14:paraId="1E3C24D5" w14:textId="77777777" w:rsidR="00C67FBB" w:rsidRDefault="00F51AF7">
      <w:pPr>
        <w:keepNext/>
      </w:pPr>
      <w:r>
        <w:t>Run the script from the lesson-7.6-extended folder.</w:t>
      </w:r>
    </w:p>
    <w:p w14:paraId="045DC37E" w14:textId="77777777" w:rsidR="00C67FBB" w:rsidRDefault="00C67FBB">
      <w:pPr>
        <w:keepNext/>
      </w:pPr>
    </w:p>
    <w:p w14:paraId="1C217086" w14:textId="77777777" w:rsidR="00C67FBB" w:rsidRDefault="00F51AF7">
      <w:pPr>
        <w:pStyle w:val="CommandBlock"/>
        <w:keepNext/>
      </w:pPr>
      <w:r>
        <w:t>forge build --root .\solidity</w:t>
      </w:r>
    </w:p>
    <w:p w14:paraId="49E67D8D" w14:textId="77777777" w:rsidR="00C67FBB" w:rsidRDefault="00F51AF7">
      <w:pPr>
        <w:pStyle w:val="CommandBlock"/>
      </w:pPr>
      <w:r>
        <w:t>forge script --root .\solidity .\solidity\script\BasicTransports.s.sol</w:t>
      </w:r>
    </w:p>
    <w:p w14:paraId="2A6B5EE5" w14:textId="77777777" w:rsidR="00C67FBB" w:rsidRDefault="00C67FBB">
      <w:pPr>
        <w:keepNext/>
      </w:pPr>
    </w:p>
    <w:p w14:paraId="74243468" w14:textId="77777777" w:rsidR="00C67FBB" w:rsidRDefault="00F51AF7">
      <w:pPr>
        <w:pStyle w:val="Heading3"/>
      </w:pPr>
      <w:r>
        <w:t>Linux or macOS Basic Build and Run</w:t>
      </w:r>
    </w:p>
    <w:p w14:paraId="2BFB62FB" w14:textId="77777777" w:rsidR="00C67FBB" w:rsidRDefault="00F51AF7">
      <w:pPr>
        <w:pStyle w:val="CommandBlock"/>
        <w:keepNext/>
      </w:pPr>
      <w:r>
        <w:t>forge build --root ./solidity</w:t>
      </w:r>
    </w:p>
    <w:p w14:paraId="661111EB" w14:textId="77777777" w:rsidR="00C67FBB" w:rsidRDefault="00F51AF7">
      <w:pPr>
        <w:pStyle w:val="CommandBlock"/>
      </w:pPr>
      <w:r>
        <w:t>forge script --root ./solidity ./solidity/script/BasicTransports.s.sol</w:t>
      </w:r>
    </w:p>
    <w:p w14:paraId="37E9634D" w14:textId="77777777" w:rsidR="00C67FBB" w:rsidRDefault="00C67FBB">
      <w:pPr>
        <w:keepNext/>
      </w:pPr>
    </w:p>
    <w:p w14:paraId="0F934F47" w14:textId="77777777" w:rsidR="00C67FBB" w:rsidRDefault="00F51AF7">
      <w:pPr>
        <w:pStyle w:val="Heading3"/>
      </w:pPr>
      <w:r>
        <w:t>Check Your Results</w:t>
      </w:r>
    </w:p>
    <w:p w14:paraId="21550327" w14:textId="77777777" w:rsidR="00C67FBB" w:rsidRDefault="00F51AF7">
      <w:r>
        <w:t>forge build prints its own compiler lines first. The script's lines under == Logs ==, each indented by two spaces in forge's output, must be the Basic program's lines of the Required Clean-Run Output in Validation Rules: the heading, the ten rows, and Counts: TCP 6, UDP 3, both 1.</w:t>
      </w:r>
    </w:p>
    <w:p w14:paraId="5566B706" w14:textId="77777777" w:rsidR="00C67FBB" w:rsidRDefault="00C67FBB">
      <w:pPr>
        <w:keepNext/>
      </w:pPr>
    </w:p>
    <w:p w14:paraId="6088426F" w14:textId="77777777" w:rsidR="00C67FBB" w:rsidRDefault="00C67FBB">
      <w:pPr>
        <w:keepNext/>
      </w:pPr>
    </w:p>
    <w:p w14:paraId="666993AF" w14:textId="77777777" w:rsidR="00C67FBB" w:rsidRDefault="00F51AF7">
      <w:pPr>
        <w:pStyle w:val="Heading2"/>
      </w:pPr>
      <w:r>
        <w:t>Production-Minded Implementation</w:t>
      </w:r>
    </w:p>
    <w:p w14:paraId="7B5387F9" w14:textId="77777777" w:rsidR="00C67FBB" w:rsidRDefault="00F51AF7">
      <w:r>
        <w:t>The Production-Minded script moves the table into protocolTable, an internal pure function that builds the rows and returns them, and puts the lookup in classifyProtocol, which compares each row's name with the name asked for, both lowered by vm.toLowercase, and returns the matching row or a new row whose transport is Error. run logs a heading line, then one line or one Error line per name; each wide line joins its last two columns with string.concat first, because console.log takes at most three values aft</w:t>
      </w:r>
      <w:r>
        <w:t>er its pattern.</w:t>
      </w:r>
    </w:p>
    <w:p w14:paraId="4E944EC5" w14:textId="77777777" w:rsidR="00C67FBB" w:rsidRDefault="00C67FBB">
      <w:pPr>
        <w:keepNext/>
      </w:pPr>
    </w:p>
    <w:p w14:paraId="2A9ECA63" w14:textId="77777777" w:rsidR="00C67FBB" w:rsidRDefault="00F51AF7">
      <w:pPr>
        <w:pStyle w:val="Heading3"/>
      </w:pPr>
      <w:r>
        <w:t>solidity/script/Transports.s.sol</w:t>
      </w:r>
    </w:p>
    <w:p w14:paraId="28C7043E" w14:textId="77777777" w:rsidR="00C67FBB" w:rsidRDefault="00F51AF7">
      <w:pPr>
        <w:pStyle w:val="SourceCode"/>
        <w:keepNext/>
      </w:pPr>
      <w:r>
        <w:t>// SPDX-License-Identifier: MIT</w:t>
      </w:r>
    </w:p>
    <w:p w14:paraId="75FA94EA" w14:textId="77777777" w:rsidR="00C67FBB" w:rsidRDefault="00F51AF7">
      <w:pPr>
        <w:pStyle w:val="SourceCode"/>
        <w:keepNext/>
      </w:pPr>
      <w:r>
        <w:t>// Lesson 7.6a: classifyProtocol looks a protocol name up in the protocol</w:t>
      </w:r>
    </w:p>
    <w:p w14:paraId="292FBF68" w14:textId="77777777" w:rsidR="00C67FBB" w:rsidRDefault="00F51AF7">
      <w:pPr>
        <w:pStyle w:val="SourceCode"/>
      </w:pPr>
      <w:r>
        <w:t>// table, ignoring capitalization, and gives its row: the transport it</w:t>
      </w:r>
    </w:p>
    <w:p w14:paraId="27CECFED" w14:textId="77777777" w:rsidR="00C67FBB" w:rsidRDefault="00F51AF7">
      <w:pPr>
        <w:pStyle w:val="SourceCode"/>
      </w:pPr>
      <w:r>
        <w:t>// uses, TCP, UDP, or both, and why. A name that is not in the table gives</w:t>
      </w:r>
    </w:p>
    <w:p w14:paraId="440B7417" w14:textId="77777777" w:rsidR="00C67FBB" w:rsidRDefault="00F51AF7">
      <w:pPr>
        <w:pStyle w:val="SourceCode"/>
      </w:pPr>
      <w:r>
        <w:t>// the transport Error, and the script reports it and goes on. A contract</w:t>
      </w:r>
    </w:p>
    <w:p w14:paraId="06716AA7" w14:textId="77777777" w:rsidR="00C67FBB" w:rsidRDefault="00F51AF7">
      <w:pPr>
        <w:pStyle w:val="SourceCode"/>
      </w:pPr>
      <w:r>
        <w:t>// has no network, so this table is all it can hold: plain data.</w:t>
      </w:r>
    </w:p>
    <w:p w14:paraId="48154968" w14:textId="77777777" w:rsidR="00C67FBB" w:rsidRDefault="00F51AF7">
      <w:pPr>
        <w:pStyle w:val="SourceCode"/>
      </w:pPr>
      <w:r>
        <w:t>// Remember, forge script runs a contract that "is Script", and console</w:t>
      </w:r>
    </w:p>
    <w:p w14:paraId="73ADF238" w14:textId="77777777" w:rsidR="00C67FBB" w:rsidRDefault="00F51AF7">
      <w:pPr>
        <w:pStyle w:val="SourceCode"/>
      </w:pPr>
      <w:r>
        <w:t>// prints.</w:t>
      </w:r>
    </w:p>
    <w:p w14:paraId="73324D92" w14:textId="77777777" w:rsidR="00C67FBB" w:rsidRDefault="00F51AF7">
      <w:pPr>
        <w:pStyle w:val="SourceCode"/>
      </w:pPr>
      <w:r>
        <w:t>pragma solidity ^0.8.20;</w:t>
      </w:r>
    </w:p>
    <w:p w14:paraId="6BD6C45C" w14:textId="77777777" w:rsidR="00C67FBB" w:rsidRDefault="00C67FBB">
      <w:pPr>
        <w:pStyle w:val="SourceCode"/>
      </w:pPr>
    </w:p>
    <w:p w14:paraId="2937F409" w14:textId="77777777" w:rsidR="00C67FBB" w:rsidRDefault="00F51AF7">
      <w:pPr>
        <w:pStyle w:val="SourceCode"/>
      </w:pPr>
      <w:r>
        <w:t>import {Script, console} from "forge-std/Script.sol";</w:t>
      </w:r>
    </w:p>
    <w:p w14:paraId="6299C56C" w14:textId="77777777" w:rsidR="00C67FBB" w:rsidRDefault="00C67FBB">
      <w:pPr>
        <w:pStyle w:val="SourceCode"/>
      </w:pPr>
    </w:p>
    <w:p w14:paraId="4037BD5D" w14:textId="77777777" w:rsidR="00C67FBB" w:rsidRDefault="00F51AF7">
      <w:pPr>
        <w:pStyle w:val="SourceCode"/>
      </w:pPr>
      <w:r>
        <w:t>contract Transports is Script {</w:t>
      </w:r>
    </w:p>
    <w:p w14:paraId="35687FAA" w14:textId="77777777" w:rsidR="00C67FBB" w:rsidRDefault="00F51AF7">
      <w:pPr>
        <w:pStyle w:val="SourceCode"/>
      </w:pPr>
      <w:r>
        <w:t xml:space="preserve">    // One row of the protocol table: the protocol's name, its transport</w:t>
      </w:r>
    </w:p>
    <w:p w14:paraId="04F65F4C" w14:textId="77777777" w:rsidR="00C67FBB" w:rsidRDefault="00F51AF7">
      <w:pPr>
        <w:pStyle w:val="SourceCode"/>
      </w:pPr>
      <w:r>
        <w:t xml:space="preserve">    // ("TCP", "UDP", or "both", or "Error" for a name that is not in the</w:t>
      </w:r>
    </w:p>
    <w:p w14:paraId="7AB2A579" w14:textId="77777777" w:rsidR="00C67FBB" w:rsidRDefault="00F51AF7">
      <w:pPr>
        <w:pStyle w:val="SourceCode"/>
      </w:pPr>
      <w:r>
        <w:t xml:space="preserve">    // table), and the reason. Remember, a struct keeps related values</w:t>
      </w:r>
    </w:p>
    <w:p w14:paraId="3282FC02" w14:textId="77777777" w:rsidR="00C67FBB" w:rsidRDefault="00F51AF7">
      <w:pPr>
        <w:pStyle w:val="SourceCode"/>
      </w:pPr>
      <w:r>
        <w:t xml:space="preserve">    // together.</w:t>
      </w:r>
    </w:p>
    <w:p w14:paraId="660AA5AD" w14:textId="77777777" w:rsidR="00C67FBB" w:rsidRDefault="00F51AF7">
      <w:pPr>
        <w:pStyle w:val="SourceCode"/>
      </w:pPr>
      <w:r>
        <w:t xml:space="preserve">    struct ProtocolUse {</w:t>
      </w:r>
    </w:p>
    <w:p w14:paraId="4182CC98" w14:textId="77777777" w:rsidR="00C67FBB" w:rsidRDefault="00F51AF7">
      <w:pPr>
        <w:pStyle w:val="SourceCode"/>
      </w:pPr>
      <w:r>
        <w:t xml:space="preserve">        string protocol;</w:t>
      </w:r>
    </w:p>
    <w:p w14:paraId="51EFA887" w14:textId="77777777" w:rsidR="00C67FBB" w:rsidRDefault="00F51AF7">
      <w:pPr>
        <w:pStyle w:val="SourceCode"/>
      </w:pPr>
      <w:r>
        <w:t xml:space="preserve">        string transport;</w:t>
      </w:r>
    </w:p>
    <w:p w14:paraId="72211D8E" w14:textId="77777777" w:rsidR="00C67FBB" w:rsidRDefault="00F51AF7">
      <w:pPr>
        <w:pStyle w:val="SourceCode"/>
      </w:pPr>
      <w:r>
        <w:t xml:space="preserve">        string reason;</w:t>
      </w:r>
    </w:p>
    <w:p w14:paraId="7B77BA9B" w14:textId="77777777" w:rsidR="00C67FBB" w:rsidRDefault="00F51AF7">
      <w:pPr>
        <w:pStyle w:val="SourceCode"/>
      </w:pPr>
      <w:r>
        <w:t xml:space="preserve">    }</w:t>
      </w:r>
    </w:p>
    <w:p w14:paraId="3B3ECD69" w14:textId="77777777" w:rsidR="00C67FBB" w:rsidRDefault="00C67FBB">
      <w:pPr>
        <w:pStyle w:val="SourceCode"/>
      </w:pPr>
    </w:p>
    <w:p w14:paraId="735B0DC8" w14:textId="77777777" w:rsidR="00C67FBB" w:rsidRDefault="00F51AF7">
      <w:pPr>
        <w:pStyle w:val="SourceCode"/>
      </w:pPr>
      <w:r>
        <w:t xml:space="preserve">    // Remember, padRight adds spaces up to the width.</w:t>
      </w:r>
    </w:p>
    <w:p w14:paraId="072CAD4B" w14:textId="77777777" w:rsidR="00C67FBB" w:rsidRDefault="00F51AF7">
      <w:pPr>
        <w:pStyle w:val="SourceCode"/>
      </w:pPr>
      <w:r>
        <w:t xml:space="preserve">    function padRight(string memory unpaddedText, uint256 width)</w:t>
      </w:r>
    </w:p>
    <w:p w14:paraId="5800BEA2" w14:textId="77777777" w:rsidR="00C67FBB" w:rsidRDefault="00F51AF7">
      <w:pPr>
        <w:pStyle w:val="SourceCode"/>
      </w:pPr>
      <w:r>
        <w:t xml:space="preserve">        internal</w:t>
      </w:r>
    </w:p>
    <w:p w14:paraId="2F9E2305" w14:textId="77777777" w:rsidR="00C67FBB" w:rsidRDefault="00F51AF7">
      <w:pPr>
        <w:pStyle w:val="SourceCode"/>
      </w:pPr>
      <w:r>
        <w:t xml:space="preserve">        pure</w:t>
      </w:r>
    </w:p>
    <w:p w14:paraId="60B24C4F" w14:textId="77777777" w:rsidR="00C67FBB" w:rsidRDefault="00F51AF7">
      <w:pPr>
        <w:pStyle w:val="SourceCode"/>
      </w:pPr>
      <w:r>
        <w:t xml:space="preserve">        returns (string memory)</w:t>
      </w:r>
    </w:p>
    <w:p w14:paraId="33265635" w14:textId="77777777" w:rsidR="00C67FBB" w:rsidRDefault="00F51AF7">
      <w:pPr>
        <w:pStyle w:val="SourceCode"/>
      </w:pPr>
      <w:r>
        <w:t xml:space="preserve">    {</w:t>
      </w:r>
    </w:p>
    <w:p w14:paraId="60C5EB1F" w14:textId="77777777" w:rsidR="00C67FBB" w:rsidRDefault="00F51AF7">
      <w:pPr>
        <w:pStyle w:val="SourceCode"/>
      </w:pPr>
      <w:r>
        <w:t xml:space="preserve">        string memory padded = unpaddedText;</w:t>
      </w:r>
    </w:p>
    <w:p w14:paraId="23D9E31F" w14:textId="77777777" w:rsidR="00C67FBB" w:rsidRDefault="00F51AF7">
      <w:pPr>
        <w:pStyle w:val="SourceCode"/>
      </w:pPr>
      <w:r>
        <w:t xml:space="preserve">        while (bytes(padded).length &lt; width) {</w:t>
      </w:r>
    </w:p>
    <w:p w14:paraId="78EAF473" w14:textId="77777777" w:rsidR="00C67FBB" w:rsidRDefault="00F51AF7">
      <w:pPr>
        <w:pStyle w:val="SourceCode"/>
      </w:pPr>
      <w:r>
        <w:t xml:space="preserve">            padded = string.concat(padded, " ");</w:t>
      </w:r>
    </w:p>
    <w:p w14:paraId="68B0D7F6" w14:textId="77777777" w:rsidR="00C67FBB" w:rsidRDefault="00F51AF7">
      <w:pPr>
        <w:pStyle w:val="SourceCode"/>
      </w:pPr>
      <w:r>
        <w:t xml:space="preserve">        }</w:t>
      </w:r>
    </w:p>
    <w:p w14:paraId="6359DFB1" w14:textId="77777777" w:rsidR="00C67FBB" w:rsidRDefault="00F51AF7">
      <w:pPr>
        <w:pStyle w:val="SourceCode"/>
      </w:pPr>
      <w:r>
        <w:t xml:space="preserve">        return padded;</w:t>
      </w:r>
    </w:p>
    <w:p w14:paraId="09E775A7" w14:textId="77777777" w:rsidR="00C67FBB" w:rsidRDefault="00F51AF7">
      <w:pPr>
        <w:pStyle w:val="SourceCode"/>
      </w:pPr>
      <w:r>
        <w:t xml:space="preserve">    }</w:t>
      </w:r>
    </w:p>
    <w:p w14:paraId="0F992DCF" w14:textId="77777777" w:rsidR="00C67FBB" w:rsidRDefault="00C67FBB">
      <w:pPr>
        <w:pStyle w:val="SourceCode"/>
      </w:pPr>
    </w:p>
    <w:p w14:paraId="027F2323" w14:textId="77777777" w:rsidR="00C67FBB" w:rsidRDefault="00F51AF7">
      <w:pPr>
        <w:pStyle w:val="SourceCode"/>
      </w:pPr>
      <w:r>
        <w:t xml:space="preserve">    // Remember, equal texts give equal keccak256 fingerprints.</w:t>
      </w:r>
    </w:p>
    <w:p w14:paraId="6273AD63" w14:textId="77777777" w:rsidR="00C67FBB" w:rsidRDefault="00F51AF7">
      <w:pPr>
        <w:pStyle w:val="SourceCode"/>
      </w:pPr>
      <w:r>
        <w:t xml:space="preserve">    function sameText(string memory firstText, string memory secondText)</w:t>
      </w:r>
    </w:p>
    <w:p w14:paraId="0ACF873C" w14:textId="77777777" w:rsidR="00C67FBB" w:rsidRDefault="00F51AF7">
      <w:pPr>
        <w:pStyle w:val="SourceCode"/>
      </w:pPr>
      <w:r>
        <w:t xml:space="preserve">        internal</w:t>
      </w:r>
    </w:p>
    <w:p w14:paraId="5683D23A" w14:textId="77777777" w:rsidR="00C67FBB" w:rsidRDefault="00F51AF7">
      <w:pPr>
        <w:pStyle w:val="SourceCode"/>
      </w:pPr>
      <w:r>
        <w:t xml:space="preserve">        pure</w:t>
      </w:r>
    </w:p>
    <w:p w14:paraId="1A24D536" w14:textId="77777777" w:rsidR="00C67FBB" w:rsidRDefault="00F51AF7">
      <w:pPr>
        <w:pStyle w:val="SourceCode"/>
      </w:pPr>
      <w:r>
        <w:t xml:space="preserve">        returns (bool)</w:t>
      </w:r>
    </w:p>
    <w:p w14:paraId="12143FCD" w14:textId="77777777" w:rsidR="00C67FBB" w:rsidRDefault="00F51AF7">
      <w:pPr>
        <w:pStyle w:val="SourceCode"/>
      </w:pPr>
      <w:r>
        <w:t xml:space="preserve">    {</w:t>
      </w:r>
    </w:p>
    <w:p w14:paraId="2DE06461" w14:textId="77777777" w:rsidR="00C67FBB" w:rsidRDefault="00F51AF7">
      <w:pPr>
        <w:pStyle w:val="SourceCode"/>
      </w:pPr>
      <w:r>
        <w:t xml:space="preserve">        return keccak256(bytes(firstText)) == keccak256(bytes(secondText));</w:t>
      </w:r>
    </w:p>
    <w:p w14:paraId="1477ACF7" w14:textId="77777777" w:rsidR="00C67FBB" w:rsidRDefault="00F51AF7">
      <w:pPr>
        <w:pStyle w:val="SourceCode"/>
      </w:pPr>
      <w:r>
        <w:t xml:space="preserve">    }</w:t>
      </w:r>
    </w:p>
    <w:p w14:paraId="4E333D65" w14:textId="77777777" w:rsidR="00C67FBB" w:rsidRDefault="00C67FBB">
      <w:pPr>
        <w:pStyle w:val="SourceCode"/>
      </w:pPr>
    </w:p>
    <w:p w14:paraId="1EC73857" w14:textId="77777777" w:rsidR="00C67FBB" w:rsidRDefault="00F51AF7">
      <w:pPr>
        <w:pStyle w:val="SourceCode"/>
      </w:pPr>
      <w:r>
        <w:t xml:space="preserve">    // The protocol table, in a fixed order, for every function below. A</w:t>
      </w:r>
    </w:p>
    <w:p w14:paraId="5BC9239E" w14:textId="77777777" w:rsidR="00C67FBB" w:rsidRDefault="00F51AF7">
      <w:pPr>
        <w:pStyle w:val="SourceCode"/>
      </w:pPr>
      <w:r>
        <w:t xml:space="preserve">    // constant can hold only a value type or a text, not an array of</w:t>
      </w:r>
    </w:p>
    <w:p w14:paraId="4E683F36" w14:textId="77777777" w:rsidR="00C67FBB" w:rsidRDefault="00F51AF7">
      <w:pPr>
        <w:pStyle w:val="SourceCode"/>
      </w:pPr>
      <w:r>
        <w:t xml:space="preserve">    // structs, and a state variable would need a stored write for every</w:t>
      </w:r>
    </w:p>
    <w:p w14:paraId="104DDA27" w14:textId="77777777" w:rsidR="00C67FBB" w:rsidRDefault="00F51AF7">
      <w:pPr>
        <w:pStyle w:val="SourceCode"/>
      </w:pPr>
      <w:r>
        <w:t xml:space="preserve">    // row, so a pure function builds the table in memory and returns it.</w:t>
      </w:r>
    </w:p>
    <w:p w14:paraId="15B6D45A" w14:textId="77777777" w:rsidR="00C67FBB" w:rsidRDefault="00F51AF7">
      <w:pPr>
        <w:pStyle w:val="SourceCode"/>
      </w:pPr>
      <w:r>
        <w:t xml:space="preserve">    // Remember, new ProtocolUse[](10) makes an array of 10 empty rows.</w:t>
      </w:r>
    </w:p>
    <w:p w14:paraId="21FD2D6E" w14:textId="77777777" w:rsidR="00C67FBB" w:rsidRDefault="00F51AF7">
      <w:pPr>
        <w:pStyle w:val="SourceCode"/>
      </w:pPr>
      <w:r>
        <w:t xml:space="preserve">    function protocolTable() internal pure returns (ProtocolUse[] memory) {</w:t>
      </w:r>
    </w:p>
    <w:p w14:paraId="08C4994D" w14:textId="77777777" w:rsidR="00C67FBB" w:rsidRDefault="00F51AF7">
      <w:pPr>
        <w:pStyle w:val="SourceCode"/>
      </w:pPr>
      <w:r>
        <w:t xml:space="preserve">        ProtocolUse[] memory protocolRows = new ProtocolUse[](10);</w:t>
      </w:r>
    </w:p>
    <w:p w14:paraId="7939C542" w14:textId="77777777" w:rsidR="00C67FBB" w:rsidRDefault="00F51AF7">
      <w:pPr>
        <w:pStyle w:val="SourceCode"/>
      </w:pPr>
      <w:r>
        <w:t xml:space="preserve">        protocolRows[0] = ProtocolUse("HTTP/1.1", "TCP",</w:t>
      </w:r>
    </w:p>
    <w:p w14:paraId="38516E36" w14:textId="77777777" w:rsidR="00C67FBB" w:rsidRDefault="00F51AF7">
      <w:pPr>
        <w:pStyle w:val="SourceCode"/>
      </w:pPr>
      <w:r>
        <w:t xml:space="preserve">            "a page must arrive complete and in order");</w:t>
      </w:r>
    </w:p>
    <w:p w14:paraId="26FDE390" w14:textId="77777777" w:rsidR="00C67FBB" w:rsidRDefault="00F51AF7">
      <w:pPr>
        <w:pStyle w:val="SourceCode"/>
      </w:pPr>
      <w:r>
        <w:t xml:space="preserve">        protocolRows[1] = ProtocolUse("HTTP/2", "TCP",</w:t>
      </w:r>
    </w:p>
    <w:p w14:paraId="750FCBE6" w14:textId="77777777" w:rsidR="00C67FBB" w:rsidRDefault="00F51AF7">
      <w:pPr>
        <w:pStyle w:val="SourceCode"/>
      </w:pPr>
      <w:r>
        <w:t xml:space="preserve">            "many requests share one ordered connection");</w:t>
      </w:r>
    </w:p>
    <w:p w14:paraId="7A0E266B" w14:textId="77777777" w:rsidR="00C67FBB" w:rsidRDefault="00F51AF7">
      <w:pPr>
        <w:pStyle w:val="SourceCode"/>
      </w:pPr>
      <w:r>
        <w:t xml:space="preserve">        protocolRows[2] = ProtocolUse("HTTPS", "TCP",</w:t>
      </w:r>
    </w:p>
    <w:p w14:paraId="0BE4DE6B" w14:textId="77777777" w:rsidR="00C67FBB" w:rsidRDefault="00F51AF7">
      <w:pPr>
        <w:pStyle w:val="SourceCode"/>
      </w:pPr>
      <w:r>
        <w:t xml:space="preserve">            "TLS needs every byte, in order");</w:t>
      </w:r>
    </w:p>
    <w:p w14:paraId="663578F9" w14:textId="77777777" w:rsidR="00C67FBB" w:rsidRDefault="00F51AF7">
      <w:pPr>
        <w:pStyle w:val="SourceCode"/>
      </w:pPr>
      <w:r>
        <w:t xml:space="preserve">        protocolRows[3] = ProtocolUse("SSH", "TCP",</w:t>
      </w:r>
    </w:p>
    <w:p w14:paraId="2C6EDAF3" w14:textId="77777777" w:rsidR="00C67FBB" w:rsidRDefault="00F51AF7">
      <w:pPr>
        <w:pStyle w:val="SourceCode"/>
      </w:pPr>
      <w:r>
        <w:t xml:space="preserve">            "every keystroke arrives once, in order");</w:t>
      </w:r>
    </w:p>
    <w:p w14:paraId="33D264BC" w14:textId="77777777" w:rsidR="00C67FBB" w:rsidRDefault="00F51AF7">
      <w:pPr>
        <w:pStyle w:val="SourceCode"/>
      </w:pPr>
      <w:r>
        <w:t xml:space="preserve">        protocolRows[4] = ProtocolUse("MySQL", "TCP",</w:t>
      </w:r>
    </w:p>
    <w:p w14:paraId="296F4C93" w14:textId="77777777" w:rsidR="00C67FBB" w:rsidRDefault="00F51AF7">
      <w:pPr>
        <w:pStyle w:val="SourceCode"/>
      </w:pPr>
      <w:r>
        <w:t xml:space="preserve">            "queries and rows must arrive complete");</w:t>
      </w:r>
    </w:p>
    <w:p w14:paraId="2DD979CC" w14:textId="77777777" w:rsidR="00C67FBB" w:rsidRDefault="00F51AF7">
      <w:pPr>
        <w:pStyle w:val="SourceCode"/>
      </w:pPr>
      <w:r>
        <w:t xml:space="preserve">        protocolRows[5] = ProtocolUse("SMTP", "TCP",</w:t>
      </w:r>
    </w:p>
    <w:p w14:paraId="0B224B26" w14:textId="77777777" w:rsidR="00C67FBB" w:rsidRDefault="00F51AF7">
      <w:pPr>
        <w:pStyle w:val="SourceCode"/>
      </w:pPr>
      <w:r>
        <w:t xml:space="preserve">            "a mail message must arrive complete");</w:t>
      </w:r>
    </w:p>
    <w:p w14:paraId="3DA9A195" w14:textId="77777777" w:rsidR="00C67FBB" w:rsidRDefault="00F51AF7">
      <w:pPr>
        <w:pStyle w:val="SourceCode"/>
      </w:pPr>
      <w:r>
        <w:t xml:space="preserve">        protocolRows[6] = ProtocolUse("DHCP", "UDP",</w:t>
      </w:r>
    </w:p>
    <w:p w14:paraId="2FA8B47C" w14:textId="77777777" w:rsidR="00C67FBB" w:rsidRDefault="00F51AF7">
      <w:pPr>
        <w:pStyle w:val="SourceCode"/>
      </w:pPr>
      <w:r>
        <w:t xml:space="preserve">            "a computer with no address yet cannot connect");</w:t>
      </w:r>
    </w:p>
    <w:p w14:paraId="7620CD57" w14:textId="77777777" w:rsidR="00C67FBB" w:rsidRDefault="00F51AF7">
      <w:pPr>
        <w:pStyle w:val="SourceCode"/>
      </w:pPr>
      <w:r>
        <w:t xml:space="preserve">        protocolRows[7] = ProtocolUse("NTP", "UDP",</w:t>
      </w:r>
    </w:p>
    <w:p w14:paraId="637269B4" w14:textId="77777777" w:rsidR="00C67FBB" w:rsidRDefault="00F51AF7">
      <w:pPr>
        <w:pStyle w:val="SourceCode"/>
      </w:pPr>
      <w:r>
        <w:t xml:space="preserve">            "one short question; a resend would spoil the timing");</w:t>
      </w:r>
    </w:p>
    <w:p w14:paraId="374E1C32" w14:textId="77777777" w:rsidR="00C67FBB" w:rsidRDefault="00F51AF7">
      <w:pPr>
        <w:pStyle w:val="SourceCode"/>
      </w:pPr>
      <w:r>
        <w:t xml:space="preserve">        protocolRows[8] = ProtocolUse("DNS", "both",</w:t>
      </w:r>
    </w:p>
    <w:p w14:paraId="4A9C8307" w14:textId="77777777" w:rsidR="00C67FBB" w:rsidRDefault="00F51AF7">
      <w:pPr>
        <w:pStyle w:val="SourceCode"/>
      </w:pPr>
      <w:r>
        <w:t xml:space="preserve">            "UDP for short answers, TCP for long ones");</w:t>
      </w:r>
    </w:p>
    <w:p w14:paraId="715B8DB7" w14:textId="77777777" w:rsidR="00C67FBB" w:rsidRDefault="00F51AF7">
      <w:pPr>
        <w:pStyle w:val="SourceCode"/>
      </w:pPr>
      <w:r>
        <w:t xml:space="preserve">        protocolRows[9] = ProtocolUse("HTTP/3", "UDP",</w:t>
      </w:r>
    </w:p>
    <w:p w14:paraId="60588E14" w14:textId="77777777" w:rsidR="00C67FBB" w:rsidRDefault="00F51AF7">
      <w:pPr>
        <w:pStyle w:val="SourceCode"/>
      </w:pPr>
      <w:r>
        <w:t xml:space="preserve">            "QUIC on UDP orders and resends bytes itself");</w:t>
      </w:r>
    </w:p>
    <w:p w14:paraId="404F84FC" w14:textId="77777777" w:rsidR="00C67FBB" w:rsidRDefault="00F51AF7">
      <w:pPr>
        <w:pStyle w:val="SourceCode"/>
      </w:pPr>
      <w:r>
        <w:t xml:space="preserve">        return protocolRows;</w:t>
      </w:r>
    </w:p>
    <w:p w14:paraId="45AD8AB8" w14:textId="77777777" w:rsidR="00C67FBB" w:rsidRDefault="00F51AF7">
      <w:pPr>
        <w:pStyle w:val="SourceCode"/>
      </w:pPr>
      <w:r>
        <w:t xml:space="preserve">    }</w:t>
      </w:r>
    </w:p>
    <w:p w14:paraId="2DAF8026" w14:textId="77777777" w:rsidR="00C67FBB" w:rsidRDefault="00C67FBB">
      <w:pPr>
        <w:pStyle w:val="SourceCode"/>
      </w:pPr>
    </w:p>
    <w:p w14:paraId="40D3FA56" w14:textId="77777777" w:rsidR="00C67FBB" w:rsidRDefault="00F51AF7">
      <w:pPr>
        <w:pStyle w:val="SourceCode"/>
      </w:pPr>
      <w:r>
        <w:t xml:space="preserve">    // Gives the table's row for protocolName, compared without regard to</w:t>
      </w:r>
    </w:p>
    <w:p w14:paraId="1F37887D" w14:textId="77777777" w:rsidR="00C67FBB" w:rsidRDefault="00F51AF7">
      <w:pPr>
        <w:pStyle w:val="SourceCode"/>
      </w:pPr>
      <w:r>
        <w:t xml:space="preserve">    // capitalization, so dns finds DNS. It never fails: a name that is</w:t>
      </w:r>
    </w:p>
    <w:p w14:paraId="307BF5AF" w14:textId="77777777" w:rsidR="00C67FBB" w:rsidRDefault="00F51AF7">
      <w:pPr>
        <w:pStyle w:val="SourceCode"/>
      </w:pPr>
      <w:r>
        <w:t xml:space="preserve">    // not in the table gives a row whose transport is "Error". Remember,</w:t>
      </w:r>
    </w:p>
    <w:p w14:paraId="1E8CFEFC" w14:textId="77777777" w:rsidR="00C67FBB" w:rsidRDefault="00F51AF7">
      <w:pPr>
        <w:pStyle w:val="SourceCode"/>
      </w:pPr>
      <w:r>
        <w:t xml:space="preserve">    // vm.toLowercase gives a lowercase copy of a text, so both sides</w:t>
      </w:r>
    </w:p>
    <w:p w14:paraId="221EDD2B" w14:textId="77777777" w:rsidR="00C67FBB" w:rsidRDefault="00F51AF7">
      <w:pPr>
        <w:pStyle w:val="SourceCode"/>
      </w:pPr>
      <w:r>
        <w:t xml:space="preserve">    // compare in one capitalization.</w:t>
      </w:r>
    </w:p>
    <w:p w14:paraId="15178960" w14:textId="77777777" w:rsidR="00C67FBB" w:rsidRDefault="00F51AF7">
      <w:pPr>
        <w:pStyle w:val="SourceCode"/>
      </w:pPr>
      <w:r>
        <w:t xml:space="preserve">    function classifyProtocol(string memory protocolName)</w:t>
      </w:r>
    </w:p>
    <w:p w14:paraId="42FDD7AE" w14:textId="77777777" w:rsidR="00C67FBB" w:rsidRDefault="00F51AF7">
      <w:pPr>
        <w:pStyle w:val="SourceCode"/>
      </w:pPr>
      <w:r>
        <w:t xml:space="preserve">        internal</w:t>
      </w:r>
    </w:p>
    <w:p w14:paraId="1F4803B5" w14:textId="77777777" w:rsidR="00C67FBB" w:rsidRDefault="00F51AF7">
      <w:pPr>
        <w:pStyle w:val="SourceCode"/>
      </w:pPr>
      <w:r>
        <w:t xml:space="preserve">        pure</w:t>
      </w:r>
    </w:p>
    <w:p w14:paraId="28C2F3E6" w14:textId="77777777" w:rsidR="00C67FBB" w:rsidRDefault="00F51AF7">
      <w:pPr>
        <w:pStyle w:val="SourceCode"/>
      </w:pPr>
      <w:r>
        <w:t xml:space="preserve">        returns (ProtocolUse memory)</w:t>
      </w:r>
    </w:p>
    <w:p w14:paraId="5A137A6C" w14:textId="77777777" w:rsidR="00C67FBB" w:rsidRDefault="00F51AF7">
      <w:pPr>
        <w:pStyle w:val="SourceCode"/>
      </w:pPr>
      <w:r>
        <w:t xml:space="preserve">    {</w:t>
      </w:r>
    </w:p>
    <w:p w14:paraId="384C6018" w14:textId="77777777" w:rsidR="00C67FBB" w:rsidRDefault="00F51AF7">
      <w:pPr>
        <w:pStyle w:val="SourceCode"/>
      </w:pPr>
      <w:r>
        <w:t xml:space="preserve">        ProtocolUse[] memory protocolRows = protocolTable();</w:t>
      </w:r>
    </w:p>
    <w:p w14:paraId="650F50E8" w14:textId="77777777" w:rsidR="00C67FBB" w:rsidRDefault="00F51AF7">
      <w:pPr>
        <w:pStyle w:val="SourceCode"/>
      </w:pPr>
      <w:r>
        <w:t xml:space="preserve">        for (uint256 index = 0; index &lt; protocolRows.length; index++) {</w:t>
      </w:r>
    </w:p>
    <w:p w14:paraId="179FCC78" w14:textId="77777777" w:rsidR="00C67FBB" w:rsidRDefault="00F51AF7">
      <w:pPr>
        <w:pStyle w:val="SourceCode"/>
      </w:pPr>
      <w:r>
        <w:t xml:space="preserve">            if (sameText(vm.toLowercase(protocolRows[index].protocol),</w:t>
      </w:r>
    </w:p>
    <w:p w14:paraId="6873D88E" w14:textId="77777777" w:rsidR="00C67FBB" w:rsidRDefault="00F51AF7">
      <w:pPr>
        <w:pStyle w:val="SourceCode"/>
      </w:pPr>
      <w:r>
        <w:t xml:space="preserve">                         vm.toLowercase(protocolName))) {</w:t>
      </w:r>
    </w:p>
    <w:p w14:paraId="3F47ABEF" w14:textId="77777777" w:rsidR="00C67FBB" w:rsidRDefault="00F51AF7">
      <w:pPr>
        <w:pStyle w:val="SourceCode"/>
      </w:pPr>
      <w:r>
        <w:t xml:space="preserve">                return protocolRows[index];</w:t>
      </w:r>
    </w:p>
    <w:p w14:paraId="3B9BBC54" w14:textId="77777777" w:rsidR="00C67FBB" w:rsidRDefault="00F51AF7">
      <w:pPr>
        <w:pStyle w:val="SourceCode"/>
      </w:pPr>
      <w:r>
        <w:t xml:space="preserve">            }</w:t>
      </w:r>
    </w:p>
    <w:p w14:paraId="6094A773" w14:textId="77777777" w:rsidR="00C67FBB" w:rsidRDefault="00F51AF7">
      <w:pPr>
        <w:pStyle w:val="SourceCode"/>
      </w:pPr>
      <w:r>
        <w:t xml:space="preserve">        }</w:t>
      </w:r>
    </w:p>
    <w:p w14:paraId="41E8C4D0" w14:textId="77777777" w:rsidR="00C67FBB" w:rsidRDefault="00F51AF7">
      <w:pPr>
        <w:pStyle w:val="SourceCode"/>
      </w:pPr>
      <w:r>
        <w:t xml:space="preserve">        return ProtocolUse(protocolName, "Error", "");</w:t>
      </w:r>
    </w:p>
    <w:p w14:paraId="19D337D5" w14:textId="77777777" w:rsidR="00C67FBB" w:rsidRDefault="00F51AF7">
      <w:pPr>
        <w:pStyle w:val="SourceCode"/>
      </w:pPr>
      <w:r>
        <w:t xml:space="preserve">    }</w:t>
      </w:r>
    </w:p>
    <w:p w14:paraId="571198CE" w14:textId="77777777" w:rsidR="00C67FBB" w:rsidRDefault="00C67FBB">
      <w:pPr>
        <w:pStyle w:val="SourceCode"/>
      </w:pPr>
    </w:p>
    <w:p w14:paraId="591FFA0A" w14:textId="77777777" w:rsidR="00C67FBB" w:rsidRDefault="00F51AF7">
      <w:pPr>
        <w:pStyle w:val="SourceCode"/>
      </w:pPr>
      <w:r>
        <w:t xml:space="preserve">    // Remember, forge script calls run(); pure means it reads no stored</w:t>
      </w:r>
    </w:p>
    <w:p w14:paraId="3AC83E5B" w14:textId="77777777" w:rsidR="00C67FBB" w:rsidRDefault="00F51AF7">
      <w:pPr>
        <w:pStyle w:val="SourceCode"/>
      </w:pPr>
      <w:r>
        <w:t xml:space="preserve">    // data.</w:t>
      </w:r>
    </w:p>
    <w:p w14:paraId="2F0CF20A" w14:textId="77777777" w:rsidR="00C67FBB" w:rsidRDefault="00F51AF7">
      <w:pPr>
        <w:pStyle w:val="SourceCode"/>
      </w:pPr>
      <w:r>
        <w:t xml:space="preserve">    function run() public pure {</w:t>
      </w:r>
    </w:p>
    <w:p w14:paraId="1EAE4054" w14:textId="77777777" w:rsidR="00C67FBB" w:rsidRDefault="00F51AF7">
      <w:pPr>
        <w:pStyle w:val="SourceCode"/>
      </w:pPr>
      <w:r>
        <w:t xml:space="preserve">        // Names as a user might type them, in any capitalization. The</w:t>
      </w:r>
    </w:p>
    <w:p w14:paraId="1DE69010" w14:textId="77777777" w:rsidR="00C67FBB" w:rsidRDefault="00F51AF7">
      <w:pPr>
        <w:pStyle w:val="SourceCode"/>
      </w:pPr>
      <w:r>
        <w:t xml:space="preserve">        // last one, rtp, is not in the table. Remember, a fixed array</w:t>
      </w:r>
    </w:p>
    <w:p w14:paraId="31317C79" w14:textId="77777777" w:rsidR="00C67FBB" w:rsidRDefault="00F51AF7">
      <w:pPr>
        <w:pStyle w:val="SourceCode"/>
      </w:pPr>
      <w:r>
        <w:t xml:space="preserve">        // literal is written in [ ].</w:t>
      </w:r>
    </w:p>
    <w:p w14:paraId="5280EC72" w14:textId="77777777" w:rsidR="00C67FBB" w:rsidRDefault="00F51AF7">
      <w:pPr>
        <w:pStyle w:val="SourceCode"/>
      </w:pPr>
      <w:r>
        <w:t xml:space="preserve">        string[7] memory protocolNames = [</w:t>
      </w:r>
    </w:p>
    <w:p w14:paraId="36FBBDFC" w14:textId="77777777" w:rsidR="00C67FBB" w:rsidRDefault="00F51AF7">
      <w:pPr>
        <w:pStyle w:val="SourceCode"/>
      </w:pPr>
      <w:r>
        <w:t xml:space="preserve">            "HTTPS", "dns", "Ntp", "http/3", "mysql", "DHCP", "rtp"</w:t>
      </w:r>
    </w:p>
    <w:p w14:paraId="72B44DF3" w14:textId="77777777" w:rsidR="00C67FBB" w:rsidRDefault="00F51AF7">
      <w:pPr>
        <w:pStyle w:val="SourceCode"/>
      </w:pPr>
      <w:r>
        <w:t xml:space="preserve">        ];</w:t>
      </w:r>
    </w:p>
    <w:p w14:paraId="0A1F6894" w14:textId="77777777" w:rsidR="00C67FBB" w:rsidRDefault="00C67FBB">
      <w:pPr>
        <w:pStyle w:val="SourceCode"/>
      </w:pPr>
    </w:p>
    <w:p w14:paraId="71FBAEA2" w14:textId="77777777" w:rsidR="00C67FBB" w:rsidRDefault="00F51AF7">
      <w:pPr>
        <w:pStyle w:val="SourceCode"/>
      </w:pPr>
      <w:r>
        <w:t xml:space="preserve">        console.log("%s%s%s", padRight("Name", 10), padRight("Protocol", 10),</w:t>
      </w:r>
    </w:p>
    <w:p w14:paraId="5F6777E2" w14:textId="77777777" w:rsidR="00C67FBB" w:rsidRDefault="00F51AF7">
      <w:pPr>
        <w:pStyle w:val="SourceCode"/>
      </w:pPr>
      <w:r>
        <w:t xml:space="preserve">                    string.concat(padRight("Transport", 11), "Why"));</w:t>
      </w:r>
    </w:p>
    <w:p w14:paraId="1F6EFCD5" w14:textId="77777777" w:rsidR="00C67FBB" w:rsidRDefault="00F51AF7">
      <w:pPr>
        <w:pStyle w:val="SourceCode"/>
      </w:pPr>
      <w:r>
        <w:t xml:space="preserve">        for (uint256 index = 0; index &lt; protocolNames.length; index++) {</w:t>
      </w:r>
    </w:p>
    <w:p w14:paraId="7FE64826" w14:textId="77777777" w:rsidR="00C67FBB" w:rsidRDefault="00F51AF7">
      <w:pPr>
        <w:pStyle w:val="SourceCode"/>
      </w:pPr>
      <w:r>
        <w:t xml:space="preserve">            string memory protocolName = protocolNames[index];</w:t>
      </w:r>
    </w:p>
    <w:p w14:paraId="406AD2AA" w14:textId="77777777" w:rsidR="00C67FBB" w:rsidRDefault="00F51AF7">
      <w:pPr>
        <w:pStyle w:val="SourceCode"/>
      </w:pPr>
      <w:r>
        <w:t xml:space="preserve">            ProtocolUse memory row = classifyProtocol(protocolName);</w:t>
      </w:r>
    </w:p>
    <w:p w14:paraId="5D209D25" w14:textId="77777777" w:rsidR="00C67FBB" w:rsidRDefault="00F51AF7">
      <w:pPr>
        <w:pStyle w:val="SourceCode"/>
      </w:pPr>
      <w:r>
        <w:t xml:space="preserve">            if (sameText(row.transport, "Error")) {</w:t>
      </w:r>
    </w:p>
    <w:p w14:paraId="47398908" w14:textId="77777777" w:rsidR="00C67FBB" w:rsidRDefault="00F51AF7">
      <w:pPr>
        <w:pStyle w:val="SourceCode"/>
      </w:pPr>
      <w:r>
        <w:t xml:space="preserve">                // A script has no error stream, so the Error line is a</w:t>
      </w:r>
    </w:p>
    <w:p w14:paraId="054AC3AA" w14:textId="77777777" w:rsidR="00C67FBB" w:rsidRDefault="00F51AF7">
      <w:pPr>
        <w:pStyle w:val="SourceCode"/>
      </w:pPr>
      <w:r>
        <w:t xml:space="preserve">                // log line too, and the script goes on.</w:t>
      </w:r>
    </w:p>
    <w:p w14:paraId="2040F660" w14:textId="77777777" w:rsidR="00C67FBB" w:rsidRDefault="00F51AF7">
      <w:pPr>
        <w:pStyle w:val="SourceCode"/>
      </w:pPr>
      <w:r>
        <w:t xml:space="preserve">                console.log("Error: %s is not in the protocol table",</w:t>
      </w:r>
    </w:p>
    <w:p w14:paraId="77387B64" w14:textId="77777777" w:rsidR="00C67FBB" w:rsidRDefault="00F51AF7">
      <w:pPr>
        <w:pStyle w:val="SourceCode"/>
      </w:pPr>
      <w:r>
        <w:t xml:space="preserve">                            protocolName);</w:t>
      </w:r>
    </w:p>
    <w:p w14:paraId="4CE2A636" w14:textId="77777777" w:rsidR="00C67FBB" w:rsidRDefault="00F51AF7">
      <w:pPr>
        <w:pStyle w:val="SourceCode"/>
      </w:pPr>
      <w:r>
        <w:t xml:space="preserve">            } else {</w:t>
      </w:r>
    </w:p>
    <w:p w14:paraId="2E0F3B43" w14:textId="77777777" w:rsidR="00C67FBB" w:rsidRDefault="00F51AF7">
      <w:pPr>
        <w:pStyle w:val="SourceCode"/>
      </w:pPr>
      <w:r>
        <w:t xml:space="preserve">                // Remember, console.log takes at most three values after</w:t>
      </w:r>
    </w:p>
    <w:p w14:paraId="1961446C" w14:textId="77777777" w:rsidR="00C67FBB" w:rsidRDefault="00F51AF7">
      <w:pPr>
        <w:pStyle w:val="SourceCode"/>
      </w:pPr>
      <w:r>
        <w:t xml:space="preserve">                // its pattern, so the last two columns are joined first.</w:t>
      </w:r>
    </w:p>
    <w:p w14:paraId="438A96DC" w14:textId="77777777" w:rsidR="00C67FBB" w:rsidRDefault="00F51AF7">
      <w:pPr>
        <w:pStyle w:val="SourceCode"/>
      </w:pPr>
      <w:r>
        <w:t xml:space="preserve">                console.log("%s%s%s", padRight(protocolName, 10),</w:t>
      </w:r>
    </w:p>
    <w:p w14:paraId="36CA5588" w14:textId="77777777" w:rsidR="00C67FBB" w:rsidRDefault="00F51AF7">
      <w:pPr>
        <w:pStyle w:val="SourceCode"/>
      </w:pPr>
      <w:r>
        <w:t xml:space="preserve">                            padRight(row.protocol, 10),</w:t>
      </w:r>
    </w:p>
    <w:p w14:paraId="0B40138F" w14:textId="77777777" w:rsidR="00C67FBB" w:rsidRDefault="00F51AF7">
      <w:pPr>
        <w:pStyle w:val="SourceCode"/>
      </w:pPr>
      <w:r>
        <w:t xml:space="preserve">                            string.concat(padRight(row.transport, 11),</w:t>
      </w:r>
    </w:p>
    <w:p w14:paraId="343AFD90" w14:textId="77777777" w:rsidR="00C67FBB" w:rsidRDefault="00F51AF7">
      <w:pPr>
        <w:pStyle w:val="SourceCode"/>
      </w:pPr>
      <w:r>
        <w:t xml:space="preserve">                                          row.reason));</w:t>
      </w:r>
    </w:p>
    <w:p w14:paraId="561E4205" w14:textId="77777777" w:rsidR="00C67FBB" w:rsidRDefault="00F51AF7">
      <w:pPr>
        <w:pStyle w:val="SourceCode"/>
      </w:pPr>
      <w:r>
        <w:t xml:space="preserve">            }</w:t>
      </w:r>
    </w:p>
    <w:p w14:paraId="61D7A94F" w14:textId="77777777" w:rsidR="00C67FBB" w:rsidRDefault="00F51AF7">
      <w:pPr>
        <w:pStyle w:val="SourceCode"/>
        <w:keepNext/>
      </w:pPr>
      <w:r>
        <w:t xml:space="preserve">        }</w:t>
      </w:r>
    </w:p>
    <w:p w14:paraId="29872054" w14:textId="77777777" w:rsidR="00C67FBB" w:rsidRDefault="00F51AF7">
      <w:pPr>
        <w:pStyle w:val="SourceCode"/>
        <w:keepNext/>
      </w:pPr>
      <w:r>
        <w:t xml:space="preserve">    }</w:t>
      </w:r>
    </w:p>
    <w:p w14:paraId="3FF00E2F" w14:textId="77777777" w:rsidR="00C67FBB" w:rsidRDefault="00F51AF7">
      <w:pPr>
        <w:pStyle w:val="SourceCode"/>
      </w:pPr>
      <w:r>
        <w:t>}</w:t>
      </w:r>
    </w:p>
    <w:p w14:paraId="775CE87A" w14:textId="77777777" w:rsidR="00C67FBB" w:rsidRDefault="00C67FBB">
      <w:pPr>
        <w:keepNext/>
      </w:pPr>
    </w:p>
    <w:p w14:paraId="424F947E" w14:textId="77777777" w:rsidR="00C67FBB" w:rsidRDefault="00F51AF7">
      <w:pPr>
        <w:pStyle w:val="Heading3"/>
      </w:pPr>
      <w:r>
        <w:t>Windows PowerShell Build and Run</w:t>
      </w:r>
    </w:p>
    <w:p w14:paraId="02008F80" w14:textId="77777777" w:rsidR="00C67FBB" w:rsidRDefault="00F51AF7">
      <w:pPr>
        <w:pStyle w:val="CommandBlock"/>
        <w:keepNext/>
      </w:pPr>
      <w:r>
        <w:t>forge build --root .\solidity</w:t>
      </w:r>
    </w:p>
    <w:p w14:paraId="6A8DE04A" w14:textId="77777777" w:rsidR="00C67FBB" w:rsidRDefault="00F51AF7">
      <w:pPr>
        <w:pStyle w:val="CommandBlock"/>
        <w:keepNext/>
      </w:pPr>
      <w:r>
        <w:t>forge script --root .\solidity .\solidity\script\Transports.s.sol</w:t>
      </w:r>
    </w:p>
    <w:p w14:paraId="5FE258F7" w14:textId="77777777" w:rsidR="00C67FBB" w:rsidRDefault="00F51AF7">
      <w:pPr>
        <w:pStyle w:val="CommandBlock"/>
      </w:pPr>
      <w:r>
        <w:t>$LASTEXITCODE</w:t>
      </w:r>
    </w:p>
    <w:p w14:paraId="097BE3A9" w14:textId="77777777" w:rsidR="00C67FBB" w:rsidRDefault="00C67FBB">
      <w:pPr>
        <w:keepNext/>
      </w:pPr>
    </w:p>
    <w:p w14:paraId="70D97B65" w14:textId="77777777" w:rsidR="00C67FBB" w:rsidRDefault="00F51AF7">
      <w:pPr>
        <w:pStyle w:val="Heading3"/>
      </w:pPr>
      <w:r>
        <w:t>Linux or macOS Build and Run</w:t>
      </w:r>
    </w:p>
    <w:p w14:paraId="625FC9F3" w14:textId="77777777" w:rsidR="00C67FBB" w:rsidRDefault="00F51AF7">
      <w:pPr>
        <w:pStyle w:val="CommandBlock"/>
        <w:keepNext/>
      </w:pPr>
      <w:r>
        <w:t>forge build --root ./solidity</w:t>
      </w:r>
    </w:p>
    <w:p w14:paraId="0FD35DA6" w14:textId="77777777" w:rsidR="00C67FBB" w:rsidRDefault="00F51AF7">
      <w:pPr>
        <w:pStyle w:val="CommandBlock"/>
        <w:keepNext/>
      </w:pPr>
      <w:r>
        <w:t>forge script --root ./solidity ./solidity/script/Transports.s.sol</w:t>
      </w:r>
    </w:p>
    <w:p w14:paraId="3ABC7223" w14:textId="77777777" w:rsidR="00C67FBB" w:rsidRDefault="00F51AF7">
      <w:pPr>
        <w:pStyle w:val="CommandBlock"/>
      </w:pPr>
      <w:r>
        <w:t>echo $?</w:t>
      </w:r>
    </w:p>
    <w:p w14:paraId="6A737178" w14:textId="77777777" w:rsidR="00C67FBB" w:rsidRDefault="00C67FBB">
      <w:pPr>
        <w:keepNext/>
      </w:pPr>
    </w:p>
    <w:p w14:paraId="69D4F0BE" w14:textId="77777777" w:rsidR="00C67FBB" w:rsidRDefault="00F51AF7">
      <w:pPr>
        <w:pStyle w:val="Heading3"/>
      </w:pPr>
      <w:r>
        <w:t>Check Your Results</w:t>
      </w:r>
    </w:p>
    <w:p w14:paraId="2924954C" w14:textId="77777777" w:rsidR="00C67FBB" w:rsidRDefault="00F51AF7">
      <w:r>
        <w:t>forge build prints its own compiler lines first. The script's lines under == Logs == must be the Production-Minded lines of the Required Clean-Run Output in Validation Rules, with the Error line as the last log line, then $LASTEXITCODE (echo $? on Linux or macOS) prints 0.</w:t>
      </w:r>
    </w:p>
    <w:p w14:paraId="7B804A24" w14:textId="77777777" w:rsidR="00C67FBB" w:rsidRDefault="00C67FBB">
      <w:pPr>
        <w:keepNext/>
      </w:pPr>
    </w:p>
    <w:p w14:paraId="03A93680" w14:textId="77777777" w:rsidR="00C67FBB" w:rsidRDefault="00C67FBB">
      <w:pPr>
        <w:keepNext/>
      </w:pPr>
    </w:p>
    <w:p w14:paraId="0D9C83E0" w14:textId="77777777" w:rsidR="00C67FBB" w:rsidRDefault="00F51AF7">
      <w:pPr>
        <w:pStyle w:val="Heading2"/>
      </w:pPr>
      <w:r>
        <w:t>What to Notice</w:t>
      </w:r>
    </w:p>
    <w:p w14:paraId="487BE4C4" w14:textId="77777777" w:rsidR="00C67FBB" w:rsidRDefault="00F51AF7">
      <w:pPr>
        <w:pStyle w:val="ListBullet"/>
      </w:pPr>
      <w:r>
        <w:t>ProtocolUse("HTTP/1.1", "TCP", "...") fills the fields in their declared order; Lesson 2.9a's ProtocolUse({protocol: ...}) form names each field and works the same.</w:t>
      </w:r>
    </w:p>
    <w:p w14:paraId="54041C7A" w14:textId="77777777" w:rsidR="00C67FBB" w:rsidRDefault="00F51AF7">
      <w:pPr>
        <w:pStyle w:val="ListBullet"/>
      </w:pPr>
      <w:r>
        <w:t>new ProtocolUse[](10) fixes the array's length at 10 when it is made; the Challenge's eleventh row needs 11 there.</w:t>
      </w:r>
    </w:p>
    <w:p w14:paraId="3CC55607" w14:textId="77777777" w:rsidR="00C67FBB" w:rsidRDefault="00F51AF7">
      <w:pPr>
        <w:pStyle w:val="ListBullet"/>
      </w:pPr>
      <w:r>
        <w:t>vm.toLowercase is a Foundry cheatcode, an instruction to forge itself: a contract deployed on a real chain would lower A to Z byte by byte, as Lesson 7.2a's HostNames library does.</w:t>
      </w:r>
    </w:p>
    <w:p w14:paraId="79821EFC" w14:textId="77777777" w:rsidR="00C67FBB" w:rsidRDefault="00F51AF7">
      <w:pPr>
        <w:pStyle w:val="ListBullet"/>
      </w:pPr>
      <w:r>
        <w:t>sameText compares fingerprints, so it is exact: only the lowering makes dns and DNS match.</w:t>
      </w:r>
    </w:p>
    <w:p w14:paraId="0FEB9E97" w14:textId="77777777" w:rsidR="00C67FBB" w:rsidRDefault="00C67FBB">
      <w:pPr>
        <w:keepNext/>
      </w:pPr>
    </w:p>
    <w:p w14:paraId="5D2FAFD7" w14:textId="77777777" w:rsidR="00C67FBB" w:rsidRDefault="00F51AF7">
      <w:pPr>
        <w:pStyle w:val="Heading3"/>
      </w:pPr>
      <w:r>
        <w:t>Basic and Production-Minded Comparison</w:t>
      </w:r>
    </w:p>
    <w:p w14:paraId="0979B2A9" w14:textId="77777777" w:rsidR="00C67FBB" w:rsidRDefault="00F51AF7">
      <w:r>
        <w:t>Both scripts hold the same table as ProtocolUse structs in memory; the Basic version logs it and counts each transport, and the Production-Minded version moves the table into protocolTable and looks names up in classifyProtocol, which ignores capitalization and reports a name that is not in the table as a log line.</w:t>
      </w:r>
    </w:p>
    <w:p w14:paraId="1CC7B1EC" w14:textId="77777777" w:rsidR="00C67FBB" w:rsidRDefault="00C67FBB">
      <w:pPr>
        <w:keepNext/>
      </w:pPr>
    </w:p>
    <w:p w14:paraId="34016AE0" w14:textId="77777777" w:rsidR="00C67FBB" w:rsidRDefault="00C67FBB">
      <w:pPr>
        <w:keepNext/>
      </w:pPr>
    </w:p>
    <w:p w14:paraId="356DD96F" w14:textId="77777777" w:rsidR="00C67FBB" w:rsidRDefault="00C67FBB">
      <w:pPr>
        <w:keepNext/>
      </w:pPr>
    </w:p>
    <w:p w14:paraId="523B4ACB" w14:textId="77777777" w:rsidR="00C67FBB" w:rsidRDefault="00F51AF7">
      <w:pPr>
        <w:pStyle w:val="Heading1"/>
      </w:pPr>
      <w:r>
        <w:t>Supporting Files</w:t>
      </w:r>
    </w:p>
    <w:p w14:paraId="47B134EC" w14:textId="77777777" w:rsidR="00C67FBB" w:rsidRDefault="00F51AF7">
      <w:r>
        <w:t>This is the file the setup commands wrote, shown here so you can check yours. Cargo.toml names this lesson's package, tcp_versus_udp, with edition 2024, and lists no crates. cargo init does not write the comment lines, which are this lesson's notes about the file; the blank lines may differ.</w:t>
      </w:r>
    </w:p>
    <w:p w14:paraId="74482024" w14:textId="77777777" w:rsidR="00C67FBB" w:rsidRDefault="00C67FBB">
      <w:pPr>
        <w:keepNext/>
      </w:pPr>
    </w:p>
    <w:p w14:paraId="0E060030" w14:textId="77777777" w:rsidR="00C67FBB" w:rsidRDefault="00C67FBB">
      <w:pPr>
        <w:keepNext/>
      </w:pPr>
    </w:p>
    <w:p w14:paraId="1741F5B3" w14:textId="77777777" w:rsidR="00C67FBB" w:rsidRDefault="00F51AF7">
      <w:pPr>
        <w:pStyle w:val="Heading2"/>
      </w:pPr>
      <w:r>
        <w:t>rust/Cargo.toml</w:t>
      </w:r>
    </w:p>
    <w:p w14:paraId="587B99B6" w14:textId="77777777" w:rsidR="00C67FBB" w:rsidRDefault="00F51AF7">
      <w:pPr>
        <w:pStyle w:val="SourceCode"/>
        <w:keepNext/>
      </w:pPr>
      <w:r>
        <w:t>[package]</w:t>
      </w:r>
    </w:p>
    <w:p w14:paraId="18C4B21D" w14:textId="77777777" w:rsidR="00C67FBB" w:rsidRDefault="00F51AF7">
      <w:pPr>
        <w:pStyle w:val="SourceCode"/>
        <w:keepNext/>
      </w:pPr>
      <w:r>
        <w:t>name = "tcp_versus_udp"</w:t>
      </w:r>
    </w:p>
    <w:p w14:paraId="4CF1B197" w14:textId="77777777" w:rsidR="00C67FBB" w:rsidRDefault="00F51AF7">
      <w:pPr>
        <w:pStyle w:val="SourceCode"/>
        <w:keepNext/>
      </w:pPr>
      <w:r>
        <w:t>version = "0.1.0"</w:t>
      </w:r>
    </w:p>
    <w:p w14:paraId="6F36CA64" w14:textId="77777777" w:rsidR="00C67FBB" w:rsidRDefault="00F51AF7">
      <w:pPr>
        <w:pStyle w:val="SourceCode"/>
        <w:keepNext/>
      </w:pPr>
      <w:r>
        <w:t>edition = "2024"</w:t>
      </w:r>
    </w:p>
    <w:p w14:paraId="23FF44AF" w14:textId="77777777" w:rsidR="00C67FBB" w:rsidRDefault="00C67FBB">
      <w:pPr>
        <w:pStyle w:val="SourceCode"/>
        <w:keepNext/>
      </w:pPr>
    </w:p>
    <w:p w14:paraId="12FAA5D9" w14:textId="77777777" w:rsidR="00C67FBB" w:rsidRDefault="00F51AF7">
      <w:pPr>
        <w:pStyle w:val="SourceCode"/>
        <w:keepNext/>
      </w:pPr>
      <w:r>
        <w:t># Each file in src/bin is one program: basic_transports and transports.</w:t>
      </w:r>
    </w:p>
    <w:p w14:paraId="34B9391E" w14:textId="77777777" w:rsidR="00C67FBB" w:rsidRDefault="00F51AF7">
      <w:pPr>
        <w:pStyle w:val="SourceCode"/>
        <w:keepNext/>
      </w:pPr>
      <w:r>
        <w:t># The table is plain data, so the project needs no crates.</w:t>
      </w:r>
    </w:p>
    <w:p w14:paraId="40D11215" w14:textId="77777777" w:rsidR="00C67FBB" w:rsidRDefault="00F51AF7">
      <w:pPr>
        <w:pStyle w:val="SourceCode"/>
      </w:pPr>
      <w:r>
        <w:t>[dependencies]</w:t>
      </w:r>
    </w:p>
    <w:p w14:paraId="2FAF95D5" w14:textId="77777777" w:rsidR="00C67FBB" w:rsidRDefault="00C67FBB">
      <w:pPr>
        <w:keepNext/>
      </w:pPr>
    </w:p>
    <w:p w14:paraId="7E13DCEC" w14:textId="77777777" w:rsidR="00C67FBB" w:rsidRDefault="00C67FBB">
      <w:pPr>
        <w:keepNext/>
      </w:pPr>
    </w:p>
    <w:p w14:paraId="5B0F540D" w14:textId="77777777" w:rsidR="00C67FBB" w:rsidRDefault="00C67FBB">
      <w:pPr>
        <w:keepNext/>
      </w:pPr>
    </w:p>
    <w:p w14:paraId="76185C8C" w14:textId="77777777" w:rsidR="00C67FBB" w:rsidRDefault="00F51AF7">
      <w:pPr>
        <w:pStyle w:val="Heading1"/>
      </w:pPr>
      <w:r>
        <w:t>Validation Rules</w:t>
      </w:r>
    </w:p>
    <w:p w14:paraId="1FA3614B" w14:textId="77777777" w:rsidR="00C67FBB" w:rsidRDefault="00F51AF7">
      <w:r>
        <w:t>This lesson is checked by running each program and comparing what your screen shows with the required results, by eye. No separate validator program is needed.</w:t>
      </w:r>
    </w:p>
    <w:p w14:paraId="59D84C97" w14:textId="77777777" w:rsidR="00C67FBB" w:rsidRDefault="00C67FBB">
      <w:pPr>
        <w:keepNext/>
      </w:pPr>
    </w:p>
    <w:p w14:paraId="59FF2E98" w14:textId="77777777" w:rsidR="00C67FBB" w:rsidRDefault="00F51AF7">
      <w:pPr>
        <w:pStyle w:val="ListBullet"/>
      </w:pPr>
      <w:r>
        <w:t>Run every command from the lesson-7.6-extended folder.</w:t>
      </w:r>
    </w:p>
    <w:p w14:paraId="2DAB7315" w14:textId="77777777" w:rsidR="00C67FBB" w:rsidRDefault="00F51AF7">
      <w:pPr>
        <w:pStyle w:val="ListBullet"/>
      </w:pPr>
      <w:r>
        <w:t>Every line must match the expected lines exactly, in the same order, with nothing extra, not even a blank line. For a Solidity run, compare the lines under == Logs ==.</w:t>
      </w:r>
    </w:p>
    <w:p w14:paraId="256ABBC1" w14:textId="77777777" w:rsidR="00C67FBB" w:rsidRDefault="00F51AF7">
      <w:pPr>
        <w:pStyle w:val="ListBullet"/>
      </w:pPr>
      <w:r>
        <w:t>The Basic program prints its heading line, ten rows, and Counts: TCP 6, UDP 3, both 1.</w:t>
      </w:r>
    </w:p>
    <w:p w14:paraId="0AB1ADC3" w14:textId="77777777" w:rsidR="00C67FBB" w:rsidRDefault="00F51AF7">
      <w:pPr>
        <w:pStyle w:val="ListBullet"/>
      </w:pPr>
      <w:r>
        <w:t>The Production-Minded program prints its heading line and six rows, one per name it finds, each with the name as typed and the protocol as the table writes it, then one Error line, for rtp, and ends with exit code 0.</w:t>
      </w:r>
    </w:p>
    <w:p w14:paraId="5D63D2BA" w14:textId="77777777" w:rsidR="00C67FBB" w:rsidRDefault="00C67FBB">
      <w:pPr>
        <w:keepNext/>
      </w:pPr>
    </w:p>
    <w:p w14:paraId="59980EF2" w14:textId="77777777" w:rsidR="00C67FBB" w:rsidRDefault="00C67FBB">
      <w:pPr>
        <w:keepNext/>
      </w:pPr>
    </w:p>
    <w:p w14:paraId="398250E7" w14:textId="77777777" w:rsidR="00C67FBB" w:rsidRDefault="00F51AF7">
      <w:pPr>
        <w:pStyle w:val="Heading2"/>
      </w:pPr>
      <w:r>
        <w:t>Expected Values</w:t>
      </w:r>
    </w:p>
    <w:p w14:paraId="5766727A" w14:textId="77777777" w:rsidR="00C67FBB" w:rsidRDefault="00F51AF7">
      <w:pPr>
        <w:pStyle w:val="RequiredOutput"/>
        <w:keepNext/>
      </w:pPr>
      <w:r>
        <w:t>Table: 10 rows; protocol padded to 10, transport to 11, then the reason</w:t>
      </w:r>
    </w:p>
    <w:p w14:paraId="104293E1" w14:textId="77777777" w:rsidR="00C67FBB" w:rsidRDefault="00F51AF7">
      <w:pPr>
        <w:pStyle w:val="RequiredOutput"/>
        <w:keepNext/>
      </w:pPr>
      <w:r>
        <w:t>TCP: HTTP/1.1, HTTP/2, HTTPS, SSH, MySQL, SMTP</w:t>
      </w:r>
    </w:p>
    <w:p w14:paraId="652FE53E" w14:textId="77777777" w:rsidR="00C67FBB" w:rsidRDefault="00F51AF7">
      <w:pPr>
        <w:pStyle w:val="RequiredOutput"/>
        <w:keepNext/>
      </w:pPr>
      <w:r>
        <w:t>UDP: DHCP, NTP, HTTP/3        both: DNS (UDP 53; TCP 53 for long answers)</w:t>
      </w:r>
    </w:p>
    <w:p w14:paraId="797A78CD" w14:textId="77777777" w:rsidR="00C67FBB" w:rsidRDefault="00F51AF7">
      <w:pPr>
        <w:pStyle w:val="RequiredOutput"/>
        <w:keepNext/>
      </w:pPr>
      <w:r>
        <w:t>Counts: TCP 6, UDP 3, both 1</w:t>
      </w:r>
    </w:p>
    <w:p w14:paraId="6A794549" w14:textId="77777777" w:rsidR="00C67FBB" w:rsidRDefault="00F51AF7">
      <w:pPr>
        <w:pStyle w:val="RequiredOutput"/>
        <w:keepNext/>
      </w:pPr>
      <w:r>
        <w:t>Production names: HTTPS, dns, Ntp, http/3, mysql, DHCP (found), rtp (refused)</w:t>
      </w:r>
    </w:p>
    <w:p w14:paraId="4963E240" w14:textId="77777777" w:rsidR="00C67FBB" w:rsidRDefault="00F51AF7">
      <w:pPr>
        <w:pStyle w:val="RequiredOutput"/>
        <w:keepNext/>
      </w:pPr>
      <w:r>
        <w:t>Exit code: 0 in both layers</w:t>
      </w:r>
    </w:p>
    <w:p w14:paraId="17EB9E33" w14:textId="77777777" w:rsidR="00C67FBB" w:rsidRDefault="00F51AF7">
      <w:pPr>
        <w:pStyle w:val="RequiredOutput"/>
        <w:keepNext/>
      </w:pPr>
      <w:r>
        <w:t>Exercise: Uses TCP lists 7 protocols and Uses UDP 4; DNS is on both lines</w:t>
      </w:r>
    </w:p>
    <w:p w14:paraId="4520C20D" w14:textId="77777777" w:rsidR="00C67FBB" w:rsidRDefault="00F51AF7">
      <w:pPr>
        <w:pStyle w:val="RequiredOutput"/>
      </w:pPr>
      <w:r>
        <w:t>Challenge: RTP, UDP, after HTTP/3, so rtp is found</w:t>
      </w:r>
    </w:p>
    <w:p w14:paraId="14C1370E" w14:textId="77777777" w:rsidR="00C67FBB" w:rsidRDefault="00C67FBB">
      <w:pPr>
        <w:keepNext/>
      </w:pPr>
    </w:p>
    <w:p w14:paraId="5369CEC1" w14:textId="77777777" w:rsidR="00C67FBB" w:rsidRDefault="00C67FBB">
      <w:pPr>
        <w:keepNext/>
      </w:pPr>
    </w:p>
    <w:p w14:paraId="1D2DA492" w14:textId="77777777" w:rsidR="00C67FBB" w:rsidRDefault="00F51AF7">
      <w:pPr>
        <w:pStyle w:val="Heading2"/>
      </w:pPr>
      <w:r>
        <w:t>Required Clean-Run Output</w:t>
      </w:r>
    </w:p>
    <w:p w14:paraId="7B0F4270" w14:textId="77777777" w:rsidR="00C67FBB" w:rsidRDefault="00F51AF7">
      <w:pPr>
        <w:keepNext/>
      </w:pPr>
      <w:r>
        <w:t>The Basic program, in Assembly (Windows and Linux), Rust, Erlang, and Solidity:</w:t>
      </w:r>
    </w:p>
    <w:p w14:paraId="1374B4E2" w14:textId="77777777" w:rsidR="00C67FBB" w:rsidRDefault="00C67FBB">
      <w:pPr>
        <w:keepNext/>
      </w:pPr>
    </w:p>
    <w:p w14:paraId="7F4BEEAE" w14:textId="77777777" w:rsidR="00C67FBB" w:rsidRDefault="00F51AF7">
      <w:pPr>
        <w:pStyle w:val="RequiredOutput"/>
        <w:keepNext/>
      </w:pPr>
      <w:r>
        <w:t>Protocol  Transport  Why</w:t>
      </w:r>
    </w:p>
    <w:p w14:paraId="1F108C56" w14:textId="77777777" w:rsidR="00C67FBB" w:rsidRDefault="00F51AF7">
      <w:pPr>
        <w:pStyle w:val="RequiredOutput"/>
        <w:keepNext/>
      </w:pPr>
      <w:r>
        <w:t>HTTP/1.1  TCP        a page must arrive complete and in order</w:t>
      </w:r>
    </w:p>
    <w:p w14:paraId="58E49449" w14:textId="77777777" w:rsidR="00C67FBB" w:rsidRDefault="00F51AF7">
      <w:pPr>
        <w:pStyle w:val="RequiredOutput"/>
        <w:keepNext/>
      </w:pPr>
      <w:r>
        <w:t>HTTP/2    TCP        many requests share one ordered connection</w:t>
      </w:r>
    </w:p>
    <w:p w14:paraId="54199494" w14:textId="77777777" w:rsidR="00C67FBB" w:rsidRDefault="00F51AF7">
      <w:pPr>
        <w:pStyle w:val="RequiredOutput"/>
        <w:keepNext/>
      </w:pPr>
      <w:r>
        <w:t>HTTPS     TCP        TLS needs every byte, in order</w:t>
      </w:r>
    </w:p>
    <w:p w14:paraId="7465C65B" w14:textId="77777777" w:rsidR="00C67FBB" w:rsidRDefault="00F51AF7">
      <w:pPr>
        <w:pStyle w:val="RequiredOutput"/>
        <w:keepNext/>
      </w:pPr>
      <w:r>
        <w:t>SSH       TCP        every keystroke arrives once, in order</w:t>
      </w:r>
    </w:p>
    <w:p w14:paraId="7F779408" w14:textId="77777777" w:rsidR="00C67FBB" w:rsidRDefault="00F51AF7">
      <w:pPr>
        <w:pStyle w:val="RequiredOutput"/>
        <w:keepNext/>
      </w:pPr>
      <w:r>
        <w:t>MySQL     TCP        queries and rows must arrive complete</w:t>
      </w:r>
    </w:p>
    <w:p w14:paraId="2976E43A" w14:textId="77777777" w:rsidR="00C67FBB" w:rsidRDefault="00F51AF7">
      <w:pPr>
        <w:pStyle w:val="RequiredOutput"/>
        <w:keepNext/>
      </w:pPr>
      <w:r>
        <w:t>SMTP      TCP        a mail message must arrive complete</w:t>
      </w:r>
    </w:p>
    <w:p w14:paraId="511E5F82" w14:textId="77777777" w:rsidR="00C67FBB" w:rsidRDefault="00F51AF7">
      <w:pPr>
        <w:pStyle w:val="RequiredOutput"/>
        <w:keepNext/>
      </w:pPr>
      <w:r>
        <w:t>DHCP      UDP        a computer with no address yet cannot connect</w:t>
      </w:r>
    </w:p>
    <w:p w14:paraId="1542E149" w14:textId="77777777" w:rsidR="00C67FBB" w:rsidRDefault="00F51AF7">
      <w:pPr>
        <w:pStyle w:val="RequiredOutput"/>
        <w:keepNext/>
      </w:pPr>
      <w:r>
        <w:t>NTP       UDP        one short question; a resend would spoil the timing</w:t>
      </w:r>
    </w:p>
    <w:p w14:paraId="41C965F1" w14:textId="77777777" w:rsidR="00C67FBB" w:rsidRDefault="00F51AF7">
      <w:pPr>
        <w:pStyle w:val="RequiredOutput"/>
        <w:keepNext/>
      </w:pPr>
      <w:r>
        <w:t>DNS       both       UDP for short answers, TCP for long ones</w:t>
      </w:r>
    </w:p>
    <w:p w14:paraId="66589FC5" w14:textId="77777777" w:rsidR="00C67FBB" w:rsidRDefault="00F51AF7">
      <w:pPr>
        <w:pStyle w:val="RequiredOutput"/>
        <w:keepNext/>
      </w:pPr>
      <w:r>
        <w:t>HTTP/3    UDP        QUIC on UDP orders and resends bytes itself</w:t>
      </w:r>
    </w:p>
    <w:p w14:paraId="70F644DF" w14:textId="77777777" w:rsidR="00C67FBB" w:rsidRDefault="00F51AF7">
      <w:pPr>
        <w:pStyle w:val="RequiredOutput"/>
      </w:pPr>
      <w:r>
        <w:t>Counts: TCP 6, UDP 3, both 1</w:t>
      </w:r>
    </w:p>
    <w:p w14:paraId="32BD05F7" w14:textId="77777777" w:rsidR="00C67FBB" w:rsidRDefault="00C67FBB">
      <w:pPr>
        <w:keepNext/>
      </w:pPr>
    </w:p>
    <w:p w14:paraId="189A9E63" w14:textId="77777777" w:rsidR="00C67FBB" w:rsidRDefault="00F51AF7">
      <w:pPr>
        <w:keepNext/>
      </w:pPr>
      <w:r>
        <w:t>The Production-Minded program, in every language, ending with exit code 0. The Error line comes on the error stream; Solidity logs it as its last line:</w:t>
      </w:r>
    </w:p>
    <w:p w14:paraId="7EBB04A4" w14:textId="77777777" w:rsidR="00C67FBB" w:rsidRDefault="00C67FBB">
      <w:pPr>
        <w:keepNext/>
      </w:pPr>
    </w:p>
    <w:p w14:paraId="67AE0F1F" w14:textId="77777777" w:rsidR="00C67FBB" w:rsidRDefault="00F51AF7">
      <w:pPr>
        <w:pStyle w:val="RequiredOutput"/>
        <w:keepNext/>
      </w:pPr>
      <w:r>
        <w:t>Name      Protocol  Transport  Why</w:t>
      </w:r>
    </w:p>
    <w:p w14:paraId="1B8708BB" w14:textId="77777777" w:rsidR="00C67FBB" w:rsidRDefault="00F51AF7">
      <w:pPr>
        <w:pStyle w:val="RequiredOutput"/>
        <w:keepNext/>
      </w:pPr>
      <w:r>
        <w:t>HTTPS     HTTPS     TCP        TLS needs every byte, in order</w:t>
      </w:r>
    </w:p>
    <w:p w14:paraId="2666BA10" w14:textId="77777777" w:rsidR="00C67FBB" w:rsidRDefault="00F51AF7">
      <w:pPr>
        <w:pStyle w:val="RequiredOutput"/>
        <w:keepNext/>
      </w:pPr>
      <w:r>
        <w:t>dns       DNS       both       UDP for short answers, TCP for long ones</w:t>
      </w:r>
    </w:p>
    <w:p w14:paraId="4DFCC045" w14:textId="77777777" w:rsidR="00C67FBB" w:rsidRDefault="00F51AF7">
      <w:pPr>
        <w:pStyle w:val="RequiredOutput"/>
        <w:keepNext/>
      </w:pPr>
      <w:r>
        <w:t>Ntp       NTP       UDP        one short question; a resend would spoil the timing</w:t>
      </w:r>
    </w:p>
    <w:p w14:paraId="7468E357" w14:textId="77777777" w:rsidR="00C67FBB" w:rsidRDefault="00F51AF7">
      <w:pPr>
        <w:pStyle w:val="RequiredOutput"/>
        <w:keepNext/>
      </w:pPr>
      <w:r>
        <w:t>http/3    HTTP/3    UDP        QUIC on UDP orders and resends bytes itself</w:t>
      </w:r>
    </w:p>
    <w:p w14:paraId="76E67D5C" w14:textId="77777777" w:rsidR="00C67FBB" w:rsidRDefault="00F51AF7">
      <w:pPr>
        <w:pStyle w:val="RequiredOutput"/>
        <w:keepNext/>
      </w:pPr>
      <w:r>
        <w:t>mysql     MySQL     TCP        queries and rows must arrive complete</w:t>
      </w:r>
    </w:p>
    <w:p w14:paraId="03641CE6" w14:textId="77777777" w:rsidR="00C67FBB" w:rsidRDefault="00F51AF7">
      <w:pPr>
        <w:pStyle w:val="RequiredOutput"/>
        <w:keepNext/>
      </w:pPr>
      <w:r>
        <w:t>DHCP      DHCP      UDP        a computer with no address yet cannot connect</w:t>
      </w:r>
    </w:p>
    <w:p w14:paraId="32B55B61" w14:textId="77777777" w:rsidR="00C67FBB" w:rsidRDefault="00F51AF7">
      <w:pPr>
        <w:pStyle w:val="RequiredOutput"/>
      </w:pPr>
      <w:r>
        <w:t>Error: rtp is not in the protocol table</w:t>
      </w:r>
    </w:p>
    <w:p w14:paraId="727F5813" w14:textId="77777777" w:rsidR="00C67FBB" w:rsidRDefault="00C67FBB">
      <w:pPr>
        <w:keepNext/>
      </w:pPr>
    </w:p>
    <w:p w14:paraId="1A62C7D1" w14:textId="77777777" w:rsidR="00C67FBB" w:rsidRDefault="00C67FBB">
      <w:pPr>
        <w:keepNext/>
      </w:pPr>
    </w:p>
    <w:p w14:paraId="5A985A97" w14:textId="77777777" w:rsidR="00C67FBB" w:rsidRDefault="00C67FBB">
      <w:pPr>
        <w:keepNext/>
      </w:pPr>
    </w:p>
    <w:p w14:paraId="21D83F81" w14:textId="77777777" w:rsidR="00C67FBB" w:rsidRDefault="00F51AF7">
      <w:pPr>
        <w:pStyle w:val="Heading1"/>
      </w:pPr>
      <w:r>
        <w:t>Common Mistakes</w:t>
      </w:r>
    </w:p>
    <w:p w14:paraId="0008F9E1" w14:textId="77777777" w:rsidR="00C67FBB" w:rsidRDefault="00F51AF7">
      <w:pPr>
        <w:pStyle w:val="ListBullet"/>
      </w:pPr>
      <w:r>
        <w:t>Thinking UDP silence means a port is closed, or open. No answer may mean a lost datagram, a firewall, or a program that does not answer; only TCP's accept or refusal is a clear answer.</w:t>
      </w:r>
    </w:p>
    <w:p w14:paraId="7366E12F" w14:textId="77777777" w:rsidR="00C67FBB" w:rsidRDefault="00F51AF7">
      <w:pPr>
        <w:pStyle w:val="ListBullet"/>
      </w:pPr>
      <w:r>
        <w:t>Giving each protocol exactly one transport. DNS uses both, and https:// can mean TCP or, with HTTP/3, UDP.</w:t>
      </w:r>
    </w:p>
    <w:p w14:paraId="4CD9CDF9" w14:textId="77777777" w:rsidR="00C67FBB" w:rsidRDefault="00F51AF7">
      <w:pPr>
        <w:pStyle w:val="ListBullet"/>
      </w:pPr>
      <w:r>
        <w:t>Comparing names a person typed with exact capitalization. dns and DNS name the same protocol.</w:t>
      </w:r>
    </w:p>
    <w:p w14:paraId="5ABFA159" w14:textId="77777777" w:rsidR="00C67FBB" w:rsidRDefault="00F51AF7">
      <w:pPr>
        <w:pStyle w:val="ListBullet"/>
      </w:pPr>
      <w:r>
        <w:t>Assembly: walking the table by 8 bytes instead of ROW_SIZE, so the loop reads a transport or reason field as if it were a protocol name.</w:t>
      </w:r>
    </w:p>
    <w:p w14:paraId="049DAFA6" w14:textId="77777777" w:rsidR="00C67FBB" w:rsidRDefault="00F51AF7">
      <w:pPr>
        <w:pStyle w:val="ListBullet"/>
      </w:pPr>
      <w:r>
        <w:t>Rust: writing const for a table of Strings. A String is made while the program runs, so the build refuses it; build the table in a function.</w:t>
      </w:r>
    </w:p>
    <w:p w14:paraId="30681E64" w14:textId="77777777" w:rsidR="00C67FBB" w:rsidRDefault="00F51AF7">
      <w:pPr>
        <w:pStyle w:val="ListBullet"/>
      </w:pPr>
      <w:r>
        <w:t>Erlang: trying to add to a counter in a loop. A variable never changes; filter the rows and count them.</w:t>
      </w:r>
    </w:p>
    <w:p w14:paraId="2562A6D1" w14:textId="77777777" w:rsidR="00C67FBB" w:rsidRDefault="00F51AF7">
      <w:pPr>
        <w:pStyle w:val="ListBullet"/>
      </w:pPr>
      <w:r>
        <w:t>Solidity: forgetting to change new ProtocolUse[](10) when adding a row. Writing the eleventh row then stops the script with an array out-of-bounds panic.</w:t>
      </w:r>
    </w:p>
    <w:p w14:paraId="54A65426" w14:textId="77777777" w:rsidR="00C67FBB" w:rsidRDefault="00C67FBB">
      <w:pPr>
        <w:keepNext/>
      </w:pPr>
    </w:p>
    <w:p w14:paraId="0BF726CD" w14:textId="77777777" w:rsidR="00C67FBB" w:rsidRDefault="00C67FBB">
      <w:pPr>
        <w:keepNext/>
      </w:pPr>
    </w:p>
    <w:p w14:paraId="239836A7" w14:textId="77777777" w:rsidR="00C67FBB" w:rsidRDefault="00C67FBB">
      <w:pPr>
        <w:keepNext/>
      </w:pPr>
    </w:p>
    <w:p w14:paraId="217576A4" w14:textId="77777777" w:rsidR="00C67FBB" w:rsidRDefault="00F51AF7">
      <w:pPr>
        <w:pStyle w:val="Heading1"/>
      </w:pPr>
      <w:r>
        <w:t>Project Connection</w:t>
      </w:r>
    </w:p>
    <w:p w14:paraId="3255407B" w14:textId="77777777" w:rsidR="00C67FBB" w:rsidRDefault="00F51AF7">
      <w:r>
        <w:t>The Network Diagnostic Utility, this chapter's project, uses both transports without opening a UDP socket itself: its DNS results come from the system resolver, which asks over UDP, and over TCP for a long answer; its HTTP reachability check is HTTPS over TCP; and its port check is a TCP connection attempt with a timeout. The port check is TCP only for the reason this lesson's Concept repeats: a TCP port accepts, refuses, or, behind a firewall, stays silent until the timeout, while UDP silence proves nothin</w:t>
      </w:r>
      <w:r>
        <w:t>g. In Solidity, a contract has no network, so the companion's later lessons work with values given to it, as this one does.</w:t>
      </w:r>
    </w:p>
    <w:p w14:paraId="0B976C6E" w14:textId="77777777" w:rsidR="00C67FBB" w:rsidRDefault="00C67FBB">
      <w:pPr>
        <w:keepNext/>
      </w:pPr>
    </w:p>
    <w:p w14:paraId="4B275ED9" w14:textId="77777777" w:rsidR="00C67FBB" w:rsidRDefault="00C67FBB">
      <w:pPr>
        <w:keepNext/>
      </w:pPr>
    </w:p>
    <w:p w14:paraId="406E8F16" w14:textId="77777777" w:rsidR="00C67FBB" w:rsidRDefault="00C67FBB">
      <w:pPr>
        <w:keepNext/>
      </w:pPr>
    </w:p>
    <w:p w14:paraId="6C741A2D" w14:textId="77777777" w:rsidR="00C67FBB" w:rsidRDefault="00F51AF7">
      <w:pPr>
        <w:pStyle w:val="Heading1"/>
      </w:pPr>
      <w:r>
        <w:t>Workbook Exercise</w:t>
      </w:r>
    </w:p>
    <w:p w14:paraId="3D1D32B9" w14:textId="77777777" w:rsidR="00C67FBB" w:rsidRDefault="00F51AF7">
      <w:r>
        <w:t>Classify the table the other way round: by transport.</w:t>
      </w:r>
    </w:p>
    <w:p w14:paraId="242FBF25" w14:textId="77777777" w:rsidR="00C67FBB" w:rsidRDefault="00C67FBB">
      <w:pPr>
        <w:keepNext/>
      </w:pPr>
    </w:p>
    <w:p w14:paraId="56C4C369" w14:textId="77777777" w:rsidR="00C67FBB" w:rsidRDefault="00F51AF7">
      <w:pPr>
        <w:pStyle w:val="ListBullet"/>
      </w:pPr>
      <w:r>
        <w:t>In the Production-Minded program, add uses_transport(row, transport) (usesTransport in Solidity). It returns true, or 1 in Assembly, when the row's transport is transport itself, or both, because a protocol that uses both uses TCP and also uses UDP.</w:t>
      </w:r>
    </w:p>
    <w:p w14:paraId="55896C3C" w14:textId="77777777" w:rsidR="00C67FBB" w:rsidRDefault="00F51AF7">
      <w:pPr>
        <w:pStyle w:val="ListBullet"/>
      </w:pPr>
      <w:r>
        <w:t>Add print_uses(transport) (printUses). It walks the protocol table and prints Uses, the transport, a colon, and then the name of every protocol for which uses_transport is true, in table order, joined by a comma and a space.</w:t>
      </w:r>
    </w:p>
    <w:p w14:paraId="140A1284" w14:textId="77777777" w:rsidR="00C67FBB" w:rsidRDefault="00F51AF7">
      <w:pPr>
        <w:pStyle w:val="ListBullet"/>
      </w:pPr>
      <w:r>
        <w:t>At the end of main (run in Solidity), call it for TCP, then for UDP.</w:t>
      </w:r>
    </w:p>
    <w:p w14:paraId="617507D3" w14:textId="77777777" w:rsidR="00C67FBB" w:rsidRDefault="00C67FBB">
      <w:pPr>
        <w:keepNext/>
      </w:pPr>
    </w:p>
    <w:p w14:paraId="61BA1A7E" w14:textId="77777777" w:rsidR="00C67FBB" w:rsidRDefault="00F51AF7">
      <w:r>
        <w:t>In each language:</w:t>
      </w:r>
    </w:p>
    <w:p w14:paraId="3B9742BE" w14:textId="77777777" w:rsidR="00C67FBB" w:rsidRDefault="00C67FBB">
      <w:pPr>
        <w:keepNext/>
      </w:pPr>
    </w:p>
    <w:p w14:paraId="34E84D3D" w14:textId="77777777" w:rsidR="00C67FBB" w:rsidRDefault="00F51AF7">
      <w:pPr>
        <w:pStyle w:val="ListBullet"/>
      </w:pPr>
      <w:r>
        <w:t>Assembly: add extern strcmp, and the texts uses_format db "Uses %s:", 0, name_format db "%s%s", 0, first_separator db " ", 0, later_separator db ", ", 0, and line_end db 10, 0. uses_transport takes a row's address and a transport text, and compares the row's transport with each through strcmp. print_uses prints uses_format first, then, for each row that uses the transport, name_format with the separator and the row's protocol, switching the separator from first_separator to later_separator after the first n</w:t>
      </w:r>
      <w:r>
        <w:t>ame, and ends with line_end. main passes tcp_text, then udp_text. Change both the Windows and the Linux file.</w:t>
      </w:r>
    </w:p>
    <w:p w14:paraId="4EE7EB4F" w14:textId="77777777" w:rsidR="00C67FBB" w:rsidRDefault="00F51AF7">
      <w:pPr>
        <w:pStyle w:val="ListBullet"/>
      </w:pPr>
      <w:r>
        <w:t>Rust: uses_transport(row: &amp;ProtocolUse, transport: &amp;str) -&gt; bool; print_uses builds line with format!("Uses {}:", transport) and, for each row of protocol_table(), adds the separator and &amp;row.protocol with +.</w:t>
      </w:r>
    </w:p>
    <w:p w14:paraId="323B20D9" w14:textId="77777777" w:rsidR="00C67FBB" w:rsidRDefault="00F51AF7">
      <w:pPr>
        <w:pStyle w:val="ListBullet"/>
      </w:pPr>
      <w:r>
        <w:t>Erlang: uses_transport(Row, Transport) joins two =:= tests with orelse; print_uses keeps the rows with lists:filter, takes their names with lists:map, and prints them with lists:join(", ", Names).</w:t>
      </w:r>
    </w:p>
    <w:p w14:paraId="2167F4EF" w14:textId="77777777" w:rsidR="00C67FBB" w:rsidRDefault="00F51AF7">
      <w:pPr>
        <w:pStyle w:val="ListBullet"/>
      </w:pPr>
      <w:r>
        <w:t>Solidity: usesTransport joins two sameText tests with ||; printUses builds the line with string.concat and logs it.</w:t>
      </w:r>
    </w:p>
    <w:p w14:paraId="2C2C2EF8" w14:textId="77777777" w:rsidR="00C67FBB" w:rsidRDefault="00C67FBB">
      <w:pPr>
        <w:keepNext/>
      </w:pPr>
    </w:p>
    <w:p w14:paraId="3612B823" w14:textId="77777777" w:rsidR="00C67FBB" w:rsidRDefault="00F51AF7">
      <w:r>
        <w:t>Before you run it, predict which protocol appears on both lines, and how many names each line holds. Rebuild and run the Production-Minded program. The output must match the Required Exercise Output below, and the exit code must be 0.</w:t>
      </w:r>
    </w:p>
    <w:p w14:paraId="072EDA9B" w14:textId="77777777" w:rsidR="00C67FBB" w:rsidRDefault="00C67FBB">
      <w:pPr>
        <w:keepNext/>
      </w:pPr>
    </w:p>
    <w:p w14:paraId="2B850F27" w14:textId="77777777" w:rsidR="00C67FBB" w:rsidRDefault="00C67FBB">
      <w:pPr>
        <w:keepNext/>
      </w:pPr>
    </w:p>
    <w:p w14:paraId="2AA31067" w14:textId="77777777" w:rsidR="00C67FBB" w:rsidRDefault="00F51AF7">
      <w:pPr>
        <w:pStyle w:val="Heading2"/>
      </w:pPr>
      <w:r>
        <w:t>Required Exercise Output</w:t>
      </w:r>
    </w:p>
    <w:p w14:paraId="4CB912F6" w14:textId="77777777" w:rsidR="00C67FBB" w:rsidRDefault="00F51AF7">
      <w:pPr>
        <w:keepNext/>
      </w:pPr>
      <w:r>
        <w:t>After the Production-Minded lines of the Required Clean-Run Output in Validation Rules, the program prints these two lines and ends with exit code 0:</w:t>
      </w:r>
    </w:p>
    <w:p w14:paraId="73195582" w14:textId="77777777" w:rsidR="00C67FBB" w:rsidRDefault="00C67FBB">
      <w:pPr>
        <w:keepNext/>
      </w:pPr>
    </w:p>
    <w:p w14:paraId="2DF25CE1" w14:textId="77777777" w:rsidR="00C67FBB" w:rsidRDefault="00F51AF7">
      <w:pPr>
        <w:pStyle w:val="RequiredOutput"/>
        <w:keepNext/>
      </w:pPr>
      <w:r>
        <w:t>Uses TCP: HTTP/1.1, HTTP/2, HTTPS, SSH, MySQL, SMTP, DNS</w:t>
      </w:r>
    </w:p>
    <w:p w14:paraId="45E1F8EF" w14:textId="77777777" w:rsidR="00C67FBB" w:rsidRDefault="00F51AF7">
      <w:pPr>
        <w:pStyle w:val="RequiredOutput"/>
      </w:pPr>
      <w:r>
        <w:t>Uses UDP: DHCP, NTP, DNS, HTTP/3</w:t>
      </w:r>
    </w:p>
    <w:p w14:paraId="0917B076" w14:textId="77777777" w:rsidR="00C67FBB" w:rsidRDefault="00C67FBB">
      <w:pPr>
        <w:keepNext/>
      </w:pPr>
    </w:p>
    <w:p w14:paraId="6CD944DA" w14:textId="77777777" w:rsidR="00C67FBB" w:rsidRDefault="00C67FBB">
      <w:pPr>
        <w:keepNext/>
      </w:pPr>
    </w:p>
    <w:p w14:paraId="663362EB" w14:textId="77777777" w:rsidR="00C67FBB" w:rsidRDefault="00C67FBB">
      <w:pPr>
        <w:keepNext/>
      </w:pPr>
    </w:p>
    <w:p w14:paraId="5C66B7CC" w14:textId="77777777" w:rsidR="00C67FBB" w:rsidRDefault="00F51AF7">
      <w:pPr>
        <w:pStyle w:val="Heading1"/>
      </w:pPr>
      <w:r>
        <w:t>Challenge</w:t>
      </w:r>
    </w:p>
    <w:p w14:paraId="6BA5F28F" w14:textId="77777777" w:rsidR="00C67FBB" w:rsidRDefault="00F51AF7">
      <w:r>
        <w:t>Add a protocol. RTP, the Real-time Transport Protocol, carries the sound and video of calls and online meetings. A sound sample that arrives late is useless, because the listener has already heard what came after it, so RTP runs over UDP and skips a lost sample instead of waiting for it to be resent.</w:t>
      </w:r>
    </w:p>
    <w:p w14:paraId="585755E7" w14:textId="77777777" w:rsidR="00C67FBB" w:rsidRDefault="00C67FBB">
      <w:pPr>
        <w:keepNext/>
      </w:pPr>
    </w:p>
    <w:p w14:paraId="298765CC" w14:textId="77777777" w:rsidR="00C67FBB" w:rsidRDefault="00F51AF7">
      <w:pPr>
        <w:pStyle w:val="ListBullet"/>
      </w:pPr>
      <w:r>
        <w:t>Add an eleventh row to the protocol table, right after HTTP/3: RTP, UDP, and the reason a late sound sample is skipped, not resent.</w:t>
      </w:r>
    </w:p>
    <w:p w14:paraId="4A5905A5" w14:textId="77777777" w:rsidR="00C67FBB" w:rsidRDefault="00F51AF7">
      <w:pPr>
        <w:pStyle w:val="ListBullet"/>
      </w:pPr>
      <w:r>
        <w:t>Assembly: add rtp_name and rtp_reason texts and a dq rtp_name, udp_text, rtp_reason line after HTTP/3's; ROW_COUNT follows by itself. Change both files.</w:t>
      </w:r>
    </w:p>
    <w:p w14:paraId="543A702B" w14:textId="77777777" w:rsidR="00C67FBB" w:rsidRDefault="00F51AF7">
      <w:pPr>
        <w:pStyle w:val="ListBullet"/>
      </w:pPr>
      <w:r>
        <w:t>Rust: add a create_protocol_use line to the vec!. Erlang: add a record to the list, with a comma after HTTP/3's record. Solidity: change new ProtocolUse[](10) to 11, and set protocolRows[10].</w:t>
      </w:r>
    </w:p>
    <w:p w14:paraId="60EE0AAB" w14:textId="77777777" w:rsidR="00C67FBB" w:rsidRDefault="00F51AF7">
      <w:pPr>
        <w:pStyle w:val="ListBullet"/>
      </w:pPr>
      <w:r>
        <w:t>Leave the list of names alone: rtp is already its last name.</w:t>
      </w:r>
    </w:p>
    <w:p w14:paraId="271C354A" w14:textId="77777777" w:rsidR="00C67FBB" w:rsidRDefault="00F51AF7">
      <w:pPr>
        <w:pStyle w:val="ListBullet"/>
      </w:pPr>
      <w:r>
        <w:t>Update the comments the change makes stale: rtp is now in the table, and Solidity's array holds 11 rows.</w:t>
      </w:r>
    </w:p>
    <w:p w14:paraId="00351255" w14:textId="77777777" w:rsidR="00C67FBB" w:rsidRDefault="00C67FBB">
      <w:pPr>
        <w:keepNext/>
      </w:pPr>
    </w:p>
    <w:p w14:paraId="0F0CEE12" w14:textId="77777777" w:rsidR="00C67FBB" w:rsidRDefault="00F51AF7">
      <w:r>
        <w:t>Rebuild and run the Production-Minded program. The output must match the Required Challenge Output below: the Error line for rtp is gone, and nothing comes on the error stream. With the Exercise as well, the output must match the Required Combined Output after it.</w:t>
      </w:r>
    </w:p>
    <w:p w14:paraId="7E15DBF0" w14:textId="77777777" w:rsidR="00C67FBB" w:rsidRDefault="00C67FBB">
      <w:pPr>
        <w:keepNext/>
      </w:pPr>
    </w:p>
    <w:p w14:paraId="27A385A0" w14:textId="77777777" w:rsidR="00C67FBB" w:rsidRDefault="00C67FBB">
      <w:pPr>
        <w:keepNext/>
      </w:pPr>
    </w:p>
    <w:p w14:paraId="474A0558" w14:textId="77777777" w:rsidR="00C67FBB" w:rsidRDefault="00F51AF7">
      <w:pPr>
        <w:pStyle w:val="Heading2"/>
      </w:pPr>
      <w:r>
        <w:t>Required Challenge Output</w:t>
      </w:r>
    </w:p>
    <w:p w14:paraId="7DBBDFF9" w14:textId="77777777" w:rsidR="00C67FBB" w:rsidRDefault="00F51AF7">
      <w:pPr>
        <w:keepNext/>
      </w:pPr>
      <w:r>
        <w:t>With the Challenge's change, this line takes the place of the Error line for rtp; every other line is unchanged, nothing comes on the error stream (Solidity: no Error log line), and the program ends with exit code 0:</w:t>
      </w:r>
    </w:p>
    <w:p w14:paraId="2B8C5FF3" w14:textId="77777777" w:rsidR="00C67FBB" w:rsidRDefault="00C67FBB">
      <w:pPr>
        <w:keepNext/>
      </w:pPr>
    </w:p>
    <w:p w14:paraId="4349B6EF" w14:textId="77777777" w:rsidR="00C67FBB" w:rsidRDefault="00F51AF7">
      <w:pPr>
        <w:pStyle w:val="RequiredOutput"/>
      </w:pPr>
      <w:r>
        <w:t>rtp       RTP       UDP        a late sound sample is skipped, not resent</w:t>
      </w:r>
    </w:p>
    <w:p w14:paraId="7DFBB780" w14:textId="77777777" w:rsidR="00C67FBB" w:rsidRDefault="00C67FBB">
      <w:pPr>
        <w:keepNext/>
      </w:pPr>
    </w:p>
    <w:p w14:paraId="3CBBB10C" w14:textId="77777777" w:rsidR="00C67FBB" w:rsidRDefault="00C67FBB">
      <w:pPr>
        <w:keepNext/>
      </w:pPr>
    </w:p>
    <w:p w14:paraId="0783E378" w14:textId="77777777" w:rsidR="00C67FBB" w:rsidRDefault="00F51AF7">
      <w:pPr>
        <w:pStyle w:val="Heading2"/>
      </w:pPr>
      <w:r>
        <w:t>Required Combined Output</w:t>
      </w:r>
    </w:p>
    <w:p w14:paraId="69BA185B" w14:textId="77777777" w:rsidR="00C67FBB" w:rsidRDefault="00F51AF7">
      <w:pPr>
        <w:keepNext/>
      </w:pPr>
      <w:r>
        <w:t>With both changes, the rtp line takes the place of the Error line, and the Exercise's two lines come last, with RTP on the UDP line:</w:t>
      </w:r>
    </w:p>
    <w:p w14:paraId="234549E1" w14:textId="77777777" w:rsidR="00C67FBB" w:rsidRDefault="00C67FBB">
      <w:pPr>
        <w:keepNext/>
      </w:pPr>
    </w:p>
    <w:p w14:paraId="34300904" w14:textId="77777777" w:rsidR="00C67FBB" w:rsidRDefault="00F51AF7">
      <w:pPr>
        <w:pStyle w:val="RequiredOutput"/>
      </w:pPr>
      <w:r>
        <w:t>rtp       RTP       UDP        a late sound sample is skipped, not resent</w:t>
      </w:r>
    </w:p>
    <w:p w14:paraId="31D6B4D9" w14:textId="77777777" w:rsidR="00C67FBB" w:rsidRDefault="00C67FBB">
      <w:pPr>
        <w:keepNext/>
      </w:pPr>
    </w:p>
    <w:p w14:paraId="14E4ACDF" w14:textId="77777777" w:rsidR="00C67FBB" w:rsidRDefault="00F51AF7">
      <w:pPr>
        <w:pStyle w:val="RequiredOutput"/>
        <w:keepNext/>
      </w:pPr>
      <w:r>
        <w:t>Uses TCP: HTTP/1.1, HTTP/2, HTTPS, SSH, MySQL, SMTP, DNS</w:t>
      </w:r>
    </w:p>
    <w:p w14:paraId="23C897CB" w14:textId="77777777" w:rsidR="00C67FBB" w:rsidRDefault="00F51AF7">
      <w:pPr>
        <w:pStyle w:val="RequiredOutput"/>
      </w:pPr>
      <w:r>
        <w:t>Uses UDP: DHCP, NTP, DNS, HTTP/3, RTP</w:t>
      </w:r>
    </w:p>
    <w:p w14:paraId="617403BC" w14:textId="77777777" w:rsidR="00C67FBB" w:rsidRDefault="00C67FBB">
      <w:pPr>
        <w:keepNext/>
      </w:pPr>
    </w:p>
    <w:p w14:paraId="3AC03DF5" w14:textId="77777777" w:rsidR="00C67FBB" w:rsidRDefault="00C67FBB">
      <w:pPr>
        <w:keepNext/>
      </w:pPr>
    </w:p>
    <w:p w14:paraId="7C15A0BD" w14:textId="77777777" w:rsidR="00C67FBB" w:rsidRDefault="00C67FBB">
      <w:pPr>
        <w:keepNext/>
      </w:pPr>
    </w:p>
    <w:p w14:paraId="64C47076" w14:textId="77777777" w:rsidR="00C67FBB" w:rsidRDefault="00F51AF7">
      <w:pPr>
        <w:pStyle w:val="Heading1"/>
      </w:pPr>
      <w:r>
        <w:t>Completion Checklist</w:t>
      </w:r>
    </w:p>
    <w:p w14:paraId="5F1B5E2B" w14:textId="77777777" w:rsidR="00C67FBB" w:rsidRDefault="00F51AF7">
      <w:pPr>
        <w:pStyle w:val="ListBullet"/>
      </w:pPr>
      <w:r>
        <w:t>I can say how each language holds one row of the table, and why Rust, Erlang, and Solidity build their Production-Minded table in a function.</w:t>
      </w:r>
    </w:p>
    <w:p w14:paraId="37F888C3" w14:textId="77777777" w:rsidR="00C67FBB" w:rsidRDefault="00F51AF7">
      <w:pPr>
        <w:pStyle w:val="ListBullet"/>
      </w:pPr>
      <w:r>
        <w:t>I can explain how classify_protocol ignores capitalization in each language, and what it gives for a name that is not in the table.</w:t>
      </w:r>
    </w:p>
    <w:p w14:paraId="54A38551" w14:textId="77777777" w:rsidR="00C67FBB" w:rsidRDefault="00F51AF7">
      <w:pPr>
        <w:pStyle w:val="ListBullet"/>
      </w:pPr>
      <w:r>
        <w:t>I can say what a TCP connection attempt can answer, and why UDP silence proves nothing.</w:t>
      </w:r>
    </w:p>
    <w:p w14:paraId="203E6485" w14:textId="77777777" w:rsidR="00C67FBB" w:rsidRDefault="00F51AF7">
      <w:pPr>
        <w:pStyle w:val="ListBullet"/>
      </w:pPr>
      <w:r>
        <w:t>In every language, the Basic and Production-Minded programs matched the Required Clean-Run Output, and the Production-Minded program ended with exit code 0.</w:t>
      </w:r>
    </w:p>
    <w:p w14:paraId="14A311F8" w14:textId="77777777" w:rsidR="00C67FBB" w:rsidRDefault="00F51AF7">
      <w:pPr>
        <w:pStyle w:val="ListBullet"/>
      </w:pPr>
      <w:r>
        <w:t>I matched the Required Exercise, Challenge, and Combined Output.</w:t>
      </w:r>
    </w:p>
    <w:p w14:paraId="4EF50DCA" w14:textId="77777777" w:rsidR="00C67FBB" w:rsidRDefault="00C67FBB">
      <w:pPr>
        <w:keepNext/>
      </w:pPr>
    </w:p>
    <w:p w14:paraId="2A1EEF27" w14:textId="77777777" w:rsidR="00C67FBB" w:rsidRDefault="00C67FBB">
      <w:pPr>
        <w:keepNext/>
      </w:pPr>
    </w:p>
    <w:p w14:paraId="7FC96CCD" w14:textId="77777777" w:rsidR="00C67FBB" w:rsidRDefault="00C67FBB">
      <w:pPr>
        <w:keepNext/>
      </w:pPr>
    </w:p>
    <w:p w14:paraId="6D5FF92B" w14:textId="77777777" w:rsidR="00C67FBB" w:rsidRDefault="00F51AF7">
      <w:pPr>
        <w:pStyle w:val="Heading1"/>
      </w:pPr>
      <w:r>
        <w:t>Lesson Wrap-Up</w:t>
      </w:r>
    </w:p>
    <w:p w14:paraId="15E6DAD6" w14:textId="77777777" w:rsidR="00C67FBB" w:rsidRDefault="00F51AF7">
      <w:r>
        <w:t xml:space="preserve">Each language now holds Lesson 7.6's protocol table and looks names up in it without regard to capitalization. Assembly walked rows of three addresses by adding the row size; Rust and Erlang built the table in a function because a constant cannot hold it, and Erlang counted by filtering instead of changing a variable; Solidity kept the knowledge a contract can hold, a table of data in pure functions, and logged its Error line because it has no error stream. Nothing was sent: the table is just data. TCP and </w:t>
      </w:r>
      <w:r>
        <w:t>UDP in depth are Volume 3, Chapters 1 and 4. Lesson 7.7a turns to ports, the numbers that say which program on a computer receives the data.</w:t>
      </w:r>
    </w:p>
    <w:sectPr w:rsidR="00C67FBB"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4604822">
    <w:abstractNumId w:val="8"/>
  </w:num>
  <w:num w:numId="2" w16cid:durableId="1378353438">
    <w:abstractNumId w:val="6"/>
  </w:num>
  <w:num w:numId="3" w16cid:durableId="1856073815">
    <w:abstractNumId w:val="5"/>
  </w:num>
  <w:num w:numId="4" w16cid:durableId="159128267">
    <w:abstractNumId w:val="4"/>
  </w:num>
  <w:num w:numId="5" w16cid:durableId="88427100">
    <w:abstractNumId w:val="7"/>
  </w:num>
  <w:num w:numId="6" w16cid:durableId="1570577710">
    <w:abstractNumId w:val="3"/>
  </w:num>
  <w:num w:numId="7" w16cid:durableId="2019114155">
    <w:abstractNumId w:val="2"/>
  </w:num>
  <w:num w:numId="8" w16cid:durableId="365299936">
    <w:abstractNumId w:val="1"/>
  </w:num>
  <w:num w:numId="9" w16cid:durableId="145818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76AA"/>
    <w:rsid w:val="007F04DC"/>
    <w:rsid w:val="00AA1D8D"/>
    <w:rsid w:val="00B47730"/>
    <w:rsid w:val="00C67FBB"/>
    <w:rsid w:val="00CB0664"/>
    <w:rsid w:val="00F51A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B09340"/>
  <w14:defaultImageDpi w14:val="300"/>
  <w15:docId w15:val="{54F7F990-92A7-4032-8CC9-73EFA9053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12223</Words>
  <Characters>65361</Characters>
  <Application>Microsoft Office Word</Application>
  <DocSecurity>0</DocSecurity>
  <Lines>1965</Lines>
  <Paragraphs>1518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7 Lesson 7.6a TCP Versus UDP EXTENDED</dc:title>
  <dc:subject/>
  <dc:creator>Scott D. Jarboe</dc:creator>
  <cp:keywords/>
  <dc:description/>
  <cp:lastModifiedBy>Scott J</cp:lastModifiedBy>
  <cp:revision>1</cp:revision>
  <dcterms:created xsi:type="dcterms:W3CDTF">2026-09-19T23:12:00Z</dcterms:created>
  <dcterms:modified xsi:type="dcterms:W3CDTF">2026-10-27T05:44:00Z</dcterms:modified>
  <cp:category/>
</cp:coreProperties>
</file>

<file path=docProps/custom.xml><?xml version="1.0" encoding="utf-8"?>
<Properties xmlns="http://schemas.openxmlformats.org/officeDocument/2006/custom-properties" xmlns:vt="http://schemas.openxmlformats.org/officeDocument/2006/docPropsVTypes"/>
</file>