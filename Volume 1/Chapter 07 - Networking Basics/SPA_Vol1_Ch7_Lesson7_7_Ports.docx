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9602" w14:textId="77777777" w:rsidR="008D6560" w:rsidRDefault="00492DC9">
      <w:pPr>
        <w:pStyle w:val="AcademyTitle"/>
      </w:pPr>
      <w:r>
        <w:t>SYSTEMS PROGRAMMING ACADEMY</w:t>
      </w:r>
    </w:p>
    <w:p w14:paraId="55DFA4CA" w14:textId="77777777" w:rsidR="008D6560" w:rsidRDefault="00492DC9">
      <w:pPr>
        <w:pStyle w:val="VolumeTitle"/>
      </w:pPr>
      <w:r>
        <w:t>Volume 1: Foundations of Systems Programming</w:t>
      </w:r>
    </w:p>
    <w:p w14:paraId="7FC1BFF5" w14:textId="77777777" w:rsidR="008D6560" w:rsidRDefault="00492DC9">
      <w:pPr>
        <w:pStyle w:val="ChapterTitle"/>
      </w:pPr>
      <w:r>
        <w:t>Chapter 7: Networking Basics</w:t>
      </w:r>
    </w:p>
    <w:p w14:paraId="46EE0D65" w14:textId="77777777" w:rsidR="008D6560" w:rsidRDefault="00492DC9">
      <w:pPr>
        <w:pStyle w:val="LessonTitle"/>
      </w:pPr>
      <w:r>
        <w:t>Lesson 7.7: Ports</w:t>
      </w:r>
    </w:p>
    <w:p w14:paraId="3584AB0B" w14:textId="77777777" w:rsidR="008D6560" w:rsidRDefault="00492DC9">
      <w:pPr>
        <w:pStyle w:val="LessonSubtitle"/>
      </w:pPr>
      <w:r>
        <w:t>The Number That Says Which Program Gets the Data</w:t>
      </w:r>
    </w:p>
    <w:p w14:paraId="3DA2862F" w14:textId="77777777" w:rsidR="008D6560" w:rsidRDefault="008D6560">
      <w:pPr>
        <w:keepNext/>
      </w:pPr>
    </w:p>
    <w:p w14:paraId="1F0293F7" w14:textId="77777777" w:rsidR="008D6560" w:rsidRDefault="008D6560">
      <w:pPr>
        <w:keepNext/>
      </w:pPr>
    </w:p>
    <w:p w14:paraId="40F32ADF" w14:textId="77777777" w:rsidR="008D6560" w:rsidRDefault="008D6560">
      <w:pPr>
        <w:keepNext/>
      </w:pPr>
    </w:p>
    <w:p w14:paraId="4BC07312" w14:textId="77777777" w:rsidR="008D6560" w:rsidRDefault="00492DC9">
      <w:pPr>
        <w:pStyle w:val="Heading1"/>
      </w:pPr>
      <w:r>
        <w:t>Goal</w:t>
      </w:r>
    </w:p>
    <w:p w14:paraId="310B4D03" w14:textId="77777777" w:rsidR="008D6560" w:rsidRDefault="00492DC9">
      <w:r>
        <w:t>Explain ports as the endpoints of programs on a computer: an IP address picks the computer, and a port number picks the program on it. First watch real ports in use on your own computer: your Lesson 6.0 server listening on 127.0.0.1 port 8765, the temporary port the operating system lends to a client, and the error a second server gets when the port is taken. Then the Basic programs print a small table of common ports and their services, and name the range of some port numbers, refusing one that is too larg</w:t>
      </w:r>
      <w:r>
        <w:t>e; the Production-Minded programs read a port typed as text, strictly, in one function, parse_port, and report text that is not a port without crashing. Every program runs in C, C++, C#, Go, Python, and TypeScript, and prints the same lines. No program opens a socket: Lessons 7.10 and 7.11 do that.</w:t>
      </w:r>
    </w:p>
    <w:p w14:paraId="19962CE8" w14:textId="77777777" w:rsidR="008D6560" w:rsidRDefault="008D6560">
      <w:pPr>
        <w:keepNext/>
      </w:pPr>
    </w:p>
    <w:p w14:paraId="31457854" w14:textId="77777777" w:rsidR="008D6560" w:rsidRDefault="008D6560">
      <w:pPr>
        <w:keepNext/>
      </w:pPr>
    </w:p>
    <w:p w14:paraId="51260342" w14:textId="77777777" w:rsidR="008D6560" w:rsidRDefault="008D6560">
      <w:pPr>
        <w:keepNext/>
      </w:pPr>
    </w:p>
    <w:p w14:paraId="3A57E586" w14:textId="77777777" w:rsidR="008D6560" w:rsidRDefault="00492DC9">
      <w:pPr>
        <w:pStyle w:val="Heading1"/>
      </w:pPr>
      <w:r>
        <w:t>Why This Matters</w:t>
      </w:r>
    </w:p>
    <w:p w14:paraId="590D2AC2" w14:textId="77777777" w:rsidR="008D6560" w:rsidRDefault="00492DC9">
      <w:r>
        <w:t>Every networked program names a port. A server must pick one that is free and that its clients know; a client must name the right one, or it reaches nothing, or the wrong program. Ports explain everyday messages: "address already in use" when a second server starts, "connection refused" when nothing listens, and a firewall rule that opens one port and not another. Knowing the ranges tells you which ports belong to standard services, which a program may choose, and which the system lends to clients. And a po</w:t>
      </w:r>
      <w:r>
        <w:t>rt typed by a person, in a configuration file or at a prompt, must be checked strictly before any program uses it, because each language's own conversion accepts text that is not a port.</w:t>
      </w:r>
    </w:p>
    <w:p w14:paraId="692E2F96" w14:textId="77777777" w:rsidR="008D6560" w:rsidRDefault="008D6560">
      <w:pPr>
        <w:keepNext/>
      </w:pPr>
    </w:p>
    <w:p w14:paraId="2BE488E7" w14:textId="77777777" w:rsidR="008D6560" w:rsidRDefault="008D6560">
      <w:pPr>
        <w:keepNext/>
      </w:pPr>
    </w:p>
    <w:p w14:paraId="7964BF9C" w14:textId="77777777" w:rsidR="008D6560" w:rsidRDefault="008D6560">
      <w:pPr>
        <w:keepNext/>
      </w:pPr>
    </w:p>
    <w:p w14:paraId="2917BEA2" w14:textId="77777777" w:rsidR="008D6560" w:rsidRDefault="00492DC9">
      <w:pPr>
        <w:pStyle w:val="Heading1"/>
      </w:pPr>
      <w:r>
        <w:t>Concept</w:t>
      </w:r>
    </w:p>
    <w:p w14:paraId="0EF9032E" w14:textId="77777777" w:rsidR="008D6560" w:rsidRDefault="008D6560">
      <w:pPr>
        <w:keepNext/>
      </w:pPr>
    </w:p>
    <w:p w14:paraId="01FBA347" w14:textId="77777777" w:rsidR="008D6560" w:rsidRDefault="008D6560">
      <w:pPr>
        <w:keepNext/>
      </w:pPr>
    </w:p>
    <w:p w14:paraId="2DB38AAC" w14:textId="77777777" w:rsidR="008D6560" w:rsidRDefault="00492DC9">
      <w:pPr>
        <w:pStyle w:val="Heading2"/>
      </w:pPr>
      <w:r>
        <w:t>Ports: Which Program Gets the Data</w:t>
      </w:r>
    </w:p>
    <w:p w14:paraId="5BDBC4F2" w14:textId="77777777" w:rsidR="008D6560" w:rsidRDefault="00492DC9">
      <w:pPr>
        <w:pStyle w:val="ListBullet"/>
      </w:pPr>
      <w:r>
        <w:t>An IP address picks the computer, or the network interface, that receives a packet (Lesson 7.1). A computer runs many networked programs at once, so a transport, TCP or UDP (Lesson 7.6), carries a second number, the port, which picks the program. A port is a 16-bit number: 0 to 65535.</w:t>
      </w:r>
    </w:p>
    <w:p w14:paraId="191F6E4E" w14:textId="77777777" w:rsidR="008D6560" w:rsidRDefault="00492DC9">
      <w:pPr>
        <w:pStyle w:val="ListBullet"/>
      </w:pPr>
      <w:r>
        <w:t>An address and a port together make an endpoint, written 127.0.0.1:8765: the address, a colon, and the port. An IPv6 address is put in square brackets first, as in [::1]:8765, so its own colons stay apart from the port's.</w:t>
      </w:r>
    </w:p>
    <w:p w14:paraId="65D75983" w14:textId="77777777" w:rsidR="008D6560" w:rsidRDefault="00492DC9">
      <w:pPr>
        <w:pStyle w:val="ListBullet"/>
      </w:pPr>
      <w:r>
        <w:t>A server listens on a fixed port, so its clients know where to find it: your Lesson 6.0 server listens on 127.0.0.1 port 8765. Listening means the operating system hands every new connection for that address and port to that one program.</w:t>
      </w:r>
    </w:p>
    <w:p w14:paraId="1191D2C1" w14:textId="77777777" w:rsidR="008D6560" w:rsidRDefault="00492DC9">
      <w:pPr>
        <w:pStyle w:val="ListBullet"/>
      </w:pPr>
      <w:r>
        <w:t>A client also needs a port, so the answer can come back to it. The client does not choose one: the operating system lends it a free port for that one connection, an ephemeral port, and takes it back afterwards.</w:t>
      </w:r>
    </w:p>
    <w:p w14:paraId="224EF9A0" w14:textId="77777777" w:rsidR="008D6560" w:rsidRDefault="00492DC9">
      <w:pPr>
        <w:pStyle w:val="ListBullet"/>
      </w:pPr>
      <w:r>
        <w:t>A TCP connection is told apart by both endpoints: the client's address and port, and the server's. Many clients can connect to port 8765 at once, because each connection comes from a different client port.</w:t>
      </w:r>
    </w:p>
    <w:p w14:paraId="4ACB3BDA" w14:textId="77777777" w:rsidR="008D6560" w:rsidRDefault="00492DC9">
      <w:pPr>
        <w:pStyle w:val="ListBullet"/>
      </w:pPr>
      <w:r>
        <w:lastRenderedPageBreak/>
        <w:t>Normally only one program can listen on one TCP address and port. A second program that tries gets error 10048 (WSAEADDRINUSE) on Windows, "Only one usage of each socket address ... is normally permitted" (EADDRINUSE, address already in use, on Linux and macOS).</w:t>
      </w:r>
    </w:p>
    <w:p w14:paraId="71C3F408" w14:textId="77777777" w:rsidR="008D6560" w:rsidRDefault="00492DC9">
      <w:pPr>
        <w:pStyle w:val="ListBullet"/>
      </w:pPr>
      <w:r>
        <w:t>Each transport has its own ports (Lesson 7.6): TCP port 53 and UDP port 53 are two different endpoints. Windows lists TCP endpoints with Get-NetTCPConnection (this lesson and Lesson 7.10) and UDP endpoints with Get-NetUDPEndpoint (Lesson 7.11).</w:t>
      </w:r>
    </w:p>
    <w:p w14:paraId="0575CEF2" w14:textId="77777777" w:rsidR="008D6560" w:rsidRDefault="008D6560">
      <w:pPr>
        <w:keepNext/>
      </w:pPr>
    </w:p>
    <w:p w14:paraId="1390CD18" w14:textId="77777777" w:rsidR="008D6560" w:rsidRDefault="008D6560">
      <w:pPr>
        <w:keepNext/>
      </w:pPr>
    </w:p>
    <w:p w14:paraId="3518C785" w14:textId="77777777" w:rsidR="008D6560" w:rsidRDefault="00492DC9">
      <w:pPr>
        <w:pStyle w:val="Heading2"/>
      </w:pPr>
      <w:r>
        <w:t>The Three Ranges</w:t>
      </w:r>
    </w:p>
    <w:p w14:paraId="12AAFCD4" w14:textId="77777777" w:rsidR="008D6560" w:rsidRDefault="00492DC9">
      <w:pPr>
        <w:pStyle w:val="RequiredOutput"/>
        <w:keepNext/>
      </w:pPr>
      <w:r>
        <w:t>Range        Ports           Used for</w:t>
      </w:r>
    </w:p>
    <w:p w14:paraId="44B21DBE" w14:textId="77777777" w:rsidR="008D6560" w:rsidRDefault="00492DC9">
      <w:pPr>
        <w:pStyle w:val="RequiredOutput"/>
        <w:keepNext/>
      </w:pPr>
      <w:r>
        <w:t>well-known   0 to 1023       standard services: SSH, DNS, HTTP, HTTPS</w:t>
      </w:r>
    </w:p>
    <w:p w14:paraId="002BDBDE" w14:textId="77777777" w:rsidR="008D6560" w:rsidRDefault="00492DC9">
      <w:pPr>
        <w:pStyle w:val="RequiredOutput"/>
        <w:keepNext/>
      </w:pPr>
      <w:r>
        <w:t>registered   1024 to 49151   services a program picks: MySQL, the course API</w:t>
      </w:r>
    </w:p>
    <w:p w14:paraId="2D9E7EF5" w14:textId="77777777" w:rsidR="008D6560" w:rsidRDefault="00492DC9">
      <w:pPr>
        <w:pStyle w:val="RequiredOutput"/>
      </w:pPr>
      <w:r>
        <w:t>dynamic      49152 to 65535  ports lent to clients for one connection</w:t>
      </w:r>
    </w:p>
    <w:p w14:paraId="34795665" w14:textId="77777777" w:rsidR="008D6560" w:rsidRDefault="008D6560">
      <w:pPr>
        <w:keepNext/>
      </w:pPr>
    </w:p>
    <w:p w14:paraId="2DF43D4E" w14:textId="77777777" w:rsidR="008D6560" w:rsidRDefault="00492DC9">
      <w:pPr>
        <w:pStyle w:val="ListBullet"/>
      </w:pPr>
      <w:r>
        <w:t>The well-known ports belong to standard services, which IANA, the Internet Assigned Numbers Authority, records for everyone. On Linux, a program needs administrator rights to listen on one; Windows does not restrict them.</w:t>
      </w:r>
    </w:p>
    <w:p w14:paraId="0DE0A04C" w14:textId="77777777" w:rsidR="008D6560" w:rsidRDefault="00492DC9">
      <w:pPr>
        <w:pStyle w:val="ListBullet"/>
      </w:pPr>
      <w:r>
        <w:t>The registered ports are for other services. IANA records many of them, such as MySQL's 3306, but on your own computer any program may use one that is free. Chapter 6 chose 8765 for the course API.</w:t>
      </w:r>
    </w:p>
    <w:p w14:paraId="7D72379B" w14:textId="77777777" w:rsidR="008D6560" w:rsidRDefault="00492DC9">
      <w:pPr>
        <w:pStyle w:val="ListBullet"/>
      </w:pPr>
      <w:r>
        <w:t>The dynamic ports, also called private or ephemeral, are the ones Windows lends to clients: by default 16384 ports from 49152 to 65535, which netsh int ipv4 show dynamicport tcp shows (Watching Port 8765 runs it). An administrator, or Hyper-V, can change that range. Linux lends 32768 to 60999 by default. A server should never choose one, because the system may already have lent it to a client, and the server would then fail to start with error 10048 at random times.</w:t>
      </w:r>
    </w:p>
    <w:p w14:paraId="21CC37C3" w14:textId="77777777" w:rsidR="008D6560" w:rsidRDefault="00492DC9">
      <w:pPr>
        <w:pStyle w:val="ListBullet"/>
      </w:pPr>
      <w:r>
        <w:t>Port 0 is in the range, but no service uses it. A program that asks to listen on port 0 asks the system for any free port; a client never sends to port 0.</w:t>
      </w:r>
    </w:p>
    <w:p w14:paraId="3283F075" w14:textId="77777777" w:rsidR="008D6560" w:rsidRDefault="008D6560">
      <w:pPr>
        <w:keepNext/>
      </w:pPr>
    </w:p>
    <w:p w14:paraId="0AAC9053" w14:textId="77777777" w:rsidR="008D6560" w:rsidRDefault="008D6560">
      <w:pPr>
        <w:keepNext/>
      </w:pPr>
    </w:p>
    <w:p w14:paraId="19296F23" w14:textId="77777777" w:rsidR="008D6560" w:rsidRDefault="00492DC9">
      <w:pPr>
        <w:pStyle w:val="Heading2"/>
      </w:pPr>
      <w:r>
        <w:t>What a Port Number Tells You</w:t>
      </w:r>
    </w:p>
    <w:p w14:paraId="659940EB" w14:textId="77777777" w:rsidR="008D6560" w:rsidRDefault="00492DC9">
      <w:pPr>
        <w:pStyle w:val="ListBullet"/>
      </w:pPr>
      <w:r>
        <w:t>A service's usual port is a convention, not a guarantee. A program may listen on any free port, such as SSH on 2222, and anything may listen on 443. The port table says what to expect; the operating system's connection list shows what really listens, and which program.</w:t>
      </w:r>
    </w:p>
    <w:p w14:paraId="435C61D8" w14:textId="77777777" w:rsidR="008D6560" w:rsidRDefault="00492DC9">
      <w:pPr>
        <w:pStyle w:val="ListBullet"/>
      </w:pPr>
      <w:r>
        <w:t>A TCP port answers a connection attempt in one of three ways. It accepts, so something listens; it refuses at once, so nothing listens; or, behind a firewall that drops the attempt, it stays silent until the client gives up. A UDP port proves less: it can be silent whether or not a program listens, so UDP silence proves nothing (Lesson 7.6).</w:t>
      </w:r>
    </w:p>
    <w:p w14:paraId="4A227994" w14:textId="77777777" w:rsidR="008D6560" w:rsidRDefault="00492DC9">
      <w:pPr>
        <w:pStyle w:val="ListBullet"/>
      </w:pPr>
      <w:r>
        <w:t>Ports, connections, and the client and server model in depth are Volume 3, Lessons 1.3 Ports, 1.4 Connections, and 1.5 Client/Server Model.</w:t>
      </w:r>
    </w:p>
    <w:p w14:paraId="279F0200" w14:textId="77777777" w:rsidR="008D6560" w:rsidRDefault="008D6560">
      <w:pPr>
        <w:keepNext/>
      </w:pPr>
    </w:p>
    <w:p w14:paraId="1A1C8EAC" w14:textId="77777777" w:rsidR="008D6560" w:rsidRDefault="008D6560">
      <w:pPr>
        <w:keepNext/>
      </w:pPr>
    </w:p>
    <w:p w14:paraId="549A19B3" w14:textId="77777777" w:rsidR="008D6560" w:rsidRDefault="00492DC9">
      <w:pPr>
        <w:pStyle w:val="Heading2"/>
      </w:pPr>
      <w:r>
        <w:t>Reading a Port Typed as Text</w:t>
      </w:r>
    </w:p>
    <w:p w14:paraId="36D8D13A" w14:textId="77777777" w:rsidR="008D6560" w:rsidRDefault="00492DC9">
      <w:r>
        <w:t>A person types a port as text, so a program must turn it into a number, and must refuse text that is not a port. Each language's own conversion (Lesson 2.11) accepts more than digits, and each accepts different extras: atoi in C and Python's int read "80 " as 80, Python's int also reads "8_0" as 80, Go's strconv.Atoi reads "+80" as 80, TypeScript's Number reads "0x50" as 80 and empty text as 0, and C#'s int.Parse and C++'s std::stoi read " 80" as 80. A program that relies on them accepts different text in e</w:t>
      </w:r>
      <w:r>
        <w:t>ach language.</w:t>
      </w:r>
    </w:p>
    <w:p w14:paraId="36DF78CF" w14:textId="77777777" w:rsidR="008D6560" w:rsidRDefault="008D6560">
      <w:pPr>
        <w:keepNext/>
      </w:pPr>
    </w:p>
    <w:p w14:paraId="362A75C4" w14:textId="77777777" w:rsidR="008D6560" w:rsidRDefault="00492DC9">
      <w:r>
        <w:t>The rule this lesson uses is strict, and the same everywhere:</w:t>
      </w:r>
    </w:p>
    <w:p w14:paraId="15F4AE82" w14:textId="77777777" w:rsidR="008D6560" w:rsidRDefault="008D6560">
      <w:pPr>
        <w:keepNext/>
      </w:pPr>
    </w:p>
    <w:p w14:paraId="66D75D95" w14:textId="77777777" w:rsidR="008D6560" w:rsidRDefault="00492DC9">
      <w:pPr>
        <w:pStyle w:val="ListBullet"/>
      </w:pPr>
      <w:r>
        <w:t>1 to 5 characters, and every character a digit from 0 to 9: no sign, no space, no letter. Five digits at most also keep the value far inside an int, so no conversion can overflow.</w:t>
      </w:r>
    </w:p>
    <w:p w14:paraId="6F2E0B59" w14:textId="77777777" w:rsidR="008D6560" w:rsidRDefault="00492DC9">
      <w:pPr>
        <w:pStyle w:val="ListBullet"/>
      </w:pPr>
      <w:r>
        <w:t>Then the language's own conversion, which can no longer fail, and a value no higher than 65535.</w:t>
      </w:r>
    </w:p>
    <w:p w14:paraId="54763697" w14:textId="77777777" w:rsidR="008D6560" w:rsidRDefault="008D6560">
      <w:pPr>
        <w:keepNext/>
      </w:pPr>
    </w:p>
    <w:p w14:paraId="56191000" w14:textId="77777777" w:rsidR="008D6560" w:rsidRDefault="00492DC9">
      <w:r>
        <w:t>The Production-Minded programs put that rule in parse_port, which gives the port, or -1, a value that can never be a port, for text that is not one. A refused text is an outcome, not a crash: the program prints an Error line on the error stream and goes on, as Lesson 7.6's programs did.</w:t>
      </w:r>
    </w:p>
    <w:p w14:paraId="1A87C557" w14:textId="77777777" w:rsidR="008D6560" w:rsidRDefault="008D6560">
      <w:pPr>
        <w:keepNext/>
      </w:pPr>
    </w:p>
    <w:p w14:paraId="65AA5F50" w14:textId="77777777" w:rsidR="008D6560" w:rsidRDefault="008D6560">
      <w:pPr>
        <w:keepNext/>
      </w:pPr>
    </w:p>
    <w:p w14:paraId="54176F8E" w14:textId="77777777" w:rsidR="008D6560" w:rsidRDefault="00492DC9">
      <w:pPr>
        <w:pStyle w:val="Heading2"/>
      </w:pPr>
      <w:r>
        <w:t>Seeing Ports in Use</w:t>
      </w:r>
    </w:p>
    <w:p w14:paraId="221F7F37" w14:textId="77777777" w:rsidR="008D6560" w:rsidRDefault="00492DC9">
      <w:pPr>
        <w:pStyle w:val="ListBullet"/>
      </w:pPr>
      <w:r>
        <w:t>Get-NetTCPConnection lists the TCP endpoints on this computer, one per listener or connection: LocalAddress and LocalPort, RemoteAddress and RemotePort, State (Listen for a listener, Established for an open connection), and OwningProcess, the process id of the program that holds it. -LocalPort and -State keep only the entries that match. It needs no administrator rights. Remember, Lesson 4.14 used it to check that nothing listened on port 3307.</w:t>
      </w:r>
    </w:p>
    <w:p w14:paraId="2D6038A6" w14:textId="77777777" w:rsidR="008D6560" w:rsidRDefault="00492DC9">
      <w:pPr>
        <w:pStyle w:val="ListBullet"/>
      </w:pPr>
      <w:r>
        <w:t>netstat -ano, an older tool, prints the same list as text; never add -b, which needs administrator rights.</w:t>
      </w:r>
    </w:p>
    <w:p w14:paraId="5F69FFB6" w14:textId="77777777" w:rsidR="008D6560" w:rsidRDefault="00492DC9">
      <w:pPr>
        <w:pStyle w:val="ListBullet"/>
      </w:pPr>
      <w:r>
        <w:t>curl.exe's -w can print the ports of the connection it made: %{local_port} is the client's own port and %{remote_port} the server's.</w:t>
      </w:r>
    </w:p>
    <w:p w14:paraId="0083C6EE" w14:textId="77777777" w:rsidR="008D6560" w:rsidRDefault="00492DC9">
      <w:pPr>
        <w:pStyle w:val="ListBullet"/>
      </w:pPr>
      <w:r>
        <w:t>These are the only ports this lesson touches, all on 127.0.0.1, your own computer. It checks no one else's ports: Lesson 7.10 tries a few of your own ports.</w:t>
      </w:r>
    </w:p>
    <w:p w14:paraId="5A735BD2" w14:textId="77777777" w:rsidR="008D6560" w:rsidRDefault="008D6560">
      <w:pPr>
        <w:keepNext/>
      </w:pPr>
    </w:p>
    <w:p w14:paraId="16966C72" w14:textId="77777777" w:rsidR="008D6560" w:rsidRDefault="008D6560">
      <w:pPr>
        <w:keepNext/>
      </w:pPr>
    </w:p>
    <w:p w14:paraId="23CB1899" w14:textId="77777777" w:rsidR="008D6560" w:rsidRDefault="008D6560">
      <w:pPr>
        <w:keepNext/>
      </w:pPr>
    </w:p>
    <w:p w14:paraId="417B6E7D" w14:textId="77777777" w:rsidR="008D6560" w:rsidRDefault="00492DC9">
      <w:pPr>
        <w:pStyle w:val="Heading1"/>
      </w:pPr>
      <w:r>
        <w:t>Workflows</w:t>
      </w:r>
    </w:p>
    <w:p w14:paraId="374A8122" w14:textId="77777777" w:rsidR="008D6560" w:rsidRDefault="00492DC9">
      <w:pPr>
        <w:pStyle w:val="WorkflowText"/>
        <w:keepNext/>
      </w:pPr>
      <w:r>
        <w:t>Observe: Your Lesson 6.0 Server Listens on 127.0.0.1 Port 8765</w:t>
      </w:r>
    </w:p>
    <w:p w14:paraId="4048D962" w14:textId="77777777" w:rsidR="008D6560" w:rsidRDefault="00492DC9">
      <w:pPr>
        <w:pStyle w:val="WorkflowText"/>
        <w:keepNext/>
      </w:pPr>
      <w:r>
        <w:t>↓</w:t>
      </w:r>
    </w:p>
    <w:p w14:paraId="45C84AE2" w14:textId="77777777" w:rsidR="008D6560" w:rsidRDefault="00492DC9">
      <w:pPr>
        <w:pStyle w:val="WorkflowText"/>
        <w:keepNext/>
      </w:pPr>
      <w:r>
        <w:t>Observe: curl.exe Connects From a Dynamic Port; a Second Server Gets 10048</w:t>
      </w:r>
    </w:p>
    <w:p w14:paraId="2FEDA87A" w14:textId="77777777" w:rsidR="008D6560" w:rsidRDefault="00492DC9">
      <w:pPr>
        <w:pStyle w:val="WorkflowText"/>
        <w:keepNext/>
      </w:pPr>
      <w:r>
        <w:t>↓</w:t>
      </w:r>
    </w:p>
    <w:p w14:paraId="4B652B22" w14:textId="77777777" w:rsidR="008D6560" w:rsidRDefault="00492DC9">
      <w:pPr>
        <w:pStyle w:val="WorkflowText"/>
        <w:keepNext/>
      </w:pPr>
      <w:r>
        <w:t>Basic: Print the Port Table, Then the Range of Each Port Number</w:t>
      </w:r>
    </w:p>
    <w:p w14:paraId="033496E4" w14:textId="77777777" w:rsidR="008D6560" w:rsidRDefault="00492DC9">
      <w:pPr>
        <w:pStyle w:val="WorkflowText"/>
        <w:keepNext/>
      </w:pPr>
      <w:r>
        <w:t>↓</w:t>
      </w:r>
    </w:p>
    <w:p w14:paraId="138D4CA6" w14:textId="77777777" w:rsidR="008D6560" w:rsidRDefault="00492DC9">
      <w:pPr>
        <w:pStyle w:val="WorkflowText"/>
        <w:keepNext/>
      </w:pPr>
      <w:r>
        <w:t>Production: parse_port Reads Port Text Strictly, Then Range and Service</w:t>
      </w:r>
    </w:p>
    <w:p w14:paraId="2EC2290A" w14:textId="77777777" w:rsidR="008D6560" w:rsidRDefault="00492DC9">
      <w:pPr>
        <w:pStyle w:val="WorkflowText"/>
        <w:keepNext/>
      </w:pPr>
      <w:r>
        <w:t>↓</w:t>
      </w:r>
    </w:p>
    <w:p w14:paraId="69AD3FF8" w14:textId="77777777" w:rsidR="008D6560" w:rsidRDefault="00492DC9">
      <w:pPr>
        <w:pStyle w:val="WorkflowText"/>
      </w:pPr>
      <w:r>
        <w:t>Refused Text: 65536, -1, "80 ", and https Give Error Lines, and the Program Goes On</w:t>
      </w:r>
    </w:p>
    <w:p w14:paraId="367BF70B" w14:textId="77777777" w:rsidR="008D6560" w:rsidRDefault="008D6560">
      <w:pPr>
        <w:keepNext/>
      </w:pPr>
    </w:p>
    <w:p w14:paraId="4CC134B1" w14:textId="77777777" w:rsidR="008D6560" w:rsidRDefault="008D6560">
      <w:pPr>
        <w:keepNext/>
      </w:pPr>
    </w:p>
    <w:p w14:paraId="2B0F4005" w14:textId="77777777" w:rsidR="008D6560" w:rsidRDefault="008D6560">
      <w:pPr>
        <w:keepNext/>
      </w:pPr>
    </w:p>
    <w:p w14:paraId="0317D1DE" w14:textId="77777777" w:rsidR="008D6560" w:rsidRDefault="00492DC9">
      <w:pPr>
        <w:pStyle w:val="Heading1"/>
      </w:pPr>
      <w:r>
        <w:t>Shared Learning Contract</w:t>
      </w:r>
    </w:p>
    <w:p w14:paraId="43DAE127" w14:textId="77777777" w:rsidR="008D6560" w:rsidRDefault="00492DC9">
      <w:pPr>
        <w:pStyle w:val="ListBullet"/>
      </w:pPr>
      <w:r>
        <w:t>Every program holds the same six-row port table, in the same order: 22 SSH, 53 DNS, 80 HTTP, 443 HTTPS, 3306 MySQL, and 8765 SPA course API.</w:t>
      </w:r>
    </w:p>
    <w:p w14:paraId="3EFC7527" w14:textId="77777777" w:rsidR="008D6560" w:rsidRDefault="00492DC9">
      <w:pPr>
        <w:pStyle w:val="ListBullet"/>
      </w:pPr>
      <w:r>
        <w:t>The ranges are well-known 0 to 1023, registered 1024 to 49151, and dynamic 49152 to 65535; any other number is not a port.</w:t>
      </w:r>
    </w:p>
    <w:p w14:paraId="76273DCB" w14:textId="77777777" w:rsidR="008D6560" w:rsidRDefault="00492DC9">
      <w:pPr>
        <w:pStyle w:val="ListBullet"/>
      </w:pPr>
      <w:r>
        <w:t>The Basic program pads the port to 7 characters, then gives the service, and after the table checks seven numbers the same way, giving each one's range. The Production-Minded line pads the text as typed and the port to 7 characters each, and the range to 12, then gives the service, or not in the table.</w:t>
      </w:r>
    </w:p>
    <w:p w14:paraId="5A7A92C6" w14:textId="77777777" w:rsidR="008D6560" w:rsidRDefault="00492DC9">
      <w:pPr>
        <w:pStyle w:val="ListBullet"/>
      </w:pPr>
      <w:r>
        <w:t>parse_port (parsePort, ParsePort) accepts only 1 to 5 digits from 0 to 9 with a value no higher than 65535, and gives -1 for anything else. A refused text gives Error: "&lt;text&gt;" is not a port number (digits only, 0 to 65535) on the error stream, and the program goes on; every program ends with exit code 0. No program opens a socket or sends anything.</w:t>
      </w:r>
    </w:p>
    <w:p w14:paraId="2B5DA3DA" w14:textId="77777777" w:rsidR="008D6560" w:rsidRDefault="00492DC9">
      <w:pPr>
        <w:pStyle w:val="ListBullet"/>
      </w:pPr>
      <w:r>
        <w:t>The observation uses your Lesson 6.0 Python server, unchanged, on 127.0.0.1 port 8765.</w:t>
      </w:r>
    </w:p>
    <w:p w14:paraId="4263A794" w14:textId="77777777" w:rsidR="008D6560" w:rsidRDefault="008D6560">
      <w:pPr>
        <w:keepNext/>
      </w:pPr>
    </w:p>
    <w:p w14:paraId="0420BA40" w14:textId="77777777" w:rsidR="008D6560" w:rsidRDefault="008D6560">
      <w:pPr>
        <w:keepNext/>
      </w:pPr>
    </w:p>
    <w:p w14:paraId="7695E8C9" w14:textId="77777777" w:rsidR="008D6560" w:rsidRDefault="008D6560">
      <w:pPr>
        <w:keepNext/>
      </w:pPr>
    </w:p>
    <w:p w14:paraId="7010686B" w14:textId="77777777" w:rsidR="008D6560" w:rsidRDefault="00492DC9">
      <w:pPr>
        <w:pStyle w:val="Heading1"/>
      </w:pPr>
      <w:r>
        <w:t>Project Layout</w:t>
      </w:r>
    </w:p>
    <w:p w14:paraId="4082C563" w14:textId="77777777" w:rsidR="008D6560" w:rsidRDefault="00492DC9">
      <w:pPr>
        <w:pStyle w:val="CommandBlock"/>
        <w:keepNext/>
      </w:pPr>
      <w:r>
        <w:t>lesson-7.7/</w:t>
      </w:r>
    </w:p>
    <w:p w14:paraId="73DB2BD2" w14:textId="77777777" w:rsidR="008D6560" w:rsidRDefault="00492DC9">
      <w:pPr>
        <w:pStyle w:val="CommandBlock"/>
        <w:keepNext/>
      </w:pPr>
      <w:r>
        <w:t xml:space="preserve">  c/basic_ports.c</w:t>
      </w:r>
    </w:p>
    <w:p w14:paraId="3A2D14B8" w14:textId="77777777" w:rsidR="008D6560" w:rsidRDefault="00492DC9">
      <w:pPr>
        <w:pStyle w:val="CommandBlock"/>
      </w:pPr>
      <w:r>
        <w:t xml:space="preserve">  c/ports.c</w:t>
      </w:r>
    </w:p>
    <w:p w14:paraId="6E80B361" w14:textId="77777777" w:rsidR="008D6560" w:rsidRDefault="00492DC9">
      <w:pPr>
        <w:pStyle w:val="CommandBlock"/>
      </w:pPr>
      <w:r>
        <w:t xml:space="preserve">  cpp/basic_ports.cpp</w:t>
      </w:r>
    </w:p>
    <w:p w14:paraId="5A6E7697" w14:textId="77777777" w:rsidR="008D6560" w:rsidRDefault="00492DC9">
      <w:pPr>
        <w:pStyle w:val="CommandBlock"/>
      </w:pPr>
      <w:r>
        <w:t xml:space="preserve">  cpp/ports.cpp</w:t>
      </w:r>
    </w:p>
    <w:p w14:paraId="5AC85D7D" w14:textId="77777777" w:rsidR="008D6560" w:rsidRDefault="00492DC9">
      <w:pPr>
        <w:pStyle w:val="CommandBlock"/>
      </w:pPr>
      <w:r>
        <w:t xml:space="preserve">  csharp/BasicPorts/BasicPorts.csproj</w:t>
      </w:r>
    </w:p>
    <w:p w14:paraId="53B76E0F" w14:textId="77777777" w:rsidR="008D6560" w:rsidRDefault="00492DC9">
      <w:pPr>
        <w:pStyle w:val="CommandBlock"/>
      </w:pPr>
      <w:r>
        <w:t xml:space="preserve">  csharp/BasicPorts/Program.cs</w:t>
      </w:r>
    </w:p>
    <w:p w14:paraId="3F0613A2" w14:textId="77777777" w:rsidR="008D6560" w:rsidRDefault="00492DC9">
      <w:pPr>
        <w:pStyle w:val="CommandBlock"/>
      </w:pPr>
      <w:r>
        <w:t xml:space="preserve">  csharp/Ports/Ports.csproj</w:t>
      </w:r>
    </w:p>
    <w:p w14:paraId="672C140D" w14:textId="77777777" w:rsidR="008D6560" w:rsidRDefault="00492DC9">
      <w:pPr>
        <w:pStyle w:val="CommandBlock"/>
      </w:pPr>
      <w:r>
        <w:t xml:space="preserve">  csharp/Ports/Program.cs</w:t>
      </w:r>
    </w:p>
    <w:p w14:paraId="210A2DA3" w14:textId="77777777" w:rsidR="008D6560" w:rsidRDefault="00492DC9">
      <w:pPr>
        <w:pStyle w:val="CommandBlock"/>
      </w:pPr>
      <w:r>
        <w:t xml:space="preserve">  go/go.mod</w:t>
      </w:r>
    </w:p>
    <w:p w14:paraId="1E8583CF" w14:textId="77777777" w:rsidR="008D6560" w:rsidRDefault="00492DC9">
      <w:pPr>
        <w:pStyle w:val="CommandBlock"/>
      </w:pPr>
      <w:r>
        <w:t xml:space="preserve">  go/basic/main.go</w:t>
      </w:r>
    </w:p>
    <w:p w14:paraId="031E5B85" w14:textId="77777777" w:rsidR="008D6560" w:rsidRDefault="00492DC9">
      <w:pPr>
        <w:pStyle w:val="CommandBlock"/>
      </w:pPr>
      <w:r>
        <w:t xml:space="preserve">  go/main.go</w:t>
      </w:r>
    </w:p>
    <w:p w14:paraId="3EA99D16" w14:textId="77777777" w:rsidR="008D6560" w:rsidRDefault="00492DC9">
      <w:pPr>
        <w:pStyle w:val="CommandBlock"/>
      </w:pPr>
      <w:r>
        <w:t xml:space="preserve">  python/basic_ports.py</w:t>
      </w:r>
    </w:p>
    <w:p w14:paraId="0BFC2F70" w14:textId="77777777" w:rsidR="008D6560" w:rsidRDefault="00492DC9">
      <w:pPr>
        <w:pStyle w:val="CommandBlock"/>
      </w:pPr>
      <w:r>
        <w:t xml:space="preserve">  python/ports.py</w:t>
      </w:r>
    </w:p>
    <w:p w14:paraId="64B48904" w14:textId="77777777" w:rsidR="008D6560" w:rsidRDefault="00492DC9">
      <w:pPr>
        <w:pStyle w:val="CommandBlock"/>
      </w:pPr>
      <w:r>
        <w:t xml:space="preserve">  typescript/package.json</w:t>
      </w:r>
    </w:p>
    <w:p w14:paraId="7CF95A88" w14:textId="77777777" w:rsidR="008D6560" w:rsidRDefault="00492DC9">
      <w:pPr>
        <w:pStyle w:val="CommandBlock"/>
        <w:keepNext/>
      </w:pPr>
      <w:r>
        <w:t xml:space="preserve">  typescript/tsconfig.json</w:t>
      </w:r>
    </w:p>
    <w:p w14:paraId="05130BD2" w14:textId="77777777" w:rsidR="008D6560" w:rsidRDefault="00492DC9">
      <w:pPr>
        <w:pStyle w:val="CommandBlock"/>
        <w:keepNext/>
      </w:pPr>
      <w:r>
        <w:t xml:space="preserve">  typescript/src/basic.ts</w:t>
      </w:r>
    </w:p>
    <w:p w14:paraId="46B926DE" w14:textId="77777777" w:rsidR="008D6560" w:rsidRDefault="00492DC9">
      <w:pPr>
        <w:pStyle w:val="CommandBlock"/>
      </w:pPr>
      <w:r>
        <w:t xml:space="preserve">  typescript/src/main.ts</w:t>
      </w:r>
    </w:p>
    <w:p w14:paraId="4814F99A" w14:textId="77777777" w:rsidR="008D6560" w:rsidRDefault="008D6560">
      <w:pPr>
        <w:keepNext/>
      </w:pPr>
    </w:p>
    <w:p w14:paraId="67B85273" w14:textId="77777777" w:rsidR="008D6560" w:rsidRDefault="00492DC9">
      <w:r>
        <w:t>The files the Lesson 6.0 Copy Setup copies (the certificates, .gitignore, and the Python server) are not printed in this lesson, so they are not in the layout.</w:t>
      </w:r>
    </w:p>
    <w:p w14:paraId="253FE6E3" w14:textId="77777777" w:rsidR="008D6560" w:rsidRDefault="008D6560">
      <w:pPr>
        <w:keepNext/>
      </w:pPr>
    </w:p>
    <w:p w14:paraId="1F895587" w14:textId="77777777" w:rsidR="008D6560" w:rsidRDefault="008D6560">
      <w:pPr>
        <w:keepNext/>
      </w:pPr>
    </w:p>
    <w:p w14:paraId="72A2E552" w14:textId="77777777" w:rsidR="008D6560" w:rsidRDefault="008D6560">
      <w:pPr>
        <w:keepNext/>
      </w:pPr>
    </w:p>
    <w:p w14:paraId="6E446D5A" w14:textId="77777777" w:rsidR="008D6560" w:rsidRDefault="00492DC9">
      <w:pPr>
        <w:pStyle w:val="Heading1"/>
      </w:pPr>
      <w:r>
        <w:t>Project Setup</w:t>
      </w:r>
    </w:p>
    <w:p w14:paraId="52240B8F" w14:textId="77777777" w:rsidR="008D6560" w:rsidRDefault="00492DC9">
      <w:r>
        <w:t>The programs need nothing from earlier lessons. The observation needs your finished Lesson 6.0 folder, lesson-6.0, for its Python server and its certificates. Nothing needs a database, an internet connection, or administrator rights.</w:t>
      </w:r>
    </w:p>
    <w:p w14:paraId="4BDC3C26" w14:textId="77777777" w:rsidR="008D6560" w:rsidRDefault="008D6560">
      <w:pPr>
        <w:keepNext/>
      </w:pPr>
    </w:p>
    <w:p w14:paraId="5AFC576B" w14:textId="77777777" w:rsidR="008D6560" w:rsidRDefault="008D6560">
      <w:pPr>
        <w:keepNext/>
      </w:pPr>
    </w:p>
    <w:p w14:paraId="1DB28701" w14:textId="77777777" w:rsidR="008D6560" w:rsidRDefault="00492DC9">
      <w:pPr>
        <w:pStyle w:val="Heading2"/>
      </w:pPr>
      <w:r>
        <w:t>Windows PowerShell Project Setup</w:t>
      </w:r>
    </w:p>
    <w:p w14:paraId="64F1F0C0" w14:textId="77777777" w:rsidR="008D6560" w:rsidRDefault="00492DC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lesson-7.7 sits beside lesson-6.0. Set-Location then moves into the lesson folder, where the rest of the lesson runs.</w:t>
      </w:r>
    </w:p>
    <w:p w14:paraId="30ADE937" w14:textId="77777777" w:rsidR="008D6560" w:rsidRDefault="008D6560">
      <w:pPr>
        <w:keepNext/>
      </w:pPr>
    </w:p>
    <w:p w14:paraId="1AD8B94D" w14:textId="77777777" w:rsidR="008D6560" w:rsidRDefault="00492DC9">
      <w:pPr>
        <w:pStyle w:val="CommandBlock"/>
        <w:keepNext/>
      </w:pPr>
      <w:r>
        <w:t>New-Item -ItemType Directory -Force "$HOME\spa\lesson-7.7" | Out-Null</w:t>
      </w:r>
    </w:p>
    <w:p w14:paraId="07497C0B" w14:textId="77777777" w:rsidR="008D6560" w:rsidRDefault="00492DC9">
      <w:pPr>
        <w:pStyle w:val="CommandBlock"/>
        <w:keepNext/>
      </w:pPr>
      <w:r>
        <w:t>Set-Location "$HOME\spa\lesson-7.7"</w:t>
      </w:r>
    </w:p>
    <w:p w14:paraId="292866E6" w14:textId="77777777" w:rsidR="008D6560" w:rsidRDefault="00492DC9">
      <w:pPr>
        <w:pStyle w:val="CommandBlock"/>
        <w:keepNext/>
      </w:pPr>
      <w:r>
        <w:t>New-Item -ItemType Directory -Force "$HOME\spa\lesson-7.7\c" | Out-Null</w:t>
      </w:r>
    </w:p>
    <w:p w14:paraId="0E00422D" w14:textId="77777777" w:rsidR="008D6560" w:rsidRDefault="00492DC9">
      <w:pPr>
        <w:pStyle w:val="CommandBlock"/>
        <w:keepNext/>
      </w:pPr>
      <w:r>
        <w:t>New-Item -ItemType Directory -Force "$HOME\spa\lesson-7.7\cpp" | Out-Null</w:t>
      </w:r>
    </w:p>
    <w:p w14:paraId="3AF769CD" w14:textId="77777777" w:rsidR="008D6560" w:rsidRDefault="00492DC9">
      <w:pPr>
        <w:pStyle w:val="CommandBlock"/>
        <w:keepNext/>
      </w:pPr>
      <w:r>
        <w:t>New-Item -ItemType Directory -Force "$HOME\spa\lesson-7.7\go\basic" | Out-Null</w:t>
      </w:r>
    </w:p>
    <w:p w14:paraId="40A2B2D1" w14:textId="77777777" w:rsidR="008D6560" w:rsidRDefault="00492DC9">
      <w:pPr>
        <w:pStyle w:val="CommandBlock"/>
        <w:keepNext/>
      </w:pPr>
      <w:r>
        <w:t>New-Item -ItemType Directory -Force "$HOME\spa\lesson-7.7\python" | Out-Null</w:t>
      </w:r>
    </w:p>
    <w:p w14:paraId="3CB2D17F" w14:textId="77777777" w:rsidR="008D6560" w:rsidRDefault="00492DC9">
      <w:pPr>
        <w:pStyle w:val="CommandBlock"/>
        <w:keepNext/>
      </w:pPr>
      <w:r>
        <w:t>New-Item -ItemType Directory -Force "$HOME\spa\lesson-7.7\typescript\src" |</w:t>
      </w:r>
    </w:p>
    <w:p w14:paraId="331BB93F" w14:textId="77777777" w:rsidR="008D6560" w:rsidRDefault="00492DC9">
      <w:pPr>
        <w:pStyle w:val="CommandBlock"/>
        <w:keepNext/>
      </w:pPr>
      <w:r>
        <w:t xml:space="preserve">    Out-Null</w:t>
      </w:r>
    </w:p>
    <w:p w14:paraId="499E83FF" w14:textId="77777777" w:rsidR="008D6560" w:rsidRDefault="00492DC9">
      <w:pPr>
        <w:pStyle w:val="CommandBlock"/>
        <w:keepNext/>
      </w:pPr>
      <w:r>
        <w:t>New-Item -ItemType Directory -Force "$HOME\spa\lesson-7.7\csharp\BasicPorts" |</w:t>
      </w:r>
    </w:p>
    <w:p w14:paraId="613AACDE" w14:textId="77777777" w:rsidR="008D6560" w:rsidRDefault="00492DC9">
      <w:pPr>
        <w:pStyle w:val="CommandBlock"/>
        <w:keepNext/>
      </w:pPr>
      <w:r>
        <w:t xml:space="preserve">    Out-Null</w:t>
      </w:r>
    </w:p>
    <w:p w14:paraId="2306BBAF" w14:textId="77777777" w:rsidR="008D6560" w:rsidRDefault="00492DC9">
      <w:pPr>
        <w:pStyle w:val="CommandBlock"/>
      </w:pPr>
      <w:r>
        <w:t>New-Item -ItemType Directory -Force "$HOME\spa\lesson-7.7\csharp\Ports" | Out-Null</w:t>
      </w:r>
    </w:p>
    <w:p w14:paraId="545AE5CA" w14:textId="77777777" w:rsidR="008D6560" w:rsidRDefault="008D6560">
      <w:pPr>
        <w:keepNext/>
      </w:pPr>
    </w:p>
    <w:p w14:paraId="3E2E5F95" w14:textId="77777777" w:rsidR="008D6560" w:rsidRDefault="00492DC9">
      <w:pPr>
        <w:pStyle w:val="Heading3"/>
      </w:pPr>
      <w:r>
        <w:t>Windows PowerShell Lesson 6.0 Copy Setup</w:t>
      </w:r>
    </w:p>
    <w:p w14:paraId="1415B1DF" w14:textId="77777777" w:rsidR="008D6560" w:rsidRDefault="00492DC9">
      <w:pPr>
        <w:keepNext/>
      </w:pPr>
      <w:r>
        <w:t>Still in lesson-7.7, copy what Lesson 6.0 already holds, unchanged: the certificates, .gitignore, which keeps every *.key file out of version control, and the Production-Minded Python server, which needs no build. Remember, Copy-Item -Recurse copies a folder with everything in it.</w:t>
      </w:r>
    </w:p>
    <w:p w14:paraId="1F556A37" w14:textId="77777777" w:rsidR="008D6560" w:rsidRDefault="008D6560">
      <w:pPr>
        <w:keepNext/>
      </w:pPr>
    </w:p>
    <w:p w14:paraId="2AD88E48" w14:textId="77777777" w:rsidR="008D6560" w:rsidRDefault="00492DC9">
      <w:pPr>
        <w:pStyle w:val="CommandBlock"/>
        <w:keepNext/>
      </w:pPr>
      <w:r>
        <w:t>$previousLesson = "..\lesson-6.0"</w:t>
      </w:r>
    </w:p>
    <w:p w14:paraId="50D732E0" w14:textId="77777777" w:rsidR="008D6560" w:rsidRDefault="00492DC9">
      <w:pPr>
        <w:pStyle w:val="CommandBlock"/>
        <w:keepNext/>
      </w:pPr>
      <w:r>
        <w:t>Copy-Item -Recurse "$previousLesson\certs" .</w:t>
      </w:r>
    </w:p>
    <w:p w14:paraId="6AC7A998" w14:textId="77777777" w:rsidR="008D6560" w:rsidRDefault="00492DC9">
      <w:pPr>
        <w:pStyle w:val="CommandBlock"/>
        <w:keepNext/>
      </w:pPr>
      <w:r>
        <w:t>Copy-Item "$previousLesson\.gitignore" .</w:t>
      </w:r>
    </w:p>
    <w:p w14:paraId="08C20D7B" w14:textId="77777777" w:rsidR="008D6560" w:rsidRDefault="00492DC9">
      <w:pPr>
        <w:pStyle w:val="CommandBlock"/>
      </w:pPr>
      <w:r>
        <w:t>Copy-Item "$previousLesson\python\server.py" .\python</w:t>
      </w:r>
    </w:p>
    <w:p w14:paraId="178BD278" w14:textId="77777777" w:rsidR="008D6560" w:rsidRDefault="008D6560">
      <w:pPr>
        <w:keepNext/>
      </w:pPr>
    </w:p>
    <w:p w14:paraId="6A161491" w14:textId="77777777" w:rsidR="008D6560" w:rsidRDefault="00492DC9">
      <w:pPr>
        <w:pStyle w:val="Heading3"/>
      </w:pPr>
      <w:r>
        <w:t>Windows PowerShell Copy Check</w:t>
      </w:r>
    </w:p>
    <w:p w14:paraId="6C1FE9BF" w14:textId="77777777" w:rsidR="008D6560" w:rsidRDefault="00492DC9">
      <w:pPr>
        <w:pStyle w:val="CommandBlock"/>
        <w:keepNext/>
      </w:pPr>
      <w:r>
        <w:t>$copiedFiles = ".\certs\spa-ca.pem", ".\certs\server.pem", ".\certs\server.key", `</w:t>
      </w:r>
    </w:p>
    <w:p w14:paraId="1F5733E2" w14:textId="77777777" w:rsidR="008D6560" w:rsidRDefault="00492DC9">
      <w:pPr>
        <w:pStyle w:val="CommandBlock"/>
        <w:keepNext/>
      </w:pPr>
      <w:r>
        <w:t xml:space="preserve">    ".gitignore", ".\python\server.py"</w:t>
      </w:r>
    </w:p>
    <w:p w14:paraId="6F6E235D" w14:textId="77777777" w:rsidR="008D6560" w:rsidRDefault="00492DC9">
      <w:pPr>
        <w:pStyle w:val="CommandBlock"/>
      </w:pPr>
      <w:r>
        <w:t>(Get-Item $copiedFiles).Count</w:t>
      </w:r>
    </w:p>
    <w:p w14:paraId="6F4FA4D0" w14:textId="77777777" w:rsidR="008D6560" w:rsidRDefault="008D6560">
      <w:pPr>
        <w:keepNext/>
      </w:pPr>
    </w:p>
    <w:p w14:paraId="5D72AD7B" w14:textId="77777777" w:rsidR="008D6560" w:rsidRDefault="00492DC9">
      <w:pPr>
        <w:keepNext/>
      </w:pPr>
      <w:r>
        <w:t>Get-Item finds all five copied files:</w:t>
      </w:r>
    </w:p>
    <w:p w14:paraId="13763382" w14:textId="77777777" w:rsidR="008D6560" w:rsidRDefault="008D6560">
      <w:pPr>
        <w:keepNext/>
      </w:pPr>
    </w:p>
    <w:p w14:paraId="38A2C450" w14:textId="77777777" w:rsidR="008D6560" w:rsidRDefault="00492DC9">
      <w:pPr>
        <w:pStyle w:val="RequiredOutput"/>
      </w:pPr>
      <w:r>
        <w:t>5</w:t>
      </w:r>
    </w:p>
    <w:p w14:paraId="575212D8" w14:textId="77777777" w:rsidR="008D6560" w:rsidRDefault="008D6560">
      <w:pPr>
        <w:keepNext/>
      </w:pPr>
    </w:p>
    <w:p w14:paraId="02A9C3E3" w14:textId="77777777" w:rsidR="008D6560" w:rsidRDefault="00492DC9">
      <w:pPr>
        <w:keepNext/>
      </w:pPr>
      <w:r>
        <w:t>Next, let the tools create each project's settings file, as in Chapter 1. Remember, -o names the project folder; the starter Program.cs is replaced by this lesson's code in the C# section. Remember, go mod init makes the .\go folder a module; the go line shows your own Go version.</w:t>
      </w:r>
    </w:p>
    <w:p w14:paraId="45CC7FA8" w14:textId="77777777" w:rsidR="008D6560" w:rsidRDefault="008D6560">
      <w:pPr>
        <w:keepNext/>
      </w:pPr>
    </w:p>
    <w:p w14:paraId="514A1F9B" w14:textId="77777777" w:rsidR="008D6560" w:rsidRDefault="00492DC9">
      <w:pPr>
        <w:pStyle w:val="CommandBlock"/>
        <w:keepNext/>
      </w:pPr>
      <w:r>
        <w:t>dotnet new console -o .\csharp\BasicPorts</w:t>
      </w:r>
    </w:p>
    <w:p w14:paraId="23AB6A68" w14:textId="77777777" w:rsidR="008D6560" w:rsidRDefault="00492DC9">
      <w:pPr>
        <w:pStyle w:val="CommandBlock"/>
        <w:keepNext/>
      </w:pPr>
      <w:r>
        <w:t>dotnet new console -o .\csharp\Ports</w:t>
      </w:r>
    </w:p>
    <w:p w14:paraId="021DDD3E" w14:textId="77777777" w:rsidR="008D6560" w:rsidRDefault="00492DC9">
      <w:pPr>
        <w:pStyle w:val="CommandBlock"/>
      </w:pPr>
      <w:r>
        <w:t>go -C .\go mod init example.com/ports</w:t>
      </w:r>
    </w:p>
    <w:p w14:paraId="4EBD559C" w14:textId="77777777" w:rsidR="008D6560" w:rsidRDefault="008D6560">
      <w:pPr>
        <w:keepNext/>
      </w:pPr>
    </w:p>
    <w:p w14:paraId="508A2374" w14:textId="77777777" w:rsidR="008D6560" w:rsidRDefault="00492DC9">
      <w:pPr>
        <w:keepNext/>
      </w:pPr>
      <w:r>
        <w:t>Remember, npm init -y, npm pkg, then npm install.</w:t>
      </w:r>
    </w:p>
    <w:p w14:paraId="5E7F0B8E" w14:textId="77777777" w:rsidR="008D6560" w:rsidRDefault="008D6560">
      <w:pPr>
        <w:keepNext/>
      </w:pPr>
    </w:p>
    <w:p w14:paraId="4AEB2E70" w14:textId="77777777" w:rsidR="008D6560" w:rsidRDefault="00492DC9">
      <w:pPr>
        <w:pStyle w:val="CommandBlock"/>
        <w:keepNext/>
      </w:pPr>
      <w:r>
        <w:t>Push-Location .\typescript</w:t>
      </w:r>
    </w:p>
    <w:p w14:paraId="3B614F16" w14:textId="77777777" w:rsidR="008D6560" w:rsidRDefault="00492DC9">
      <w:pPr>
        <w:pStyle w:val="CommandBlock"/>
        <w:keepNext/>
      </w:pPr>
      <w:r>
        <w:t>npm init -y</w:t>
      </w:r>
    </w:p>
    <w:p w14:paraId="1F23D503" w14:textId="77777777" w:rsidR="008D6560" w:rsidRDefault="00492DC9">
      <w:pPr>
        <w:pStyle w:val="CommandBlock"/>
        <w:keepNext/>
      </w:pPr>
      <w:r>
        <w:t>npm pkg set name=ports-typescript type=module</w:t>
      </w:r>
    </w:p>
    <w:p w14:paraId="3CAF9BA6" w14:textId="77777777" w:rsidR="008D6560" w:rsidRDefault="00492DC9">
      <w:pPr>
        <w:pStyle w:val="CommandBlock"/>
        <w:keepNext/>
      </w:pPr>
      <w:r>
        <w:t>npm pkg set private=true --json</w:t>
      </w:r>
    </w:p>
    <w:p w14:paraId="37F2F4B0" w14:textId="77777777" w:rsidR="008D6560" w:rsidRDefault="00492DC9">
      <w:pPr>
        <w:pStyle w:val="CommandBlock"/>
        <w:keepNext/>
      </w:pPr>
      <w:r>
        <w:t>npm pkg set "scripts.check=tsc --noEmit" "scripts.build=tsc --noEmitOnError"</w:t>
      </w:r>
    </w:p>
    <w:p w14:paraId="7EA1E56A" w14:textId="77777777" w:rsidR="008D6560" w:rsidRDefault="00492DC9">
      <w:pPr>
        <w:pStyle w:val="CommandBlock"/>
        <w:keepNext/>
      </w:pPr>
      <w:r>
        <w:t>npm pkg delete version description main keywords author license scripts.test</w:t>
      </w:r>
    </w:p>
    <w:p w14:paraId="23EB1FC7" w14:textId="77777777" w:rsidR="008D6560" w:rsidRDefault="00492DC9">
      <w:pPr>
        <w:pStyle w:val="CommandBlock"/>
        <w:keepNext/>
      </w:pPr>
      <w:r>
        <w:t>npm install --save-dev --save-exact typescript@7.0.2 @types/node@24.13.5 `</w:t>
      </w:r>
    </w:p>
    <w:p w14:paraId="0E2EC9F9" w14:textId="77777777" w:rsidR="008D6560" w:rsidRDefault="00492DC9">
      <w:pPr>
        <w:pStyle w:val="CommandBlock"/>
        <w:keepNext/>
      </w:pPr>
      <w:r>
        <w:t xml:space="preserve">    --ignore-scripts --no-audit --no-fund</w:t>
      </w:r>
    </w:p>
    <w:p w14:paraId="3406FD2C" w14:textId="77777777" w:rsidR="008D6560" w:rsidRDefault="00492DC9">
      <w:pPr>
        <w:pStyle w:val="CommandBlock"/>
      </w:pPr>
      <w:r>
        <w:t>Pop-Location</w:t>
      </w:r>
    </w:p>
    <w:p w14:paraId="0B2B3ECE" w14:textId="77777777" w:rsidR="008D6560" w:rsidRDefault="008D6560">
      <w:pPr>
        <w:keepNext/>
      </w:pPr>
    </w:p>
    <w:p w14:paraId="151512B2" w14:textId="77777777" w:rsidR="008D6560" w:rsidRDefault="00492DC9">
      <w:r>
        <w:t>Then type the TypeScript compiler settings. As in Chapter 1, notepad .\typescript\tsconfig.json creates and opens the file: choose Yes, type the file, save it with Ctrl+S, and close Notepad.</w:t>
      </w:r>
    </w:p>
    <w:p w14:paraId="647AF06F" w14:textId="77777777" w:rsidR="008D6560" w:rsidRDefault="008D6560">
      <w:pPr>
        <w:keepNext/>
      </w:pPr>
    </w:p>
    <w:p w14:paraId="5B66ADE3" w14:textId="77777777" w:rsidR="008D6560" w:rsidRDefault="00492DC9">
      <w:pPr>
        <w:pStyle w:val="Heading3"/>
      </w:pPr>
      <w:r>
        <w:t>typescript/tsconfig.json</w:t>
      </w:r>
    </w:p>
    <w:p w14:paraId="0D29B5F5" w14:textId="77777777" w:rsidR="008D6560" w:rsidRDefault="00492DC9">
      <w:pPr>
        <w:pStyle w:val="SourceCode"/>
        <w:keepNext/>
      </w:pPr>
      <w:r>
        <w:t>{</w:t>
      </w:r>
    </w:p>
    <w:p w14:paraId="14363F57" w14:textId="77777777" w:rsidR="008D6560" w:rsidRDefault="00492DC9">
      <w:pPr>
        <w:pStyle w:val="SourceCode"/>
        <w:keepNext/>
      </w:pPr>
      <w:r>
        <w:t xml:space="preserve">  "compilerOptions": {</w:t>
      </w:r>
    </w:p>
    <w:p w14:paraId="00289D17" w14:textId="77777777" w:rsidR="008D6560" w:rsidRDefault="00492DC9">
      <w:pPr>
        <w:pStyle w:val="SourceCode"/>
      </w:pPr>
      <w:r>
        <w:t xml:space="preserve">    "target": "ES2022",</w:t>
      </w:r>
    </w:p>
    <w:p w14:paraId="311F1C7A" w14:textId="77777777" w:rsidR="008D6560" w:rsidRDefault="00492DC9">
      <w:pPr>
        <w:pStyle w:val="SourceCode"/>
      </w:pPr>
      <w:r>
        <w:t xml:space="preserve">    "module": "NodeNext",</w:t>
      </w:r>
    </w:p>
    <w:p w14:paraId="119432BD" w14:textId="77777777" w:rsidR="008D6560" w:rsidRDefault="00492DC9">
      <w:pPr>
        <w:pStyle w:val="SourceCode"/>
      </w:pPr>
      <w:r>
        <w:t xml:space="preserve">    "moduleResolution": "NodeNext",</w:t>
      </w:r>
    </w:p>
    <w:p w14:paraId="7D6B4A48" w14:textId="77777777" w:rsidR="008D6560" w:rsidRDefault="00492DC9">
      <w:pPr>
        <w:pStyle w:val="SourceCode"/>
      </w:pPr>
      <w:r>
        <w:t xml:space="preserve">    "rootDir": "src",</w:t>
      </w:r>
    </w:p>
    <w:p w14:paraId="180DB341" w14:textId="77777777" w:rsidR="008D6560" w:rsidRDefault="00492DC9">
      <w:pPr>
        <w:pStyle w:val="SourceCode"/>
      </w:pPr>
      <w:r>
        <w:t xml:space="preserve">    "outDir": "dist",</w:t>
      </w:r>
    </w:p>
    <w:p w14:paraId="60A28B45" w14:textId="77777777" w:rsidR="008D6560" w:rsidRDefault="00492DC9">
      <w:pPr>
        <w:pStyle w:val="SourceCode"/>
      </w:pPr>
      <w:r>
        <w:t xml:space="preserve">    "strict": true,</w:t>
      </w:r>
    </w:p>
    <w:p w14:paraId="56C5BAEB" w14:textId="77777777" w:rsidR="008D6560" w:rsidRDefault="00492DC9">
      <w:pPr>
        <w:pStyle w:val="SourceCode"/>
      </w:pPr>
      <w:r>
        <w:lastRenderedPageBreak/>
        <w:t xml:space="preserve">    "types": [</w:t>
      </w:r>
    </w:p>
    <w:p w14:paraId="7AA0B5F0" w14:textId="77777777" w:rsidR="008D6560" w:rsidRDefault="00492DC9">
      <w:pPr>
        <w:pStyle w:val="SourceCode"/>
      </w:pPr>
      <w:r>
        <w:t xml:space="preserve">      "node"</w:t>
      </w:r>
    </w:p>
    <w:p w14:paraId="0270BFF6" w14:textId="77777777" w:rsidR="008D6560" w:rsidRDefault="00492DC9">
      <w:pPr>
        <w:pStyle w:val="SourceCode"/>
      </w:pPr>
      <w:r>
        <w:t xml:space="preserve">    ],</w:t>
      </w:r>
    </w:p>
    <w:p w14:paraId="3A80F8F0" w14:textId="77777777" w:rsidR="008D6560" w:rsidRDefault="00492DC9">
      <w:pPr>
        <w:pStyle w:val="SourceCode"/>
      </w:pPr>
      <w:r>
        <w:t xml:space="preserve">    "moduleDetection": "force"</w:t>
      </w:r>
    </w:p>
    <w:p w14:paraId="00DAEE5A" w14:textId="77777777" w:rsidR="008D6560" w:rsidRDefault="00492DC9">
      <w:pPr>
        <w:pStyle w:val="SourceCode"/>
      </w:pPr>
      <w:r>
        <w:t xml:space="preserve">  },</w:t>
      </w:r>
    </w:p>
    <w:p w14:paraId="69F6B109" w14:textId="77777777" w:rsidR="008D6560" w:rsidRDefault="00492DC9">
      <w:pPr>
        <w:pStyle w:val="SourceCode"/>
      </w:pPr>
      <w:r>
        <w:t xml:space="preserve">  "include": [</w:t>
      </w:r>
    </w:p>
    <w:p w14:paraId="37F284E8" w14:textId="77777777" w:rsidR="008D6560" w:rsidRDefault="00492DC9">
      <w:pPr>
        <w:pStyle w:val="SourceCode"/>
        <w:keepNext/>
      </w:pPr>
      <w:r>
        <w:t xml:space="preserve">    "src/**/*.ts"</w:t>
      </w:r>
    </w:p>
    <w:p w14:paraId="6DE18707" w14:textId="77777777" w:rsidR="008D6560" w:rsidRDefault="00492DC9">
      <w:pPr>
        <w:pStyle w:val="SourceCode"/>
        <w:keepNext/>
      </w:pPr>
      <w:r>
        <w:t xml:space="preserve">  ]</w:t>
      </w:r>
    </w:p>
    <w:p w14:paraId="00061414" w14:textId="77777777" w:rsidR="008D6560" w:rsidRDefault="00492DC9">
      <w:pPr>
        <w:pStyle w:val="SourceCode"/>
      </w:pPr>
      <w:r>
        <w:t>}</w:t>
      </w:r>
    </w:p>
    <w:p w14:paraId="043CF28D" w14:textId="77777777" w:rsidR="008D6560" w:rsidRDefault="008D6560">
      <w:pPr>
        <w:keepNext/>
      </w:pPr>
    </w:p>
    <w:p w14:paraId="3131AFF1" w14:textId="77777777" w:rsidR="008D6560" w:rsidRDefault="00492DC9">
      <w:r>
        <w:t>You save each source file in its language's section below, as each is shown. As in Chapter 1, notepad .\c\basic_ports.c creates and opens one: choose Yes, type the file, save it with Ctrl+S, and close Notepad.</w:t>
      </w:r>
    </w:p>
    <w:p w14:paraId="5A3771D5" w14:textId="77777777" w:rsidR="008D6560" w:rsidRDefault="008D6560">
      <w:pPr>
        <w:keepNext/>
      </w:pPr>
    </w:p>
    <w:p w14:paraId="1C16D25F" w14:textId="77777777" w:rsidR="008D6560" w:rsidRDefault="008D6560">
      <w:pPr>
        <w:keepNext/>
      </w:pPr>
    </w:p>
    <w:p w14:paraId="32913FC2" w14:textId="77777777" w:rsidR="008D6560" w:rsidRDefault="00492DC9">
      <w:pPr>
        <w:pStyle w:val="Heading2"/>
      </w:pPr>
      <w:r>
        <w:t>Linux or macOS Project Setup</w:t>
      </w:r>
    </w:p>
    <w:p w14:paraId="0947C6A1" w14:textId="77777777" w:rsidR="008D6560" w:rsidRDefault="00492DC9">
      <w:pPr>
        <w:keepNext/>
      </w:pPr>
      <w:r>
        <w:t>Each folder below is a full path that starts with $HOME/spa, your course folder from Chapter 1, so the commands work from any folder; cd then moves into the lesson folder.</w:t>
      </w:r>
    </w:p>
    <w:p w14:paraId="219BB71A" w14:textId="77777777" w:rsidR="008D6560" w:rsidRDefault="008D6560">
      <w:pPr>
        <w:keepNext/>
      </w:pPr>
    </w:p>
    <w:p w14:paraId="6DCC2527" w14:textId="77777777" w:rsidR="008D6560" w:rsidRDefault="00492DC9">
      <w:pPr>
        <w:pStyle w:val="CommandBlock"/>
        <w:keepNext/>
      </w:pPr>
      <w:r>
        <w:t>mkdir -p "$HOME/spa/lesson-7.7/"{c,cpp,go/basic,python,typescript/src}</w:t>
      </w:r>
    </w:p>
    <w:p w14:paraId="4BBA38A9" w14:textId="77777777" w:rsidR="008D6560" w:rsidRDefault="00492DC9">
      <w:pPr>
        <w:pStyle w:val="CommandBlock"/>
        <w:keepNext/>
      </w:pPr>
      <w:r>
        <w:t>mkdir -p "$HOME/spa/lesson-7.7/csharp/"{BasicPorts,Ports}</w:t>
      </w:r>
    </w:p>
    <w:p w14:paraId="421C9006" w14:textId="77777777" w:rsidR="008D6560" w:rsidRDefault="00492DC9">
      <w:pPr>
        <w:pStyle w:val="CommandBlock"/>
        <w:keepNext/>
      </w:pPr>
      <w:r>
        <w:t>cd "$HOME/spa/lesson-7.7"</w:t>
      </w:r>
    </w:p>
    <w:p w14:paraId="5CCE0DD8" w14:textId="77777777" w:rsidR="008D6560" w:rsidRDefault="00492DC9">
      <w:pPr>
        <w:pStyle w:val="CommandBlock"/>
        <w:keepNext/>
      </w:pPr>
      <w:r>
        <w:t>cp -r ../lesson-6.0/certs ../lesson-6.0/.gitignore .</w:t>
      </w:r>
    </w:p>
    <w:p w14:paraId="67F6053D" w14:textId="77777777" w:rsidR="008D6560" w:rsidRDefault="00492DC9">
      <w:pPr>
        <w:pStyle w:val="CommandBlock"/>
      </w:pPr>
      <w:r>
        <w:t>cp ../lesson-6.0/python/server.py ./python</w:t>
      </w:r>
    </w:p>
    <w:p w14:paraId="6433D2F8" w14:textId="77777777" w:rsidR="008D6560" w:rsidRDefault="008D6560">
      <w:pPr>
        <w:keepNext/>
      </w:pPr>
    </w:p>
    <w:p w14:paraId="33315DD2" w14:textId="77777777" w:rsidR="008D6560" w:rsidRDefault="00492DC9">
      <w:pPr>
        <w:keepNext/>
      </w:pPr>
      <w:r>
        <w:t>Then create the C#, Go, and TypeScript project files with the same commands as on Windows; cd moves into ./typescript for the npm lines, and cd .. moves back.</w:t>
      </w:r>
    </w:p>
    <w:p w14:paraId="07E90015" w14:textId="77777777" w:rsidR="008D6560" w:rsidRDefault="008D6560">
      <w:pPr>
        <w:keepNext/>
      </w:pPr>
    </w:p>
    <w:p w14:paraId="10B4E15A" w14:textId="77777777" w:rsidR="008D6560" w:rsidRDefault="00492DC9">
      <w:pPr>
        <w:pStyle w:val="CommandBlock"/>
        <w:keepNext/>
      </w:pPr>
      <w:r>
        <w:t>dotnet new console -o ./csharp/BasicPorts</w:t>
      </w:r>
    </w:p>
    <w:p w14:paraId="0635E442" w14:textId="77777777" w:rsidR="008D6560" w:rsidRDefault="00492DC9">
      <w:pPr>
        <w:pStyle w:val="CommandBlock"/>
        <w:keepNext/>
      </w:pPr>
      <w:r>
        <w:t>dotnet new console -o ./csharp/Ports</w:t>
      </w:r>
    </w:p>
    <w:p w14:paraId="5C82720B" w14:textId="77777777" w:rsidR="008D6560" w:rsidRDefault="00492DC9">
      <w:pPr>
        <w:pStyle w:val="CommandBlock"/>
        <w:keepNext/>
      </w:pPr>
      <w:r>
        <w:t>go -C ./go mod init example.com/ports</w:t>
      </w:r>
    </w:p>
    <w:p w14:paraId="135E076F" w14:textId="77777777" w:rsidR="008D6560" w:rsidRDefault="00492DC9">
      <w:pPr>
        <w:pStyle w:val="CommandBlock"/>
        <w:keepNext/>
      </w:pPr>
      <w:r>
        <w:t>cd ./typescript</w:t>
      </w:r>
    </w:p>
    <w:p w14:paraId="194FF555" w14:textId="77777777" w:rsidR="008D6560" w:rsidRDefault="00492DC9">
      <w:pPr>
        <w:pStyle w:val="CommandBlock"/>
        <w:keepNext/>
      </w:pPr>
      <w:r>
        <w:t>npm init -y</w:t>
      </w:r>
    </w:p>
    <w:p w14:paraId="2B8386B6" w14:textId="77777777" w:rsidR="008D6560" w:rsidRDefault="00492DC9">
      <w:pPr>
        <w:pStyle w:val="CommandBlock"/>
        <w:keepNext/>
      </w:pPr>
      <w:r>
        <w:t>npm pkg set name=ports-typescript type=module</w:t>
      </w:r>
    </w:p>
    <w:p w14:paraId="6FD3BCDF" w14:textId="77777777" w:rsidR="008D6560" w:rsidRDefault="00492DC9">
      <w:pPr>
        <w:pStyle w:val="CommandBlock"/>
        <w:keepNext/>
      </w:pPr>
      <w:r>
        <w:t>npm pkg set private=true --json</w:t>
      </w:r>
    </w:p>
    <w:p w14:paraId="29019F2A" w14:textId="77777777" w:rsidR="008D6560" w:rsidRDefault="00492DC9">
      <w:pPr>
        <w:pStyle w:val="CommandBlock"/>
        <w:keepNext/>
      </w:pPr>
      <w:r>
        <w:t>npm pkg set "scripts.check=tsc --noEmit" "scripts.build=tsc --noEmitOnError"</w:t>
      </w:r>
    </w:p>
    <w:p w14:paraId="3E43D451" w14:textId="77777777" w:rsidR="008D6560" w:rsidRDefault="00492DC9">
      <w:pPr>
        <w:pStyle w:val="CommandBlock"/>
        <w:keepNext/>
      </w:pPr>
      <w:r>
        <w:t>npm pkg delete version description main keywords author license scripts.test</w:t>
      </w:r>
    </w:p>
    <w:p w14:paraId="4B34FAE5" w14:textId="77777777" w:rsidR="008D6560" w:rsidRDefault="00492DC9">
      <w:pPr>
        <w:pStyle w:val="CommandBlock"/>
        <w:keepNext/>
      </w:pPr>
      <w:r>
        <w:t>npm install --save-dev --save-exact typescript@7.0.2 @types/node@24.13.5 \</w:t>
      </w:r>
    </w:p>
    <w:p w14:paraId="4A8A0A5E" w14:textId="77777777" w:rsidR="008D6560" w:rsidRDefault="00492DC9">
      <w:pPr>
        <w:pStyle w:val="CommandBlock"/>
        <w:keepNext/>
      </w:pPr>
      <w:r>
        <w:t xml:space="preserve">    --ignore-scripts --no-audit --no-fund</w:t>
      </w:r>
    </w:p>
    <w:p w14:paraId="2CBC968F" w14:textId="77777777" w:rsidR="008D6560" w:rsidRDefault="00492DC9">
      <w:pPr>
        <w:pStyle w:val="CommandBlock"/>
      </w:pPr>
      <w:r>
        <w:t>cd ..</w:t>
      </w:r>
    </w:p>
    <w:p w14:paraId="59E8C0B1" w14:textId="77777777" w:rsidR="008D6560" w:rsidRDefault="008D6560">
      <w:pPr>
        <w:keepNext/>
      </w:pPr>
    </w:p>
    <w:p w14:paraId="513530D9" w14:textId="77777777" w:rsidR="008D6560" w:rsidRDefault="00492DC9">
      <w:r>
        <w:t>Type typescript/tsconfig.json exactly as shown in the Windows setup. You save each source file in its language's section below, as each is shown. As in Chapter 1, nano ./c/basic_ports.c creates and opens one: type the file, then save and close it with Ctrl+O, Enter, then Ctrl+X.</w:t>
      </w:r>
    </w:p>
    <w:p w14:paraId="009FD9EA" w14:textId="77777777" w:rsidR="008D6560" w:rsidRDefault="008D6560">
      <w:pPr>
        <w:keepNext/>
      </w:pPr>
    </w:p>
    <w:p w14:paraId="0F779AC3" w14:textId="77777777" w:rsidR="008D6560" w:rsidRDefault="008D6560">
      <w:pPr>
        <w:keepNext/>
      </w:pPr>
    </w:p>
    <w:p w14:paraId="7A78D985" w14:textId="77777777" w:rsidR="008D6560" w:rsidRDefault="00492DC9">
      <w:pPr>
        <w:pStyle w:val="Heading2"/>
      </w:pPr>
      <w:r>
        <w:t>Watching Port 8765</w:t>
      </w:r>
    </w:p>
    <w:p w14:paraId="093DAEE1" w14:textId="77777777" w:rsidR="008D6560" w:rsidRDefault="00492DC9">
      <w:r>
        <w:t>Before the programs, watch real ports on your own computer. Remember, Terminal 1 runs the server and Terminal 2, a second PowerShell window in the same lesson-7.7 folder, runs the checks. The server listens on 127.0.0.1 only, so no other computer can reach it, and Windows Firewall does not ask about it.</w:t>
      </w:r>
    </w:p>
    <w:p w14:paraId="1E6AAAA8" w14:textId="77777777" w:rsidR="008D6560" w:rsidRDefault="008D6560">
      <w:pPr>
        <w:keepNext/>
      </w:pPr>
    </w:p>
    <w:p w14:paraId="7D21BC5B" w14:textId="77777777" w:rsidR="008D6560" w:rsidRDefault="00492DC9">
      <w:pPr>
        <w:pStyle w:val="Heading3"/>
      </w:pPr>
      <w:r>
        <w:t>Windows PowerShell Terminal 1: Start the Server</w:t>
      </w:r>
    </w:p>
    <w:p w14:paraId="1243DA49" w14:textId="77777777" w:rsidR="008D6560" w:rsidRDefault="00492DC9">
      <w:pPr>
        <w:pStyle w:val="CommandBlock"/>
      </w:pPr>
      <w:r>
        <w:t>py .\python\server.py</w:t>
      </w:r>
    </w:p>
    <w:p w14:paraId="5019D34C" w14:textId="77777777" w:rsidR="008D6560" w:rsidRDefault="008D6560">
      <w:pPr>
        <w:keepNext/>
      </w:pPr>
    </w:p>
    <w:p w14:paraId="09CBEDF8" w14:textId="77777777" w:rsidR="008D6560" w:rsidRDefault="00492DC9">
      <w:pPr>
        <w:pStyle w:val="RequiredOutput"/>
      </w:pPr>
      <w:r>
        <w:t>Listening on https://127.0.0.1:8765</w:t>
      </w:r>
    </w:p>
    <w:p w14:paraId="6F74F106" w14:textId="77777777" w:rsidR="008D6560" w:rsidRDefault="008D6560">
      <w:pPr>
        <w:keepNext/>
      </w:pPr>
    </w:p>
    <w:p w14:paraId="744F5A47" w14:textId="77777777" w:rsidR="008D6560" w:rsidRDefault="00492DC9">
      <w:pPr>
        <w:pStyle w:val="Heading3"/>
      </w:pPr>
      <w:r>
        <w:t>Windows PowerShell Terminal 2: The Listener</w:t>
      </w:r>
    </w:p>
    <w:p w14:paraId="2347539A" w14:textId="77777777" w:rsidR="008D6560" w:rsidRDefault="00492DC9">
      <w:pPr>
        <w:keepNext/>
      </w:pPr>
      <w:r>
        <w:t>Get-NetTCPConnection -LocalPort 8765 -State Listen keeps only the program listening on port 8765, and $listener holds that entry. Its LocalAddress and State properties show where it listens and that it is listening. Its OwningProcess holds the listening program's process id, and Get-Process -Id with that number finds the program, whose ProcessName is its name without .exe.</w:t>
      </w:r>
    </w:p>
    <w:p w14:paraId="025EED87" w14:textId="77777777" w:rsidR="008D6560" w:rsidRDefault="008D6560">
      <w:pPr>
        <w:keepNext/>
      </w:pPr>
    </w:p>
    <w:p w14:paraId="0ECAF876" w14:textId="77777777" w:rsidR="008D6560" w:rsidRDefault="00492DC9">
      <w:pPr>
        <w:pStyle w:val="CommandBlock"/>
        <w:keepNext/>
      </w:pPr>
      <w:r>
        <w:t>$listener = Get-NetTCPConnection -LocalPort 8765 -State Listen</w:t>
      </w:r>
    </w:p>
    <w:p w14:paraId="1BAA84FD" w14:textId="77777777" w:rsidR="008D6560" w:rsidRDefault="00492DC9">
      <w:pPr>
        <w:pStyle w:val="CommandBlock"/>
        <w:keepNext/>
      </w:pPr>
      <w:r>
        <w:t>$listener.LocalAddress</w:t>
      </w:r>
    </w:p>
    <w:p w14:paraId="77BC9847" w14:textId="77777777" w:rsidR="008D6560" w:rsidRDefault="00492DC9">
      <w:pPr>
        <w:pStyle w:val="CommandBlock"/>
        <w:keepNext/>
      </w:pPr>
      <w:r>
        <w:t>$listener.State</w:t>
      </w:r>
    </w:p>
    <w:p w14:paraId="192AC8BE" w14:textId="77777777" w:rsidR="008D6560" w:rsidRDefault="00492DC9">
      <w:pPr>
        <w:pStyle w:val="CommandBlock"/>
      </w:pPr>
      <w:r>
        <w:t>(Get-Process -Id $listener.OwningProcess).ProcessName</w:t>
      </w:r>
    </w:p>
    <w:p w14:paraId="1963D8B3" w14:textId="77777777" w:rsidR="008D6560" w:rsidRDefault="008D6560">
      <w:pPr>
        <w:keepNext/>
      </w:pPr>
    </w:p>
    <w:p w14:paraId="267CFCEE" w14:textId="77777777" w:rsidR="008D6560" w:rsidRDefault="00492DC9">
      <w:pPr>
        <w:keepNext/>
      </w:pPr>
      <w:r>
        <w:t>The server listens on 127.0.0.1, not on every address, and the program that holds the port is python, the interpreter running server.py. py starts python, and python opened the port:</w:t>
      </w:r>
    </w:p>
    <w:p w14:paraId="24000F41" w14:textId="77777777" w:rsidR="008D6560" w:rsidRDefault="008D6560">
      <w:pPr>
        <w:keepNext/>
      </w:pPr>
    </w:p>
    <w:p w14:paraId="3155ED75" w14:textId="77777777" w:rsidR="008D6560" w:rsidRDefault="00492DC9">
      <w:pPr>
        <w:pStyle w:val="RequiredOutput"/>
        <w:keepNext/>
      </w:pPr>
      <w:r>
        <w:t>127.0.0.1</w:t>
      </w:r>
    </w:p>
    <w:p w14:paraId="488367DD" w14:textId="77777777" w:rsidR="008D6560" w:rsidRDefault="00492DC9">
      <w:pPr>
        <w:pStyle w:val="RequiredOutput"/>
        <w:keepNext/>
      </w:pPr>
      <w:r>
        <w:t>Listen</w:t>
      </w:r>
    </w:p>
    <w:p w14:paraId="74345243" w14:textId="77777777" w:rsidR="008D6560" w:rsidRDefault="00492DC9">
      <w:pPr>
        <w:pStyle w:val="RequiredOutput"/>
      </w:pPr>
      <w:r>
        <w:t>python</w:t>
      </w:r>
    </w:p>
    <w:p w14:paraId="1644D166" w14:textId="77777777" w:rsidR="008D6560" w:rsidRDefault="008D6560">
      <w:pPr>
        <w:keepNext/>
      </w:pPr>
    </w:p>
    <w:p w14:paraId="6921EFAC" w14:textId="77777777" w:rsidR="008D6560" w:rsidRDefault="00492DC9">
      <w:r>
        <w:t>A LocalAddress of 0.0.0.0 (or :: for IPv6) would mean every address, reachable from the network.</w:t>
      </w:r>
    </w:p>
    <w:p w14:paraId="55F48D79" w14:textId="77777777" w:rsidR="008D6560" w:rsidRDefault="008D6560">
      <w:pPr>
        <w:keepNext/>
      </w:pPr>
    </w:p>
    <w:p w14:paraId="21E43BB1" w14:textId="77777777" w:rsidR="008D6560" w:rsidRDefault="00492DC9">
      <w:pPr>
        <w:pStyle w:val="Heading3"/>
      </w:pPr>
      <w:r>
        <w:t>Windows PowerShell Terminal 2: The Client Port</w:t>
      </w:r>
    </w:p>
    <w:p w14:paraId="4BD2BBE2" w14:textId="77777777" w:rsidR="008D6560" w:rsidRDefault="00492DC9">
      <w:pPr>
        <w:keepNext/>
      </w:pPr>
      <w:r>
        <w:t>One request with curl.exe, which prints both ends of its connection: %{local_ip} and %{local_port} are the client's own address and port, and %{remote_ip} and %{remote_port} the server's. Remember, every curl.exe command names Windows' own curl.exe by its full path, and --cacert .\certs\spa-ca.pem --ssl-revoke-best-effort trusts the course CA (Lesson 6.0).</w:t>
      </w:r>
    </w:p>
    <w:p w14:paraId="6E7EAAFC" w14:textId="77777777" w:rsidR="008D6560" w:rsidRDefault="008D6560">
      <w:pPr>
        <w:keepNext/>
      </w:pPr>
    </w:p>
    <w:p w14:paraId="0C72763E" w14:textId="77777777" w:rsidR="008D6560" w:rsidRDefault="00492DC9">
      <w:pPr>
        <w:pStyle w:val="CommandBlock"/>
        <w:keepNext/>
      </w:pPr>
      <w:r>
        <w:t>&amp; "$env:SystemRoot\System32\curl.exe" -sS --ssl-revoke-best-effort `</w:t>
      </w:r>
    </w:p>
    <w:p w14:paraId="1E2EE332" w14:textId="77777777" w:rsidR="008D6560" w:rsidRDefault="00492DC9">
      <w:pPr>
        <w:pStyle w:val="CommandBlock"/>
        <w:keepNext/>
      </w:pPr>
      <w:r>
        <w:t xml:space="preserve">    --cacert .\certs\spa-ca.pem -o NUL `</w:t>
      </w:r>
    </w:p>
    <w:p w14:paraId="07CEB143" w14:textId="77777777" w:rsidR="008D6560" w:rsidRDefault="00492DC9">
      <w:pPr>
        <w:pStyle w:val="CommandBlock"/>
        <w:keepNext/>
      </w:pPr>
      <w:r>
        <w:t xml:space="preserve">    -w "from %{local_ip}:%{local_port} to %{remote_ip}:%{remote_port}\n" `</w:t>
      </w:r>
    </w:p>
    <w:p w14:paraId="1F72FE61" w14:textId="77777777" w:rsidR="008D6560" w:rsidRDefault="00492DC9">
      <w:pPr>
        <w:pStyle w:val="CommandBlock"/>
      </w:pPr>
      <w:r>
        <w:t xml:space="preserve">    https://127.0.0.1:8765/api/v1/health</w:t>
      </w:r>
    </w:p>
    <w:p w14:paraId="19959B12" w14:textId="77777777" w:rsidR="008D6560" w:rsidRDefault="008D6560">
      <w:pPr>
        <w:keepNext/>
      </w:pPr>
    </w:p>
    <w:p w14:paraId="1B6AAE20" w14:textId="77777777" w:rsidR="008D6560" w:rsidRDefault="00492DC9">
      <w:pPr>
        <w:keepNext/>
      </w:pPr>
      <w:r>
        <w:t>The server's end is always 8765. The client's port is a dynamic port that Windows lent for this one connection, so it is a number from 49152 to 65535, and it differs on every run:</w:t>
      </w:r>
    </w:p>
    <w:p w14:paraId="66A6B805" w14:textId="77777777" w:rsidR="008D6560" w:rsidRDefault="008D6560">
      <w:pPr>
        <w:keepNext/>
      </w:pPr>
    </w:p>
    <w:p w14:paraId="24EE9313" w14:textId="77777777" w:rsidR="008D6560" w:rsidRDefault="00492DC9">
      <w:pPr>
        <w:pStyle w:val="RequiredOutput"/>
      </w:pPr>
      <w:r>
        <w:t>from 127.0.0.1:52344 to 127.0.0.1:8765</w:t>
      </w:r>
    </w:p>
    <w:p w14:paraId="6F8D1205" w14:textId="77777777" w:rsidR="008D6560" w:rsidRDefault="008D6560">
      <w:pPr>
        <w:keepNext/>
      </w:pPr>
    </w:p>
    <w:p w14:paraId="11F94D05" w14:textId="77777777" w:rsidR="008D6560" w:rsidRDefault="00492DC9">
      <w:r>
        <w:t>Get-NetTCPConnection lists the client's port, as Established, only while the connection is open, and curl.exe closes it at once, so -w is where the client's port can be read. Lesson 7.10 shows a connection's states.</w:t>
      </w:r>
    </w:p>
    <w:p w14:paraId="240C6E64" w14:textId="77777777" w:rsidR="008D6560" w:rsidRDefault="008D6560">
      <w:pPr>
        <w:keepNext/>
      </w:pPr>
    </w:p>
    <w:p w14:paraId="0BF3C74D" w14:textId="77777777" w:rsidR="008D6560" w:rsidRDefault="00492DC9">
      <w:pPr>
        <w:pStyle w:val="Heading3"/>
      </w:pPr>
      <w:r>
        <w:t>Windows PowerShell Terminal 2: The Dynamic Range</w:t>
      </w:r>
    </w:p>
    <w:p w14:paraId="223187B4" w14:textId="77777777" w:rsidR="008D6560" w:rsidRDefault="00492DC9">
      <w:pPr>
        <w:keepNext/>
      </w:pPr>
      <w:r>
        <w:t>netsh int ipv4 show dynamicport tcp only reads the range Windows lends client ports from; it changes nothing.</w:t>
      </w:r>
    </w:p>
    <w:p w14:paraId="612FB6BE" w14:textId="77777777" w:rsidR="008D6560" w:rsidRDefault="008D6560">
      <w:pPr>
        <w:keepNext/>
      </w:pPr>
    </w:p>
    <w:p w14:paraId="7E827342" w14:textId="77777777" w:rsidR="008D6560" w:rsidRDefault="00492DC9">
      <w:pPr>
        <w:pStyle w:val="CommandBlock"/>
      </w:pPr>
      <w:r>
        <w:t>netsh int ipv4 show dynamicport tcp</w:t>
      </w:r>
    </w:p>
    <w:p w14:paraId="6D8C9BD1" w14:textId="77777777" w:rsidR="008D6560" w:rsidRDefault="008D6560">
      <w:pPr>
        <w:keepNext/>
      </w:pPr>
    </w:p>
    <w:p w14:paraId="4642900B" w14:textId="77777777" w:rsidR="008D6560" w:rsidRDefault="00492DC9">
      <w:pPr>
        <w:keepNext/>
      </w:pPr>
      <w:r>
        <w:t>On a computer with the defaults, it shows the range starting at 49152, with 16384 ports, so the last is 65535. An administrator, or Hyper-V, can change the range, so yours may differ:</w:t>
      </w:r>
    </w:p>
    <w:p w14:paraId="029CDE3A" w14:textId="77777777" w:rsidR="008D6560" w:rsidRDefault="008D6560">
      <w:pPr>
        <w:keepNext/>
      </w:pPr>
    </w:p>
    <w:p w14:paraId="5705FD95" w14:textId="77777777" w:rsidR="008D6560" w:rsidRDefault="00492DC9">
      <w:pPr>
        <w:pStyle w:val="RequiredOutput"/>
        <w:keepNext/>
      </w:pPr>
      <w:r>
        <w:t>Protocol tcp Dynamic Port Range</w:t>
      </w:r>
    </w:p>
    <w:p w14:paraId="1BDE24E9" w14:textId="77777777" w:rsidR="008D6560" w:rsidRDefault="00492DC9">
      <w:pPr>
        <w:pStyle w:val="RequiredOutput"/>
        <w:keepNext/>
      </w:pPr>
      <w:r>
        <w:t>---------------------------------</w:t>
      </w:r>
    </w:p>
    <w:p w14:paraId="343AB8B7" w14:textId="77777777" w:rsidR="008D6560" w:rsidRDefault="00492DC9">
      <w:pPr>
        <w:pStyle w:val="RequiredOutput"/>
        <w:keepNext/>
      </w:pPr>
      <w:r>
        <w:t>Start Port      : 49152</w:t>
      </w:r>
    </w:p>
    <w:p w14:paraId="4BCD158D" w14:textId="77777777" w:rsidR="008D6560" w:rsidRDefault="00492DC9">
      <w:pPr>
        <w:pStyle w:val="RequiredOutput"/>
      </w:pPr>
      <w:r>
        <w:t>Number of Ports : 16384</w:t>
      </w:r>
    </w:p>
    <w:p w14:paraId="15C0B098" w14:textId="77777777" w:rsidR="008D6560" w:rsidRDefault="008D6560">
      <w:pPr>
        <w:keepNext/>
      </w:pPr>
    </w:p>
    <w:p w14:paraId="1C43800D" w14:textId="77777777" w:rsidR="008D6560" w:rsidRDefault="00492DC9">
      <w:pPr>
        <w:pStyle w:val="Heading3"/>
      </w:pPr>
      <w:r>
        <w:t>Windows PowerShell Terminal 2: Port in Use</w:t>
      </w:r>
    </w:p>
    <w:p w14:paraId="64943B7A" w14:textId="77777777" w:rsidR="008D6560" w:rsidRDefault="00492DC9">
      <w:pPr>
        <w:keepNext/>
      </w:pPr>
      <w:r>
        <w:t>Start a second copy of the server while the first one runs:</w:t>
      </w:r>
    </w:p>
    <w:p w14:paraId="25BA9F79" w14:textId="77777777" w:rsidR="008D6560" w:rsidRDefault="008D6560">
      <w:pPr>
        <w:keepNext/>
      </w:pPr>
    </w:p>
    <w:p w14:paraId="0384AADF" w14:textId="77777777" w:rsidR="008D6560" w:rsidRDefault="00492DC9">
      <w:pPr>
        <w:pStyle w:val="CommandBlock"/>
        <w:keepNext/>
      </w:pPr>
      <w:r>
        <w:t>py .\python\server.py</w:t>
      </w:r>
    </w:p>
    <w:p w14:paraId="139BCC2F" w14:textId="77777777" w:rsidR="008D6560" w:rsidRDefault="00492DC9">
      <w:pPr>
        <w:pStyle w:val="CommandBlock"/>
      </w:pPr>
      <w:r>
        <w:t>$LASTEXITCODE</w:t>
      </w:r>
    </w:p>
    <w:p w14:paraId="5AF4F021" w14:textId="77777777" w:rsidR="008D6560" w:rsidRDefault="008D6560">
      <w:pPr>
        <w:keepNext/>
      </w:pPr>
    </w:p>
    <w:p w14:paraId="01ACFFA7" w14:textId="77777777" w:rsidR="008D6560" w:rsidRDefault="00492DC9">
      <w:pPr>
        <w:keepNext/>
      </w:pPr>
      <w:r>
        <w:t>It prints two lines on the error stream, then 1:</w:t>
      </w:r>
    </w:p>
    <w:p w14:paraId="64D85F17" w14:textId="77777777" w:rsidR="008D6560" w:rsidRDefault="008D6560">
      <w:pPr>
        <w:keepNext/>
      </w:pPr>
    </w:p>
    <w:p w14:paraId="5BC4E2C0" w14:textId="77777777" w:rsidR="008D6560" w:rsidRDefault="00492DC9">
      <w:pPr>
        <w:pStyle w:val="RequiredOutput"/>
        <w:keepNext/>
      </w:pPr>
      <w:r>
        <w:t>Error: could not start the server on 127.0.0.1:8765</w:t>
      </w:r>
    </w:p>
    <w:p w14:paraId="2B3BD816" w14:textId="77777777" w:rsidR="008D6560" w:rsidRDefault="00492DC9">
      <w:pPr>
        <w:pStyle w:val="RequiredOutput"/>
      </w:pPr>
      <w:r>
        <w:t>1</w:t>
      </w:r>
    </w:p>
    <w:p w14:paraId="31DD92E5" w14:textId="77777777" w:rsidR="008D6560" w:rsidRDefault="008D6560">
      <w:pPr>
        <w:keepNext/>
      </w:pPr>
    </w:p>
    <w:p w14:paraId="1C5918EF" w14:textId="77777777" w:rsidR="008D6560" w:rsidRDefault="00492DC9">
      <w:r>
        <w:t>The Reason line comes between them: [WinError 10048] Only one usage of each socket address (protocol/network address/port) is normally permitted. Error 10048 is Windows' error for an address and port that another program already holds. Remember, the Lesson 6.0 Python server asks Windows for the port alone (SO_EXCLUSIVEADDRUSE), so no second program may share it.</w:t>
      </w:r>
    </w:p>
    <w:p w14:paraId="211E5614" w14:textId="77777777" w:rsidR="008D6560" w:rsidRDefault="008D6560">
      <w:pPr>
        <w:keepNext/>
      </w:pPr>
    </w:p>
    <w:p w14:paraId="23D8FB29" w14:textId="77777777" w:rsidR="008D6560" w:rsidRDefault="00492DC9">
      <w:pPr>
        <w:keepNext/>
      </w:pPr>
      <w:r>
        <w:t>Now press Ctrl+C in Terminal 1. Terminal 1 shows the Listening line and one line for curl.exe's request:</w:t>
      </w:r>
    </w:p>
    <w:p w14:paraId="562808B8" w14:textId="77777777" w:rsidR="008D6560" w:rsidRDefault="008D6560">
      <w:pPr>
        <w:keepNext/>
      </w:pPr>
    </w:p>
    <w:p w14:paraId="58E356DB" w14:textId="77777777" w:rsidR="008D6560" w:rsidRDefault="00492DC9">
      <w:pPr>
        <w:pStyle w:val="RequiredOutput"/>
        <w:keepNext/>
      </w:pPr>
      <w:r>
        <w:t>Listening on https://127.0.0.1:8765</w:t>
      </w:r>
    </w:p>
    <w:p w14:paraId="2487EB7F" w14:textId="77777777" w:rsidR="008D6560" w:rsidRDefault="00492DC9">
      <w:pPr>
        <w:pStyle w:val="RequiredOutput"/>
      </w:pPr>
      <w:r>
        <w:t>GET /api/v1/health -&gt; 200</w:t>
      </w:r>
    </w:p>
    <w:p w14:paraId="0D623C1C" w14:textId="77777777" w:rsidR="008D6560" w:rsidRDefault="008D6560">
      <w:pPr>
        <w:keepNext/>
      </w:pPr>
    </w:p>
    <w:p w14:paraId="0CA8B0E7" w14:textId="77777777" w:rsidR="008D6560" w:rsidRDefault="00492DC9">
      <w:pPr>
        <w:pStyle w:val="Heading3"/>
      </w:pPr>
      <w:r>
        <w:t>Windows PowerShell Terminal 2: Port Free Again</w:t>
      </w:r>
    </w:p>
    <w:p w14:paraId="3E974045" w14:textId="77777777" w:rsidR="008D6560" w:rsidRDefault="00492DC9">
      <w:pPr>
        <w:keepNext/>
      </w:pPr>
      <w:r>
        <w:t>With the server stopped, count the programs listening on port 8765 once more. Remember, -ErrorAction Ignore keeps the command quiet when there is none, and .Count counts what is left (Lesson 4.14).</w:t>
      </w:r>
    </w:p>
    <w:p w14:paraId="4B89734E" w14:textId="77777777" w:rsidR="008D6560" w:rsidRDefault="008D6560">
      <w:pPr>
        <w:keepNext/>
      </w:pPr>
    </w:p>
    <w:p w14:paraId="731941D0" w14:textId="77777777" w:rsidR="008D6560" w:rsidRDefault="00492DC9">
      <w:pPr>
        <w:pStyle w:val="CommandBlock"/>
      </w:pPr>
      <w:r>
        <w:t>(Get-NetTCPConnection -LocalPort 8765 -State Listen -ErrorAction Ignore).Count</w:t>
      </w:r>
    </w:p>
    <w:p w14:paraId="2AFEB788" w14:textId="77777777" w:rsidR="008D6560" w:rsidRDefault="008D6560">
      <w:pPr>
        <w:keepNext/>
      </w:pPr>
    </w:p>
    <w:p w14:paraId="08D3B6B3" w14:textId="77777777" w:rsidR="008D6560" w:rsidRDefault="00492DC9">
      <w:pPr>
        <w:keepNext/>
      </w:pPr>
      <w:r>
        <w:t>The port was given back when the server stopped, so the next server may listen on it:</w:t>
      </w:r>
    </w:p>
    <w:p w14:paraId="3D149FC8" w14:textId="77777777" w:rsidR="008D6560" w:rsidRDefault="008D6560">
      <w:pPr>
        <w:keepNext/>
      </w:pPr>
    </w:p>
    <w:p w14:paraId="5B42A2AE" w14:textId="77777777" w:rsidR="008D6560" w:rsidRDefault="00492DC9">
      <w:pPr>
        <w:pStyle w:val="RequiredOutput"/>
      </w:pPr>
      <w:r>
        <w:t>0</w:t>
      </w:r>
    </w:p>
    <w:p w14:paraId="2667E40D" w14:textId="77777777" w:rsidR="008D6560" w:rsidRDefault="008D6560">
      <w:pPr>
        <w:keepNext/>
      </w:pPr>
    </w:p>
    <w:p w14:paraId="7AA47D58" w14:textId="77777777" w:rsidR="008D6560" w:rsidRDefault="00492DC9">
      <w:pPr>
        <w:pStyle w:val="Heading3"/>
      </w:pPr>
      <w:r>
        <w:t>Linux or macOS Observation</w:t>
      </w:r>
    </w:p>
    <w:p w14:paraId="136982C5" w14:textId="77777777" w:rsidR="008D6560" w:rsidRDefault="00492DC9">
      <w:pPr>
        <w:pStyle w:val="CommandBlock"/>
        <w:keepNext/>
      </w:pPr>
      <w:r>
        <w:t># Terminal 1:</w:t>
      </w:r>
    </w:p>
    <w:p w14:paraId="51CA8553" w14:textId="77777777" w:rsidR="008D6560" w:rsidRDefault="00492DC9">
      <w:pPr>
        <w:pStyle w:val="CommandBlock"/>
        <w:keepNext/>
      </w:pPr>
      <w:r>
        <w:t>python3 ./python/server.py</w:t>
      </w:r>
    </w:p>
    <w:p w14:paraId="61699F1C" w14:textId="77777777" w:rsidR="008D6560" w:rsidRDefault="00492DC9">
      <w:pPr>
        <w:pStyle w:val="CommandBlock"/>
        <w:keepNext/>
      </w:pPr>
      <w:r>
        <w:t># Terminal 2: ss -ltnp lists the listening TCP ports with their programs</w:t>
      </w:r>
    </w:p>
    <w:p w14:paraId="2C09ECD5" w14:textId="77777777" w:rsidR="008D6560" w:rsidRDefault="00492DC9">
      <w:pPr>
        <w:pStyle w:val="CommandBlock"/>
        <w:keepNext/>
      </w:pPr>
      <w:r>
        <w:t># (on macOS: lsof -iTCP:8765 -sTCP:LISTEN), then curl without</w:t>
      </w:r>
    </w:p>
    <w:p w14:paraId="13CF844B" w14:textId="77777777" w:rsidR="008D6560" w:rsidRDefault="00492DC9">
      <w:pPr>
        <w:pStyle w:val="CommandBlock"/>
        <w:keepNext/>
      </w:pPr>
      <w:r>
        <w:t># --ssl-revoke-best-effort, with -o /dev/null instead of -o NUL:</w:t>
      </w:r>
    </w:p>
    <w:p w14:paraId="1B12EDB7" w14:textId="77777777" w:rsidR="008D6560" w:rsidRDefault="00492DC9">
      <w:pPr>
        <w:pStyle w:val="CommandBlock"/>
        <w:keepNext/>
      </w:pPr>
      <w:r>
        <w:t>ss -ltnp 'sport = :8765'</w:t>
      </w:r>
    </w:p>
    <w:p w14:paraId="40364F5C" w14:textId="77777777" w:rsidR="008D6560" w:rsidRDefault="00492DC9">
      <w:pPr>
        <w:pStyle w:val="CommandBlock"/>
        <w:keepNext/>
      </w:pPr>
      <w:r>
        <w:t>curl -sS --cacert ./certs/spa-ca.pem -o /dev/null \</w:t>
      </w:r>
    </w:p>
    <w:p w14:paraId="7E8F5A01" w14:textId="77777777" w:rsidR="008D6560" w:rsidRDefault="00492DC9">
      <w:pPr>
        <w:pStyle w:val="CommandBlock"/>
        <w:keepNext/>
      </w:pPr>
      <w:r>
        <w:t xml:space="preserve">    -w 'from %{local_ip}:%{local_port} to %{remote_ip}:%{remote_port}\n' \</w:t>
      </w:r>
    </w:p>
    <w:p w14:paraId="5C7CD38B" w14:textId="77777777" w:rsidR="008D6560" w:rsidRDefault="00492DC9">
      <w:pPr>
        <w:pStyle w:val="CommandBlock"/>
        <w:keepNext/>
      </w:pPr>
      <w:r>
        <w:t xml:space="preserve">    https://127.0.0.1:8765/api/v1/health</w:t>
      </w:r>
    </w:p>
    <w:p w14:paraId="3BCC6D03" w14:textId="77777777" w:rsidR="008D6560" w:rsidRDefault="00492DC9">
      <w:pPr>
        <w:pStyle w:val="CommandBlock"/>
        <w:keepNext/>
      </w:pPr>
      <w:r>
        <w:t>python3 ./python/server.py</w:t>
      </w:r>
    </w:p>
    <w:p w14:paraId="2C7EED0C" w14:textId="77777777" w:rsidR="008D6560" w:rsidRDefault="00492DC9">
      <w:pPr>
        <w:pStyle w:val="CommandBlock"/>
      </w:pPr>
      <w:r>
        <w:t>echo $?</w:t>
      </w:r>
    </w:p>
    <w:p w14:paraId="1C58C0D9" w14:textId="77777777" w:rsidR="008D6560" w:rsidRDefault="008D6560">
      <w:pPr>
        <w:keepNext/>
      </w:pPr>
    </w:p>
    <w:p w14:paraId="13EB165B" w14:textId="77777777" w:rsidR="008D6560" w:rsidRDefault="008D6560">
      <w:pPr>
        <w:keepNext/>
      </w:pPr>
    </w:p>
    <w:p w14:paraId="3CC56C83" w14:textId="77777777" w:rsidR="008D6560" w:rsidRDefault="00492DC9">
      <w:pPr>
        <w:pStyle w:val="Heading2"/>
      </w:pPr>
      <w:r>
        <w:t>When a Program Run Fails</w:t>
      </w:r>
    </w:p>
    <w:p w14:paraId="7CE0B40E" w14:textId="77777777" w:rsidR="008D6560" w:rsidRDefault="00492DC9">
      <w:pPr>
        <w:pStyle w:val="ListBullet"/>
      </w:pPr>
      <w:r>
        <w:t>The Copy Check finds fewer than five files, or the server says it could not start and its Reason names a missing file: the Lesson 6.0 Copy Setup did not run, or lesson-6.0 is not beside lesson-7.7.</w:t>
      </w:r>
    </w:p>
    <w:p w14:paraId="53686E74" w14:textId="77777777" w:rsidR="008D6560" w:rsidRDefault="00492DC9">
      <w:pPr>
        <w:pStyle w:val="ListBullet"/>
      </w:pPr>
      <w:r>
        <w:t>The first server says it could not start with WinError 10048: another server, perhaps from another lesson or terminal, still listens on 8765. Get-NetTCPConnection -LocalPort 8765 -State Listen shows its OwningProcess; stop it with Ctrl+C in its terminal.</w:t>
      </w:r>
    </w:p>
    <w:p w14:paraId="68622B3C" w14:textId="77777777" w:rsidR="008D6560" w:rsidRDefault="00492DC9">
      <w:pPr>
        <w:pStyle w:val="ListBullet"/>
      </w:pPr>
      <w:r>
        <w:t>The Listener check prints nothing: the server is not running, or still starting; wait for its Listening line.</w:t>
      </w:r>
    </w:p>
    <w:p w14:paraId="1921877F" w14:textId="77777777" w:rsidR="008D6560" w:rsidRDefault="00492DC9">
      <w:pPr>
        <w:pStyle w:val="ListBullet"/>
      </w:pPr>
      <w:r>
        <w:t>A Production-Minded program accepts "80 " or -1: parse_port converts the text before checking every character.</w:t>
      </w:r>
    </w:p>
    <w:p w14:paraId="3657DFCA" w14:textId="77777777" w:rsidR="008D6560" w:rsidRDefault="00492DC9">
      <w:pPr>
        <w:pStyle w:val="ListBullet"/>
      </w:pPr>
      <w:r>
        <w:t>A column is out of line: a padding width differs from 7 for the text and the port, or 12 for the range.</w:t>
      </w:r>
    </w:p>
    <w:p w14:paraId="64311B40" w14:textId="77777777" w:rsidR="008D6560" w:rsidRDefault="008D6560">
      <w:pPr>
        <w:keepNext/>
      </w:pPr>
    </w:p>
    <w:p w14:paraId="4AEF6268" w14:textId="77777777" w:rsidR="008D6560" w:rsidRDefault="008D6560">
      <w:pPr>
        <w:keepNext/>
      </w:pPr>
    </w:p>
    <w:p w14:paraId="5C9F08CB" w14:textId="77777777" w:rsidR="008D6560" w:rsidRDefault="008D6560">
      <w:pPr>
        <w:keepNext/>
      </w:pPr>
    </w:p>
    <w:p w14:paraId="5C214BDB" w14:textId="77777777" w:rsidR="008D6560" w:rsidRDefault="00492DC9">
      <w:pPr>
        <w:pStyle w:val="Heading1"/>
      </w:pPr>
      <w:r>
        <w:t>C Implementation</w:t>
      </w:r>
    </w:p>
    <w:p w14:paraId="0467F0EC" w14:textId="77777777" w:rsidR="008D6560" w:rsidRDefault="00492DC9">
      <w:r>
        <w:t>C holds the port table as an array of struct PortService records, each a port number and the service's name. The programs use only the standard library, so the build line needs no extra library.</w:t>
      </w:r>
    </w:p>
    <w:p w14:paraId="2292317A" w14:textId="77777777" w:rsidR="008D6560" w:rsidRDefault="008D6560">
      <w:pPr>
        <w:keepNext/>
      </w:pPr>
    </w:p>
    <w:p w14:paraId="5D80E172" w14:textId="77777777" w:rsidR="008D6560" w:rsidRDefault="008D6560">
      <w:pPr>
        <w:keepNext/>
      </w:pPr>
    </w:p>
    <w:p w14:paraId="3455C13C" w14:textId="77777777" w:rsidR="008D6560" w:rsidRDefault="00492DC9">
      <w:pPr>
        <w:pStyle w:val="Heading2"/>
      </w:pPr>
      <w:r>
        <w:t>Basic Implementation</w:t>
      </w:r>
    </w:p>
    <w:p w14:paraId="58E2E713" w14:textId="77777777" w:rsidR="008D6560" w:rsidRDefault="00492DC9">
      <w:r>
        <w:t>Start with the most direct version: main fills an array of records and prints one line per record, then names the range of each number in a second array with an if and else if chain. Every new step is commented in full, and the ones from earlier lessons have short reminders.</w:t>
      </w:r>
    </w:p>
    <w:p w14:paraId="13C79A4C" w14:textId="77777777" w:rsidR="008D6560" w:rsidRDefault="008D6560">
      <w:pPr>
        <w:keepNext/>
      </w:pPr>
    </w:p>
    <w:p w14:paraId="6B7719A4" w14:textId="77777777" w:rsidR="008D6560" w:rsidRDefault="00492DC9">
      <w:pPr>
        <w:pStyle w:val="Heading3"/>
      </w:pPr>
      <w:r>
        <w:t>c/basic_ports.c</w:t>
      </w:r>
    </w:p>
    <w:p w14:paraId="531FA615" w14:textId="77777777" w:rsidR="008D6560" w:rsidRDefault="00492DC9">
      <w:pPr>
        <w:pStyle w:val="SourceCode"/>
        <w:keepNext/>
      </w:pPr>
      <w:r>
        <w:t>// Lesson 7.7: print a small table of ports and the service that usually</w:t>
      </w:r>
    </w:p>
    <w:p w14:paraId="00335710" w14:textId="77777777" w:rsidR="008D6560" w:rsidRDefault="00492DC9">
      <w:pPr>
        <w:pStyle w:val="SourceCode"/>
        <w:keepNext/>
      </w:pPr>
      <w:r>
        <w:t>// listens on each one, then name the range of some port numbers and refuse</w:t>
      </w:r>
    </w:p>
    <w:p w14:paraId="4C9FB5B6" w14:textId="77777777" w:rsidR="008D6560" w:rsidRDefault="00492DC9">
      <w:pPr>
        <w:pStyle w:val="SourceCode"/>
      </w:pPr>
      <w:r>
        <w:t>// one that is not a port. Nothing here opens a socket or sends anything:</w:t>
      </w:r>
    </w:p>
    <w:p w14:paraId="260AEA1A" w14:textId="77777777" w:rsidR="008D6560" w:rsidRDefault="00492DC9">
      <w:pPr>
        <w:pStyle w:val="SourceCode"/>
      </w:pPr>
      <w:r>
        <w:t>// the table is plain data.</w:t>
      </w:r>
    </w:p>
    <w:p w14:paraId="0BC3A74A" w14:textId="77777777" w:rsidR="008D6560" w:rsidRDefault="00492DC9">
      <w:pPr>
        <w:pStyle w:val="SourceCode"/>
      </w:pPr>
      <w:r>
        <w:t>// Remember, #include adds the declarations we need: stdio.h for printf.</w:t>
      </w:r>
    </w:p>
    <w:p w14:paraId="6BF56C11" w14:textId="77777777" w:rsidR="008D6560" w:rsidRDefault="00492DC9">
      <w:pPr>
        <w:pStyle w:val="SourceCode"/>
      </w:pPr>
      <w:r>
        <w:t>#include &lt;stdio.h&gt;</w:t>
      </w:r>
    </w:p>
    <w:p w14:paraId="413FAC21" w14:textId="77777777" w:rsidR="008D6560" w:rsidRDefault="008D6560">
      <w:pPr>
        <w:pStyle w:val="SourceCode"/>
      </w:pPr>
    </w:p>
    <w:p w14:paraId="42BB53D1" w14:textId="77777777" w:rsidR="008D6560" w:rsidRDefault="00492DC9">
      <w:pPr>
        <w:pStyle w:val="SourceCode"/>
      </w:pPr>
      <w:r>
        <w:t>// One row of the port table: a port number and the service that usually</w:t>
      </w:r>
    </w:p>
    <w:p w14:paraId="278B4CFF" w14:textId="77777777" w:rsidR="008D6560" w:rsidRDefault="00492DC9">
      <w:pPr>
        <w:pStyle w:val="SourceCode"/>
      </w:pPr>
      <w:r>
        <w:t>// listens on it. Remember, a struct is a record that keeps related values</w:t>
      </w:r>
    </w:p>
    <w:p w14:paraId="2615A4D6" w14:textId="77777777" w:rsidR="008D6560" w:rsidRDefault="00492DC9">
      <w:pPr>
        <w:pStyle w:val="SourceCode"/>
      </w:pPr>
      <w:r>
        <w:t>// together (Lesson 2.9).</w:t>
      </w:r>
    </w:p>
    <w:p w14:paraId="2761632F" w14:textId="77777777" w:rsidR="008D6560" w:rsidRDefault="00492DC9">
      <w:pPr>
        <w:pStyle w:val="SourceCode"/>
      </w:pPr>
      <w:r>
        <w:t>struct PortService {</w:t>
      </w:r>
    </w:p>
    <w:p w14:paraId="5E26D9D0" w14:textId="77777777" w:rsidR="008D6560" w:rsidRDefault="00492DC9">
      <w:pPr>
        <w:pStyle w:val="SourceCode"/>
      </w:pPr>
      <w:r>
        <w:t xml:space="preserve">    int port;</w:t>
      </w:r>
    </w:p>
    <w:p w14:paraId="137EF54E" w14:textId="77777777" w:rsidR="008D6560" w:rsidRDefault="00492DC9">
      <w:pPr>
        <w:pStyle w:val="SourceCode"/>
      </w:pPr>
      <w:r>
        <w:t xml:space="preserve">    const char *service;</w:t>
      </w:r>
    </w:p>
    <w:p w14:paraId="089564AA" w14:textId="77777777" w:rsidR="008D6560" w:rsidRDefault="00492DC9">
      <w:pPr>
        <w:pStyle w:val="SourceCode"/>
      </w:pPr>
      <w:r>
        <w:t>};</w:t>
      </w:r>
    </w:p>
    <w:p w14:paraId="6643917E" w14:textId="77777777" w:rsidR="008D6560" w:rsidRDefault="008D6560">
      <w:pPr>
        <w:pStyle w:val="SourceCode"/>
      </w:pPr>
    </w:p>
    <w:p w14:paraId="49317068" w14:textId="77777777" w:rsidR="008D6560" w:rsidRDefault="00492DC9">
      <w:pPr>
        <w:pStyle w:val="SourceCode"/>
      </w:pPr>
      <w:r>
        <w:t>// Remember, main starts the program; 0 = success, 1 = failure.</w:t>
      </w:r>
    </w:p>
    <w:p w14:paraId="08B21343" w14:textId="77777777" w:rsidR="008D6560" w:rsidRDefault="00492DC9">
      <w:pPr>
        <w:pStyle w:val="SourceCode"/>
      </w:pPr>
      <w:r>
        <w:t>int main(void) {</w:t>
      </w:r>
    </w:p>
    <w:p w14:paraId="32999DC6" w14:textId="77777777" w:rsidR="008D6560" w:rsidRDefault="00492DC9">
      <w:pPr>
        <w:pStyle w:val="SourceCode"/>
      </w:pPr>
      <w:r>
        <w:t xml:space="preserve">    // The port table, in a fixed order. An IP address picks the computer,</w:t>
      </w:r>
    </w:p>
    <w:p w14:paraId="4A4683C1" w14:textId="77777777" w:rsidR="008D6560" w:rsidRDefault="00492DC9">
      <w:pPr>
        <w:pStyle w:val="SourceCode"/>
      </w:pPr>
      <w:r>
        <w:t xml:space="preserve">    // and a port, a number from 0 to 65535, picks the program on it. A</w:t>
      </w:r>
    </w:p>
    <w:p w14:paraId="0E396041" w14:textId="77777777" w:rsidR="008D6560" w:rsidRDefault="00492DC9">
      <w:pPr>
        <w:pStyle w:val="SourceCode"/>
      </w:pPr>
      <w:r>
        <w:t xml:space="preserve">    // server listens on its service's usual port, so clients know where</w:t>
      </w:r>
    </w:p>
    <w:p w14:paraId="4A2E489F" w14:textId="77777777" w:rsidR="008D6560" w:rsidRDefault="00492DC9">
      <w:pPr>
        <w:pStyle w:val="SourceCode"/>
      </w:pPr>
      <w:r>
        <w:t xml:space="preserve">    // to find it. Remember, each pair of braces fills one record.</w:t>
      </w:r>
    </w:p>
    <w:p w14:paraId="6CA4DFA4" w14:textId="77777777" w:rsidR="008D6560" w:rsidRDefault="00492DC9">
      <w:pPr>
        <w:pStyle w:val="SourceCode"/>
      </w:pPr>
      <w:r>
        <w:t xml:space="preserve">    const struct PortService port_table[] = {</w:t>
      </w:r>
    </w:p>
    <w:p w14:paraId="0C24754A" w14:textId="77777777" w:rsidR="008D6560" w:rsidRDefault="00492DC9">
      <w:pPr>
        <w:pStyle w:val="SourceCode"/>
      </w:pPr>
      <w:r>
        <w:t xml:space="preserve">        {22, "SSH"},</w:t>
      </w:r>
    </w:p>
    <w:p w14:paraId="6DB46222" w14:textId="77777777" w:rsidR="008D6560" w:rsidRDefault="00492DC9">
      <w:pPr>
        <w:pStyle w:val="SourceCode"/>
      </w:pPr>
      <w:r>
        <w:t xml:space="preserve">        {53, "DNS"},</w:t>
      </w:r>
    </w:p>
    <w:p w14:paraId="3C25B2C7" w14:textId="77777777" w:rsidR="008D6560" w:rsidRDefault="00492DC9">
      <w:pPr>
        <w:pStyle w:val="SourceCode"/>
      </w:pPr>
      <w:r>
        <w:t xml:space="preserve">        {80, "HTTP"},</w:t>
      </w:r>
    </w:p>
    <w:p w14:paraId="0D486306" w14:textId="77777777" w:rsidR="008D6560" w:rsidRDefault="00492DC9">
      <w:pPr>
        <w:pStyle w:val="SourceCode"/>
      </w:pPr>
      <w:r>
        <w:t xml:space="preserve">        {443, "HTTPS"},</w:t>
      </w:r>
    </w:p>
    <w:p w14:paraId="2D0B91C8" w14:textId="77777777" w:rsidR="008D6560" w:rsidRDefault="00492DC9">
      <w:pPr>
        <w:pStyle w:val="SourceCode"/>
      </w:pPr>
      <w:r>
        <w:t xml:space="preserve">        {3306, "MySQL"},</w:t>
      </w:r>
    </w:p>
    <w:p w14:paraId="2FE46CC4" w14:textId="77777777" w:rsidR="008D6560" w:rsidRDefault="00492DC9">
      <w:pPr>
        <w:pStyle w:val="SourceCode"/>
      </w:pPr>
      <w:r>
        <w:t xml:space="preserve">        {8765, "SPA course API"},</w:t>
      </w:r>
    </w:p>
    <w:p w14:paraId="692D5D23" w14:textId="77777777" w:rsidR="008D6560" w:rsidRDefault="00492DC9">
      <w:pPr>
        <w:pStyle w:val="SourceCode"/>
      </w:pPr>
      <w:r>
        <w:t xml:space="preserve">    };</w:t>
      </w:r>
    </w:p>
    <w:p w14:paraId="0C5B01ED" w14:textId="77777777" w:rsidR="008D6560" w:rsidRDefault="00492DC9">
      <w:pPr>
        <w:pStyle w:val="SourceCode"/>
      </w:pPr>
      <w:r>
        <w:t xml:space="preserve">    // Remember, sizeof the whole array divided by sizeof one element gives</w:t>
      </w:r>
    </w:p>
    <w:p w14:paraId="1A659E64" w14:textId="77777777" w:rsidR="008D6560" w:rsidRDefault="00492DC9">
      <w:pPr>
        <w:pStyle w:val="SourceCode"/>
      </w:pPr>
      <w:r>
        <w:t xml:space="preserve">    // the number of elements.</w:t>
      </w:r>
    </w:p>
    <w:p w14:paraId="477A2C22" w14:textId="77777777" w:rsidR="008D6560" w:rsidRDefault="00492DC9">
      <w:pPr>
        <w:pStyle w:val="SourceCode"/>
      </w:pPr>
      <w:r>
        <w:t xml:space="preserve">    int row_count = sizeof port_table / sizeof port_table[0];</w:t>
      </w:r>
    </w:p>
    <w:p w14:paraId="34FBEAF8" w14:textId="77777777" w:rsidR="008D6560" w:rsidRDefault="008D6560">
      <w:pPr>
        <w:pStyle w:val="SourceCode"/>
      </w:pPr>
    </w:p>
    <w:p w14:paraId="3F720509" w14:textId="77777777" w:rsidR="008D6560" w:rsidRDefault="00492DC9">
      <w:pPr>
        <w:pStyle w:val="SourceCode"/>
      </w:pPr>
      <w:r>
        <w:t xml:space="preserve">    // Remember, %-7s pads text with spaces to 7 characters; %-7d pads a</w:t>
      </w:r>
    </w:p>
    <w:p w14:paraId="1437F50D" w14:textId="77777777" w:rsidR="008D6560" w:rsidRDefault="00492DC9">
      <w:pPr>
        <w:pStyle w:val="SourceCode"/>
      </w:pPr>
      <w:r>
        <w:t xml:space="preserve">    // number the same way, so the columns line up.</w:t>
      </w:r>
    </w:p>
    <w:p w14:paraId="41C0B1D7" w14:textId="77777777" w:rsidR="008D6560" w:rsidRDefault="00492DC9">
      <w:pPr>
        <w:pStyle w:val="SourceCode"/>
      </w:pPr>
      <w:r>
        <w:t xml:space="preserve">    printf("%-7s%s\n", "Port", "Service");</w:t>
      </w:r>
    </w:p>
    <w:p w14:paraId="18734ED6" w14:textId="77777777" w:rsidR="008D6560" w:rsidRDefault="00492DC9">
      <w:pPr>
        <w:pStyle w:val="SourceCode"/>
      </w:pPr>
      <w:r>
        <w:t xml:space="preserve">    for (int index = 0; index &lt; row_count; index++) {</w:t>
      </w:r>
    </w:p>
    <w:p w14:paraId="1AA43765" w14:textId="77777777" w:rsidR="008D6560" w:rsidRDefault="00492DC9">
      <w:pPr>
        <w:pStyle w:val="SourceCode"/>
      </w:pPr>
      <w:r>
        <w:t xml:space="preserve">        struct PortService row = port_table[index];</w:t>
      </w:r>
    </w:p>
    <w:p w14:paraId="28EDD464" w14:textId="77777777" w:rsidR="008D6560" w:rsidRDefault="00492DC9">
      <w:pPr>
        <w:pStyle w:val="SourceCode"/>
      </w:pPr>
      <w:r>
        <w:t xml:space="preserve">        printf("%-7d%s\n", row.port, row.service);</w:t>
      </w:r>
    </w:p>
    <w:p w14:paraId="46F9CABB" w14:textId="77777777" w:rsidR="008D6560" w:rsidRDefault="00492DC9">
      <w:pPr>
        <w:pStyle w:val="SourceCode"/>
      </w:pPr>
      <w:r>
        <w:t xml:space="preserve">    }</w:t>
      </w:r>
    </w:p>
    <w:p w14:paraId="77E34FEE" w14:textId="77777777" w:rsidR="008D6560" w:rsidRDefault="008D6560">
      <w:pPr>
        <w:pStyle w:val="SourceCode"/>
      </w:pPr>
    </w:p>
    <w:p w14:paraId="667E6228" w14:textId="77777777" w:rsidR="008D6560" w:rsidRDefault="00492DC9">
      <w:pPr>
        <w:pStyle w:val="SourceCode"/>
      </w:pPr>
      <w:r>
        <w:t xml:space="preserve">    // Port numbers to check: the first and last port of each range, then</w:t>
      </w:r>
    </w:p>
    <w:p w14:paraId="19888CBF" w14:textId="77777777" w:rsidR="008D6560" w:rsidRDefault="00492DC9">
      <w:pPr>
        <w:pStyle w:val="SourceCode"/>
      </w:pPr>
      <w:r>
        <w:t xml:space="preserve">    // one number past the highest port.</w:t>
      </w:r>
    </w:p>
    <w:p w14:paraId="268C4AAA" w14:textId="77777777" w:rsidR="008D6560" w:rsidRDefault="00492DC9">
      <w:pPr>
        <w:pStyle w:val="SourceCode"/>
      </w:pPr>
      <w:r>
        <w:t xml:space="preserve">    const int check_ports[] = {0, 1023, 1024, 49151, 49152, 65535, 65536};</w:t>
      </w:r>
    </w:p>
    <w:p w14:paraId="6F1915F9" w14:textId="77777777" w:rsidR="008D6560" w:rsidRDefault="00492DC9">
      <w:pPr>
        <w:pStyle w:val="SourceCode"/>
      </w:pPr>
      <w:r>
        <w:t xml:space="preserve">    int check_count = sizeof check_ports / sizeof check_ports[0];</w:t>
      </w:r>
    </w:p>
    <w:p w14:paraId="306CF6D5" w14:textId="77777777" w:rsidR="008D6560" w:rsidRDefault="008D6560">
      <w:pPr>
        <w:pStyle w:val="SourceCode"/>
      </w:pPr>
    </w:p>
    <w:p w14:paraId="5F460924" w14:textId="77777777" w:rsidR="008D6560" w:rsidRDefault="00492DC9">
      <w:pPr>
        <w:pStyle w:val="SourceCode"/>
      </w:pPr>
      <w:r>
        <w:t xml:space="preserve">    printf("%-7s%s\n", "Port", "Range");</w:t>
      </w:r>
    </w:p>
    <w:p w14:paraId="1CD99A06" w14:textId="77777777" w:rsidR="008D6560" w:rsidRDefault="00492DC9">
      <w:pPr>
        <w:pStyle w:val="SourceCode"/>
      </w:pPr>
      <w:r>
        <w:t xml:space="preserve">    for (int index = 0; index &lt; check_count; index++) {</w:t>
      </w:r>
    </w:p>
    <w:p w14:paraId="62F699E4" w14:textId="77777777" w:rsidR="008D6560" w:rsidRDefault="00492DC9">
      <w:pPr>
        <w:pStyle w:val="SourceCode"/>
      </w:pPr>
      <w:r>
        <w:t xml:space="preserve">        int port = check_ports[index];</w:t>
      </w:r>
    </w:p>
    <w:p w14:paraId="297AA522" w14:textId="77777777" w:rsidR="008D6560" w:rsidRDefault="00492DC9">
      <w:pPr>
        <w:pStyle w:val="SourceCode"/>
      </w:pPr>
      <w:r>
        <w:t xml:space="preserve">        // A port is a 16-bit number, so 0 to 65535 are the only ports.</w:t>
      </w:r>
    </w:p>
    <w:p w14:paraId="611DD301" w14:textId="77777777" w:rsidR="008D6560" w:rsidRDefault="00492DC9">
      <w:pPr>
        <w:pStyle w:val="SourceCode"/>
      </w:pPr>
      <w:r>
        <w:t xml:space="preserve">        // Inside that, 0 to 1023 are the well-known ports of standard</w:t>
      </w:r>
    </w:p>
    <w:p w14:paraId="5034BC68" w14:textId="77777777" w:rsidR="008D6560" w:rsidRDefault="00492DC9">
      <w:pPr>
        <w:pStyle w:val="SourceCode"/>
      </w:pPr>
      <w:r>
        <w:t xml:space="preserve">        // services, 1024 to 49151 the registered ports, and 49152 to 65535</w:t>
      </w:r>
    </w:p>
    <w:p w14:paraId="122CC2F7" w14:textId="77777777" w:rsidR="008D6560" w:rsidRDefault="00492DC9">
      <w:pPr>
        <w:pStyle w:val="SourceCode"/>
      </w:pPr>
      <w:r>
        <w:t xml:space="preserve">        // the dynamic ports, which the system lends to clients.</w:t>
      </w:r>
    </w:p>
    <w:p w14:paraId="5A4047C2" w14:textId="77777777" w:rsidR="008D6560" w:rsidRDefault="00492DC9">
      <w:pPr>
        <w:pStyle w:val="SourceCode"/>
      </w:pPr>
      <w:r>
        <w:t xml:space="preserve">        const char *range_name;</w:t>
      </w:r>
    </w:p>
    <w:p w14:paraId="6F0DC8FF" w14:textId="77777777" w:rsidR="008D6560" w:rsidRDefault="00492DC9">
      <w:pPr>
        <w:pStyle w:val="SourceCode"/>
      </w:pPr>
      <w:r>
        <w:t xml:space="preserve">        if (port &lt; 0 || port &gt; 65535) {</w:t>
      </w:r>
    </w:p>
    <w:p w14:paraId="7EE4D193" w14:textId="77777777" w:rsidR="008D6560" w:rsidRDefault="00492DC9">
      <w:pPr>
        <w:pStyle w:val="SourceCode"/>
      </w:pPr>
      <w:r>
        <w:t xml:space="preserve">            range_name = "not a port (0 to 65535)";</w:t>
      </w:r>
    </w:p>
    <w:p w14:paraId="2B48E6D2" w14:textId="77777777" w:rsidR="008D6560" w:rsidRDefault="00492DC9">
      <w:pPr>
        <w:pStyle w:val="SourceCode"/>
      </w:pPr>
      <w:r>
        <w:t xml:space="preserve">        } else if (port &lt;= 1023) {</w:t>
      </w:r>
    </w:p>
    <w:p w14:paraId="26CBC7DA" w14:textId="77777777" w:rsidR="008D6560" w:rsidRDefault="00492DC9">
      <w:pPr>
        <w:pStyle w:val="SourceCode"/>
      </w:pPr>
      <w:r>
        <w:t xml:space="preserve">            range_name = "well-known";</w:t>
      </w:r>
    </w:p>
    <w:p w14:paraId="72BECD8F" w14:textId="77777777" w:rsidR="008D6560" w:rsidRDefault="00492DC9">
      <w:pPr>
        <w:pStyle w:val="SourceCode"/>
      </w:pPr>
      <w:r>
        <w:t xml:space="preserve">        } else if (port &lt;= 49151) {</w:t>
      </w:r>
    </w:p>
    <w:p w14:paraId="1CE0DF36" w14:textId="77777777" w:rsidR="008D6560" w:rsidRDefault="00492DC9">
      <w:pPr>
        <w:pStyle w:val="SourceCode"/>
      </w:pPr>
      <w:r>
        <w:t xml:space="preserve">            range_name = "registered";</w:t>
      </w:r>
    </w:p>
    <w:p w14:paraId="79DFE29F" w14:textId="77777777" w:rsidR="008D6560" w:rsidRDefault="00492DC9">
      <w:pPr>
        <w:pStyle w:val="SourceCode"/>
      </w:pPr>
      <w:r>
        <w:t xml:space="preserve">        } else {</w:t>
      </w:r>
    </w:p>
    <w:p w14:paraId="1D05DCF5" w14:textId="77777777" w:rsidR="008D6560" w:rsidRDefault="00492DC9">
      <w:pPr>
        <w:pStyle w:val="SourceCode"/>
      </w:pPr>
      <w:r>
        <w:t xml:space="preserve">            range_name = "dynamic";</w:t>
      </w:r>
    </w:p>
    <w:p w14:paraId="04FA6BC3" w14:textId="77777777" w:rsidR="008D6560" w:rsidRDefault="00492DC9">
      <w:pPr>
        <w:pStyle w:val="SourceCode"/>
      </w:pPr>
      <w:r>
        <w:t xml:space="preserve">        }</w:t>
      </w:r>
    </w:p>
    <w:p w14:paraId="1604D9A1" w14:textId="77777777" w:rsidR="008D6560" w:rsidRDefault="00492DC9">
      <w:pPr>
        <w:pStyle w:val="SourceCode"/>
      </w:pPr>
      <w:r>
        <w:t xml:space="preserve">        printf("%-7d%s\n", port, range_name);</w:t>
      </w:r>
    </w:p>
    <w:p w14:paraId="531DBB65" w14:textId="77777777" w:rsidR="008D6560" w:rsidRDefault="00492DC9">
      <w:pPr>
        <w:pStyle w:val="SourceCode"/>
        <w:keepNext/>
      </w:pPr>
      <w:r>
        <w:t xml:space="preserve">    }</w:t>
      </w:r>
    </w:p>
    <w:p w14:paraId="36AAFD97" w14:textId="77777777" w:rsidR="008D6560" w:rsidRDefault="00492DC9">
      <w:pPr>
        <w:pStyle w:val="SourceCode"/>
        <w:keepNext/>
      </w:pPr>
      <w:r>
        <w:t xml:space="preserve">    return 0;</w:t>
      </w:r>
    </w:p>
    <w:p w14:paraId="58CF52E9" w14:textId="77777777" w:rsidR="008D6560" w:rsidRDefault="00492DC9">
      <w:pPr>
        <w:pStyle w:val="SourceCode"/>
      </w:pPr>
      <w:r>
        <w:t>}</w:t>
      </w:r>
    </w:p>
    <w:p w14:paraId="24AC924F" w14:textId="77777777" w:rsidR="008D6560" w:rsidRDefault="008D6560">
      <w:pPr>
        <w:keepNext/>
      </w:pPr>
    </w:p>
    <w:p w14:paraId="0B759620" w14:textId="77777777" w:rsidR="008D6560" w:rsidRDefault="00492DC9">
      <w:pPr>
        <w:pStyle w:val="Heading3"/>
      </w:pPr>
      <w:r>
        <w:t>Windows PowerShell Basic Build and Run</w:t>
      </w:r>
    </w:p>
    <w:p w14:paraId="390D10A8" w14:textId="77777777" w:rsidR="008D6560" w:rsidRDefault="00492DC9">
      <w:pPr>
        <w:keepNext/>
      </w:pPr>
      <w:r>
        <w:t>Run the program from the lesson-7.7 folder.</w:t>
      </w:r>
    </w:p>
    <w:p w14:paraId="4544DE5D" w14:textId="77777777" w:rsidR="008D6560" w:rsidRDefault="008D6560">
      <w:pPr>
        <w:keepNext/>
      </w:pPr>
    </w:p>
    <w:p w14:paraId="7E136DBF" w14:textId="77777777" w:rsidR="008D6560" w:rsidRDefault="00492DC9">
      <w:pPr>
        <w:pStyle w:val="CommandBlock"/>
        <w:keepNext/>
      </w:pPr>
      <w:r>
        <w:t>gcc -std=c17 -Wall -Wextra -Wpedantic -Werror .\c\basic_ports.c `</w:t>
      </w:r>
    </w:p>
    <w:p w14:paraId="4A664208" w14:textId="77777777" w:rsidR="008D6560" w:rsidRDefault="00492DC9">
      <w:pPr>
        <w:pStyle w:val="CommandBlock"/>
        <w:keepNext/>
      </w:pPr>
      <w:r>
        <w:t xml:space="preserve">    -o .\c\basic-ports.exe</w:t>
      </w:r>
    </w:p>
    <w:p w14:paraId="4FFFFA4E" w14:textId="77777777" w:rsidR="008D6560" w:rsidRDefault="00492DC9">
      <w:pPr>
        <w:pStyle w:val="CommandBlock"/>
      </w:pPr>
      <w:r>
        <w:t>.\c\basic-ports.exe</w:t>
      </w:r>
    </w:p>
    <w:p w14:paraId="2A327487" w14:textId="77777777" w:rsidR="008D6560" w:rsidRDefault="008D6560">
      <w:pPr>
        <w:keepNext/>
      </w:pPr>
    </w:p>
    <w:p w14:paraId="6CAD31FC" w14:textId="77777777" w:rsidR="008D6560" w:rsidRDefault="00492DC9">
      <w:pPr>
        <w:pStyle w:val="Heading3"/>
      </w:pPr>
      <w:r>
        <w:t>Linux or macOS Basic Build and Run</w:t>
      </w:r>
    </w:p>
    <w:p w14:paraId="4B6393AC" w14:textId="77777777" w:rsidR="008D6560" w:rsidRDefault="00492DC9">
      <w:pPr>
        <w:pStyle w:val="CommandBlock"/>
        <w:keepNext/>
      </w:pPr>
      <w:r>
        <w:t>gcc -std=c17 -Wall -Wextra -Wpedantic -Werror ./c/basic_ports.c \</w:t>
      </w:r>
    </w:p>
    <w:p w14:paraId="46250287" w14:textId="77777777" w:rsidR="008D6560" w:rsidRDefault="00492DC9">
      <w:pPr>
        <w:pStyle w:val="CommandBlock"/>
        <w:keepNext/>
      </w:pPr>
      <w:r>
        <w:t xml:space="preserve">    -o ./c/basic-ports</w:t>
      </w:r>
    </w:p>
    <w:p w14:paraId="14DED51B" w14:textId="77777777" w:rsidR="008D6560" w:rsidRDefault="00492DC9">
      <w:pPr>
        <w:pStyle w:val="CommandBlock"/>
      </w:pPr>
      <w:r>
        <w:t>./c/basic-ports</w:t>
      </w:r>
    </w:p>
    <w:p w14:paraId="43A21B0A" w14:textId="77777777" w:rsidR="008D6560" w:rsidRDefault="008D6560">
      <w:pPr>
        <w:keepNext/>
      </w:pPr>
    </w:p>
    <w:p w14:paraId="3CF42B3F" w14:textId="77777777" w:rsidR="008D6560" w:rsidRDefault="00492DC9">
      <w:pPr>
        <w:pStyle w:val="Heading3"/>
      </w:pPr>
      <w:r>
        <w:t>Check Your Results</w:t>
      </w:r>
    </w:p>
    <w:p w14:paraId="7E2BD6D7" w14:textId="77777777" w:rsidR="008D6560" w:rsidRDefault="00492DC9">
      <w:r>
        <w:t>Your screen must show the Basic program's lines of the Required Clean-Run Output in Validation Rules: the port table, then the seven numbers with their ranges, ending with 65536 not a port (0 to 65535).</w:t>
      </w:r>
    </w:p>
    <w:p w14:paraId="72DDF6D4" w14:textId="77777777" w:rsidR="008D6560" w:rsidRDefault="008D6560">
      <w:pPr>
        <w:keepNext/>
      </w:pPr>
    </w:p>
    <w:p w14:paraId="4853259E" w14:textId="77777777" w:rsidR="008D6560" w:rsidRDefault="008D6560">
      <w:pPr>
        <w:keepNext/>
      </w:pPr>
    </w:p>
    <w:p w14:paraId="38D6E8F4" w14:textId="77777777" w:rsidR="008D6560" w:rsidRDefault="00492DC9">
      <w:pPr>
        <w:pStyle w:val="Heading2"/>
      </w:pPr>
      <w:r>
        <w:t>Production-Minded Implementation</w:t>
      </w:r>
    </w:p>
    <w:p w14:paraId="27B3A837" w14:textId="77777777" w:rsidR="008D6560" w:rsidRDefault="00492DC9">
      <w:r>
        <w:t>The Production-Minded version names its limits with #define, moves the table out of main, and splits the work into three functions. parse_port checks the text's length and every character, then converts it with atoi and checks the value; port_range names the range; service_for_port walks the table. main prints one line, or one Error line, per text. Read parse_port first.</w:t>
      </w:r>
    </w:p>
    <w:p w14:paraId="32491C13" w14:textId="77777777" w:rsidR="008D6560" w:rsidRDefault="008D6560">
      <w:pPr>
        <w:keepNext/>
      </w:pPr>
    </w:p>
    <w:p w14:paraId="39C6D36E" w14:textId="77777777" w:rsidR="008D6560" w:rsidRDefault="00492DC9">
      <w:pPr>
        <w:pStyle w:val="Heading3"/>
      </w:pPr>
      <w:r>
        <w:t>c/ports.c</w:t>
      </w:r>
    </w:p>
    <w:p w14:paraId="1BA9E43A" w14:textId="77777777" w:rsidR="008D6560" w:rsidRDefault="00492DC9">
      <w:pPr>
        <w:pStyle w:val="SourceCode"/>
        <w:keepNext/>
      </w:pPr>
      <w:r>
        <w:t>// Lesson 7.7: parse_port reads a port number typed as text, strictly, and</w:t>
      </w:r>
    </w:p>
    <w:p w14:paraId="5FA54090" w14:textId="77777777" w:rsidR="008D6560" w:rsidRDefault="00492DC9">
      <w:pPr>
        <w:pStyle w:val="SourceCode"/>
        <w:keepNext/>
      </w:pPr>
      <w:r>
        <w:t>// main prints the range of each port and the service the port table names</w:t>
      </w:r>
    </w:p>
    <w:p w14:paraId="61AAB6B1" w14:textId="77777777" w:rsidR="008D6560" w:rsidRDefault="00492DC9">
      <w:pPr>
        <w:pStyle w:val="SourceCode"/>
      </w:pPr>
      <w:r>
        <w:t>// for it. Text that is not a port gives an Error line, and the program goes</w:t>
      </w:r>
    </w:p>
    <w:p w14:paraId="6D2F9118" w14:textId="77777777" w:rsidR="008D6560" w:rsidRDefault="00492DC9">
      <w:pPr>
        <w:pStyle w:val="SourceCode"/>
      </w:pPr>
      <w:r>
        <w:t>// on. Nothing here opens a socket or sends anything: the table is plain</w:t>
      </w:r>
    </w:p>
    <w:p w14:paraId="54DE3C08" w14:textId="77777777" w:rsidR="008D6560" w:rsidRDefault="00492DC9">
      <w:pPr>
        <w:pStyle w:val="SourceCode"/>
      </w:pPr>
      <w:r>
        <w:t>// data.</w:t>
      </w:r>
    </w:p>
    <w:p w14:paraId="6CB1D18D" w14:textId="77777777" w:rsidR="008D6560" w:rsidRDefault="00492DC9">
      <w:pPr>
        <w:pStyle w:val="SourceCode"/>
      </w:pPr>
      <w:r>
        <w:t>// Remember, #include adds the declarations we need: ctype.h for isdigit,</w:t>
      </w:r>
    </w:p>
    <w:p w14:paraId="7CC0F578" w14:textId="77777777" w:rsidR="008D6560" w:rsidRDefault="00492DC9">
      <w:pPr>
        <w:pStyle w:val="SourceCode"/>
      </w:pPr>
      <w:r>
        <w:t>// stdio.h for printf and fprintf, stdlib.h for atoi, and string.h for</w:t>
      </w:r>
    </w:p>
    <w:p w14:paraId="1196087D" w14:textId="77777777" w:rsidR="008D6560" w:rsidRDefault="00492DC9">
      <w:pPr>
        <w:pStyle w:val="SourceCode"/>
      </w:pPr>
      <w:r>
        <w:t>// strlen.</w:t>
      </w:r>
    </w:p>
    <w:p w14:paraId="43D05BAE" w14:textId="77777777" w:rsidR="008D6560" w:rsidRDefault="00492DC9">
      <w:pPr>
        <w:pStyle w:val="SourceCode"/>
      </w:pPr>
      <w:r>
        <w:t>#include &lt;ctype.h&gt;</w:t>
      </w:r>
    </w:p>
    <w:p w14:paraId="2B5A0BDD" w14:textId="77777777" w:rsidR="008D6560" w:rsidRDefault="00492DC9">
      <w:pPr>
        <w:pStyle w:val="SourceCode"/>
      </w:pPr>
      <w:r>
        <w:t>#include &lt;stdio.h&gt;</w:t>
      </w:r>
    </w:p>
    <w:p w14:paraId="3885D51C" w14:textId="77777777" w:rsidR="008D6560" w:rsidRDefault="00492DC9">
      <w:pPr>
        <w:pStyle w:val="SourceCode"/>
      </w:pPr>
      <w:r>
        <w:t>#include &lt;stdlib.h&gt;</w:t>
      </w:r>
    </w:p>
    <w:p w14:paraId="014D5304" w14:textId="77777777" w:rsidR="008D6560" w:rsidRDefault="00492DC9">
      <w:pPr>
        <w:pStyle w:val="SourceCode"/>
      </w:pPr>
      <w:r>
        <w:t>#include &lt;string.h&gt;</w:t>
      </w:r>
    </w:p>
    <w:p w14:paraId="0E766AA4" w14:textId="77777777" w:rsidR="008D6560" w:rsidRDefault="008D6560">
      <w:pPr>
        <w:pStyle w:val="SourceCode"/>
      </w:pPr>
    </w:p>
    <w:p w14:paraId="6FE5D32B" w14:textId="77777777" w:rsidR="008D6560" w:rsidRDefault="00492DC9">
      <w:pPr>
        <w:pStyle w:val="SourceCode"/>
      </w:pPr>
      <w:r>
        <w:t>// The highest port, the first port of the registered and dynamic ranges,</w:t>
      </w:r>
    </w:p>
    <w:p w14:paraId="5EE309CC" w14:textId="77777777" w:rsidR="008D6560" w:rsidRDefault="00492DC9">
      <w:pPr>
        <w:pStyle w:val="SourceCode"/>
      </w:pPr>
      <w:r>
        <w:t>// the most digits a port can have, and the value parse_port gives for text</w:t>
      </w:r>
    </w:p>
    <w:p w14:paraId="46FBD25E" w14:textId="77777777" w:rsidR="008D6560" w:rsidRDefault="00492DC9">
      <w:pPr>
        <w:pStyle w:val="SourceCode"/>
      </w:pPr>
      <w:r>
        <w:t>// that is not a port. Remember, #define replaces each name with its value</w:t>
      </w:r>
    </w:p>
    <w:p w14:paraId="45C23245" w14:textId="77777777" w:rsidR="008D6560" w:rsidRDefault="00492DC9">
      <w:pPr>
        <w:pStyle w:val="SourceCode"/>
      </w:pPr>
      <w:r>
        <w:t>// before compiling.</w:t>
      </w:r>
    </w:p>
    <w:p w14:paraId="460F5DE7" w14:textId="77777777" w:rsidR="008D6560" w:rsidRDefault="00492DC9">
      <w:pPr>
        <w:pStyle w:val="SourceCode"/>
      </w:pPr>
      <w:r>
        <w:t>#define HIGHEST_PORT 65535</w:t>
      </w:r>
    </w:p>
    <w:p w14:paraId="569242C7" w14:textId="77777777" w:rsidR="008D6560" w:rsidRDefault="00492DC9">
      <w:pPr>
        <w:pStyle w:val="SourceCode"/>
      </w:pPr>
      <w:r>
        <w:t>#define FIRST_REGISTERED_PORT 1024</w:t>
      </w:r>
    </w:p>
    <w:p w14:paraId="4418C0A8" w14:textId="77777777" w:rsidR="008D6560" w:rsidRDefault="00492DC9">
      <w:pPr>
        <w:pStyle w:val="SourceCode"/>
      </w:pPr>
      <w:r>
        <w:t>#define FIRST_DYNAMIC_PORT 49152</w:t>
      </w:r>
    </w:p>
    <w:p w14:paraId="04A3CA3F" w14:textId="77777777" w:rsidR="008D6560" w:rsidRDefault="00492DC9">
      <w:pPr>
        <w:pStyle w:val="SourceCode"/>
      </w:pPr>
      <w:r>
        <w:t>#define MAX_PORT_DIGITS 5</w:t>
      </w:r>
    </w:p>
    <w:p w14:paraId="1A9284DE" w14:textId="77777777" w:rsidR="008D6560" w:rsidRDefault="00492DC9">
      <w:pPr>
        <w:pStyle w:val="SourceCode"/>
      </w:pPr>
      <w:r>
        <w:t>#define NOT_A_PORT -1</w:t>
      </w:r>
    </w:p>
    <w:p w14:paraId="01FFF20C" w14:textId="77777777" w:rsidR="008D6560" w:rsidRDefault="008D6560">
      <w:pPr>
        <w:pStyle w:val="SourceCode"/>
      </w:pPr>
    </w:p>
    <w:p w14:paraId="52F56F14" w14:textId="77777777" w:rsidR="008D6560" w:rsidRDefault="00492DC9">
      <w:pPr>
        <w:pStyle w:val="SourceCode"/>
      </w:pPr>
      <w:r>
        <w:t>// One row of the port table: a port number and the service that usually</w:t>
      </w:r>
    </w:p>
    <w:p w14:paraId="2CB33F5D" w14:textId="77777777" w:rsidR="008D6560" w:rsidRDefault="00492DC9">
      <w:pPr>
        <w:pStyle w:val="SourceCode"/>
      </w:pPr>
      <w:r>
        <w:t>// listens on it. Remember, a struct is a record.</w:t>
      </w:r>
    </w:p>
    <w:p w14:paraId="7392AF3E" w14:textId="77777777" w:rsidR="008D6560" w:rsidRDefault="00492DC9">
      <w:pPr>
        <w:pStyle w:val="SourceCode"/>
      </w:pPr>
      <w:r>
        <w:t>struct PortService {</w:t>
      </w:r>
    </w:p>
    <w:p w14:paraId="5D59E345" w14:textId="77777777" w:rsidR="008D6560" w:rsidRDefault="00492DC9">
      <w:pPr>
        <w:pStyle w:val="SourceCode"/>
      </w:pPr>
      <w:r>
        <w:t xml:space="preserve">    int port;</w:t>
      </w:r>
    </w:p>
    <w:p w14:paraId="5C70B0BF" w14:textId="77777777" w:rsidR="008D6560" w:rsidRDefault="00492DC9">
      <w:pPr>
        <w:pStyle w:val="SourceCode"/>
      </w:pPr>
      <w:r>
        <w:t xml:space="preserve">    const char *service;</w:t>
      </w:r>
    </w:p>
    <w:p w14:paraId="6A3971B1" w14:textId="77777777" w:rsidR="008D6560" w:rsidRDefault="00492DC9">
      <w:pPr>
        <w:pStyle w:val="SourceCode"/>
      </w:pPr>
      <w:r>
        <w:t>};</w:t>
      </w:r>
    </w:p>
    <w:p w14:paraId="38CB7921" w14:textId="77777777" w:rsidR="008D6560" w:rsidRDefault="008D6560">
      <w:pPr>
        <w:pStyle w:val="SourceCode"/>
      </w:pPr>
    </w:p>
    <w:p w14:paraId="70F2BB0E" w14:textId="77777777" w:rsidR="008D6560" w:rsidRDefault="00492DC9">
      <w:pPr>
        <w:pStyle w:val="SourceCode"/>
      </w:pPr>
      <w:r>
        <w:t>// The port table, in a fixed order, shared by the functions below.</w:t>
      </w:r>
    </w:p>
    <w:p w14:paraId="2AFF00A6" w14:textId="77777777" w:rsidR="008D6560" w:rsidRDefault="00492DC9">
      <w:pPr>
        <w:pStyle w:val="SourceCode"/>
      </w:pPr>
      <w:r>
        <w:t>// Remember, static in front keeps it private to this file.</w:t>
      </w:r>
    </w:p>
    <w:p w14:paraId="13C89DD3" w14:textId="77777777" w:rsidR="008D6560" w:rsidRDefault="00492DC9">
      <w:pPr>
        <w:pStyle w:val="SourceCode"/>
      </w:pPr>
      <w:r>
        <w:t>static const struct PortService port_table[] = {</w:t>
      </w:r>
    </w:p>
    <w:p w14:paraId="125B6000" w14:textId="77777777" w:rsidR="008D6560" w:rsidRDefault="00492DC9">
      <w:pPr>
        <w:pStyle w:val="SourceCode"/>
      </w:pPr>
      <w:r>
        <w:t xml:space="preserve">    {22, "SSH"},</w:t>
      </w:r>
    </w:p>
    <w:p w14:paraId="567EAA41" w14:textId="77777777" w:rsidR="008D6560" w:rsidRDefault="00492DC9">
      <w:pPr>
        <w:pStyle w:val="SourceCode"/>
      </w:pPr>
      <w:r>
        <w:t xml:space="preserve">    {53, "DNS"},</w:t>
      </w:r>
    </w:p>
    <w:p w14:paraId="545659AD" w14:textId="77777777" w:rsidR="008D6560" w:rsidRDefault="00492DC9">
      <w:pPr>
        <w:pStyle w:val="SourceCode"/>
      </w:pPr>
      <w:r>
        <w:t xml:space="preserve">    {80, "HTTP"},</w:t>
      </w:r>
    </w:p>
    <w:p w14:paraId="0FBB286E" w14:textId="77777777" w:rsidR="008D6560" w:rsidRDefault="00492DC9">
      <w:pPr>
        <w:pStyle w:val="SourceCode"/>
      </w:pPr>
      <w:r>
        <w:t xml:space="preserve">    {443, "HTTPS"},</w:t>
      </w:r>
    </w:p>
    <w:p w14:paraId="1A0AAAA0" w14:textId="77777777" w:rsidR="008D6560" w:rsidRDefault="00492DC9">
      <w:pPr>
        <w:pStyle w:val="SourceCode"/>
      </w:pPr>
      <w:r>
        <w:t xml:space="preserve">    {3306, "MySQL"},</w:t>
      </w:r>
    </w:p>
    <w:p w14:paraId="26408B7A" w14:textId="77777777" w:rsidR="008D6560" w:rsidRDefault="00492DC9">
      <w:pPr>
        <w:pStyle w:val="SourceCode"/>
      </w:pPr>
      <w:r>
        <w:t xml:space="preserve">    {8765, "SPA course API"},</w:t>
      </w:r>
    </w:p>
    <w:p w14:paraId="15338883" w14:textId="77777777" w:rsidR="008D6560" w:rsidRDefault="00492DC9">
      <w:pPr>
        <w:pStyle w:val="SourceCode"/>
      </w:pPr>
      <w:r>
        <w:t>};</w:t>
      </w:r>
    </w:p>
    <w:p w14:paraId="7508BE1D" w14:textId="77777777" w:rsidR="008D6560" w:rsidRDefault="008D6560">
      <w:pPr>
        <w:pStyle w:val="SourceCode"/>
      </w:pPr>
    </w:p>
    <w:p w14:paraId="6B724509" w14:textId="77777777" w:rsidR="008D6560" w:rsidRDefault="00492DC9">
      <w:pPr>
        <w:pStyle w:val="SourceCode"/>
      </w:pPr>
      <w:r>
        <w:t>// Gives the port written in port_text, or NOT_A_PORT. The rule is strict:</w:t>
      </w:r>
    </w:p>
    <w:p w14:paraId="19CF56B2" w14:textId="77777777" w:rsidR="008D6560" w:rsidRDefault="00492DC9">
      <w:pPr>
        <w:pStyle w:val="SourceCode"/>
      </w:pPr>
      <w:r>
        <w:t>// 1 to 5 characters, every one a digit from 0 to 9, and a value no higher</w:t>
      </w:r>
    </w:p>
    <w:p w14:paraId="423D97D9" w14:textId="77777777" w:rsidR="008D6560" w:rsidRDefault="00492DC9">
      <w:pPr>
        <w:pStyle w:val="SourceCode"/>
      </w:pPr>
      <w:r>
        <w:t>// than HIGHEST_PORT. atoi alone would read "80 " and " +80" as 80, so the</w:t>
      </w:r>
    </w:p>
    <w:p w14:paraId="4FF7279D" w14:textId="77777777" w:rsidR="008D6560" w:rsidRDefault="00492DC9">
      <w:pPr>
        <w:pStyle w:val="SourceCode"/>
      </w:pPr>
      <w:r>
        <w:t>// characters are checked first; five digits at most also keep the value</w:t>
      </w:r>
    </w:p>
    <w:p w14:paraId="57B78C53" w14:textId="77777777" w:rsidR="008D6560" w:rsidRDefault="00492DC9">
      <w:pPr>
        <w:pStyle w:val="SourceCode"/>
      </w:pPr>
      <w:r>
        <w:t>// far inside an int.</w:t>
      </w:r>
    </w:p>
    <w:p w14:paraId="378F2146" w14:textId="77777777" w:rsidR="008D6560" w:rsidRDefault="00492DC9">
      <w:pPr>
        <w:pStyle w:val="SourceCode"/>
      </w:pPr>
      <w:r>
        <w:t>static int parse_port(const char *port_text) {</w:t>
      </w:r>
    </w:p>
    <w:p w14:paraId="08FC3B19" w14:textId="77777777" w:rsidR="008D6560" w:rsidRDefault="00492DC9">
      <w:pPr>
        <w:pStyle w:val="SourceCode"/>
      </w:pPr>
      <w:r>
        <w:t xml:space="preserve">    size_t length = strlen(port_text);</w:t>
      </w:r>
    </w:p>
    <w:p w14:paraId="4F73D831" w14:textId="77777777" w:rsidR="008D6560" w:rsidRDefault="00492DC9">
      <w:pPr>
        <w:pStyle w:val="SourceCode"/>
      </w:pPr>
      <w:r>
        <w:t xml:space="preserve">    if (length &lt; 1 || length &gt; MAX_PORT_DIGITS) {</w:t>
      </w:r>
    </w:p>
    <w:p w14:paraId="2A39ACCA" w14:textId="77777777" w:rsidR="008D6560" w:rsidRDefault="00492DC9">
      <w:pPr>
        <w:pStyle w:val="SourceCode"/>
      </w:pPr>
      <w:r>
        <w:t xml:space="preserve">        return NOT_A_PORT;</w:t>
      </w:r>
    </w:p>
    <w:p w14:paraId="01A684D3" w14:textId="77777777" w:rsidR="008D6560" w:rsidRDefault="00492DC9">
      <w:pPr>
        <w:pStyle w:val="SourceCode"/>
      </w:pPr>
      <w:r>
        <w:t xml:space="preserve">    }</w:t>
      </w:r>
    </w:p>
    <w:p w14:paraId="6C42320C" w14:textId="77777777" w:rsidR="008D6560" w:rsidRDefault="00492DC9">
      <w:pPr>
        <w:pStyle w:val="SourceCode"/>
      </w:pPr>
      <w:r>
        <w:t xml:space="preserve">    for (size_t index = 0; index &lt; length; index++) {</w:t>
      </w:r>
    </w:p>
    <w:p w14:paraId="4286D452" w14:textId="77777777" w:rsidR="008D6560" w:rsidRDefault="00492DC9">
      <w:pPr>
        <w:pStyle w:val="SourceCode"/>
      </w:pPr>
      <w:r>
        <w:t xml:space="preserve">        // Remember, cast to unsigned char before a ctype call; isdigit is</w:t>
      </w:r>
    </w:p>
    <w:p w14:paraId="498C2AA0" w14:textId="77777777" w:rsidR="008D6560" w:rsidRDefault="00492DC9">
      <w:pPr>
        <w:pStyle w:val="SourceCode"/>
      </w:pPr>
      <w:r>
        <w:t xml:space="preserve">        // true for 0 to 9 only.</w:t>
      </w:r>
    </w:p>
    <w:p w14:paraId="214C17FD" w14:textId="77777777" w:rsidR="008D6560" w:rsidRDefault="00492DC9">
      <w:pPr>
        <w:pStyle w:val="SourceCode"/>
      </w:pPr>
      <w:r>
        <w:t xml:space="preserve">        if (!isdigit((unsigned char)port_text[index])) {</w:t>
      </w:r>
    </w:p>
    <w:p w14:paraId="7F4112E8" w14:textId="77777777" w:rsidR="008D6560" w:rsidRDefault="00492DC9">
      <w:pPr>
        <w:pStyle w:val="SourceCode"/>
      </w:pPr>
      <w:r>
        <w:t xml:space="preserve">            return NOT_A_PORT;</w:t>
      </w:r>
    </w:p>
    <w:p w14:paraId="7E7F51DA" w14:textId="77777777" w:rsidR="008D6560" w:rsidRDefault="00492DC9">
      <w:pPr>
        <w:pStyle w:val="SourceCode"/>
      </w:pPr>
      <w:r>
        <w:t xml:space="preserve">        }</w:t>
      </w:r>
    </w:p>
    <w:p w14:paraId="757416E5" w14:textId="77777777" w:rsidR="008D6560" w:rsidRDefault="00492DC9">
      <w:pPr>
        <w:pStyle w:val="SourceCode"/>
      </w:pPr>
      <w:r>
        <w:t xml:space="preserve">    }</w:t>
      </w:r>
    </w:p>
    <w:p w14:paraId="019F5564" w14:textId="77777777" w:rsidR="008D6560" w:rsidRDefault="00492DC9">
      <w:pPr>
        <w:pStyle w:val="SourceCode"/>
      </w:pPr>
      <w:r>
        <w:t xml:space="preserve">    // Remember, atoi converts text to a number. Every character is a</w:t>
      </w:r>
    </w:p>
    <w:p w14:paraId="589B9D17" w14:textId="77777777" w:rsidR="008D6560" w:rsidRDefault="00492DC9">
      <w:pPr>
        <w:pStyle w:val="SourceCode"/>
      </w:pPr>
      <w:r>
        <w:t xml:space="preserve">    // digit here, so it has nothing to skip.</w:t>
      </w:r>
    </w:p>
    <w:p w14:paraId="64E66B4C" w14:textId="77777777" w:rsidR="008D6560" w:rsidRDefault="00492DC9">
      <w:pPr>
        <w:pStyle w:val="SourceCode"/>
      </w:pPr>
      <w:r>
        <w:t xml:space="preserve">    int port = atoi(port_text);</w:t>
      </w:r>
    </w:p>
    <w:p w14:paraId="76AF3625" w14:textId="77777777" w:rsidR="008D6560" w:rsidRDefault="00492DC9">
      <w:pPr>
        <w:pStyle w:val="SourceCode"/>
      </w:pPr>
      <w:r>
        <w:t xml:space="preserve">    if (port &gt; HIGHEST_PORT) {</w:t>
      </w:r>
    </w:p>
    <w:p w14:paraId="3ABD2D17" w14:textId="77777777" w:rsidR="008D6560" w:rsidRDefault="00492DC9">
      <w:pPr>
        <w:pStyle w:val="SourceCode"/>
      </w:pPr>
      <w:r>
        <w:t xml:space="preserve">        return NOT_A_PORT;</w:t>
      </w:r>
    </w:p>
    <w:p w14:paraId="0677AABE" w14:textId="77777777" w:rsidR="008D6560" w:rsidRDefault="00492DC9">
      <w:pPr>
        <w:pStyle w:val="SourceCode"/>
      </w:pPr>
      <w:r>
        <w:t xml:space="preserve">    }</w:t>
      </w:r>
    </w:p>
    <w:p w14:paraId="37DDF744" w14:textId="77777777" w:rsidR="008D6560" w:rsidRDefault="00492DC9">
      <w:pPr>
        <w:pStyle w:val="SourceCode"/>
      </w:pPr>
      <w:r>
        <w:t xml:space="preserve">    return port;</w:t>
      </w:r>
    </w:p>
    <w:p w14:paraId="5963C70A" w14:textId="77777777" w:rsidR="008D6560" w:rsidRDefault="00492DC9">
      <w:pPr>
        <w:pStyle w:val="SourceCode"/>
      </w:pPr>
      <w:r>
        <w:t>}</w:t>
      </w:r>
    </w:p>
    <w:p w14:paraId="63D7B494" w14:textId="77777777" w:rsidR="008D6560" w:rsidRDefault="008D6560">
      <w:pPr>
        <w:pStyle w:val="SourceCode"/>
      </w:pPr>
    </w:p>
    <w:p w14:paraId="65378BD2" w14:textId="77777777" w:rsidR="008D6560" w:rsidRDefault="00492DC9">
      <w:pPr>
        <w:pStyle w:val="SourceCode"/>
      </w:pPr>
      <w:r>
        <w:t>// Gives the name of the range port falls in. port is already known to be</w:t>
      </w:r>
    </w:p>
    <w:p w14:paraId="1EFBF35F" w14:textId="77777777" w:rsidR="008D6560" w:rsidRDefault="00492DC9">
      <w:pPr>
        <w:pStyle w:val="SourceCode"/>
      </w:pPr>
      <w:r>
        <w:t>// 0 to HIGHEST_PORT.</w:t>
      </w:r>
    </w:p>
    <w:p w14:paraId="42B4558F" w14:textId="77777777" w:rsidR="008D6560" w:rsidRDefault="00492DC9">
      <w:pPr>
        <w:pStyle w:val="SourceCode"/>
      </w:pPr>
      <w:r>
        <w:t>static const char *port_range(int port) {</w:t>
      </w:r>
    </w:p>
    <w:p w14:paraId="1B4324D2" w14:textId="77777777" w:rsidR="008D6560" w:rsidRDefault="00492DC9">
      <w:pPr>
        <w:pStyle w:val="SourceCode"/>
      </w:pPr>
      <w:r>
        <w:t xml:space="preserve">    if (port &lt; FIRST_REGISTERED_PORT) {</w:t>
      </w:r>
    </w:p>
    <w:p w14:paraId="79E845E8" w14:textId="77777777" w:rsidR="008D6560" w:rsidRDefault="00492DC9">
      <w:pPr>
        <w:pStyle w:val="SourceCode"/>
      </w:pPr>
      <w:r>
        <w:t xml:space="preserve">        return "well-known";</w:t>
      </w:r>
    </w:p>
    <w:p w14:paraId="5ECEC945" w14:textId="77777777" w:rsidR="008D6560" w:rsidRDefault="00492DC9">
      <w:pPr>
        <w:pStyle w:val="SourceCode"/>
      </w:pPr>
      <w:r>
        <w:t xml:space="preserve">    }</w:t>
      </w:r>
    </w:p>
    <w:p w14:paraId="3E0C3CCD" w14:textId="77777777" w:rsidR="008D6560" w:rsidRDefault="00492DC9">
      <w:pPr>
        <w:pStyle w:val="SourceCode"/>
      </w:pPr>
      <w:r>
        <w:t xml:space="preserve">    if (port &lt; FIRST_DYNAMIC_PORT) {</w:t>
      </w:r>
    </w:p>
    <w:p w14:paraId="76854B0D" w14:textId="77777777" w:rsidR="008D6560" w:rsidRDefault="00492DC9">
      <w:pPr>
        <w:pStyle w:val="SourceCode"/>
      </w:pPr>
      <w:r>
        <w:t xml:space="preserve">        return "registered";</w:t>
      </w:r>
    </w:p>
    <w:p w14:paraId="729D35F8" w14:textId="77777777" w:rsidR="008D6560" w:rsidRDefault="00492DC9">
      <w:pPr>
        <w:pStyle w:val="SourceCode"/>
      </w:pPr>
      <w:r>
        <w:t xml:space="preserve">    }</w:t>
      </w:r>
    </w:p>
    <w:p w14:paraId="142C5BDD" w14:textId="77777777" w:rsidR="008D6560" w:rsidRDefault="00492DC9">
      <w:pPr>
        <w:pStyle w:val="SourceCode"/>
      </w:pPr>
      <w:r>
        <w:t xml:space="preserve">    return "dynamic";</w:t>
      </w:r>
    </w:p>
    <w:p w14:paraId="04CCEF00" w14:textId="77777777" w:rsidR="008D6560" w:rsidRDefault="00492DC9">
      <w:pPr>
        <w:pStyle w:val="SourceCode"/>
      </w:pPr>
      <w:r>
        <w:t>}</w:t>
      </w:r>
    </w:p>
    <w:p w14:paraId="44F991F1" w14:textId="77777777" w:rsidR="008D6560" w:rsidRDefault="008D6560">
      <w:pPr>
        <w:pStyle w:val="SourceCode"/>
      </w:pPr>
    </w:p>
    <w:p w14:paraId="35609435" w14:textId="77777777" w:rsidR="008D6560" w:rsidRDefault="00492DC9">
      <w:pPr>
        <w:pStyle w:val="SourceCode"/>
      </w:pPr>
      <w:r>
        <w:t>// Gives the service the port table names for port, or "not in the table".</w:t>
      </w:r>
    </w:p>
    <w:p w14:paraId="55227DEF" w14:textId="77777777" w:rsidR="008D6560" w:rsidRDefault="00492DC9">
      <w:pPr>
        <w:pStyle w:val="SourceCode"/>
      </w:pPr>
      <w:r>
        <w:t>static const char *service_for_port(int port) {</w:t>
      </w:r>
    </w:p>
    <w:p w14:paraId="27461B02" w14:textId="77777777" w:rsidR="008D6560" w:rsidRDefault="00492DC9">
      <w:pPr>
        <w:pStyle w:val="SourceCode"/>
      </w:pPr>
      <w:r>
        <w:t xml:space="preserve">    int row_count = sizeof port_table / sizeof port_table[0];</w:t>
      </w:r>
    </w:p>
    <w:p w14:paraId="4786E5C1" w14:textId="77777777" w:rsidR="008D6560" w:rsidRDefault="00492DC9">
      <w:pPr>
        <w:pStyle w:val="SourceCode"/>
      </w:pPr>
      <w:r>
        <w:t xml:space="preserve">    for (int index = 0; index &lt; row_count; index++) {</w:t>
      </w:r>
    </w:p>
    <w:p w14:paraId="1D2908A3" w14:textId="77777777" w:rsidR="008D6560" w:rsidRDefault="00492DC9">
      <w:pPr>
        <w:pStyle w:val="SourceCode"/>
      </w:pPr>
      <w:r>
        <w:t xml:space="preserve">        if (port_table[index].port == port) {</w:t>
      </w:r>
    </w:p>
    <w:p w14:paraId="4A3D21CB" w14:textId="77777777" w:rsidR="008D6560" w:rsidRDefault="00492DC9">
      <w:pPr>
        <w:pStyle w:val="SourceCode"/>
      </w:pPr>
      <w:r>
        <w:t xml:space="preserve">            return port_table[index].service;</w:t>
      </w:r>
    </w:p>
    <w:p w14:paraId="264634A6" w14:textId="77777777" w:rsidR="008D6560" w:rsidRDefault="00492DC9">
      <w:pPr>
        <w:pStyle w:val="SourceCode"/>
      </w:pPr>
      <w:r>
        <w:t xml:space="preserve">        }</w:t>
      </w:r>
    </w:p>
    <w:p w14:paraId="6E5E9E37" w14:textId="77777777" w:rsidR="008D6560" w:rsidRDefault="00492DC9">
      <w:pPr>
        <w:pStyle w:val="SourceCode"/>
      </w:pPr>
      <w:r>
        <w:t xml:space="preserve">    }</w:t>
      </w:r>
    </w:p>
    <w:p w14:paraId="3EE8A2FC" w14:textId="77777777" w:rsidR="008D6560" w:rsidRDefault="00492DC9">
      <w:pPr>
        <w:pStyle w:val="SourceCode"/>
      </w:pPr>
      <w:r>
        <w:t xml:space="preserve">    return "not in the table";</w:t>
      </w:r>
    </w:p>
    <w:p w14:paraId="7DC172E3" w14:textId="77777777" w:rsidR="008D6560" w:rsidRDefault="00492DC9">
      <w:pPr>
        <w:pStyle w:val="SourceCode"/>
      </w:pPr>
      <w:r>
        <w:t>}</w:t>
      </w:r>
    </w:p>
    <w:p w14:paraId="01616A67" w14:textId="77777777" w:rsidR="008D6560" w:rsidRDefault="008D6560">
      <w:pPr>
        <w:pStyle w:val="SourceCode"/>
      </w:pPr>
    </w:p>
    <w:p w14:paraId="113B8F51" w14:textId="77777777" w:rsidR="008D6560" w:rsidRDefault="00492DC9">
      <w:pPr>
        <w:pStyle w:val="SourceCode"/>
      </w:pPr>
      <w:r>
        <w:t>// Remember, main starts the program; 0 = success, 1 = failure.</w:t>
      </w:r>
    </w:p>
    <w:p w14:paraId="34F5DC1C" w14:textId="77777777" w:rsidR="008D6560" w:rsidRDefault="00492DC9">
      <w:pPr>
        <w:pStyle w:val="SourceCode"/>
      </w:pPr>
      <w:r>
        <w:t>int main(void) {</w:t>
      </w:r>
    </w:p>
    <w:p w14:paraId="570A00AA" w14:textId="77777777" w:rsidR="008D6560" w:rsidRDefault="00492DC9">
      <w:pPr>
        <w:pStyle w:val="SourceCode"/>
      </w:pPr>
      <w:r>
        <w:t xml:space="preserve">    // Port texts as a user might type them. The last four are not port</w:t>
      </w:r>
    </w:p>
    <w:p w14:paraId="35C85DD3" w14:textId="77777777" w:rsidR="008D6560" w:rsidRDefault="00492DC9">
      <w:pPr>
        <w:pStyle w:val="SourceCode"/>
      </w:pPr>
      <w:r>
        <w:t xml:space="preserve">    // numbers: too large, a sign, a trailing space, and a service name.</w:t>
      </w:r>
    </w:p>
    <w:p w14:paraId="62C44490" w14:textId="77777777" w:rsidR="008D6560" w:rsidRDefault="00492DC9">
      <w:pPr>
        <w:pStyle w:val="SourceCode"/>
      </w:pPr>
      <w:r>
        <w:t xml:space="preserve">    const char *port_texts[] = {</w:t>
      </w:r>
    </w:p>
    <w:p w14:paraId="1E872B25" w14:textId="77777777" w:rsidR="008D6560" w:rsidRDefault="00492DC9">
      <w:pPr>
        <w:pStyle w:val="SourceCode"/>
      </w:pPr>
      <w:r>
        <w:t xml:space="preserve">        "443", "8765", "0", "50000", "65536", "-1", "80 ", "https",</w:t>
      </w:r>
    </w:p>
    <w:p w14:paraId="428EF452" w14:textId="77777777" w:rsidR="008D6560" w:rsidRDefault="00492DC9">
      <w:pPr>
        <w:pStyle w:val="SourceCode"/>
      </w:pPr>
      <w:r>
        <w:t xml:space="preserve">    };</w:t>
      </w:r>
    </w:p>
    <w:p w14:paraId="013FCB61" w14:textId="77777777" w:rsidR="008D6560" w:rsidRDefault="00492DC9">
      <w:pPr>
        <w:pStyle w:val="SourceCode"/>
      </w:pPr>
      <w:r>
        <w:t xml:space="preserve">    int text_count = sizeof port_texts / sizeof port_texts[0];</w:t>
      </w:r>
    </w:p>
    <w:p w14:paraId="0769F6B3" w14:textId="77777777" w:rsidR="008D6560" w:rsidRDefault="008D6560">
      <w:pPr>
        <w:pStyle w:val="SourceCode"/>
      </w:pPr>
    </w:p>
    <w:p w14:paraId="0729D5D2" w14:textId="77777777" w:rsidR="008D6560" w:rsidRDefault="00492DC9">
      <w:pPr>
        <w:pStyle w:val="SourceCode"/>
      </w:pPr>
      <w:r>
        <w:t xml:space="preserve">    printf("%-7s%-7s%-12s%s\n", "Text", "Port", "Range", "Service");</w:t>
      </w:r>
    </w:p>
    <w:p w14:paraId="6AFC9F62" w14:textId="77777777" w:rsidR="008D6560" w:rsidRDefault="00492DC9">
      <w:pPr>
        <w:pStyle w:val="SourceCode"/>
      </w:pPr>
      <w:r>
        <w:t xml:space="preserve">    for (int index = 0; index &lt; text_count; index++) {</w:t>
      </w:r>
    </w:p>
    <w:p w14:paraId="787B5CBC" w14:textId="77777777" w:rsidR="008D6560" w:rsidRDefault="00492DC9">
      <w:pPr>
        <w:pStyle w:val="SourceCode"/>
      </w:pPr>
      <w:r>
        <w:t xml:space="preserve">        int port = parse_port(port_texts[index]);</w:t>
      </w:r>
    </w:p>
    <w:p w14:paraId="2FA190B5" w14:textId="77777777" w:rsidR="008D6560" w:rsidRDefault="00492DC9">
      <w:pPr>
        <w:pStyle w:val="SourceCode"/>
      </w:pPr>
      <w:r>
        <w:t xml:space="preserve">        if (port == NOT_A_PORT) {</w:t>
      </w:r>
    </w:p>
    <w:p w14:paraId="643945B2" w14:textId="77777777" w:rsidR="008D6560" w:rsidRDefault="00492DC9">
      <w:pPr>
        <w:pStyle w:val="SourceCode"/>
      </w:pPr>
      <w:r>
        <w:t xml:space="preserve">            // \" puts a double quote inside the text, so a trailing space</w:t>
      </w:r>
    </w:p>
    <w:p w14:paraId="0433A49F" w14:textId="77777777" w:rsidR="008D6560" w:rsidRDefault="00492DC9">
      <w:pPr>
        <w:pStyle w:val="SourceCode"/>
      </w:pPr>
      <w:r>
        <w:t xml:space="preserve">            // shows. Remember, side-by-side literals join.</w:t>
      </w:r>
    </w:p>
    <w:p w14:paraId="4C3F0AE7" w14:textId="77777777" w:rsidR="008D6560" w:rsidRDefault="00492DC9">
      <w:pPr>
        <w:pStyle w:val="SourceCode"/>
      </w:pPr>
      <w:r>
        <w:t xml:space="preserve">            fprintf(stderr,</w:t>
      </w:r>
    </w:p>
    <w:p w14:paraId="29922107" w14:textId="77777777" w:rsidR="008D6560" w:rsidRDefault="00492DC9">
      <w:pPr>
        <w:pStyle w:val="SourceCode"/>
      </w:pPr>
      <w:r>
        <w:t xml:space="preserve">                    "Error: \"%s\" is not a port number (digits only, "</w:t>
      </w:r>
    </w:p>
    <w:p w14:paraId="6609CC9A" w14:textId="77777777" w:rsidR="008D6560" w:rsidRDefault="00492DC9">
      <w:pPr>
        <w:pStyle w:val="SourceCode"/>
      </w:pPr>
      <w:r>
        <w:t xml:space="preserve">                    "0 to 65535)\n",</w:t>
      </w:r>
    </w:p>
    <w:p w14:paraId="20FB1F97" w14:textId="77777777" w:rsidR="008D6560" w:rsidRDefault="00492DC9">
      <w:pPr>
        <w:pStyle w:val="SourceCode"/>
      </w:pPr>
      <w:r>
        <w:t xml:space="preserve">                    port_texts[index]);</w:t>
      </w:r>
    </w:p>
    <w:p w14:paraId="5CF7B00E" w14:textId="77777777" w:rsidR="008D6560" w:rsidRDefault="00492DC9">
      <w:pPr>
        <w:pStyle w:val="SourceCode"/>
      </w:pPr>
      <w:r>
        <w:t xml:space="preserve">            continue;</w:t>
      </w:r>
    </w:p>
    <w:p w14:paraId="2529FEE0" w14:textId="77777777" w:rsidR="008D6560" w:rsidRDefault="00492DC9">
      <w:pPr>
        <w:pStyle w:val="SourceCode"/>
      </w:pPr>
      <w:r>
        <w:t xml:space="preserve">        }</w:t>
      </w:r>
    </w:p>
    <w:p w14:paraId="57239F88" w14:textId="77777777" w:rsidR="008D6560" w:rsidRDefault="00492DC9">
      <w:pPr>
        <w:pStyle w:val="SourceCode"/>
      </w:pPr>
      <w:r>
        <w:t xml:space="preserve">        printf("%-7s%-7d%-12s%s\n", port_texts[index], port,</w:t>
      </w:r>
    </w:p>
    <w:p w14:paraId="0CABFB2D" w14:textId="77777777" w:rsidR="008D6560" w:rsidRDefault="00492DC9">
      <w:pPr>
        <w:pStyle w:val="SourceCode"/>
      </w:pPr>
      <w:r>
        <w:t xml:space="preserve">               port_range(port), service_for_port(port));</w:t>
      </w:r>
    </w:p>
    <w:p w14:paraId="3CCFADDD" w14:textId="77777777" w:rsidR="008D6560" w:rsidRDefault="00492DC9">
      <w:pPr>
        <w:pStyle w:val="SourceCode"/>
        <w:keepNext/>
      </w:pPr>
      <w:r>
        <w:t xml:space="preserve">    }</w:t>
      </w:r>
    </w:p>
    <w:p w14:paraId="064DB9D3" w14:textId="77777777" w:rsidR="008D6560" w:rsidRDefault="00492DC9">
      <w:pPr>
        <w:pStyle w:val="SourceCode"/>
        <w:keepNext/>
      </w:pPr>
      <w:r>
        <w:t xml:space="preserve">    return 0;</w:t>
      </w:r>
    </w:p>
    <w:p w14:paraId="6EDE9284" w14:textId="77777777" w:rsidR="008D6560" w:rsidRDefault="00492DC9">
      <w:pPr>
        <w:pStyle w:val="SourceCode"/>
      </w:pPr>
      <w:r>
        <w:t>}</w:t>
      </w:r>
    </w:p>
    <w:p w14:paraId="6BA7BB00" w14:textId="77777777" w:rsidR="008D6560" w:rsidRDefault="008D6560">
      <w:pPr>
        <w:keepNext/>
      </w:pPr>
    </w:p>
    <w:p w14:paraId="1CBDE251" w14:textId="77777777" w:rsidR="008D6560" w:rsidRDefault="00492DC9">
      <w:pPr>
        <w:pStyle w:val="Heading3"/>
      </w:pPr>
      <w:r>
        <w:t>Windows PowerShell Build and Run</w:t>
      </w:r>
    </w:p>
    <w:p w14:paraId="3BA005E2" w14:textId="77777777" w:rsidR="008D6560" w:rsidRDefault="00492DC9">
      <w:pPr>
        <w:pStyle w:val="CommandBlock"/>
        <w:keepNext/>
      </w:pPr>
      <w:r>
        <w:t>gcc -std=c17 -Wall -Wextra -Wpedantic -Werror .\c\ports.c -o .\c\ports.exe</w:t>
      </w:r>
    </w:p>
    <w:p w14:paraId="050E7B62" w14:textId="77777777" w:rsidR="008D6560" w:rsidRDefault="00492DC9">
      <w:pPr>
        <w:pStyle w:val="CommandBlock"/>
        <w:keepNext/>
      </w:pPr>
      <w:r>
        <w:t>.\c\ports.exe</w:t>
      </w:r>
    </w:p>
    <w:p w14:paraId="17A00EA2" w14:textId="77777777" w:rsidR="008D6560" w:rsidRDefault="00492DC9">
      <w:pPr>
        <w:pStyle w:val="CommandBlock"/>
      </w:pPr>
      <w:r>
        <w:t>$LASTEXITCODE</w:t>
      </w:r>
    </w:p>
    <w:p w14:paraId="725E20E2" w14:textId="77777777" w:rsidR="008D6560" w:rsidRDefault="008D6560">
      <w:pPr>
        <w:keepNext/>
      </w:pPr>
    </w:p>
    <w:p w14:paraId="20207B9C" w14:textId="77777777" w:rsidR="008D6560" w:rsidRDefault="00492DC9">
      <w:pPr>
        <w:pStyle w:val="Heading3"/>
      </w:pPr>
      <w:r>
        <w:t>Linux or macOS Build and Run</w:t>
      </w:r>
    </w:p>
    <w:p w14:paraId="1932CCBE" w14:textId="77777777" w:rsidR="008D6560" w:rsidRDefault="00492DC9">
      <w:pPr>
        <w:pStyle w:val="CommandBlock"/>
        <w:keepNext/>
      </w:pPr>
      <w:r>
        <w:t>gcc -std=c17 -Wall -Wextra -Wpedantic -Werror ./c/ports.c -o ./c/ports</w:t>
      </w:r>
    </w:p>
    <w:p w14:paraId="4CE549EC" w14:textId="77777777" w:rsidR="008D6560" w:rsidRDefault="00492DC9">
      <w:pPr>
        <w:pStyle w:val="CommandBlock"/>
        <w:keepNext/>
      </w:pPr>
      <w:r>
        <w:t>./c/ports</w:t>
      </w:r>
    </w:p>
    <w:p w14:paraId="1351C5B8" w14:textId="77777777" w:rsidR="008D6560" w:rsidRDefault="00492DC9">
      <w:pPr>
        <w:pStyle w:val="CommandBlock"/>
      </w:pPr>
      <w:r>
        <w:t>echo $?</w:t>
      </w:r>
    </w:p>
    <w:p w14:paraId="431AD54C" w14:textId="77777777" w:rsidR="008D6560" w:rsidRDefault="008D6560">
      <w:pPr>
        <w:keepNext/>
      </w:pPr>
    </w:p>
    <w:p w14:paraId="777599F3" w14:textId="77777777" w:rsidR="008D6560" w:rsidRDefault="00492DC9">
      <w:pPr>
        <w:pStyle w:val="Heading3"/>
      </w:pPr>
      <w:r>
        <w:t>Check Your Results</w:t>
      </w:r>
    </w:p>
    <w:p w14:paraId="759FFB35" w14:textId="77777777" w:rsidR="008D6560" w:rsidRDefault="00492DC9">
      <w:r>
        <w:t>Your screen must show the Production-Minded lines of the Required Clean-Run Output in Validation Rules, then $LASTEXITCODE prints 0 (echo $? on Linux or macOS): refusing text that is not a port is part of the program's job, not a failure.</w:t>
      </w:r>
    </w:p>
    <w:p w14:paraId="15750AE1" w14:textId="77777777" w:rsidR="008D6560" w:rsidRDefault="008D6560">
      <w:pPr>
        <w:keepNext/>
      </w:pPr>
    </w:p>
    <w:p w14:paraId="462F1F7F" w14:textId="77777777" w:rsidR="008D6560" w:rsidRDefault="008D6560">
      <w:pPr>
        <w:keepNext/>
      </w:pPr>
    </w:p>
    <w:p w14:paraId="18D82919" w14:textId="77777777" w:rsidR="008D6560" w:rsidRDefault="00492DC9">
      <w:pPr>
        <w:pStyle w:val="Heading2"/>
      </w:pPr>
      <w:r>
        <w:t>What to Notice</w:t>
      </w:r>
    </w:p>
    <w:p w14:paraId="37AD7561" w14:textId="77777777" w:rsidR="008D6560" w:rsidRDefault="00492DC9">
      <w:pPr>
        <w:pStyle w:val="ListBullet"/>
      </w:pPr>
      <w:r>
        <w:t>atoi has no failure signal at all (Lesson 2.1): it reads "80 " as 80 and "https" as 0. parse_port may use it only because every character was checked first.</w:t>
      </w:r>
    </w:p>
    <w:p w14:paraId="147CE727" w14:textId="77777777" w:rsidR="008D6560" w:rsidRDefault="00492DC9">
      <w:pPr>
        <w:pStyle w:val="ListBullet"/>
      </w:pPr>
      <w:r>
        <w:t>NOT_A_PORT is -1, a number that can never be a port, so one int can carry either the port or the refusal.</w:t>
      </w:r>
    </w:p>
    <w:p w14:paraId="16BC7FA3" w14:textId="77777777" w:rsidR="008D6560" w:rsidRDefault="00492DC9">
      <w:pPr>
        <w:pStyle w:val="ListBullet"/>
      </w:pPr>
      <w:r>
        <w:t>%-7d pads a number with spaces to 7 characters, as %-7s pads text, and \" puts a double quote inside the format text.</w:t>
      </w:r>
    </w:p>
    <w:p w14:paraId="58795A18" w14:textId="77777777" w:rsidR="008D6560" w:rsidRDefault="008D6560">
      <w:pPr>
        <w:keepNext/>
      </w:pPr>
    </w:p>
    <w:p w14:paraId="4282284E" w14:textId="77777777" w:rsidR="008D6560" w:rsidRDefault="00492DC9">
      <w:pPr>
        <w:pStyle w:val="Heading3"/>
      </w:pPr>
      <w:r>
        <w:t>Basic and Production-Minded Comparison</w:t>
      </w:r>
    </w:p>
    <w:p w14:paraId="16510D28" w14:textId="77777777" w:rsidR="008D6560" w:rsidRDefault="00492DC9">
      <w:r>
        <w:t>Both C versions hold the same port table and name the same ranges; the Basic version checks numbers that are already numbers, and the Production-Minded version reads port text strictly in parse_port, names the range and the service in two small functions, and reports text that is not a port.</w:t>
      </w:r>
    </w:p>
    <w:p w14:paraId="3E7282AF" w14:textId="77777777" w:rsidR="008D6560" w:rsidRDefault="008D6560">
      <w:pPr>
        <w:keepNext/>
      </w:pPr>
    </w:p>
    <w:p w14:paraId="4A0C5488" w14:textId="77777777" w:rsidR="008D6560" w:rsidRDefault="008D6560">
      <w:pPr>
        <w:keepNext/>
      </w:pPr>
    </w:p>
    <w:p w14:paraId="5613C0E5" w14:textId="77777777" w:rsidR="008D6560" w:rsidRDefault="008D6560">
      <w:pPr>
        <w:keepNext/>
      </w:pPr>
    </w:p>
    <w:p w14:paraId="4EDBE2B6" w14:textId="77777777" w:rsidR="008D6560" w:rsidRDefault="00492DC9">
      <w:pPr>
        <w:pStyle w:val="Heading1"/>
      </w:pPr>
      <w:r>
        <w:t>C++ Implementation</w:t>
      </w:r>
    </w:p>
    <w:p w14:paraId="649551EE" w14:textId="77777777" w:rsidR="008D6560" w:rsidRDefault="00492DC9">
      <w:r>
        <w:t>C++ holds the port table as a std::vector of PortService records, each a port number and a std::string. The programs use only the standard library, so the build line needs no extra library.</w:t>
      </w:r>
    </w:p>
    <w:p w14:paraId="4F75144A" w14:textId="77777777" w:rsidR="008D6560" w:rsidRDefault="008D6560">
      <w:pPr>
        <w:keepNext/>
      </w:pPr>
    </w:p>
    <w:p w14:paraId="59984C40" w14:textId="77777777" w:rsidR="008D6560" w:rsidRDefault="008D6560">
      <w:pPr>
        <w:keepNext/>
      </w:pPr>
    </w:p>
    <w:p w14:paraId="42B20645" w14:textId="77777777" w:rsidR="008D6560" w:rsidRDefault="00492DC9">
      <w:pPr>
        <w:pStyle w:val="Heading2"/>
      </w:pPr>
      <w:r>
        <w:t>Basic Implementation</w:t>
      </w:r>
    </w:p>
    <w:p w14:paraId="42A768CC" w14:textId="77777777" w:rsidR="008D6560" w:rsidRDefault="00492DC9">
      <w:r>
        <w:t>Start with the most direct version: main fills a vector of records and prints one line per record with std::format, then names the range of each number in a second vector with an if and else if chain. Every new step is commented in full, and the ones from earlier lessons have short reminders.</w:t>
      </w:r>
    </w:p>
    <w:p w14:paraId="2B6C2AE2" w14:textId="77777777" w:rsidR="008D6560" w:rsidRDefault="008D6560">
      <w:pPr>
        <w:keepNext/>
      </w:pPr>
    </w:p>
    <w:p w14:paraId="6FB5F298" w14:textId="77777777" w:rsidR="008D6560" w:rsidRDefault="00492DC9">
      <w:pPr>
        <w:pStyle w:val="Heading3"/>
      </w:pPr>
      <w:r>
        <w:t>cpp/basic_ports.cpp</w:t>
      </w:r>
    </w:p>
    <w:p w14:paraId="3228B0E6" w14:textId="77777777" w:rsidR="008D6560" w:rsidRDefault="00492DC9">
      <w:pPr>
        <w:pStyle w:val="SourceCode"/>
        <w:keepNext/>
      </w:pPr>
      <w:r>
        <w:t>// Lesson 7.7: print a small table of ports and the service that usually</w:t>
      </w:r>
    </w:p>
    <w:p w14:paraId="5E172ECF" w14:textId="77777777" w:rsidR="008D6560" w:rsidRDefault="00492DC9">
      <w:pPr>
        <w:pStyle w:val="SourceCode"/>
        <w:keepNext/>
      </w:pPr>
      <w:r>
        <w:t>// listens on each one, then name the range of some port numbers and refuse</w:t>
      </w:r>
    </w:p>
    <w:p w14:paraId="3A6BB170" w14:textId="77777777" w:rsidR="008D6560" w:rsidRDefault="00492DC9">
      <w:pPr>
        <w:pStyle w:val="SourceCode"/>
      </w:pPr>
      <w:r>
        <w:t>// one that is not a port. Nothing here opens a socket or sends anything:</w:t>
      </w:r>
    </w:p>
    <w:p w14:paraId="5082E14A" w14:textId="77777777" w:rsidR="008D6560" w:rsidRDefault="00492DC9">
      <w:pPr>
        <w:pStyle w:val="SourceCode"/>
      </w:pPr>
      <w:r>
        <w:t>// the table is plain data.</w:t>
      </w:r>
    </w:p>
    <w:p w14:paraId="4809B849" w14:textId="77777777" w:rsidR="008D6560" w:rsidRDefault="00492DC9">
      <w:pPr>
        <w:pStyle w:val="SourceCode"/>
      </w:pPr>
      <w:r>
        <w:t>// Remember, #include adds the declarations we need: format for std::format,</w:t>
      </w:r>
    </w:p>
    <w:p w14:paraId="37EFB1A5" w14:textId="77777777" w:rsidR="008D6560" w:rsidRDefault="00492DC9">
      <w:pPr>
        <w:pStyle w:val="SourceCode"/>
      </w:pPr>
      <w:r>
        <w:t>// iostream for std::cout, string for std::string, and vector for</w:t>
      </w:r>
    </w:p>
    <w:p w14:paraId="017EDAB7" w14:textId="77777777" w:rsidR="008D6560" w:rsidRDefault="00492DC9">
      <w:pPr>
        <w:pStyle w:val="SourceCode"/>
      </w:pPr>
      <w:r>
        <w:t>// std::vector.</w:t>
      </w:r>
    </w:p>
    <w:p w14:paraId="7A9954CD" w14:textId="77777777" w:rsidR="008D6560" w:rsidRDefault="00492DC9">
      <w:pPr>
        <w:pStyle w:val="SourceCode"/>
      </w:pPr>
      <w:r>
        <w:t>#include &lt;format&gt;</w:t>
      </w:r>
    </w:p>
    <w:p w14:paraId="675730C3" w14:textId="77777777" w:rsidR="008D6560" w:rsidRDefault="00492DC9">
      <w:pPr>
        <w:pStyle w:val="SourceCode"/>
      </w:pPr>
      <w:r>
        <w:t>#include &lt;iostream&gt;</w:t>
      </w:r>
    </w:p>
    <w:p w14:paraId="16F68AA0" w14:textId="77777777" w:rsidR="008D6560" w:rsidRDefault="00492DC9">
      <w:pPr>
        <w:pStyle w:val="SourceCode"/>
      </w:pPr>
      <w:r>
        <w:t>#include &lt;string&gt;</w:t>
      </w:r>
    </w:p>
    <w:p w14:paraId="0B30D12E" w14:textId="77777777" w:rsidR="008D6560" w:rsidRDefault="00492DC9">
      <w:pPr>
        <w:pStyle w:val="SourceCode"/>
      </w:pPr>
      <w:r>
        <w:t>#include &lt;vector&gt;</w:t>
      </w:r>
    </w:p>
    <w:p w14:paraId="6AD575E6" w14:textId="77777777" w:rsidR="008D6560" w:rsidRDefault="008D6560">
      <w:pPr>
        <w:pStyle w:val="SourceCode"/>
      </w:pPr>
    </w:p>
    <w:p w14:paraId="1A18EE7F" w14:textId="77777777" w:rsidR="008D6560" w:rsidRDefault="00492DC9">
      <w:pPr>
        <w:pStyle w:val="SourceCode"/>
      </w:pPr>
      <w:r>
        <w:t>// One row of the port table: a port number and the service that usually</w:t>
      </w:r>
    </w:p>
    <w:p w14:paraId="49822E04" w14:textId="77777777" w:rsidR="008D6560" w:rsidRDefault="00492DC9">
      <w:pPr>
        <w:pStyle w:val="SourceCode"/>
      </w:pPr>
      <w:r>
        <w:t>// listens on it. Remember, a struct is a record that keeps related values</w:t>
      </w:r>
    </w:p>
    <w:p w14:paraId="222C2BEB" w14:textId="77777777" w:rsidR="008D6560" w:rsidRDefault="00492DC9">
      <w:pPr>
        <w:pStyle w:val="SourceCode"/>
      </w:pPr>
      <w:r>
        <w:t>// together (Lesson 2.9).</w:t>
      </w:r>
    </w:p>
    <w:p w14:paraId="139D8F65" w14:textId="77777777" w:rsidR="008D6560" w:rsidRDefault="00492DC9">
      <w:pPr>
        <w:pStyle w:val="SourceCode"/>
      </w:pPr>
      <w:r>
        <w:t>struct PortService {</w:t>
      </w:r>
    </w:p>
    <w:p w14:paraId="1E92D1F0" w14:textId="77777777" w:rsidR="008D6560" w:rsidRDefault="00492DC9">
      <w:pPr>
        <w:pStyle w:val="SourceCode"/>
      </w:pPr>
      <w:r>
        <w:t xml:space="preserve">    int port;</w:t>
      </w:r>
    </w:p>
    <w:p w14:paraId="018C992A" w14:textId="77777777" w:rsidR="008D6560" w:rsidRDefault="00492DC9">
      <w:pPr>
        <w:pStyle w:val="SourceCode"/>
      </w:pPr>
      <w:r>
        <w:t xml:space="preserve">    std::string service;</w:t>
      </w:r>
    </w:p>
    <w:p w14:paraId="09DCA3D9" w14:textId="77777777" w:rsidR="008D6560" w:rsidRDefault="00492DC9">
      <w:pPr>
        <w:pStyle w:val="SourceCode"/>
      </w:pPr>
      <w:r>
        <w:t>};</w:t>
      </w:r>
    </w:p>
    <w:p w14:paraId="7086692A" w14:textId="77777777" w:rsidR="008D6560" w:rsidRDefault="008D6560">
      <w:pPr>
        <w:pStyle w:val="SourceCode"/>
      </w:pPr>
    </w:p>
    <w:p w14:paraId="6F7D517A" w14:textId="77777777" w:rsidR="008D6560" w:rsidRDefault="00492DC9">
      <w:pPr>
        <w:pStyle w:val="SourceCode"/>
      </w:pPr>
      <w:r>
        <w:t>// Remember, main starts the program; 0 = success, 1 = failure.</w:t>
      </w:r>
    </w:p>
    <w:p w14:paraId="35AB960E" w14:textId="77777777" w:rsidR="008D6560" w:rsidRDefault="00492DC9">
      <w:pPr>
        <w:pStyle w:val="SourceCode"/>
      </w:pPr>
      <w:r>
        <w:t>int main() {</w:t>
      </w:r>
    </w:p>
    <w:p w14:paraId="12A85DBF" w14:textId="77777777" w:rsidR="008D6560" w:rsidRDefault="00492DC9">
      <w:pPr>
        <w:pStyle w:val="SourceCode"/>
      </w:pPr>
      <w:r>
        <w:t xml:space="preserve">    // The port table, in a fixed order. An IP address picks the computer,</w:t>
      </w:r>
    </w:p>
    <w:p w14:paraId="602126E0" w14:textId="77777777" w:rsidR="008D6560" w:rsidRDefault="00492DC9">
      <w:pPr>
        <w:pStyle w:val="SourceCode"/>
      </w:pPr>
      <w:r>
        <w:t xml:space="preserve">    // and a port, a number from 0 to 65535, picks the program on it. A</w:t>
      </w:r>
    </w:p>
    <w:p w14:paraId="72DD4BF1" w14:textId="77777777" w:rsidR="008D6560" w:rsidRDefault="00492DC9">
      <w:pPr>
        <w:pStyle w:val="SourceCode"/>
      </w:pPr>
      <w:r>
        <w:t xml:space="preserve">    // server listens on its service's usual port, so clients know where</w:t>
      </w:r>
    </w:p>
    <w:p w14:paraId="2EB76452" w14:textId="77777777" w:rsidR="008D6560" w:rsidRDefault="00492DC9">
      <w:pPr>
        <w:pStyle w:val="SourceCode"/>
      </w:pPr>
      <w:r>
        <w:t xml:space="preserve">    // to find it. Remember, each inner pair of braces fills one record.</w:t>
      </w:r>
    </w:p>
    <w:p w14:paraId="4C907CB9" w14:textId="77777777" w:rsidR="008D6560" w:rsidRDefault="00492DC9">
      <w:pPr>
        <w:pStyle w:val="SourceCode"/>
      </w:pPr>
      <w:r>
        <w:t xml:space="preserve">    const std::vector&lt;PortService&gt; portTable = {</w:t>
      </w:r>
    </w:p>
    <w:p w14:paraId="5E0DA45D" w14:textId="77777777" w:rsidR="008D6560" w:rsidRDefault="00492DC9">
      <w:pPr>
        <w:pStyle w:val="SourceCode"/>
      </w:pPr>
      <w:r>
        <w:t xml:space="preserve">        {22, "SSH"},</w:t>
      </w:r>
    </w:p>
    <w:p w14:paraId="4C6777D9" w14:textId="77777777" w:rsidR="008D6560" w:rsidRDefault="00492DC9">
      <w:pPr>
        <w:pStyle w:val="SourceCode"/>
      </w:pPr>
      <w:r>
        <w:t xml:space="preserve">        {53, "DNS"},</w:t>
      </w:r>
    </w:p>
    <w:p w14:paraId="386DA789" w14:textId="77777777" w:rsidR="008D6560" w:rsidRDefault="00492DC9">
      <w:pPr>
        <w:pStyle w:val="SourceCode"/>
      </w:pPr>
      <w:r>
        <w:t xml:space="preserve">        {80, "HTTP"},</w:t>
      </w:r>
    </w:p>
    <w:p w14:paraId="61C0F53B" w14:textId="77777777" w:rsidR="008D6560" w:rsidRDefault="00492DC9">
      <w:pPr>
        <w:pStyle w:val="SourceCode"/>
      </w:pPr>
      <w:r>
        <w:t xml:space="preserve">        {443, "HTTPS"},</w:t>
      </w:r>
    </w:p>
    <w:p w14:paraId="428CB6B2" w14:textId="77777777" w:rsidR="008D6560" w:rsidRDefault="00492DC9">
      <w:pPr>
        <w:pStyle w:val="SourceCode"/>
      </w:pPr>
      <w:r>
        <w:t xml:space="preserve">        {3306, "MySQL"},</w:t>
      </w:r>
    </w:p>
    <w:p w14:paraId="2B499179" w14:textId="77777777" w:rsidR="008D6560" w:rsidRDefault="00492DC9">
      <w:pPr>
        <w:pStyle w:val="SourceCode"/>
      </w:pPr>
      <w:r>
        <w:t xml:space="preserve">        {8765, "SPA course API"},</w:t>
      </w:r>
    </w:p>
    <w:p w14:paraId="405E9B62" w14:textId="77777777" w:rsidR="008D6560" w:rsidRDefault="00492DC9">
      <w:pPr>
        <w:pStyle w:val="SourceCode"/>
      </w:pPr>
      <w:r>
        <w:t xml:space="preserve">    };</w:t>
      </w:r>
    </w:p>
    <w:p w14:paraId="087BE2EF" w14:textId="77777777" w:rsidR="008D6560" w:rsidRDefault="008D6560">
      <w:pPr>
        <w:pStyle w:val="SourceCode"/>
      </w:pPr>
    </w:p>
    <w:p w14:paraId="13BDA69F" w14:textId="77777777" w:rsidR="008D6560" w:rsidRDefault="00492DC9">
      <w:pPr>
        <w:pStyle w:val="SourceCode"/>
      </w:pPr>
      <w:r>
        <w:t xml:space="preserve">    // Remember, {:&lt;7} pads a value with spaces to 7 characters, so the</w:t>
      </w:r>
    </w:p>
    <w:p w14:paraId="6DADD349" w14:textId="77777777" w:rsidR="008D6560" w:rsidRDefault="00492DC9">
      <w:pPr>
        <w:pStyle w:val="SourceCode"/>
      </w:pPr>
      <w:r>
        <w:t xml:space="preserve">    // columns line up; it pads text and numbers alike.</w:t>
      </w:r>
    </w:p>
    <w:p w14:paraId="408F9A32" w14:textId="77777777" w:rsidR="008D6560" w:rsidRDefault="00492DC9">
      <w:pPr>
        <w:pStyle w:val="SourceCode"/>
      </w:pPr>
      <w:r>
        <w:t xml:space="preserve">    std::cout &lt;&lt; std::format("{:&lt;7}{}\n", "Port", "Service");</w:t>
      </w:r>
    </w:p>
    <w:p w14:paraId="601B419C" w14:textId="77777777" w:rsidR="008D6560" w:rsidRDefault="00492DC9">
      <w:pPr>
        <w:pStyle w:val="SourceCode"/>
      </w:pPr>
      <w:r>
        <w:t xml:space="preserve">    for (const PortService &amp;row : portTable) {</w:t>
      </w:r>
    </w:p>
    <w:p w14:paraId="10B0E886" w14:textId="77777777" w:rsidR="008D6560" w:rsidRDefault="00492DC9">
      <w:pPr>
        <w:pStyle w:val="SourceCode"/>
      </w:pPr>
      <w:r>
        <w:t xml:space="preserve">        std::cout &lt;&lt; std::format("{:&lt;7}{}\n", row.port, row.service);</w:t>
      </w:r>
    </w:p>
    <w:p w14:paraId="6DD510E7" w14:textId="77777777" w:rsidR="008D6560" w:rsidRDefault="00492DC9">
      <w:pPr>
        <w:pStyle w:val="SourceCode"/>
      </w:pPr>
      <w:r>
        <w:t xml:space="preserve">    }</w:t>
      </w:r>
    </w:p>
    <w:p w14:paraId="21F65EE9" w14:textId="77777777" w:rsidR="008D6560" w:rsidRDefault="008D6560">
      <w:pPr>
        <w:pStyle w:val="SourceCode"/>
      </w:pPr>
    </w:p>
    <w:p w14:paraId="03A3E731" w14:textId="77777777" w:rsidR="008D6560" w:rsidRDefault="00492DC9">
      <w:pPr>
        <w:pStyle w:val="SourceCode"/>
      </w:pPr>
      <w:r>
        <w:t xml:space="preserve">    // Port numbers to check: the first and last port of each range, then</w:t>
      </w:r>
    </w:p>
    <w:p w14:paraId="41E8EE69" w14:textId="77777777" w:rsidR="008D6560" w:rsidRDefault="00492DC9">
      <w:pPr>
        <w:pStyle w:val="SourceCode"/>
      </w:pPr>
      <w:r>
        <w:t xml:space="preserve">    // one number past the highest port.</w:t>
      </w:r>
    </w:p>
    <w:p w14:paraId="200F010C" w14:textId="77777777" w:rsidR="008D6560" w:rsidRDefault="00492DC9">
      <w:pPr>
        <w:pStyle w:val="SourceCode"/>
      </w:pPr>
      <w:r>
        <w:t xml:space="preserve">    const std::vector&lt;int&gt; checkPorts = {0,     1023,  1024, 49151,</w:t>
      </w:r>
    </w:p>
    <w:p w14:paraId="7AA7E719" w14:textId="77777777" w:rsidR="008D6560" w:rsidRDefault="00492DC9">
      <w:pPr>
        <w:pStyle w:val="SourceCode"/>
      </w:pPr>
      <w:r>
        <w:t xml:space="preserve">                                         49152, 65535, 65536};</w:t>
      </w:r>
    </w:p>
    <w:p w14:paraId="16599DB3" w14:textId="77777777" w:rsidR="008D6560" w:rsidRDefault="008D6560">
      <w:pPr>
        <w:pStyle w:val="SourceCode"/>
      </w:pPr>
    </w:p>
    <w:p w14:paraId="070399FF" w14:textId="77777777" w:rsidR="008D6560" w:rsidRDefault="00492DC9">
      <w:pPr>
        <w:pStyle w:val="SourceCode"/>
      </w:pPr>
      <w:r>
        <w:t xml:space="preserve">    std::cout &lt;&lt; std::format("{:&lt;7}{}\n", "Port", "Range");</w:t>
      </w:r>
    </w:p>
    <w:p w14:paraId="3037876E" w14:textId="77777777" w:rsidR="008D6560" w:rsidRDefault="00492DC9">
      <w:pPr>
        <w:pStyle w:val="SourceCode"/>
      </w:pPr>
      <w:r>
        <w:t xml:space="preserve">    for (int port : checkPorts) {</w:t>
      </w:r>
    </w:p>
    <w:p w14:paraId="5D535EDA" w14:textId="77777777" w:rsidR="008D6560" w:rsidRDefault="00492DC9">
      <w:pPr>
        <w:pStyle w:val="SourceCode"/>
      </w:pPr>
      <w:r>
        <w:t xml:space="preserve">        // A port is a 16-bit number, so 0 to 65535 are the only ports.</w:t>
      </w:r>
    </w:p>
    <w:p w14:paraId="626AAD81" w14:textId="77777777" w:rsidR="008D6560" w:rsidRDefault="00492DC9">
      <w:pPr>
        <w:pStyle w:val="SourceCode"/>
      </w:pPr>
      <w:r>
        <w:t xml:space="preserve">        // Inside that, 0 to 1023 are the well-known ports of standard</w:t>
      </w:r>
    </w:p>
    <w:p w14:paraId="318F25AD" w14:textId="77777777" w:rsidR="008D6560" w:rsidRDefault="00492DC9">
      <w:pPr>
        <w:pStyle w:val="SourceCode"/>
      </w:pPr>
      <w:r>
        <w:t xml:space="preserve">        // services, 1024 to 49151 the registered ports, and 49152 to 65535</w:t>
      </w:r>
    </w:p>
    <w:p w14:paraId="5BA52255" w14:textId="77777777" w:rsidR="008D6560" w:rsidRDefault="00492DC9">
      <w:pPr>
        <w:pStyle w:val="SourceCode"/>
      </w:pPr>
      <w:r>
        <w:t xml:space="preserve">        // the dynamic ports, which the system lends to clients.</w:t>
      </w:r>
    </w:p>
    <w:p w14:paraId="6922F177" w14:textId="77777777" w:rsidR="008D6560" w:rsidRDefault="00492DC9">
      <w:pPr>
        <w:pStyle w:val="SourceCode"/>
      </w:pPr>
      <w:r>
        <w:t xml:space="preserve">        std::string rangeName;</w:t>
      </w:r>
    </w:p>
    <w:p w14:paraId="7C965338" w14:textId="77777777" w:rsidR="008D6560" w:rsidRDefault="00492DC9">
      <w:pPr>
        <w:pStyle w:val="SourceCode"/>
      </w:pPr>
      <w:r>
        <w:t xml:space="preserve">        if (port &lt; 0 || port &gt; 65535) {</w:t>
      </w:r>
    </w:p>
    <w:p w14:paraId="2E038840" w14:textId="77777777" w:rsidR="008D6560" w:rsidRDefault="00492DC9">
      <w:pPr>
        <w:pStyle w:val="SourceCode"/>
      </w:pPr>
      <w:r>
        <w:t xml:space="preserve">            rangeName = "not a port (0 to 65535)";</w:t>
      </w:r>
    </w:p>
    <w:p w14:paraId="588ED14C" w14:textId="77777777" w:rsidR="008D6560" w:rsidRDefault="00492DC9">
      <w:pPr>
        <w:pStyle w:val="SourceCode"/>
      </w:pPr>
      <w:r>
        <w:t xml:space="preserve">        } else if (port &lt;= 1023) {</w:t>
      </w:r>
    </w:p>
    <w:p w14:paraId="7A002679" w14:textId="77777777" w:rsidR="008D6560" w:rsidRDefault="00492DC9">
      <w:pPr>
        <w:pStyle w:val="SourceCode"/>
      </w:pPr>
      <w:r>
        <w:t xml:space="preserve">            rangeName = "well-known";</w:t>
      </w:r>
    </w:p>
    <w:p w14:paraId="72D0F64D" w14:textId="77777777" w:rsidR="008D6560" w:rsidRDefault="00492DC9">
      <w:pPr>
        <w:pStyle w:val="SourceCode"/>
      </w:pPr>
      <w:r>
        <w:t xml:space="preserve">        } else if (port &lt;= 49151) {</w:t>
      </w:r>
    </w:p>
    <w:p w14:paraId="5585DC09" w14:textId="77777777" w:rsidR="008D6560" w:rsidRDefault="00492DC9">
      <w:pPr>
        <w:pStyle w:val="SourceCode"/>
      </w:pPr>
      <w:r>
        <w:t xml:space="preserve">            rangeName = "registered";</w:t>
      </w:r>
    </w:p>
    <w:p w14:paraId="0B572D0C" w14:textId="77777777" w:rsidR="008D6560" w:rsidRDefault="00492DC9">
      <w:pPr>
        <w:pStyle w:val="SourceCode"/>
      </w:pPr>
      <w:r>
        <w:t xml:space="preserve">        } else {</w:t>
      </w:r>
    </w:p>
    <w:p w14:paraId="2A67EECA" w14:textId="77777777" w:rsidR="008D6560" w:rsidRDefault="00492DC9">
      <w:pPr>
        <w:pStyle w:val="SourceCode"/>
      </w:pPr>
      <w:r>
        <w:t xml:space="preserve">            rangeName = "dynamic";</w:t>
      </w:r>
    </w:p>
    <w:p w14:paraId="70409585" w14:textId="77777777" w:rsidR="008D6560" w:rsidRDefault="00492DC9">
      <w:pPr>
        <w:pStyle w:val="SourceCode"/>
      </w:pPr>
      <w:r>
        <w:t xml:space="preserve">        }</w:t>
      </w:r>
    </w:p>
    <w:p w14:paraId="78B4FCDC" w14:textId="77777777" w:rsidR="008D6560" w:rsidRDefault="00492DC9">
      <w:pPr>
        <w:pStyle w:val="SourceCode"/>
      </w:pPr>
      <w:r>
        <w:t xml:space="preserve">        std::cout &lt;&lt; std::format("{:&lt;7}{}\n", port, rangeName);</w:t>
      </w:r>
    </w:p>
    <w:p w14:paraId="52557357" w14:textId="77777777" w:rsidR="008D6560" w:rsidRDefault="00492DC9">
      <w:pPr>
        <w:pStyle w:val="SourceCode"/>
        <w:keepNext/>
      </w:pPr>
      <w:r>
        <w:t xml:space="preserve">    }</w:t>
      </w:r>
    </w:p>
    <w:p w14:paraId="3336AE58" w14:textId="77777777" w:rsidR="008D6560" w:rsidRDefault="00492DC9">
      <w:pPr>
        <w:pStyle w:val="SourceCode"/>
        <w:keepNext/>
      </w:pPr>
      <w:r>
        <w:t xml:space="preserve">    return 0;</w:t>
      </w:r>
    </w:p>
    <w:p w14:paraId="53CB225C" w14:textId="77777777" w:rsidR="008D6560" w:rsidRDefault="00492DC9">
      <w:pPr>
        <w:pStyle w:val="SourceCode"/>
      </w:pPr>
      <w:r>
        <w:t>}</w:t>
      </w:r>
    </w:p>
    <w:p w14:paraId="32F20CB2" w14:textId="77777777" w:rsidR="008D6560" w:rsidRDefault="008D6560">
      <w:pPr>
        <w:keepNext/>
      </w:pPr>
    </w:p>
    <w:p w14:paraId="0ADDEA60" w14:textId="77777777" w:rsidR="008D6560" w:rsidRDefault="00492DC9">
      <w:pPr>
        <w:pStyle w:val="Heading3"/>
      </w:pPr>
      <w:r>
        <w:t>Windows PowerShell Basic Build and Run</w:t>
      </w:r>
    </w:p>
    <w:p w14:paraId="7E7512F4" w14:textId="77777777" w:rsidR="008D6560" w:rsidRDefault="00492DC9">
      <w:pPr>
        <w:keepNext/>
      </w:pPr>
      <w:r>
        <w:t>Run the program from the lesson-7.7 folder.</w:t>
      </w:r>
    </w:p>
    <w:p w14:paraId="6C650FAD" w14:textId="77777777" w:rsidR="008D6560" w:rsidRDefault="008D6560">
      <w:pPr>
        <w:keepNext/>
      </w:pPr>
    </w:p>
    <w:p w14:paraId="7C17558F" w14:textId="77777777" w:rsidR="008D6560" w:rsidRDefault="00492DC9">
      <w:pPr>
        <w:pStyle w:val="CommandBlock"/>
        <w:keepNext/>
      </w:pPr>
      <w:r>
        <w:t>g++ -std=c++20 -Wall -Wextra -Wpedantic -Werror .\cpp\basic_ports.cpp `</w:t>
      </w:r>
    </w:p>
    <w:p w14:paraId="263A3694" w14:textId="77777777" w:rsidR="008D6560" w:rsidRDefault="00492DC9">
      <w:pPr>
        <w:pStyle w:val="CommandBlock"/>
        <w:keepNext/>
      </w:pPr>
      <w:r>
        <w:t xml:space="preserve">    -o .\cpp\basic-ports.exe</w:t>
      </w:r>
    </w:p>
    <w:p w14:paraId="224C8756" w14:textId="77777777" w:rsidR="008D6560" w:rsidRDefault="00492DC9">
      <w:pPr>
        <w:pStyle w:val="CommandBlock"/>
      </w:pPr>
      <w:r>
        <w:t>.\cpp\basic-ports.exe</w:t>
      </w:r>
    </w:p>
    <w:p w14:paraId="6CF0B13A" w14:textId="77777777" w:rsidR="008D6560" w:rsidRDefault="008D6560">
      <w:pPr>
        <w:keepNext/>
      </w:pPr>
    </w:p>
    <w:p w14:paraId="68CBE6BE" w14:textId="77777777" w:rsidR="008D6560" w:rsidRDefault="00492DC9">
      <w:pPr>
        <w:pStyle w:val="Heading3"/>
      </w:pPr>
      <w:r>
        <w:t>Linux or macOS Basic Build and Run</w:t>
      </w:r>
    </w:p>
    <w:p w14:paraId="715FFDC8" w14:textId="77777777" w:rsidR="008D6560" w:rsidRDefault="00492DC9">
      <w:pPr>
        <w:pStyle w:val="CommandBlock"/>
        <w:keepNext/>
      </w:pPr>
      <w:r>
        <w:t>g++ -std=c++20 -Wall -Wextra -Wpedantic -Werror ./cpp/basic_ports.cpp \</w:t>
      </w:r>
    </w:p>
    <w:p w14:paraId="0A97DE0A" w14:textId="77777777" w:rsidR="008D6560" w:rsidRDefault="00492DC9">
      <w:pPr>
        <w:pStyle w:val="CommandBlock"/>
        <w:keepNext/>
      </w:pPr>
      <w:r>
        <w:t xml:space="preserve">    -o ./cpp/basic-ports</w:t>
      </w:r>
    </w:p>
    <w:p w14:paraId="7F2DED30" w14:textId="77777777" w:rsidR="008D6560" w:rsidRDefault="00492DC9">
      <w:pPr>
        <w:pStyle w:val="CommandBlock"/>
      </w:pPr>
      <w:r>
        <w:t>./cpp/basic-ports</w:t>
      </w:r>
    </w:p>
    <w:p w14:paraId="1FF13630" w14:textId="77777777" w:rsidR="008D6560" w:rsidRDefault="008D6560">
      <w:pPr>
        <w:keepNext/>
      </w:pPr>
    </w:p>
    <w:p w14:paraId="03B88AB6" w14:textId="77777777" w:rsidR="008D6560" w:rsidRDefault="00492DC9">
      <w:pPr>
        <w:pStyle w:val="Heading3"/>
      </w:pPr>
      <w:r>
        <w:t>Check Your Results</w:t>
      </w:r>
    </w:p>
    <w:p w14:paraId="59AE0F3B" w14:textId="77777777" w:rsidR="008D6560" w:rsidRDefault="00492DC9">
      <w:r>
        <w:t>Your screen must show the Basic program's lines of the Required Clean-Run Output in Validation Rules: the port table, then the seven numbers with their ranges, ending with 65536 not a port (0 to 65535).</w:t>
      </w:r>
    </w:p>
    <w:p w14:paraId="058B1D3C" w14:textId="77777777" w:rsidR="008D6560" w:rsidRDefault="008D6560">
      <w:pPr>
        <w:keepNext/>
      </w:pPr>
    </w:p>
    <w:p w14:paraId="44ED2F42" w14:textId="77777777" w:rsidR="008D6560" w:rsidRDefault="008D6560">
      <w:pPr>
        <w:keepNext/>
      </w:pPr>
    </w:p>
    <w:p w14:paraId="5A3AD41C" w14:textId="77777777" w:rsidR="008D6560" w:rsidRDefault="00492DC9">
      <w:pPr>
        <w:pStyle w:val="Heading2"/>
      </w:pPr>
      <w:r>
        <w:t>Production-Minded Implementation</w:t>
      </w:r>
    </w:p>
    <w:p w14:paraId="1DE82DE9" w14:textId="77777777" w:rsidR="008D6560" w:rsidRDefault="00492DC9">
      <w:r>
        <w:t>The Production-Minded version names its limits as constants, moves the table out of main as PORT_TABLE, and splits the work into three functions. parsePort checks the text's length and every character, then converts it with std::stoi and checks the value; portRange names the range; serviceForPort walks the table. main prints one line, or one Error line, per text. Read parsePort first.</w:t>
      </w:r>
    </w:p>
    <w:p w14:paraId="6F360128" w14:textId="77777777" w:rsidR="008D6560" w:rsidRDefault="008D6560">
      <w:pPr>
        <w:keepNext/>
      </w:pPr>
    </w:p>
    <w:p w14:paraId="05D7609C" w14:textId="77777777" w:rsidR="008D6560" w:rsidRDefault="00492DC9">
      <w:pPr>
        <w:pStyle w:val="Heading3"/>
      </w:pPr>
      <w:r>
        <w:t>cpp/ports.cpp</w:t>
      </w:r>
    </w:p>
    <w:p w14:paraId="32A1E490" w14:textId="77777777" w:rsidR="008D6560" w:rsidRDefault="00492DC9">
      <w:pPr>
        <w:pStyle w:val="SourceCode"/>
        <w:keepNext/>
      </w:pPr>
      <w:r>
        <w:t>// Lesson 7.7: parsePort reads a port number typed as text, strictly, and</w:t>
      </w:r>
    </w:p>
    <w:p w14:paraId="07CA4261" w14:textId="77777777" w:rsidR="008D6560" w:rsidRDefault="00492DC9">
      <w:pPr>
        <w:pStyle w:val="SourceCode"/>
        <w:keepNext/>
      </w:pPr>
      <w:r>
        <w:t>// main prints the range of each port and the service the port table names</w:t>
      </w:r>
    </w:p>
    <w:p w14:paraId="75614373" w14:textId="77777777" w:rsidR="008D6560" w:rsidRDefault="00492DC9">
      <w:pPr>
        <w:pStyle w:val="SourceCode"/>
      </w:pPr>
      <w:r>
        <w:t>// for it. Text that is not a port gives an Error line, and the program goes</w:t>
      </w:r>
    </w:p>
    <w:p w14:paraId="2F65862B" w14:textId="77777777" w:rsidR="008D6560" w:rsidRDefault="00492DC9">
      <w:pPr>
        <w:pStyle w:val="SourceCode"/>
      </w:pPr>
      <w:r>
        <w:t>// on. Nothing here opens a socket or sends anything: the table is plain</w:t>
      </w:r>
    </w:p>
    <w:p w14:paraId="64D8EEF8" w14:textId="77777777" w:rsidR="008D6560" w:rsidRDefault="00492DC9">
      <w:pPr>
        <w:pStyle w:val="SourceCode"/>
      </w:pPr>
      <w:r>
        <w:t>// data.</w:t>
      </w:r>
    </w:p>
    <w:p w14:paraId="715487A4" w14:textId="77777777" w:rsidR="008D6560" w:rsidRDefault="00492DC9">
      <w:pPr>
        <w:pStyle w:val="SourceCode"/>
      </w:pPr>
      <w:r>
        <w:t>// Remember, #include adds the declarations we need: cctype for isdigit,</w:t>
      </w:r>
    </w:p>
    <w:p w14:paraId="52E49FD4" w14:textId="77777777" w:rsidR="008D6560" w:rsidRDefault="00492DC9">
      <w:pPr>
        <w:pStyle w:val="SourceCode"/>
      </w:pPr>
      <w:r>
        <w:t>// format for std::format, iostream for std::cout and std::cerr, string for</w:t>
      </w:r>
    </w:p>
    <w:p w14:paraId="27D46E98" w14:textId="77777777" w:rsidR="008D6560" w:rsidRDefault="00492DC9">
      <w:pPr>
        <w:pStyle w:val="SourceCode"/>
      </w:pPr>
      <w:r>
        <w:t>// std::string and std::stoi, and vector for std::vector.</w:t>
      </w:r>
    </w:p>
    <w:p w14:paraId="1BA38A3F" w14:textId="77777777" w:rsidR="008D6560" w:rsidRDefault="00492DC9">
      <w:pPr>
        <w:pStyle w:val="SourceCode"/>
      </w:pPr>
      <w:r>
        <w:t>#include &lt;cctype&gt;</w:t>
      </w:r>
    </w:p>
    <w:p w14:paraId="6BFB623C" w14:textId="77777777" w:rsidR="008D6560" w:rsidRDefault="00492DC9">
      <w:pPr>
        <w:pStyle w:val="SourceCode"/>
      </w:pPr>
      <w:r>
        <w:t>#include &lt;format&gt;</w:t>
      </w:r>
    </w:p>
    <w:p w14:paraId="25F47F5A" w14:textId="77777777" w:rsidR="008D6560" w:rsidRDefault="00492DC9">
      <w:pPr>
        <w:pStyle w:val="SourceCode"/>
      </w:pPr>
      <w:r>
        <w:t>#include &lt;iostream&gt;</w:t>
      </w:r>
    </w:p>
    <w:p w14:paraId="2FC6545F" w14:textId="77777777" w:rsidR="008D6560" w:rsidRDefault="00492DC9">
      <w:pPr>
        <w:pStyle w:val="SourceCode"/>
      </w:pPr>
      <w:r>
        <w:t>#include &lt;string&gt;</w:t>
      </w:r>
    </w:p>
    <w:p w14:paraId="669F8E96" w14:textId="77777777" w:rsidR="008D6560" w:rsidRDefault="00492DC9">
      <w:pPr>
        <w:pStyle w:val="SourceCode"/>
      </w:pPr>
      <w:r>
        <w:t>#include &lt;vector&gt;</w:t>
      </w:r>
    </w:p>
    <w:p w14:paraId="122DF4AD" w14:textId="77777777" w:rsidR="008D6560" w:rsidRDefault="008D6560">
      <w:pPr>
        <w:pStyle w:val="SourceCode"/>
      </w:pPr>
    </w:p>
    <w:p w14:paraId="08103EB5" w14:textId="77777777" w:rsidR="008D6560" w:rsidRDefault="00492DC9">
      <w:pPr>
        <w:pStyle w:val="SourceCode"/>
      </w:pPr>
      <w:r>
        <w:t>// The highest port, the first port of the registered and dynamic ranges,</w:t>
      </w:r>
    </w:p>
    <w:p w14:paraId="72425F85" w14:textId="77777777" w:rsidR="008D6560" w:rsidRDefault="00492DC9">
      <w:pPr>
        <w:pStyle w:val="SourceCode"/>
      </w:pPr>
      <w:r>
        <w:t>// the most digits a port can have, and the value parsePort gives for text</w:t>
      </w:r>
    </w:p>
    <w:p w14:paraId="7757733D" w14:textId="77777777" w:rsidR="008D6560" w:rsidRDefault="00492DC9">
      <w:pPr>
        <w:pStyle w:val="SourceCode"/>
      </w:pPr>
      <w:r>
        <w:t>// that is not a port.</w:t>
      </w:r>
    </w:p>
    <w:p w14:paraId="70ECEA29" w14:textId="77777777" w:rsidR="008D6560" w:rsidRDefault="00492DC9">
      <w:pPr>
        <w:pStyle w:val="SourceCode"/>
      </w:pPr>
      <w:r>
        <w:t>const int HIGHEST_PORT = 65535;</w:t>
      </w:r>
    </w:p>
    <w:p w14:paraId="4BE0229A" w14:textId="77777777" w:rsidR="008D6560" w:rsidRDefault="00492DC9">
      <w:pPr>
        <w:pStyle w:val="SourceCode"/>
      </w:pPr>
      <w:r>
        <w:t>const int FIRST_REGISTERED_PORT = 1024;</w:t>
      </w:r>
    </w:p>
    <w:p w14:paraId="709C4396" w14:textId="77777777" w:rsidR="008D6560" w:rsidRDefault="00492DC9">
      <w:pPr>
        <w:pStyle w:val="SourceCode"/>
      </w:pPr>
      <w:r>
        <w:t>const int FIRST_DYNAMIC_PORT = 49152;</w:t>
      </w:r>
    </w:p>
    <w:p w14:paraId="35D9C2EF" w14:textId="77777777" w:rsidR="008D6560" w:rsidRDefault="00492DC9">
      <w:pPr>
        <w:pStyle w:val="SourceCode"/>
      </w:pPr>
      <w:r>
        <w:t>const std::size_t MAX_PORT_DIGITS = 5;</w:t>
      </w:r>
    </w:p>
    <w:p w14:paraId="7E1824F6" w14:textId="77777777" w:rsidR="008D6560" w:rsidRDefault="00492DC9">
      <w:pPr>
        <w:pStyle w:val="SourceCode"/>
      </w:pPr>
      <w:r>
        <w:t>const int NOT_A_PORT = -1;</w:t>
      </w:r>
    </w:p>
    <w:p w14:paraId="7F4EDEE9" w14:textId="77777777" w:rsidR="008D6560" w:rsidRDefault="008D6560">
      <w:pPr>
        <w:pStyle w:val="SourceCode"/>
      </w:pPr>
    </w:p>
    <w:p w14:paraId="0FCA8011" w14:textId="77777777" w:rsidR="008D6560" w:rsidRDefault="00492DC9">
      <w:pPr>
        <w:pStyle w:val="SourceCode"/>
      </w:pPr>
      <w:r>
        <w:t>// One row of the port table: a port number and the service that usually</w:t>
      </w:r>
    </w:p>
    <w:p w14:paraId="669FC38C" w14:textId="77777777" w:rsidR="008D6560" w:rsidRDefault="00492DC9">
      <w:pPr>
        <w:pStyle w:val="SourceCode"/>
      </w:pPr>
      <w:r>
        <w:t>// listens on it. Remember, a struct is a record.</w:t>
      </w:r>
    </w:p>
    <w:p w14:paraId="1A1DB49E" w14:textId="77777777" w:rsidR="008D6560" w:rsidRDefault="00492DC9">
      <w:pPr>
        <w:pStyle w:val="SourceCode"/>
      </w:pPr>
      <w:r>
        <w:t>struct PortService {</w:t>
      </w:r>
    </w:p>
    <w:p w14:paraId="00A6D450" w14:textId="77777777" w:rsidR="008D6560" w:rsidRDefault="00492DC9">
      <w:pPr>
        <w:pStyle w:val="SourceCode"/>
      </w:pPr>
      <w:r>
        <w:t xml:space="preserve">    int port;</w:t>
      </w:r>
    </w:p>
    <w:p w14:paraId="1B2BBC69" w14:textId="77777777" w:rsidR="008D6560" w:rsidRDefault="00492DC9">
      <w:pPr>
        <w:pStyle w:val="SourceCode"/>
      </w:pPr>
      <w:r>
        <w:t xml:space="preserve">    std::string service;</w:t>
      </w:r>
    </w:p>
    <w:p w14:paraId="77E7B639" w14:textId="77777777" w:rsidR="008D6560" w:rsidRDefault="00492DC9">
      <w:pPr>
        <w:pStyle w:val="SourceCode"/>
      </w:pPr>
      <w:r>
        <w:t>};</w:t>
      </w:r>
    </w:p>
    <w:p w14:paraId="0F46A940" w14:textId="77777777" w:rsidR="008D6560" w:rsidRDefault="008D6560">
      <w:pPr>
        <w:pStyle w:val="SourceCode"/>
      </w:pPr>
    </w:p>
    <w:p w14:paraId="24D7B3C6" w14:textId="77777777" w:rsidR="008D6560" w:rsidRDefault="00492DC9">
      <w:pPr>
        <w:pStyle w:val="SourceCode"/>
      </w:pPr>
      <w:r>
        <w:t>// The port table, in a fixed order, shared by the functions below.</w:t>
      </w:r>
    </w:p>
    <w:p w14:paraId="02187D43" w14:textId="77777777" w:rsidR="008D6560" w:rsidRDefault="00492DC9">
      <w:pPr>
        <w:pStyle w:val="SourceCode"/>
      </w:pPr>
      <w:r>
        <w:t>const std::vector&lt;PortService&gt; PORT_TABLE = {</w:t>
      </w:r>
    </w:p>
    <w:p w14:paraId="008A2E03" w14:textId="77777777" w:rsidR="008D6560" w:rsidRDefault="00492DC9">
      <w:pPr>
        <w:pStyle w:val="SourceCode"/>
      </w:pPr>
      <w:r>
        <w:t xml:space="preserve">    {22, "SSH"},</w:t>
      </w:r>
    </w:p>
    <w:p w14:paraId="5013E52F" w14:textId="77777777" w:rsidR="008D6560" w:rsidRDefault="00492DC9">
      <w:pPr>
        <w:pStyle w:val="SourceCode"/>
      </w:pPr>
      <w:r>
        <w:t xml:space="preserve">    {53, "DNS"},</w:t>
      </w:r>
    </w:p>
    <w:p w14:paraId="264C2079" w14:textId="77777777" w:rsidR="008D6560" w:rsidRDefault="00492DC9">
      <w:pPr>
        <w:pStyle w:val="SourceCode"/>
      </w:pPr>
      <w:r>
        <w:t xml:space="preserve">    {80, "HTTP"},</w:t>
      </w:r>
    </w:p>
    <w:p w14:paraId="518697F9" w14:textId="77777777" w:rsidR="008D6560" w:rsidRDefault="00492DC9">
      <w:pPr>
        <w:pStyle w:val="SourceCode"/>
      </w:pPr>
      <w:r>
        <w:t xml:space="preserve">    {443, "HTTPS"},</w:t>
      </w:r>
    </w:p>
    <w:p w14:paraId="33811961" w14:textId="77777777" w:rsidR="008D6560" w:rsidRDefault="00492DC9">
      <w:pPr>
        <w:pStyle w:val="SourceCode"/>
      </w:pPr>
      <w:r>
        <w:t xml:space="preserve">    {3306, "MySQL"},</w:t>
      </w:r>
    </w:p>
    <w:p w14:paraId="7AB7639E" w14:textId="77777777" w:rsidR="008D6560" w:rsidRDefault="00492DC9">
      <w:pPr>
        <w:pStyle w:val="SourceCode"/>
      </w:pPr>
      <w:r>
        <w:t xml:space="preserve">    {8765, "SPA course API"},</w:t>
      </w:r>
    </w:p>
    <w:p w14:paraId="6875AC3E" w14:textId="77777777" w:rsidR="008D6560" w:rsidRDefault="00492DC9">
      <w:pPr>
        <w:pStyle w:val="SourceCode"/>
      </w:pPr>
      <w:r>
        <w:t>};</w:t>
      </w:r>
    </w:p>
    <w:p w14:paraId="055DAC81" w14:textId="77777777" w:rsidR="008D6560" w:rsidRDefault="008D6560">
      <w:pPr>
        <w:pStyle w:val="SourceCode"/>
      </w:pPr>
    </w:p>
    <w:p w14:paraId="75AF8C81" w14:textId="77777777" w:rsidR="008D6560" w:rsidRDefault="00492DC9">
      <w:pPr>
        <w:pStyle w:val="SourceCode"/>
      </w:pPr>
      <w:r>
        <w:t>// Gives the port written in portText, or NOT_A_PORT. The rule is strict:</w:t>
      </w:r>
    </w:p>
    <w:p w14:paraId="6AAE212E" w14:textId="77777777" w:rsidR="008D6560" w:rsidRDefault="00492DC9">
      <w:pPr>
        <w:pStyle w:val="SourceCode"/>
      </w:pPr>
      <w:r>
        <w:t>// 1 to 5 characters, every one a digit from 0 to 9, and a value no higher</w:t>
      </w:r>
    </w:p>
    <w:p w14:paraId="353BC657" w14:textId="77777777" w:rsidR="008D6560" w:rsidRDefault="00492DC9">
      <w:pPr>
        <w:pStyle w:val="SourceCode"/>
      </w:pPr>
      <w:r>
        <w:t>// than HIGHEST_PORT. std::stoi alone would read " 80" and "80 " as 80, so</w:t>
      </w:r>
    </w:p>
    <w:p w14:paraId="5134CF45" w14:textId="77777777" w:rsidR="008D6560" w:rsidRDefault="00492DC9">
      <w:pPr>
        <w:pStyle w:val="SourceCode"/>
      </w:pPr>
      <w:r>
        <w:t>// the characters are checked first; five digits at most also keep the</w:t>
      </w:r>
    </w:p>
    <w:p w14:paraId="720077D5" w14:textId="77777777" w:rsidR="008D6560" w:rsidRDefault="00492DC9">
      <w:pPr>
        <w:pStyle w:val="SourceCode"/>
      </w:pPr>
      <w:r>
        <w:t>// value far inside an int.</w:t>
      </w:r>
    </w:p>
    <w:p w14:paraId="17022A8E" w14:textId="77777777" w:rsidR="008D6560" w:rsidRDefault="00492DC9">
      <w:pPr>
        <w:pStyle w:val="SourceCode"/>
      </w:pPr>
      <w:r>
        <w:t>int parsePort(const std::string &amp;portText) {</w:t>
      </w:r>
    </w:p>
    <w:p w14:paraId="49274CF2" w14:textId="77777777" w:rsidR="008D6560" w:rsidRDefault="00492DC9">
      <w:pPr>
        <w:pStyle w:val="SourceCode"/>
      </w:pPr>
      <w:r>
        <w:t xml:space="preserve">    if (portText.empty() || portText.size() &gt; MAX_PORT_DIGITS) {</w:t>
      </w:r>
    </w:p>
    <w:p w14:paraId="03BFC512" w14:textId="77777777" w:rsidR="008D6560" w:rsidRDefault="00492DC9">
      <w:pPr>
        <w:pStyle w:val="SourceCode"/>
      </w:pPr>
      <w:r>
        <w:t xml:space="preserve">        return NOT_A_PORT;</w:t>
      </w:r>
    </w:p>
    <w:p w14:paraId="6EF7FF41" w14:textId="77777777" w:rsidR="008D6560" w:rsidRDefault="00492DC9">
      <w:pPr>
        <w:pStyle w:val="SourceCode"/>
      </w:pPr>
      <w:r>
        <w:t xml:space="preserve">    }</w:t>
      </w:r>
    </w:p>
    <w:p w14:paraId="3B0857E6" w14:textId="77777777" w:rsidR="008D6560" w:rsidRDefault="00492DC9">
      <w:pPr>
        <w:pStyle w:val="SourceCode"/>
      </w:pPr>
      <w:r>
        <w:t xml:space="preserve">    for (char character : portText) {</w:t>
      </w:r>
    </w:p>
    <w:p w14:paraId="4A20F2FD" w14:textId="77777777" w:rsidR="008D6560" w:rsidRDefault="00492DC9">
      <w:pPr>
        <w:pStyle w:val="SourceCode"/>
      </w:pPr>
      <w:r>
        <w:t xml:space="preserve">        // Remember, cast to unsigned char before a cctype call; isdigit</w:t>
      </w:r>
    </w:p>
    <w:p w14:paraId="6D16A4FB" w14:textId="77777777" w:rsidR="008D6560" w:rsidRDefault="00492DC9">
      <w:pPr>
        <w:pStyle w:val="SourceCode"/>
      </w:pPr>
      <w:r>
        <w:t xml:space="preserve">        // is true for 0 to 9 only.</w:t>
      </w:r>
    </w:p>
    <w:p w14:paraId="18C41F8E" w14:textId="77777777" w:rsidR="008D6560" w:rsidRDefault="00492DC9">
      <w:pPr>
        <w:pStyle w:val="SourceCode"/>
      </w:pPr>
      <w:r>
        <w:t xml:space="preserve">        if (!std::isdigit(static_cast&lt;unsigned char&gt;(character))) {</w:t>
      </w:r>
    </w:p>
    <w:p w14:paraId="36FB537E" w14:textId="77777777" w:rsidR="008D6560" w:rsidRDefault="00492DC9">
      <w:pPr>
        <w:pStyle w:val="SourceCode"/>
      </w:pPr>
      <w:r>
        <w:t xml:space="preserve">            return NOT_A_PORT;</w:t>
      </w:r>
    </w:p>
    <w:p w14:paraId="62BED87F" w14:textId="77777777" w:rsidR="008D6560" w:rsidRDefault="00492DC9">
      <w:pPr>
        <w:pStyle w:val="SourceCode"/>
      </w:pPr>
      <w:r>
        <w:t xml:space="preserve">        }</w:t>
      </w:r>
    </w:p>
    <w:p w14:paraId="4E84642A" w14:textId="77777777" w:rsidR="008D6560" w:rsidRDefault="00492DC9">
      <w:pPr>
        <w:pStyle w:val="SourceCode"/>
      </w:pPr>
      <w:r>
        <w:t xml:space="preserve">    }</w:t>
      </w:r>
    </w:p>
    <w:p w14:paraId="48038BE7" w14:textId="77777777" w:rsidR="008D6560" w:rsidRDefault="00492DC9">
      <w:pPr>
        <w:pStyle w:val="SourceCode"/>
      </w:pPr>
      <w:r>
        <w:t xml:space="preserve">    // Remember, std::stoi converts text to a number. Every character is a</w:t>
      </w:r>
    </w:p>
    <w:p w14:paraId="4B1B054B" w14:textId="77777777" w:rsidR="008D6560" w:rsidRDefault="00492DC9">
      <w:pPr>
        <w:pStyle w:val="SourceCode"/>
      </w:pPr>
      <w:r>
        <w:t xml:space="preserve">    // digit here, so it cannot fail.</w:t>
      </w:r>
    </w:p>
    <w:p w14:paraId="66A6E90F" w14:textId="77777777" w:rsidR="008D6560" w:rsidRDefault="00492DC9">
      <w:pPr>
        <w:pStyle w:val="SourceCode"/>
      </w:pPr>
      <w:r>
        <w:t xml:space="preserve">    int port = std::stoi(portText);</w:t>
      </w:r>
    </w:p>
    <w:p w14:paraId="2C47C3FC" w14:textId="77777777" w:rsidR="008D6560" w:rsidRDefault="00492DC9">
      <w:pPr>
        <w:pStyle w:val="SourceCode"/>
      </w:pPr>
      <w:r>
        <w:t xml:space="preserve">    if (port &gt; HIGHEST_PORT) {</w:t>
      </w:r>
    </w:p>
    <w:p w14:paraId="583664BA" w14:textId="77777777" w:rsidR="008D6560" w:rsidRDefault="00492DC9">
      <w:pPr>
        <w:pStyle w:val="SourceCode"/>
      </w:pPr>
      <w:r>
        <w:t xml:space="preserve">        return NOT_A_PORT;</w:t>
      </w:r>
    </w:p>
    <w:p w14:paraId="39C306AB" w14:textId="77777777" w:rsidR="008D6560" w:rsidRDefault="00492DC9">
      <w:pPr>
        <w:pStyle w:val="SourceCode"/>
      </w:pPr>
      <w:r>
        <w:t xml:space="preserve">    }</w:t>
      </w:r>
    </w:p>
    <w:p w14:paraId="09E39276" w14:textId="77777777" w:rsidR="008D6560" w:rsidRDefault="00492DC9">
      <w:pPr>
        <w:pStyle w:val="SourceCode"/>
      </w:pPr>
      <w:r>
        <w:t xml:space="preserve">    return port;</w:t>
      </w:r>
    </w:p>
    <w:p w14:paraId="7A765F27" w14:textId="77777777" w:rsidR="008D6560" w:rsidRDefault="00492DC9">
      <w:pPr>
        <w:pStyle w:val="SourceCode"/>
      </w:pPr>
      <w:r>
        <w:t>}</w:t>
      </w:r>
    </w:p>
    <w:p w14:paraId="2A2D5467" w14:textId="77777777" w:rsidR="008D6560" w:rsidRDefault="008D6560">
      <w:pPr>
        <w:pStyle w:val="SourceCode"/>
      </w:pPr>
    </w:p>
    <w:p w14:paraId="280BC95D" w14:textId="77777777" w:rsidR="008D6560" w:rsidRDefault="00492DC9">
      <w:pPr>
        <w:pStyle w:val="SourceCode"/>
      </w:pPr>
      <w:r>
        <w:t>// Gives the name of the range port falls in. port is already known to be</w:t>
      </w:r>
    </w:p>
    <w:p w14:paraId="6738B55F" w14:textId="77777777" w:rsidR="008D6560" w:rsidRDefault="00492DC9">
      <w:pPr>
        <w:pStyle w:val="SourceCode"/>
      </w:pPr>
      <w:r>
        <w:t>// 0 to HIGHEST_PORT.</w:t>
      </w:r>
    </w:p>
    <w:p w14:paraId="0592ED62" w14:textId="77777777" w:rsidR="008D6560" w:rsidRDefault="00492DC9">
      <w:pPr>
        <w:pStyle w:val="SourceCode"/>
      </w:pPr>
      <w:r>
        <w:t>std::string portRange(int port) {</w:t>
      </w:r>
    </w:p>
    <w:p w14:paraId="70A98358" w14:textId="77777777" w:rsidR="008D6560" w:rsidRDefault="00492DC9">
      <w:pPr>
        <w:pStyle w:val="SourceCode"/>
      </w:pPr>
      <w:r>
        <w:t xml:space="preserve">    if (port &lt; FIRST_REGISTERED_PORT) {</w:t>
      </w:r>
    </w:p>
    <w:p w14:paraId="3220B065" w14:textId="77777777" w:rsidR="008D6560" w:rsidRDefault="00492DC9">
      <w:pPr>
        <w:pStyle w:val="SourceCode"/>
      </w:pPr>
      <w:r>
        <w:t xml:space="preserve">        return "well-known";</w:t>
      </w:r>
    </w:p>
    <w:p w14:paraId="2B1BDC0C" w14:textId="77777777" w:rsidR="008D6560" w:rsidRDefault="00492DC9">
      <w:pPr>
        <w:pStyle w:val="SourceCode"/>
      </w:pPr>
      <w:r>
        <w:t xml:space="preserve">    }</w:t>
      </w:r>
    </w:p>
    <w:p w14:paraId="66D58B87" w14:textId="77777777" w:rsidR="008D6560" w:rsidRDefault="00492DC9">
      <w:pPr>
        <w:pStyle w:val="SourceCode"/>
      </w:pPr>
      <w:r>
        <w:t xml:space="preserve">    if (port &lt; FIRST_DYNAMIC_PORT) {</w:t>
      </w:r>
    </w:p>
    <w:p w14:paraId="2956ABB6" w14:textId="77777777" w:rsidR="008D6560" w:rsidRDefault="00492DC9">
      <w:pPr>
        <w:pStyle w:val="SourceCode"/>
      </w:pPr>
      <w:r>
        <w:t xml:space="preserve">        return "registered";</w:t>
      </w:r>
    </w:p>
    <w:p w14:paraId="7D062DA5" w14:textId="77777777" w:rsidR="008D6560" w:rsidRDefault="00492DC9">
      <w:pPr>
        <w:pStyle w:val="SourceCode"/>
      </w:pPr>
      <w:r>
        <w:t xml:space="preserve">    }</w:t>
      </w:r>
    </w:p>
    <w:p w14:paraId="71120C8C" w14:textId="77777777" w:rsidR="008D6560" w:rsidRDefault="00492DC9">
      <w:pPr>
        <w:pStyle w:val="SourceCode"/>
      </w:pPr>
      <w:r>
        <w:t xml:space="preserve">    return "dynamic";</w:t>
      </w:r>
    </w:p>
    <w:p w14:paraId="5C784F91" w14:textId="77777777" w:rsidR="008D6560" w:rsidRDefault="00492DC9">
      <w:pPr>
        <w:pStyle w:val="SourceCode"/>
      </w:pPr>
      <w:r>
        <w:t>}</w:t>
      </w:r>
    </w:p>
    <w:p w14:paraId="0E915F7F" w14:textId="77777777" w:rsidR="008D6560" w:rsidRDefault="008D6560">
      <w:pPr>
        <w:pStyle w:val="SourceCode"/>
      </w:pPr>
    </w:p>
    <w:p w14:paraId="7A093B3D" w14:textId="77777777" w:rsidR="008D6560" w:rsidRDefault="00492DC9">
      <w:pPr>
        <w:pStyle w:val="SourceCode"/>
      </w:pPr>
      <w:r>
        <w:t>// Gives the service the port table names for port, or "not in the table".</w:t>
      </w:r>
    </w:p>
    <w:p w14:paraId="4F328487" w14:textId="77777777" w:rsidR="008D6560" w:rsidRDefault="00492DC9">
      <w:pPr>
        <w:pStyle w:val="SourceCode"/>
      </w:pPr>
      <w:r>
        <w:t>std::string serviceForPort(int port) {</w:t>
      </w:r>
    </w:p>
    <w:p w14:paraId="60130223" w14:textId="77777777" w:rsidR="008D6560" w:rsidRDefault="00492DC9">
      <w:pPr>
        <w:pStyle w:val="SourceCode"/>
      </w:pPr>
      <w:r>
        <w:t xml:space="preserve">    for (const PortService &amp;row : PORT_TABLE) {</w:t>
      </w:r>
    </w:p>
    <w:p w14:paraId="5445E369" w14:textId="77777777" w:rsidR="008D6560" w:rsidRDefault="00492DC9">
      <w:pPr>
        <w:pStyle w:val="SourceCode"/>
      </w:pPr>
      <w:r>
        <w:t xml:space="preserve">        if (row.port == port) {</w:t>
      </w:r>
    </w:p>
    <w:p w14:paraId="1832262A" w14:textId="77777777" w:rsidR="008D6560" w:rsidRDefault="00492DC9">
      <w:pPr>
        <w:pStyle w:val="SourceCode"/>
      </w:pPr>
      <w:r>
        <w:t xml:space="preserve">            return row.service;</w:t>
      </w:r>
    </w:p>
    <w:p w14:paraId="56EEC5C4" w14:textId="77777777" w:rsidR="008D6560" w:rsidRDefault="00492DC9">
      <w:pPr>
        <w:pStyle w:val="SourceCode"/>
      </w:pPr>
      <w:r>
        <w:t xml:space="preserve">        }</w:t>
      </w:r>
    </w:p>
    <w:p w14:paraId="2125C600" w14:textId="77777777" w:rsidR="008D6560" w:rsidRDefault="00492DC9">
      <w:pPr>
        <w:pStyle w:val="SourceCode"/>
      </w:pPr>
      <w:r>
        <w:t xml:space="preserve">    }</w:t>
      </w:r>
    </w:p>
    <w:p w14:paraId="4129A0A7" w14:textId="77777777" w:rsidR="008D6560" w:rsidRDefault="00492DC9">
      <w:pPr>
        <w:pStyle w:val="SourceCode"/>
      </w:pPr>
      <w:r>
        <w:t xml:space="preserve">    return "not in the table";</w:t>
      </w:r>
    </w:p>
    <w:p w14:paraId="7504F869" w14:textId="77777777" w:rsidR="008D6560" w:rsidRDefault="00492DC9">
      <w:pPr>
        <w:pStyle w:val="SourceCode"/>
      </w:pPr>
      <w:r>
        <w:t>}</w:t>
      </w:r>
    </w:p>
    <w:p w14:paraId="5ABADADD" w14:textId="77777777" w:rsidR="008D6560" w:rsidRDefault="008D6560">
      <w:pPr>
        <w:pStyle w:val="SourceCode"/>
      </w:pPr>
    </w:p>
    <w:p w14:paraId="4D6B40E7" w14:textId="77777777" w:rsidR="008D6560" w:rsidRDefault="00492DC9">
      <w:pPr>
        <w:pStyle w:val="SourceCode"/>
      </w:pPr>
      <w:r>
        <w:t>// Remember, main starts the program; 0 = success, 1 = failure.</w:t>
      </w:r>
    </w:p>
    <w:p w14:paraId="26A5B7FC" w14:textId="77777777" w:rsidR="008D6560" w:rsidRDefault="00492DC9">
      <w:pPr>
        <w:pStyle w:val="SourceCode"/>
      </w:pPr>
      <w:r>
        <w:t>int main() {</w:t>
      </w:r>
    </w:p>
    <w:p w14:paraId="3E8FFEC3" w14:textId="77777777" w:rsidR="008D6560" w:rsidRDefault="00492DC9">
      <w:pPr>
        <w:pStyle w:val="SourceCode"/>
      </w:pPr>
      <w:r>
        <w:t xml:space="preserve">    // Port texts as a user might type them. The last four are not port</w:t>
      </w:r>
    </w:p>
    <w:p w14:paraId="352D4BDE" w14:textId="77777777" w:rsidR="008D6560" w:rsidRDefault="00492DC9">
      <w:pPr>
        <w:pStyle w:val="SourceCode"/>
      </w:pPr>
      <w:r>
        <w:t xml:space="preserve">    // numbers: too large, a sign, a trailing space, and a service name.</w:t>
      </w:r>
    </w:p>
    <w:p w14:paraId="25C45300" w14:textId="77777777" w:rsidR="008D6560" w:rsidRDefault="00492DC9">
      <w:pPr>
        <w:pStyle w:val="SourceCode"/>
      </w:pPr>
      <w:r>
        <w:t xml:space="preserve">    const std::vector&lt;std::string&gt; portTexts = {</w:t>
      </w:r>
    </w:p>
    <w:p w14:paraId="77B0E82F" w14:textId="77777777" w:rsidR="008D6560" w:rsidRDefault="00492DC9">
      <w:pPr>
        <w:pStyle w:val="SourceCode"/>
      </w:pPr>
      <w:r>
        <w:t xml:space="preserve">        "443", "8765", "0", "50000", "65536", "-1", "80 ", "https",</w:t>
      </w:r>
    </w:p>
    <w:p w14:paraId="58C85453" w14:textId="77777777" w:rsidR="008D6560" w:rsidRDefault="00492DC9">
      <w:pPr>
        <w:pStyle w:val="SourceCode"/>
      </w:pPr>
      <w:r>
        <w:t xml:space="preserve">    };</w:t>
      </w:r>
    </w:p>
    <w:p w14:paraId="1857DABB" w14:textId="77777777" w:rsidR="008D6560" w:rsidRDefault="008D6560">
      <w:pPr>
        <w:pStyle w:val="SourceCode"/>
      </w:pPr>
    </w:p>
    <w:p w14:paraId="7D6F04F5" w14:textId="77777777" w:rsidR="008D6560" w:rsidRDefault="00492DC9">
      <w:pPr>
        <w:pStyle w:val="SourceCode"/>
      </w:pPr>
      <w:r>
        <w:t xml:space="preserve">    std::cout &lt;&lt; std::format("{:&lt;7}{:&lt;7}{:&lt;12}{}\n", "Text", "Port", "Range",</w:t>
      </w:r>
    </w:p>
    <w:p w14:paraId="271E20B8" w14:textId="77777777" w:rsidR="008D6560" w:rsidRDefault="00492DC9">
      <w:pPr>
        <w:pStyle w:val="SourceCode"/>
      </w:pPr>
      <w:r>
        <w:t xml:space="preserve">                             "Service");</w:t>
      </w:r>
    </w:p>
    <w:p w14:paraId="49D9F41B" w14:textId="77777777" w:rsidR="008D6560" w:rsidRDefault="00492DC9">
      <w:pPr>
        <w:pStyle w:val="SourceCode"/>
      </w:pPr>
      <w:r>
        <w:t xml:space="preserve">    for (const std::string &amp;portText : portTexts) {</w:t>
      </w:r>
    </w:p>
    <w:p w14:paraId="497691AA" w14:textId="77777777" w:rsidR="008D6560" w:rsidRDefault="00492DC9">
      <w:pPr>
        <w:pStyle w:val="SourceCode"/>
      </w:pPr>
      <w:r>
        <w:t xml:space="preserve">        int port = parsePort(portText);</w:t>
      </w:r>
    </w:p>
    <w:p w14:paraId="64BF0923" w14:textId="77777777" w:rsidR="008D6560" w:rsidRDefault="00492DC9">
      <w:pPr>
        <w:pStyle w:val="SourceCode"/>
      </w:pPr>
      <w:r>
        <w:t xml:space="preserve">        if (port == NOT_A_PORT) {</w:t>
      </w:r>
    </w:p>
    <w:p w14:paraId="0FCE7084" w14:textId="77777777" w:rsidR="008D6560" w:rsidRDefault="00492DC9">
      <w:pPr>
        <w:pStyle w:val="SourceCode"/>
      </w:pPr>
      <w:r>
        <w:t xml:space="preserve">            // \" puts a double quote inside the text, so a space at the end</w:t>
      </w:r>
    </w:p>
    <w:p w14:paraId="7DBF2189" w14:textId="77777777" w:rsidR="008D6560" w:rsidRDefault="00492DC9">
      <w:pPr>
        <w:pStyle w:val="SourceCode"/>
      </w:pPr>
      <w:r>
        <w:t xml:space="preserve">            // of the typed text shows.</w:t>
      </w:r>
    </w:p>
    <w:p w14:paraId="28767DB5" w14:textId="77777777" w:rsidR="008D6560" w:rsidRDefault="00492DC9">
      <w:pPr>
        <w:pStyle w:val="SourceCode"/>
      </w:pPr>
      <w:r>
        <w:t xml:space="preserve">            std::cerr &lt;&lt; "Error: \"" &lt;&lt; portText</w:t>
      </w:r>
    </w:p>
    <w:p w14:paraId="64C142D2" w14:textId="77777777" w:rsidR="008D6560" w:rsidRDefault="00492DC9">
      <w:pPr>
        <w:pStyle w:val="SourceCode"/>
      </w:pPr>
      <w:r>
        <w:t xml:space="preserve">                      &lt;&lt; "\" is not a port number (digits only, 0 to 65535)\n";</w:t>
      </w:r>
    </w:p>
    <w:p w14:paraId="652D69B9" w14:textId="77777777" w:rsidR="008D6560" w:rsidRDefault="00492DC9">
      <w:pPr>
        <w:pStyle w:val="SourceCode"/>
      </w:pPr>
      <w:r>
        <w:t xml:space="preserve">            continue;</w:t>
      </w:r>
    </w:p>
    <w:p w14:paraId="1A3DCC94" w14:textId="77777777" w:rsidR="008D6560" w:rsidRDefault="00492DC9">
      <w:pPr>
        <w:pStyle w:val="SourceCode"/>
      </w:pPr>
      <w:r>
        <w:t xml:space="preserve">        }</w:t>
      </w:r>
    </w:p>
    <w:p w14:paraId="4FDE1298" w14:textId="77777777" w:rsidR="008D6560" w:rsidRDefault="00492DC9">
      <w:pPr>
        <w:pStyle w:val="SourceCode"/>
      </w:pPr>
      <w:r>
        <w:t xml:space="preserve">        std::cout &lt;&lt; std::format("{:&lt;7}{:&lt;7}{:&lt;12}{}\n", portText, port,</w:t>
      </w:r>
    </w:p>
    <w:p w14:paraId="157C4057" w14:textId="77777777" w:rsidR="008D6560" w:rsidRDefault="00492DC9">
      <w:pPr>
        <w:pStyle w:val="SourceCode"/>
      </w:pPr>
      <w:r>
        <w:t xml:space="preserve">                                 portRange(port), serviceForPort(port));</w:t>
      </w:r>
    </w:p>
    <w:p w14:paraId="5ABD0B64" w14:textId="77777777" w:rsidR="008D6560" w:rsidRDefault="00492DC9">
      <w:pPr>
        <w:pStyle w:val="SourceCode"/>
        <w:keepNext/>
      </w:pPr>
      <w:r>
        <w:t xml:space="preserve">    }</w:t>
      </w:r>
    </w:p>
    <w:p w14:paraId="216AE79A" w14:textId="77777777" w:rsidR="008D6560" w:rsidRDefault="00492DC9">
      <w:pPr>
        <w:pStyle w:val="SourceCode"/>
        <w:keepNext/>
      </w:pPr>
      <w:r>
        <w:t xml:space="preserve">    return 0;</w:t>
      </w:r>
    </w:p>
    <w:p w14:paraId="1D43C47B" w14:textId="77777777" w:rsidR="008D6560" w:rsidRDefault="00492DC9">
      <w:pPr>
        <w:pStyle w:val="SourceCode"/>
      </w:pPr>
      <w:r>
        <w:t>}</w:t>
      </w:r>
    </w:p>
    <w:p w14:paraId="4BD56BBD" w14:textId="77777777" w:rsidR="008D6560" w:rsidRDefault="008D6560">
      <w:pPr>
        <w:keepNext/>
      </w:pPr>
    </w:p>
    <w:p w14:paraId="55930F52" w14:textId="77777777" w:rsidR="008D6560" w:rsidRDefault="00492DC9">
      <w:pPr>
        <w:pStyle w:val="Heading3"/>
      </w:pPr>
      <w:r>
        <w:t>Windows PowerShell Build and Run</w:t>
      </w:r>
    </w:p>
    <w:p w14:paraId="05BF9895" w14:textId="77777777" w:rsidR="008D6560" w:rsidRDefault="00492DC9">
      <w:pPr>
        <w:pStyle w:val="CommandBlock"/>
        <w:keepNext/>
      </w:pPr>
      <w:r>
        <w:t>g++ -std=c++20 -Wall -Wextra -Wpedantic -Werror .\cpp\ports.cpp -o .\cpp\ports.exe</w:t>
      </w:r>
    </w:p>
    <w:p w14:paraId="224D2CCD" w14:textId="77777777" w:rsidR="008D6560" w:rsidRDefault="00492DC9">
      <w:pPr>
        <w:pStyle w:val="CommandBlock"/>
        <w:keepNext/>
      </w:pPr>
      <w:r>
        <w:t>.\cpp\ports.exe</w:t>
      </w:r>
    </w:p>
    <w:p w14:paraId="05BC6F72" w14:textId="77777777" w:rsidR="008D6560" w:rsidRDefault="00492DC9">
      <w:pPr>
        <w:pStyle w:val="CommandBlock"/>
      </w:pPr>
      <w:r>
        <w:t>$LASTEXITCODE</w:t>
      </w:r>
    </w:p>
    <w:p w14:paraId="290C1A05" w14:textId="77777777" w:rsidR="008D6560" w:rsidRDefault="008D6560">
      <w:pPr>
        <w:keepNext/>
      </w:pPr>
    </w:p>
    <w:p w14:paraId="504EEEBC" w14:textId="77777777" w:rsidR="008D6560" w:rsidRDefault="00492DC9">
      <w:pPr>
        <w:pStyle w:val="Heading3"/>
      </w:pPr>
      <w:r>
        <w:t>Linux or macOS Build and Run</w:t>
      </w:r>
    </w:p>
    <w:p w14:paraId="7F296F9F" w14:textId="77777777" w:rsidR="008D6560" w:rsidRDefault="00492DC9">
      <w:pPr>
        <w:pStyle w:val="CommandBlock"/>
        <w:keepNext/>
      </w:pPr>
      <w:r>
        <w:t>g++ -std=c++20 -Wall -Wextra -Wpedantic -Werror ./cpp/ports.cpp -o ./cpp/ports</w:t>
      </w:r>
    </w:p>
    <w:p w14:paraId="73AC11FB" w14:textId="77777777" w:rsidR="008D6560" w:rsidRDefault="00492DC9">
      <w:pPr>
        <w:pStyle w:val="CommandBlock"/>
        <w:keepNext/>
      </w:pPr>
      <w:r>
        <w:t>./cpp/ports</w:t>
      </w:r>
    </w:p>
    <w:p w14:paraId="2B3AC7B1" w14:textId="77777777" w:rsidR="008D6560" w:rsidRDefault="00492DC9">
      <w:pPr>
        <w:pStyle w:val="CommandBlock"/>
      </w:pPr>
      <w:r>
        <w:t>echo $?</w:t>
      </w:r>
    </w:p>
    <w:p w14:paraId="090B8E5F" w14:textId="77777777" w:rsidR="008D6560" w:rsidRDefault="008D6560">
      <w:pPr>
        <w:keepNext/>
      </w:pPr>
    </w:p>
    <w:p w14:paraId="1B61876A" w14:textId="77777777" w:rsidR="008D6560" w:rsidRDefault="00492DC9">
      <w:pPr>
        <w:pStyle w:val="Heading3"/>
      </w:pPr>
      <w:r>
        <w:t>Check Your Results</w:t>
      </w:r>
    </w:p>
    <w:p w14:paraId="0794AA21" w14:textId="77777777" w:rsidR="008D6560" w:rsidRDefault="00492DC9">
      <w:r>
        <w:t>Your screen must show the Production-Minded lines of the Required Clean-Run Output in Validation Rules, then $LASTEXITCODE prints 0 (echo $? on Linux or macOS): refusing text that is not a port is part of the program's job, not a failure.</w:t>
      </w:r>
    </w:p>
    <w:p w14:paraId="6D4F6570" w14:textId="77777777" w:rsidR="008D6560" w:rsidRDefault="008D6560">
      <w:pPr>
        <w:keepNext/>
      </w:pPr>
    </w:p>
    <w:p w14:paraId="19F37566" w14:textId="77777777" w:rsidR="008D6560" w:rsidRDefault="008D6560">
      <w:pPr>
        <w:keepNext/>
      </w:pPr>
    </w:p>
    <w:p w14:paraId="2BEB7956" w14:textId="77777777" w:rsidR="008D6560" w:rsidRDefault="00492DC9">
      <w:pPr>
        <w:pStyle w:val="Heading2"/>
      </w:pPr>
      <w:r>
        <w:t>What to Notice</w:t>
      </w:r>
    </w:p>
    <w:p w14:paraId="039AA353" w14:textId="77777777" w:rsidR="008D6560" w:rsidRDefault="00492DC9">
      <w:pPr>
        <w:pStyle w:val="ListBullet"/>
      </w:pPr>
      <w:r>
        <w:t>std::stoi throws for "https" and stops quietly at the space in "80 " (Lesson 2.11). parsePort checks every character first, so std::stoi cannot fail and needs no try.</w:t>
      </w:r>
    </w:p>
    <w:p w14:paraId="5E785AC7" w14:textId="77777777" w:rsidR="008D6560" w:rsidRDefault="00492DC9">
      <w:pPr>
        <w:pStyle w:val="ListBullet"/>
      </w:pPr>
      <w:r>
        <w:t>MAX_PORT_DIGITS is a std::size_t, the type portText.size() returns, so the length comparison mixes no signed and unsigned numbers.</w:t>
      </w:r>
    </w:p>
    <w:p w14:paraId="4A3F63E7" w14:textId="77777777" w:rsidR="008D6560" w:rsidRDefault="00492DC9">
      <w:pPr>
        <w:pStyle w:val="ListBullet"/>
      </w:pPr>
      <w:r>
        <w:t>{:&lt;7} pads a number exactly as it pads text.</w:t>
      </w:r>
    </w:p>
    <w:p w14:paraId="7CE86610" w14:textId="77777777" w:rsidR="008D6560" w:rsidRDefault="008D6560">
      <w:pPr>
        <w:keepNext/>
      </w:pPr>
    </w:p>
    <w:p w14:paraId="7AA06926" w14:textId="77777777" w:rsidR="008D6560" w:rsidRDefault="00492DC9">
      <w:pPr>
        <w:pStyle w:val="Heading3"/>
      </w:pPr>
      <w:r>
        <w:t>Basic and Production-Minded Comparison</w:t>
      </w:r>
    </w:p>
    <w:p w14:paraId="76EEC206" w14:textId="77777777" w:rsidR="008D6560" w:rsidRDefault="00492DC9">
      <w:r>
        <w:t>Both C++ versions hold the same port table and name the same ranges; the Basic version checks numbers that are already numbers, and the Production-Minded version reads port text strictly in parsePort, names the range and the service in two small functions, and reports text that is not a port.</w:t>
      </w:r>
    </w:p>
    <w:p w14:paraId="40965DAF" w14:textId="77777777" w:rsidR="008D6560" w:rsidRDefault="008D6560">
      <w:pPr>
        <w:keepNext/>
      </w:pPr>
    </w:p>
    <w:p w14:paraId="6394E601" w14:textId="77777777" w:rsidR="008D6560" w:rsidRDefault="008D6560">
      <w:pPr>
        <w:keepNext/>
      </w:pPr>
    </w:p>
    <w:p w14:paraId="62488FA0" w14:textId="77777777" w:rsidR="008D6560" w:rsidRDefault="008D6560">
      <w:pPr>
        <w:keepNext/>
      </w:pPr>
    </w:p>
    <w:p w14:paraId="14BAD01C" w14:textId="77777777" w:rsidR="008D6560" w:rsidRDefault="00492DC9">
      <w:pPr>
        <w:pStyle w:val="Heading1"/>
      </w:pPr>
      <w:r>
        <w:t>C# Implementation</w:t>
      </w:r>
    </w:p>
    <w:p w14:paraId="5DCE73A0" w14:textId="77777777" w:rsidR="008D6560" w:rsidRDefault="00492DC9">
      <w:r>
        <w:t>C# holds the port table as an array of PortService objects, each made with new and its constructor. Only Console from System is needed.</w:t>
      </w:r>
    </w:p>
    <w:p w14:paraId="54369678" w14:textId="77777777" w:rsidR="008D6560" w:rsidRDefault="008D6560">
      <w:pPr>
        <w:keepNext/>
      </w:pPr>
    </w:p>
    <w:p w14:paraId="4D374F29" w14:textId="77777777" w:rsidR="008D6560" w:rsidRDefault="008D6560">
      <w:pPr>
        <w:keepNext/>
      </w:pPr>
    </w:p>
    <w:p w14:paraId="5DE4C25E" w14:textId="77777777" w:rsidR="008D6560" w:rsidRDefault="00492DC9">
      <w:pPr>
        <w:pStyle w:val="Heading2"/>
      </w:pPr>
      <w:r>
        <w:t>Basic Implementation</w:t>
      </w:r>
    </w:p>
    <w:p w14:paraId="2C016E43" w14:textId="77777777" w:rsidR="008D6560" w:rsidRDefault="00492DC9">
      <w:r>
        <w:t>Start with the most direct version: Main fills an array of records and prints one line per record, then names the range of each number in a second array with an if and else if chain. Every new step is commented in full, and the ones from earlier lessons have short reminders.</w:t>
      </w:r>
    </w:p>
    <w:p w14:paraId="4DEFB936" w14:textId="77777777" w:rsidR="008D6560" w:rsidRDefault="008D6560">
      <w:pPr>
        <w:keepNext/>
      </w:pPr>
    </w:p>
    <w:p w14:paraId="00A1214A" w14:textId="77777777" w:rsidR="008D6560" w:rsidRDefault="00492DC9">
      <w:pPr>
        <w:pStyle w:val="Heading3"/>
      </w:pPr>
      <w:r>
        <w:t>csharp/BasicPorts/Program.cs</w:t>
      </w:r>
    </w:p>
    <w:p w14:paraId="4086D119" w14:textId="77777777" w:rsidR="008D6560" w:rsidRDefault="00492DC9">
      <w:pPr>
        <w:pStyle w:val="SourceCode"/>
        <w:keepNext/>
      </w:pPr>
      <w:r>
        <w:t>// Lesson 7.7: print a small table of ports and the service that usually</w:t>
      </w:r>
    </w:p>
    <w:p w14:paraId="0F109549" w14:textId="77777777" w:rsidR="008D6560" w:rsidRDefault="00492DC9">
      <w:pPr>
        <w:pStyle w:val="SourceCode"/>
        <w:keepNext/>
      </w:pPr>
      <w:r>
        <w:t>// listens on each one, then name the range of some port numbers and refuse</w:t>
      </w:r>
    </w:p>
    <w:p w14:paraId="0A3BD15D" w14:textId="77777777" w:rsidR="008D6560" w:rsidRDefault="00492DC9">
      <w:pPr>
        <w:pStyle w:val="SourceCode"/>
      </w:pPr>
      <w:r>
        <w:t>// one that is not a port. Nothing here opens a socket or sends anything:</w:t>
      </w:r>
    </w:p>
    <w:p w14:paraId="33DB86F9" w14:textId="77777777" w:rsidR="008D6560" w:rsidRDefault="00492DC9">
      <w:pPr>
        <w:pStyle w:val="SourceCode"/>
      </w:pPr>
      <w:r>
        <w:t>// the table is plain data.</w:t>
      </w:r>
    </w:p>
    <w:p w14:paraId="07D5BC0D" w14:textId="77777777" w:rsidR="008D6560" w:rsidRDefault="00492DC9">
      <w:pPr>
        <w:pStyle w:val="SourceCode"/>
      </w:pPr>
      <w:r>
        <w:t>// Remember, using System; lets the program use Console.</w:t>
      </w:r>
    </w:p>
    <w:p w14:paraId="2D9BFE0A" w14:textId="77777777" w:rsidR="008D6560" w:rsidRDefault="00492DC9">
      <w:pPr>
        <w:pStyle w:val="SourceCode"/>
      </w:pPr>
      <w:r>
        <w:t>using System;</w:t>
      </w:r>
    </w:p>
    <w:p w14:paraId="546D8BC4" w14:textId="77777777" w:rsidR="008D6560" w:rsidRDefault="008D6560">
      <w:pPr>
        <w:pStyle w:val="SourceCode"/>
      </w:pPr>
    </w:p>
    <w:p w14:paraId="0997B8A5" w14:textId="77777777" w:rsidR="008D6560" w:rsidRDefault="00492DC9">
      <w:pPr>
        <w:pStyle w:val="SourceCode"/>
      </w:pPr>
      <w:r>
        <w:t>// One row of the port table: a port number and the service that usually</w:t>
      </w:r>
    </w:p>
    <w:p w14:paraId="1C934EA3" w14:textId="77777777" w:rsidR="008D6560" w:rsidRDefault="00492DC9">
      <w:pPr>
        <w:pStyle w:val="SourceCode"/>
      </w:pPr>
      <w:r>
        <w:t>// listens on it. Remember, a class keeps related values together (Lesson</w:t>
      </w:r>
    </w:p>
    <w:p w14:paraId="5A3C7BA2" w14:textId="77777777" w:rsidR="008D6560" w:rsidRDefault="00492DC9">
      <w:pPr>
        <w:pStyle w:val="SourceCode"/>
      </w:pPr>
      <w:r>
        <w:t>// 2.9), and the constructor fills the new instance's fields.</w:t>
      </w:r>
    </w:p>
    <w:p w14:paraId="5D5FED70" w14:textId="77777777" w:rsidR="008D6560" w:rsidRDefault="00492DC9">
      <w:pPr>
        <w:pStyle w:val="SourceCode"/>
      </w:pPr>
      <w:r>
        <w:t>internal class PortService</w:t>
      </w:r>
    </w:p>
    <w:p w14:paraId="4424B7A1" w14:textId="77777777" w:rsidR="008D6560" w:rsidRDefault="00492DC9">
      <w:pPr>
        <w:pStyle w:val="SourceCode"/>
      </w:pPr>
      <w:r>
        <w:t>{</w:t>
      </w:r>
    </w:p>
    <w:p w14:paraId="4FA58270" w14:textId="77777777" w:rsidR="008D6560" w:rsidRDefault="00492DC9">
      <w:pPr>
        <w:pStyle w:val="SourceCode"/>
      </w:pPr>
      <w:r>
        <w:t xml:space="preserve">    public int Port;</w:t>
      </w:r>
    </w:p>
    <w:p w14:paraId="1B89F28F" w14:textId="77777777" w:rsidR="008D6560" w:rsidRDefault="00492DC9">
      <w:pPr>
        <w:pStyle w:val="SourceCode"/>
      </w:pPr>
      <w:r>
        <w:t xml:space="preserve">    public string Service;</w:t>
      </w:r>
    </w:p>
    <w:p w14:paraId="162B12B2" w14:textId="77777777" w:rsidR="008D6560" w:rsidRDefault="008D6560">
      <w:pPr>
        <w:pStyle w:val="SourceCode"/>
      </w:pPr>
    </w:p>
    <w:p w14:paraId="0D78F9BA" w14:textId="77777777" w:rsidR="008D6560" w:rsidRDefault="00492DC9">
      <w:pPr>
        <w:pStyle w:val="SourceCode"/>
      </w:pPr>
      <w:r>
        <w:t xml:space="preserve">    public PortService(int port, string service)</w:t>
      </w:r>
    </w:p>
    <w:p w14:paraId="75111DD9" w14:textId="77777777" w:rsidR="008D6560" w:rsidRDefault="00492DC9">
      <w:pPr>
        <w:pStyle w:val="SourceCode"/>
      </w:pPr>
      <w:r>
        <w:t xml:space="preserve">    {</w:t>
      </w:r>
    </w:p>
    <w:p w14:paraId="2CB30066" w14:textId="77777777" w:rsidR="008D6560" w:rsidRDefault="00492DC9">
      <w:pPr>
        <w:pStyle w:val="SourceCode"/>
      </w:pPr>
      <w:r>
        <w:t xml:space="preserve">        this.Port = port;</w:t>
      </w:r>
    </w:p>
    <w:p w14:paraId="6A23188D" w14:textId="77777777" w:rsidR="008D6560" w:rsidRDefault="00492DC9">
      <w:pPr>
        <w:pStyle w:val="SourceCode"/>
      </w:pPr>
      <w:r>
        <w:t xml:space="preserve">        this.Service = service;</w:t>
      </w:r>
    </w:p>
    <w:p w14:paraId="5F71CEB5" w14:textId="77777777" w:rsidR="008D6560" w:rsidRDefault="00492DC9">
      <w:pPr>
        <w:pStyle w:val="SourceCode"/>
      </w:pPr>
      <w:r>
        <w:t xml:space="preserve">    }</w:t>
      </w:r>
    </w:p>
    <w:p w14:paraId="2C13EEC4" w14:textId="77777777" w:rsidR="008D6560" w:rsidRDefault="00492DC9">
      <w:pPr>
        <w:pStyle w:val="SourceCode"/>
      </w:pPr>
      <w:r>
        <w:t>}</w:t>
      </w:r>
    </w:p>
    <w:p w14:paraId="13BB9618" w14:textId="77777777" w:rsidR="008D6560" w:rsidRDefault="008D6560">
      <w:pPr>
        <w:pStyle w:val="SourceCode"/>
      </w:pPr>
    </w:p>
    <w:p w14:paraId="1E79D5BC" w14:textId="77777777" w:rsidR="008D6560" w:rsidRDefault="00492DC9">
      <w:pPr>
        <w:pStyle w:val="SourceCode"/>
      </w:pPr>
      <w:r>
        <w:t>internal static class Program</w:t>
      </w:r>
    </w:p>
    <w:p w14:paraId="43095DEB" w14:textId="77777777" w:rsidR="008D6560" w:rsidRDefault="00492DC9">
      <w:pPr>
        <w:pStyle w:val="SourceCode"/>
      </w:pPr>
      <w:r>
        <w:t>{</w:t>
      </w:r>
    </w:p>
    <w:p w14:paraId="5964EB4B" w14:textId="77777777" w:rsidR="008D6560" w:rsidRDefault="00492DC9">
      <w:pPr>
        <w:pStyle w:val="SourceCode"/>
      </w:pPr>
      <w:r>
        <w:t xml:space="preserve">    // Remember, Main starts the program; 0 = success.</w:t>
      </w:r>
    </w:p>
    <w:p w14:paraId="0FA37DCE" w14:textId="77777777" w:rsidR="008D6560" w:rsidRDefault="00492DC9">
      <w:pPr>
        <w:pStyle w:val="SourceCode"/>
      </w:pPr>
      <w:r>
        <w:t xml:space="preserve">    private static int Main()</w:t>
      </w:r>
    </w:p>
    <w:p w14:paraId="0E1E0E59" w14:textId="77777777" w:rsidR="008D6560" w:rsidRDefault="00492DC9">
      <w:pPr>
        <w:pStyle w:val="SourceCode"/>
      </w:pPr>
      <w:r>
        <w:t xml:space="preserve">    {</w:t>
      </w:r>
    </w:p>
    <w:p w14:paraId="32191CE3" w14:textId="77777777" w:rsidR="008D6560" w:rsidRDefault="00492DC9">
      <w:pPr>
        <w:pStyle w:val="SourceCode"/>
      </w:pPr>
      <w:r>
        <w:t xml:space="preserve">        // The port table, in a fixed order. An IP address picks the</w:t>
      </w:r>
    </w:p>
    <w:p w14:paraId="0875FEEB" w14:textId="77777777" w:rsidR="008D6560" w:rsidRDefault="00492DC9">
      <w:pPr>
        <w:pStyle w:val="SourceCode"/>
      </w:pPr>
      <w:r>
        <w:t xml:space="preserve">        // computer, and a port, a number from 0 to 65535, picks the program</w:t>
      </w:r>
    </w:p>
    <w:p w14:paraId="31C137AB" w14:textId="77777777" w:rsidR="008D6560" w:rsidRDefault="00492DC9">
      <w:pPr>
        <w:pStyle w:val="SourceCode"/>
      </w:pPr>
      <w:r>
        <w:t xml:space="preserve">        // on it. A server listens on its service's usual port, so clients</w:t>
      </w:r>
    </w:p>
    <w:p w14:paraId="5C815ABC" w14:textId="77777777" w:rsidR="008D6560" w:rsidRDefault="00492DC9">
      <w:pPr>
        <w:pStyle w:val="SourceCode"/>
      </w:pPr>
      <w:r>
        <w:t xml:space="preserve">        // know where to find it.</w:t>
      </w:r>
    </w:p>
    <w:p w14:paraId="6982C04D" w14:textId="77777777" w:rsidR="008D6560" w:rsidRDefault="00492DC9">
      <w:pPr>
        <w:pStyle w:val="SourceCode"/>
      </w:pPr>
      <w:r>
        <w:t xml:space="preserve">        PortService[] portTable =</w:t>
      </w:r>
    </w:p>
    <w:p w14:paraId="58183A4A" w14:textId="77777777" w:rsidR="008D6560" w:rsidRDefault="00492DC9">
      <w:pPr>
        <w:pStyle w:val="SourceCode"/>
      </w:pPr>
      <w:r>
        <w:t xml:space="preserve">        {</w:t>
      </w:r>
    </w:p>
    <w:p w14:paraId="34810D70" w14:textId="77777777" w:rsidR="008D6560" w:rsidRDefault="00492DC9">
      <w:pPr>
        <w:pStyle w:val="SourceCode"/>
      </w:pPr>
      <w:r>
        <w:t xml:space="preserve">            new PortService(22, "SSH"),</w:t>
      </w:r>
    </w:p>
    <w:p w14:paraId="55ED5262" w14:textId="77777777" w:rsidR="008D6560" w:rsidRDefault="00492DC9">
      <w:pPr>
        <w:pStyle w:val="SourceCode"/>
      </w:pPr>
      <w:r>
        <w:t xml:space="preserve">            new PortService(53, "DNS"),</w:t>
      </w:r>
    </w:p>
    <w:p w14:paraId="0C7E6B7F" w14:textId="77777777" w:rsidR="008D6560" w:rsidRDefault="00492DC9">
      <w:pPr>
        <w:pStyle w:val="SourceCode"/>
      </w:pPr>
      <w:r>
        <w:t xml:space="preserve">            new PortService(80, "HTTP"),</w:t>
      </w:r>
    </w:p>
    <w:p w14:paraId="68EE9E35" w14:textId="77777777" w:rsidR="008D6560" w:rsidRDefault="00492DC9">
      <w:pPr>
        <w:pStyle w:val="SourceCode"/>
      </w:pPr>
      <w:r>
        <w:t xml:space="preserve">            new PortService(443, "HTTPS"),</w:t>
      </w:r>
    </w:p>
    <w:p w14:paraId="25384480" w14:textId="77777777" w:rsidR="008D6560" w:rsidRDefault="00492DC9">
      <w:pPr>
        <w:pStyle w:val="SourceCode"/>
      </w:pPr>
      <w:r>
        <w:t xml:space="preserve">            new PortService(3306, "MySQL"),</w:t>
      </w:r>
    </w:p>
    <w:p w14:paraId="7AA8B5E4" w14:textId="77777777" w:rsidR="008D6560" w:rsidRDefault="00492DC9">
      <w:pPr>
        <w:pStyle w:val="SourceCode"/>
      </w:pPr>
      <w:r>
        <w:t xml:space="preserve">            new PortService(8765, "SPA course API"),</w:t>
      </w:r>
    </w:p>
    <w:p w14:paraId="3556F266" w14:textId="77777777" w:rsidR="008D6560" w:rsidRDefault="00492DC9">
      <w:pPr>
        <w:pStyle w:val="SourceCode"/>
      </w:pPr>
      <w:r>
        <w:t xml:space="preserve">        };</w:t>
      </w:r>
    </w:p>
    <w:p w14:paraId="639E1595" w14:textId="77777777" w:rsidR="008D6560" w:rsidRDefault="008D6560">
      <w:pPr>
        <w:pStyle w:val="SourceCode"/>
      </w:pPr>
    </w:p>
    <w:p w14:paraId="42AEEFDD" w14:textId="77777777" w:rsidR="008D6560" w:rsidRDefault="00492DC9">
      <w:pPr>
        <w:pStyle w:val="SourceCode"/>
      </w:pPr>
      <w:r>
        <w:t xml:space="preserve">        // Remember, PadRight(7) adds spaces up to 7 characters, so the</w:t>
      </w:r>
    </w:p>
    <w:p w14:paraId="4C34B8FE" w14:textId="77777777" w:rsidR="008D6560" w:rsidRDefault="00492DC9">
      <w:pPr>
        <w:pStyle w:val="SourceCode"/>
      </w:pPr>
      <w:r>
        <w:t xml:space="preserve">        // columns line up; ToString writes a number as text first.</w:t>
      </w:r>
    </w:p>
    <w:p w14:paraId="1DA9BB99" w14:textId="77777777" w:rsidR="008D6560" w:rsidRDefault="00492DC9">
      <w:pPr>
        <w:pStyle w:val="SourceCode"/>
      </w:pPr>
      <w:r>
        <w:t xml:space="preserve">        Console.WriteLine("Port".PadRight(7) + "Service");</w:t>
      </w:r>
    </w:p>
    <w:p w14:paraId="138E8F76" w14:textId="77777777" w:rsidR="008D6560" w:rsidRDefault="00492DC9">
      <w:pPr>
        <w:pStyle w:val="SourceCode"/>
      </w:pPr>
      <w:r>
        <w:t xml:space="preserve">        foreach (PortService row in portTable)</w:t>
      </w:r>
    </w:p>
    <w:p w14:paraId="5F226227" w14:textId="77777777" w:rsidR="008D6560" w:rsidRDefault="00492DC9">
      <w:pPr>
        <w:pStyle w:val="SourceCode"/>
      </w:pPr>
      <w:r>
        <w:t xml:space="preserve">        {</w:t>
      </w:r>
    </w:p>
    <w:p w14:paraId="451C6C87" w14:textId="77777777" w:rsidR="008D6560" w:rsidRDefault="00492DC9">
      <w:pPr>
        <w:pStyle w:val="SourceCode"/>
      </w:pPr>
      <w:r>
        <w:t xml:space="preserve">            Console.WriteLine(row.Port.ToString().PadRight(7) + row.Service);</w:t>
      </w:r>
    </w:p>
    <w:p w14:paraId="6E7C4245" w14:textId="77777777" w:rsidR="008D6560" w:rsidRDefault="00492DC9">
      <w:pPr>
        <w:pStyle w:val="SourceCode"/>
      </w:pPr>
      <w:r>
        <w:t xml:space="preserve">        }</w:t>
      </w:r>
    </w:p>
    <w:p w14:paraId="300738FE" w14:textId="77777777" w:rsidR="008D6560" w:rsidRDefault="008D6560">
      <w:pPr>
        <w:pStyle w:val="SourceCode"/>
      </w:pPr>
    </w:p>
    <w:p w14:paraId="20223FB8" w14:textId="77777777" w:rsidR="008D6560" w:rsidRDefault="00492DC9">
      <w:pPr>
        <w:pStyle w:val="SourceCode"/>
      </w:pPr>
      <w:r>
        <w:t xml:space="preserve">        // Port numbers to check: the first and last port of each range,</w:t>
      </w:r>
    </w:p>
    <w:p w14:paraId="5CF32858" w14:textId="77777777" w:rsidR="008D6560" w:rsidRDefault="00492DC9">
      <w:pPr>
        <w:pStyle w:val="SourceCode"/>
      </w:pPr>
      <w:r>
        <w:t xml:space="preserve">        // then one number past the highest port.</w:t>
      </w:r>
    </w:p>
    <w:p w14:paraId="775FA224" w14:textId="77777777" w:rsidR="008D6560" w:rsidRDefault="00492DC9">
      <w:pPr>
        <w:pStyle w:val="SourceCode"/>
      </w:pPr>
      <w:r>
        <w:t xml:space="preserve">        int[] checkPorts = { 0, 1023, 1024, 49151, 49152, 65535, 65536 };</w:t>
      </w:r>
    </w:p>
    <w:p w14:paraId="2ADC27AE" w14:textId="77777777" w:rsidR="008D6560" w:rsidRDefault="008D6560">
      <w:pPr>
        <w:pStyle w:val="SourceCode"/>
      </w:pPr>
    </w:p>
    <w:p w14:paraId="5AEB0790" w14:textId="77777777" w:rsidR="008D6560" w:rsidRDefault="00492DC9">
      <w:pPr>
        <w:pStyle w:val="SourceCode"/>
      </w:pPr>
      <w:r>
        <w:t xml:space="preserve">        Console.WriteLine("Port".PadRight(7) + "Range");</w:t>
      </w:r>
    </w:p>
    <w:p w14:paraId="058E18DA" w14:textId="77777777" w:rsidR="008D6560" w:rsidRDefault="00492DC9">
      <w:pPr>
        <w:pStyle w:val="SourceCode"/>
      </w:pPr>
      <w:r>
        <w:t xml:space="preserve">        foreach (int port in checkPorts)</w:t>
      </w:r>
    </w:p>
    <w:p w14:paraId="375C0823" w14:textId="77777777" w:rsidR="008D6560" w:rsidRDefault="00492DC9">
      <w:pPr>
        <w:pStyle w:val="SourceCode"/>
      </w:pPr>
      <w:r>
        <w:t xml:space="preserve">        {</w:t>
      </w:r>
    </w:p>
    <w:p w14:paraId="60B0EF3E" w14:textId="77777777" w:rsidR="008D6560" w:rsidRDefault="00492DC9">
      <w:pPr>
        <w:pStyle w:val="SourceCode"/>
      </w:pPr>
      <w:r>
        <w:t xml:space="preserve">            // A port is a 16-bit number, so 0 to 65535 are the only ports.</w:t>
      </w:r>
    </w:p>
    <w:p w14:paraId="7ED71721" w14:textId="77777777" w:rsidR="008D6560" w:rsidRDefault="00492DC9">
      <w:pPr>
        <w:pStyle w:val="SourceCode"/>
      </w:pPr>
      <w:r>
        <w:t xml:space="preserve">            // Inside that, 0 to 1023 are the well-known ports of standard</w:t>
      </w:r>
    </w:p>
    <w:p w14:paraId="1C9F45A0" w14:textId="77777777" w:rsidR="008D6560" w:rsidRDefault="00492DC9">
      <w:pPr>
        <w:pStyle w:val="SourceCode"/>
      </w:pPr>
      <w:r>
        <w:t xml:space="preserve">            // services, 1024 to 49151 the registered ports, and 49152 to</w:t>
      </w:r>
    </w:p>
    <w:p w14:paraId="253ECFB0" w14:textId="77777777" w:rsidR="008D6560" w:rsidRDefault="00492DC9">
      <w:pPr>
        <w:pStyle w:val="SourceCode"/>
      </w:pPr>
      <w:r>
        <w:t xml:space="preserve">            // 65535 the dynamic ports, which the system lends to clients.</w:t>
      </w:r>
    </w:p>
    <w:p w14:paraId="75B24E21" w14:textId="77777777" w:rsidR="008D6560" w:rsidRDefault="00492DC9">
      <w:pPr>
        <w:pStyle w:val="SourceCode"/>
      </w:pPr>
      <w:r>
        <w:t xml:space="preserve">            string rangeName;</w:t>
      </w:r>
    </w:p>
    <w:p w14:paraId="546C34DC" w14:textId="77777777" w:rsidR="008D6560" w:rsidRDefault="00492DC9">
      <w:pPr>
        <w:pStyle w:val="SourceCode"/>
      </w:pPr>
      <w:r>
        <w:t xml:space="preserve">            if (port &lt; 0 || port &gt; 65535)</w:t>
      </w:r>
    </w:p>
    <w:p w14:paraId="5634B2EA" w14:textId="77777777" w:rsidR="008D6560" w:rsidRDefault="00492DC9">
      <w:pPr>
        <w:pStyle w:val="SourceCode"/>
      </w:pPr>
      <w:r>
        <w:t xml:space="preserve">            {</w:t>
      </w:r>
    </w:p>
    <w:p w14:paraId="3EC0906D" w14:textId="77777777" w:rsidR="008D6560" w:rsidRDefault="00492DC9">
      <w:pPr>
        <w:pStyle w:val="SourceCode"/>
      </w:pPr>
      <w:r>
        <w:t xml:space="preserve">                rangeName = "not a port (0 to 65535)";</w:t>
      </w:r>
    </w:p>
    <w:p w14:paraId="7C718221" w14:textId="77777777" w:rsidR="008D6560" w:rsidRDefault="00492DC9">
      <w:pPr>
        <w:pStyle w:val="SourceCode"/>
      </w:pPr>
      <w:r>
        <w:t xml:space="preserve">            }</w:t>
      </w:r>
    </w:p>
    <w:p w14:paraId="299A38B5" w14:textId="77777777" w:rsidR="008D6560" w:rsidRDefault="00492DC9">
      <w:pPr>
        <w:pStyle w:val="SourceCode"/>
      </w:pPr>
      <w:r>
        <w:t xml:space="preserve">            else if (port &lt;= 1023)</w:t>
      </w:r>
    </w:p>
    <w:p w14:paraId="1C7E3007" w14:textId="77777777" w:rsidR="008D6560" w:rsidRDefault="00492DC9">
      <w:pPr>
        <w:pStyle w:val="SourceCode"/>
      </w:pPr>
      <w:r>
        <w:t xml:space="preserve">            {</w:t>
      </w:r>
    </w:p>
    <w:p w14:paraId="30053FD4" w14:textId="77777777" w:rsidR="008D6560" w:rsidRDefault="00492DC9">
      <w:pPr>
        <w:pStyle w:val="SourceCode"/>
      </w:pPr>
      <w:r>
        <w:t xml:space="preserve">                rangeName = "well-known";</w:t>
      </w:r>
    </w:p>
    <w:p w14:paraId="546E8633" w14:textId="77777777" w:rsidR="008D6560" w:rsidRDefault="00492DC9">
      <w:pPr>
        <w:pStyle w:val="SourceCode"/>
      </w:pPr>
      <w:r>
        <w:t xml:space="preserve">            }</w:t>
      </w:r>
    </w:p>
    <w:p w14:paraId="2F1F38BB" w14:textId="77777777" w:rsidR="008D6560" w:rsidRDefault="00492DC9">
      <w:pPr>
        <w:pStyle w:val="SourceCode"/>
      </w:pPr>
      <w:r>
        <w:t xml:space="preserve">            else if (port &lt;= 49151)</w:t>
      </w:r>
    </w:p>
    <w:p w14:paraId="5BD02E7B" w14:textId="77777777" w:rsidR="008D6560" w:rsidRDefault="00492DC9">
      <w:pPr>
        <w:pStyle w:val="SourceCode"/>
      </w:pPr>
      <w:r>
        <w:t xml:space="preserve">            {</w:t>
      </w:r>
    </w:p>
    <w:p w14:paraId="5C9408A3" w14:textId="77777777" w:rsidR="008D6560" w:rsidRDefault="00492DC9">
      <w:pPr>
        <w:pStyle w:val="SourceCode"/>
      </w:pPr>
      <w:r>
        <w:t xml:space="preserve">                rangeName = "registered";</w:t>
      </w:r>
    </w:p>
    <w:p w14:paraId="361C3AE5" w14:textId="77777777" w:rsidR="008D6560" w:rsidRDefault="00492DC9">
      <w:pPr>
        <w:pStyle w:val="SourceCode"/>
      </w:pPr>
      <w:r>
        <w:t xml:space="preserve">            }</w:t>
      </w:r>
    </w:p>
    <w:p w14:paraId="740C2952" w14:textId="77777777" w:rsidR="008D6560" w:rsidRDefault="00492DC9">
      <w:pPr>
        <w:pStyle w:val="SourceCode"/>
      </w:pPr>
      <w:r>
        <w:t xml:space="preserve">            else</w:t>
      </w:r>
    </w:p>
    <w:p w14:paraId="119A2F98" w14:textId="77777777" w:rsidR="008D6560" w:rsidRDefault="00492DC9">
      <w:pPr>
        <w:pStyle w:val="SourceCode"/>
      </w:pPr>
      <w:r>
        <w:t xml:space="preserve">            {</w:t>
      </w:r>
    </w:p>
    <w:p w14:paraId="632096FC" w14:textId="77777777" w:rsidR="008D6560" w:rsidRDefault="00492DC9">
      <w:pPr>
        <w:pStyle w:val="SourceCode"/>
      </w:pPr>
      <w:r>
        <w:t xml:space="preserve">                rangeName = "dynamic";</w:t>
      </w:r>
    </w:p>
    <w:p w14:paraId="744D274C" w14:textId="77777777" w:rsidR="008D6560" w:rsidRDefault="00492DC9">
      <w:pPr>
        <w:pStyle w:val="SourceCode"/>
      </w:pPr>
      <w:r>
        <w:t xml:space="preserve">            }</w:t>
      </w:r>
    </w:p>
    <w:p w14:paraId="4EE98213" w14:textId="77777777" w:rsidR="008D6560" w:rsidRDefault="00492DC9">
      <w:pPr>
        <w:pStyle w:val="SourceCode"/>
      </w:pPr>
      <w:r>
        <w:t xml:space="preserve">            Console.WriteLine(port.ToString().PadRight(7) + rangeName);</w:t>
      </w:r>
    </w:p>
    <w:p w14:paraId="6F2FE94B" w14:textId="77777777" w:rsidR="008D6560" w:rsidRDefault="00492DC9">
      <w:pPr>
        <w:pStyle w:val="SourceCode"/>
      </w:pPr>
      <w:r>
        <w:t xml:space="preserve">        }</w:t>
      </w:r>
    </w:p>
    <w:p w14:paraId="1C15CCA6" w14:textId="77777777" w:rsidR="008D6560" w:rsidRDefault="00492DC9">
      <w:pPr>
        <w:pStyle w:val="SourceCode"/>
        <w:keepNext/>
      </w:pPr>
      <w:r>
        <w:t xml:space="preserve">        return 0;</w:t>
      </w:r>
    </w:p>
    <w:p w14:paraId="0B58AD16" w14:textId="77777777" w:rsidR="008D6560" w:rsidRDefault="00492DC9">
      <w:pPr>
        <w:pStyle w:val="SourceCode"/>
        <w:keepNext/>
      </w:pPr>
      <w:r>
        <w:t xml:space="preserve">    }</w:t>
      </w:r>
    </w:p>
    <w:p w14:paraId="63F4E1FB" w14:textId="77777777" w:rsidR="008D6560" w:rsidRDefault="00492DC9">
      <w:pPr>
        <w:pStyle w:val="SourceCode"/>
      </w:pPr>
      <w:r>
        <w:t>}</w:t>
      </w:r>
    </w:p>
    <w:p w14:paraId="448E54D7" w14:textId="77777777" w:rsidR="008D6560" w:rsidRDefault="008D6560">
      <w:pPr>
        <w:keepNext/>
      </w:pPr>
    </w:p>
    <w:p w14:paraId="2359A335" w14:textId="77777777" w:rsidR="008D6560" w:rsidRDefault="00492DC9">
      <w:pPr>
        <w:pStyle w:val="Heading3"/>
      </w:pPr>
      <w:r>
        <w:t>Windows PowerShell Basic Build and Run</w:t>
      </w:r>
    </w:p>
    <w:p w14:paraId="40D6FFB2" w14:textId="77777777" w:rsidR="008D6560" w:rsidRDefault="00492DC9">
      <w:pPr>
        <w:keepNext/>
      </w:pPr>
      <w:r>
        <w:t>Run the program from the lesson-7.7 folder.</w:t>
      </w:r>
    </w:p>
    <w:p w14:paraId="131C2888" w14:textId="77777777" w:rsidR="008D6560" w:rsidRDefault="008D6560">
      <w:pPr>
        <w:keepNext/>
      </w:pPr>
    </w:p>
    <w:p w14:paraId="3A4BAD38" w14:textId="77777777" w:rsidR="008D6560" w:rsidRDefault="00492DC9">
      <w:pPr>
        <w:pStyle w:val="CommandBlock"/>
        <w:keepNext/>
      </w:pPr>
      <w:r>
        <w:t>dotnet build .\csharp\BasicPorts --nologo --warnaserror</w:t>
      </w:r>
    </w:p>
    <w:p w14:paraId="0440FF96" w14:textId="77777777" w:rsidR="008D6560" w:rsidRDefault="00492DC9">
      <w:pPr>
        <w:pStyle w:val="CommandBlock"/>
      </w:pPr>
      <w:r>
        <w:t>dotnet run --no-build --project .\csharp\BasicPorts</w:t>
      </w:r>
    </w:p>
    <w:p w14:paraId="4C99C07C" w14:textId="77777777" w:rsidR="008D6560" w:rsidRDefault="008D6560">
      <w:pPr>
        <w:keepNext/>
      </w:pPr>
    </w:p>
    <w:p w14:paraId="417A2838" w14:textId="77777777" w:rsidR="008D6560" w:rsidRDefault="00492DC9">
      <w:pPr>
        <w:pStyle w:val="Heading3"/>
      </w:pPr>
      <w:r>
        <w:t>Linux or macOS Basic Build and Run</w:t>
      </w:r>
    </w:p>
    <w:p w14:paraId="0665B7A7" w14:textId="77777777" w:rsidR="008D6560" w:rsidRDefault="00492DC9">
      <w:pPr>
        <w:pStyle w:val="CommandBlock"/>
        <w:keepNext/>
      </w:pPr>
      <w:r>
        <w:t>dotnet build ./csharp/BasicPorts --nologo --warnaserror</w:t>
      </w:r>
    </w:p>
    <w:p w14:paraId="074323D7" w14:textId="77777777" w:rsidR="008D6560" w:rsidRDefault="00492DC9">
      <w:pPr>
        <w:pStyle w:val="CommandBlock"/>
      </w:pPr>
      <w:r>
        <w:t>dotnet run --no-build --project ./csharp/BasicPorts</w:t>
      </w:r>
    </w:p>
    <w:p w14:paraId="35C29BFD" w14:textId="77777777" w:rsidR="008D6560" w:rsidRDefault="008D6560">
      <w:pPr>
        <w:keepNext/>
      </w:pPr>
    </w:p>
    <w:p w14:paraId="05E70B2F" w14:textId="77777777" w:rsidR="008D6560" w:rsidRDefault="00492DC9">
      <w:pPr>
        <w:pStyle w:val="Heading3"/>
      </w:pPr>
      <w:r>
        <w:t>Check Your Results</w:t>
      </w:r>
    </w:p>
    <w:p w14:paraId="0BA4CE7D" w14:textId="77777777" w:rsidR="008D6560" w:rsidRDefault="00492DC9">
      <w:r>
        <w:t>Your screen must show the Basic program's lines of the Required Clean-Run Output in Validation Rules: the port table, then the seven numbers with their ranges, ending with 65536 not a port (0 to 65535).</w:t>
      </w:r>
    </w:p>
    <w:p w14:paraId="4C923EAB" w14:textId="77777777" w:rsidR="008D6560" w:rsidRDefault="008D6560">
      <w:pPr>
        <w:keepNext/>
      </w:pPr>
    </w:p>
    <w:p w14:paraId="217AF4DF" w14:textId="77777777" w:rsidR="008D6560" w:rsidRDefault="008D6560">
      <w:pPr>
        <w:keepNext/>
      </w:pPr>
    </w:p>
    <w:p w14:paraId="0510E52F" w14:textId="77777777" w:rsidR="008D6560" w:rsidRDefault="00492DC9">
      <w:pPr>
        <w:pStyle w:val="Heading2"/>
      </w:pPr>
      <w:r>
        <w:t>Production-Minded Implementation</w:t>
      </w:r>
    </w:p>
    <w:p w14:paraId="7434EB34" w14:textId="77777777" w:rsidR="008D6560" w:rsidRDefault="00492DC9">
      <w:r>
        <w:t>The Production-Minded version names its limits as const fields, moves the table out of Main as the static readonly field PortTable, and splits the work into three methods. ParsePort checks the text's length and every character, then converts it with int.Parse and checks the value; PortRange names the range; ServiceForPort walks the table. Main prints one line, or one Error line, per text. Read ParsePort first.</w:t>
      </w:r>
    </w:p>
    <w:p w14:paraId="2D300D66" w14:textId="77777777" w:rsidR="008D6560" w:rsidRDefault="008D6560">
      <w:pPr>
        <w:keepNext/>
      </w:pPr>
    </w:p>
    <w:p w14:paraId="277EBDED" w14:textId="77777777" w:rsidR="008D6560" w:rsidRDefault="00492DC9">
      <w:pPr>
        <w:pStyle w:val="Heading3"/>
      </w:pPr>
      <w:r>
        <w:t>csharp/Ports/Program.cs</w:t>
      </w:r>
    </w:p>
    <w:p w14:paraId="4448E598" w14:textId="77777777" w:rsidR="008D6560" w:rsidRDefault="00492DC9">
      <w:pPr>
        <w:pStyle w:val="SourceCode"/>
        <w:keepNext/>
      </w:pPr>
      <w:r>
        <w:t>// Lesson 7.7: ParsePort reads a port number typed as text, strictly, and</w:t>
      </w:r>
    </w:p>
    <w:p w14:paraId="3B9CD069" w14:textId="77777777" w:rsidR="008D6560" w:rsidRDefault="00492DC9">
      <w:pPr>
        <w:pStyle w:val="SourceCode"/>
        <w:keepNext/>
      </w:pPr>
      <w:r>
        <w:t>// Main prints the range of each port and the service the port table names</w:t>
      </w:r>
    </w:p>
    <w:p w14:paraId="09F41DF8" w14:textId="77777777" w:rsidR="008D6560" w:rsidRDefault="00492DC9">
      <w:pPr>
        <w:pStyle w:val="SourceCode"/>
      </w:pPr>
      <w:r>
        <w:t>// for it. Text that is not a port gives an Error line, and the program goes</w:t>
      </w:r>
    </w:p>
    <w:p w14:paraId="752E740E" w14:textId="77777777" w:rsidR="008D6560" w:rsidRDefault="00492DC9">
      <w:pPr>
        <w:pStyle w:val="SourceCode"/>
      </w:pPr>
      <w:r>
        <w:t>// on. Nothing here opens a socket or sends anything: the table is plain</w:t>
      </w:r>
    </w:p>
    <w:p w14:paraId="1227296F" w14:textId="77777777" w:rsidR="008D6560" w:rsidRDefault="00492DC9">
      <w:pPr>
        <w:pStyle w:val="SourceCode"/>
      </w:pPr>
      <w:r>
        <w:t>// data.</w:t>
      </w:r>
    </w:p>
    <w:p w14:paraId="036D53FB" w14:textId="77777777" w:rsidR="008D6560" w:rsidRDefault="00492DC9">
      <w:pPr>
        <w:pStyle w:val="SourceCode"/>
      </w:pPr>
      <w:r>
        <w:t>// Remember, using System; lets the program use Console.</w:t>
      </w:r>
    </w:p>
    <w:p w14:paraId="143B70B2" w14:textId="77777777" w:rsidR="008D6560" w:rsidRDefault="00492DC9">
      <w:pPr>
        <w:pStyle w:val="SourceCode"/>
      </w:pPr>
      <w:r>
        <w:t>using System;</w:t>
      </w:r>
    </w:p>
    <w:p w14:paraId="475F0C18" w14:textId="77777777" w:rsidR="008D6560" w:rsidRDefault="008D6560">
      <w:pPr>
        <w:pStyle w:val="SourceCode"/>
      </w:pPr>
    </w:p>
    <w:p w14:paraId="245FCDBC" w14:textId="77777777" w:rsidR="008D6560" w:rsidRDefault="00492DC9">
      <w:pPr>
        <w:pStyle w:val="SourceCode"/>
      </w:pPr>
      <w:r>
        <w:t>// One row of the port table: a port number and the service that usually</w:t>
      </w:r>
    </w:p>
    <w:p w14:paraId="0A64770C" w14:textId="77777777" w:rsidR="008D6560" w:rsidRDefault="00492DC9">
      <w:pPr>
        <w:pStyle w:val="SourceCode"/>
      </w:pPr>
      <w:r>
        <w:t>// listens on it. Remember, the constructor fills the new instance's fields.</w:t>
      </w:r>
    </w:p>
    <w:p w14:paraId="4B37C15B" w14:textId="77777777" w:rsidR="008D6560" w:rsidRDefault="00492DC9">
      <w:pPr>
        <w:pStyle w:val="SourceCode"/>
      </w:pPr>
      <w:r>
        <w:t>internal class PortService</w:t>
      </w:r>
    </w:p>
    <w:p w14:paraId="35018A2A" w14:textId="77777777" w:rsidR="008D6560" w:rsidRDefault="00492DC9">
      <w:pPr>
        <w:pStyle w:val="SourceCode"/>
      </w:pPr>
      <w:r>
        <w:t>{</w:t>
      </w:r>
    </w:p>
    <w:p w14:paraId="171E3963" w14:textId="77777777" w:rsidR="008D6560" w:rsidRDefault="00492DC9">
      <w:pPr>
        <w:pStyle w:val="SourceCode"/>
      </w:pPr>
      <w:r>
        <w:t xml:space="preserve">    public int Port;</w:t>
      </w:r>
    </w:p>
    <w:p w14:paraId="7D8C536B" w14:textId="77777777" w:rsidR="008D6560" w:rsidRDefault="00492DC9">
      <w:pPr>
        <w:pStyle w:val="SourceCode"/>
      </w:pPr>
      <w:r>
        <w:t xml:space="preserve">    public string Service;</w:t>
      </w:r>
    </w:p>
    <w:p w14:paraId="0B692284" w14:textId="77777777" w:rsidR="008D6560" w:rsidRDefault="008D6560">
      <w:pPr>
        <w:pStyle w:val="SourceCode"/>
      </w:pPr>
    </w:p>
    <w:p w14:paraId="5B5DD221" w14:textId="77777777" w:rsidR="008D6560" w:rsidRDefault="00492DC9">
      <w:pPr>
        <w:pStyle w:val="SourceCode"/>
      </w:pPr>
      <w:r>
        <w:t xml:space="preserve">    public PortService(int port, string service)</w:t>
      </w:r>
    </w:p>
    <w:p w14:paraId="39533453" w14:textId="77777777" w:rsidR="008D6560" w:rsidRDefault="00492DC9">
      <w:pPr>
        <w:pStyle w:val="SourceCode"/>
      </w:pPr>
      <w:r>
        <w:t xml:space="preserve">    {</w:t>
      </w:r>
    </w:p>
    <w:p w14:paraId="480B230D" w14:textId="77777777" w:rsidR="008D6560" w:rsidRDefault="00492DC9">
      <w:pPr>
        <w:pStyle w:val="SourceCode"/>
      </w:pPr>
      <w:r>
        <w:t xml:space="preserve">        this.Port = port;</w:t>
      </w:r>
    </w:p>
    <w:p w14:paraId="6E4C8DD3" w14:textId="77777777" w:rsidR="008D6560" w:rsidRDefault="00492DC9">
      <w:pPr>
        <w:pStyle w:val="SourceCode"/>
      </w:pPr>
      <w:r>
        <w:t xml:space="preserve">        this.Service = service;</w:t>
      </w:r>
    </w:p>
    <w:p w14:paraId="09E9CB45" w14:textId="77777777" w:rsidR="008D6560" w:rsidRDefault="00492DC9">
      <w:pPr>
        <w:pStyle w:val="SourceCode"/>
      </w:pPr>
      <w:r>
        <w:t xml:space="preserve">    }</w:t>
      </w:r>
    </w:p>
    <w:p w14:paraId="6927D408" w14:textId="77777777" w:rsidR="008D6560" w:rsidRDefault="00492DC9">
      <w:pPr>
        <w:pStyle w:val="SourceCode"/>
      </w:pPr>
      <w:r>
        <w:t>}</w:t>
      </w:r>
    </w:p>
    <w:p w14:paraId="37FE1910" w14:textId="77777777" w:rsidR="008D6560" w:rsidRDefault="008D6560">
      <w:pPr>
        <w:pStyle w:val="SourceCode"/>
      </w:pPr>
    </w:p>
    <w:p w14:paraId="2A1452B4" w14:textId="77777777" w:rsidR="008D6560" w:rsidRDefault="00492DC9">
      <w:pPr>
        <w:pStyle w:val="SourceCode"/>
      </w:pPr>
      <w:r>
        <w:t>internal static class Program</w:t>
      </w:r>
    </w:p>
    <w:p w14:paraId="68B59FB3" w14:textId="77777777" w:rsidR="008D6560" w:rsidRDefault="00492DC9">
      <w:pPr>
        <w:pStyle w:val="SourceCode"/>
      </w:pPr>
      <w:r>
        <w:t>{</w:t>
      </w:r>
    </w:p>
    <w:p w14:paraId="1ABC8DD7" w14:textId="77777777" w:rsidR="008D6560" w:rsidRDefault="00492DC9">
      <w:pPr>
        <w:pStyle w:val="SourceCode"/>
      </w:pPr>
      <w:r>
        <w:t xml:space="preserve">    // The highest port, the first port of the registered and dynamic</w:t>
      </w:r>
    </w:p>
    <w:p w14:paraId="4E9A3597" w14:textId="77777777" w:rsidR="008D6560" w:rsidRDefault="00492DC9">
      <w:pPr>
        <w:pStyle w:val="SourceCode"/>
      </w:pPr>
      <w:r>
        <w:t xml:space="preserve">    // ranges, the most digits a port can have, and the value ParsePort</w:t>
      </w:r>
    </w:p>
    <w:p w14:paraId="0D06BC72" w14:textId="77777777" w:rsidR="008D6560" w:rsidRDefault="00492DC9">
      <w:pPr>
        <w:pStyle w:val="SourceCode"/>
      </w:pPr>
      <w:r>
        <w:t xml:space="preserve">    // gives for text that is not a port.</w:t>
      </w:r>
    </w:p>
    <w:p w14:paraId="56782C0B" w14:textId="77777777" w:rsidR="008D6560" w:rsidRDefault="00492DC9">
      <w:pPr>
        <w:pStyle w:val="SourceCode"/>
      </w:pPr>
      <w:r>
        <w:t xml:space="preserve">    private const int HighestPort = 65535;</w:t>
      </w:r>
    </w:p>
    <w:p w14:paraId="5B3E7889" w14:textId="77777777" w:rsidR="008D6560" w:rsidRDefault="00492DC9">
      <w:pPr>
        <w:pStyle w:val="SourceCode"/>
      </w:pPr>
      <w:r>
        <w:t xml:space="preserve">    private const int FirstRegisteredPort = 1024;</w:t>
      </w:r>
    </w:p>
    <w:p w14:paraId="06A3181C" w14:textId="77777777" w:rsidR="008D6560" w:rsidRDefault="00492DC9">
      <w:pPr>
        <w:pStyle w:val="SourceCode"/>
      </w:pPr>
      <w:r>
        <w:t xml:space="preserve">    private const int FirstDynamicPort = 49152;</w:t>
      </w:r>
    </w:p>
    <w:p w14:paraId="39E092B5" w14:textId="77777777" w:rsidR="008D6560" w:rsidRDefault="00492DC9">
      <w:pPr>
        <w:pStyle w:val="SourceCode"/>
      </w:pPr>
      <w:r>
        <w:t xml:space="preserve">    private const int MaxPortDigits = 5;</w:t>
      </w:r>
    </w:p>
    <w:p w14:paraId="77690DDB" w14:textId="77777777" w:rsidR="008D6560" w:rsidRDefault="00492DC9">
      <w:pPr>
        <w:pStyle w:val="SourceCode"/>
      </w:pPr>
      <w:r>
        <w:t xml:space="preserve">    private const int NotAPort = -1;</w:t>
      </w:r>
    </w:p>
    <w:p w14:paraId="14457E2D" w14:textId="77777777" w:rsidR="008D6560" w:rsidRDefault="008D6560">
      <w:pPr>
        <w:pStyle w:val="SourceCode"/>
      </w:pPr>
    </w:p>
    <w:p w14:paraId="49064250" w14:textId="77777777" w:rsidR="008D6560" w:rsidRDefault="00492DC9">
      <w:pPr>
        <w:pStyle w:val="SourceCode"/>
      </w:pPr>
      <w:r>
        <w:t xml:space="preserve">    // The port table, in a fixed order, shared by the methods below.</w:t>
      </w:r>
    </w:p>
    <w:p w14:paraId="102AD939" w14:textId="77777777" w:rsidR="008D6560" w:rsidRDefault="00492DC9">
      <w:pPr>
        <w:pStyle w:val="SourceCode"/>
      </w:pPr>
      <w:r>
        <w:t xml:space="preserve">    // Remember, static readonly is set once and can never be given another</w:t>
      </w:r>
    </w:p>
    <w:p w14:paraId="56DC113C" w14:textId="77777777" w:rsidR="008D6560" w:rsidRDefault="00492DC9">
      <w:pPr>
        <w:pStyle w:val="SourceCode"/>
      </w:pPr>
      <w:r>
        <w:t xml:space="preserve">    // array.</w:t>
      </w:r>
    </w:p>
    <w:p w14:paraId="538E071C" w14:textId="77777777" w:rsidR="008D6560" w:rsidRDefault="00492DC9">
      <w:pPr>
        <w:pStyle w:val="SourceCode"/>
      </w:pPr>
      <w:r>
        <w:t xml:space="preserve">    private static readonly PortService[] PortTable =</w:t>
      </w:r>
    </w:p>
    <w:p w14:paraId="0AB38E9F" w14:textId="77777777" w:rsidR="008D6560" w:rsidRDefault="00492DC9">
      <w:pPr>
        <w:pStyle w:val="SourceCode"/>
      </w:pPr>
      <w:r>
        <w:t xml:space="preserve">    {</w:t>
      </w:r>
    </w:p>
    <w:p w14:paraId="25732E40" w14:textId="77777777" w:rsidR="008D6560" w:rsidRDefault="00492DC9">
      <w:pPr>
        <w:pStyle w:val="SourceCode"/>
      </w:pPr>
      <w:r>
        <w:t xml:space="preserve">        new PortService(22, "SSH"),</w:t>
      </w:r>
    </w:p>
    <w:p w14:paraId="4EC20179" w14:textId="77777777" w:rsidR="008D6560" w:rsidRDefault="00492DC9">
      <w:pPr>
        <w:pStyle w:val="SourceCode"/>
      </w:pPr>
      <w:r>
        <w:t xml:space="preserve">        new PortService(53, "DNS"),</w:t>
      </w:r>
    </w:p>
    <w:p w14:paraId="03BF6FF4" w14:textId="77777777" w:rsidR="008D6560" w:rsidRDefault="00492DC9">
      <w:pPr>
        <w:pStyle w:val="SourceCode"/>
      </w:pPr>
      <w:r>
        <w:t xml:space="preserve">        new PortService(80, "HTTP"),</w:t>
      </w:r>
    </w:p>
    <w:p w14:paraId="623693D1" w14:textId="77777777" w:rsidR="008D6560" w:rsidRDefault="00492DC9">
      <w:pPr>
        <w:pStyle w:val="SourceCode"/>
      </w:pPr>
      <w:r>
        <w:t xml:space="preserve">        new PortService(443, "HTTPS"),</w:t>
      </w:r>
    </w:p>
    <w:p w14:paraId="62D1B142" w14:textId="77777777" w:rsidR="008D6560" w:rsidRDefault="00492DC9">
      <w:pPr>
        <w:pStyle w:val="SourceCode"/>
      </w:pPr>
      <w:r>
        <w:t xml:space="preserve">        new PortService(3306, "MySQL"),</w:t>
      </w:r>
    </w:p>
    <w:p w14:paraId="218A263E" w14:textId="77777777" w:rsidR="008D6560" w:rsidRDefault="00492DC9">
      <w:pPr>
        <w:pStyle w:val="SourceCode"/>
      </w:pPr>
      <w:r>
        <w:t xml:space="preserve">        new PortService(8765, "SPA course API"),</w:t>
      </w:r>
    </w:p>
    <w:p w14:paraId="4BE9D644" w14:textId="77777777" w:rsidR="008D6560" w:rsidRDefault="00492DC9">
      <w:pPr>
        <w:pStyle w:val="SourceCode"/>
      </w:pPr>
      <w:r>
        <w:t xml:space="preserve">    };</w:t>
      </w:r>
    </w:p>
    <w:p w14:paraId="64CDBBF4" w14:textId="77777777" w:rsidR="008D6560" w:rsidRDefault="008D6560">
      <w:pPr>
        <w:pStyle w:val="SourceCode"/>
      </w:pPr>
    </w:p>
    <w:p w14:paraId="43B063E5" w14:textId="77777777" w:rsidR="008D6560" w:rsidRDefault="00492DC9">
      <w:pPr>
        <w:pStyle w:val="SourceCode"/>
      </w:pPr>
      <w:r>
        <w:t xml:space="preserve">    // Gives the port written in portText, or NotAPort. The rule is strict:</w:t>
      </w:r>
    </w:p>
    <w:p w14:paraId="60F52361" w14:textId="77777777" w:rsidR="008D6560" w:rsidRDefault="00492DC9">
      <w:pPr>
        <w:pStyle w:val="SourceCode"/>
      </w:pPr>
      <w:r>
        <w:t xml:space="preserve">    // 1 to 5 characters, every one a digit from 0 to 9, and a value no</w:t>
      </w:r>
    </w:p>
    <w:p w14:paraId="375B1C40" w14:textId="77777777" w:rsidR="008D6560" w:rsidRDefault="00492DC9">
      <w:pPr>
        <w:pStyle w:val="SourceCode"/>
      </w:pPr>
      <w:r>
        <w:t xml:space="preserve">    // higher than HighestPort. int.Parse alone would read " 80" and "80 "</w:t>
      </w:r>
    </w:p>
    <w:p w14:paraId="3D579F30" w14:textId="77777777" w:rsidR="008D6560" w:rsidRDefault="00492DC9">
      <w:pPr>
        <w:pStyle w:val="SourceCode"/>
      </w:pPr>
      <w:r>
        <w:t xml:space="preserve">    // as 80, so the characters are checked first; five digits at most also</w:t>
      </w:r>
    </w:p>
    <w:p w14:paraId="6582C967" w14:textId="77777777" w:rsidR="008D6560" w:rsidRDefault="00492DC9">
      <w:pPr>
        <w:pStyle w:val="SourceCode"/>
      </w:pPr>
      <w:r>
        <w:t xml:space="preserve">    // keep the value far inside an int.</w:t>
      </w:r>
    </w:p>
    <w:p w14:paraId="657573DE" w14:textId="77777777" w:rsidR="008D6560" w:rsidRDefault="00492DC9">
      <w:pPr>
        <w:pStyle w:val="SourceCode"/>
      </w:pPr>
      <w:r>
        <w:t xml:space="preserve">    private static int ParsePort(string portText)</w:t>
      </w:r>
    </w:p>
    <w:p w14:paraId="65EB0ABA" w14:textId="77777777" w:rsidR="008D6560" w:rsidRDefault="00492DC9">
      <w:pPr>
        <w:pStyle w:val="SourceCode"/>
      </w:pPr>
      <w:r>
        <w:t xml:space="preserve">    {</w:t>
      </w:r>
    </w:p>
    <w:p w14:paraId="05075DD0" w14:textId="77777777" w:rsidR="008D6560" w:rsidRDefault="00492DC9">
      <w:pPr>
        <w:pStyle w:val="SourceCode"/>
      </w:pPr>
      <w:r>
        <w:t xml:space="preserve">        if (portText.Length &lt; 1 || portText.Length &gt; MaxPortDigits)</w:t>
      </w:r>
    </w:p>
    <w:p w14:paraId="06A698AF" w14:textId="77777777" w:rsidR="008D6560" w:rsidRDefault="00492DC9">
      <w:pPr>
        <w:pStyle w:val="SourceCode"/>
      </w:pPr>
      <w:r>
        <w:t xml:space="preserve">        {</w:t>
      </w:r>
    </w:p>
    <w:p w14:paraId="403C13D1" w14:textId="77777777" w:rsidR="008D6560" w:rsidRDefault="00492DC9">
      <w:pPr>
        <w:pStyle w:val="SourceCode"/>
      </w:pPr>
      <w:r>
        <w:t xml:space="preserve">            return NotAPort;</w:t>
      </w:r>
    </w:p>
    <w:p w14:paraId="5BD11323" w14:textId="77777777" w:rsidR="008D6560" w:rsidRDefault="00492DC9">
      <w:pPr>
        <w:pStyle w:val="SourceCode"/>
      </w:pPr>
      <w:r>
        <w:t xml:space="preserve">        }</w:t>
      </w:r>
    </w:p>
    <w:p w14:paraId="7ED81A3A" w14:textId="77777777" w:rsidR="008D6560" w:rsidRDefault="00492DC9">
      <w:pPr>
        <w:pStyle w:val="SourceCode"/>
      </w:pPr>
      <w:r>
        <w:t xml:space="preserve">        foreach (char character in portText)</w:t>
      </w:r>
    </w:p>
    <w:p w14:paraId="43730E38" w14:textId="77777777" w:rsidR="008D6560" w:rsidRDefault="00492DC9">
      <w:pPr>
        <w:pStyle w:val="SourceCode"/>
      </w:pPr>
      <w:r>
        <w:t xml:space="preserve">        {</w:t>
      </w:r>
    </w:p>
    <w:p w14:paraId="2FF54A98" w14:textId="77777777" w:rsidR="008D6560" w:rsidRDefault="00492DC9">
      <w:pPr>
        <w:pStyle w:val="SourceCode"/>
      </w:pPr>
      <w:r>
        <w:t xml:space="preserve">            // Remember, char.IsAsciiDigit is true for 0 to 9 only.</w:t>
      </w:r>
    </w:p>
    <w:p w14:paraId="703B714C" w14:textId="77777777" w:rsidR="008D6560" w:rsidRDefault="00492DC9">
      <w:pPr>
        <w:pStyle w:val="SourceCode"/>
      </w:pPr>
      <w:r>
        <w:t xml:space="preserve">            if (!char.IsAsciiDigit(character))</w:t>
      </w:r>
    </w:p>
    <w:p w14:paraId="337666C6" w14:textId="77777777" w:rsidR="008D6560" w:rsidRDefault="00492DC9">
      <w:pPr>
        <w:pStyle w:val="SourceCode"/>
      </w:pPr>
      <w:r>
        <w:t xml:space="preserve">            {</w:t>
      </w:r>
    </w:p>
    <w:p w14:paraId="60517EA3" w14:textId="77777777" w:rsidR="008D6560" w:rsidRDefault="00492DC9">
      <w:pPr>
        <w:pStyle w:val="SourceCode"/>
      </w:pPr>
      <w:r>
        <w:t xml:space="preserve">                return NotAPort;</w:t>
      </w:r>
    </w:p>
    <w:p w14:paraId="317422B6" w14:textId="77777777" w:rsidR="008D6560" w:rsidRDefault="00492DC9">
      <w:pPr>
        <w:pStyle w:val="SourceCode"/>
      </w:pPr>
      <w:r>
        <w:t xml:space="preserve">            }</w:t>
      </w:r>
    </w:p>
    <w:p w14:paraId="4F645E62" w14:textId="77777777" w:rsidR="008D6560" w:rsidRDefault="00492DC9">
      <w:pPr>
        <w:pStyle w:val="SourceCode"/>
      </w:pPr>
      <w:r>
        <w:t xml:space="preserve">        }</w:t>
      </w:r>
    </w:p>
    <w:p w14:paraId="5885AD44" w14:textId="77777777" w:rsidR="008D6560" w:rsidRDefault="00492DC9">
      <w:pPr>
        <w:pStyle w:val="SourceCode"/>
      </w:pPr>
      <w:r>
        <w:t xml:space="preserve">        // Remember, int.Parse converts text to a number. Every character</w:t>
      </w:r>
    </w:p>
    <w:p w14:paraId="1B54F77A" w14:textId="77777777" w:rsidR="008D6560" w:rsidRDefault="00492DC9">
      <w:pPr>
        <w:pStyle w:val="SourceCode"/>
      </w:pPr>
      <w:r>
        <w:t xml:space="preserve">        // is a digit here, so it cannot fail.</w:t>
      </w:r>
    </w:p>
    <w:p w14:paraId="25A6BAC5" w14:textId="77777777" w:rsidR="008D6560" w:rsidRDefault="00492DC9">
      <w:pPr>
        <w:pStyle w:val="SourceCode"/>
      </w:pPr>
      <w:r>
        <w:t xml:space="preserve">        int port = int.Parse(portText);</w:t>
      </w:r>
    </w:p>
    <w:p w14:paraId="0857DAEE" w14:textId="77777777" w:rsidR="008D6560" w:rsidRDefault="00492DC9">
      <w:pPr>
        <w:pStyle w:val="SourceCode"/>
      </w:pPr>
      <w:r>
        <w:t xml:space="preserve">        if (port &gt; HighestPort)</w:t>
      </w:r>
    </w:p>
    <w:p w14:paraId="2D769B41" w14:textId="77777777" w:rsidR="008D6560" w:rsidRDefault="00492DC9">
      <w:pPr>
        <w:pStyle w:val="SourceCode"/>
      </w:pPr>
      <w:r>
        <w:t xml:space="preserve">        {</w:t>
      </w:r>
    </w:p>
    <w:p w14:paraId="3A2EC855" w14:textId="77777777" w:rsidR="008D6560" w:rsidRDefault="00492DC9">
      <w:pPr>
        <w:pStyle w:val="SourceCode"/>
      </w:pPr>
      <w:r>
        <w:t xml:space="preserve">            return NotAPort;</w:t>
      </w:r>
    </w:p>
    <w:p w14:paraId="2FC835CE" w14:textId="77777777" w:rsidR="008D6560" w:rsidRDefault="00492DC9">
      <w:pPr>
        <w:pStyle w:val="SourceCode"/>
      </w:pPr>
      <w:r>
        <w:t xml:space="preserve">        }</w:t>
      </w:r>
    </w:p>
    <w:p w14:paraId="2EC4D9E8" w14:textId="77777777" w:rsidR="008D6560" w:rsidRDefault="00492DC9">
      <w:pPr>
        <w:pStyle w:val="SourceCode"/>
      </w:pPr>
      <w:r>
        <w:t xml:space="preserve">        return port;</w:t>
      </w:r>
    </w:p>
    <w:p w14:paraId="50E86A5A" w14:textId="77777777" w:rsidR="008D6560" w:rsidRDefault="00492DC9">
      <w:pPr>
        <w:pStyle w:val="SourceCode"/>
      </w:pPr>
      <w:r>
        <w:t xml:space="preserve">    }</w:t>
      </w:r>
    </w:p>
    <w:p w14:paraId="7F44ED10" w14:textId="77777777" w:rsidR="008D6560" w:rsidRDefault="008D6560">
      <w:pPr>
        <w:pStyle w:val="SourceCode"/>
      </w:pPr>
    </w:p>
    <w:p w14:paraId="12476E02" w14:textId="77777777" w:rsidR="008D6560" w:rsidRDefault="00492DC9">
      <w:pPr>
        <w:pStyle w:val="SourceCode"/>
      </w:pPr>
      <w:r>
        <w:t xml:space="preserve">    // Gives the name of the range port falls in. port is already known to</w:t>
      </w:r>
    </w:p>
    <w:p w14:paraId="59540B7B" w14:textId="77777777" w:rsidR="008D6560" w:rsidRDefault="00492DC9">
      <w:pPr>
        <w:pStyle w:val="SourceCode"/>
      </w:pPr>
      <w:r>
        <w:t xml:space="preserve">    // be 0 to HighestPort.</w:t>
      </w:r>
    </w:p>
    <w:p w14:paraId="084955D6" w14:textId="77777777" w:rsidR="008D6560" w:rsidRDefault="00492DC9">
      <w:pPr>
        <w:pStyle w:val="SourceCode"/>
      </w:pPr>
      <w:r>
        <w:t xml:space="preserve">    private static string PortRange(int port)</w:t>
      </w:r>
    </w:p>
    <w:p w14:paraId="006EB8A8" w14:textId="77777777" w:rsidR="008D6560" w:rsidRDefault="00492DC9">
      <w:pPr>
        <w:pStyle w:val="SourceCode"/>
      </w:pPr>
      <w:r>
        <w:t xml:space="preserve">    {</w:t>
      </w:r>
    </w:p>
    <w:p w14:paraId="32AEA434" w14:textId="77777777" w:rsidR="008D6560" w:rsidRDefault="00492DC9">
      <w:pPr>
        <w:pStyle w:val="SourceCode"/>
      </w:pPr>
      <w:r>
        <w:t xml:space="preserve">        if (port &lt; FirstRegisteredPort)</w:t>
      </w:r>
    </w:p>
    <w:p w14:paraId="70DE27F2" w14:textId="77777777" w:rsidR="008D6560" w:rsidRDefault="00492DC9">
      <w:pPr>
        <w:pStyle w:val="SourceCode"/>
      </w:pPr>
      <w:r>
        <w:t xml:space="preserve">        {</w:t>
      </w:r>
    </w:p>
    <w:p w14:paraId="15AF5814" w14:textId="77777777" w:rsidR="008D6560" w:rsidRDefault="00492DC9">
      <w:pPr>
        <w:pStyle w:val="SourceCode"/>
      </w:pPr>
      <w:r>
        <w:t xml:space="preserve">            return "well-known";</w:t>
      </w:r>
    </w:p>
    <w:p w14:paraId="02D2BB61" w14:textId="77777777" w:rsidR="008D6560" w:rsidRDefault="00492DC9">
      <w:pPr>
        <w:pStyle w:val="SourceCode"/>
      </w:pPr>
      <w:r>
        <w:t xml:space="preserve">        }</w:t>
      </w:r>
    </w:p>
    <w:p w14:paraId="696B2FFC" w14:textId="77777777" w:rsidR="008D6560" w:rsidRDefault="00492DC9">
      <w:pPr>
        <w:pStyle w:val="SourceCode"/>
      </w:pPr>
      <w:r>
        <w:t xml:space="preserve">        if (port &lt; FirstDynamicPort)</w:t>
      </w:r>
    </w:p>
    <w:p w14:paraId="501CB5C8" w14:textId="77777777" w:rsidR="008D6560" w:rsidRDefault="00492DC9">
      <w:pPr>
        <w:pStyle w:val="SourceCode"/>
      </w:pPr>
      <w:r>
        <w:t xml:space="preserve">        {</w:t>
      </w:r>
    </w:p>
    <w:p w14:paraId="7876A553" w14:textId="77777777" w:rsidR="008D6560" w:rsidRDefault="00492DC9">
      <w:pPr>
        <w:pStyle w:val="SourceCode"/>
      </w:pPr>
      <w:r>
        <w:t xml:space="preserve">            return "registered";</w:t>
      </w:r>
    </w:p>
    <w:p w14:paraId="7AB16207" w14:textId="77777777" w:rsidR="008D6560" w:rsidRDefault="00492DC9">
      <w:pPr>
        <w:pStyle w:val="SourceCode"/>
      </w:pPr>
      <w:r>
        <w:t xml:space="preserve">        }</w:t>
      </w:r>
    </w:p>
    <w:p w14:paraId="020A9092" w14:textId="77777777" w:rsidR="008D6560" w:rsidRDefault="00492DC9">
      <w:pPr>
        <w:pStyle w:val="SourceCode"/>
      </w:pPr>
      <w:r>
        <w:t xml:space="preserve">        return "dynamic";</w:t>
      </w:r>
    </w:p>
    <w:p w14:paraId="6A58E569" w14:textId="77777777" w:rsidR="008D6560" w:rsidRDefault="00492DC9">
      <w:pPr>
        <w:pStyle w:val="SourceCode"/>
      </w:pPr>
      <w:r>
        <w:t xml:space="preserve">    }</w:t>
      </w:r>
    </w:p>
    <w:p w14:paraId="6F65EC13" w14:textId="77777777" w:rsidR="008D6560" w:rsidRDefault="008D6560">
      <w:pPr>
        <w:pStyle w:val="SourceCode"/>
      </w:pPr>
    </w:p>
    <w:p w14:paraId="341E7A35" w14:textId="77777777" w:rsidR="008D6560" w:rsidRDefault="00492DC9">
      <w:pPr>
        <w:pStyle w:val="SourceCode"/>
      </w:pPr>
      <w:r>
        <w:t xml:space="preserve">    // Gives the service the port table names for port, or "not in the</w:t>
      </w:r>
    </w:p>
    <w:p w14:paraId="10430CE9" w14:textId="77777777" w:rsidR="008D6560" w:rsidRDefault="00492DC9">
      <w:pPr>
        <w:pStyle w:val="SourceCode"/>
      </w:pPr>
      <w:r>
        <w:t xml:space="preserve">    // table".</w:t>
      </w:r>
    </w:p>
    <w:p w14:paraId="77530F52" w14:textId="77777777" w:rsidR="008D6560" w:rsidRDefault="00492DC9">
      <w:pPr>
        <w:pStyle w:val="SourceCode"/>
      </w:pPr>
      <w:r>
        <w:t xml:space="preserve">    private static string ServiceForPort(int port)</w:t>
      </w:r>
    </w:p>
    <w:p w14:paraId="487FC456" w14:textId="77777777" w:rsidR="008D6560" w:rsidRDefault="00492DC9">
      <w:pPr>
        <w:pStyle w:val="SourceCode"/>
      </w:pPr>
      <w:r>
        <w:t xml:space="preserve">    {</w:t>
      </w:r>
    </w:p>
    <w:p w14:paraId="689BE158" w14:textId="77777777" w:rsidR="008D6560" w:rsidRDefault="00492DC9">
      <w:pPr>
        <w:pStyle w:val="SourceCode"/>
      </w:pPr>
      <w:r>
        <w:t xml:space="preserve">        foreach (PortService row in PortTable)</w:t>
      </w:r>
    </w:p>
    <w:p w14:paraId="3F20DF76" w14:textId="77777777" w:rsidR="008D6560" w:rsidRDefault="00492DC9">
      <w:pPr>
        <w:pStyle w:val="SourceCode"/>
      </w:pPr>
      <w:r>
        <w:t xml:space="preserve">        {</w:t>
      </w:r>
    </w:p>
    <w:p w14:paraId="6B297A52" w14:textId="77777777" w:rsidR="008D6560" w:rsidRDefault="00492DC9">
      <w:pPr>
        <w:pStyle w:val="SourceCode"/>
      </w:pPr>
      <w:r>
        <w:t xml:space="preserve">            if (row.Port == port)</w:t>
      </w:r>
    </w:p>
    <w:p w14:paraId="31468E6E" w14:textId="77777777" w:rsidR="008D6560" w:rsidRDefault="00492DC9">
      <w:pPr>
        <w:pStyle w:val="SourceCode"/>
      </w:pPr>
      <w:r>
        <w:t xml:space="preserve">            {</w:t>
      </w:r>
    </w:p>
    <w:p w14:paraId="7AD2E880" w14:textId="77777777" w:rsidR="008D6560" w:rsidRDefault="00492DC9">
      <w:pPr>
        <w:pStyle w:val="SourceCode"/>
      </w:pPr>
      <w:r>
        <w:t xml:space="preserve">                return row.Service;</w:t>
      </w:r>
    </w:p>
    <w:p w14:paraId="082E6ED7" w14:textId="77777777" w:rsidR="008D6560" w:rsidRDefault="00492DC9">
      <w:pPr>
        <w:pStyle w:val="SourceCode"/>
      </w:pPr>
      <w:r>
        <w:t xml:space="preserve">            }</w:t>
      </w:r>
    </w:p>
    <w:p w14:paraId="785ED6CA" w14:textId="77777777" w:rsidR="008D6560" w:rsidRDefault="00492DC9">
      <w:pPr>
        <w:pStyle w:val="SourceCode"/>
      </w:pPr>
      <w:r>
        <w:t xml:space="preserve">        }</w:t>
      </w:r>
    </w:p>
    <w:p w14:paraId="6962F56C" w14:textId="77777777" w:rsidR="008D6560" w:rsidRDefault="00492DC9">
      <w:pPr>
        <w:pStyle w:val="SourceCode"/>
      </w:pPr>
      <w:r>
        <w:t xml:space="preserve">        return "not in the table";</w:t>
      </w:r>
    </w:p>
    <w:p w14:paraId="146E1BC2" w14:textId="77777777" w:rsidR="008D6560" w:rsidRDefault="00492DC9">
      <w:pPr>
        <w:pStyle w:val="SourceCode"/>
      </w:pPr>
      <w:r>
        <w:t xml:space="preserve">    }</w:t>
      </w:r>
    </w:p>
    <w:p w14:paraId="5F2BAE0D" w14:textId="77777777" w:rsidR="008D6560" w:rsidRDefault="008D6560">
      <w:pPr>
        <w:pStyle w:val="SourceCode"/>
      </w:pPr>
    </w:p>
    <w:p w14:paraId="29C11AFD" w14:textId="77777777" w:rsidR="008D6560" w:rsidRDefault="00492DC9">
      <w:pPr>
        <w:pStyle w:val="SourceCode"/>
      </w:pPr>
      <w:r>
        <w:t xml:space="preserve">    // Remember, Main starts the program; 0 = success.</w:t>
      </w:r>
    </w:p>
    <w:p w14:paraId="703535D2" w14:textId="77777777" w:rsidR="008D6560" w:rsidRDefault="00492DC9">
      <w:pPr>
        <w:pStyle w:val="SourceCode"/>
      </w:pPr>
      <w:r>
        <w:t xml:space="preserve">    private static int Main()</w:t>
      </w:r>
    </w:p>
    <w:p w14:paraId="445EB84B" w14:textId="77777777" w:rsidR="008D6560" w:rsidRDefault="00492DC9">
      <w:pPr>
        <w:pStyle w:val="SourceCode"/>
      </w:pPr>
      <w:r>
        <w:t xml:space="preserve">    {</w:t>
      </w:r>
    </w:p>
    <w:p w14:paraId="00D0EA98" w14:textId="77777777" w:rsidR="008D6560" w:rsidRDefault="00492DC9">
      <w:pPr>
        <w:pStyle w:val="SourceCode"/>
      </w:pPr>
      <w:r>
        <w:t xml:space="preserve">        // Port texts as a user might type them. The last four are not port</w:t>
      </w:r>
    </w:p>
    <w:p w14:paraId="69C4786C" w14:textId="77777777" w:rsidR="008D6560" w:rsidRDefault="00492DC9">
      <w:pPr>
        <w:pStyle w:val="SourceCode"/>
      </w:pPr>
      <w:r>
        <w:t xml:space="preserve">        // numbers: too large, a sign, a trailing space, and a service name.</w:t>
      </w:r>
    </w:p>
    <w:p w14:paraId="314CB1B6" w14:textId="77777777" w:rsidR="008D6560" w:rsidRDefault="00492DC9">
      <w:pPr>
        <w:pStyle w:val="SourceCode"/>
      </w:pPr>
      <w:r>
        <w:t xml:space="preserve">        string[] portTexts =</w:t>
      </w:r>
    </w:p>
    <w:p w14:paraId="664A5653" w14:textId="77777777" w:rsidR="008D6560" w:rsidRDefault="00492DC9">
      <w:pPr>
        <w:pStyle w:val="SourceCode"/>
      </w:pPr>
      <w:r>
        <w:t xml:space="preserve">        {</w:t>
      </w:r>
    </w:p>
    <w:p w14:paraId="4CDEABBB" w14:textId="77777777" w:rsidR="008D6560" w:rsidRDefault="00492DC9">
      <w:pPr>
        <w:pStyle w:val="SourceCode"/>
      </w:pPr>
      <w:r>
        <w:t xml:space="preserve">            "443", "8765", "0", "50000", "65536", "-1", "80 ", "https",</w:t>
      </w:r>
    </w:p>
    <w:p w14:paraId="156F0F42" w14:textId="77777777" w:rsidR="008D6560" w:rsidRDefault="00492DC9">
      <w:pPr>
        <w:pStyle w:val="SourceCode"/>
      </w:pPr>
      <w:r>
        <w:t xml:space="preserve">        };</w:t>
      </w:r>
    </w:p>
    <w:p w14:paraId="60A92726" w14:textId="77777777" w:rsidR="008D6560" w:rsidRDefault="008D6560">
      <w:pPr>
        <w:pStyle w:val="SourceCode"/>
      </w:pPr>
    </w:p>
    <w:p w14:paraId="544FC448" w14:textId="77777777" w:rsidR="008D6560" w:rsidRDefault="00492DC9">
      <w:pPr>
        <w:pStyle w:val="SourceCode"/>
      </w:pPr>
      <w:r>
        <w:t xml:space="preserve">        Console.WriteLine("Text".PadRight(7) + "Port".PadRight(7)</w:t>
      </w:r>
    </w:p>
    <w:p w14:paraId="1329D214" w14:textId="77777777" w:rsidR="008D6560" w:rsidRDefault="00492DC9">
      <w:pPr>
        <w:pStyle w:val="SourceCode"/>
      </w:pPr>
      <w:r>
        <w:t xml:space="preserve">                          + "Range".PadRight(12) + "Service");</w:t>
      </w:r>
    </w:p>
    <w:p w14:paraId="466D0D86" w14:textId="77777777" w:rsidR="008D6560" w:rsidRDefault="00492DC9">
      <w:pPr>
        <w:pStyle w:val="SourceCode"/>
      </w:pPr>
      <w:r>
        <w:t xml:space="preserve">        foreach (string portText in portTexts)</w:t>
      </w:r>
    </w:p>
    <w:p w14:paraId="60ACB9BA" w14:textId="77777777" w:rsidR="008D6560" w:rsidRDefault="00492DC9">
      <w:pPr>
        <w:pStyle w:val="SourceCode"/>
      </w:pPr>
      <w:r>
        <w:t xml:space="preserve">        {</w:t>
      </w:r>
    </w:p>
    <w:p w14:paraId="5D5DEB90" w14:textId="77777777" w:rsidR="008D6560" w:rsidRDefault="00492DC9">
      <w:pPr>
        <w:pStyle w:val="SourceCode"/>
      </w:pPr>
      <w:r>
        <w:t xml:space="preserve">            int port = ParsePort(portText);</w:t>
      </w:r>
    </w:p>
    <w:p w14:paraId="7722C8BA" w14:textId="77777777" w:rsidR="008D6560" w:rsidRDefault="00492DC9">
      <w:pPr>
        <w:pStyle w:val="SourceCode"/>
      </w:pPr>
      <w:r>
        <w:t xml:space="preserve">            if (port == NotAPort)</w:t>
      </w:r>
    </w:p>
    <w:p w14:paraId="0C7B8A79" w14:textId="77777777" w:rsidR="008D6560" w:rsidRDefault="00492DC9">
      <w:pPr>
        <w:pStyle w:val="SourceCode"/>
      </w:pPr>
      <w:r>
        <w:t xml:space="preserve">            {</w:t>
      </w:r>
    </w:p>
    <w:p w14:paraId="7A7C0404" w14:textId="77777777" w:rsidR="008D6560" w:rsidRDefault="00492DC9">
      <w:pPr>
        <w:pStyle w:val="SourceCode"/>
      </w:pPr>
      <w:r>
        <w:t xml:space="preserve">                // \" puts a double quote inside the text, so a space at the</w:t>
      </w:r>
    </w:p>
    <w:p w14:paraId="02B31946" w14:textId="77777777" w:rsidR="008D6560" w:rsidRDefault="00492DC9">
      <w:pPr>
        <w:pStyle w:val="SourceCode"/>
      </w:pPr>
      <w:r>
        <w:t xml:space="preserve">                // end of the typed text shows.</w:t>
      </w:r>
    </w:p>
    <w:p w14:paraId="2BDD43CF" w14:textId="77777777" w:rsidR="008D6560" w:rsidRDefault="00492DC9">
      <w:pPr>
        <w:pStyle w:val="SourceCode"/>
      </w:pPr>
      <w:r>
        <w:t xml:space="preserve">                Console.Error.WriteLine(</w:t>
      </w:r>
    </w:p>
    <w:p w14:paraId="627F2A93" w14:textId="77777777" w:rsidR="008D6560" w:rsidRDefault="00492DC9">
      <w:pPr>
        <w:pStyle w:val="SourceCode"/>
      </w:pPr>
      <w:r>
        <w:t xml:space="preserve">                    $"Error: \"{portText}\" is not a port number "</w:t>
      </w:r>
    </w:p>
    <w:p w14:paraId="43913A18" w14:textId="77777777" w:rsidR="008D6560" w:rsidRDefault="00492DC9">
      <w:pPr>
        <w:pStyle w:val="SourceCode"/>
      </w:pPr>
      <w:r>
        <w:t xml:space="preserve">                    + "(digits only, 0 to 65535)");</w:t>
      </w:r>
    </w:p>
    <w:p w14:paraId="356E8BC0" w14:textId="77777777" w:rsidR="008D6560" w:rsidRDefault="00492DC9">
      <w:pPr>
        <w:pStyle w:val="SourceCode"/>
      </w:pPr>
      <w:r>
        <w:t xml:space="preserve">                continue;</w:t>
      </w:r>
    </w:p>
    <w:p w14:paraId="6CF42734" w14:textId="77777777" w:rsidR="008D6560" w:rsidRDefault="00492DC9">
      <w:pPr>
        <w:pStyle w:val="SourceCode"/>
      </w:pPr>
      <w:r>
        <w:t xml:space="preserve">            }</w:t>
      </w:r>
    </w:p>
    <w:p w14:paraId="6D90E9A7" w14:textId="77777777" w:rsidR="008D6560" w:rsidRDefault="00492DC9">
      <w:pPr>
        <w:pStyle w:val="SourceCode"/>
      </w:pPr>
      <w:r>
        <w:t xml:space="preserve">            Console.WriteLine(portText.PadRight(7)</w:t>
      </w:r>
    </w:p>
    <w:p w14:paraId="6B609DEE" w14:textId="77777777" w:rsidR="008D6560" w:rsidRDefault="00492DC9">
      <w:pPr>
        <w:pStyle w:val="SourceCode"/>
      </w:pPr>
      <w:r>
        <w:t xml:space="preserve">                              + port.ToString().PadRight(7)</w:t>
      </w:r>
    </w:p>
    <w:p w14:paraId="7497B3CF" w14:textId="77777777" w:rsidR="008D6560" w:rsidRDefault="00492DC9">
      <w:pPr>
        <w:pStyle w:val="SourceCode"/>
      </w:pPr>
      <w:r>
        <w:t xml:space="preserve">                              + PortRange(port).PadRight(12)</w:t>
      </w:r>
    </w:p>
    <w:p w14:paraId="7ADA123E" w14:textId="77777777" w:rsidR="008D6560" w:rsidRDefault="00492DC9">
      <w:pPr>
        <w:pStyle w:val="SourceCode"/>
      </w:pPr>
      <w:r>
        <w:t xml:space="preserve">                              + ServiceForPort(port));</w:t>
      </w:r>
    </w:p>
    <w:p w14:paraId="1AFAD314" w14:textId="77777777" w:rsidR="008D6560" w:rsidRDefault="00492DC9">
      <w:pPr>
        <w:pStyle w:val="SourceCode"/>
      </w:pPr>
      <w:r>
        <w:t xml:space="preserve">        }</w:t>
      </w:r>
    </w:p>
    <w:p w14:paraId="2380782A" w14:textId="77777777" w:rsidR="008D6560" w:rsidRDefault="00492DC9">
      <w:pPr>
        <w:pStyle w:val="SourceCode"/>
        <w:keepNext/>
      </w:pPr>
      <w:r>
        <w:t xml:space="preserve">        return 0;</w:t>
      </w:r>
    </w:p>
    <w:p w14:paraId="128EAB31" w14:textId="77777777" w:rsidR="008D6560" w:rsidRDefault="00492DC9">
      <w:pPr>
        <w:pStyle w:val="SourceCode"/>
        <w:keepNext/>
      </w:pPr>
      <w:r>
        <w:t xml:space="preserve">    }</w:t>
      </w:r>
    </w:p>
    <w:p w14:paraId="064A38AB" w14:textId="77777777" w:rsidR="008D6560" w:rsidRDefault="00492DC9">
      <w:pPr>
        <w:pStyle w:val="SourceCode"/>
      </w:pPr>
      <w:r>
        <w:t>}</w:t>
      </w:r>
    </w:p>
    <w:p w14:paraId="686C9EA2" w14:textId="77777777" w:rsidR="008D6560" w:rsidRDefault="008D6560">
      <w:pPr>
        <w:keepNext/>
      </w:pPr>
    </w:p>
    <w:p w14:paraId="2A0E94A1" w14:textId="77777777" w:rsidR="008D6560" w:rsidRDefault="00492DC9">
      <w:pPr>
        <w:pStyle w:val="Heading3"/>
      </w:pPr>
      <w:r>
        <w:t>Windows PowerShell Build and Run</w:t>
      </w:r>
    </w:p>
    <w:p w14:paraId="0C68ADEC" w14:textId="77777777" w:rsidR="008D6560" w:rsidRDefault="00492DC9">
      <w:pPr>
        <w:pStyle w:val="CommandBlock"/>
        <w:keepNext/>
      </w:pPr>
      <w:r>
        <w:t>dotnet build .\csharp\Ports --nologo --warnaserror</w:t>
      </w:r>
    </w:p>
    <w:p w14:paraId="26E4EA83" w14:textId="77777777" w:rsidR="008D6560" w:rsidRDefault="00492DC9">
      <w:pPr>
        <w:pStyle w:val="CommandBlock"/>
        <w:keepNext/>
      </w:pPr>
      <w:r>
        <w:t>dotnet run --no-build --project .\csharp\Ports</w:t>
      </w:r>
    </w:p>
    <w:p w14:paraId="37056AC6" w14:textId="77777777" w:rsidR="008D6560" w:rsidRDefault="00492DC9">
      <w:pPr>
        <w:pStyle w:val="CommandBlock"/>
      </w:pPr>
      <w:r>
        <w:t>$LASTEXITCODE</w:t>
      </w:r>
    </w:p>
    <w:p w14:paraId="65DDF6D5" w14:textId="77777777" w:rsidR="008D6560" w:rsidRDefault="008D6560">
      <w:pPr>
        <w:keepNext/>
      </w:pPr>
    </w:p>
    <w:p w14:paraId="0F533F78" w14:textId="77777777" w:rsidR="008D6560" w:rsidRDefault="00492DC9">
      <w:pPr>
        <w:pStyle w:val="Heading3"/>
      </w:pPr>
      <w:r>
        <w:t>Linux or macOS Build and Run</w:t>
      </w:r>
    </w:p>
    <w:p w14:paraId="07B69C43" w14:textId="77777777" w:rsidR="008D6560" w:rsidRDefault="00492DC9">
      <w:pPr>
        <w:pStyle w:val="CommandBlock"/>
        <w:keepNext/>
      </w:pPr>
      <w:r>
        <w:t>dotnet build ./csharp/Ports --nologo --warnaserror</w:t>
      </w:r>
    </w:p>
    <w:p w14:paraId="03957CA0" w14:textId="77777777" w:rsidR="008D6560" w:rsidRDefault="00492DC9">
      <w:pPr>
        <w:pStyle w:val="CommandBlock"/>
        <w:keepNext/>
      </w:pPr>
      <w:r>
        <w:t>dotnet run --no-build --project ./csharp/Ports</w:t>
      </w:r>
    </w:p>
    <w:p w14:paraId="18DAC824" w14:textId="77777777" w:rsidR="008D6560" w:rsidRDefault="00492DC9">
      <w:pPr>
        <w:pStyle w:val="CommandBlock"/>
      </w:pPr>
      <w:r>
        <w:t>echo $?</w:t>
      </w:r>
    </w:p>
    <w:p w14:paraId="1C3CC188" w14:textId="77777777" w:rsidR="008D6560" w:rsidRDefault="008D6560">
      <w:pPr>
        <w:keepNext/>
      </w:pPr>
    </w:p>
    <w:p w14:paraId="61D93793" w14:textId="77777777" w:rsidR="008D6560" w:rsidRDefault="00492DC9">
      <w:pPr>
        <w:pStyle w:val="Heading3"/>
      </w:pPr>
      <w:r>
        <w:t>Check Your Results</w:t>
      </w:r>
    </w:p>
    <w:p w14:paraId="6535F2F1" w14:textId="77777777" w:rsidR="008D6560" w:rsidRDefault="00492DC9">
      <w:r>
        <w:t>Your screen must show the Production-Minded lines of the Required Clean-Run Output in Validation Rules, then $LASTEXITCODE prints 0 (echo $? on Linux or macOS): refusing text that is not a port is part of the program's job, not a failure.</w:t>
      </w:r>
    </w:p>
    <w:p w14:paraId="61B60102" w14:textId="77777777" w:rsidR="008D6560" w:rsidRDefault="008D6560">
      <w:pPr>
        <w:keepNext/>
      </w:pPr>
    </w:p>
    <w:p w14:paraId="1E51946D" w14:textId="77777777" w:rsidR="008D6560" w:rsidRDefault="008D6560">
      <w:pPr>
        <w:keepNext/>
      </w:pPr>
    </w:p>
    <w:p w14:paraId="3AB7E640" w14:textId="77777777" w:rsidR="008D6560" w:rsidRDefault="00492DC9">
      <w:pPr>
        <w:pStyle w:val="Heading2"/>
      </w:pPr>
      <w:r>
        <w:t>What to Notice</w:t>
      </w:r>
    </w:p>
    <w:p w14:paraId="3C08F81F" w14:textId="77777777" w:rsidR="008D6560" w:rsidRDefault="00492DC9">
      <w:pPr>
        <w:pStyle w:val="ListBullet"/>
      </w:pPr>
      <w:r>
        <w:t>char.IsAsciiDigit is true for 0 to 9 only. char.IsDigit would also accept the digits of other alphabets, which int.Parse cannot read.</w:t>
      </w:r>
    </w:p>
    <w:p w14:paraId="3F23930E" w14:textId="77777777" w:rsidR="008D6560" w:rsidRDefault="00492DC9">
      <w:pPr>
        <w:pStyle w:val="ListBullet"/>
      </w:pPr>
      <w:r>
        <w:t>A const field is fixed when the program is compiled, so it can never change.</w:t>
      </w:r>
    </w:p>
    <w:p w14:paraId="52CD591A" w14:textId="77777777" w:rsidR="008D6560" w:rsidRDefault="00492DC9">
      <w:pPr>
        <w:pStyle w:val="ListBullet"/>
      </w:pPr>
      <w:r>
        <w:t>port.ToString().PadRight(7) writes the number as text, then pads it like any other text.</w:t>
      </w:r>
    </w:p>
    <w:p w14:paraId="2AE00C32" w14:textId="77777777" w:rsidR="008D6560" w:rsidRDefault="008D6560">
      <w:pPr>
        <w:keepNext/>
      </w:pPr>
    </w:p>
    <w:p w14:paraId="70409428" w14:textId="77777777" w:rsidR="008D6560" w:rsidRDefault="00492DC9">
      <w:pPr>
        <w:pStyle w:val="Heading3"/>
      </w:pPr>
      <w:r>
        <w:t>Basic and Production-Minded Comparison</w:t>
      </w:r>
    </w:p>
    <w:p w14:paraId="7880B2FF" w14:textId="77777777" w:rsidR="008D6560" w:rsidRDefault="00492DC9">
      <w:r>
        <w:t>Both C# versions hold the same port table and name the same ranges; the Basic version checks numbers that are already numbers, and the Production-Minded version reads port text strictly in ParsePort, names the range and the service in two small methods, and reports text that is not a port.</w:t>
      </w:r>
    </w:p>
    <w:p w14:paraId="7C5FD333" w14:textId="77777777" w:rsidR="008D6560" w:rsidRDefault="008D6560">
      <w:pPr>
        <w:keepNext/>
      </w:pPr>
    </w:p>
    <w:p w14:paraId="03364165" w14:textId="77777777" w:rsidR="008D6560" w:rsidRDefault="008D6560">
      <w:pPr>
        <w:keepNext/>
      </w:pPr>
    </w:p>
    <w:p w14:paraId="53776887" w14:textId="77777777" w:rsidR="008D6560" w:rsidRDefault="008D6560">
      <w:pPr>
        <w:keepNext/>
      </w:pPr>
    </w:p>
    <w:p w14:paraId="26F1DCA9" w14:textId="77777777" w:rsidR="008D6560" w:rsidRDefault="00492DC9">
      <w:pPr>
        <w:pStyle w:val="Heading1"/>
      </w:pPr>
      <w:r>
        <w:t>Go Implementation</w:t>
      </w:r>
    </w:p>
    <w:p w14:paraId="27AB132B" w14:textId="77777777" w:rsidR="008D6560" w:rsidRDefault="00492DC9">
      <w:r>
        <w:t>Go holds the port table as a slice of PortService structs, each written with its field names. The Basic program needs only fmt; the Production-Minded one adds os for os.Stderr and strconv for Atoi.</w:t>
      </w:r>
    </w:p>
    <w:p w14:paraId="690B0EF1" w14:textId="77777777" w:rsidR="008D6560" w:rsidRDefault="008D6560">
      <w:pPr>
        <w:keepNext/>
      </w:pPr>
    </w:p>
    <w:p w14:paraId="684927D6" w14:textId="77777777" w:rsidR="008D6560" w:rsidRDefault="008D6560">
      <w:pPr>
        <w:keepNext/>
      </w:pPr>
    </w:p>
    <w:p w14:paraId="598A3959" w14:textId="77777777" w:rsidR="008D6560" w:rsidRDefault="00492DC9">
      <w:pPr>
        <w:pStyle w:val="Heading2"/>
      </w:pPr>
      <w:r>
        <w:t>Basic Implementation</w:t>
      </w:r>
    </w:p>
    <w:p w14:paraId="26C6E7CC" w14:textId="77777777" w:rsidR="008D6560" w:rsidRDefault="00492DC9">
      <w:r>
        <w:t>Start with the most direct version: main fills a slice of records and prints one line per record, then names the range of each number in a second slice with an if and else if chain. Every new step is commented in full, and the ones from earlier lessons have short reminders.</w:t>
      </w:r>
    </w:p>
    <w:p w14:paraId="37B73621" w14:textId="77777777" w:rsidR="008D6560" w:rsidRDefault="008D6560">
      <w:pPr>
        <w:keepNext/>
      </w:pPr>
    </w:p>
    <w:p w14:paraId="0AA47299" w14:textId="77777777" w:rsidR="008D6560" w:rsidRDefault="00492DC9">
      <w:pPr>
        <w:pStyle w:val="Heading3"/>
      </w:pPr>
      <w:r>
        <w:t>go/basic/main.go</w:t>
      </w:r>
    </w:p>
    <w:p w14:paraId="61CD0C8E" w14:textId="77777777" w:rsidR="008D6560" w:rsidRDefault="00492DC9">
      <w:pPr>
        <w:pStyle w:val="SourceCode"/>
        <w:keepNext/>
      </w:pPr>
      <w:r>
        <w:t>// Lesson 7.7: print a small table of ports and the service that usually</w:t>
      </w:r>
    </w:p>
    <w:p w14:paraId="12678D8A" w14:textId="77777777" w:rsidR="008D6560" w:rsidRDefault="00492DC9">
      <w:pPr>
        <w:pStyle w:val="SourceCode"/>
        <w:keepNext/>
      </w:pPr>
      <w:r>
        <w:t>// listens on each one, then name the range of some port numbers and refuse</w:t>
      </w:r>
    </w:p>
    <w:p w14:paraId="29AD9477" w14:textId="77777777" w:rsidR="008D6560" w:rsidRDefault="00492DC9">
      <w:pPr>
        <w:pStyle w:val="SourceCode"/>
      </w:pPr>
      <w:r>
        <w:t>// one that is not a port. Nothing here opens a socket or sends anything:</w:t>
      </w:r>
    </w:p>
    <w:p w14:paraId="03256EF4" w14:textId="77777777" w:rsidR="008D6560" w:rsidRDefault="00492DC9">
      <w:pPr>
        <w:pStyle w:val="SourceCode"/>
      </w:pPr>
      <w:r>
        <w:t>// the table is plain data.</w:t>
      </w:r>
    </w:p>
    <w:p w14:paraId="4E1E3253" w14:textId="77777777" w:rsidR="008D6560" w:rsidRDefault="00492DC9">
      <w:pPr>
        <w:pStyle w:val="SourceCode"/>
      </w:pPr>
      <w:r>
        <w:t>package main</w:t>
      </w:r>
    </w:p>
    <w:p w14:paraId="777D7005" w14:textId="77777777" w:rsidR="008D6560" w:rsidRDefault="008D6560">
      <w:pPr>
        <w:pStyle w:val="SourceCode"/>
      </w:pPr>
    </w:p>
    <w:p w14:paraId="223F66CE" w14:textId="77777777" w:rsidR="008D6560" w:rsidRDefault="00492DC9">
      <w:pPr>
        <w:pStyle w:val="SourceCode"/>
      </w:pPr>
      <w:r>
        <w:t>// Remember, import brings in ready-made packages: fmt prints.</w:t>
      </w:r>
    </w:p>
    <w:p w14:paraId="7557B164" w14:textId="77777777" w:rsidR="008D6560" w:rsidRDefault="00492DC9">
      <w:pPr>
        <w:pStyle w:val="SourceCode"/>
      </w:pPr>
      <w:r>
        <w:t>import "fmt"</w:t>
      </w:r>
    </w:p>
    <w:p w14:paraId="403D5140" w14:textId="77777777" w:rsidR="008D6560" w:rsidRDefault="008D6560">
      <w:pPr>
        <w:pStyle w:val="SourceCode"/>
      </w:pPr>
    </w:p>
    <w:p w14:paraId="0B62CAE9" w14:textId="77777777" w:rsidR="008D6560" w:rsidRDefault="00492DC9">
      <w:pPr>
        <w:pStyle w:val="SourceCode"/>
      </w:pPr>
      <w:r>
        <w:t>// One row of the port table: a port number and the service that usually</w:t>
      </w:r>
    </w:p>
    <w:p w14:paraId="680F0B22" w14:textId="77777777" w:rsidR="008D6560" w:rsidRDefault="00492DC9">
      <w:pPr>
        <w:pStyle w:val="SourceCode"/>
      </w:pPr>
      <w:r>
        <w:t>// listens on it. Remember, a struct is a record that keeps related values</w:t>
      </w:r>
    </w:p>
    <w:p w14:paraId="242B03ED" w14:textId="77777777" w:rsidR="008D6560" w:rsidRDefault="00492DC9">
      <w:pPr>
        <w:pStyle w:val="SourceCode"/>
      </w:pPr>
      <w:r>
        <w:t>// together (Lesson 2.9).</w:t>
      </w:r>
    </w:p>
    <w:p w14:paraId="21425625" w14:textId="77777777" w:rsidR="008D6560" w:rsidRDefault="00492DC9">
      <w:pPr>
        <w:pStyle w:val="SourceCode"/>
      </w:pPr>
      <w:r>
        <w:t>type PortService struct {</w:t>
      </w:r>
    </w:p>
    <w:p w14:paraId="08EF8204" w14:textId="77777777" w:rsidR="008D6560" w:rsidRDefault="00492DC9">
      <w:pPr>
        <w:pStyle w:val="SourceCode"/>
      </w:pPr>
      <w:r>
        <w:tab/>
        <w:t>port    int</w:t>
      </w:r>
    </w:p>
    <w:p w14:paraId="675B8C3F" w14:textId="77777777" w:rsidR="008D6560" w:rsidRDefault="00492DC9">
      <w:pPr>
        <w:pStyle w:val="SourceCode"/>
      </w:pPr>
      <w:r>
        <w:tab/>
        <w:t>service string</w:t>
      </w:r>
    </w:p>
    <w:p w14:paraId="3E2040F3" w14:textId="77777777" w:rsidR="008D6560" w:rsidRDefault="00492DC9">
      <w:pPr>
        <w:pStyle w:val="SourceCode"/>
      </w:pPr>
      <w:r>
        <w:t>}</w:t>
      </w:r>
    </w:p>
    <w:p w14:paraId="766891FA" w14:textId="77777777" w:rsidR="008D6560" w:rsidRDefault="008D6560">
      <w:pPr>
        <w:pStyle w:val="SourceCode"/>
      </w:pPr>
    </w:p>
    <w:p w14:paraId="24B50CA6" w14:textId="77777777" w:rsidR="008D6560" w:rsidRDefault="00492DC9">
      <w:pPr>
        <w:pStyle w:val="SourceCode"/>
      </w:pPr>
      <w:r>
        <w:t>func main() {</w:t>
      </w:r>
    </w:p>
    <w:p w14:paraId="50B2F447" w14:textId="77777777" w:rsidR="008D6560" w:rsidRDefault="00492DC9">
      <w:pPr>
        <w:pStyle w:val="SourceCode"/>
      </w:pPr>
      <w:r>
        <w:tab/>
        <w:t>// The port table, in a fixed order. An IP address picks the computer,</w:t>
      </w:r>
    </w:p>
    <w:p w14:paraId="7C521591" w14:textId="77777777" w:rsidR="008D6560" w:rsidRDefault="00492DC9">
      <w:pPr>
        <w:pStyle w:val="SourceCode"/>
      </w:pPr>
      <w:r>
        <w:tab/>
        <w:t>// and a port, a number from 0 to 65535, picks the program on it. A</w:t>
      </w:r>
    </w:p>
    <w:p w14:paraId="74124A58" w14:textId="77777777" w:rsidR="008D6560" w:rsidRDefault="00492DC9">
      <w:pPr>
        <w:pStyle w:val="SourceCode"/>
      </w:pPr>
      <w:r>
        <w:tab/>
        <w:t>// server listens on its service's usual port, so clients know where to</w:t>
      </w:r>
    </w:p>
    <w:p w14:paraId="7CBAF6BE" w14:textId="77777777" w:rsidR="008D6560" w:rsidRDefault="00492DC9">
      <w:pPr>
        <w:pStyle w:val="SourceCode"/>
      </w:pPr>
      <w:r>
        <w:tab/>
        <w:t>// find it. Remember, each pair of braces is one record, with its fields</w:t>
      </w:r>
    </w:p>
    <w:p w14:paraId="2B98E311" w14:textId="77777777" w:rsidR="008D6560" w:rsidRDefault="00492DC9">
      <w:pPr>
        <w:pStyle w:val="SourceCode"/>
      </w:pPr>
      <w:r>
        <w:tab/>
        <w:t>// named.</w:t>
      </w:r>
    </w:p>
    <w:p w14:paraId="234BC963" w14:textId="77777777" w:rsidR="008D6560" w:rsidRDefault="00492DC9">
      <w:pPr>
        <w:pStyle w:val="SourceCode"/>
      </w:pPr>
      <w:r>
        <w:tab/>
        <w:t>portTable := []PortService{</w:t>
      </w:r>
    </w:p>
    <w:p w14:paraId="2D799603" w14:textId="77777777" w:rsidR="008D6560" w:rsidRDefault="00492DC9">
      <w:pPr>
        <w:pStyle w:val="SourceCode"/>
      </w:pPr>
      <w:r>
        <w:tab/>
      </w:r>
      <w:r>
        <w:tab/>
        <w:t>{port: 22, service: "SSH"},</w:t>
      </w:r>
    </w:p>
    <w:p w14:paraId="2C7CA9AA" w14:textId="77777777" w:rsidR="008D6560" w:rsidRDefault="00492DC9">
      <w:pPr>
        <w:pStyle w:val="SourceCode"/>
      </w:pPr>
      <w:r>
        <w:tab/>
      </w:r>
      <w:r>
        <w:tab/>
        <w:t>{port: 53, service: "DNS"},</w:t>
      </w:r>
    </w:p>
    <w:p w14:paraId="4585978E" w14:textId="77777777" w:rsidR="008D6560" w:rsidRDefault="00492DC9">
      <w:pPr>
        <w:pStyle w:val="SourceCode"/>
      </w:pPr>
      <w:r>
        <w:tab/>
      </w:r>
      <w:r>
        <w:tab/>
      </w:r>
      <w:r>
        <w:t>{port: 80, service: "HTTP"},</w:t>
      </w:r>
    </w:p>
    <w:p w14:paraId="3113F04A" w14:textId="77777777" w:rsidR="008D6560" w:rsidRDefault="00492DC9">
      <w:pPr>
        <w:pStyle w:val="SourceCode"/>
      </w:pPr>
      <w:r>
        <w:tab/>
      </w:r>
      <w:r>
        <w:tab/>
        <w:t>{port: 443, service: "HTTPS"},</w:t>
      </w:r>
    </w:p>
    <w:p w14:paraId="64F60838" w14:textId="77777777" w:rsidR="008D6560" w:rsidRDefault="00492DC9">
      <w:pPr>
        <w:pStyle w:val="SourceCode"/>
      </w:pPr>
      <w:r>
        <w:tab/>
      </w:r>
      <w:r>
        <w:tab/>
        <w:t>{port: 3306, service: "MySQL"},</w:t>
      </w:r>
    </w:p>
    <w:p w14:paraId="4DA6352B" w14:textId="77777777" w:rsidR="008D6560" w:rsidRDefault="00492DC9">
      <w:pPr>
        <w:pStyle w:val="SourceCode"/>
      </w:pPr>
      <w:r>
        <w:tab/>
      </w:r>
      <w:r>
        <w:tab/>
        <w:t>{port: 8765, service: "SPA course API"},</w:t>
      </w:r>
    </w:p>
    <w:p w14:paraId="7C5290E1" w14:textId="77777777" w:rsidR="008D6560" w:rsidRDefault="00492DC9">
      <w:pPr>
        <w:pStyle w:val="SourceCode"/>
      </w:pPr>
      <w:r>
        <w:tab/>
        <w:t>}</w:t>
      </w:r>
    </w:p>
    <w:p w14:paraId="068CF4EA" w14:textId="77777777" w:rsidR="008D6560" w:rsidRDefault="008D6560">
      <w:pPr>
        <w:pStyle w:val="SourceCode"/>
      </w:pPr>
    </w:p>
    <w:p w14:paraId="689C5B25" w14:textId="77777777" w:rsidR="008D6560" w:rsidRDefault="00492DC9">
      <w:pPr>
        <w:pStyle w:val="SourceCode"/>
      </w:pPr>
      <w:r>
        <w:tab/>
        <w:t>// Remember, %-7s pads text with spaces to 7 characters; %-7d pads a</w:t>
      </w:r>
    </w:p>
    <w:p w14:paraId="516185BD" w14:textId="77777777" w:rsidR="008D6560" w:rsidRDefault="00492DC9">
      <w:pPr>
        <w:pStyle w:val="SourceCode"/>
      </w:pPr>
      <w:r>
        <w:tab/>
        <w:t>// number the same way, so the columns line up.</w:t>
      </w:r>
    </w:p>
    <w:p w14:paraId="255481B2" w14:textId="77777777" w:rsidR="008D6560" w:rsidRDefault="00492DC9">
      <w:pPr>
        <w:pStyle w:val="SourceCode"/>
      </w:pPr>
      <w:r>
        <w:tab/>
        <w:t>fmt.Printf("%-7s%s\n", "Port", "Service")</w:t>
      </w:r>
    </w:p>
    <w:p w14:paraId="360061EE" w14:textId="77777777" w:rsidR="008D6560" w:rsidRDefault="00492DC9">
      <w:pPr>
        <w:pStyle w:val="SourceCode"/>
      </w:pPr>
      <w:r>
        <w:tab/>
        <w:t>for _, row := range portTable {</w:t>
      </w:r>
    </w:p>
    <w:p w14:paraId="47B9C040" w14:textId="77777777" w:rsidR="008D6560" w:rsidRDefault="00492DC9">
      <w:pPr>
        <w:pStyle w:val="SourceCode"/>
      </w:pPr>
      <w:r>
        <w:tab/>
      </w:r>
      <w:r>
        <w:tab/>
        <w:t>fmt.Printf("%-7d%s\n", row.port, row.service)</w:t>
      </w:r>
    </w:p>
    <w:p w14:paraId="3C113A75" w14:textId="77777777" w:rsidR="008D6560" w:rsidRDefault="00492DC9">
      <w:pPr>
        <w:pStyle w:val="SourceCode"/>
      </w:pPr>
      <w:r>
        <w:tab/>
        <w:t>}</w:t>
      </w:r>
    </w:p>
    <w:p w14:paraId="7BFC60DC" w14:textId="77777777" w:rsidR="008D6560" w:rsidRDefault="008D6560">
      <w:pPr>
        <w:pStyle w:val="SourceCode"/>
      </w:pPr>
    </w:p>
    <w:p w14:paraId="1C1CC745" w14:textId="77777777" w:rsidR="008D6560" w:rsidRDefault="00492DC9">
      <w:pPr>
        <w:pStyle w:val="SourceCode"/>
      </w:pPr>
      <w:r>
        <w:tab/>
        <w:t>// Port numbers to check: the first and last port of each range, then</w:t>
      </w:r>
    </w:p>
    <w:p w14:paraId="1715528C" w14:textId="77777777" w:rsidR="008D6560" w:rsidRDefault="00492DC9">
      <w:pPr>
        <w:pStyle w:val="SourceCode"/>
      </w:pPr>
      <w:r>
        <w:tab/>
        <w:t>// one number past the highest port.</w:t>
      </w:r>
    </w:p>
    <w:p w14:paraId="280C8C58" w14:textId="77777777" w:rsidR="008D6560" w:rsidRDefault="00492DC9">
      <w:pPr>
        <w:pStyle w:val="SourceCode"/>
      </w:pPr>
      <w:r>
        <w:tab/>
      </w:r>
      <w:r>
        <w:t>checkPorts := []int{0, 1023, 1024, 49151, 49152, 65535, 65536}</w:t>
      </w:r>
    </w:p>
    <w:p w14:paraId="0470CA63" w14:textId="77777777" w:rsidR="008D6560" w:rsidRDefault="008D6560">
      <w:pPr>
        <w:pStyle w:val="SourceCode"/>
      </w:pPr>
    </w:p>
    <w:p w14:paraId="7610F734" w14:textId="77777777" w:rsidR="008D6560" w:rsidRDefault="00492DC9">
      <w:pPr>
        <w:pStyle w:val="SourceCode"/>
      </w:pPr>
      <w:r>
        <w:tab/>
        <w:t>fmt.Printf("%-7s%s\n", "Port", "Range")</w:t>
      </w:r>
    </w:p>
    <w:p w14:paraId="03E86B6C" w14:textId="77777777" w:rsidR="008D6560" w:rsidRDefault="00492DC9">
      <w:pPr>
        <w:pStyle w:val="SourceCode"/>
      </w:pPr>
      <w:r>
        <w:tab/>
        <w:t>for _, port := range checkPorts {</w:t>
      </w:r>
    </w:p>
    <w:p w14:paraId="066DC682" w14:textId="77777777" w:rsidR="008D6560" w:rsidRDefault="00492DC9">
      <w:pPr>
        <w:pStyle w:val="SourceCode"/>
      </w:pPr>
      <w:r>
        <w:tab/>
      </w:r>
      <w:r>
        <w:tab/>
        <w:t>// A port is a 16-bit number, so 0 to 65535 are the only ports.</w:t>
      </w:r>
    </w:p>
    <w:p w14:paraId="3C652C83" w14:textId="77777777" w:rsidR="008D6560" w:rsidRDefault="00492DC9">
      <w:pPr>
        <w:pStyle w:val="SourceCode"/>
      </w:pPr>
      <w:r>
        <w:tab/>
      </w:r>
      <w:r>
        <w:tab/>
        <w:t>// Inside that, 0 to 1023 are the well-known ports of standard</w:t>
      </w:r>
    </w:p>
    <w:p w14:paraId="10697BC7" w14:textId="77777777" w:rsidR="008D6560" w:rsidRDefault="00492DC9">
      <w:pPr>
        <w:pStyle w:val="SourceCode"/>
      </w:pPr>
      <w:r>
        <w:tab/>
      </w:r>
      <w:r>
        <w:tab/>
        <w:t>// services, 1024 to 49151 the registered ports, and 49152 to 65535</w:t>
      </w:r>
    </w:p>
    <w:p w14:paraId="39BE4122" w14:textId="77777777" w:rsidR="008D6560" w:rsidRDefault="00492DC9">
      <w:pPr>
        <w:pStyle w:val="SourceCode"/>
      </w:pPr>
      <w:r>
        <w:tab/>
      </w:r>
      <w:r>
        <w:tab/>
        <w:t>// the dynamic ports, which the system lends to clients.</w:t>
      </w:r>
    </w:p>
    <w:p w14:paraId="52D585E6" w14:textId="77777777" w:rsidR="008D6560" w:rsidRDefault="00492DC9">
      <w:pPr>
        <w:pStyle w:val="SourceCode"/>
      </w:pPr>
      <w:r>
        <w:tab/>
      </w:r>
      <w:r>
        <w:tab/>
        <w:t>var rangeName string</w:t>
      </w:r>
    </w:p>
    <w:p w14:paraId="647EAC82" w14:textId="77777777" w:rsidR="008D6560" w:rsidRDefault="00492DC9">
      <w:pPr>
        <w:pStyle w:val="SourceCode"/>
      </w:pPr>
      <w:r>
        <w:tab/>
      </w:r>
      <w:r>
        <w:tab/>
        <w:t>if port &lt; 0 || port &gt; 65535 {</w:t>
      </w:r>
    </w:p>
    <w:p w14:paraId="6AACDCE7" w14:textId="77777777" w:rsidR="008D6560" w:rsidRDefault="00492DC9">
      <w:pPr>
        <w:pStyle w:val="SourceCode"/>
      </w:pPr>
      <w:r>
        <w:tab/>
      </w:r>
      <w:r>
        <w:tab/>
      </w:r>
      <w:r>
        <w:tab/>
        <w:t>rangeName = "not a port (0 to 65535)"</w:t>
      </w:r>
    </w:p>
    <w:p w14:paraId="04A3766B" w14:textId="77777777" w:rsidR="008D6560" w:rsidRDefault="00492DC9">
      <w:pPr>
        <w:pStyle w:val="SourceCode"/>
      </w:pPr>
      <w:r>
        <w:tab/>
      </w:r>
      <w:r>
        <w:tab/>
      </w:r>
      <w:r>
        <w:t>} else if port &lt;= 1023 {</w:t>
      </w:r>
    </w:p>
    <w:p w14:paraId="0E029AF3" w14:textId="77777777" w:rsidR="008D6560" w:rsidRDefault="00492DC9">
      <w:pPr>
        <w:pStyle w:val="SourceCode"/>
      </w:pPr>
      <w:r>
        <w:tab/>
      </w:r>
      <w:r>
        <w:tab/>
      </w:r>
      <w:r>
        <w:tab/>
        <w:t>rangeName = "well-known"</w:t>
      </w:r>
    </w:p>
    <w:p w14:paraId="14FF18F9" w14:textId="77777777" w:rsidR="008D6560" w:rsidRDefault="00492DC9">
      <w:pPr>
        <w:pStyle w:val="SourceCode"/>
      </w:pPr>
      <w:r>
        <w:tab/>
      </w:r>
      <w:r>
        <w:tab/>
        <w:t>} else if port &lt;= 49151 {</w:t>
      </w:r>
    </w:p>
    <w:p w14:paraId="196DC0E1" w14:textId="77777777" w:rsidR="008D6560" w:rsidRDefault="00492DC9">
      <w:pPr>
        <w:pStyle w:val="SourceCode"/>
      </w:pPr>
      <w:r>
        <w:tab/>
      </w:r>
      <w:r>
        <w:tab/>
      </w:r>
      <w:r>
        <w:tab/>
        <w:t>rangeName = "registered"</w:t>
      </w:r>
    </w:p>
    <w:p w14:paraId="228D48F6" w14:textId="77777777" w:rsidR="008D6560" w:rsidRDefault="00492DC9">
      <w:pPr>
        <w:pStyle w:val="SourceCode"/>
      </w:pPr>
      <w:r>
        <w:tab/>
      </w:r>
      <w:r>
        <w:tab/>
        <w:t>} else {</w:t>
      </w:r>
    </w:p>
    <w:p w14:paraId="2134DB50" w14:textId="77777777" w:rsidR="008D6560" w:rsidRDefault="00492DC9">
      <w:pPr>
        <w:pStyle w:val="SourceCode"/>
      </w:pPr>
      <w:r>
        <w:tab/>
      </w:r>
      <w:r>
        <w:tab/>
      </w:r>
      <w:r>
        <w:tab/>
        <w:t>rangeName = "dynamic"</w:t>
      </w:r>
    </w:p>
    <w:p w14:paraId="03CE4CA8" w14:textId="77777777" w:rsidR="008D6560" w:rsidRDefault="00492DC9">
      <w:pPr>
        <w:pStyle w:val="SourceCode"/>
      </w:pPr>
      <w:r>
        <w:tab/>
      </w:r>
      <w:r>
        <w:tab/>
        <w:t>}</w:t>
      </w:r>
    </w:p>
    <w:p w14:paraId="1C5F6C2D" w14:textId="77777777" w:rsidR="008D6560" w:rsidRDefault="00492DC9">
      <w:pPr>
        <w:pStyle w:val="SourceCode"/>
        <w:keepNext/>
      </w:pPr>
      <w:r>
        <w:tab/>
      </w:r>
      <w:r>
        <w:tab/>
        <w:t>fmt.Printf("%-7d%s\n", port, rangeName)</w:t>
      </w:r>
    </w:p>
    <w:p w14:paraId="13C5B518" w14:textId="77777777" w:rsidR="008D6560" w:rsidRDefault="00492DC9">
      <w:pPr>
        <w:pStyle w:val="SourceCode"/>
        <w:keepNext/>
      </w:pPr>
      <w:r>
        <w:tab/>
        <w:t>}</w:t>
      </w:r>
    </w:p>
    <w:p w14:paraId="22C11CC8" w14:textId="77777777" w:rsidR="008D6560" w:rsidRDefault="00492DC9">
      <w:pPr>
        <w:pStyle w:val="SourceCode"/>
      </w:pPr>
      <w:r>
        <w:t>}</w:t>
      </w:r>
    </w:p>
    <w:p w14:paraId="6579EDEF" w14:textId="77777777" w:rsidR="008D6560" w:rsidRDefault="008D6560">
      <w:pPr>
        <w:keepNext/>
      </w:pPr>
    </w:p>
    <w:p w14:paraId="11A9DC65" w14:textId="77777777" w:rsidR="008D6560" w:rsidRDefault="00492DC9">
      <w:pPr>
        <w:pStyle w:val="Heading3"/>
      </w:pPr>
      <w:r>
        <w:t>Windows PowerShell Basic Build and Run</w:t>
      </w:r>
    </w:p>
    <w:p w14:paraId="3C78B7C1" w14:textId="77777777" w:rsidR="008D6560" w:rsidRDefault="00492DC9">
      <w:pPr>
        <w:keepNext/>
      </w:pPr>
      <w:r>
        <w:t>Run the program from the lesson-7.7 folder.</w:t>
      </w:r>
    </w:p>
    <w:p w14:paraId="7E2E2F44" w14:textId="77777777" w:rsidR="008D6560" w:rsidRDefault="008D6560">
      <w:pPr>
        <w:keepNext/>
      </w:pPr>
    </w:p>
    <w:p w14:paraId="4CD840D5" w14:textId="77777777" w:rsidR="008D6560" w:rsidRDefault="00492DC9">
      <w:pPr>
        <w:pStyle w:val="CommandBlock"/>
        <w:keepNext/>
      </w:pPr>
      <w:r>
        <w:t>go -C .\go build -o basic-ports.exe .\basic</w:t>
      </w:r>
    </w:p>
    <w:p w14:paraId="1F3C1268" w14:textId="77777777" w:rsidR="008D6560" w:rsidRDefault="00492DC9">
      <w:pPr>
        <w:pStyle w:val="CommandBlock"/>
      </w:pPr>
      <w:r>
        <w:t>.\go\basic-ports.exe</w:t>
      </w:r>
    </w:p>
    <w:p w14:paraId="5E9AF041" w14:textId="77777777" w:rsidR="008D6560" w:rsidRDefault="008D6560">
      <w:pPr>
        <w:keepNext/>
      </w:pPr>
    </w:p>
    <w:p w14:paraId="78FFCA99" w14:textId="77777777" w:rsidR="008D6560" w:rsidRDefault="00492DC9">
      <w:pPr>
        <w:pStyle w:val="Heading3"/>
      </w:pPr>
      <w:r>
        <w:t>Linux or macOS Basic Build and Run</w:t>
      </w:r>
    </w:p>
    <w:p w14:paraId="080C3962" w14:textId="77777777" w:rsidR="008D6560" w:rsidRDefault="00492DC9">
      <w:pPr>
        <w:pStyle w:val="CommandBlock"/>
        <w:keepNext/>
      </w:pPr>
      <w:r>
        <w:t>go -C ./go build -o basic-ports ./basic</w:t>
      </w:r>
    </w:p>
    <w:p w14:paraId="58022A5C" w14:textId="77777777" w:rsidR="008D6560" w:rsidRDefault="00492DC9">
      <w:pPr>
        <w:pStyle w:val="CommandBlock"/>
      </w:pPr>
      <w:r>
        <w:t>./go/basic-ports</w:t>
      </w:r>
    </w:p>
    <w:p w14:paraId="661FE961" w14:textId="77777777" w:rsidR="008D6560" w:rsidRDefault="008D6560">
      <w:pPr>
        <w:keepNext/>
      </w:pPr>
    </w:p>
    <w:p w14:paraId="714925E5" w14:textId="77777777" w:rsidR="008D6560" w:rsidRDefault="00492DC9">
      <w:pPr>
        <w:pStyle w:val="Heading3"/>
      </w:pPr>
      <w:r>
        <w:t>Check Your Results</w:t>
      </w:r>
    </w:p>
    <w:p w14:paraId="1E3FC578" w14:textId="77777777" w:rsidR="008D6560" w:rsidRDefault="00492DC9">
      <w:r>
        <w:t>Your screen must show the Basic program's lines of the Required Clean-Run Output in Validation Rules: the port table, then the seven numbers with their ranges, ending with 65536 not a port (0 to 65535).</w:t>
      </w:r>
    </w:p>
    <w:p w14:paraId="0F874910" w14:textId="77777777" w:rsidR="008D6560" w:rsidRDefault="008D6560">
      <w:pPr>
        <w:keepNext/>
      </w:pPr>
    </w:p>
    <w:p w14:paraId="540AB4B1" w14:textId="77777777" w:rsidR="008D6560" w:rsidRDefault="008D6560">
      <w:pPr>
        <w:keepNext/>
      </w:pPr>
    </w:p>
    <w:p w14:paraId="39C2C7E3" w14:textId="77777777" w:rsidR="008D6560" w:rsidRDefault="00492DC9">
      <w:pPr>
        <w:pStyle w:val="Heading2"/>
      </w:pPr>
      <w:r>
        <w:t>Production-Minded Implementation</w:t>
      </w:r>
    </w:p>
    <w:p w14:paraId="007B244A" w14:textId="77777777" w:rsidR="008D6560" w:rsidRDefault="00492DC9">
      <w:r>
        <w:t>The Production-Minded version names its limits in a const block, moves the table out of main as the package-level variable portTable, and splits the work into three functions. parsePort checks the text's length and every byte, then converts it with strconv.Atoi and checks the value; portRange names the range; serviceForPort walks the table. main prints one line, or one Error line, per text. Read parsePort first.</w:t>
      </w:r>
    </w:p>
    <w:p w14:paraId="0F2BCFAD" w14:textId="77777777" w:rsidR="008D6560" w:rsidRDefault="008D6560">
      <w:pPr>
        <w:keepNext/>
      </w:pPr>
    </w:p>
    <w:p w14:paraId="1ECADA72" w14:textId="77777777" w:rsidR="008D6560" w:rsidRDefault="00492DC9">
      <w:pPr>
        <w:pStyle w:val="Heading3"/>
      </w:pPr>
      <w:r>
        <w:t>go/main.go</w:t>
      </w:r>
    </w:p>
    <w:p w14:paraId="672B080A" w14:textId="77777777" w:rsidR="008D6560" w:rsidRDefault="00492DC9">
      <w:pPr>
        <w:pStyle w:val="SourceCode"/>
        <w:keepNext/>
      </w:pPr>
      <w:r>
        <w:t>// Lesson 7.7: parsePort reads a port number typed as text, strictly, and</w:t>
      </w:r>
    </w:p>
    <w:p w14:paraId="78E047CD" w14:textId="77777777" w:rsidR="008D6560" w:rsidRDefault="00492DC9">
      <w:pPr>
        <w:pStyle w:val="SourceCode"/>
        <w:keepNext/>
      </w:pPr>
      <w:r>
        <w:t>// main prints the range of each port and the service the port table names</w:t>
      </w:r>
    </w:p>
    <w:p w14:paraId="4F2F75AA" w14:textId="77777777" w:rsidR="008D6560" w:rsidRDefault="00492DC9">
      <w:pPr>
        <w:pStyle w:val="SourceCode"/>
      </w:pPr>
      <w:r>
        <w:t>// for it. Text that is not a port gives an Error line, and the program goes</w:t>
      </w:r>
    </w:p>
    <w:p w14:paraId="6AC1CDB3" w14:textId="77777777" w:rsidR="008D6560" w:rsidRDefault="00492DC9">
      <w:pPr>
        <w:pStyle w:val="SourceCode"/>
      </w:pPr>
      <w:r>
        <w:t>// on. Nothing here opens a socket or sends anything: the table is plain</w:t>
      </w:r>
    </w:p>
    <w:p w14:paraId="27FD4F27" w14:textId="77777777" w:rsidR="008D6560" w:rsidRDefault="00492DC9">
      <w:pPr>
        <w:pStyle w:val="SourceCode"/>
      </w:pPr>
      <w:r>
        <w:t>// data.</w:t>
      </w:r>
    </w:p>
    <w:p w14:paraId="3BD26010" w14:textId="77777777" w:rsidR="008D6560" w:rsidRDefault="00492DC9">
      <w:pPr>
        <w:pStyle w:val="SourceCode"/>
      </w:pPr>
      <w:r>
        <w:t>package main</w:t>
      </w:r>
    </w:p>
    <w:p w14:paraId="10BC17F0" w14:textId="77777777" w:rsidR="008D6560" w:rsidRDefault="008D6560">
      <w:pPr>
        <w:pStyle w:val="SourceCode"/>
      </w:pPr>
    </w:p>
    <w:p w14:paraId="1AEF08AA" w14:textId="77777777" w:rsidR="008D6560" w:rsidRDefault="00492DC9">
      <w:pPr>
        <w:pStyle w:val="SourceCode"/>
      </w:pPr>
      <w:r>
        <w:t>// Remember, import brings in ready-made packages: fmt prints, os gives</w:t>
      </w:r>
    </w:p>
    <w:p w14:paraId="5F2C1741" w14:textId="77777777" w:rsidR="008D6560" w:rsidRDefault="00492DC9">
      <w:pPr>
        <w:pStyle w:val="SourceCode"/>
      </w:pPr>
      <w:r>
        <w:t>// os.Stderr, and strconv converts text to numbers.</w:t>
      </w:r>
    </w:p>
    <w:p w14:paraId="39850CFA" w14:textId="77777777" w:rsidR="008D6560" w:rsidRDefault="00492DC9">
      <w:pPr>
        <w:pStyle w:val="SourceCode"/>
      </w:pPr>
      <w:r>
        <w:t>import (</w:t>
      </w:r>
    </w:p>
    <w:p w14:paraId="404FB008" w14:textId="77777777" w:rsidR="008D6560" w:rsidRDefault="00492DC9">
      <w:pPr>
        <w:pStyle w:val="SourceCode"/>
      </w:pPr>
      <w:r>
        <w:tab/>
        <w:t>"fmt"</w:t>
      </w:r>
    </w:p>
    <w:p w14:paraId="4C20FB3F" w14:textId="77777777" w:rsidR="008D6560" w:rsidRDefault="00492DC9">
      <w:pPr>
        <w:pStyle w:val="SourceCode"/>
      </w:pPr>
      <w:r>
        <w:tab/>
        <w:t>"os"</w:t>
      </w:r>
    </w:p>
    <w:p w14:paraId="28537FA6" w14:textId="77777777" w:rsidR="008D6560" w:rsidRDefault="00492DC9">
      <w:pPr>
        <w:pStyle w:val="SourceCode"/>
      </w:pPr>
      <w:r>
        <w:tab/>
        <w:t>"strconv"</w:t>
      </w:r>
    </w:p>
    <w:p w14:paraId="2654BC07" w14:textId="77777777" w:rsidR="008D6560" w:rsidRDefault="00492DC9">
      <w:pPr>
        <w:pStyle w:val="SourceCode"/>
      </w:pPr>
      <w:r>
        <w:t>)</w:t>
      </w:r>
    </w:p>
    <w:p w14:paraId="1BBE1F47" w14:textId="77777777" w:rsidR="008D6560" w:rsidRDefault="008D6560">
      <w:pPr>
        <w:pStyle w:val="SourceCode"/>
      </w:pPr>
    </w:p>
    <w:p w14:paraId="67C2AC40" w14:textId="77777777" w:rsidR="008D6560" w:rsidRDefault="00492DC9">
      <w:pPr>
        <w:pStyle w:val="SourceCode"/>
      </w:pPr>
      <w:r>
        <w:t>// The highest port, the first port of the registered and dynamic ranges,</w:t>
      </w:r>
    </w:p>
    <w:p w14:paraId="3256FBB4" w14:textId="77777777" w:rsidR="008D6560" w:rsidRDefault="00492DC9">
      <w:pPr>
        <w:pStyle w:val="SourceCode"/>
      </w:pPr>
      <w:r>
        <w:t>// the most digits a port can have, and the value parsePort gives for text</w:t>
      </w:r>
    </w:p>
    <w:p w14:paraId="4E02E3CF" w14:textId="77777777" w:rsidR="008D6560" w:rsidRDefault="00492DC9">
      <w:pPr>
        <w:pStyle w:val="SourceCode"/>
      </w:pPr>
      <w:r>
        <w:t>// that is not a port.</w:t>
      </w:r>
    </w:p>
    <w:p w14:paraId="5FEA579C" w14:textId="77777777" w:rsidR="008D6560" w:rsidRDefault="00492DC9">
      <w:pPr>
        <w:pStyle w:val="SourceCode"/>
      </w:pPr>
      <w:r>
        <w:t>const (</w:t>
      </w:r>
    </w:p>
    <w:p w14:paraId="3C2FEC97" w14:textId="77777777" w:rsidR="008D6560" w:rsidRDefault="00492DC9">
      <w:pPr>
        <w:pStyle w:val="SourceCode"/>
      </w:pPr>
      <w:r>
        <w:tab/>
        <w:t>highestPort         = 65535</w:t>
      </w:r>
    </w:p>
    <w:p w14:paraId="15942C6F" w14:textId="77777777" w:rsidR="008D6560" w:rsidRDefault="00492DC9">
      <w:pPr>
        <w:pStyle w:val="SourceCode"/>
      </w:pPr>
      <w:r>
        <w:tab/>
        <w:t>firstRegisteredPort = 1024</w:t>
      </w:r>
    </w:p>
    <w:p w14:paraId="70794E0D" w14:textId="77777777" w:rsidR="008D6560" w:rsidRDefault="00492DC9">
      <w:pPr>
        <w:pStyle w:val="SourceCode"/>
      </w:pPr>
      <w:r>
        <w:tab/>
        <w:t>firstDynamicPort    = 49152</w:t>
      </w:r>
    </w:p>
    <w:p w14:paraId="78B43D9C" w14:textId="77777777" w:rsidR="008D6560" w:rsidRDefault="00492DC9">
      <w:pPr>
        <w:pStyle w:val="SourceCode"/>
      </w:pPr>
      <w:r>
        <w:tab/>
        <w:t>maxPortDigits       = 5</w:t>
      </w:r>
    </w:p>
    <w:p w14:paraId="35AC714C" w14:textId="77777777" w:rsidR="008D6560" w:rsidRDefault="00492DC9">
      <w:pPr>
        <w:pStyle w:val="SourceCode"/>
      </w:pPr>
      <w:r>
        <w:tab/>
        <w:t>notAPort            = -1</w:t>
      </w:r>
    </w:p>
    <w:p w14:paraId="3383528B" w14:textId="77777777" w:rsidR="008D6560" w:rsidRDefault="00492DC9">
      <w:pPr>
        <w:pStyle w:val="SourceCode"/>
      </w:pPr>
      <w:r>
        <w:t>)</w:t>
      </w:r>
    </w:p>
    <w:p w14:paraId="5002617B" w14:textId="77777777" w:rsidR="008D6560" w:rsidRDefault="008D6560">
      <w:pPr>
        <w:pStyle w:val="SourceCode"/>
      </w:pPr>
    </w:p>
    <w:p w14:paraId="0662945D" w14:textId="77777777" w:rsidR="008D6560" w:rsidRDefault="00492DC9">
      <w:pPr>
        <w:pStyle w:val="SourceCode"/>
      </w:pPr>
      <w:r>
        <w:t>// One row of the port table: a port number and the service that usually</w:t>
      </w:r>
    </w:p>
    <w:p w14:paraId="0EE25DC0" w14:textId="77777777" w:rsidR="008D6560" w:rsidRDefault="00492DC9">
      <w:pPr>
        <w:pStyle w:val="SourceCode"/>
      </w:pPr>
      <w:r>
        <w:t>// listens on it. Remember, a struct is a record.</w:t>
      </w:r>
    </w:p>
    <w:p w14:paraId="1D333770" w14:textId="77777777" w:rsidR="008D6560" w:rsidRDefault="00492DC9">
      <w:pPr>
        <w:pStyle w:val="SourceCode"/>
      </w:pPr>
      <w:r>
        <w:t>type PortService struct {</w:t>
      </w:r>
    </w:p>
    <w:p w14:paraId="50E28F5D" w14:textId="77777777" w:rsidR="008D6560" w:rsidRDefault="00492DC9">
      <w:pPr>
        <w:pStyle w:val="SourceCode"/>
      </w:pPr>
      <w:r>
        <w:tab/>
        <w:t>port    int</w:t>
      </w:r>
    </w:p>
    <w:p w14:paraId="1EA2CE29" w14:textId="77777777" w:rsidR="008D6560" w:rsidRDefault="00492DC9">
      <w:pPr>
        <w:pStyle w:val="SourceCode"/>
      </w:pPr>
      <w:r>
        <w:tab/>
        <w:t>service string</w:t>
      </w:r>
    </w:p>
    <w:p w14:paraId="66CBB988" w14:textId="77777777" w:rsidR="008D6560" w:rsidRDefault="00492DC9">
      <w:pPr>
        <w:pStyle w:val="SourceCode"/>
      </w:pPr>
      <w:r>
        <w:t>}</w:t>
      </w:r>
    </w:p>
    <w:p w14:paraId="309990EA" w14:textId="77777777" w:rsidR="008D6560" w:rsidRDefault="008D6560">
      <w:pPr>
        <w:pStyle w:val="SourceCode"/>
      </w:pPr>
    </w:p>
    <w:p w14:paraId="0E593A2D" w14:textId="77777777" w:rsidR="008D6560" w:rsidRDefault="00492DC9">
      <w:pPr>
        <w:pStyle w:val="SourceCode"/>
      </w:pPr>
      <w:r>
        <w:t>// The port table, in a fixed order, shared by the functions below.</w:t>
      </w:r>
    </w:p>
    <w:p w14:paraId="101989AC" w14:textId="77777777" w:rsidR="008D6560" w:rsidRDefault="00492DC9">
      <w:pPr>
        <w:pStyle w:val="SourceCode"/>
      </w:pPr>
      <w:r>
        <w:t>var portTable = []PortService{</w:t>
      </w:r>
    </w:p>
    <w:p w14:paraId="3EC33D3D" w14:textId="77777777" w:rsidR="008D6560" w:rsidRDefault="00492DC9">
      <w:pPr>
        <w:pStyle w:val="SourceCode"/>
      </w:pPr>
      <w:r>
        <w:tab/>
        <w:t>{port: 22, service: "SSH"},</w:t>
      </w:r>
    </w:p>
    <w:p w14:paraId="63111803" w14:textId="77777777" w:rsidR="008D6560" w:rsidRDefault="00492DC9">
      <w:pPr>
        <w:pStyle w:val="SourceCode"/>
      </w:pPr>
      <w:r>
        <w:tab/>
        <w:t>{port: 53, service: "DNS"},</w:t>
      </w:r>
    </w:p>
    <w:p w14:paraId="21D3168A" w14:textId="77777777" w:rsidR="008D6560" w:rsidRDefault="00492DC9">
      <w:pPr>
        <w:pStyle w:val="SourceCode"/>
      </w:pPr>
      <w:r>
        <w:tab/>
        <w:t>{port: 80, service: "HTTP"},</w:t>
      </w:r>
    </w:p>
    <w:p w14:paraId="3A1471BE" w14:textId="77777777" w:rsidR="008D6560" w:rsidRDefault="00492DC9">
      <w:pPr>
        <w:pStyle w:val="SourceCode"/>
      </w:pPr>
      <w:r>
        <w:tab/>
        <w:t>{port: 443, service: "HTTPS"},</w:t>
      </w:r>
    </w:p>
    <w:p w14:paraId="3D5C560C" w14:textId="77777777" w:rsidR="008D6560" w:rsidRDefault="00492DC9">
      <w:pPr>
        <w:pStyle w:val="SourceCode"/>
      </w:pPr>
      <w:r>
        <w:tab/>
        <w:t>{port: 3306, service: "MySQL"},</w:t>
      </w:r>
    </w:p>
    <w:p w14:paraId="1A5DE3E7" w14:textId="77777777" w:rsidR="008D6560" w:rsidRDefault="00492DC9">
      <w:pPr>
        <w:pStyle w:val="SourceCode"/>
      </w:pPr>
      <w:r>
        <w:tab/>
        <w:t>{port: 8765, service: "SPA course API"},</w:t>
      </w:r>
    </w:p>
    <w:p w14:paraId="1EFCCAB8" w14:textId="77777777" w:rsidR="008D6560" w:rsidRDefault="00492DC9">
      <w:pPr>
        <w:pStyle w:val="SourceCode"/>
      </w:pPr>
      <w:r>
        <w:t>}</w:t>
      </w:r>
    </w:p>
    <w:p w14:paraId="62F9B85A" w14:textId="77777777" w:rsidR="008D6560" w:rsidRDefault="008D6560">
      <w:pPr>
        <w:pStyle w:val="SourceCode"/>
      </w:pPr>
    </w:p>
    <w:p w14:paraId="212247CA" w14:textId="77777777" w:rsidR="008D6560" w:rsidRDefault="00492DC9">
      <w:pPr>
        <w:pStyle w:val="SourceCode"/>
      </w:pPr>
      <w:r>
        <w:t>// parsePort gives the port written in portText, or notAPort. The rule is</w:t>
      </w:r>
    </w:p>
    <w:p w14:paraId="3B28C3DC" w14:textId="77777777" w:rsidR="008D6560" w:rsidRDefault="00492DC9">
      <w:pPr>
        <w:pStyle w:val="SourceCode"/>
      </w:pPr>
      <w:r>
        <w:t>// strict: 1 to 5 characters, every one a digit from 0 to 9, and a value no</w:t>
      </w:r>
    </w:p>
    <w:p w14:paraId="25EEA098" w14:textId="77777777" w:rsidR="008D6560" w:rsidRDefault="00492DC9">
      <w:pPr>
        <w:pStyle w:val="SourceCode"/>
      </w:pPr>
      <w:r>
        <w:t>// higher than highestPort. strconv.Atoi alone would read "+80" as 80, so</w:t>
      </w:r>
    </w:p>
    <w:p w14:paraId="4E93C09C" w14:textId="77777777" w:rsidR="008D6560" w:rsidRDefault="00492DC9">
      <w:pPr>
        <w:pStyle w:val="SourceCode"/>
      </w:pPr>
      <w:r>
        <w:t>// the characters are checked first; five digits at most also keep the</w:t>
      </w:r>
    </w:p>
    <w:p w14:paraId="1550EEE6" w14:textId="77777777" w:rsidR="008D6560" w:rsidRDefault="00492DC9">
      <w:pPr>
        <w:pStyle w:val="SourceCode"/>
      </w:pPr>
      <w:r>
        <w:t>// value far inside an int.</w:t>
      </w:r>
    </w:p>
    <w:p w14:paraId="5CE9B94E" w14:textId="77777777" w:rsidR="008D6560" w:rsidRDefault="00492DC9">
      <w:pPr>
        <w:pStyle w:val="SourceCode"/>
      </w:pPr>
      <w:r>
        <w:t>func parsePort(portText string) int {</w:t>
      </w:r>
    </w:p>
    <w:p w14:paraId="0D76D7AE" w14:textId="77777777" w:rsidR="008D6560" w:rsidRDefault="00492DC9">
      <w:pPr>
        <w:pStyle w:val="SourceCode"/>
      </w:pPr>
      <w:r>
        <w:tab/>
        <w:t>if len(portText) &lt; 1 || len(portText) &gt; maxPortDigits {</w:t>
      </w:r>
    </w:p>
    <w:p w14:paraId="233CE8BB" w14:textId="77777777" w:rsidR="008D6560" w:rsidRDefault="00492DC9">
      <w:pPr>
        <w:pStyle w:val="SourceCode"/>
      </w:pPr>
      <w:r>
        <w:tab/>
      </w:r>
      <w:r>
        <w:tab/>
        <w:t>return notAPort</w:t>
      </w:r>
    </w:p>
    <w:p w14:paraId="72B92273" w14:textId="77777777" w:rsidR="008D6560" w:rsidRDefault="00492DC9">
      <w:pPr>
        <w:pStyle w:val="SourceCode"/>
      </w:pPr>
      <w:r>
        <w:tab/>
        <w:t>}</w:t>
      </w:r>
    </w:p>
    <w:p w14:paraId="436B91C9" w14:textId="77777777" w:rsidR="008D6560" w:rsidRDefault="00492DC9">
      <w:pPr>
        <w:pStyle w:val="SourceCode"/>
      </w:pPr>
      <w:r>
        <w:tab/>
        <w:t>for index := 0; index &lt; len(portText); index++ {</w:t>
      </w:r>
    </w:p>
    <w:p w14:paraId="10C4972D" w14:textId="77777777" w:rsidR="008D6560" w:rsidRDefault="00492DC9">
      <w:pPr>
        <w:pStyle w:val="SourceCode"/>
      </w:pPr>
      <w:r>
        <w:tab/>
      </w:r>
      <w:r>
        <w:tab/>
        <w:t>// Remember, '0' to '9' are the plain digits (Lesson 2.15).</w:t>
      </w:r>
    </w:p>
    <w:p w14:paraId="60E853F1" w14:textId="77777777" w:rsidR="008D6560" w:rsidRDefault="00492DC9">
      <w:pPr>
        <w:pStyle w:val="SourceCode"/>
      </w:pPr>
      <w:r>
        <w:tab/>
      </w:r>
      <w:r>
        <w:tab/>
        <w:t>if portText[index] &lt; '0' || portText[index] &gt; '9' {</w:t>
      </w:r>
    </w:p>
    <w:p w14:paraId="4BE9200A" w14:textId="77777777" w:rsidR="008D6560" w:rsidRDefault="00492DC9">
      <w:pPr>
        <w:pStyle w:val="SourceCode"/>
      </w:pPr>
      <w:r>
        <w:tab/>
      </w:r>
      <w:r>
        <w:tab/>
      </w:r>
      <w:r>
        <w:tab/>
        <w:t>return notAPort</w:t>
      </w:r>
    </w:p>
    <w:p w14:paraId="497EF128" w14:textId="77777777" w:rsidR="008D6560" w:rsidRDefault="00492DC9">
      <w:pPr>
        <w:pStyle w:val="SourceCode"/>
      </w:pPr>
      <w:r>
        <w:tab/>
      </w:r>
      <w:r>
        <w:tab/>
        <w:t>}</w:t>
      </w:r>
    </w:p>
    <w:p w14:paraId="25F656FC" w14:textId="77777777" w:rsidR="008D6560" w:rsidRDefault="00492DC9">
      <w:pPr>
        <w:pStyle w:val="SourceCode"/>
      </w:pPr>
      <w:r>
        <w:tab/>
        <w:t>}</w:t>
      </w:r>
    </w:p>
    <w:p w14:paraId="7673D803" w14:textId="77777777" w:rsidR="008D6560" w:rsidRDefault="00492DC9">
      <w:pPr>
        <w:pStyle w:val="SourceCode"/>
      </w:pPr>
      <w:r>
        <w:tab/>
        <w:t>// Remember, strconv.Atoi converts text to a number, and _ throws away</w:t>
      </w:r>
    </w:p>
    <w:p w14:paraId="5532DC75" w14:textId="77777777" w:rsidR="008D6560" w:rsidRDefault="00492DC9">
      <w:pPr>
        <w:pStyle w:val="SourceCode"/>
      </w:pPr>
      <w:r>
        <w:tab/>
      </w:r>
      <w:r>
        <w:t>// its error report. Every character is a digit here, so it cannot fail.</w:t>
      </w:r>
    </w:p>
    <w:p w14:paraId="1B40479A" w14:textId="77777777" w:rsidR="008D6560" w:rsidRDefault="00492DC9">
      <w:pPr>
        <w:pStyle w:val="SourceCode"/>
      </w:pPr>
      <w:r>
        <w:tab/>
        <w:t>port, _ := strconv.Atoi(portText)</w:t>
      </w:r>
    </w:p>
    <w:p w14:paraId="0C07A349" w14:textId="77777777" w:rsidR="008D6560" w:rsidRDefault="00492DC9">
      <w:pPr>
        <w:pStyle w:val="SourceCode"/>
      </w:pPr>
      <w:r>
        <w:tab/>
        <w:t>if port &gt; highestPort {</w:t>
      </w:r>
    </w:p>
    <w:p w14:paraId="1C0FCDCF" w14:textId="77777777" w:rsidR="008D6560" w:rsidRDefault="00492DC9">
      <w:pPr>
        <w:pStyle w:val="SourceCode"/>
      </w:pPr>
      <w:r>
        <w:tab/>
      </w:r>
      <w:r>
        <w:tab/>
        <w:t>return notAPort</w:t>
      </w:r>
    </w:p>
    <w:p w14:paraId="25575112" w14:textId="77777777" w:rsidR="008D6560" w:rsidRDefault="00492DC9">
      <w:pPr>
        <w:pStyle w:val="SourceCode"/>
      </w:pPr>
      <w:r>
        <w:tab/>
        <w:t>}</w:t>
      </w:r>
    </w:p>
    <w:p w14:paraId="21CDF556" w14:textId="77777777" w:rsidR="008D6560" w:rsidRDefault="00492DC9">
      <w:pPr>
        <w:pStyle w:val="SourceCode"/>
      </w:pPr>
      <w:r>
        <w:tab/>
        <w:t>return port</w:t>
      </w:r>
    </w:p>
    <w:p w14:paraId="754996E4" w14:textId="77777777" w:rsidR="008D6560" w:rsidRDefault="00492DC9">
      <w:pPr>
        <w:pStyle w:val="SourceCode"/>
      </w:pPr>
      <w:r>
        <w:t>}</w:t>
      </w:r>
    </w:p>
    <w:p w14:paraId="232EA0F1" w14:textId="77777777" w:rsidR="008D6560" w:rsidRDefault="008D6560">
      <w:pPr>
        <w:pStyle w:val="SourceCode"/>
      </w:pPr>
    </w:p>
    <w:p w14:paraId="4EE0F79F" w14:textId="77777777" w:rsidR="008D6560" w:rsidRDefault="00492DC9">
      <w:pPr>
        <w:pStyle w:val="SourceCode"/>
      </w:pPr>
      <w:r>
        <w:t>// portRange gives the name of the range port falls in. port is already</w:t>
      </w:r>
    </w:p>
    <w:p w14:paraId="27885FD6" w14:textId="77777777" w:rsidR="008D6560" w:rsidRDefault="00492DC9">
      <w:pPr>
        <w:pStyle w:val="SourceCode"/>
      </w:pPr>
      <w:r>
        <w:t>// known to be 0 to highestPort.</w:t>
      </w:r>
    </w:p>
    <w:p w14:paraId="35D15CC0" w14:textId="77777777" w:rsidR="008D6560" w:rsidRDefault="00492DC9">
      <w:pPr>
        <w:pStyle w:val="SourceCode"/>
      </w:pPr>
      <w:r>
        <w:t>func portRange(port int) string {</w:t>
      </w:r>
    </w:p>
    <w:p w14:paraId="3BDFFA95" w14:textId="77777777" w:rsidR="008D6560" w:rsidRDefault="00492DC9">
      <w:pPr>
        <w:pStyle w:val="SourceCode"/>
      </w:pPr>
      <w:r>
        <w:tab/>
        <w:t>if port &lt; firstRegisteredPort {</w:t>
      </w:r>
    </w:p>
    <w:p w14:paraId="1A9CEEE3" w14:textId="77777777" w:rsidR="008D6560" w:rsidRDefault="00492DC9">
      <w:pPr>
        <w:pStyle w:val="SourceCode"/>
      </w:pPr>
      <w:r>
        <w:tab/>
      </w:r>
      <w:r>
        <w:tab/>
        <w:t>return "well-known"</w:t>
      </w:r>
    </w:p>
    <w:p w14:paraId="11853C41" w14:textId="77777777" w:rsidR="008D6560" w:rsidRDefault="00492DC9">
      <w:pPr>
        <w:pStyle w:val="SourceCode"/>
      </w:pPr>
      <w:r>
        <w:tab/>
        <w:t>}</w:t>
      </w:r>
    </w:p>
    <w:p w14:paraId="3F654F86" w14:textId="77777777" w:rsidR="008D6560" w:rsidRDefault="00492DC9">
      <w:pPr>
        <w:pStyle w:val="SourceCode"/>
      </w:pPr>
      <w:r>
        <w:tab/>
        <w:t>if port &lt; firstDynamicPort {</w:t>
      </w:r>
    </w:p>
    <w:p w14:paraId="2CA88D37" w14:textId="77777777" w:rsidR="008D6560" w:rsidRDefault="00492DC9">
      <w:pPr>
        <w:pStyle w:val="SourceCode"/>
      </w:pPr>
      <w:r>
        <w:tab/>
      </w:r>
      <w:r>
        <w:tab/>
        <w:t>return "registered"</w:t>
      </w:r>
    </w:p>
    <w:p w14:paraId="593E4009" w14:textId="77777777" w:rsidR="008D6560" w:rsidRDefault="00492DC9">
      <w:pPr>
        <w:pStyle w:val="SourceCode"/>
      </w:pPr>
      <w:r>
        <w:tab/>
        <w:t>}</w:t>
      </w:r>
    </w:p>
    <w:p w14:paraId="442B76EE" w14:textId="77777777" w:rsidR="008D6560" w:rsidRDefault="00492DC9">
      <w:pPr>
        <w:pStyle w:val="SourceCode"/>
      </w:pPr>
      <w:r>
        <w:tab/>
        <w:t>return "dynamic"</w:t>
      </w:r>
    </w:p>
    <w:p w14:paraId="527E643F" w14:textId="77777777" w:rsidR="008D6560" w:rsidRDefault="00492DC9">
      <w:pPr>
        <w:pStyle w:val="SourceCode"/>
      </w:pPr>
      <w:r>
        <w:t>}</w:t>
      </w:r>
    </w:p>
    <w:p w14:paraId="55D8B248" w14:textId="77777777" w:rsidR="008D6560" w:rsidRDefault="008D6560">
      <w:pPr>
        <w:pStyle w:val="SourceCode"/>
      </w:pPr>
    </w:p>
    <w:p w14:paraId="753C557C" w14:textId="77777777" w:rsidR="008D6560" w:rsidRDefault="00492DC9">
      <w:pPr>
        <w:pStyle w:val="SourceCode"/>
      </w:pPr>
      <w:r>
        <w:t>// serviceForPort gives the service the port table names for port, or "not</w:t>
      </w:r>
    </w:p>
    <w:p w14:paraId="26A87461" w14:textId="77777777" w:rsidR="008D6560" w:rsidRDefault="00492DC9">
      <w:pPr>
        <w:pStyle w:val="SourceCode"/>
      </w:pPr>
      <w:r>
        <w:t>// in the table".</w:t>
      </w:r>
    </w:p>
    <w:p w14:paraId="27856A4F" w14:textId="77777777" w:rsidR="008D6560" w:rsidRDefault="00492DC9">
      <w:pPr>
        <w:pStyle w:val="SourceCode"/>
      </w:pPr>
      <w:r>
        <w:t>func serviceForPort(port int) string {</w:t>
      </w:r>
    </w:p>
    <w:p w14:paraId="444C0D99" w14:textId="77777777" w:rsidR="008D6560" w:rsidRDefault="00492DC9">
      <w:pPr>
        <w:pStyle w:val="SourceCode"/>
      </w:pPr>
      <w:r>
        <w:tab/>
        <w:t>for _, row := range portTable {</w:t>
      </w:r>
    </w:p>
    <w:p w14:paraId="34B28990" w14:textId="77777777" w:rsidR="008D6560" w:rsidRDefault="00492DC9">
      <w:pPr>
        <w:pStyle w:val="SourceCode"/>
      </w:pPr>
      <w:r>
        <w:tab/>
      </w:r>
      <w:r>
        <w:tab/>
        <w:t>if row.port == port {</w:t>
      </w:r>
    </w:p>
    <w:p w14:paraId="40543121" w14:textId="77777777" w:rsidR="008D6560" w:rsidRDefault="00492DC9">
      <w:pPr>
        <w:pStyle w:val="SourceCode"/>
      </w:pPr>
      <w:r>
        <w:tab/>
      </w:r>
      <w:r>
        <w:tab/>
      </w:r>
      <w:r>
        <w:tab/>
        <w:t>return row.service</w:t>
      </w:r>
    </w:p>
    <w:p w14:paraId="78ED9454" w14:textId="77777777" w:rsidR="008D6560" w:rsidRDefault="00492DC9">
      <w:pPr>
        <w:pStyle w:val="SourceCode"/>
      </w:pPr>
      <w:r>
        <w:tab/>
      </w:r>
      <w:r>
        <w:tab/>
        <w:t>}</w:t>
      </w:r>
    </w:p>
    <w:p w14:paraId="4D605672" w14:textId="77777777" w:rsidR="008D6560" w:rsidRDefault="00492DC9">
      <w:pPr>
        <w:pStyle w:val="SourceCode"/>
      </w:pPr>
      <w:r>
        <w:tab/>
        <w:t>}</w:t>
      </w:r>
    </w:p>
    <w:p w14:paraId="03E13E0A" w14:textId="77777777" w:rsidR="008D6560" w:rsidRDefault="00492DC9">
      <w:pPr>
        <w:pStyle w:val="SourceCode"/>
      </w:pPr>
      <w:r>
        <w:tab/>
        <w:t>return "not in the table"</w:t>
      </w:r>
    </w:p>
    <w:p w14:paraId="7315CB50" w14:textId="77777777" w:rsidR="008D6560" w:rsidRDefault="00492DC9">
      <w:pPr>
        <w:pStyle w:val="SourceCode"/>
      </w:pPr>
      <w:r>
        <w:t>}</w:t>
      </w:r>
    </w:p>
    <w:p w14:paraId="2625B96B" w14:textId="77777777" w:rsidR="008D6560" w:rsidRDefault="008D6560">
      <w:pPr>
        <w:pStyle w:val="SourceCode"/>
      </w:pPr>
    </w:p>
    <w:p w14:paraId="1047135E" w14:textId="77777777" w:rsidR="008D6560" w:rsidRDefault="00492DC9">
      <w:pPr>
        <w:pStyle w:val="SourceCode"/>
      </w:pPr>
      <w:r>
        <w:t>func main() {</w:t>
      </w:r>
    </w:p>
    <w:p w14:paraId="11BEBA4B" w14:textId="77777777" w:rsidR="008D6560" w:rsidRDefault="00492DC9">
      <w:pPr>
        <w:pStyle w:val="SourceCode"/>
      </w:pPr>
      <w:r>
        <w:tab/>
        <w:t>// Port texts as a user might type them. The last four are not port</w:t>
      </w:r>
    </w:p>
    <w:p w14:paraId="5CFD8B1D" w14:textId="77777777" w:rsidR="008D6560" w:rsidRDefault="00492DC9">
      <w:pPr>
        <w:pStyle w:val="SourceCode"/>
      </w:pPr>
      <w:r>
        <w:tab/>
        <w:t>// numbers: too large, a sign, a trailing space, and a service name.</w:t>
      </w:r>
    </w:p>
    <w:p w14:paraId="05CEB666" w14:textId="77777777" w:rsidR="008D6560" w:rsidRDefault="00492DC9">
      <w:pPr>
        <w:pStyle w:val="SourceCode"/>
      </w:pPr>
      <w:r>
        <w:tab/>
        <w:t>portTexts := []string{</w:t>
      </w:r>
    </w:p>
    <w:p w14:paraId="663818E1" w14:textId="77777777" w:rsidR="008D6560" w:rsidRDefault="00492DC9">
      <w:pPr>
        <w:pStyle w:val="SourceCode"/>
      </w:pPr>
      <w:r>
        <w:tab/>
      </w:r>
      <w:r>
        <w:tab/>
        <w:t>"443", "8765", "0", "50000", "65536", "-1", "80 ", "https",</w:t>
      </w:r>
    </w:p>
    <w:p w14:paraId="111F67ED" w14:textId="77777777" w:rsidR="008D6560" w:rsidRDefault="00492DC9">
      <w:pPr>
        <w:pStyle w:val="SourceCode"/>
      </w:pPr>
      <w:r>
        <w:tab/>
        <w:t>}</w:t>
      </w:r>
    </w:p>
    <w:p w14:paraId="7CE2B00F" w14:textId="77777777" w:rsidR="008D6560" w:rsidRDefault="008D6560">
      <w:pPr>
        <w:pStyle w:val="SourceCode"/>
      </w:pPr>
    </w:p>
    <w:p w14:paraId="1F891BCC" w14:textId="77777777" w:rsidR="008D6560" w:rsidRDefault="00492DC9">
      <w:pPr>
        <w:pStyle w:val="SourceCode"/>
      </w:pPr>
      <w:r>
        <w:tab/>
      </w:r>
      <w:r>
        <w:t>fmt.Printf("%-7s%-7s%-12s%s\n", "Text", "Port", "Range", "Service")</w:t>
      </w:r>
    </w:p>
    <w:p w14:paraId="69FC2DC2" w14:textId="77777777" w:rsidR="008D6560" w:rsidRDefault="00492DC9">
      <w:pPr>
        <w:pStyle w:val="SourceCode"/>
      </w:pPr>
      <w:r>
        <w:tab/>
        <w:t>for _, portText := range portTexts {</w:t>
      </w:r>
    </w:p>
    <w:p w14:paraId="0A7464B7" w14:textId="77777777" w:rsidR="008D6560" w:rsidRDefault="00492DC9">
      <w:pPr>
        <w:pStyle w:val="SourceCode"/>
      </w:pPr>
      <w:r>
        <w:tab/>
      </w:r>
      <w:r>
        <w:tab/>
        <w:t>port := parsePort(portText)</w:t>
      </w:r>
    </w:p>
    <w:p w14:paraId="2E486FE9" w14:textId="77777777" w:rsidR="008D6560" w:rsidRDefault="00492DC9">
      <w:pPr>
        <w:pStyle w:val="SourceCode"/>
      </w:pPr>
      <w:r>
        <w:tab/>
      </w:r>
      <w:r>
        <w:tab/>
        <w:t>if port == notAPort {</w:t>
      </w:r>
    </w:p>
    <w:p w14:paraId="2BFA16A9" w14:textId="77777777" w:rsidR="008D6560" w:rsidRDefault="00492DC9">
      <w:pPr>
        <w:pStyle w:val="SourceCode"/>
      </w:pPr>
      <w:r>
        <w:tab/>
      </w:r>
      <w:r>
        <w:tab/>
      </w:r>
      <w:r>
        <w:tab/>
        <w:t>// \" puts a double quote inside the text, so a space at the end</w:t>
      </w:r>
    </w:p>
    <w:p w14:paraId="34442324" w14:textId="77777777" w:rsidR="008D6560" w:rsidRDefault="00492DC9">
      <w:pPr>
        <w:pStyle w:val="SourceCode"/>
      </w:pPr>
      <w:r>
        <w:tab/>
      </w:r>
      <w:r>
        <w:tab/>
      </w:r>
      <w:r>
        <w:tab/>
        <w:t>// of the typed text shows.</w:t>
      </w:r>
    </w:p>
    <w:p w14:paraId="3504FC70" w14:textId="77777777" w:rsidR="008D6560" w:rsidRDefault="00492DC9">
      <w:pPr>
        <w:pStyle w:val="SourceCode"/>
      </w:pPr>
      <w:r>
        <w:tab/>
      </w:r>
      <w:r>
        <w:tab/>
      </w:r>
      <w:r>
        <w:tab/>
        <w:t>fmt.Fprintf(os.Stderr, "Error: \"%s\" is not a port number "+</w:t>
      </w:r>
    </w:p>
    <w:p w14:paraId="1B551ECB" w14:textId="77777777" w:rsidR="008D6560" w:rsidRDefault="00492DC9">
      <w:pPr>
        <w:pStyle w:val="SourceCode"/>
      </w:pPr>
      <w:r>
        <w:tab/>
      </w:r>
      <w:r>
        <w:tab/>
      </w:r>
      <w:r>
        <w:tab/>
      </w:r>
      <w:r>
        <w:tab/>
        <w:t>"(digits only, 0 to 65535)\n", portText)</w:t>
      </w:r>
    </w:p>
    <w:p w14:paraId="2B8B1DE0" w14:textId="77777777" w:rsidR="008D6560" w:rsidRDefault="00492DC9">
      <w:pPr>
        <w:pStyle w:val="SourceCode"/>
      </w:pPr>
      <w:r>
        <w:tab/>
      </w:r>
      <w:r>
        <w:tab/>
      </w:r>
      <w:r>
        <w:tab/>
        <w:t>continue</w:t>
      </w:r>
    </w:p>
    <w:p w14:paraId="1305E2D5" w14:textId="77777777" w:rsidR="008D6560" w:rsidRDefault="00492DC9">
      <w:pPr>
        <w:pStyle w:val="SourceCode"/>
      </w:pPr>
      <w:r>
        <w:tab/>
      </w:r>
      <w:r>
        <w:tab/>
        <w:t>}</w:t>
      </w:r>
    </w:p>
    <w:p w14:paraId="63DBD1A7" w14:textId="77777777" w:rsidR="008D6560" w:rsidRDefault="00492DC9">
      <w:pPr>
        <w:pStyle w:val="SourceCode"/>
      </w:pPr>
      <w:r>
        <w:tab/>
      </w:r>
      <w:r>
        <w:tab/>
        <w:t>fmt.Printf("%-7s%-7d%-12s%s\n", portText, port, portRange(port),</w:t>
      </w:r>
    </w:p>
    <w:p w14:paraId="0306F06D" w14:textId="77777777" w:rsidR="008D6560" w:rsidRDefault="00492DC9">
      <w:pPr>
        <w:pStyle w:val="SourceCode"/>
        <w:keepNext/>
      </w:pPr>
      <w:r>
        <w:tab/>
      </w:r>
      <w:r>
        <w:tab/>
      </w:r>
      <w:r>
        <w:tab/>
        <w:t>serviceForPort(port))</w:t>
      </w:r>
    </w:p>
    <w:p w14:paraId="3C4249A2" w14:textId="77777777" w:rsidR="008D6560" w:rsidRDefault="00492DC9">
      <w:pPr>
        <w:pStyle w:val="SourceCode"/>
        <w:keepNext/>
      </w:pPr>
      <w:r>
        <w:tab/>
        <w:t>}</w:t>
      </w:r>
    </w:p>
    <w:p w14:paraId="560FA2FF" w14:textId="77777777" w:rsidR="008D6560" w:rsidRDefault="00492DC9">
      <w:pPr>
        <w:pStyle w:val="SourceCode"/>
      </w:pPr>
      <w:r>
        <w:t>}</w:t>
      </w:r>
    </w:p>
    <w:p w14:paraId="30ECE4A2" w14:textId="77777777" w:rsidR="008D6560" w:rsidRDefault="008D6560">
      <w:pPr>
        <w:keepNext/>
      </w:pPr>
    </w:p>
    <w:p w14:paraId="0B0BE615" w14:textId="77777777" w:rsidR="008D6560" w:rsidRDefault="00492DC9">
      <w:pPr>
        <w:pStyle w:val="Heading3"/>
      </w:pPr>
      <w:r>
        <w:t>Windows PowerShell Build and Run</w:t>
      </w:r>
    </w:p>
    <w:p w14:paraId="62867530" w14:textId="77777777" w:rsidR="008D6560" w:rsidRDefault="00492DC9">
      <w:pPr>
        <w:pStyle w:val="CommandBlock"/>
        <w:keepNext/>
      </w:pPr>
      <w:r>
        <w:t>go -C .\go build -o ports.exe .</w:t>
      </w:r>
    </w:p>
    <w:p w14:paraId="5B4AB02A" w14:textId="77777777" w:rsidR="008D6560" w:rsidRDefault="00492DC9">
      <w:pPr>
        <w:pStyle w:val="CommandBlock"/>
        <w:keepNext/>
      </w:pPr>
      <w:r>
        <w:t>.\go\ports.exe</w:t>
      </w:r>
    </w:p>
    <w:p w14:paraId="5B553384" w14:textId="77777777" w:rsidR="008D6560" w:rsidRDefault="00492DC9">
      <w:pPr>
        <w:pStyle w:val="CommandBlock"/>
      </w:pPr>
      <w:r>
        <w:t>$LASTEXITCODE</w:t>
      </w:r>
    </w:p>
    <w:p w14:paraId="6EA63D3F" w14:textId="77777777" w:rsidR="008D6560" w:rsidRDefault="008D6560">
      <w:pPr>
        <w:keepNext/>
      </w:pPr>
    </w:p>
    <w:p w14:paraId="7A88821C" w14:textId="77777777" w:rsidR="008D6560" w:rsidRDefault="00492DC9">
      <w:pPr>
        <w:pStyle w:val="Heading3"/>
      </w:pPr>
      <w:r>
        <w:t>Linux or macOS Build and Run</w:t>
      </w:r>
    </w:p>
    <w:p w14:paraId="61F45F7C" w14:textId="77777777" w:rsidR="008D6560" w:rsidRDefault="00492DC9">
      <w:pPr>
        <w:pStyle w:val="CommandBlock"/>
        <w:keepNext/>
      </w:pPr>
      <w:r>
        <w:t>go -C ./go build -o ports .</w:t>
      </w:r>
    </w:p>
    <w:p w14:paraId="770006DD" w14:textId="77777777" w:rsidR="008D6560" w:rsidRDefault="00492DC9">
      <w:pPr>
        <w:pStyle w:val="CommandBlock"/>
        <w:keepNext/>
      </w:pPr>
      <w:r>
        <w:t>./go/ports</w:t>
      </w:r>
    </w:p>
    <w:p w14:paraId="57143EED" w14:textId="77777777" w:rsidR="008D6560" w:rsidRDefault="00492DC9">
      <w:pPr>
        <w:pStyle w:val="CommandBlock"/>
      </w:pPr>
      <w:r>
        <w:t>echo $?</w:t>
      </w:r>
    </w:p>
    <w:p w14:paraId="3EBEE0A4" w14:textId="77777777" w:rsidR="008D6560" w:rsidRDefault="008D6560">
      <w:pPr>
        <w:keepNext/>
      </w:pPr>
    </w:p>
    <w:p w14:paraId="3BBCC58D" w14:textId="77777777" w:rsidR="008D6560" w:rsidRDefault="00492DC9">
      <w:pPr>
        <w:pStyle w:val="Heading3"/>
      </w:pPr>
      <w:r>
        <w:t>Check Your Results</w:t>
      </w:r>
    </w:p>
    <w:p w14:paraId="53F3811F" w14:textId="77777777" w:rsidR="008D6560" w:rsidRDefault="00492DC9">
      <w:r>
        <w:t>Your screen must show the Production-Minded lines of the Required Clean-Run Output in Validation Rules, then $LASTEXITCODE prints 0 (echo $? on Linux or macOS): refusing text that is not a port is part of the program's job, not a failure.</w:t>
      </w:r>
    </w:p>
    <w:p w14:paraId="3FAD665E" w14:textId="77777777" w:rsidR="008D6560" w:rsidRDefault="008D6560">
      <w:pPr>
        <w:keepNext/>
      </w:pPr>
    </w:p>
    <w:p w14:paraId="7A3CF165" w14:textId="77777777" w:rsidR="008D6560" w:rsidRDefault="008D6560">
      <w:pPr>
        <w:keepNext/>
      </w:pPr>
    </w:p>
    <w:p w14:paraId="0F05BA50" w14:textId="77777777" w:rsidR="008D6560" w:rsidRDefault="00492DC9">
      <w:pPr>
        <w:pStyle w:val="Heading2"/>
      </w:pPr>
      <w:r>
        <w:t>What to Notice</w:t>
      </w:r>
    </w:p>
    <w:p w14:paraId="69C94409" w14:textId="77777777" w:rsidR="008D6560" w:rsidRDefault="00492DC9">
      <w:pPr>
        <w:pStyle w:val="ListBullet"/>
      </w:pPr>
      <w:r>
        <w:t>const ( ... ) declares several constants in one block, one per line.</w:t>
      </w:r>
    </w:p>
    <w:p w14:paraId="6943F737" w14:textId="77777777" w:rsidR="008D6560" w:rsidRDefault="00492DC9">
      <w:pPr>
        <w:pStyle w:val="ListBullet"/>
      </w:pPr>
      <w:r>
        <w:t>portText[index] is one byte of the text, so '0' to '9' compares plain digits only.</w:t>
      </w:r>
    </w:p>
    <w:p w14:paraId="6F6FF309" w14:textId="77777777" w:rsidR="008D6560" w:rsidRDefault="00492DC9">
      <w:pPr>
        <w:pStyle w:val="ListBullet"/>
      </w:pPr>
      <w:r>
        <w:t>strconv.Atoi refuses " 80" but reads "+80" as 80; after parsePort's check it cannot fail, so _ may throw its error report away.</w:t>
      </w:r>
    </w:p>
    <w:p w14:paraId="34CB9C5A" w14:textId="77777777" w:rsidR="008D6560" w:rsidRDefault="008D6560">
      <w:pPr>
        <w:keepNext/>
      </w:pPr>
    </w:p>
    <w:p w14:paraId="0239FABF" w14:textId="77777777" w:rsidR="008D6560" w:rsidRDefault="00492DC9">
      <w:pPr>
        <w:pStyle w:val="Heading3"/>
      </w:pPr>
      <w:r>
        <w:t>Basic and Production-Minded Comparison</w:t>
      </w:r>
    </w:p>
    <w:p w14:paraId="055520E5" w14:textId="77777777" w:rsidR="008D6560" w:rsidRDefault="00492DC9">
      <w:r>
        <w:t>Both Go versions hold the same port table and name the same ranges; the Basic version checks numbers that are already numbers, and the Production-Minded version reads port text strictly in parsePort, names the range and the service in two small functions, and reports text that is not a port.</w:t>
      </w:r>
    </w:p>
    <w:p w14:paraId="2DDBAAD1" w14:textId="77777777" w:rsidR="008D6560" w:rsidRDefault="008D6560">
      <w:pPr>
        <w:keepNext/>
      </w:pPr>
    </w:p>
    <w:p w14:paraId="5F34D22E" w14:textId="77777777" w:rsidR="008D6560" w:rsidRDefault="008D6560">
      <w:pPr>
        <w:keepNext/>
      </w:pPr>
    </w:p>
    <w:p w14:paraId="08701D7F" w14:textId="77777777" w:rsidR="008D6560" w:rsidRDefault="008D6560">
      <w:pPr>
        <w:keepNext/>
      </w:pPr>
    </w:p>
    <w:p w14:paraId="502846C9" w14:textId="77777777" w:rsidR="008D6560" w:rsidRDefault="00492DC9">
      <w:pPr>
        <w:pStyle w:val="Heading1"/>
      </w:pPr>
      <w:r>
        <w:t>Python Implementation</w:t>
      </w:r>
    </w:p>
    <w:p w14:paraId="343068F5" w14:textId="77777777" w:rsidR="008D6560" w:rsidRDefault="00492DC9">
      <w:r>
        <w:t>Python holds the port table as a list of PortService objects, each made by calling the class with two values. Nothing beyond sys is imported.</w:t>
      </w:r>
    </w:p>
    <w:p w14:paraId="403753F9" w14:textId="77777777" w:rsidR="008D6560" w:rsidRDefault="008D6560">
      <w:pPr>
        <w:keepNext/>
      </w:pPr>
    </w:p>
    <w:p w14:paraId="259D508C" w14:textId="77777777" w:rsidR="008D6560" w:rsidRDefault="008D6560">
      <w:pPr>
        <w:keepNext/>
      </w:pPr>
    </w:p>
    <w:p w14:paraId="1F27E394" w14:textId="77777777" w:rsidR="008D6560" w:rsidRDefault="00492DC9">
      <w:pPr>
        <w:pStyle w:val="Heading2"/>
      </w:pPr>
      <w:r>
        <w:t>Basic Implementation</w:t>
      </w:r>
    </w:p>
    <w:p w14:paraId="58525AA3" w14:textId="77777777" w:rsidR="008D6560" w:rsidRDefault="00492DC9">
      <w:r>
        <w:t>Start with the most direct version: main fills a list of records and prints one line per record, then names the range of each number in a second list with an if and elif chain. Every new step is commented in full, and the ones from earlier lessons have short reminders.</w:t>
      </w:r>
    </w:p>
    <w:p w14:paraId="6A6C100E" w14:textId="77777777" w:rsidR="008D6560" w:rsidRDefault="008D6560">
      <w:pPr>
        <w:keepNext/>
      </w:pPr>
    </w:p>
    <w:p w14:paraId="4EB0D80E" w14:textId="77777777" w:rsidR="008D6560" w:rsidRDefault="00492DC9">
      <w:pPr>
        <w:pStyle w:val="Heading3"/>
      </w:pPr>
      <w:r>
        <w:t>python/basic_ports.py</w:t>
      </w:r>
    </w:p>
    <w:p w14:paraId="715D6B4C" w14:textId="77777777" w:rsidR="008D6560" w:rsidRDefault="00492DC9">
      <w:pPr>
        <w:pStyle w:val="SourceCode"/>
        <w:keepNext/>
      </w:pPr>
      <w:r>
        <w:t># Lesson 7.7: print a small table of ports and the service that usually</w:t>
      </w:r>
    </w:p>
    <w:p w14:paraId="27EA3720" w14:textId="77777777" w:rsidR="008D6560" w:rsidRDefault="00492DC9">
      <w:pPr>
        <w:pStyle w:val="SourceCode"/>
        <w:keepNext/>
      </w:pPr>
      <w:r>
        <w:t># listens on each one, then name the range of some port numbers and refuse</w:t>
      </w:r>
    </w:p>
    <w:p w14:paraId="5F518B7C" w14:textId="77777777" w:rsidR="008D6560" w:rsidRDefault="00492DC9">
      <w:pPr>
        <w:pStyle w:val="SourceCode"/>
      </w:pPr>
      <w:r>
        <w:t># one that is not a port. Nothing here opens a socket or sends anything:</w:t>
      </w:r>
    </w:p>
    <w:p w14:paraId="5660EB1D" w14:textId="77777777" w:rsidR="008D6560" w:rsidRDefault="00492DC9">
      <w:pPr>
        <w:pStyle w:val="SourceCode"/>
      </w:pPr>
      <w:r>
        <w:t># the table is plain data.</w:t>
      </w:r>
    </w:p>
    <w:p w14:paraId="5F2893EC" w14:textId="77777777" w:rsidR="008D6560" w:rsidRDefault="00492DC9">
      <w:pPr>
        <w:pStyle w:val="SourceCode"/>
      </w:pPr>
      <w:r>
        <w:t># Remember, import sys makes the module usable under its name (sys.exit).</w:t>
      </w:r>
    </w:p>
    <w:p w14:paraId="32BF9D27" w14:textId="77777777" w:rsidR="008D6560" w:rsidRDefault="00492DC9">
      <w:pPr>
        <w:pStyle w:val="SourceCode"/>
      </w:pPr>
      <w:r>
        <w:t>import sys</w:t>
      </w:r>
    </w:p>
    <w:p w14:paraId="7BFCA187" w14:textId="77777777" w:rsidR="008D6560" w:rsidRDefault="008D6560">
      <w:pPr>
        <w:pStyle w:val="SourceCode"/>
      </w:pPr>
    </w:p>
    <w:p w14:paraId="25CDB95F" w14:textId="77777777" w:rsidR="008D6560" w:rsidRDefault="008D6560">
      <w:pPr>
        <w:pStyle w:val="SourceCode"/>
      </w:pPr>
    </w:p>
    <w:p w14:paraId="604D38C4" w14:textId="77777777" w:rsidR="008D6560" w:rsidRDefault="00492DC9">
      <w:pPr>
        <w:pStyle w:val="SourceCode"/>
      </w:pPr>
      <w:r>
        <w:t># One row of the port table, as a record. Remember, a class keeps related</w:t>
      </w:r>
    </w:p>
    <w:p w14:paraId="0D87AD72" w14:textId="77777777" w:rsidR="008D6560" w:rsidRDefault="00492DC9">
      <w:pPr>
        <w:pStyle w:val="SourceCode"/>
      </w:pPr>
      <w:r>
        <w:t># values together (Lesson 2.9).</w:t>
      </w:r>
    </w:p>
    <w:p w14:paraId="291593A8" w14:textId="77777777" w:rsidR="008D6560" w:rsidRDefault="00492DC9">
      <w:pPr>
        <w:pStyle w:val="SourceCode"/>
      </w:pPr>
      <w:r>
        <w:t>class PortService:</w:t>
      </w:r>
    </w:p>
    <w:p w14:paraId="3BCE5213" w14:textId="77777777" w:rsidR="008D6560" w:rsidRDefault="00492DC9">
      <w:pPr>
        <w:pStyle w:val="SourceCode"/>
      </w:pPr>
      <w:r>
        <w:t xml:space="preserve">    """One row of the port table: a port number and the service that</w:t>
      </w:r>
    </w:p>
    <w:p w14:paraId="752F65A9" w14:textId="77777777" w:rsidR="008D6560" w:rsidRDefault="00492DC9">
      <w:pPr>
        <w:pStyle w:val="SourceCode"/>
      </w:pPr>
      <w:r>
        <w:t xml:space="preserve">    usually listens on it."""</w:t>
      </w:r>
    </w:p>
    <w:p w14:paraId="365BFE87" w14:textId="77777777" w:rsidR="008D6560" w:rsidRDefault="008D6560">
      <w:pPr>
        <w:pStyle w:val="SourceCode"/>
      </w:pPr>
    </w:p>
    <w:p w14:paraId="02405DE2" w14:textId="77777777" w:rsidR="008D6560" w:rsidRDefault="00492DC9">
      <w:pPr>
        <w:pStyle w:val="SourceCode"/>
      </w:pPr>
      <w:r>
        <w:t xml:space="preserve">    # Remember, __init__ is the constructor: it fills the new instance's</w:t>
      </w:r>
    </w:p>
    <w:p w14:paraId="7A5E5C99" w14:textId="77777777" w:rsidR="008D6560" w:rsidRDefault="00492DC9">
      <w:pPr>
        <w:pStyle w:val="SourceCode"/>
      </w:pPr>
      <w:r>
        <w:t xml:space="preserve">    # fields, and self is the instance itself.</w:t>
      </w:r>
    </w:p>
    <w:p w14:paraId="11134DF4" w14:textId="77777777" w:rsidR="008D6560" w:rsidRDefault="00492DC9">
      <w:pPr>
        <w:pStyle w:val="SourceCode"/>
      </w:pPr>
      <w:r>
        <w:t xml:space="preserve">    def __init__(self, port: int, service: str) -&gt; None:</w:t>
      </w:r>
    </w:p>
    <w:p w14:paraId="2CA23121" w14:textId="77777777" w:rsidR="008D6560" w:rsidRDefault="00492DC9">
      <w:pPr>
        <w:pStyle w:val="SourceCode"/>
      </w:pPr>
      <w:r>
        <w:t xml:space="preserve">        self.port = port</w:t>
      </w:r>
    </w:p>
    <w:p w14:paraId="65438E43" w14:textId="77777777" w:rsidR="008D6560" w:rsidRDefault="00492DC9">
      <w:pPr>
        <w:pStyle w:val="SourceCode"/>
      </w:pPr>
      <w:r>
        <w:t xml:space="preserve">        self.service = service</w:t>
      </w:r>
    </w:p>
    <w:p w14:paraId="6BB580EC" w14:textId="77777777" w:rsidR="008D6560" w:rsidRDefault="008D6560">
      <w:pPr>
        <w:pStyle w:val="SourceCode"/>
      </w:pPr>
    </w:p>
    <w:p w14:paraId="2D1FBCBF" w14:textId="77777777" w:rsidR="008D6560" w:rsidRDefault="008D6560">
      <w:pPr>
        <w:pStyle w:val="SourceCode"/>
      </w:pPr>
    </w:p>
    <w:p w14:paraId="3598AB27" w14:textId="77777777" w:rsidR="008D6560" w:rsidRDefault="00492DC9">
      <w:pPr>
        <w:pStyle w:val="SourceCode"/>
      </w:pPr>
      <w:r>
        <w:t>def main() -&gt; int:</w:t>
      </w:r>
    </w:p>
    <w:p w14:paraId="3CEAC0C0" w14:textId="77777777" w:rsidR="008D6560" w:rsidRDefault="00492DC9">
      <w:pPr>
        <w:pStyle w:val="SourceCode"/>
      </w:pPr>
      <w:r>
        <w:t xml:space="preserve">    # The port table, in a fixed order. An IP address picks the computer,</w:t>
      </w:r>
    </w:p>
    <w:p w14:paraId="14F14777" w14:textId="77777777" w:rsidR="008D6560" w:rsidRDefault="00492DC9">
      <w:pPr>
        <w:pStyle w:val="SourceCode"/>
      </w:pPr>
      <w:r>
        <w:t xml:space="preserve">    # and a port, a number from 0 to 65535, picks the program on it. A</w:t>
      </w:r>
    </w:p>
    <w:p w14:paraId="074F5F2D" w14:textId="77777777" w:rsidR="008D6560" w:rsidRDefault="00492DC9">
      <w:pPr>
        <w:pStyle w:val="SourceCode"/>
      </w:pPr>
      <w:r>
        <w:t xml:space="preserve">    # server listens on its service's usual port, so clients know where to</w:t>
      </w:r>
    </w:p>
    <w:p w14:paraId="0B02E4A4" w14:textId="77777777" w:rsidR="008D6560" w:rsidRDefault="00492DC9">
      <w:pPr>
        <w:pStyle w:val="SourceCode"/>
      </w:pPr>
      <w:r>
        <w:t xml:space="preserve">    # find it.</w:t>
      </w:r>
    </w:p>
    <w:p w14:paraId="090A3043" w14:textId="77777777" w:rsidR="008D6560" w:rsidRDefault="00492DC9">
      <w:pPr>
        <w:pStyle w:val="SourceCode"/>
      </w:pPr>
      <w:r>
        <w:t xml:space="preserve">    port_table = [</w:t>
      </w:r>
    </w:p>
    <w:p w14:paraId="66EA3528" w14:textId="77777777" w:rsidR="008D6560" w:rsidRDefault="00492DC9">
      <w:pPr>
        <w:pStyle w:val="SourceCode"/>
      </w:pPr>
      <w:r>
        <w:t xml:space="preserve">        PortService(22, "SSH"),</w:t>
      </w:r>
    </w:p>
    <w:p w14:paraId="42062FED" w14:textId="77777777" w:rsidR="008D6560" w:rsidRDefault="00492DC9">
      <w:pPr>
        <w:pStyle w:val="SourceCode"/>
      </w:pPr>
      <w:r>
        <w:t xml:space="preserve">        PortService(53, "DNS"),</w:t>
      </w:r>
    </w:p>
    <w:p w14:paraId="02695C43" w14:textId="77777777" w:rsidR="008D6560" w:rsidRDefault="00492DC9">
      <w:pPr>
        <w:pStyle w:val="SourceCode"/>
      </w:pPr>
      <w:r>
        <w:t xml:space="preserve">        PortService(80, "HTTP"),</w:t>
      </w:r>
    </w:p>
    <w:p w14:paraId="1F051C8E" w14:textId="77777777" w:rsidR="008D6560" w:rsidRDefault="00492DC9">
      <w:pPr>
        <w:pStyle w:val="SourceCode"/>
      </w:pPr>
      <w:r>
        <w:t xml:space="preserve">        PortService(443, "HTTPS"),</w:t>
      </w:r>
    </w:p>
    <w:p w14:paraId="22253F7E" w14:textId="77777777" w:rsidR="008D6560" w:rsidRDefault="00492DC9">
      <w:pPr>
        <w:pStyle w:val="SourceCode"/>
      </w:pPr>
      <w:r>
        <w:t xml:space="preserve">        PortService(3306, "MySQL"),</w:t>
      </w:r>
    </w:p>
    <w:p w14:paraId="0A018F55" w14:textId="77777777" w:rsidR="008D6560" w:rsidRDefault="00492DC9">
      <w:pPr>
        <w:pStyle w:val="SourceCode"/>
      </w:pPr>
      <w:r>
        <w:t xml:space="preserve">        PortService(8765, "SPA course API"),</w:t>
      </w:r>
    </w:p>
    <w:p w14:paraId="78E45916" w14:textId="77777777" w:rsidR="008D6560" w:rsidRDefault="00492DC9">
      <w:pPr>
        <w:pStyle w:val="SourceCode"/>
      </w:pPr>
      <w:r>
        <w:t xml:space="preserve">    ]</w:t>
      </w:r>
    </w:p>
    <w:p w14:paraId="6B3A9D72" w14:textId="77777777" w:rsidR="008D6560" w:rsidRDefault="008D6560">
      <w:pPr>
        <w:pStyle w:val="SourceCode"/>
      </w:pPr>
    </w:p>
    <w:p w14:paraId="42B71361" w14:textId="77777777" w:rsidR="008D6560" w:rsidRDefault="00492DC9">
      <w:pPr>
        <w:pStyle w:val="SourceCode"/>
      </w:pPr>
      <w:r>
        <w:t xml:space="preserve">    # Remember, :&lt;7 pads a value with spaces to 7 characters, so the</w:t>
      </w:r>
    </w:p>
    <w:p w14:paraId="046F388C" w14:textId="77777777" w:rsidR="008D6560" w:rsidRDefault="00492DC9">
      <w:pPr>
        <w:pStyle w:val="SourceCode"/>
      </w:pPr>
      <w:r>
        <w:t xml:space="preserve">    # columns line up; it pads text and numbers alike.</w:t>
      </w:r>
    </w:p>
    <w:p w14:paraId="39D91133" w14:textId="77777777" w:rsidR="008D6560" w:rsidRDefault="00492DC9">
      <w:pPr>
        <w:pStyle w:val="SourceCode"/>
      </w:pPr>
      <w:r>
        <w:t xml:space="preserve">    print(f"{'Port':&lt;7}Service")</w:t>
      </w:r>
    </w:p>
    <w:p w14:paraId="5775B029" w14:textId="77777777" w:rsidR="008D6560" w:rsidRDefault="00492DC9">
      <w:pPr>
        <w:pStyle w:val="SourceCode"/>
      </w:pPr>
      <w:r>
        <w:t xml:space="preserve">    for row in port_table:</w:t>
      </w:r>
    </w:p>
    <w:p w14:paraId="58F3FE8B" w14:textId="77777777" w:rsidR="008D6560" w:rsidRDefault="00492DC9">
      <w:pPr>
        <w:pStyle w:val="SourceCode"/>
      </w:pPr>
      <w:r>
        <w:t xml:space="preserve">        print(f"{row.port:&lt;7}{row.service}")</w:t>
      </w:r>
    </w:p>
    <w:p w14:paraId="2378F8AF" w14:textId="77777777" w:rsidR="008D6560" w:rsidRDefault="008D6560">
      <w:pPr>
        <w:pStyle w:val="SourceCode"/>
      </w:pPr>
    </w:p>
    <w:p w14:paraId="72E91169" w14:textId="77777777" w:rsidR="008D6560" w:rsidRDefault="00492DC9">
      <w:pPr>
        <w:pStyle w:val="SourceCode"/>
      </w:pPr>
      <w:r>
        <w:t xml:space="preserve">    # Port numbers to check: the first and last port of each range, then</w:t>
      </w:r>
    </w:p>
    <w:p w14:paraId="724DE00E" w14:textId="77777777" w:rsidR="008D6560" w:rsidRDefault="00492DC9">
      <w:pPr>
        <w:pStyle w:val="SourceCode"/>
      </w:pPr>
      <w:r>
        <w:t xml:space="preserve">    # one number past the highest port.</w:t>
      </w:r>
    </w:p>
    <w:p w14:paraId="30995D1E" w14:textId="77777777" w:rsidR="008D6560" w:rsidRDefault="00492DC9">
      <w:pPr>
        <w:pStyle w:val="SourceCode"/>
      </w:pPr>
      <w:r>
        <w:t xml:space="preserve">    check_ports = [0, 1023, 1024, 49151, 49152, 65535, 65536]</w:t>
      </w:r>
    </w:p>
    <w:p w14:paraId="06960E43" w14:textId="77777777" w:rsidR="008D6560" w:rsidRDefault="008D6560">
      <w:pPr>
        <w:pStyle w:val="SourceCode"/>
      </w:pPr>
    </w:p>
    <w:p w14:paraId="45ADC2F5" w14:textId="77777777" w:rsidR="008D6560" w:rsidRDefault="00492DC9">
      <w:pPr>
        <w:pStyle w:val="SourceCode"/>
      </w:pPr>
      <w:r>
        <w:t xml:space="preserve">    print(f"{'Port':&lt;7}Range")</w:t>
      </w:r>
    </w:p>
    <w:p w14:paraId="361D07B2" w14:textId="77777777" w:rsidR="008D6560" w:rsidRDefault="00492DC9">
      <w:pPr>
        <w:pStyle w:val="SourceCode"/>
      </w:pPr>
      <w:r>
        <w:t xml:space="preserve">    for port in check_ports:</w:t>
      </w:r>
    </w:p>
    <w:p w14:paraId="12BD1793" w14:textId="77777777" w:rsidR="008D6560" w:rsidRDefault="00492DC9">
      <w:pPr>
        <w:pStyle w:val="SourceCode"/>
      </w:pPr>
      <w:r>
        <w:t xml:space="preserve">        # A port is a 16-bit number, so 0 to 65535 are the only ports.</w:t>
      </w:r>
    </w:p>
    <w:p w14:paraId="7B3E290E" w14:textId="77777777" w:rsidR="008D6560" w:rsidRDefault="00492DC9">
      <w:pPr>
        <w:pStyle w:val="SourceCode"/>
      </w:pPr>
      <w:r>
        <w:t xml:space="preserve">        # Inside that, 0 to 1023 are the well-known ports of standard</w:t>
      </w:r>
    </w:p>
    <w:p w14:paraId="1ABA094E" w14:textId="77777777" w:rsidR="008D6560" w:rsidRDefault="00492DC9">
      <w:pPr>
        <w:pStyle w:val="SourceCode"/>
      </w:pPr>
      <w:r>
        <w:t xml:space="preserve">        # services, 1024 to 49151 the registered ports, and 49152 to 65535</w:t>
      </w:r>
    </w:p>
    <w:p w14:paraId="6E03BBB1" w14:textId="77777777" w:rsidR="008D6560" w:rsidRDefault="00492DC9">
      <w:pPr>
        <w:pStyle w:val="SourceCode"/>
      </w:pPr>
      <w:r>
        <w:t xml:space="preserve">        # the dynamic ports, which the system lends to clients.</w:t>
      </w:r>
    </w:p>
    <w:p w14:paraId="204464A6" w14:textId="77777777" w:rsidR="008D6560" w:rsidRDefault="00492DC9">
      <w:pPr>
        <w:pStyle w:val="SourceCode"/>
      </w:pPr>
      <w:r>
        <w:t xml:space="preserve">        if port &lt; 0 or port &gt; 65535:</w:t>
      </w:r>
    </w:p>
    <w:p w14:paraId="7AD5E4C8" w14:textId="77777777" w:rsidR="008D6560" w:rsidRDefault="00492DC9">
      <w:pPr>
        <w:pStyle w:val="SourceCode"/>
      </w:pPr>
      <w:r>
        <w:t xml:space="preserve">            range_name = "not a port (0 to 65535)"</w:t>
      </w:r>
    </w:p>
    <w:p w14:paraId="7AB6BA7F" w14:textId="77777777" w:rsidR="008D6560" w:rsidRDefault="00492DC9">
      <w:pPr>
        <w:pStyle w:val="SourceCode"/>
      </w:pPr>
      <w:r>
        <w:t xml:space="preserve">        elif port &lt;= 1023:</w:t>
      </w:r>
    </w:p>
    <w:p w14:paraId="4F1DA56E" w14:textId="77777777" w:rsidR="008D6560" w:rsidRDefault="00492DC9">
      <w:pPr>
        <w:pStyle w:val="SourceCode"/>
      </w:pPr>
      <w:r>
        <w:t xml:space="preserve">            range_name = "well-known"</w:t>
      </w:r>
    </w:p>
    <w:p w14:paraId="3F603A36" w14:textId="77777777" w:rsidR="008D6560" w:rsidRDefault="00492DC9">
      <w:pPr>
        <w:pStyle w:val="SourceCode"/>
      </w:pPr>
      <w:r>
        <w:t xml:space="preserve">        elif port &lt;= 49151:</w:t>
      </w:r>
    </w:p>
    <w:p w14:paraId="69A60DDE" w14:textId="77777777" w:rsidR="008D6560" w:rsidRDefault="00492DC9">
      <w:pPr>
        <w:pStyle w:val="SourceCode"/>
      </w:pPr>
      <w:r>
        <w:t xml:space="preserve">            range_name = "registered"</w:t>
      </w:r>
    </w:p>
    <w:p w14:paraId="226EFF34" w14:textId="77777777" w:rsidR="008D6560" w:rsidRDefault="00492DC9">
      <w:pPr>
        <w:pStyle w:val="SourceCode"/>
      </w:pPr>
      <w:r>
        <w:t xml:space="preserve">        else:</w:t>
      </w:r>
    </w:p>
    <w:p w14:paraId="1741238B" w14:textId="77777777" w:rsidR="008D6560" w:rsidRDefault="00492DC9">
      <w:pPr>
        <w:pStyle w:val="SourceCode"/>
      </w:pPr>
      <w:r>
        <w:t xml:space="preserve">            range_name = "dynamic"</w:t>
      </w:r>
    </w:p>
    <w:p w14:paraId="38FD4112" w14:textId="77777777" w:rsidR="008D6560" w:rsidRDefault="00492DC9">
      <w:pPr>
        <w:pStyle w:val="SourceCode"/>
      </w:pPr>
      <w:r>
        <w:t xml:space="preserve">        print(f"{port:&lt;7}{range_name}")</w:t>
      </w:r>
    </w:p>
    <w:p w14:paraId="66B62481" w14:textId="77777777" w:rsidR="008D6560" w:rsidRDefault="00492DC9">
      <w:pPr>
        <w:pStyle w:val="SourceCode"/>
        <w:keepNext/>
      </w:pPr>
      <w:r>
        <w:t xml:space="preserve">    return 0</w:t>
      </w:r>
    </w:p>
    <w:p w14:paraId="74A36850" w14:textId="77777777" w:rsidR="008D6560" w:rsidRDefault="008D6560">
      <w:pPr>
        <w:pStyle w:val="SourceCode"/>
        <w:keepNext/>
      </w:pPr>
    </w:p>
    <w:p w14:paraId="3BE5C424" w14:textId="77777777" w:rsidR="008D6560" w:rsidRDefault="008D6560">
      <w:pPr>
        <w:pStyle w:val="SourceCode"/>
        <w:keepNext/>
      </w:pPr>
    </w:p>
    <w:p w14:paraId="78A27550" w14:textId="77777777" w:rsidR="008D6560" w:rsidRDefault="00492DC9">
      <w:pPr>
        <w:pStyle w:val="SourceCode"/>
        <w:keepNext/>
      </w:pPr>
      <w:r>
        <w:t># Remember, sys.exit turns main's return value into the exit code.</w:t>
      </w:r>
    </w:p>
    <w:p w14:paraId="0B7B6EE8" w14:textId="77777777" w:rsidR="008D6560" w:rsidRDefault="00492DC9">
      <w:pPr>
        <w:pStyle w:val="SourceCode"/>
      </w:pPr>
      <w:r>
        <w:t>sys.exit(main())</w:t>
      </w:r>
    </w:p>
    <w:p w14:paraId="195A830A" w14:textId="77777777" w:rsidR="008D6560" w:rsidRDefault="008D6560">
      <w:pPr>
        <w:keepNext/>
      </w:pPr>
    </w:p>
    <w:p w14:paraId="4061D86C" w14:textId="77777777" w:rsidR="008D6560" w:rsidRDefault="00492DC9">
      <w:pPr>
        <w:pStyle w:val="Heading3"/>
      </w:pPr>
      <w:r>
        <w:t>Windows PowerShell Basic Build and Run</w:t>
      </w:r>
    </w:p>
    <w:p w14:paraId="04B86D25" w14:textId="77777777" w:rsidR="008D6560" w:rsidRDefault="00492DC9">
      <w:pPr>
        <w:keepNext/>
      </w:pPr>
      <w:r>
        <w:t>Run the program from the lesson-7.7 folder.</w:t>
      </w:r>
    </w:p>
    <w:p w14:paraId="323FE9FA" w14:textId="77777777" w:rsidR="008D6560" w:rsidRDefault="008D6560">
      <w:pPr>
        <w:keepNext/>
      </w:pPr>
    </w:p>
    <w:p w14:paraId="58FFE4E0" w14:textId="77777777" w:rsidR="008D6560" w:rsidRDefault="00492DC9">
      <w:pPr>
        <w:pStyle w:val="CommandBlock"/>
      </w:pPr>
      <w:r>
        <w:t>py .\python\basic_ports.py</w:t>
      </w:r>
    </w:p>
    <w:p w14:paraId="6BFC4308" w14:textId="77777777" w:rsidR="008D6560" w:rsidRDefault="008D6560">
      <w:pPr>
        <w:keepNext/>
      </w:pPr>
    </w:p>
    <w:p w14:paraId="47A48C0E" w14:textId="77777777" w:rsidR="008D6560" w:rsidRDefault="00492DC9">
      <w:pPr>
        <w:pStyle w:val="Heading3"/>
      </w:pPr>
      <w:r>
        <w:t>Linux or macOS Basic Build and Run</w:t>
      </w:r>
    </w:p>
    <w:p w14:paraId="0E9DE28F" w14:textId="77777777" w:rsidR="008D6560" w:rsidRDefault="00492DC9">
      <w:pPr>
        <w:pStyle w:val="CommandBlock"/>
      </w:pPr>
      <w:r>
        <w:t>python3 ./python/basic_ports.py</w:t>
      </w:r>
    </w:p>
    <w:p w14:paraId="5A0949E3" w14:textId="77777777" w:rsidR="008D6560" w:rsidRDefault="008D6560">
      <w:pPr>
        <w:keepNext/>
      </w:pPr>
    </w:p>
    <w:p w14:paraId="31645D50" w14:textId="77777777" w:rsidR="008D6560" w:rsidRDefault="00492DC9">
      <w:pPr>
        <w:pStyle w:val="Heading3"/>
      </w:pPr>
      <w:r>
        <w:t>Check Your Results</w:t>
      </w:r>
    </w:p>
    <w:p w14:paraId="725C835A" w14:textId="77777777" w:rsidR="008D6560" w:rsidRDefault="00492DC9">
      <w:r>
        <w:t>Your screen must show the Basic program's lines of the Required Clean-Run Output in Validation Rules: the port table, then the seven numbers with their ranges, ending with 65536 not a port (0 to 65535).</w:t>
      </w:r>
    </w:p>
    <w:p w14:paraId="622803DC" w14:textId="77777777" w:rsidR="008D6560" w:rsidRDefault="008D6560">
      <w:pPr>
        <w:keepNext/>
      </w:pPr>
    </w:p>
    <w:p w14:paraId="34290BFA" w14:textId="77777777" w:rsidR="008D6560" w:rsidRDefault="008D6560">
      <w:pPr>
        <w:keepNext/>
      </w:pPr>
    </w:p>
    <w:p w14:paraId="25BD55BB" w14:textId="77777777" w:rsidR="008D6560" w:rsidRDefault="00492DC9">
      <w:pPr>
        <w:pStyle w:val="Heading2"/>
      </w:pPr>
      <w:r>
        <w:t>Production-Minded Implementation</w:t>
      </w:r>
    </w:p>
    <w:p w14:paraId="6B8EAD97" w14:textId="77777777" w:rsidR="008D6560" w:rsidRDefault="00492DC9">
      <w:r>
        <w:t>The Production-Minded version names its limits in capitals, moves the table out of main as PORT_TABLE, and splits the work into three functions. parse_port checks the text's length and every character, then converts it with int and checks the value; port_range names the range; service_for_port walks the table. main prints one line, or one Error line, per text. Read parse_port first.</w:t>
      </w:r>
    </w:p>
    <w:p w14:paraId="5BA65EB5" w14:textId="77777777" w:rsidR="008D6560" w:rsidRDefault="008D6560">
      <w:pPr>
        <w:keepNext/>
      </w:pPr>
    </w:p>
    <w:p w14:paraId="188C327A" w14:textId="77777777" w:rsidR="008D6560" w:rsidRDefault="00492DC9">
      <w:pPr>
        <w:pStyle w:val="Heading3"/>
      </w:pPr>
      <w:r>
        <w:t>python/ports.py</w:t>
      </w:r>
    </w:p>
    <w:p w14:paraId="55793B4D" w14:textId="77777777" w:rsidR="008D6560" w:rsidRDefault="00492DC9">
      <w:pPr>
        <w:pStyle w:val="SourceCode"/>
        <w:keepNext/>
      </w:pPr>
      <w:r>
        <w:t>"""Lesson 7.7: parse_port reads a port number typed as text, strictly, and</w:t>
      </w:r>
    </w:p>
    <w:p w14:paraId="26E4CFAB" w14:textId="77777777" w:rsidR="008D6560" w:rsidRDefault="00492DC9">
      <w:pPr>
        <w:pStyle w:val="SourceCode"/>
        <w:keepNext/>
      </w:pPr>
      <w:r>
        <w:t>main prints the range of each port and the service the port table names</w:t>
      </w:r>
    </w:p>
    <w:p w14:paraId="32FF8CAB" w14:textId="77777777" w:rsidR="008D6560" w:rsidRDefault="00492DC9">
      <w:pPr>
        <w:pStyle w:val="SourceCode"/>
      </w:pPr>
      <w:r>
        <w:t>for it. Text that is not a port gives an Error line, and the program goes</w:t>
      </w:r>
    </w:p>
    <w:p w14:paraId="10C442C8" w14:textId="77777777" w:rsidR="008D6560" w:rsidRDefault="00492DC9">
      <w:pPr>
        <w:pStyle w:val="SourceCode"/>
      </w:pPr>
      <w:r>
        <w:t>on. Nothing here opens a socket or sends anything: the table is plain</w:t>
      </w:r>
    </w:p>
    <w:p w14:paraId="5442B125" w14:textId="77777777" w:rsidR="008D6560" w:rsidRDefault="00492DC9">
      <w:pPr>
        <w:pStyle w:val="SourceCode"/>
      </w:pPr>
      <w:r>
        <w:t>data."""</w:t>
      </w:r>
    </w:p>
    <w:p w14:paraId="1D92C504" w14:textId="77777777" w:rsidR="008D6560" w:rsidRDefault="008D6560">
      <w:pPr>
        <w:pStyle w:val="SourceCode"/>
      </w:pPr>
    </w:p>
    <w:p w14:paraId="229CE580" w14:textId="77777777" w:rsidR="008D6560" w:rsidRDefault="00492DC9">
      <w:pPr>
        <w:pStyle w:val="SourceCode"/>
      </w:pPr>
      <w:r>
        <w:t># Remember, import sys makes the module usable under its name (sys.stderr).</w:t>
      </w:r>
    </w:p>
    <w:p w14:paraId="781D1811" w14:textId="77777777" w:rsidR="008D6560" w:rsidRDefault="00492DC9">
      <w:pPr>
        <w:pStyle w:val="SourceCode"/>
      </w:pPr>
      <w:r>
        <w:t>import sys</w:t>
      </w:r>
    </w:p>
    <w:p w14:paraId="0F3149B4" w14:textId="77777777" w:rsidR="008D6560" w:rsidRDefault="008D6560">
      <w:pPr>
        <w:pStyle w:val="SourceCode"/>
      </w:pPr>
    </w:p>
    <w:p w14:paraId="70E525E0" w14:textId="77777777" w:rsidR="008D6560" w:rsidRDefault="00492DC9">
      <w:pPr>
        <w:pStyle w:val="SourceCode"/>
      </w:pPr>
      <w:r>
        <w:t># The highest port, the first port of the registered and dynamic ranges,</w:t>
      </w:r>
    </w:p>
    <w:p w14:paraId="21EAF804" w14:textId="77777777" w:rsidR="008D6560" w:rsidRDefault="00492DC9">
      <w:pPr>
        <w:pStyle w:val="SourceCode"/>
      </w:pPr>
      <w:r>
        <w:t># the most digits a port can have, and the value parse_port gives for text</w:t>
      </w:r>
    </w:p>
    <w:p w14:paraId="4E396BD2" w14:textId="77777777" w:rsidR="008D6560" w:rsidRDefault="00492DC9">
      <w:pPr>
        <w:pStyle w:val="SourceCode"/>
      </w:pPr>
      <w:r>
        <w:t># that is not a port. Remember, a name in capitals marks a value the</w:t>
      </w:r>
    </w:p>
    <w:p w14:paraId="0BEA443D" w14:textId="77777777" w:rsidR="008D6560" w:rsidRDefault="00492DC9">
      <w:pPr>
        <w:pStyle w:val="SourceCode"/>
      </w:pPr>
      <w:r>
        <w:t># program never changes.</w:t>
      </w:r>
    </w:p>
    <w:p w14:paraId="35488FAF" w14:textId="77777777" w:rsidR="008D6560" w:rsidRDefault="00492DC9">
      <w:pPr>
        <w:pStyle w:val="SourceCode"/>
      </w:pPr>
      <w:r>
        <w:t>HIGHEST_PORT = 65535</w:t>
      </w:r>
    </w:p>
    <w:p w14:paraId="3BBCF6E7" w14:textId="77777777" w:rsidR="008D6560" w:rsidRDefault="00492DC9">
      <w:pPr>
        <w:pStyle w:val="SourceCode"/>
      </w:pPr>
      <w:r>
        <w:t>FIRST_REGISTERED_PORT = 1024</w:t>
      </w:r>
    </w:p>
    <w:p w14:paraId="5B58DCF3" w14:textId="77777777" w:rsidR="008D6560" w:rsidRDefault="00492DC9">
      <w:pPr>
        <w:pStyle w:val="SourceCode"/>
      </w:pPr>
      <w:r>
        <w:t>FIRST_DYNAMIC_PORT = 49152</w:t>
      </w:r>
    </w:p>
    <w:p w14:paraId="7B2138BB" w14:textId="77777777" w:rsidR="008D6560" w:rsidRDefault="00492DC9">
      <w:pPr>
        <w:pStyle w:val="SourceCode"/>
      </w:pPr>
      <w:r>
        <w:t>MAX_PORT_DIGITS = 5</w:t>
      </w:r>
    </w:p>
    <w:p w14:paraId="448A51B3" w14:textId="77777777" w:rsidR="008D6560" w:rsidRDefault="00492DC9">
      <w:pPr>
        <w:pStyle w:val="SourceCode"/>
      </w:pPr>
      <w:r>
        <w:t>NOT_A_PORT = -1</w:t>
      </w:r>
    </w:p>
    <w:p w14:paraId="096D0BEF" w14:textId="77777777" w:rsidR="008D6560" w:rsidRDefault="008D6560">
      <w:pPr>
        <w:pStyle w:val="SourceCode"/>
      </w:pPr>
    </w:p>
    <w:p w14:paraId="376F8360" w14:textId="77777777" w:rsidR="008D6560" w:rsidRDefault="008D6560">
      <w:pPr>
        <w:pStyle w:val="SourceCode"/>
      </w:pPr>
    </w:p>
    <w:p w14:paraId="4C0FD284" w14:textId="77777777" w:rsidR="008D6560" w:rsidRDefault="00492DC9">
      <w:pPr>
        <w:pStyle w:val="SourceCode"/>
      </w:pPr>
      <w:r>
        <w:t>class PortService:</w:t>
      </w:r>
    </w:p>
    <w:p w14:paraId="160BE739" w14:textId="77777777" w:rsidR="008D6560" w:rsidRDefault="00492DC9">
      <w:pPr>
        <w:pStyle w:val="SourceCode"/>
      </w:pPr>
      <w:r>
        <w:t xml:space="preserve">    """One row of the port table: a port number and the service that</w:t>
      </w:r>
    </w:p>
    <w:p w14:paraId="61B2444E" w14:textId="77777777" w:rsidR="008D6560" w:rsidRDefault="00492DC9">
      <w:pPr>
        <w:pStyle w:val="SourceCode"/>
      </w:pPr>
      <w:r>
        <w:t xml:space="preserve">    usually listens on it. Remember, the constructor fills the new</w:t>
      </w:r>
    </w:p>
    <w:p w14:paraId="0EF352EF" w14:textId="77777777" w:rsidR="008D6560" w:rsidRDefault="00492DC9">
      <w:pPr>
        <w:pStyle w:val="SourceCode"/>
      </w:pPr>
      <w:r>
        <w:t xml:space="preserve">    instance's fields."""</w:t>
      </w:r>
    </w:p>
    <w:p w14:paraId="27C15233" w14:textId="77777777" w:rsidR="008D6560" w:rsidRDefault="008D6560">
      <w:pPr>
        <w:pStyle w:val="SourceCode"/>
      </w:pPr>
    </w:p>
    <w:p w14:paraId="3E7B2AEC" w14:textId="77777777" w:rsidR="008D6560" w:rsidRDefault="00492DC9">
      <w:pPr>
        <w:pStyle w:val="SourceCode"/>
      </w:pPr>
      <w:r>
        <w:t xml:space="preserve">    def __init__(self, port: int, service: str) -&gt; None:</w:t>
      </w:r>
    </w:p>
    <w:p w14:paraId="162A62A6" w14:textId="77777777" w:rsidR="008D6560" w:rsidRDefault="00492DC9">
      <w:pPr>
        <w:pStyle w:val="SourceCode"/>
      </w:pPr>
      <w:r>
        <w:t xml:space="preserve">        self.port = port</w:t>
      </w:r>
    </w:p>
    <w:p w14:paraId="731735A5" w14:textId="77777777" w:rsidR="008D6560" w:rsidRDefault="00492DC9">
      <w:pPr>
        <w:pStyle w:val="SourceCode"/>
      </w:pPr>
      <w:r>
        <w:t xml:space="preserve">        self.service = service</w:t>
      </w:r>
    </w:p>
    <w:p w14:paraId="5C71F5BF" w14:textId="77777777" w:rsidR="008D6560" w:rsidRDefault="008D6560">
      <w:pPr>
        <w:pStyle w:val="SourceCode"/>
      </w:pPr>
    </w:p>
    <w:p w14:paraId="1AED9581" w14:textId="77777777" w:rsidR="008D6560" w:rsidRDefault="008D6560">
      <w:pPr>
        <w:pStyle w:val="SourceCode"/>
      </w:pPr>
    </w:p>
    <w:p w14:paraId="278D25AB" w14:textId="77777777" w:rsidR="008D6560" w:rsidRDefault="00492DC9">
      <w:pPr>
        <w:pStyle w:val="SourceCode"/>
      </w:pPr>
      <w:r>
        <w:t># The port table, in a fixed order, shared by the functions below.</w:t>
      </w:r>
    </w:p>
    <w:p w14:paraId="6CEAE69D" w14:textId="77777777" w:rsidR="008D6560" w:rsidRDefault="00492DC9">
      <w:pPr>
        <w:pStyle w:val="SourceCode"/>
      </w:pPr>
      <w:r>
        <w:t>PORT_TABLE = [</w:t>
      </w:r>
    </w:p>
    <w:p w14:paraId="0A9DF88B" w14:textId="77777777" w:rsidR="008D6560" w:rsidRDefault="00492DC9">
      <w:pPr>
        <w:pStyle w:val="SourceCode"/>
      </w:pPr>
      <w:r>
        <w:t xml:space="preserve">    PortService(22, "SSH"),</w:t>
      </w:r>
    </w:p>
    <w:p w14:paraId="6954A85D" w14:textId="77777777" w:rsidR="008D6560" w:rsidRDefault="00492DC9">
      <w:pPr>
        <w:pStyle w:val="SourceCode"/>
      </w:pPr>
      <w:r>
        <w:t xml:space="preserve">    PortService(53, "DNS"),</w:t>
      </w:r>
    </w:p>
    <w:p w14:paraId="6FCBD6A4" w14:textId="77777777" w:rsidR="008D6560" w:rsidRDefault="00492DC9">
      <w:pPr>
        <w:pStyle w:val="SourceCode"/>
      </w:pPr>
      <w:r>
        <w:t xml:space="preserve">    PortService(80, "HTTP"),</w:t>
      </w:r>
    </w:p>
    <w:p w14:paraId="79F65021" w14:textId="77777777" w:rsidR="008D6560" w:rsidRDefault="00492DC9">
      <w:pPr>
        <w:pStyle w:val="SourceCode"/>
      </w:pPr>
      <w:r>
        <w:t xml:space="preserve">    PortService(443, "HTTPS"),</w:t>
      </w:r>
    </w:p>
    <w:p w14:paraId="796CFA3F" w14:textId="77777777" w:rsidR="008D6560" w:rsidRDefault="00492DC9">
      <w:pPr>
        <w:pStyle w:val="SourceCode"/>
      </w:pPr>
      <w:r>
        <w:t xml:space="preserve">    PortService(3306, "MySQL"),</w:t>
      </w:r>
    </w:p>
    <w:p w14:paraId="64C93141" w14:textId="77777777" w:rsidR="008D6560" w:rsidRDefault="00492DC9">
      <w:pPr>
        <w:pStyle w:val="SourceCode"/>
      </w:pPr>
      <w:r>
        <w:t xml:space="preserve">    PortService(8765, "SPA course API"),</w:t>
      </w:r>
    </w:p>
    <w:p w14:paraId="157379E2" w14:textId="77777777" w:rsidR="008D6560" w:rsidRDefault="00492DC9">
      <w:pPr>
        <w:pStyle w:val="SourceCode"/>
      </w:pPr>
      <w:r>
        <w:t>]</w:t>
      </w:r>
    </w:p>
    <w:p w14:paraId="0A17A2D4" w14:textId="77777777" w:rsidR="008D6560" w:rsidRDefault="008D6560">
      <w:pPr>
        <w:pStyle w:val="SourceCode"/>
      </w:pPr>
    </w:p>
    <w:p w14:paraId="47CE5CAE" w14:textId="77777777" w:rsidR="008D6560" w:rsidRDefault="008D6560">
      <w:pPr>
        <w:pStyle w:val="SourceCode"/>
      </w:pPr>
    </w:p>
    <w:p w14:paraId="52C66BDB" w14:textId="77777777" w:rsidR="008D6560" w:rsidRDefault="00492DC9">
      <w:pPr>
        <w:pStyle w:val="SourceCode"/>
      </w:pPr>
      <w:r>
        <w:t>def parse_port(port_text: str) -&gt; int:</w:t>
      </w:r>
    </w:p>
    <w:p w14:paraId="212498F0" w14:textId="77777777" w:rsidR="008D6560" w:rsidRDefault="00492DC9">
      <w:pPr>
        <w:pStyle w:val="SourceCode"/>
      </w:pPr>
      <w:r>
        <w:t xml:space="preserve">    """Gives the port written in port_text, or NOT_A_PORT. The rule is</w:t>
      </w:r>
    </w:p>
    <w:p w14:paraId="140BE3A4" w14:textId="77777777" w:rsidR="008D6560" w:rsidRDefault="00492DC9">
      <w:pPr>
        <w:pStyle w:val="SourceCode"/>
      </w:pPr>
      <w:r>
        <w:t xml:space="preserve">    strict: 1 to 5 characters, every one a digit from 0 to 9, and a value</w:t>
      </w:r>
    </w:p>
    <w:p w14:paraId="2728C3C0" w14:textId="77777777" w:rsidR="008D6560" w:rsidRDefault="00492DC9">
      <w:pPr>
        <w:pStyle w:val="SourceCode"/>
      </w:pPr>
      <w:r>
        <w:t xml:space="preserve">    no higher than HIGHEST_PORT. int alone would read " 80 " and "8_0" as</w:t>
      </w:r>
    </w:p>
    <w:p w14:paraId="61EA66ED" w14:textId="77777777" w:rsidR="008D6560" w:rsidRDefault="00492DC9">
      <w:pPr>
        <w:pStyle w:val="SourceCode"/>
      </w:pPr>
      <w:r>
        <w:t xml:space="preserve">    80, so the characters are checked first. isdigit alone is true for</w:t>
      </w:r>
    </w:p>
    <w:p w14:paraId="787B8B8E" w14:textId="77777777" w:rsidR="008D6560" w:rsidRDefault="00492DC9">
      <w:pPr>
        <w:pStyle w:val="SourceCode"/>
      </w:pPr>
      <w:r>
        <w:t xml:space="preserve">    other alphabets' digits too, such as the Arabic-Indic ones, so isascii</w:t>
      </w:r>
    </w:p>
    <w:p w14:paraId="36A5B149" w14:textId="77777777" w:rsidR="008D6560" w:rsidRDefault="00492DC9">
      <w:pPr>
        <w:pStyle w:val="SourceCode"/>
      </w:pPr>
      <w:r>
        <w:t xml:space="preserve">    keeps only 0 to 9 (Lesson 2.15)."""</w:t>
      </w:r>
    </w:p>
    <w:p w14:paraId="0D8F0A2D" w14:textId="77777777" w:rsidR="008D6560" w:rsidRDefault="00492DC9">
      <w:pPr>
        <w:pStyle w:val="SourceCode"/>
      </w:pPr>
      <w:r>
        <w:t xml:space="preserve">    if len(port_text) &lt; 1 or len(port_text) &gt; MAX_PORT_DIGITS:</w:t>
      </w:r>
    </w:p>
    <w:p w14:paraId="43860CDB" w14:textId="77777777" w:rsidR="008D6560" w:rsidRDefault="00492DC9">
      <w:pPr>
        <w:pStyle w:val="SourceCode"/>
      </w:pPr>
      <w:r>
        <w:t xml:space="preserve">        return NOT_A_PORT</w:t>
      </w:r>
    </w:p>
    <w:p w14:paraId="08A8035B" w14:textId="77777777" w:rsidR="008D6560" w:rsidRDefault="00492DC9">
      <w:pPr>
        <w:pStyle w:val="SourceCode"/>
      </w:pPr>
      <w:r>
        <w:t xml:space="preserve">    if not (port_text.isascii() and port_text.isdigit()):</w:t>
      </w:r>
    </w:p>
    <w:p w14:paraId="30956CB6" w14:textId="77777777" w:rsidR="008D6560" w:rsidRDefault="00492DC9">
      <w:pPr>
        <w:pStyle w:val="SourceCode"/>
      </w:pPr>
      <w:r>
        <w:t xml:space="preserve">        return NOT_A_PORT</w:t>
      </w:r>
    </w:p>
    <w:p w14:paraId="6F7853DD" w14:textId="77777777" w:rsidR="008D6560" w:rsidRDefault="00492DC9">
      <w:pPr>
        <w:pStyle w:val="SourceCode"/>
      </w:pPr>
      <w:r>
        <w:t xml:space="preserve">    # Remember, int converts text to a number. Every character is a digit</w:t>
      </w:r>
    </w:p>
    <w:p w14:paraId="763625A4" w14:textId="77777777" w:rsidR="008D6560" w:rsidRDefault="00492DC9">
      <w:pPr>
        <w:pStyle w:val="SourceCode"/>
      </w:pPr>
      <w:r>
        <w:t xml:space="preserve">    # from 0 to 9 here, so it cannot fail.</w:t>
      </w:r>
    </w:p>
    <w:p w14:paraId="164EF533" w14:textId="77777777" w:rsidR="008D6560" w:rsidRDefault="00492DC9">
      <w:pPr>
        <w:pStyle w:val="SourceCode"/>
      </w:pPr>
      <w:r>
        <w:t xml:space="preserve">    port = int(port_text)</w:t>
      </w:r>
    </w:p>
    <w:p w14:paraId="6E21594D" w14:textId="77777777" w:rsidR="008D6560" w:rsidRDefault="00492DC9">
      <w:pPr>
        <w:pStyle w:val="SourceCode"/>
      </w:pPr>
      <w:r>
        <w:t xml:space="preserve">    if port &gt; HIGHEST_PORT:</w:t>
      </w:r>
    </w:p>
    <w:p w14:paraId="106BCC85" w14:textId="77777777" w:rsidR="008D6560" w:rsidRDefault="00492DC9">
      <w:pPr>
        <w:pStyle w:val="SourceCode"/>
      </w:pPr>
      <w:r>
        <w:t xml:space="preserve">        return NOT_A_PORT</w:t>
      </w:r>
    </w:p>
    <w:p w14:paraId="1291D360" w14:textId="77777777" w:rsidR="008D6560" w:rsidRDefault="00492DC9">
      <w:pPr>
        <w:pStyle w:val="SourceCode"/>
      </w:pPr>
      <w:r>
        <w:t xml:space="preserve">    return port</w:t>
      </w:r>
    </w:p>
    <w:p w14:paraId="7F66C12B" w14:textId="77777777" w:rsidR="008D6560" w:rsidRDefault="008D6560">
      <w:pPr>
        <w:pStyle w:val="SourceCode"/>
      </w:pPr>
    </w:p>
    <w:p w14:paraId="240D90C6" w14:textId="77777777" w:rsidR="008D6560" w:rsidRDefault="008D6560">
      <w:pPr>
        <w:pStyle w:val="SourceCode"/>
      </w:pPr>
    </w:p>
    <w:p w14:paraId="3777C30A" w14:textId="77777777" w:rsidR="008D6560" w:rsidRDefault="00492DC9">
      <w:pPr>
        <w:pStyle w:val="SourceCode"/>
      </w:pPr>
      <w:r>
        <w:t>def port_range(port: int) -&gt; str:</w:t>
      </w:r>
    </w:p>
    <w:p w14:paraId="08821893" w14:textId="77777777" w:rsidR="008D6560" w:rsidRDefault="00492DC9">
      <w:pPr>
        <w:pStyle w:val="SourceCode"/>
      </w:pPr>
      <w:r>
        <w:t xml:space="preserve">    """Gives the name of the range port falls in. port is already known</w:t>
      </w:r>
    </w:p>
    <w:p w14:paraId="01F56CE3" w14:textId="77777777" w:rsidR="008D6560" w:rsidRDefault="00492DC9">
      <w:pPr>
        <w:pStyle w:val="SourceCode"/>
      </w:pPr>
      <w:r>
        <w:t xml:space="preserve">    to be 0 to HIGHEST_PORT."""</w:t>
      </w:r>
    </w:p>
    <w:p w14:paraId="3F5EFDC2" w14:textId="77777777" w:rsidR="008D6560" w:rsidRDefault="00492DC9">
      <w:pPr>
        <w:pStyle w:val="SourceCode"/>
      </w:pPr>
      <w:r>
        <w:t xml:space="preserve">    if port &lt; FIRST_REGISTERED_PORT:</w:t>
      </w:r>
    </w:p>
    <w:p w14:paraId="3A39C549" w14:textId="77777777" w:rsidR="008D6560" w:rsidRDefault="00492DC9">
      <w:pPr>
        <w:pStyle w:val="SourceCode"/>
      </w:pPr>
      <w:r>
        <w:t xml:space="preserve">        return "well-known"</w:t>
      </w:r>
    </w:p>
    <w:p w14:paraId="555248C6" w14:textId="77777777" w:rsidR="008D6560" w:rsidRDefault="00492DC9">
      <w:pPr>
        <w:pStyle w:val="SourceCode"/>
      </w:pPr>
      <w:r>
        <w:t xml:space="preserve">    if port &lt; FIRST_DYNAMIC_PORT:</w:t>
      </w:r>
    </w:p>
    <w:p w14:paraId="50BECA2A" w14:textId="77777777" w:rsidR="008D6560" w:rsidRDefault="00492DC9">
      <w:pPr>
        <w:pStyle w:val="SourceCode"/>
      </w:pPr>
      <w:r>
        <w:t xml:space="preserve">        return "registered"</w:t>
      </w:r>
    </w:p>
    <w:p w14:paraId="425E9F39" w14:textId="77777777" w:rsidR="008D6560" w:rsidRDefault="00492DC9">
      <w:pPr>
        <w:pStyle w:val="SourceCode"/>
      </w:pPr>
      <w:r>
        <w:t xml:space="preserve">    return "dynamic"</w:t>
      </w:r>
    </w:p>
    <w:p w14:paraId="430F321C" w14:textId="77777777" w:rsidR="008D6560" w:rsidRDefault="008D6560">
      <w:pPr>
        <w:pStyle w:val="SourceCode"/>
      </w:pPr>
    </w:p>
    <w:p w14:paraId="3902454C" w14:textId="77777777" w:rsidR="008D6560" w:rsidRDefault="008D6560">
      <w:pPr>
        <w:pStyle w:val="SourceCode"/>
      </w:pPr>
    </w:p>
    <w:p w14:paraId="27294862" w14:textId="77777777" w:rsidR="008D6560" w:rsidRDefault="00492DC9">
      <w:pPr>
        <w:pStyle w:val="SourceCode"/>
      </w:pPr>
      <w:r>
        <w:t>def service_for_port(port: int) -&gt; str:</w:t>
      </w:r>
    </w:p>
    <w:p w14:paraId="75CA8DEC" w14:textId="77777777" w:rsidR="008D6560" w:rsidRDefault="00492DC9">
      <w:pPr>
        <w:pStyle w:val="SourceCode"/>
      </w:pPr>
      <w:r>
        <w:t xml:space="preserve">    """Gives the service the port table names for port, or "not in the</w:t>
      </w:r>
    </w:p>
    <w:p w14:paraId="76B38B05" w14:textId="77777777" w:rsidR="008D6560" w:rsidRDefault="00492DC9">
      <w:pPr>
        <w:pStyle w:val="SourceCode"/>
      </w:pPr>
      <w:r>
        <w:t xml:space="preserve">    table"."""</w:t>
      </w:r>
    </w:p>
    <w:p w14:paraId="60E93B6C" w14:textId="77777777" w:rsidR="008D6560" w:rsidRDefault="00492DC9">
      <w:pPr>
        <w:pStyle w:val="SourceCode"/>
      </w:pPr>
      <w:r>
        <w:t xml:space="preserve">    for row in PORT_TABLE:</w:t>
      </w:r>
    </w:p>
    <w:p w14:paraId="6E997AC5" w14:textId="77777777" w:rsidR="008D6560" w:rsidRDefault="00492DC9">
      <w:pPr>
        <w:pStyle w:val="SourceCode"/>
      </w:pPr>
      <w:r>
        <w:t xml:space="preserve">        if row.port == port:</w:t>
      </w:r>
    </w:p>
    <w:p w14:paraId="1107BDEC" w14:textId="77777777" w:rsidR="008D6560" w:rsidRDefault="00492DC9">
      <w:pPr>
        <w:pStyle w:val="SourceCode"/>
      </w:pPr>
      <w:r>
        <w:t xml:space="preserve">            return row.service</w:t>
      </w:r>
    </w:p>
    <w:p w14:paraId="710DBF01" w14:textId="77777777" w:rsidR="008D6560" w:rsidRDefault="00492DC9">
      <w:pPr>
        <w:pStyle w:val="SourceCode"/>
      </w:pPr>
      <w:r>
        <w:t xml:space="preserve">    return "not in the table"</w:t>
      </w:r>
    </w:p>
    <w:p w14:paraId="37657303" w14:textId="77777777" w:rsidR="008D6560" w:rsidRDefault="008D6560">
      <w:pPr>
        <w:pStyle w:val="SourceCode"/>
      </w:pPr>
    </w:p>
    <w:p w14:paraId="49FA186D" w14:textId="77777777" w:rsidR="008D6560" w:rsidRDefault="008D6560">
      <w:pPr>
        <w:pStyle w:val="SourceCode"/>
      </w:pPr>
    </w:p>
    <w:p w14:paraId="1A87DB60" w14:textId="77777777" w:rsidR="008D6560" w:rsidRDefault="00492DC9">
      <w:pPr>
        <w:pStyle w:val="SourceCode"/>
      </w:pPr>
      <w:r>
        <w:t>def main() -&gt; int:</w:t>
      </w:r>
    </w:p>
    <w:p w14:paraId="68F7BA2E" w14:textId="77777777" w:rsidR="008D6560" w:rsidRDefault="00492DC9">
      <w:pPr>
        <w:pStyle w:val="SourceCode"/>
      </w:pPr>
      <w:r>
        <w:t xml:space="preserve">    # Port texts as a user might type them. The last four are not port</w:t>
      </w:r>
    </w:p>
    <w:p w14:paraId="02AE5B6B" w14:textId="77777777" w:rsidR="008D6560" w:rsidRDefault="00492DC9">
      <w:pPr>
        <w:pStyle w:val="SourceCode"/>
      </w:pPr>
      <w:r>
        <w:t xml:space="preserve">    # numbers: too large, a sign, a trailing space, and a service name.</w:t>
      </w:r>
    </w:p>
    <w:p w14:paraId="75F5D024" w14:textId="77777777" w:rsidR="008D6560" w:rsidRDefault="00492DC9">
      <w:pPr>
        <w:pStyle w:val="SourceCode"/>
      </w:pPr>
      <w:r>
        <w:t xml:space="preserve">    port_texts = ["443", "8765", "0", "50000", "65536", "-1", "80 ", "https"]</w:t>
      </w:r>
    </w:p>
    <w:p w14:paraId="723EDEBA" w14:textId="77777777" w:rsidR="008D6560" w:rsidRDefault="008D6560">
      <w:pPr>
        <w:pStyle w:val="SourceCode"/>
      </w:pPr>
    </w:p>
    <w:p w14:paraId="70F37AD5" w14:textId="77777777" w:rsidR="008D6560" w:rsidRDefault="00492DC9">
      <w:pPr>
        <w:pStyle w:val="SourceCode"/>
      </w:pPr>
      <w:r>
        <w:t xml:space="preserve">    print(f"{'Text':&lt;7}{'Port':&lt;7}{'Range':&lt;12}Service")</w:t>
      </w:r>
    </w:p>
    <w:p w14:paraId="47BC218F" w14:textId="77777777" w:rsidR="008D6560" w:rsidRDefault="00492DC9">
      <w:pPr>
        <w:pStyle w:val="SourceCode"/>
      </w:pPr>
      <w:r>
        <w:t xml:space="preserve">    for port_text in port_texts:</w:t>
      </w:r>
    </w:p>
    <w:p w14:paraId="17603F3F" w14:textId="77777777" w:rsidR="008D6560" w:rsidRDefault="00492DC9">
      <w:pPr>
        <w:pStyle w:val="SourceCode"/>
      </w:pPr>
      <w:r>
        <w:t xml:space="preserve">        port = parse_port(port_text)</w:t>
      </w:r>
    </w:p>
    <w:p w14:paraId="6267149F" w14:textId="77777777" w:rsidR="008D6560" w:rsidRDefault="00492DC9">
      <w:pPr>
        <w:pStyle w:val="SourceCode"/>
      </w:pPr>
      <w:r>
        <w:t xml:space="preserve">        if port == NOT_A_PORT:</w:t>
      </w:r>
    </w:p>
    <w:p w14:paraId="278F1591" w14:textId="77777777" w:rsidR="008D6560" w:rsidRDefault="00492DC9">
      <w:pPr>
        <w:pStyle w:val="SourceCode"/>
      </w:pPr>
      <w:r>
        <w:t xml:space="preserve">            # Single quotes around the f-string let it hold double quotes,</w:t>
      </w:r>
    </w:p>
    <w:p w14:paraId="373B348B" w14:textId="77777777" w:rsidR="008D6560" w:rsidRDefault="00492DC9">
      <w:pPr>
        <w:pStyle w:val="SourceCode"/>
      </w:pPr>
      <w:r>
        <w:t xml:space="preserve">            # so a space at the end of the typed text shows. Remember, two</w:t>
      </w:r>
    </w:p>
    <w:p w14:paraId="755B7C4E" w14:textId="77777777" w:rsidR="008D6560" w:rsidRDefault="00492DC9">
      <w:pPr>
        <w:pStyle w:val="SourceCode"/>
      </w:pPr>
      <w:r>
        <w:t xml:space="preserve">            # pieces of text side by side inside round brackets are joined.</w:t>
      </w:r>
    </w:p>
    <w:p w14:paraId="51BCA4EF" w14:textId="77777777" w:rsidR="008D6560" w:rsidRDefault="00492DC9">
      <w:pPr>
        <w:pStyle w:val="SourceCode"/>
      </w:pPr>
      <w:r>
        <w:t xml:space="preserve">            print(f'Error: "{port_text}" is not a port number '</w:t>
      </w:r>
    </w:p>
    <w:p w14:paraId="4D10548B" w14:textId="77777777" w:rsidR="008D6560" w:rsidRDefault="00492DC9">
      <w:pPr>
        <w:pStyle w:val="SourceCode"/>
      </w:pPr>
      <w:r>
        <w:t xml:space="preserve">                  "(digits only, 0 to 65535)", file=sys.stderr)</w:t>
      </w:r>
    </w:p>
    <w:p w14:paraId="06882BAC" w14:textId="77777777" w:rsidR="008D6560" w:rsidRDefault="00492DC9">
      <w:pPr>
        <w:pStyle w:val="SourceCode"/>
      </w:pPr>
      <w:r>
        <w:t xml:space="preserve">            continue</w:t>
      </w:r>
    </w:p>
    <w:p w14:paraId="31000A6D" w14:textId="77777777" w:rsidR="008D6560" w:rsidRDefault="00492DC9">
      <w:pPr>
        <w:pStyle w:val="SourceCode"/>
      </w:pPr>
      <w:r>
        <w:t xml:space="preserve">        print(f"{port_text:&lt;7}{port:&lt;7}{port_range(port):&lt;12}"</w:t>
      </w:r>
    </w:p>
    <w:p w14:paraId="699CC020" w14:textId="77777777" w:rsidR="008D6560" w:rsidRDefault="00492DC9">
      <w:pPr>
        <w:pStyle w:val="SourceCode"/>
      </w:pPr>
      <w:r>
        <w:t xml:space="preserve">              f"{service_for_port(port)}")</w:t>
      </w:r>
    </w:p>
    <w:p w14:paraId="3D83853C" w14:textId="77777777" w:rsidR="008D6560" w:rsidRDefault="00492DC9">
      <w:pPr>
        <w:pStyle w:val="SourceCode"/>
        <w:keepNext/>
      </w:pPr>
      <w:r>
        <w:t xml:space="preserve">    return 0</w:t>
      </w:r>
    </w:p>
    <w:p w14:paraId="799B2111" w14:textId="77777777" w:rsidR="008D6560" w:rsidRDefault="008D6560">
      <w:pPr>
        <w:pStyle w:val="SourceCode"/>
        <w:keepNext/>
      </w:pPr>
    </w:p>
    <w:p w14:paraId="4F5073F3" w14:textId="77777777" w:rsidR="008D6560" w:rsidRDefault="008D6560">
      <w:pPr>
        <w:pStyle w:val="SourceCode"/>
        <w:keepNext/>
      </w:pPr>
    </w:p>
    <w:p w14:paraId="5C7D04F9" w14:textId="77777777" w:rsidR="008D6560" w:rsidRDefault="00492DC9">
      <w:pPr>
        <w:pStyle w:val="SourceCode"/>
        <w:keepNext/>
      </w:pPr>
      <w:r>
        <w:t># Remember, sys.exit turns main's return value into the exit code.</w:t>
      </w:r>
    </w:p>
    <w:p w14:paraId="43349A2D" w14:textId="77777777" w:rsidR="008D6560" w:rsidRDefault="00492DC9">
      <w:pPr>
        <w:pStyle w:val="SourceCode"/>
      </w:pPr>
      <w:r>
        <w:t>sys.exit(main())</w:t>
      </w:r>
    </w:p>
    <w:p w14:paraId="540B8265" w14:textId="77777777" w:rsidR="008D6560" w:rsidRDefault="008D6560">
      <w:pPr>
        <w:keepNext/>
      </w:pPr>
    </w:p>
    <w:p w14:paraId="5896328F" w14:textId="77777777" w:rsidR="008D6560" w:rsidRDefault="00492DC9">
      <w:pPr>
        <w:pStyle w:val="Heading3"/>
      </w:pPr>
      <w:r>
        <w:t>Windows PowerShell Build and Run</w:t>
      </w:r>
    </w:p>
    <w:p w14:paraId="151E77EF" w14:textId="77777777" w:rsidR="008D6560" w:rsidRDefault="00492DC9">
      <w:pPr>
        <w:pStyle w:val="CommandBlock"/>
        <w:keepNext/>
      </w:pPr>
      <w:r>
        <w:t>py .\python\ports.py</w:t>
      </w:r>
    </w:p>
    <w:p w14:paraId="4CEBD973" w14:textId="77777777" w:rsidR="008D6560" w:rsidRDefault="00492DC9">
      <w:pPr>
        <w:pStyle w:val="CommandBlock"/>
      </w:pPr>
      <w:r>
        <w:t>$LASTEXITCODE</w:t>
      </w:r>
    </w:p>
    <w:p w14:paraId="0F01F183" w14:textId="77777777" w:rsidR="008D6560" w:rsidRDefault="008D6560">
      <w:pPr>
        <w:keepNext/>
      </w:pPr>
    </w:p>
    <w:p w14:paraId="589AF52C" w14:textId="77777777" w:rsidR="008D6560" w:rsidRDefault="00492DC9">
      <w:pPr>
        <w:pStyle w:val="Heading3"/>
      </w:pPr>
      <w:r>
        <w:t>Linux or macOS Build and Run</w:t>
      </w:r>
    </w:p>
    <w:p w14:paraId="4BBC76DE" w14:textId="77777777" w:rsidR="008D6560" w:rsidRDefault="00492DC9">
      <w:pPr>
        <w:pStyle w:val="CommandBlock"/>
        <w:keepNext/>
      </w:pPr>
      <w:r>
        <w:t>python3 ./python/ports.py</w:t>
      </w:r>
    </w:p>
    <w:p w14:paraId="18291358" w14:textId="77777777" w:rsidR="008D6560" w:rsidRDefault="00492DC9">
      <w:pPr>
        <w:pStyle w:val="CommandBlock"/>
      </w:pPr>
      <w:r>
        <w:t>echo $?</w:t>
      </w:r>
    </w:p>
    <w:p w14:paraId="7AD7D1A2" w14:textId="77777777" w:rsidR="008D6560" w:rsidRDefault="008D6560">
      <w:pPr>
        <w:keepNext/>
      </w:pPr>
    </w:p>
    <w:p w14:paraId="44923CAC" w14:textId="77777777" w:rsidR="008D6560" w:rsidRDefault="00492DC9">
      <w:pPr>
        <w:pStyle w:val="Heading3"/>
      </w:pPr>
      <w:r>
        <w:t>Check Your Results</w:t>
      </w:r>
    </w:p>
    <w:p w14:paraId="392E6009" w14:textId="77777777" w:rsidR="008D6560" w:rsidRDefault="00492DC9">
      <w:r>
        <w:t>Your screen must show the Production-Minded lines of the Required Clean-Run Output in Validation Rules, then $LASTEXITCODE prints 0 (echo $? on Linux or macOS): refusing text that is not a port is part of the program's job, not a failure.</w:t>
      </w:r>
    </w:p>
    <w:p w14:paraId="43271309" w14:textId="77777777" w:rsidR="008D6560" w:rsidRDefault="008D6560">
      <w:pPr>
        <w:keepNext/>
      </w:pPr>
    </w:p>
    <w:p w14:paraId="4D120AF9" w14:textId="77777777" w:rsidR="008D6560" w:rsidRDefault="008D6560">
      <w:pPr>
        <w:keepNext/>
      </w:pPr>
    </w:p>
    <w:p w14:paraId="483BCFF8" w14:textId="77777777" w:rsidR="008D6560" w:rsidRDefault="00492DC9">
      <w:pPr>
        <w:pStyle w:val="Heading2"/>
      </w:pPr>
      <w:r>
        <w:t>What to Notice</w:t>
      </w:r>
    </w:p>
    <w:p w14:paraId="39A62AF2" w14:textId="77777777" w:rsidR="008D6560" w:rsidRDefault="00492DC9">
      <w:pPr>
        <w:pStyle w:val="ListBullet"/>
      </w:pPr>
      <w:r>
        <w:t>The Arabic-Indic digits for 80, written "\u0668\u0660" in Python, pass isdigit, and int reads them as 80; isascii refuses them, so only 0 to 9 pass.</w:t>
      </w:r>
    </w:p>
    <w:p w14:paraId="36CA5530" w14:textId="77777777" w:rsidR="008D6560" w:rsidRDefault="00492DC9">
      <w:pPr>
        <w:pStyle w:val="ListBullet"/>
      </w:pPr>
      <w:r>
        <w:t>int also reads " 80 " and "8_0" as 80, so the character check must come first.</w:t>
      </w:r>
    </w:p>
    <w:p w14:paraId="0B32F306" w14:textId="77777777" w:rsidR="008D6560" w:rsidRDefault="00492DC9">
      <w:pPr>
        <w:pStyle w:val="ListBullet"/>
      </w:pPr>
      <w:r>
        <w:t>The Error line's f-string is in single quotes so that it can hold double quotes.</w:t>
      </w:r>
    </w:p>
    <w:p w14:paraId="3CA1E5D3" w14:textId="77777777" w:rsidR="008D6560" w:rsidRDefault="008D6560">
      <w:pPr>
        <w:keepNext/>
      </w:pPr>
    </w:p>
    <w:p w14:paraId="29FAB5C8" w14:textId="77777777" w:rsidR="008D6560" w:rsidRDefault="00492DC9">
      <w:pPr>
        <w:pStyle w:val="Heading3"/>
      </w:pPr>
      <w:r>
        <w:t>Basic and Production-Minded Comparison</w:t>
      </w:r>
    </w:p>
    <w:p w14:paraId="121C833D" w14:textId="77777777" w:rsidR="008D6560" w:rsidRDefault="00492DC9">
      <w:r>
        <w:t>Both Python versions hold the same port table and name the same ranges; the Basic version checks numbers that are already numbers, and the Production-Minded version reads port text strictly in parse_port, names the range and the service in two small functions, and reports text that is not a port.</w:t>
      </w:r>
    </w:p>
    <w:p w14:paraId="6AE37CDF" w14:textId="77777777" w:rsidR="008D6560" w:rsidRDefault="008D6560">
      <w:pPr>
        <w:keepNext/>
      </w:pPr>
    </w:p>
    <w:p w14:paraId="343A5C51" w14:textId="77777777" w:rsidR="008D6560" w:rsidRDefault="008D6560">
      <w:pPr>
        <w:keepNext/>
      </w:pPr>
    </w:p>
    <w:p w14:paraId="3DF45915" w14:textId="77777777" w:rsidR="008D6560" w:rsidRDefault="008D6560">
      <w:pPr>
        <w:keepNext/>
      </w:pPr>
    </w:p>
    <w:p w14:paraId="620A434F" w14:textId="77777777" w:rsidR="008D6560" w:rsidRDefault="00492DC9">
      <w:pPr>
        <w:pStyle w:val="Heading1"/>
      </w:pPr>
      <w:r>
        <w:t>TypeScript Implementation</w:t>
      </w:r>
    </w:p>
    <w:p w14:paraId="3EC50EE2" w14:textId="77777777" w:rsidR="008D6560" w:rsidRDefault="00492DC9">
      <w:r>
        <w:t>TypeScript holds the port table as an array of PortService objects, each made with new and its constructor. No module is imported: console is always there.</w:t>
      </w:r>
    </w:p>
    <w:p w14:paraId="28D8BE22" w14:textId="77777777" w:rsidR="008D6560" w:rsidRDefault="008D6560">
      <w:pPr>
        <w:keepNext/>
      </w:pPr>
    </w:p>
    <w:p w14:paraId="1E02E383" w14:textId="77777777" w:rsidR="008D6560" w:rsidRDefault="008D6560">
      <w:pPr>
        <w:keepNext/>
      </w:pPr>
    </w:p>
    <w:p w14:paraId="6FDEE52A" w14:textId="77777777" w:rsidR="008D6560" w:rsidRDefault="00492DC9">
      <w:pPr>
        <w:pStyle w:val="Heading2"/>
      </w:pPr>
      <w:r>
        <w:t>Basic Implementation</w:t>
      </w:r>
    </w:p>
    <w:p w14:paraId="550A6E86" w14:textId="77777777" w:rsidR="008D6560" w:rsidRDefault="00492DC9">
      <w:r>
        <w:t>Start with the most direct version: main fills an array of records and prints one line per record, then names the range of each number in a second array with an if and else if chain. Every new step is commented in full, and the ones from earlier lessons have short reminders.</w:t>
      </w:r>
    </w:p>
    <w:p w14:paraId="0C3EE4AC" w14:textId="77777777" w:rsidR="008D6560" w:rsidRDefault="008D6560">
      <w:pPr>
        <w:keepNext/>
      </w:pPr>
    </w:p>
    <w:p w14:paraId="63D753BA" w14:textId="77777777" w:rsidR="008D6560" w:rsidRDefault="00492DC9">
      <w:pPr>
        <w:pStyle w:val="Heading3"/>
      </w:pPr>
      <w:r>
        <w:t>typescript/src/basic.ts</w:t>
      </w:r>
    </w:p>
    <w:p w14:paraId="56B3FE14" w14:textId="77777777" w:rsidR="008D6560" w:rsidRDefault="00492DC9">
      <w:pPr>
        <w:pStyle w:val="SourceCode"/>
        <w:keepNext/>
      </w:pPr>
      <w:r>
        <w:t>// Lesson 7.7: print a small table of ports and the service that usually</w:t>
      </w:r>
    </w:p>
    <w:p w14:paraId="52273A9A" w14:textId="77777777" w:rsidR="008D6560" w:rsidRDefault="00492DC9">
      <w:pPr>
        <w:pStyle w:val="SourceCode"/>
        <w:keepNext/>
      </w:pPr>
      <w:r>
        <w:t>// listens on each one, then name the range of some port numbers and refuse</w:t>
      </w:r>
    </w:p>
    <w:p w14:paraId="46001105" w14:textId="77777777" w:rsidR="008D6560" w:rsidRDefault="00492DC9">
      <w:pPr>
        <w:pStyle w:val="SourceCode"/>
      </w:pPr>
      <w:r>
        <w:t>// one that is not a port. Nothing here opens a socket or sends anything:</w:t>
      </w:r>
    </w:p>
    <w:p w14:paraId="0B99B5F3" w14:textId="77777777" w:rsidR="008D6560" w:rsidRDefault="00492DC9">
      <w:pPr>
        <w:pStyle w:val="SourceCode"/>
      </w:pPr>
      <w:r>
        <w:t>// the table is plain data.</w:t>
      </w:r>
    </w:p>
    <w:p w14:paraId="22E5E98B" w14:textId="77777777" w:rsidR="008D6560" w:rsidRDefault="008D6560">
      <w:pPr>
        <w:pStyle w:val="SourceCode"/>
      </w:pPr>
    </w:p>
    <w:p w14:paraId="693D5129" w14:textId="77777777" w:rsidR="008D6560" w:rsidRDefault="00492DC9">
      <w:pPr>
        <w:pStyle w:val="SourceCode"/>
      </w:pPr>
      <w:r>
        <w:t>// One row of the port table: a port number and the service that usually</w:t>
      </w:r>
    </w:p>
    <w:p w14:paraId="705F7FA9" w14:textId="77777777" w:rsidR="008D6560" w:rsidRDefault="00492DC9">
      <w:pPr>
        <w:pStyle w:val="SourceCode"/>
      </w:pPr>
      <w:r>
        <w:t>// listens on it. Remember, a class keeps related values together (Lesson</w:t>
      </w:r>
    </w:p>
    <w:p w14:paraId="1AB17A92" w14:textId="77777777" w:rsidR="008D6560" w:rsidRDefault="00492DC9">
      <w:pPr>
        <w:pStyle w:val="SourceCode"/>
      </w:pPr>
      <w:r>
        <w:t>// 2.9), and the constructor fills the new instance's fields.</w:t>
      </w:r>
    </w:p>
    <w:p w14:paraId="25B7F667" w14:textId="77777777" w:rsidR="008D6560" w:rsidRDefault="00492DC9">
      <w:pPr>
        <w:pStyle w:val="SourceCode"/>
      </w:pPr>
      <w:r>
        <w:t>class PortService {</w:t>
      </w:r>
    </w:p>
    <w:p w14:paraId="1D748C36" w14:textId="77777777" w:rsidR="008D6560" w:rsidRDefault="00492DC9">
      <w:pPr>
        <w:pStyle w:val="SourceCode"/>
      </w:pPr>
      <w:r>
        <w:t xml:space="preserve">    port: number;</w:t>
      </w:r>
    </w:p>
    <w:p w14:paraId="1B33AF56" w14:textId="77777777" w:rsidR="008D6560" w:rsidRDefault="00492DC9">
      <w:pPr>
        <w:pStyle w:val="SourceCode"/>
      </w:pPr>
      <w:r>
        <w:t xml:space="preserve">    service: string;</w:t>
      </w:r>
    </w:p>
    <w:p w14:paraId="28DA472B" w14:textId="77777777" w:rsidR="008D6560" w:rsidRDefault="008D6560">
      <w:pPr>
        <w:pStyle w:val="SourceCode"/>
      </w:pPr>
    </w:p>
    <w:p w14:paraId="58E8F6B0" w14:textId="77777777" w:rsidR="008D6560" w:rsidRDefault="00492DC9">
      <w:pPr>
        <w:pStyle w:val="SourceCode"/>
      </w:pPr>
      <w:r>
        <w:t xml:space="preserve">    constructor(port: number, service: string) {</w:t>
      </w:r>
    </w:p>
    <w:p w14:paraId="7C4CB55F" w14:textId="77777777" w:rsidR="008D6560" w:rsidRDefault="00492DC9">
      <w:pPr>
        <w:pStyle w:val="SourceCode"/>
      </w:pPr>
      <w:r>
        <w:t xml:space="preserve">        this.port = port;</w:t>
      </w:r>
    </w:p>
    <w:p w14:paraId="25D6EBE2" w14:textId="77777777" w:rsidR="008D6560" w:rsidRDefault="00492DC9">
      <w:pPr>
        <w:pStyle w:val="SourceCode"/>
      </w:pPr>
      <w:r>
        <w:t xml:space="preserve">        this.service = service;</w:t>
      </w:r>
    </w:p>
    <w:p w14:paraId="41240602" w14:textId="77777777" w:rsidR="008D6560" w:rsidRDefault="00492DC9">
      <w:pPr>
        <w:pStyle w:val="SourceCode"/>
      </w:pPr>
      <w:r>
        <w:t xml:space="preserve">    }</w:t>
      </w:r>
    </w:p>
    <w:p w14:paraId="1E074A74" w14:textId="77777777" w:rsidR="008D6560" w:rsidRDefault="00492DC9">
      <w:pPr>
        <w:pStyle w:val="SourceCode"/>
      </w:pPr>
      <w:r>
        <w:t>}</w:t>
      </w:r>
    </w:p>
    <w:p w14:paraId="18C001CF" w14:textId="77777777" w:rsidR="008D6560" w:rsidRDefault="008D6560">
      <w:pPr>
        <w:pStyle w:val="SourceCode"/>
      </w:pPr>
    </w:p>
    <w:p w14:paraId="1912287C" w14:textId="77777777" w:rsidR="008D6560" w:rsidRDefault="00492DC9">
      <w:pPr>
        <w:pStyle w:val="SourceCode"/>
      </w:pPr>
      <w:r>
        <w:t>function main(): void {</w:t>
      </w:r>
    </w:p>
    <w:p w14:paraId="68A7DF0E" w14:textId="77777777" w:rsidR="008D6560" w:rsidRDefault="00492DC9">
      <w:pPr>
        <w:pStyle w:val="SourceCode"/>
      </w:pPr>
      <w:r>
        <w:t xml:space="preserve">    // The port table, in a fixed order. An IP address picks the computer,</w:t>
      </w:r>
    </w:p>
    <w:p w14:paraId="0B251D44" w14:textId="77777777" w:rsidR="008D6560" w:rsidRDefault="00492DC9">
      <w:pPr>
        <w:pStyle w:val="SourceCode"/>
      </w:pPr>
      <w:r>
        <w:t xml:space="preserve">    // and a port, a number from 0 to 65535, picks the program on it. A</w:t>
      </w:r>
    </w:p>
    <w:p w14:paraId="29E072E0" w14:textId="77777777" w:rsidR="008D6560" w:rsidRDefault="00492DC9">
      <w:pPr>
        <w:pStyle w:val="SourceCode"/>
      </w:pPr>
      <w:r>
        <w:t xml:space="preserve">    // server listens on its service's usual port, so clients know where to</w:t>
      </w:r>
    </w:p>
    <w:p w14:paraId="22A3C58E" w14:textId="77777777" w:rsidR="008D6560" w:rsidRDefault="00492DC9">
      <w:pPr>
        <w:pStyle w:val="SourceCode"/>
      </w:pPr>
      <w:r>
        <w:t xml:space="preserve">    // find it.</w:t>
      </w:r>
    </w:p>
    <w:p w14:paraId="7FDEABAE" w14:textId="77777777" w:rsidR="008D6560" w:rsidRDefault="00492DC9">
      <w:pPr>
        <w:pStyle w:val="SourceCode"/>
      </w:pPr>
      <w:r>
        <w:t xml:space="preserve">    const portTable: PortService[] = [</w:t>
      </w:r>
    </w:p>
    <w:p w14:paraId="1C6D1CE9" w14:textId="77777777" w:rsidR="008D6560" w:rsidRDefault="00492DC9">
      <w:pPr>
        <w:pStyle w:val="SourceCode"/>
      </w:pPr>
      <w:r>
        <w:t xml:space="preserve">        new PortService(22, "SSH"),</w:t>
      </w:r>
    </w:p>
    <w:p w14:paraId="20FAE34C" w14:textId="77777777" w:rsidR="008D6560" w:rsidRDefault="00492DC9">
      <w:pPr>
        <w:pStyle w:val="SourceCode"/>
      </w:pPr>
      <w:r>
        <w:t xml:space="preserve">        new PortService(53, "DNS"),</w:t>
      </w:r>
    </w:p>
    <w:p w14:paraId="53EEAD7B" w14:textId="77777777" w:rsidR="008D6560" w:rsidRDefault="00492DC9">
      <w:pPr>
        <w:pStyle w:val="SourceCode"/>
      </w:pPr>
      <w:r>
        <w:t xml:space="preserve">        new PortService(80, "HTTP"),</w:t>
      </w:r>
    </w:p>
    <w:p w14:paraId="06821D7B" w14:textId="77777777" w:rsidR="008D6560" w:rsidRDefault="00492DC9">
      <w:pPr>
        <w:pStyle w:val="SourceCode"/>
      </w:pPr>
      <w:r>
        <w:t xml:space="preserve">        new PortService(443, "HTTPS"),</w:t>
      </w:r>
    </w:p>
    <w:p w14:paraId="48B1AA56" w14:textId="77777777" w:rsidR="008D6560" w:rsidRDefault="00492DC9">
      <w:pPr>
        <w:pStyle w:val="SourceCode"/>
      </w:pPr>
      <w:r>
        <w:t xml:space="preserve">        new PortService(3306, "MySQL"),</w:t>
      </w:r>
    </w:p>
    <w:p w14:paraId="62E076FD" w14:textId="77777777" w:rsidR="008D6560" w:rsidRDefault="00492DC9">
      <w:pPr>
        <w:pStyle w:val="SourceCode"/>
      </w:pPr>
      <w:r>
        <w:t xml:space="preserve">        new PortService(8765, "SPA course API"),</w:t>
      </w:r>
    </w:p>
    <w:p w14:paraId="5841A844" w14:textId="77777777" w:rsidR="008D6560" w:rsidRDefault="00492DC9">
      <w:pPr>
        <w:pStyle w:val="SourceCode"/>
      </w:pPr>
      <w:r>
        <w:t xml:space="preserve">    ];</w:t>
      </w:r>
    </w:p>
    <w:p w14:paraId="69E1292B" w14:textId="77777777" w:rsidR="008D6560" w:rsidRDefault="008D6560">
      <w:pPr>
        <w:pStyle w:val="SourceCode"/>
      </w:pPr>
    </w:p>
    <w:p w14:paraId="7DF5491C" w14:textId="77777777" w:rsidR="008D6560" w:rsidRDefault="00492DC9">
      <w:pPr>
        <w:pStyle w:val="SourceCode"/>
      </w:pPr>
      <w:r>
        <w:t xml:space="preserve">    // Remember, padEnd(7) adds spaces up to 7 characters, so the columns</w:t>
      </w:r>
    </w:p>
    <w:p w14:paraId="4602A5FE" w14:textId="77777777" w:rsidR="008D6560" w:rsidRDefault="00492DC9">
      <w:pPr>
        <w:pStyle w:val="SourceCode"/>
      </w:pPr>
      <w:r>
        <w:t xml:space="preserve">    // line up; String writes a number as text first.</w:t>
      </w:r>
    </w:p>
    <w:p w14:paraId="6EA6CD9F" w14:textId="77777777" w:rsidR="008D6560" w:rsidRDefault="00492DC9">
      <w:pPr>
        <w:pStyle w:val="SourceCode"/>
      </w:pPr>
      <w:r>
        <w:t xml:space="preserve">    console.log("Port".padEnd(7) + "Service");</w:t>
      </w:r>
    </w:p>
    <w:p w14:paraId="102B507D" w14:textId="77777777" w:rsidR="008D6560" w:rsidRDefault="00492DC9">
      <w:pPr>
        <w:pStyle w:val="SourceCode"/>
      </w:pPr>
      <w:r>
        <w:t xml:space="preserve">    for (const row of portTable) {</w:t>
      </w:r>
    </w:p>
    <w:p w14:paraId="68BB8B79" w14:textId="77777777" w:rsidR="008D6560" w:rsidRDefault="00492DC9">
      <w:pPr>
        <w:pStyle w:val="SourceCode"/>
      </w:pPr>
      <w:r>
        <w:t xml:space="preserve">        console.log(String(row.port).padEnd(7) + row.service);</w:t>
      </w:r>
    </w:p>
    <w:p w14:paraId="7DE28668" w14:textId="77777777" w:rsidR="008D6560" w:rsidRDefault="00492DC9">
      <w:pPr>
        <w:pStyle w:val="SourceCode"/>
      </w:pPr>
      <w:r>
        <w:t xml:space="preserve">    }</w:t>
      </w:r>
    </w:p>
    <w:p w14:paraId="764B41BC" w14:textId="77777777" w:rsidR="008D6560" w:rsidRDefault="008D6560">
      <w:pPr>
        <w:pStyle w:val="SourceCode"/>
      </w:pPr>
    </w:p>
    <w:p w14:paraId="4025B02C" w14:textId="77777777" w:rsidR="008D6560" w:rsidRDefault="00492DC9">
      <w:pPr>
        <w:pStyle w:val="SourceCode"/>
      </w:pPr>
      <w:r>
        <w:t xml:space="preserve">    // Port numbers to check: the first and last port of each range, then</w:t>
      </w:r>
    </w:p>
    <w:p w14:paraId="00E470F7" w14:textId="77777777" w:rsidR="008D6560" w:rsidRDefault="00492DC9">
      <w:pPr>
        <w:pStyle w:val="SourceCode"/>
      </w:pPr>
      <w:r>
        <w:t xml:space="preserve">    // one number past the highest port.</w:t>
      </w:r>
    </w:p>
    <w:p w14:paraId="56CE5333" w14:textId="77777777" w:rsidR="008D6560" w:rsidRDefault="00492DC9">
      <w:pPr>
        <w:pStyle w:val="SourceCode"/>
      </w:pPr>
      <w:r>
        <w:t xml:space="preserve">    const checkPorts: number[] = [0, 1023, 1024, 49151, 49152, 65535, 65536];</w:t>
      </w:r>
    </w:p>
    <w:p w14:paraId="445AB075" w14:textId="77777777" w:rsidR="008D6560" w:rsidRDefault="008D6560">
      <w:pPr>
        <w:pStyle w:val="SourceCode"/>
      </w:pPr>
    </w:p>
    <w:p w14:paraId="66305124" w14:textId="77777777" w:rsidR="008D6560" w:rsidRDefault="00492DC9">
      <w:pPr>
        <w:pStyle w:val="SourceCode"/>
      </w:pPr>
      <w:r>
        <w:t xml:space="preserve">    console.log("Port".padEnd(7) + "Range");</w:t>
      </w:r>
    </w:p>
    <w:p w14:paraId="66A5CDB5" w14:textId="77777777" w:rsidR="008D6560" w:rsidRDefault="00492DC9">
      <w:pPr>
        <w:pStyle w:val="SourceCode"/>
      </w:pPr>
      <w:r>
        <w:t xml:space="preserve">    for (const port of checkPorts) {</w:t>
      </w:r>
    </w:p>
    <w:p w14:paraId="01D18DB9" w14:textId="77777777" w:rsidR="008D6560" w:rsidRDefault="00492DC9">
      <w:pPr>
        <w:pStyle w:val="SourceCode"/>
      </w:pPr>
      <w:r>
        <w:t xml:space="preserve">        // A port is a 16-bit number, so 0 to 65535 are the only ports.</w:t>
      </w:r>
    </w:p>
    <w:p w14:paraId="5F369413" w14:textId="77777777" w:rsidR="008D6560" w:rsidRDefault="00492DC9">
      <w:pPr>
        <w:pStyle w:val="SourceCode"/>
      </w:pPr>
      <w:r>
        <w:t xml:space="preserve">        // Inside that, 0 to 1023 are the well-known ports of standard</w:t>
      </w:r>
    </w:p>
    <w:p w14:paraId="4BDB7AA4" w14:textId="77777777" w:rsidR="008D6560" w:rsidRDefault="00492DC9">
      <w:pPr>
        <w:pStyle w:val="SourceCode"/>
      </w:pPr>
      <w:r>
        <w:t xml:space="preserve">        // services, 1024 to 49151 the registered ports, and 49152 to 65535</w:t>
      </w:r>
    </w:p>
    <w:p w14:paraId="3DFCB8F9" w14:textId="77777777" w:rsidR="008D6560" w:rsidRDefault="00492DC9">
      <w:pPr>
        <w:pStyle w:val="SourceCode"/>
      </w:pPr>
      <w:r>
        <w:t xml:space="preserve">        // the dynamic ports, which the system lends to clients.</w:t>
      </w:r>
    </w:p>
    <w:p w14:paraId="235108AB" w14:textId="77777777" w:rsidR="008D6560" w:rsidRDefault="00492DC9">
      <w:pPr>
        <w:pStyle w:val="SourceCode"/>
      </w:pPr>
      <w:r>
        <w:t xml:space="preserve">        let rangeName: string;</w:t>
      </w:r>
    </w:p>
    <w:p w14:paraId="76C64449" w14:textId="77777777" w:rsidR="008D6560" w:rsidRDefault="00492DC9">
      <w:pPr>
        <w:pStyle w:val="SourceCode"/>
      </w:pPr>
      <w:r>
        <w:t xml:space="preserve">        if (port &lt; 0 || port &gt; 65535) {</w:t>
      </w:r>
    </w:p>
    <w:p w14:paraId="2F369F41" w14:textId="77777777" w:rsidR="008D6560" w:rsidRDefault="00492DC9">
      <w:pPr>
        <w:pStyle w:val="SourceCode"/>
      </w:pPr>
      <w:r>
        <w:t xml:space="preserve">            rangeName = "not a port (0 to 65535)";</w:t>
      </w:r>
    </w:p>
    <w:p w14:paraId="5D884878" w14:textId="77777777" w:rsidR="008D6560" w:rsidRDefault="00492DC9">
      <w:pPr>
        <w:pStyle w:val="SourceCode"/>
      </w:pPr>
      <w:r>
        <w:t xml:space="preserve">        } else if (port &lt;= 1023) {</w:t>
      </w:r>
    </w:p>
    <w:p w14:paraId="505104DA" w14:textId="77777777" w:rsidR="008D6560" w:rsidRDefault="00492DC9">
      <w:pPr>
        <w:pStyle w:val="SourceCode"/>
      </w:pPr>
      <w:r>
        <w:t xml:space="preserve">            rangeName = "well-known";</w:t>
      </w:r>
    </w:p>
    <w:p w14:paraId="4F33F031" w14:textId="77777777" w:rsidR="008D6560" w:rsidRDefault="00492DC9">
      <w:pPr>
        <w:pStyle w:val="SourceCode"/>
      </w:pPr>
      <w:r>
        <w:t xml:space="preserve">        } else if (port &lt;= 49151) {</w:t>
      </w:r>
    </w:p>
    <w:p w14:paraId="16926F34" w14:textId="77777777" w:rsidR="008D6560" w:rsidRDefault="00492DC9">
      <w:pPr>
        <w:pStyle w:val="SourceCode"/>
      </w:pPr>
      <w:r>
        <w:t xml:space="preserve">            rangeName = "registered";</w:t>
      </w:r>
    </w:p>
    <w:p w14:paraId="0AC0EAD8" w14:textId="77777777" w:rsidR="008D6560" w:rsidRDefault="00492DC9">
      <w:pPr>
        <w:pStyle w:val="SourceCode"/>
      </w:pPr>
      <w:r>
        <w:t xml:space="preserve">        } else {</w:t>
      </w:r>
    </w:p>
    <w:p w14:paraId="25FE28DA" w14:textId="77777777" w:rsidR="008D6560" w:rsidRDefault="00492DC9">
      <w:pPr>
        <w:pStyle w:val="SourceCode"/>
      </w:pPr>
      <w:r>
        <w:t xml:space="preserve">            rangeName = "dynamic";</w:t>
      </w:r>
    </w:p>
    <w:p w14:paraId="2271F882" w14:textId="77777777" w:rsidR="008D6560" w:rsidRDefault="00492DC9">
      <w:pPr>
        <w:pStyle w:val="SourceCode"/>
      </w:pPr>
      <w:r>
        <w:t xml:space="preserve">        }</w:t>
      </w:r>
    </w:p>
    <w:p w14:paraId="09574761" w14:textId="77777777" w:rsidR="008D6560" w:rsidRDefault="00492DC9">
      <w:pPr>
        <w:pStyle w:val="SourceCode"/>
      </w:pPr>
      <w:r>
        <w:t xml:space="preserve">        console.log(String(port).padEnd(7) + rangeName);</w:t>
      </w:r>
    </w:p>
    <w:p w14:paraId="745A17E5" w14:textId="77777777" w:rsidR="008D6560" w:rsidRDefault="00492DC9">
      <w:pPr>
        <w:pStyle w:val="SourceCode"/>
      </w:pPr>
      <w:r>
        <w:t xml:space="preserve">    }</w:t>
      </w:r>
    </w:p>
    <w:p w14:paraId="3F53AD38" w14:textId="77777777" w:rsidR="008D6560" w:rsidRDefault="00492DC9">
      <w:pPr>
        <w:pStyle w:val="SourceCode"/>
        <w:keepNext/>
      </w:pPr>
      <w:r>
        <w:t>}</w:t>
      </w:r>
    </w:p>
    <w:p w14:paraId="08290F18" w14:textId="77777777" w:rsidR="008D6560" w:rsidRDefault="008D6560">
      <w:pPr>
        <w:pStyle w:val="SourceCode"/>
        <w:keepNext/>
      </w:pPr>
    </w:p>
    <w:p w14:paraId="2A34C5B7" w14:textId="77777777" w:rsidR="008D6560" w:rsidRDefault="00492DC9">
      <w:pPr>
        <w:pStyle w:val="SourceCode"/>
        <w:keepNext/>
      </w:pPr>
      <w:r>
        <w:t>// Remember, calling main() runs the program.</w:t>
      </w:r>
    </w:p>
    <w:p w14:paraId="4591C796" w14:textId="77777777" w:rsidR="008D6560" w:rsidRDefault="00492DC9">
      <w:pPr>
        <w:pStyle w:val="SourceCode"/>
      </w:pPr>
      <w:r>
        <w:t>main();</w:t>
      </w:r>
    </w:p>
    <w:p w14:paraId="04A291A0" w14:textId="77777777" w:rsidR="008D6560" w:rsidRDefault="008D6560">
      <w:pPr>
        <w:keepNext/>
      </w:pPr>
    </w:p>
    <w:p w14:paraId="6BB94937" w14:textId="77777777" w:rsidR="008D6560" w:rsidRDefault="00492DC9">
      <w:pPr>
        <w:pStyle w:val="Heading3"/>
      </w:pPr>
      <w:r>
        <w:t>Windows PowerShell Basic Build and Run</w:t>
      </w:r>
    </w:p>
    <w:p w14:paraId="3E3AB59F" w14:textId="77777777" w:rsidR="008D6560" w:rsidRDefault="00492DC9">
      <w:pPr>
        <w:keepNext/>
      </w:pPr>
      <w:r>
        <w:t>Run the program from the lesson-7.7 folder.</w:t>
      </w:r>
    </w:p>
    <w:p w14:paraId="6D566B4D" w14:textId="77777777" w:rsidR="008D6560" w:rsidRDefault="008D6560">
      <w:pPr>
        <w:keepNext/>
      </w:pPr>
    </w:p>
    <w:p w14:paraId="275F614F" w14:textId="77777777" w:rsidR="008D6560" w:rsidRDefault="00492DC9">
      <w:pPr>
        <w:pStyle w:val="CommandBlock"/>
        <w:keepNext/>
      </w:pPr>
      <w:r>
        <w:t>npm --prefix .\typescript run check</w:t>
      </w:r>
    </w:p>
    <w:p w14:paraId="1124E2C0" w14:textId="77777777" w:rsidR="008D6560" w:rsidRDefault="00492DC9">
      <w:pPr>
        <w:pStyle w:val="CommandBlock"/>
        <w:keepNext/>
      </w:pPr>
      <w:r>
        <w:t>npm --prefix .\typescript run build</w:t>
      </w:r>
    </w:p>
    <w:p w14:paraId="4F1BAB6D" w14:textId="77777777" w:rsidR="008D6560" w:rsidRDefault="00492DC9">
      <w:pPr>
        <w:pStyle w:val="CommandBlock"/>
      </w:pPr>
      <w:r>
        <w:t>node .\typescript\dist\basic.js</w:t>
      </w:r>
    </w:p>
    <w:p w14:paraId="738C5FF8" w14:textId="77777777" w:rsidR="008D6560" w:rsidRDefault="008D6560">
      <w:pPr>
        <w:keepNext/>
      </w:pPr>
    </w:p>
    <w:p w14:paraId="6B4A9218" w14:textId="77777777" w:rsidR="008D6560" w:rsidRDefault="00492DC9">
      <w:pPr>
        <w:pStyle w:val="Heading3"/>
      </w:pPr>
      <w:r>
        <w:t>Linux or macOS Basic Build and Run</w:t>
      </w:r>
    </w:p>
    <w:p w14:paraId="26D39D3A" w14:textId="77777777" w:rsidR="008D6560" w:rsidRDefault="00492DC9">
      <w:pPr>
        <w:pStyle w:val="CommandBlock"/>
        <w:keepNext/>
      </w:pPr>
      <w:r>
        <w:t>npm --prefix ./typescript run check</w:t>
      </w:r>
    </w:p>
    <w:p w14:paraId="1F439350" w14:textId="77777777" w:rsidR="008D6560" w:rsidRDefault="00492DC9">
      <w:pPr>
        <w:pStyle w:val="CommandBlock"/>
        <w:keepNext/>
      </w:pPr>
      <w:r>
        <w:t>npm --prefix ./typescript run build</w:t>
      </w:r>
    </w:p>
    <w:p w14:paraId="7E772459" w14:textId="77777777" w:rsidR="008D6560" w:rsidRDefault="00492DC9">
      <w:pPr>
        <w:pStyle w:val="CommandBlock"/>
      </w:pPr>
      <w:r>
        <w:t>node ./typescript/dist/basic.js</w:t>
      </w:r>
    </w:p>
    <w:p w14:paraId="3BBA64B1" w14:textId="77777777" w:rsidR="008D6560" w:rsidRDefault="008D6560">
      <w:pPr>
        <w:keepNext/>
      </w:pPr>
    </w:p>
    <w:p w14:paraId="78B5A59A" w14:textId="77777777" w:rsidR="008D6560" w:rsidRDefault="00492DC9">
      <w:pPr>
        <w:pStyle w:val="Heading3"/>
      </w:pPr>
      <w:r>
        <w:t>Check Your Results</w:t>
      </w:r>
    </w:p>
    <w:p w14:paraId="6B9EF3D6" w14:textId="77777777" w:rsidR="008D6560" w:rsidRDefault="00492DC9">
      <w:r>
        <w:t>Your screen must show the Basic program's lines of the Required Clean-Run Output in Validation Rules: the port table, then the seven numbers with their ranges, ending with 65536 not a port (0 to 65535).</w:t>
      </w:r>
    </w:p>
    <w:p w14:paraId="4BFD525A" w14:textId="77777777" w:rsidR="008D6560" w:rsidRDefault="008D6560">
      <w:pPr>
        <w:keepNext/>
      </w:pPr>
    </w:p>
    <w:p w14:paraId="504D190A" w14:textId="77777777" w:rsidR="008D6560" w:rsidRDefault="008D6560">
      <w:pPr>
        <w:keepNext/>
      </w:pPr>
    </w:p>
    <w:p w14:paraId="38C68660" w14:textId="77777777" w:rsidR="008D6560" w:rsidRDefault="00492DC9">
      <w:pPr>
        <w:pStyle w:val="Heading2"/>
      </w:pPr>
      <w:r>
        <w:t>Production-Minded Implementation</w:t>
      </w:r>
    </w:p>
    <w:p w14:paraId="331DE060" w14:textId="77777777" w:rsidR="008D6560" w:rsidRDefault="00492DC9">
      <w:r>
        <w:t>The Production-Minded version names its limits as constants, moves the table out of main as PORT_TABLE, and splits the work into three functions. parsePort checks the text's length and every character, then converts it with Number and checks the value; portRange names the range; serviceForPort walks the table. main prints one line, or one Error line, per text. Read parsePort first.</w:t>
      </w:r>
    </w:p>
    <w:p w14:paraId="1C359200" w14:textId="77777777" w:rsidR="008D6560" w:rsidRDefault="008D6560">
      <w:pPr>
        <w:keepNext/>
      </w:pPr>
    </w:p>
    <w:p w14:paraId="4E2EDCA5" w14:textId="77777777" w:rsidR="008D6560" w:rsidRDefault="00492DC9">
      <w:pPr>
        <w:pStyle w:val="Heading3"/>
      </w:pPr>
      <w:r>
        <w:t>typescript/src/main.ts</w:t>
      </w:r>
    </w:p>
    <w:p w14:paraId="76D38D31" w14:textId="77777777" w:rsidR="008D6560" w:rsidRDefault="00492DC9">
      <w:pPr>
        <w:pStyle w:val="SourceCode"/>
        <w:keepNext/>
      </w:pPr>
      <w:r>
        <w:t>// Lesson 7.7: parsePort reads a port number typed as text, strictly, and</w:t>
      </w:r>
    </w:p>
    <w:p w14:paraId="2CDC762E" w14:textId="77777777" w:rsidR="008D6560" w:rsidRDefault="00492DC9">
      <w:pPr>
        <w:pStyle w:val="SourceCode"/>
        <w:keepNext/>
      </w:pPr>
      <w:r>
        <w:t>// main prints the range of each port and the service the port table names</w:t>
      </w:r>
    </w:p>
    <w:p w14:paraId="20AE9369" w14:textId="77777777" w:rsidR="008D6560" w:rsidRDefault="00492DC9">
      <w:pPr>
        <w:pStyle w:val="SourceCode"/>
      </w:pPr>
      <w:r>
        <w:t>// for it. Text that is not a port gives an Error line, and the program goes</w:t>
      </w:r>
    </w:p>
    <w:p w14:paraId="6459EEAC" w14:textId="77777777" w:rsidR="008D6560" w:rsidRDefault="00492DC9">
      <w:pPr>
        <w:pStyle w:val="SourceCode"/>
      </w:pPr>
      <w:r>
        <w:t>// on. Nothing here opens a socket or sends anything: the table is plain</w:t>
      </w:r>
    </w:p>
    <w:p w14:paraId="692619EB" w14:textId="77777777" w:rsidR="008D6560" w:rsidRDefault="00492DC9">
      <w:pPr>
        <w:pStyle w:val="SourceCode"/>
      </w:pPr>
      <w:r>
        <w:t>// data.</w:t>
      </w:r>
    </w:p>
    <w:p w14:paraId="75BD399D" w14:textId="77777777" w:rsidR="008D6560" w:rsidRDefault="008D6560">
      <w:pPr>
        <w:pStyle w:val="SourceCode"/>
      </w:pPr>
    </w:p>
    <w:p w14:paraId="775835CA" w14:textId="77777777" w:rsidR="008D6560" w:rsidRDefault="00492DC9">
      <w:pPr>
        <w:pStyle w:val="SourceCode"/>
      </w:pPr>
      <w:r>
        <w:t>// The highest port, the first port of the registered and dynamic ranges,</w:t>
      </w:r>
    </w:p>
    <w:p w14:paraId="0E148D08" w14:textId="77777777" w:rsidR="008D6560" w:rsidRDefault="00492DC9">
      <w:pPr>
        <w:pStyle w:val="SourceCode"/>
      </w:pPr>
      <w:r>
        <w:t>// the most digits a port can have, and the value parsePort gives for text</w:t>
      </w:r>
    </w:p>
    <w:p w14:paraId="45732F1E" w14:textId="77777777" w:rsidR="008D6560" w:rsidRDefault="00492DC9">
      <w:pPr>
        <w:pStyle w:val="SourceCode"/>
      </w:pPr>
      <w:r>
        <w:t>// that is not a port.</w:t>
      </w:r>
    </w:p>
    <w:p w14:paraId="6EE3691D" w14:textId="77777777" w:rsidR="008D6560" w:rsidRDefault="00492DC9">
      <w:pPr>
        <w:pStyle w:val="SourceCode"/>
      </w:pPr>
      <w:r>
        <w:t>const HIGHEST_PORT = 65535;</w:t>
      </w:r>
    </w:p>
    <w:p w14:paraId="254467DC" w14:textId="77777777" w:rsidR="008D6560" w:rsidRDefault="00492DC9">
      <w:pPr>
        <w:pStyle w:val="SourceCode"/>
      </w:pPr>
      <w:r>
        <w:t>const FIRST_REGISTERED_PORT = 1024;</w:t>
      </w:r>
    </w:p>
    <w:p w14:paraId="4C51332B" w14:textId="77777777" w:rsidR="008D6560" w:rsidRDefault="00492DC9">
      <w:pPr>
        <w:pStyle w:val="SourceCode"/>
      </w:pPr>
      <w:r>
        <w:t>const FIRST_DYNAMIC_PORT = 49152;</w:t>
      </w:r>
    </w:p>
    <w:p w14:paraId="6224E710" w14:textId="77777777" w:rsidR="008D6560" w:rsidRDefault="00492DC9">
      <w:pPr>
        <w:pStyle w:val="SourceCode"/>
      </w:pPr>
      <w:r>
        <w:t>const MAX_PORT_DIGITS = 5;</w:t>
      </w:r>
    </w:p>
    <w:p w14:paraId="3CC146FA" w14:textId="77777777" w:rsidR="008D6560" w:rsidRDefault="00492DC9">
      <w:pPr>
        <w:pStyle w:val="SourceCode"/>
      </w:pPr>
      <w:r>
        <w:t>const NOT_A_PORT = -1;</w:t>
      </w:r>
    </w:p>
    <w:p w14:paraId="5DCCA974" w14:textId="77777777" w:rsidR="008D6560" w:rsidRDefault="008D6560">
      <w:pPr>
        <w:pStyle w:val="SourceCode"/>
      </w:pPr>
    </w:p>
    <w:p w14:paraId="0F8DAFAB" w14:textId="77777777" w:rsidR="008D6560" w:rsidRDefault="00492DC9">
      <w:pPr>
        <w:pStyle w:val="SourceCode"/>
      </w:pPr>
      <w:r>
        <w:t>// One row of the port table: a port number and the service that usually</w:t>
      </w:r>
    </w:p>
    <w:p w14:paraId="4998F582" w14:textId="77777777" w:rsidR="008D6560" w:rsidRDefault="00492DC9">
      <w:pPr>
        <w:pStyle w:val="SourceCode"/>
      </w:pPr>
      <w:r>
        <w:t>// listens on it. Remember, the constructor fills the new instance's fields.</w:t>
      </w:r>
    </w:p>
    <w:p w14:paraId="0C0F5386" w14:textId="77777777" w:rsidR="008D6560" w:rsidRDefault="00492DC9">
      <w:pPr>
        <w:pStyle w:val="SourceCode"/>
      </w:pPr>
      <w:r>
        <w:t>class PortService {</w:t>
      </w:r>
    </w:p>
    <w:p w14:paraId="4303E03F" w14:textId="77777777" w:rsidR="008D6560" w:rsidRDefault="00492DC9">
      <w:pPr>
        <w:pStyle w:val="SourceCode"/>
      </w:pPr>
      <w:r>
        <w:t xml:space="preserve">    port: number;</w:t>
      </w:r>
    </w:p>
    <w:p w14:paraId="06BE9CF1" w14:textId="77777777" w:rsidR="008D6560" w:rsidRDefault="00492DC9">
      <w:pPr>
        <w:pStyle w:val="SourceCode"/>
      </w:pPr>
      <w:r>
        <w:t xml:space="preserve">    service: string;</w:t>
      </w:r>
    </w:p>
    <w:p w14:paraId="59978B09" w14:textId="77777777" w:rsidR="008D6560" w:rsidRDefault="008D6560">
      <w:pPr>
        <w:pStyle w:val="SourceCode"/>
      </w:pPr>
    </w:p>
    <w:p w14:paraId="25BDCF08" w14:textId="77777777" w:rsidR="008D6560" w:rsidRDefault="00492DC9">
      <w:pPr>
        <w:pStyle w:val="SourceCode"/>
      </w:pPr>
      <w:r>
        <w:t xml:space="preserve">    constructor(port: number, service: string) {</w:t>
      </w:r>
    </w:p>
    <w:p w14:paraId="7DBC3BEC" w14:textId="77777777" w:rsidR="008D6560" w:rsidRDefault="00492DC9">
      <w:pPr>
        <w:pStyle w:val="SourceCode"/>
      </w:pPr>
      <w:r>
        <w:t xml:space="preserve">        this.port = port;</w:t>
      </w:r>
    </w:p>
    <w:p w14:paraId="3953BAA8" w14:textId="77777777" w:rsidR="008D6560" w:rsidRDefault="00492DC9">
      <w:pPr>
        <w:pStyle w:val="SourceCode"/>
      </w:pPr>
      <w:r>
        <w:t xml:space="preserve">        this.service = service;</w:t>
      </w:r>
    </w:p>
    <w:p w14:paraId="5C2C847D" w14:textId="77777777" w:rsidR="008D6560" w:rsidRDefault="00492DC9">
      <w:pPr>
        <w:pStyle w:val="SourceCode"/>
      </w:pPr>
      <w:r>
        <w:t xml:space="preserve">    }</w:t>
      </w:r>
    </w:p>
    <w:p w14:paraId="32E397DC" w14:textId="77777777" w:rsidR="008D6560" w:rsidRDefault="00492DC9">
      <w:pPr>
        <w:pStyle w:val="SourceCode"/>
      </w:pPr>
      <w:r>
        <w:t>}</w:t>
      </w:r>
    </w:p>
    <w:p w14:paraId="6045B4B4" w14:textId="77777777" w:rsidR="008D6560" w:rsidRDefault="008D6560">
      <w:pPr>
        <w:pStyle w:val="SourceCode"/>
      </w:pPr>
    </w:p>
    <w:p w14:paraId="6D3238CD" w14:textId="77777777" w:rsidR="008D6560" w:rsidRDefault="00492DC9">
      <w:pPr>
        <w:pStyle w:val="SourceCode"/>
      </w:pPr>
      <w:r>
        <w:t>// The port table, in a fixed order, shared by the functions below.</w:t>
      </w:r>
    </w:p>
    <w:p w14:paraId="3ABA0164" w14:textId="77777777" w:rsidR="008D6560" w:rsidRDefault="00492DC9">
      <w:pPr>
        <w:pStyle w:val="SourceCode"/>
      </w:pPr>
      <w:r>
        <w:t>const PORT_TABLE: PortService[] = [</w:t>
      </w:r>
    </w:p>
    <w:p w14:paraId="0CD428FB" w14:textId="77777777" w:rsidR="008D6560" w:rsidRDefault="00492DC9">
      <w:pPr>
        <w:pStyle w:val="SourceCode"/>
      </w:pPr>
      <w:r>
        <w:t xml:space="preserve">    new PortService(22, "SSH"),</w:t>
      </w:r>
    </w:p>
    <w:p w14:paraId="4234DBE2" w14:textId="77777777" w:rsidR="008D6560" w:rsidRDefault="00492DC9">
      <w:pPr>
        <w:pStyle w:val="SourceCode"/>
      </w:pPr>
      <w:r>
        <w:t xml:space="preserve">    new PortService(53, "DNS"),</w:t>
      </w:r>
    </w:p>
    <w:p w14:paraId="00E43782" w14:textId="77777777" w:rsidR="008D6560" w:rsidRDefault="00492DC9">
      <w:pPr>
        <w:pStyle w:val="SourceCode"/>
      </w:pPr>
      <w:r>
        <w:t xml:space="preserve">    new PortService(80, "HTTP"),</w:t>
      </w:r>
    </w:p>
    <w:p w14:paraId="4E3237DD" w14:textId="77777777" w:rsidR="008D6560" w:rsidRDefault="00492DC9">
      <w:pPr>
        <w:pStyle w:val="SourceCode"/>
      </w:pPr>
      <w:r>
        <w:t xml:space="preserve">    new PortService(443, "HTTPS"),</w:t>
      </w:r>
    </w:p>
    <w:p w14:paraId="7795F79E" w14:textId="77777777" w:rsidR="008D6560" w:rsidRDefault="00492DC9">
      <w:pPr>
        <w:pStyle w:val="SourceCode"/>
      </w:pPr>
      <w:r>
        <w:t xml:space="preserve">    new PortService(3306, "MySQL"),</w:t>
      </w:r>
    </w:p>
    <w:p w14:paraId="4F496800" w14:textId="77777777" w:rsidR="008D6560" w:rsidRDefault="00492DC9">
      <w:pPr>
        <w:pStyle w:val="SourceCode"/>
      </w:pPr>
      <w:r>
        <w:t xml:space="preserve">    new PortService(8765, "SPA course API"),</w:t>
      </w:r>
    </w:p>
    <w:p w14:paraId="4E27AEBA" w14:textId="77777777" w:rsidR="008D6560" w:rsidRDefault="00492DC9">
      <w:pPr>
        <w:pStyle w:val="SourceCode"/>
      </w:pPr>
      <w:r>
        <w:t>];</w:t>
      </w:r>
    </w:p>
    <w:p w14:paraId="6366F088" w14:textId="77777777" w:rsidR="008D6560" w:rsidRDefault="008D6560">
      <w:pPr>
        <w:pStyle w:val="SourceCode"/>
      </w:pPr>
    </w:p>
    <w:p w14:paraId="7F267EDF" w14:textId="77777777" w:rsidR="008D6560" w:rsidRDefault="00492DC9">
      <w:pPr>
        <w:pStyle w:val="SourceCode"/>
      </w:pPr>
      <w:r>
        <w:t>// Gives the port written in portText, or NOT_A_PORT. The rule is strict:</w:t>
      </w:r>
    </w:p>
    <w:p w14:paraId="02DE3FAE" w14:textId="77777777" w:rsidR="008D6560" w:rsidRDefault="00492DC9">
      <w:pPr>
        <w:pStyle w:val="SourceCode"/>
      </w:pPr>
      <w:r>
        <w:t>// 1 to 5 characters, every one a digit from 0 to 9, and a value no higher</w:t>
      </w:r>
    </w:p>
    <w:p w14:paraId="233DA3B2" w14:textId="77777777" w:rsidR="008D6560" w:rsidRDefault="00492DC9">
      <w:pPr>
        <w:pStyle w:val="SourceCode"/>
      </w:pPr>
      <w:r>
        <w:t>// than HIGHEST_PORT. Number alone would read " 80 " and "0x50" as 80, and</w:t>
      </w:r>
    </w:p>
    <w:p w14:paraId="0EBDA0F6" w14:textId="77777777" w:rsidR="008D6560" w:rsidRDefault="00492DC9">
      <w:pPr>
        <w:pStyle w:val="SourceCode"/>
      </w:pPr>
      <w:r>
        <w:t>// "" as 0, so the characters are checked first.</w:t>
      </w:r>
    </w:p>
    <w:p w14:paraId="1BD4B7D0" w14:textId="77777777" w:rsidR="008D6560" w:rsidRDefault="00492DC9">
      <w:pPr>
        <w:pStyle w:val="SourceCode"/>
      </w:pPr>
      <w:r>
        <w:t>function parsePort(portText: string): number {</w:t>
      </w:r>
    </w:p>
    <w:p w14:paraId="4A9C741D" w14:textId="77777777" w:rsidR="008D6560" w:rsidRDefault="00492DC9">
      <w:pPr>
        <w:pStyle w:val="SourceCode"/>
      </w:pPr>
      <w:r>
        <w:t xml:space="preserve">    if (portText.length &lt; 1 || portText.length &gt; MAX_PORT_DIGITS) {</w:t>
      </w:r>
    </w:p>
    <w:p w14:paraId="6F1F564C" w14:textId="77777777" w:rsidR="008D6560" w:rsidRDefault="00492DC9">
      <w:pPr>
        <w:pStyle w:val="SourceCode"/>
      </w:pPr>
      <w:r>
        <w:t xml:space="preserve">        return NOT_A_PORT;</w:t>
      </w:r>
    </w:p>
    <w:p w14:paraId="203E92AE" w14:textId="77777777" w:rsidR="008D6560" w:rsidRDefault="00492DC9">
      <w:pPr>
        <w:pStyle w:val="SourceCode"/>
      </w:pPr>
      <w:r>
        <w:t xml:space="preserve">    }</w:t>
      </w:r>
    </w:p>
    <w:p w14:paraId="1B8DD470" w14:textId="77777777" w:rsidR="008D6560" w:rsidRDefault="00492DC9">
      <w:pPr>
        <w:pStyle w:val="SourceCode"/>
      </w:pPr>
      <w:r>
        <w:t xml:space="preserve">    for (const character of portText) {</w:t>
      </w:r>
    </w:p>
    <w:p w14:paraId="2B1B7B25" w14:textId="77777777" w:rsidR="008D6560" w:rsidRDefault="00492DC9">
      <w:pPr>
        <w:pStyle w:val="SourceCode"/>
      </w:pPr>
      <w:r>
        <w:t xml:space="preserve">        // Remember, "0" to "9" are the plain digits (Lesson 2.15).</w:t>
      </w:r>
    </w:p>
    <w:p w14:paraId="58500598" w14:textId="77777777" w:rsidR="008D6560" w:rsidRDefault="00492DC9">
      <w:pPr>
        <w:pStyle w:val="SourceCode"/>
      </w:pPr>
      <w:r>
        <w:t xml:space="preserve">        if (character &lt; "0" || character &gt; "9") {</w:t>
      </w:r>
    </w:p>
    <w:p w14:paraId="10F3792E" w14:textId="77777777" w:rsidR="008D6560" w:rsidRDefault="00492DC9">
      <w:pPr>
        <w:pStyle w:val="SourceCode"/>
      </w:pPr>
      <w:r>
        <w:t xml:space="preserve">            return NOT_A_PORT;</w:t>
      </w:r>
    </w:p>
    <w:p w14:paraId="677C8ED5" w14:textId="77777777" w:rsidR="008D6560" w:rsidRDefault="00492DC9">
      <w:pPr>
        <w:pStyle w:val="SourceCode"/>
      </w:pPr>
      <w:r>
        <w:t xml:space="preserve">        }</w:t>
      </w:r>
    </w:p>
    <w:p w14:paraId="30807944" w14:textId="77777777" w:rsidR="008D6560" w:rsidRDefault="00492DC9">
      <w:pPr>
        <w:pStyle w:val="SourceCode"/>
      </w:pPr>
      <w:r>
        <w:t xml:space="preserve">    }</w:t>
      </w:r>
    </w:p>
    <w:p w14:paraId="4BB8F128" w14:textId="77777777" w:rsidR="008D6560" w:rsidRDefault="00492DC9">
      <w:pPr>
        <w:pStyle w:val="SourceCode"/>
      </w:pPr>
      <w:r>
        <w:t xml:space="preserve">    // Remember, Number converts text to a number. Every character is a</w:t>
      </w:r>
    </w:p>
    <w:p w14:paraId="11086200" w14:textId="77777777" w:rsidR="008D6560" w:rsidRDefault="00492DC9">
      <w:pPr>
        <w:pStyle w:val="SourceCode"/>
      </w:pPr>
      <w:r>
        <w:t xml:space="preserve">    // digit here, so it cannot give NaN.</w:t>
      </w:r>
    </w:p>
    <w:p w14:paraId="09A46502" w14:textId="77777777" w:rsidR="008D6560" w:rsidRDefault="00492DC9">
      <w:pPr>
        <w:pStyle w:val="SourceCode"/>
      </w:pPr>
      <w:r>
        <w:t xml:space="preserve">    const port: number = Number(portText);</w:t>
      </w:r>
    </w:p>
    <w:p w14:paraId="02C3AA63" w14:textId="77777777" w:rsidR="008D6560" w:rsidRDefault="00492DC9">
      <w:pPr>
        <w:pStyle w:val="SourceCode"/>
      </w:pPr>
      <w:r>
        <w:t xml:space="preserve">    if (port &gt; HIGHEST_PORT) {</w:t>
      </w:r>
    </w:p>
    <w:p w14:paraId="276C5555" w14:textId="77777777" w:rsidR="008D6560" w:rsidRDefault="00492DC9">
      <w:pPr>
        <w:pStyle w:val="SourceCode"/>
      </w:pPr>
      <w:r>
        <w:t xml:space="preserve">        return NOT_A_PORT;</w:t>
      </w:r>
    </w:p>
    <w:p w14:paraId="02126EA8" w14:textId="77777777" w:rsidR="008D6560" w:rsidRDefault="00492DC9">
      <w:pPr>
        <w:pStyle w:val="SourceCode"/>
      </w:pPr>
      <w:r>
        <w:t xml:space="preserve">    }</w:t>
      </w:r>
    </w:p>
    <w:p w14:paraId="182BE62B" w14:textId="77777777" w:rsidR="008D6560" w:rsidRDefault="00492DC9">
      <w:pPr>
        <w:pStyle w:val="SourceCode"/>
      </w:pPr>
      <w:r>
        <w:t xml:space="preserve">    return port;</w:t>
      </w:r>
    </w:p>
    <w:p w14:paraId="6729CFDF" w14:textId="77777777" w:rsidR="008D6560" w:rsidRDefault="00492DC9">
      <w:pPr>
        <w:pStyle w:val="SourceCode"/>
      </w:pPr>
      <w:r>
        <w:t>}</w:t>
      </w:r>
    </w:p>
    <w:p w14:paraId="4A187D18" w14:textId="77777777" w:rsidR="008D6560" w:rsidRDefault="008D6560">
      <w:pPr>
        <w:pStyle w:val="SourceCode"/>
      </w:pPr>
    </w:p>
    <w:p w14:paraId="2883EED1" w14:textId="77777777" w:rsidR="008D6560" w:rsidRDefault="00492DC9">
      <w:pPr>
        <w:pStyle w:val="SourceCode"/>
      </w:pPr>
      <w:r>
        <w:t>// Gives the name of the range port falls in. port is already known to be</w:t>
      </w:r>
    </w:p>
    <w:p w14:paraId="686D8D62" w14:textId="77777777" w:rsidR="008D6560" w:rsidRDefault="00492DC9">
      <w:pPr>
        <w:pStyle w:val="SourceCode"/>
      </w:pPr>
      <w:r>
        <w:t>// 0 to HIGHEST_PORT.</w:t>
      </w:r>
    </w:p>
    <w:p w14:paraId="4DD5D10D" w14:textId="77777777" w:rsidR="008D6560" w:rsidRDefault="00492DC9">
      <w:pPr>
        <w:pStyle w:val="SourceCode"/>
      </w:pPr>
      <w:r>
        <w:t>function portRange(port: number): string {</w:t>
      </w:r>
    </w:p>
    <w:p w14:paraId="1EC1C182" w14:textId="77777777" w:rsidR="008D6560" w:rsidRDefault="00492DC9">
      <w:pPr>
        <w:pStyle w:val="SourceCode"/>
      </w:pPr>
      <w:r>
        <w:t xml:space="preserve">    if (port &lt; FIRST_REGISTERED_PORT) {</w:t>
      </w:r>
    </w:p>
    <w:p w14:paraId="0A294D48" w14:textId="77777777" w:rsidR="008D6560" w:rsidRDefault="00492DC9">
      <w:pPr>
        <w:pStyle w:val="SourceCode"/>
      </w:pPr>
      <w:r>
        <w:t xml:space="preserve">        return "well-known";</w:t>
      </w:r>
    </w:p>
    <w:p w14:paraId="6D866758" w14:textId="77777777" w:rsidR="008D6560" w:rsidRDefault="00492DC9">
      <w:pPr>
        <w:pStyle w:val="SourceCode"/>
      </w:pPr>
      <w:r>
        <w:t xml:space="preserve">    }</w:t>
      </w:r>
    </w:p>
    <w:p w14:paraId="583790E8" w14:textId="77777777" w:rsidR="008D6560" w:rsidRDefault="00492DC9">
      <w:pPr>
        <w:pStyle w:val="SourceCode"/>
      </w:pPr>
      <w:r>
        <w:t xml:space="preserve">    if (port &lt; FIRST_DYNAMIC_PORT) {</w:t>
      </w:r>
    </w:p>
    <w:p w14:paraId="66BEEA86" w14:textId="77777777" w:rsidR="008D6560" w:rsidRDefault="00492DC9">
      <w:pPr>
        <w:pStyle w:val="SourceCode"/>
      </w:pPr>
      <w:r>
        <w:t xml:space="preserve">        return "registered";</w:t>
      </w:r>
    </w:p>
    <w:p w14:paraId="4537F324" w14:textId="77777777" w:rsidR="008D6560" w:rsidRDefault="00492DC9">
      <w:pPr>
        <w:pStyle w:val="SourceCode"/>
      </w:pPr>
      <w:r>
        <w:t xml:space="preserve">    }</w:t>
      </w:r>
    </w:p>
    <w:p w14:paraId="0E778B77" w14:textId="77777777" w:rsidR="008D6560" w:rsidRDefault="00492DC9">
      <w:pPr>
        <w:pStyle w:val="SourceCode"/>
      </w:pPr>
      <w:r>
        <w:t xml:space="preserve">    return "dynamic";</w:t>
      </w:r>
    </w:p>
    <w:p w14:paraId="1B2E107A" w14:textId="77777777" w:rsidR="008D6560" w:rsidRDefault="00492DC9">
      <w:pPr>
        <w:pStyle w:val="SourceCode"/>
      </w:pPr>
      <w:r>
        <w:t>}</w:t>
      </w:r>
    </w:p>
    <w:p w14:paraId="513ACD4B" w14:textId="77777777" w:rsidR="008D6560" w:rsidRDefault="008D6560">
      <w:pPr>
        <w:pStyle w:val="SourceCode"/>
      </w:pPr>
    </w:p>
    <w:p w14:paraId="57E2A032" w14:textId="77777777" w:rsidR="008D6560" w:rsidRDefault="00492DC9">
      <w:pPr>
        <w:pStyle w:val="SourceCode"/>
      </w:pPr>
      <w:r>
        <w:t>// Gives the service the port table names for port, or "not in the table".</w:t>
      </w:r>
    </w:p>
    <w:p w14:paraId="2C2871DC" w14:textId="77777777" w:rsidR="008D6560" w:rsidRDefault="00492DC9">
      <w:pPr>
        <w:pStyle w:val="SourceCode"/>
      </w:pPr>
      <w:r>
        <w:t>function serviceForPort(port: number): string {</w:t>
      </w:r>
    </w:p>
    <w:p w14:paraId="26A4DAA4" w14:textId="77777777" w:rsidR="008D6560" w:rsidRDefault="00492DC9">
      <w:pPr>
        <w:pStyle w:val="SourceCode"/>
      </w:pPr>
      <w:r>
        <w:t xml:space="preserve">    for (const row of PORT_TABLE) {</w:t>
      </w:r>
    </w:p>
    <w:p w14:paraId="1D6497A1" w14:textId="77777777" w:rsidR="008D6560" w:rsidRDefault="00492DC9">
      <w:pPr>
        <w:pStyle w:val="SourceCode"/>
      </w:pPr>
      <w:r>
        <w:t xml:space="preserve">        if (row.port === port) {</w:t>
      </w:r>
    </w:p>
    <w:p w14:paraId="3719AAFE" w14:textId="77777777" w:rsidR="008D6560" w:rsidRDefault="00492DC9">
      <w:pPr>
        <w:pStyle w:val="SourceCode"/>
      </w:pPr>
      <w:r>
        <w:t xml:space="preserve">            return row.service;</w:t>
      </w:r>
    </w:p>
    <w:p w14:paraId="6EC1B241" w14:textId="77777777" w:rsidR="008D6560" w:rsidRDefault="00492DC9">
      <w:pPr>
        <w:pStyle w:val="SourceCode"/>
      </w:pPr>
      <w:r>
        <w:t xml:space="preserve">        }</w:t>
      </w:r>
    </w:p>
    <w:p w14:paraId="17E05B9B" w14:textId="77777777" w:rsidR="008D6560" w:rsidRDefault="00492DC9">
      <w:pPr>
        <w:pStyle w:val="SourceCode"/>
      </w:pPr>
      <w:r>
        <w:t xml:space="preserve">    }</w:t>
      </w:r>
    </w:p>
    <w:p w14:paraId="152703AE" w14:textId="77777777" w:rsidR="008D6560" w:rsidRDefault="00492DC9">
      <w:pPr>
        <w:pStyle w:val="SourceCode"/>
      </w:pPr>
      <w:r>
        <w:t xml:space="preserve">    return "not in the table";</w:t>
      </w:r>
    </w:p>
    <w:p w14:paraId="14C4F0CC" w14:textId="77777777" w:rsidR="008D6560" w:rsidRDefault="00492DC9">
      <w:pPr>
        <w:pStyle w:val="SourceCode"/>
      </w:pPr>
      <w:r>
        <w:t>}</w:t>
      </w:r>
    </w:p>
    <w:p w14:paraId="625679A1" w14:textId="77777777" w:rsidR="008D6560" w:rsidRDefault="008D6560">
      <w:pPr>
        <w:pStyle w:val="SourceCode"/>
      </w:pPr>
    </w:p>
    <w:p w14:paraId="2A85062F" w14:textId="77777777" w:rsidR="008D6560" w:rsidRDefault="00492DC9">
      <w:pPr>
        <w:pStyle w:val="SourceCode"/>
      </w:pPr>
      <w:r>
        <w:t>function main(): void {</w:t>
      </w:r>
    </w:p>
    <w:p w14:paraId="4C4AF3BE" w14:textId="77777777" w:rsidR="008D6560" w:rsidRDefault="00492DC9">
      <w:pPr>
        <w:pStyle w:val="SourceCode"/>
      </w:pPr>
      <w:r>
        <w:t xml:space="preserve">    // Port texts as a user might type them. The last four are not port</w:t>
      </w:r>
    </w:p>
    <w:p w14:paraId="7275A27A" w14:textId="77777777" w:rsidR="008D6560" w:rsidRDefault="00492DC9">
      <w:pPr>
        <w:pStyle w:val="SourceCode"/>
      </w:pPr>
      <w:r>
        <w:t xml:space="preserve">    // numbers: too large, a sign, a trailing space, and a service name.</w:t>
      </w:r>
    </w:p>
    <w:p w14:paraId="25E71616" w14:textId="77777777" w:rsidR="008D6560" w:rsidRDefault="00492DC9">
      <w:pPr>
        <w:pStyle w:val="SourceCode"/>
      </w:pPr>
      <w:r>
        <w:t xml:space="preserve">    const portTexts: string[] = [</w:t>
      </w:r>
    </w:p>
    <w:p w14:paraId="2D4715E5" w14:textId="77777777" w:rsidR="008D6560" w:rsidRDefault="00492DC9">
      <w:pPr>
        <w:pStyle w:val="SourceCode"/>
      </w:pPr>
      <w:r>
        <w:t xml:space="preserve">        "443", "8765", "0", "50000", "65536", "-1", "80 ", "https",</w:t>
      </w:r>
    </w:p>
    <w:p w14:paraId="1B1FCC1C" w14:textId="77777777" w:rsidR="008D6560" w:rsidRDefault="00492DC9">
      <w:pPr>
        <w:pStyle w:val="SourceCode"/>
      </w:pPr>
      <w:r>
        <w:t xml:space="preserve">    ];</w:t>
      </w:r>
    </w:p>
    <w:p w14:paraId="2DE60073" w14:textId="77777777" w:rsidR="008D6560" w:rsidRDefault="008D6560">
      <w:pPr>
        <w:pStyle w:val="SourceCode"/>
      </w:pPr>
    </w:p>
    <w:p w14:paraId="6BAC110B" w14:textId="77777777" w:rsidR="008D6560" w:rsidRDefault="00492DC9">
      <w:pPr>
        <w:pStyle w:val="SourceCode"/>
      </w:pPr>
      <w:r>
        <w:t xml:space="preserve">    console.log("Text".padEnd(7) + "Port".padEnd(7) + "Range".padEnd(12) +</w:t>
      </w:r>
    </w:p>
    <w:p w14:paraId="4316C7F6" w14:textId="77777777" w:rsidR="008D6560" w:rsidRDefault="00492DC9">
      <w:pPr>
        <w:pStyle w:val="SourceCode"/>
      </w:pPr>
      <w:r>
        <w:t xml:space="preserve">        "Service");</w:t>
      </w:r>
    </w:p>
    <w:p w14:paraId="5C01F0AC" w14:textId="77777777" w:rsidR="008D6560" w:rsidRDefault="00492DC9">
      <w:pPr>
        <w:pStyle w:val="SourceCode"/>
      </w:pPr>
      <w:r>
        <w:t xml:space="preserve">    for (const portText of portTexts) {</w:t>
      </w:r>
    </w:p>
    <w:p w14:paraId="517ADB30" w14:textId="77777777" w:rsidR="008D6560" w:rsidRDefault="00492DC9">
      <w:pPr>
        <w:pStyle w:val="SourceCode"/>
      </w:pPr>
      <w:r>
        <w:t xml:space="preserve">        const port: number = parsePort(portText);</w:t>
      </w:r>
    </w:p>
    <w:p w14:paraId="71379F12" w14:textId="77777777" w:rsidR="008D6560" w:rsidRDefault="00492DC9">
      <w:pPr>
        <w:pStyle w:val="SourceCode"/>
      </w:pPr>
      <w:r>
        <w:t xml:space="preserve">        if (port === NOT_A_PORT) {</w:t>
      </w:r>
    </w:p>
    <w:p w14:paraId="7DDE5F2F" w14:textId="77777777" w:rsidR="008D6560" w:rsidRDefault="00492DC9">
      <w:pPr>
        <w:pStyle w:val="SourceCode"/>
      </w:pPr>
      <w:r>
        <w:t xml:space="preserve">            // A template literal, in backticks, can hold double quotes, so</w:t>
      </w:r>
    </w:p>
    <w:p w14:paraId="56F692C5" w14:textId="77777777" w:rsidR="008D6560" w:rsidRDefault="00492DC9">
      <w:pPr>
        <w:pStyle w:val="SourceCode"/>
      </w:pPr>
      <w:r>
        <w:t xml:space="preserve">            // a space at the end of the typed text shows.</w:t>
      </w:r>
    </w:p>
    <w:p w14:paraId="4C6983C8" w14:textId="77777777" w:rsidR="008D6560" w:rsidRDefault="00492DC9">
      <w:pPr>
        <w:pStyle w:val="SourceCode"/>
      </w:pPr>
      <w:r>
        <w:t xml:space="preserve">            console.error(`Error: "${portText}" is not a port number ` +</w:t>
      </w:r>
    </w:p>
    <w:p w14:paraId="06F15EEF" w14:textId="77777777" w:rsidR="008D6560" w:rsidRDefault="00492DC9">
      <w:pPr>
        <w:pStyle w:val="SourceCode"/>
      </w:pPr>
      <w:r>
        <w:t xml:space="preserve">                "(digits only, 0 to 65535)");</w:t>
      </w:r>
    </w:p>
    <w:p w14:paraId="74D3B10A" w14:textId="77777777" w:rsidR="008D6560" w:rsidRDefault="00492DC9">
      <w:pPr>
        <w:pStyle w:val="SourceCode"/>
      </w:pPr>
      <w:r>
        <w:t xml:space="preserve">            continue;</w:t>
      </w:r>
    </w:p>
    <w:p w14:paraId="783BD201" w14:textId="77777777" w:rsidR="008D6560" w:rsidRDefault="00492DC9">
      <w:pPr>
        <w:pStyle w:val="SourceCode"/>
      </w:pPr>
      <w:r>
        <w:t xml:space="preserve">        }</w:t>
      </w:r>
    </w:p>
    <w:p w14:paraId="29F4567E" w14:textId="77777777" w:rsidR="008D6560" w:rsidRDefault="00492DC9">
      <w:pPr>
        <w:pStyle w:val="SourceCode"/>
      </w:pPr>
      <w:r>
        <w:t xml:space="preserve">        console.log(portText.padEnd(7) + String(port).padEnd(7) +</w:t>
      </w:r>
    </w:p>
    <w:p w14:paraId="1DA6E96E" w14:textId="77777777" w:rsidR="008D6560" w:rsidRDefault="00492DC9">
      <w:pPr>
        <w:pStyle w:val="SourceCode"/>
      </w:pPr>
      <w:r>
        <w:t xml:space="preserve">            portRange(port).padEnd(12) + serviceForPort(port));</w:t>
      </w:r>
    </w:p>
    <w:p w14:paraId="2755E9A5" w14:textId="77777777" w:rsidR="008D6560" w:rsidRDefault="00492DC9">
      <w:pPr>
        <w:pStyle w:val="SourceCode"/>
      </w:pPr>
      <w:r>
        <w:t xml:space="preserve">    }</w:t>
      </w:r>
    </w:p>
    <w:p w14:paraId="25F119C3" w14:textId="77777777" w:rsidR="008D6560" w:rsidRDefault="00492DC9">
      <w:pPr>
        <w:pStyle w:val="SourceCode"/>
        <w:keepNext/>
      </w:pPr>
      <w:r>
        <w:t>}</w:t>
      </w:r>
    </w:p>
    <w:p w14:paraId="2D7617DF" w14:textId="77777777" w:rsidR="008D6560" w:rsidRDefault="008D6560">
      <w:pPr>
        <w:pStyle w:val="SourceCode"/>
        <w:keepNext/>
      </w:pPr>
    </w:p>
    <w:p w14:paraId="267E8B2C" w14:textId="77777777" w:rsidR="008D6560" w:rsidRDefault="00492DC9">
      <w:pPr>
        <w:pStyle w:val="SourceCode"/>
        <w:keepNext/>
      </w:pPr>
      <w:r>
        <w:t>// Remember, calling main() runs the program.</w:t>
      </w:r>
    </w:p>
    <w:p w14:paraId="5FADE38F" w14:textId="77777777" w:rsidR="008D6560" w:rsidRDefault="00492DC9">
      <w:pPr>
        <w:pStyle w:val="SourceCode"/>
      </w:pPr>
      <w:r>
        <w:t>main();</w:t>
      </w:r>
    </w:p>
    <w:p w14:paraId="2CFFD737" w14:textId="77777777" w:rsidR="008D6560" w:rsidRDefault="008D6560">
      <w:pPr>
        <w:keepNext/>
      </w:pPr>
    </w:p>
    <w:p w14:paraId="6DF032E4" w14:textId="77777777" w:rsidR="008D6560" w:rsidRDefault="00492DC9">
      <w:pPr>
        <w:pStyle w:val="Heading3"/>
      </w:pPr>
      <w:r>
        <w:t>Windows PowerShell Build and Run</w:t>
      </w:r>
    </w:p>
    <w:p w14:paraId="32DD53D5" w14:textId="77777777" w:rsidR="008D6560" w:rsidRDefault="00492DC9">
      <w:pPr>
        <w:pStyle w:val="CommandBlock"/>
        <w:keepNext/>
      </w:pPr>
      <w:r>
        <w:t>npm --prefix .\typescript run check</w:t>
      </w:r>
    </w:p>
    <w:p w14:paraId="6FE5E7B8" w14:textId="77777777" w:rsidR="008D6560" w:rsidRDefault="00492DC9">
      <w:pPr>
        <w:pStyle w:val="CommandBlock"/>
        <w:keepNext/>
      </w:pPr>
      <w:r>
        <w:t>npm --prefix .\typescript run build</w:t>
      </w:r>
    </w:p>
    <w:p w14:paraId="61F779C6" w14:textId="77777777" w:rsidR="008D6560" w:rsidRDefault="00492DC9">
      <w:pPr>
        <w:pStyle w:val="CommandBlock"/>
        <w:keepNext/>
      </w:pPr>
      <w:r>
        <w:t>node .\typescript\dist\main.js</w:t>
      </w:r>
    </w:p>
    <w:p w14:paraId="6E078B8D" w14:textId="77777777" w:rsidR="008D6560" w:rsidRDefault="00492DC9">
      <w:pPr>
        <w:pStyle w:val="CommandBlock"/>
      </w:pPr>
      <w:r>
        <w:t>$LASTEXITCODE</w:t>
      </w:r>
    </w:p>
    <w:p w14:paraId="32818C45" w14:textId="77777777" w:rsidR="008D6560" w:rsidRDefault="008D6560">
      <w:pPr>
        <w:keepNext/>
      </w:pPr>
    </w:p>
    <w:p w14:paraId="2EEF0A36" w14:textId="77777777" w:rsidR="008D6560" w:rsidRDefault="00492DC9">
      <w:pPr>
        <w:pStyle w:val="Heading3"/>
      </w:pPr>
      <w:r>
        <w:t>Linux or macOS Build and Run</w:t>
      </w:r>
    </w:p>
    <w:p w14:paraId="2367769C" w14:textId="77777777" w:rsidR="008D6560" w:rsidRDefault="00492DC9">
      <w:pPr>
        <w:pStyle w:val="CommandBlock"/>
        <w:keepNext/>
      </w:pPr>
      <w:r>
        <w:t>npm --prefix ./typescript run check</w:t>
      </w:r>
    </w:p>
    <w:p w14:paraId="533E12F7" w14:textId="77777777" w:rsidR="008D6560" w:rsidRDefault="00492DC9">
      <w:pPr>
        <w:pStyle w:val="CommandBlock"/>
        <w:keepNext/>
      </w:pPr>
      <w:r>
        <w:t>npm --prefix ./typescript run build</w:t>
      </w:r>
    </w:p>
    <w:p w14:paraId="0F6A74D6" w14:textId="77777777" w:rsidR="008D6560" w:rsidRDefault="00492DC9">
      <w:pPr>
        <w:pStyle w:val="CommandBlock"/>
        <w:keepNext/>
      </w:pPr>
      <w:r>
        <w:t>node ./typescript/dist/main.js</w:t>
      </w:r>
    </w:p>
    <w:p w14:paraId="0210E6D3" w14:textId="77777777" w:rsidR="008D6560" w:rsidRDefault="00492DC9">
      <w:pPr>
        <w:pStyle w:val="CommandBlock"/>
      </w:pPr>
      <w:r>
        <w:t>echo $?</w:t>
      </w:r>
    </w:p>
    <w:p w14:paraId="5D73DF27" w14:textId="77777777" w:rsidR="008D6560" w:rsidRDefault="008D6560">
      <w:pPr>
        <w:keepNext/>
      </w:pPr>
    </w:p>
    <w:p w14:paraId="4144C558" w14:textId="77777777" w:rsidR="008D6560" w:rsidRDefault="00492DC9">
      <w:pPr>
        <w:pStyle w:val="Heading3"/>
      </w:pPr>
      <w:r>
        <w:t>Check Your Results</w:t>
      </w:r>
    </w:p>
    <w:p w14:paraId="06539A36" w14:textId="77777777" w:rsidR="008D6560" w:rsidRDefault="00492DC9">
      <w:r>
        <w:t>Your screen must show the Production-Minded lines of the Required Clean-Run Output in Validation Rules, then $LASTEXITCODE prints 0 (echo $? on Linux or macOS): refusing text that is not a port is part of the program's job, not a failure.</w:t>
      </w:r>
    </w:p>
    <w:p w14:paraId="504FC9E8" w14:textId="77777777" w:rsidR="008D6560" w:rsidRDefault="008D6560">
      <w:pPr>
        <w:keepNext/>
      </w:pPr>
    </w:p>
    <w:p w14:paraId="20019D47" w14:textId="77777777" w:rsidR="008D6560" w:rsidRDefault="008D6560">
      <w:pPr>
        <w:keepNext/>
      </w:pPr>
    </w:p>
    <w:p w14:paraId="78FB7805" w14:textId="77777777" w:rsidR="008D6560" w:rsidRDefault="00492DC9">
      <w:pPr>
        <w:pStyle w:val="Heading2"/>
      </w:pPr>
      <w:r>
        <w:t>What to Notice</w:t>
      </w:r>
    </w:p>
    <w:p w14:paraId="62383FBD" w14:textId="77777777" w:rsidR="008D6560" w:rsidRDefault="00492DC9">
      <w:pPr>
        <w:pStyle w:val="ListBullet"/>
      </w:pPr>
      <w:r>
        <w:t>Number reads " 80 " and "0x50", a hexadecimal number, as 80, and empty text as 0, so the character check must come first.</w:t>
      </w:r>
    </w:p>
    <w:p w14:paraId="22F23378" w14:textId="77777777" w:rsidR="008D6560" w:rsidRDefault="00492DC9">
      <w:pPr>
        <w:pStyle w:val="ListBullet"/>
      </w:pPr>
      <w:r>
        <w:t>for (const character of portText) gives the text one character at a time.</w:t>
      </w:r>
    </w:p>
    <w:p w14:paraId="40AD3519" w14:textId="77777777" w:rsidR="008D6560" w:rsidRDefault="00492DC9">
      <w:pPr>
        <w:pStyle w:val="ListBullet"/>
      </w:pPr>
      <w:r>
        <w:t>String(port).padEnd(7) writes the number as text, then pads it like any other text.</w:t>
      </w:r>
    </w:p>
    <w:p w14:paraId="4FDAC3E4" w14:textId="77777777" w:rsidR="008D6560" w:rsidRDefault="008D6560">
      <w:pPr>
        <w:keepNext/>
      </w:pPr>
    </w:p>
    <w:p w14:paraId="1699EA6E" w14:textId="77777777" w:rsidR="008D6560" w:rsidRDefault="00492DC9">
      <w:pPr>
        <w:pStyle w:val="Heading3"/>
      </w:pPr>
      <w:r>
        <w:t>Basic and Production-Minded Comparison</w:t>
      </w:r>
    </w:p>
    <w:p w14:paraId="29C34751" w14:textId="77777777" w:rsidR="008D6560" w:rsidRDefault="00492DC9">
      <w:r>
        <w:t>Both TypeScript versions hold the same port table and name the same ranges; the Basic version checks numbers that are already numbers, and the Production-Minded version reads port text strictly in parsePort, names the range and the service in two small functions, and reports text that is not a port.</w:t>
      </w:r>
    </w:p>
    <w:p w14:paraId="4393C199" w14:textId="77777777" w:rsidR="008D6560" w:rsidRDefault="008D6560">
      <w:pPr>
        <w:keepNext/>
      </w:pPr>
    </w:p>
    <w:p w14:paraId="1676D5E3" w14:textId="77777777" w:rsidR="008D6560" w:rsidRDefault="008D6560">
      <w:pPr>
        <w:keepNext/>
      </w:pPr>
    </w:p>
    <w:p w14:paraId="67F82DFE" w14:textId="77777777" w:rsidR="008D6560" w:rsidRDefault="008D6560">
      <w:pPr>
        <w:keepNext/>
      </w:pPr>
    </w:p>
    <w:p w14:paraId="370962E2" w14:textId="77777777" w:rsidR="008D6560" w:rsidRDefault="00492DC9">
      <w:pPr>
        <w:pStyle w:val="Heading1"/>
      </w:pPr>
      <w:r>
        <w:t>Supporting Files</w:t>
      </w:r>
    </w:p>
    <w:p w14:paraId="7E234A5F" w14:textId="77777777" w:rsidR="008D6560" w:rsidRDefault="00492DC9">
      <w:r>
        <w:t>These are the files the setup commands wrote, shown here so you can check yours. Each .csproj targets net10.0, go.mod names this lesson's Go module, example.com/ports, and package.json pins the TypeScript compiler, 7.0.2, and Node's type definitions for this project. Your go line shows your own Go version, and the blank lines and the order of the package.json fields may differ.</w:t>
      </w:r>
    </w:p>
    <w:p w14:paraId="2AE90949" w14:textId="77777777" w:rsidR="008D6560" w:rsidRDefault="008D6560">
      <w:pPr>
        <w:keepNext/>
      </w:pPr>
    </w:p>
    <w:p w14:paraId="49160937" w14:textId="77777777" w:rsidR="008D6560" w:rsidRDefault="008D6560">
      <w:pPr>
        <w:keepNext/>
      </w:pPr>
    </w:p>
    <w:p w14:paraId="6D6C58B2" w14:textId="77777777" w:rsidR="008D6560" w:rsidRDefault="00492DC9">
      <w:pPr>
        <w:pStyle w:val="Heading2"/>
      </w:pPr>
      <w:r>
        <w:t>csharp/BasicPorts/BasicPorts.csproj</w:t>
      </w:r>
    </w:p>
    <w:p w14:paraId="70939D12" w14:textId="77777777" w:rsidR="008D6560" w:rsidRDefault="00492DC9">
      <w:pPr>
        <w:pStyle w:val="SourceCode"/>
        <w:keepNext/>
      </w:pPr>
      <w:r>
        <w:t>&lt;Project Sdk="Microsoft.NET.Sdk"&gt;</w:t>
      </w:r>
    </w:p>
    <w:p w14:paraId="69FDB7D8" w14:textId="77777777" w:rsidR="008D6560" w:rsidRDefault="00492DC9">
      <w:pPr>
        <w:pStyle w:val="SourceCode"/>
        <w:keepNext/>
      </w:pPr>
      <w:r>
        <w:t xml:space="preserve">  &lt;PropertyGroup&gt;</w:t>
      </w:r>
    </w:p>
    <w:p w14:paraId="4582C07F" w14:textId="77777777" w:rsidR="008D6560" w:rsidRDefault="00492DC9">
      <w:pPr>
        <w:pStyle w:val="SourceCode"/>
        <w:keepNext/>
      </w:pPr>
      <w:r>
        <w:t xml:space="preserve">    &lt;OutputType&gt;Exe&lt;/OutputType&gt;</w:t>
      </w:r>
    </w:p>
    <w:p w14:paraId="441F989C" w14:textId="77777777" w:rsidR="008D6560" w:rsidRDefault="00492DC9">
      <w:pPr>
        <w:pStyle w:val="SourceCode"/>
        <w:keepNext/>
      </w:pPr>
      <w:r>
        <w:t xml:space="preserve">    &lt;TargetFramework&gt;net10.0&lt;/TargetFramework&gt;</w:t>
      </w:r>
    </w:p>
    <w:p w14:paraId="0B2E75A9" w14:textId="77777777" w:rsidR="008D6560" w:rsidRDefault="00492DC9">
      <w:pPr>
        <w:pStyle w:val="SourceCode"/>
        <w:keepNext/>
      </w:pPr>
      <w:r>
        <w:t xml:space="preserve">    &lt;ImplicitUsings&gt;enable&lt;/ImplicitUsings&gt;</w:t>
      </w:r>
    </w:p>
    <w:p w14:paraId="106497D5" w14:textId="77777777" w:rsidR="008D6560" w:rsidRDefault="00492DC9">
      <w:pPr>
        <w:pStyle w:val="SourceCode"/>
        <w:keepNext/>
      </w:pPr>
      <w:r>
        <w:t xml:space="preserve">    &lt;Nullable&gt;enable&lt;/Nullable&gt;</w:t>
      </w:r>
    </w:p>
    <w:p w14:paraId="7E218C22" w14:textId="77777777" w:rsidR="008D6560" w:rsidRDefault="00492DC9">
      <w:pPr>
        <w:pStyle w:val="SourceCode"/>
        <w:keepNext/>
      </w:pPr>
      <w:r>
        <w:t xml:space="preserve">  &lt;/PropertyGroup&gt;</w:t>
      </w:r>
    </w:p>
    <w:p w14:paraId="6809F8AC" w14:textId="77777777" w:rsidR="008D6560" w:rsidRDefault="00492DC9">
      <w:pPr>
        <w:pStyle w:val="SourceCode"/>
      </w:pPr>
      <w:r>
        <w:t>&lt;/Project&gt;</w:t>
      </w:r>
    </w:p>
    <w:p w14:paraId="6195D64B" w14:textId="77777777" w:rsidR="008D6560" w:rsidRDefault="008D6560">
      <w:pPr>
        <w:keepNext/>
      </w:pPr>
    </w:p>
    <w:p w14:paraId="4C4AE618" w14:textId="77777777" w:rsidR="008D6560" w:rsidRDefault="008D6560">
      <w:pPr>
        <w:keepNext/>
      </w:pPr>
    </w:p>
    <w:p w14:paraId="706A014E" w14:textId="77777777" w:rsidR="008D6560" w:rsidRDefault="00492DC9">
      <w:pPr>
        <w:pStyle w:val="Heading2"/>
      </w:pPr>
      <w:r>
        <w:t>csharp/Ports/Ports.csproj</w:t>
      </w:r>
    </w:p>
    <w:p w14:paraId="2DC0FE54" w14:textId="77777777" w:rsidR="008D6560" w:rsidRDefault="00492DC9">
      <w:pPr>
        <w:pStyle w:val="SourceCode"/>
        <w:keepNext/>
      </w:pPr>
      <w:r>
        <w:t>&lt;Project Sdk="Microsoft.NET.Sdk"&gt;</w:t>
      </w:r>
    </w:p>
    <w:p w14:paraId="5FE9B30E" w14:textId="77777777" w:rsidR="008D6560" w:rsidRDefault="00492DC9">
      <w:pPr>
        <w:pStyle w:val="SourceCode"/>
        <w:keepNext/>
      </w:pPr>
      <w:r>
        <w:t xml:space="preserve">  &lt;PropertyGroup&gt;</w:t>
      </w:r>
    </w:p>
    <w:p w14:paraId="2387186C" w14:textId="77777777" w:rsidR="008D6560" w:rsidRDefault="00492DC9">
      <w:pPr>
        <w:pStyle w:val="SourceCode"/>
        <w:keepNext/>
      </w:pPr>
      <w:r>
        <w:t xml:space="preserve">    &lt;OutputType&gt;Exe&lt;/OutputType&gt;</w:t>
      </w:r>
    </w:p>
    <w:p w14:paraId="10C0B623" w14:textId="77777777" w:rsidR="008D6560" w:rsidRDefault="00492DC9">
      <w:pPr>
        <w:pStyle w:val="SourceCode"/>
        <w:keepNext/>
      </w:pPr>
      <w:r>
        <w:t xml:space="preserve">    &lt;TargetFramework&gt;net10.0&lt;/TargetFramework&gt;</w:t>
      </w:r>
    </w:p>
    <w:p w14:paraId="4C181A75" w14:textId="77777777" w:rsidR="008D6560" w:rsidRDefault="00492DC9">
      <w:pPr>
        <w:pStyle w:val="SourceCode"/>
        <w:keepNext/>
      </w:pPr>
      <w:r>
        <w:t xml:space="preserve">    &lt;ImplicitUsings&gt;enable&lt;/ImplicitUsings&gt;</w:t>
      </w:r>
    </w:p>
    <w:p w14:paraId="53BBC7C1" w14:textId="77777777" w:rsidR="008D6560" w:rsidRDefault="00492DC9">
      <w:pPr>
        <w:pStyle w:val="SourceCode"/>
        <w:keepNext/>
      </w:pPr>
      <w:r>
        <w:t xml:space="preserve">    &lt;Nullable&gt;enable&lt;/Nullable&gt;</w:t>
      </w:r>
    </w:p>
    <w:p w14:paraId="65EB1B5E" w14:textId="77777777" w:rsidR="008D6560" w:rsidRDefault="00492DC9">
      <w:pPr>
        <w:pStyle w:val="SourceCode"/>
        <w:keepNext/>
      </w:pPr>
      <w:r>
        <w:t xml:space="preserve">  &lt;/PropertyGroup&gt;</w:t>
      </w:r>
    </w:p>
    <w:p w14:paraId="0785C057" w14:textId="77777777" w:rsidR="008D6560" w:rsidRDefault="00492DC9">
      <w:pPr>
        <w:pStyle w:val="SourceCode"/>
      </w:pPr>
      <w:r>
        <w:t>&lt;/Project&gt;</w:t>
      </w:r>
    </w:p>
    <w:p w14:paraId="31307F41" w14:textId="77777777" w:rsidR="008D6560" w:rsidRDefault="008D6560">
      <w:pPr>
        <w:keepNext/>
      </w:pPr>
    </w:p>
    <w:p w14:paraId="2C8EBC8D" w14:textId="77777777" w:rsidR="008D6560" w:rsidRDefault="008D6560">
      <w:pPr>
        <w:keepNext/>
      </w:pPr>
    </w:p>
    <w:p w14:paraId="7AE44230" w14:textId="77777777" w:rsidR="008D6560" w:rsidRDefault="00492DC9">
      <w:pPr>
        <w:pStyle w:val="Heading2"/>
      </w:pPr>
      <w:r>
        <w:t>go/go.mod</w:t>
      </w:r>
    </w:p>
    <w:p w14:paraId="21CC2AE5" w14:textId="77777777" w:rsidR="008D6560" w:rsidRDefault="00492DC9">
      <w:pPr>
        <w:pStyle w:val="SourceCode"/>
        <w:keepNext/>
      </w:pPr>
      <w:r>
        <w:t>module example.com/ports</w:t>
      </w:r>
    </w:p>
    <w:p w14:paraId="3096459F" w14:textId="77777777" w:rsidR="008D6560" w:rsidRDefault="008D6560">
      <w:pPr>
        <w:pStyle w:val="SourceCode"/>
        <w:keepNext/>
      </w:pPr>
    </w:p>
    <w:p w14:paraId="0FF9A19B" w14:textId="77777777" w:rsidR="008D6560" w:rsidRDefault="00492DC9">
      <w:pPr>
        <w:pStyle w:val="SourceCode"/>
      </w:pPr>
      <w:r>
        <w:t>go 1.24.0</w:t>
      </w:r>
    </w:p>
    <w:p w14:paraId="76B97DAA" w14:textId="77777777" w:rsidR="008D6560" w:rsidRDefault="008D6560">
      <w:pPr>
        <w:keepNext/>
      </w:pPr>
    </w:p>
    <w:p w14:paraId="4516D21A" w14:textId="77777777" w:rsidR="008D6560" w:rsidRDefault="008D6560">
      <w:pPr>
        <w:keepNext/>
      </w:pPr>
    </w:p>
    <w:p w14:paraId="1787064A" w14:textId="77777777" w:rsidR="008D6560" w:rsidRDefault="00492DC9">
      <w:pPr>
        <w:pStyle w:val="Heading2"/>
      </w:pPr>
      <w:r>
        <w:t>typescript/package.json</w:t>
      </w:r>
    </w:p>
    <w:p w14:paraId="32090C5E" w14:textId="77777777" w:rsidR="008D6560" w:rsidRDefault="00492DC9">
      <w:pPr>
        <w:pStyle w:val="SourceCode"/>
        <w:keepNext/>
      </w:pPr>
      <w:r>
        <w:t>{</w:t>
      </w:r>
    </w:p>
    <w:p w14:paraId="202C3091" w14:textId="77777777" w:rsidR="008D6560" w:rsidRDefault="00492DC9">
      <w:pPr>
        <w:pStyle w:val="SourceCode"/>
        <w:keepNext/>
      </w:pPr>
      <w:r>
        <w:t xml:space="preserve">  "name": "ports-typescript",</w:t>
      </w:r>
    </w:p>
    <w:p w14:paraId="5A4FE9EA" w14:textId="77777777" w:rsidR="008D6560" w:rsidRDefault="00492DC9">
      <w:pPr>
        <w:pStyle w:val="SourceCode"/>
      </w:pPr>
      <w:r>
        <w:t xml:space="preserve">  "private": true,</w:t>
      </w:r>
    </w:p>
    <w:p w14:paraId="46CD9B89" w14:textId="77777777" w:rsidR="008D6560" w:rsidRDefault="00492DC9">
      <w:pPr>
        <w:pStyle w:val="SourceCode"/>
      </w:pPr>
      <w:r>
        <w:t xml:space="preserve">  "type": "module",</w:t>
      </w:r>
    </w:p>
    <w:p w14:paraId="58D4B554" w14:textId="77777777" w:rsidR="008D6560" w:rsidRDefault="00492DC9">
      <w:pPr>
        <w:pStyle w:val="SourceCode"/>
      </w:pPr>
      <w:r>
        <w:t xml:space="preserve">  "scripts": {</w:t>
      </w:r>
    </w:p>
    <w:p w14:paraId="733D3A32" w14:textId="77777777" w:rsidR="008D6560" w:rsidRDefault="00492DC9">
      <w:pPr>
        <w:pStyle w:val="SourceCode"/>
      </w:pPr>
      <w:r>
        <w:t xml:space="preserve">    "check": "tsc --noEmit",</w:t>
      </w:r>
    </w:p>
    <w:p w14:paraId="0EEE7279" w14:textId="77777777" w:rsidR="008D6560" w:rsidRDefault="00492DC9">
      <w:pPr>
        <w:pStyle w:val="SourceCode"/>
      </w:pPr>
      <w:r>
        <w:t xml:space="preserve">    "build": "tsc --noEmitOnError"</w:t>
      </w:r>
    </w:p>
    <w:p w14:paraId="6CAA4B6B" w14:textId="77777777" w:rsidR="008D6560" w:rsidRDefault="00492DC9">
      <w:pPr>
        <w:pStyle w:val="SourceCode"/>
      </w:pPr>
      <w:r>
        <w:t xml:space="preserve">  },</w:t>
      </w:r>
    </w:p>
    <w:p w14:paraId="5C1C424D" w14:textId="77777777" w:rsidR="008D6560" w:rsidRDefault="00492DC9">
      <w:pPr>
        <w:pStyle w:val="SourceCode"/>
      </w:pPr>
      <w:r>
        <w:t xml:space="preserve">  "devDependencies": {</w:t>
      </w:r>
    </w:p>
    <w:p w14:paraId="43287CAF" w14:textId="77777777" w:rsidR="008D6560" w:rsidRDefault="00492DC9">
      <w:pPr>
        <w:pStyle w:val="SourceCode"/>
      </w:pPr>
      <w:r>
        <w:t xml:space="preserve">    "@types/node": "24.13.5",</w:t>
      </w:r>
    </w:p>
    <w:p w14:paraId="034410F5" w14:textId="77777777" w:rsidR="008D6560" w:rsidRDefault="00492DC9">
      <w:pPr>
        <w:pStyle w:val="SourceCode"/>
        <w:keepNext/>
      </w:pPr>
      <w:r>
        <w:t xml:space="preserve">    "typescript": "7.0.2"</w:t>
      </w:r>
    </w:p>
    <w:p w14:paraId="654B3023" w14:textId="77777777" w:rsidR="008D6560" w:rsidRDefault="00492DC9">
      <w:pPr>
        <w:pStyle w:val="SourceCode"/>
        <w:keepNext/>
      </w:pPr>
      <w:r>
        <w:t xml:space="preserve">  }</w:t>
      </w:r>
    </w:p>
    <w:p w14:paraId="1082A435" w14:textId="77777777" w:rsidR="008D6560" w:rsidRDefault="00492DC9">
      <w:pPr>
        <w:pStyle w:val="SourceCode"/>
      </w:pPr>
      <w:r>
        <w:t>}</w:t>
      </w:r>
    </w:p>
    <w:p w14:paraId="7EE24889" w14:textId="77777777" w:rsidR="008D6560" w:rsidRDefault="008D6560">
      <w:pPr>
        <w:keepNext/>
      </w:pPr>
    </w:p>
    <w:p w14:paraId="4A05B451" w14:textId="77777777" w:rsidR="008D6560" w:rsidRDefault="008D6560">
      <w:pPr>
        <w:keepNext/>
      </w:pPr>
    </w:p>
    <w:p w14:paraId="57E36DB4" w14:textId="77777777" w:rsidR="008D6560" w:rsidRDefault="008D6560">
      <w:pPr>
        <w:keepNext/>
      </w:pPr>
    </w:p>
    <w:p w14:paraId="4AF469E8" w14:textId="77777777" w:rsidR="008D6560" w:rsidRDefault="00492DC9">
      <w:pPr>
        <w:pStyle w:val="Heading1"/>
      </w:pPr>
      <w:r>
        <w:t>Validation Rules</w:t>
      </w:r>
    </w:p>
    <w:p w14:paraId="1D8FC91E" w14:textId="77777777" w:rsidR="008D6560" w:rsidRDefault="00492DC9">
      <w:r>
        <w:t>This lesson is checked by running each program and comparing what your screen shows with the required results, by eye. No separate validator program is needed.</w:t>
      </w:r>
    </w:p>
    <w:p w14:paraId="30234397" w14:textId="77777777" w:rsidR="008D6560" w:rsidRDefault="008D6560">
      <w:pPr>
        <w:keepNext/>
      </w:pPr>
    </w:p>
    <w:p w14:paraId="53E4BA77" w14:textId="77777777" w:rsidR="008D6560" w:rsidRDefault="00492DC9">
      <w:pPr>
        <w:pStyle w:val="ListBullet"/>
      </w:pPr>
      <w:r>
        <w:t>Run every program from the lesson-7.7 folder.</w:t>
      </w:r>
    </w:p>
    <w:p w14:paraId="08D2536E" w14:textId="77777777" w:rsidR="008D6560" w:rsidRDefault="00492DC9">
      <w:pPr>
        <w:pStyle w:val="ListBullet"/>
      </w:pPr>
      <w:r>
        <w:t>Every line must match the expected lines exactly, in the same order, with nothing extra, not even a blank line.</w:t>
      </w:r>
    </w:p>
    <w:p w14:paraId="07D76188" w14:textId="77777777" w:rsidR="008D6560" w:rsidRDefault="00492DC9">
      <w:pPr>
        <w:pStyle w:val="ListBullet"/>
      </w:pPr>
      <w:r>
        <w:t>The Basic program prints the port table's heading and six rows, then the range heading and seven numbers, ending with 65536 not a port (0 to 65535).</w:t>
      </w:r>
    </w:p>
    <w:p w14:paraId="6CC54537" w14:textId="77777777" w:rsidR="008D6560" w:rsidRDefault="00492DC9">
      <w:pPr>
        <w:pStyle w:val="ListBullet"/>
      </w:pPr>
      <w:r>
        <w:t>The Production-Minded program prints its heading and four rows, one per port it reads, then four Error lines, for 65536, -1, "80 ", and https, and ends with exit code 0.</w:t>
      </w:r>
    </w:p>
    <w:p w14:paraId="66FD52A1" w14:textId="77777777" w:rsidR="008D6560" w:rsidRDefault="00492DC9">
      <w:pPr>
        <w:pStyle w:val="ListBullet"/>
      </w:pPr>
      <w:r>
        <w:t>In Watching Port 8765, the client's port is the only value that differs between runs; it must be from 49152 to 65535.</w:t>
      </w:r>
    </w:p>
    <w:p w14:paraId="1F57C9E0" w14:textId="77777777" w:rsidR="008D6560" w:rsidRDefault="008D6560">
      <w:pPr>
        <w:keepNext/>
      </w:pPr>
    </w:p>
    <w:p w14:paraId="05E8529F" w14:textId="77777777" w:rsidR="008D6560" w:rsidRDefault="008D6560">
      <w:pPr>
        <w:keepNext/>
      </w:pPr>
    </w:p>
    <w:p w14:paraId="3CB652BD" w14:textId="77777777" w:rsidR="008D6560" w:rsidRDefault="00492DC9">
      <w:pPr>
        <w:pStyle w:val="Heading2"/>
      </w:pPr>
      <w:r>
        <w:t>Expected Values</w:t>
      </w:r>
    </w:p>
    <w:p w14:paraId="3990E03F" w14:textId="77777777" w:rsidR="008D6560" w:rsidRDefault="00492DC9">
      <w:pPr>
        <w:pStyle w:val="RequiredOutput"/>
        <w:keepNext/>
      </w:pPr>
      <w:r>
        <w:t>Port table: 22 SSH, 53 DNS, 80 HTTP, 443 HTTPS, 3306 MySQL, 8765 SPA course API</w:t>
      </w:r>
    </w:p>
    <w:p w14:paraId="05F7A496" w14:textId="77777777" w:rsidR="008D6560" w:rsidRDefault="00492DC9">
      <w:pPr>
        <w:pStyle w:val="RequiredOutput"/>
        <w:keepNext/>
      </w:pPr>
      <w:r>
        <w:t>Ranges: well-known 0-1023, registered 1024-49151, dynamic 49152-65535</w:t>
      </w:r>
    </w:p>
    <w:p w14:paraId="0871BDDA" w14:textId="77777777" w:rsidR="008D6560" w:rsidRDefault="00492DC9">
      <w:pPr>
        <w:pStyle w:val="RequiredOutput"/>
        <w:keepNext/>
      </w:pPr>
      <w:r>
        <w:t>Basic checks: 0, 1023, 1024, 49151, 49152, 65535 have a range; 65536 is not a port</w:t>
      </w:r>
    </w:p>
    <w:p w14:paraId="0E8CFFE2" w14:textId="77777777" w:rsidR="008D6560" w:rsidRDefault="00492DC9">
      <w:pPr>
        <w:pStyle w:val="RequiredOutput"/>
        <w:keepNext/>
      </w:pPr>
      <w:r>
        <w:t>Production texts: 443, 8765, 0, 50000 are ports; 65536, -1, "80 ", https are not</w:t>
      </w:r>
    </w:p>
    <w:p w14:paraId="5241309B" w14:textId="77777777" w:rsidR="008D6560" w:rsidRDefault="00492DC9">
      <w:pPr>
        <w:pStyle w:val="RequiredOutput"/>
        <w:keepNext/>
      </w:pPr>
      <w:r>
        <w:t>Exit code: 0 in both layers</w:t>
      </w:r>
    </w:p>
    <w:p w14:paraId="29F28A4B" w14:textId="77777777" w:rsidR="008D6560" w:rsidRDefault="00492DC9">
      <w:pPr>
        <w:pStyle w:val="RequiredOutput"/>
        <w:keepNext/>
      </w:pPr>
      <w:r>
        <w:t>Listener: 127.0.0.1, Listen, python; the client's port: 49152 to 65535</w:t>
      </w:r>
    </w:p>
    <w:p w14:paraId="58B02CDF" w14:textId="77777777" w:rsidR="008D6560" w:rsidRDefault="00492DC9">
      <w:pPr>
        <w:pStyle w:val="RequiredOutput"/>
        <w:keepNext/>
      </w:pPr>
      <w:r>
        <w:t>Second server: WinError 10048, exit code 1</w:t>
      </w:r>
    </w:p>
    <w:p w14:paraId="79B647BE" w14:textId="77777777" w:rsidR="008D6560" w:rsidRDefault="00492DC9">
      <w:pPr>
        <w:pStyle w:val="RequiredOutput"/>
        <w:keepNext/>
      </w:pPr>
      <w:r>
        <w:t>Exercise: Table ports: well-known 4, registered 2, dynamic 0</w:t>
      </w:r>
    </w:p>
    <w:p w14:paraId="60EB30F8" w14:textId="77777777" w:rsidR="008D6560" w:rsidRDefault="00492DC9">
      <w:pPr>
        <w:pStyle w:val="RequiredOutput"/>
      </w:pPr>
      <w:r>
        <w:t>Challenge: https is a service name in the table, so it gives 443; new Error words</w:t>
      </w:r>
    </w:p>
    <w:p w14:paraId="39C27821" w14:textId="77777777" w:rsidR="008D6560" w:rsidRDefault="008D6560">
      <w:pPr>
        <w:keepNext/>
      </w:pPr>
    </w:p>
    <w:p w14:paraId="74876240" w14:textId="77777777" w:rsidR="008D6560" w:rsidRDefault="008D6560">
      <w:pPr>
        <w:keepNext/>
      </w:pPr>
    </w:p>
    <w:p w14:paraId="08D13068" w14:textId="77777777" w:rsidR="008D6560" w:rsidRDefault="00492DC9">
      <w:pPr>
        <w:pStyle w:val="Heading2"/>
      </w:pPr>
      <w:r>
        <w:t>Required Clean-Run Output</w:t>
      </w:r>
    </w:p>
    <w:p w14:paraId="5C3AC2B2" w14:textId="77777777" w:rsidR="008D6560" w:rsidRDefault="00492DC9">
      <w:pPr>
        <w:keepNext/>
      </w:pPr>
      <w:r>
        <w:t>The Basic program, in every language:</w:t>
      </w:r>
    </w:p>
    <w:p w14:paraId="554C1A5A" w14:textId="77777777" w:rsidR="008D6560" w:rsidRDefault="008D6560">
      <w:pPr>
        <w:keepNext/>
      </w:pPr>
    </w:p>
    <w:p w14:paraId="639BD9EA" w14:textId="77777777" w:rsidR="008D6560" w:rsidRDefault="00492DC9">
      <w:pPr>
        <w:pStyle w:val="RequiredOutput"/>
        <w:keepNext/>
      </w:pPr>
      <w:r>
        <w:t>Port   Service</w:t>
      </w:r>
    </w:p>
    <w:p w14:paraId="6D03E36F" w14:textId="77777777" w:rsidR="008D6560" w:rsidRDefault="00492DC9">
      <w:pPr>
        <w:pStyle w:val="RequiredOutput"/>
        <w:keepNext/>
      </w:pPr>
      <w:r>
        <w:t>22     SSH</w:t>
      </w:r>
    </w:p>
    <w:p w14:paraId="49391C13" w14:textId="77777777" w:rsidR="008D6560" w:rsidRDefault="00492DC9">
      <w:pPr>
        <w:pStyle w:val="RequiredOutput"/>
        <w:keepNext/>
      </w:pPr>
      <w:r>
        <w:t>53     DNS</w:t>
      </w:r>
    </w:p>
    <w:p w14:paraId="2EF6DD65" w14:textId="77777777" w:rsidR="008D6560" w:rsidRDefault="00492DC9">
      <w:pPr>
        <w:pStyle w:val="RequiredOutput"/>
        <w:keepNext/>
      </w:pPr>
      <w:r>
        <w:t>80     HTTP</w:t>
      </w:r>
    </w:p>
    <w:p w14:paraId="4F983306" w14:textId="77777777" w:rsidR="008D6560" w:rsidRDefault="00492DC9">
      <w:pPr>
        <w:pStyle w:val="RequiredOutput"/>
        <w:keepNext/>
      </w:pPr>
      <w:r>
        <w:t>443    HTTPS</w:t>
      </w:r>
    </w:p>
    <w:p w14:paraId="1CEA4406" w14:textId="77777777" w:rsidR="008D6560" w:rsidRDefault="00492DC9">
      <w:pPr>
        <w:pStyle w:val="RequiredOutput"/>
        <w:keepNext/>
      </w:pPr>
      <w:r>
        <w:t>3306   MySQL</w:t>
      </w:r>
    </w:p>
    <w:p w14:paraId="624061A9" w14:textId="77777777" w:rsidR="008D6560" w:rsidRDefault="00492DC9">
      <w:pPr>
        <w:pStyle w:val="RequiredOutput"/>
        <w:keepNext/>
      </w:pPr>
      <w:r>
        <w:t>8765   SPA course API</w:t>
      </w:r>
    </w:p>
    <w:p w14:paraId="5AEF752C" w14:textId="77777777" w:rsidR="008D6560" w:rsidRDefault="00492DC9">
      <w:pPr>
        <w:pStyle w:val="RequiredOutput"/>
        <w:keepNext/>
      </w:pPr>
      <w:r>
        <w:t>Port   Range</w:t>
      </w:r>
    </w:p>
    <w:p w14:paraId="2F6EFE97" w14:textId="77777777" w:rsidR="008D6560" w:rsidRDefault="00492DC9">
      <w:pPr>
        <w:pStyle w:val="RequiredOutput"/>
        <w:keepNext/>
      </w:pPr>
      <w:r>
        <w:t>0      well-known</w:t>
      </w:r>
    </w:p>
    <w:p w14:paraId="5029A605" w14:textId="77777777" w:rsidR="008D6560" w:rsidRDefault="00492DC9">
      <w:pPr>
        <w:pStyle w:val="RequiredOutput"/>
        <w:keepNext/>
      </w:pPr>
      <w:r>
        <w:t>1023   well-known</w:t>
      </w:r>
    </w:p>
    <w:p w14:paraId="68D2EC60" w14:textId="77777777" w:rsidR="008D6560" w:rsidRDefault="00492DC9">
      <w:pPr>
        <w:pStyle w:val="RequiredOutput"/>
        <w:keepNext/>
      </w:pPr>
      <w:r>
        <w:t>1024   registered</w:t>
      </w:r>
    </w:p>
    <w:p w14:paraId="7EC3018D" w14:textId="77777777" w:rsidR="008D6560" w:rsidRDefault="00492DC9">
      <w:pPr>
        <w:pStyle w:val="RequiredOutput"/>
        <w:keepNext/>
      </w:pPr>
      <w:r>
        <w:t>49151  registered</w:t>
      </w:r>
    </w:p>
    <w:p w14:paraId="1A1F86E5" w14:textId="77777777" w:rsidR="008D6560" w:rsidRDefault="00492DC9">
      <w:pPr>
        <w:pStyle w:val="RequiredOutput"/>
        <w:keepNext/>
      </w:pPr>
      <w:r>
        <w:t>49152  dynamic</w:t>
      </w:r>
    </w:p>
    <w:p w14:paraId="4686BEA8" w14:textId="77777777" w:rsidR="008D6560" w:rsidRDefault="00492DC9">
      <w:pPr>
        <w:pStyle w:val="RequiredOutput"/>
        <w:keepNext/>
      </w:pPr>
      <w:r>
        <w:t>65535  dynamic</w:t>
      </w:r>
    </w:p>
    <w:p w14:paraId="3A4D071A" w14:textId="77777777" w:rsidR="008D6560" w:rsidRDefault="00492DC9">
      <w:pPr>
        <w:pStyle w:val="RequiredOutput"/>
      </w:pPr>
      <w:r>
        <w:t>65536  not a port (0 to 65535)</w:t>
      </w:r>
    </w:p>
    <w:p w14:paraId="381642A4" w14:textId="77777777" w:rsidR="008D6560" w:rsidRDefault="008D6560">
      <w:pPr>
        <w:keepNext/>
      </w:pPr>
    </w:p>
    <w:p w14:paraId="49077162" w14:textId="77777777" w:rsidR="008D6560" w:rsidRDefault="00492DC9">
      <w:pPr>
        <w:keepNext/>
      </w:pPr>
      <w:r>
        <w:t>The Production-Minded program, in every language, ending with exit code 0. The Error lines come on the error stream:</w:t>
      </w:r>
    </w:p>
    <w:p w14:paraId="3D959458" w14:textId="77777777" w:rsidR="008D6560" w:rsidRDefault="008D6560">
      <w:pPr>
        <w:keepNext/>
      </w:pPr>
    </w:p>
    <w:p w14:paraId="2E68C258" w14:textId="77777777" w:rsidR="008D6560" w:rsidRDefault="00492DC9">
      <w:pPr>
        <w:pStyle w:val="RequiredOutput"/>
        <w:keepNext/>
      </w:pPr>
      <w:r>
        <w:t>Text   Port   Range       Service</w:t>
      </w:r>
    </w:p>
    <w:p w14:paraId="03F483A9" w14:textId="77777777" w:rsidR="008D6560" w:rsidRDefault="00492DC9">
      <w:pPr>
        <w:pStyle w:val="RequiredOutput"/>
        <w:keepNext/>
      </w:pPr>
      <w:r>
        <w:t>443    443    well-known  HTTPS</w:t>
      </w:r>
    </w:p>
    <w:p w14:paraId="566BAE21" w14:textId="77777777" w:rsidR="008D6560" w:rsidRDefault="00492DC9">
      <w:pPr>
        <w:pStyle w:val="RequiredOutput"/>
        <w:keepNext/>
      </w:pPr>
      <w:r>
        <w:t>8765   8765   registered  SPA course API</w:t>
      </w:r>
    </w:p>
    <w:p w14:paraId="7C04099E" w14:textId="77777777" w:rsidR="008D6560" w:rsidRDefault="00492DC9">
      <w:pPr>
        <w:pStyle w:val="RequiredOutput"/>
        <w:keepNext/>
      </w:pPr>
      <w:r>
        <w:t>0      0      well-known  not in the table</w:t>
      </w:r>
    </w:p>
    <w:p w14:paraId="41F1E63D" w14:textId="77777777" w:rsidR="008D6560" w:rsidRDefault="00492DC9">
      <w:pPr>
        <w:pStyle w:val="RequiredOutput"/>
        <w:keepNext/>
      </w:pPr>
      <w:r>
        <w:t>50000  50000  dynamic     not in the table</w:t>
      </w:r>
    </w:p>
    <w:p w14:paraId="781A851A" w14:textId="77777777" w:rsidR="008D6560" w:rsidRDefault="00492DC9">
      <w:pPr>
        <w:pStyle w:val="RequiredOutput"/>
        <w:keepNext/>
      </w:pPr>
      <w:r>
        <w:t>Error: "65536" is not a port number (digits only, 0 to 65535)</w:t>
      </w:r>
    </w:p>
    <w:p w14:paraId="2C713992" w14:textId="77777777" w:rsidR="008D6560" w:rsidRDefault="00492DC9">
      <w:pPr>
        <w:pStyle w:val="RequiredOutput"/>
        <w:keepNext/>
      </w:pPr>
      <w:r>
        <w:t>Error: "-1" is not a port number (digits only, 0 to 65535)</w:t>
      </w:r>
    </w:p>
    <w:p w14:paraId="0EBA6B16" w14:textId="77777777" w:rsidR="008D6560" w:rsidRDefault="00492DC9">
      <w:pPr>
        <w:pStyle w:val="RequiredOutput"/>
        <w:keepNext/>
      </w:pPr>
      <w:r>
        <w:t>Error: "80 " is not a port number (digits only, 0 to 65535)</w:t>
      </w:r>
    </w:p>
    <w:p w14:paraId="20AAE4B0" w14:textId="77777777" w:rsidR="008D6560" w:rsidRDefault="00492DC9">
      <w:pPr>
        <w:pStyle w:val="RequiredOutput"/>
      </w:pPr>
      <w:r>
        <w:t>Error: "https" is not a port number (digits only, 0 to 65535)</w:t>
      </w:r>
    </w:p>
    <w:p w14:paraId="57140888" w14:textId="77777777" w:rsidR="008D6560" w:rsidRDefault="008D6560">
      <w:pPr>
        <w:keepNext/>
      </w:pPr>
    </w:p>
    <w:p w14:paraId="36982605" w14:textId="77777777" w:rsidR="008D6560" w:rsidRDefault="008D6560">
      <w:pPr>
        <w:keepNext/>
      </w:pPr>
    </w:p>
    <w:p w14:paraId="05F754C7" w14:textId="77777777" w:rsidR="008D6560" w:rsidRDefault="008D6560">
      <w:pPr>
        <w:keepNext/>
      </w:pPr>
    </w:p>
    <w:p w14:paraId="7C7C0A4A" w14:textId="77777777" w:rsidR="008D6560" w:rsidRDefault="00492DC9">
      <w:pPr>
        <w:pStyle w:val="Heading1"/>
      </w:pPr>
      <w:r>
        <w:t>Common Mistakes</w:t>
      </w:r>
    </w:p>
    <w:p w14:paraId="3DA3BB55" w14:textId="77777777" w:rsidR="008D6560" w:rsidRDefault="00492DC9">
      <w:pPr>
        <w:pStyle w:val="ListBullet"/>
      </w:pPr>
      <w:r>
        <w:t>Thinking a port number proves which program listens. A port is a convention; Get-NetTCPConnection's OwningProcess shows the real program.</w:t>
      </w:r>
    </w:p>
    <w:p w14:paraId="4D568EDC" w14:textId="77777777" w:rsidR="008D6560" w:rsidRDefault="00492DC9">
      <w:pPr>
        <w:pStyle w:val="ListBullet"/>
      </w:pPr>
      <w:r>
        <w:t>Listening on every address, 0.0.0.0, to make a server reachable. That opens it to the network and brings the Windows Firewall prompt; a local server listens on 127.0.0.1.</w:t>
      </w:r>
    </w:p>
    <w:p w14:paraId="0CB365BE" w14:textId="77777777" w:rsidR="008D6560" w:rsidRDefault="00492DC9">
      <w:pPr>
        <w:pStyle w:val="ListBullet"/>
      </w:pPr>
      <w:r>
        <w:t>Choosing a port from the dynamic range for a server. Windows may already have lent it to a client, so the server fails with 10048 now and then.</w:t>
      </w:r>
    </w:p>
    <w:p w14:paraId="5952D901" w14:textId="77777777" w:rsidR="008D6560" w:rsidRDefault="00492DC9">
      <w:pPr>
        <w:pStyle w:val="ListBullet"/>
      </w:pPr>
      <w:r>
        <w:t>Sending to port 0. Port 0 asks the system for any free port when listening, and is never a destination.</w:t>
      </w:r>
    </w:p>
    <w:p w14:paraId="5A5BD0EE" w14:textId="77777777" w:rsidR="008D6560" w:rsidRDefault="00492DC9">
      <w:pPr>
        <w:pStyle w:val="ListBullet"/>
      </w:pPr>
      <w:r>
        <w:t>Trusting a language's own conversion to check a port. Each one accepts its own extras, such as spaces, signs, or hexadecimal; check every character first.</w:t>
      </w:r>
    </w:p>
    <w:p w14:paraId="0F6B24F0" w14:textId="77777777" w:rsidR="008D6560" w:rsidRDefault="00492DC9">
      <w:pPr>
        <w:pStyle w:val="ListBullet"/>
      </w:pPr>
      <w:r>
        <w:t>Thinking a client's port is fixed. It is lent for one connection, so it changes every time.</w:t>
      </w:r>
    </w:p>
    <w:p w14:paraId="1C74C2F0" w14:textId="77777777" w:rsidR="008D6560" w:rsidRDefault="00492DC9">
      <w:pPr>
        <w:pStyle w:val="ListBullet"/>
      </w:pPr>
      <w:r>
        <w:t>Opening TCP port 53 in a firewall and expecting DNS to work. UDP port 53 is a different endpoint (Lesson 7.6).</w:t>
      </w:r>
    </w:p>
    <w:p w14:paraId="46672A0F" w14:textId="77777777" w:rsidR="008D6560" w:rsidRDefault="008D6560">
      <w:pPr>
        <w:keepNext/>
      </w:pPr>
    </w:p>
    <w:p w14:paraId="7EC5561D" w14:textId="77777777" w:rsidR="008D6560" w:rsidRDefault="008D6560">
      <w:pPr>
        <w:keepNext/>
      </w:pPr>
    </w:p>
    <w:p w14:paraId="7385A07A" w14:textId="77777777" w:rsidR="008D6560" w:rsidRDefault="008D6560">
      <w:pPr>
        <w:keepNext/>
      </w:pPr>
    </w:p>
    <w:p w14:paraId="686A5198" w14:textId="77777777" w:rsidR="008D6560" w:rsidRDefault="00492DC9">
      <w:pPr>
        <w:pStyle w:val="Heading1"/>
      </w:pPr>
      <w:r>
        <w:t>Project Connection</w:t>
      </w:r>
    </w:p>
    <w:p w14:paraId="51C91600" w14:textId="77777777" w:rsidR="008D6560" w:rsidRDefault="00492DC9">
      <w:r>
        <w:t xml:space="preserve">The Network Diagnostic Utility, this chapter's project, asks for a host and then a port, with 443 as the default. parse_port's rule checks the typed port before anything is sent, so text such as 443x or 70000 is refused with one Error line; the project also refuses 0, which is never a destination. The project's port check is a TCP connection attempt with a timeout (Lesson 7.10): the port accepts the connection, refuses it, or, behind a firewall, stays silent until the timeout. It is TCP only, because a UDP </w:t>
      </w:r>
      <w:r>
        <w:t>port can be silent whether or not a program listens, so UDP silence proves nothing. Lesson 7.10 also watches its own connection's states with Get-NetTCPConnection, and Lesson 7.11 lists UDP endpoints with Get-NetUDPEndpoint.</w:t>
      </w:r>
    </w:p>
    <w:p w14:paraId="2A5DD96A" w14:textId="77777777" w:rsidR="008D6560" w:rsidRDefault="008D6560">
      <w:pPr>
        <w:keepNext/>
      </w:pPr>
    </w:p>
    <w:p w14:paraId="6D6A820F" w14:textId="77777777" w:rsidR="008D6560" w:rsidRDefault="008D6560">
      <w:pPr>
        <w:keepNext/>
      </w:pPr>
    </w:p>
    <w:p w14:paraId="2A0C6F63" w14:textId="77777777" w:rsidR="008D6560" w:rsidRDefault="008D6560">
      <w:pPr>
        <w:keepNext/>
      </w:pPr>
    </w:p>
    <w:p w14:paraId="3A19FF35" w14:textId="77777777" w:rsidR="008D6560" w:rsidRDefault="00492DC9">
      <w:pPr>
        <w:pStyle w:val="Heading1"/>
      </w:pPr>
      <w:r>
        <w:t>Workbook Exercise</w:t>
      </w:r>
    </w:p>
    <w:p w14:paraId="126070B8" w14:textId="77777777" w:rsidR="008D6560" w:rsidRDefault="00492DC9">
      <w:r>
        <w:t>Count the table's ports by range.</w:t>
      </w:r>
    </w:p>
    <w:p w14:paraId="18D0FBDE" w14:textId="77777777" w:rsidR="008D6560" w:rsidRDefault="008D6560">
      <w:pPr>
        <w:keepNext/>
      </w:pPr>
    </w:p>
    <w:p w14:paraId="245B2FE5" w14:textId="77777777" w:rsidR="008D6560" w:rsidRDefault="00492DC9">
      <w:pPr>
        <w:pStyle w:val="ListBullet"/>
      </w:pPr>
      <w:r>
        <w:t>In the Production-Minded program, add print_range_counts (printRangeCounts, PrintRangeCounts). It walks the port table, names each port's range with port_range, and counts the well-known, registered, and dynamic ports.</w:t>
      </w:r>
    </w:p>
    <w:p w14:paraId="5949192A" w14:textId="77777777" w:rsidR="008D6560" w:rsidRDefault="00492DC9">
      <w:pPr>
        <w:pStyle w:val="ListBullet"/>
      </w:pPr>
      <w:r>
        <w:t>It prints Table ports:, then well-known, registered, and dynamic, each with its count, joined by a comma and a space.</w:t>
      </w:r>
    </w:p>
    <w:p w14:paraId="64574A34" w14:textId="77777777" w:rsidR="008D6560" w:rsidRDefault="00492DC9">
      <w:pPr>
        <w:pStyle w:val="ListBullet"/>
      </w:pPr>
      <w:r>
        <w:t>Call it after the loop in main.</w:t>
      </w:r>
    </w:p>
    <w:p w14:paraId="03C6A6F4" w14:textId="77777777" w:rsidR="008D6560" w:rsidRDefault="008D6560">
      <w:pPr>
        <w:keepNext/>
      </w:pPr>
    </w:p>
    <w:p w14:paraId="76FF8DFE" w14:textId="77777777" w:rsidR="008D6560" w:rsidRDefault="00492DC9">
      <w:r>
        <w:t>Before you run it, predict the dynamic count, and why no standard service uses that range. Rebuild and run the Production-Minded program. The output must match the Required Exercise Output below, and the exit code must be 0.</w:t>
      </w:r>
    </w:p>
    <w:p w14:paraId="44F741AF" w14:textId="77777777" w:rsidR="008D6560" w:rsidRDefault="008D6560">
      <w:pPr>
        <w:keepNext/>
      </w:pPr>
    </w:p>
    <w:p w14:paraId="5C9FAC84" w14:textId="77777777" w:rsidR="008D6560" w:rsidRDefault="008D6560">
      <w:pPr>
        <w:keepNext/>
      </w:pPr>
    </w:p>
    <w:p w14:paraId="74AA2AE7" w14:textId="77777777" w:rsidR="008D6560" w:rsidRDefault="00492DC9">
      <w:pPr>
        <w:pStyle w:val="Heading2"/>
      </w:pPr>
      <w:r>
        <w:t>Required Exercise Output</w:t>
      </w:r>
    </w:p>
    <w:p w14:paraId="3F3CCFC9" w14:textId="77777777" w:rsidR="008D6560" w:rsidRDefault="00492DC9">
      <w:pPr>
        <w:keepNext/>
      </w:pPr>
      <w:r>
        <w:t>After the Production-Minded lines of the Required Clean-Run Output in Validation Rules, the program prints this line and ends with exit code 0:</w:t>
      </w:r>
    </w:p>
    <w:p w14:paraId="1AFC3334" w14:textId="77777777" w:rsidR="008D6560" w:rsidRDefault="008D6560">
      <w:pPr>
        <w:keepNext/>
      </w:pPr>
    </w:p>
    <w:p w14:paraId="58451BEB" w14:textId="77777777" w:rsidR="008D6560" w:rsidRDefault="00492DC9">
      <w:pPr>
        <w:pStyle w:val="RequiredOutput"/>
      </w:pPr>
      <w:r>
        <w:t>Table ports: well-known 4, registered 2, dynamic 0</w:t>
      </w:r>
    </w:p>
    <w:p w14:paraId="6E4CF1E4" w14:textId="77777777" w:rsidR="008D6560" w:rsidRDefault="008D6560">
      <w:pPr>
        <w:keepNext/>
      </w:pPr>
    </w:p>
    <w:p w14:paraId="18E8AAC5" w14:textId="77777777" w:rsidR="008D6560" w:rsidRDefault="008D6560">
      <w:pPr>
        <w:keepNext/>
      </w:pPr>
    </w:p>
    <w:p w14:paraId="30EC139F" w14:textId="77777777" w:rsidR="008D6560" w:rsidRDefault="008D6560">
      <w:pPr>
        <w:keepNext/>
      </w:pPr>
    </w:p>
    <w:p w14:paraId="6BB97C3F" w14:textId="77777777" w:rsidR="008D6560" w:rsidRDefault="00492DC9">
      <w:pPr>
        <w:pStyle w:val="Heading1"/>
      </w:pPr>
      <w:r>
        <w:t>Challenge</w:t>
      </w:r>
    </w:p>
    <w:p w14:paraId="45E073A6" w14:textId="77777777" w:rsidR="008D6560" w:rsidRDefault="00492DC9">
      <w:r>
        <w:t>Accept a service name as well as a number, as many programs do: a URL such as https://127.0.0.1/ means port 443 without writing it. Windows keeps the official names and ports in a services file, C:\Windows\System32\drivers\etc\services, which you may open read-only to look.</w:t>
      </w:r>
    </w:p>
    <w:p w14:paraId="4EC17D66" w14:textId="77777777" w:rsidR="008D6560" w:rsidRDefault="008D6560">
      <w:pPr>
        <w:keepNext/>
      </w:pPr>
    </w:p>
    <w:p w14:paraId="6FF48094" w14:textId="77777777" w:rsidR="008D6560" w:rsidRDefault="00492DC9">
      <w:pPr>
        <w:pStyle w:val="ListBullet"/>
      </w:pPr>
      <w:r>
        <w:t>In the Production-Minded program, add port_for_service(service_name) (portForService, PortForService). It walks the port table and gives the port of the first row whose service matches the name without regard to capitalization, as Lesson 7.6's classify_protocol compared names, or -1.</w:t>
      </w:r>
    </w:p>
    <w:p w14:paraId="11F59565" w14:textId="77777777" w:rsidR="008D6560" w:rsidRDefault="00492DC9">
      <w:pPr>
        <w:pStyle w:val="ListBullet"/>
      </w:pPr>
      <w:r>
        <w:t>In main, when parse_port refuses the text, try port_for_service with the same text before printing the Error line.</w:t>
      </w:r>
    </w:p>
    <w:p w14:paraId="1570FF43" w14:textId="77777777" w:rsidR="008D6560" w:rsidRDefault="00492DC9">
      <w:pPr>
        <w:pStyle w:val="ListBullet"/>
      </w:pPr>
      <w:r>
        <w:t>The Error line now covers both kinds of text: change its words to Error: "&lt;text&gt;" is not a port number or a service in the table.</w:t>
      </w:r>
    </w:p>
    <w:p w14:paraId="2AFD7054" w14:textId="77777777" w:rsidR="008D6560" w:rsidRDefault="00492DC9">
      <w:pPr>
        <w:pStyle w:val="ListBullet"/>
      </w:pPr>
      <w:r>
        <w:t>Leave the list of texts alone: https is already its last text.</w:t>
      </w:r>
    </w:p>
    <w:p w14:paraId="57CB08D3" w14:textId="77777777" w:rsidR="008D6560" w:rsidRDefault="008D6560">
      <w:pPr>
        <w:keepNext/>
      </w:pPr>
    </w:p>
    <w:p w14:paraId="231E7D57" w14:textId="77777777" w:rsidR="008D6560" w:rsidRDefault="00492DC9">
      <w:r>
        <w:t>Rebuild and run the Production-Minded program. The output must match the Required Challenge Output below: https now gives port 443, and the other three Error lines remain, with their new words. With the Exercise as well, the output must match the Required Combined Output after it.</w:t>
      </w:r>
    </w:p>
    <w:p w14:paraId="63BB41A7" w14:textId="77777777" w:rsidR="008D6560" w:rsidRDefault="008D6560">
      <w:pPr>
        <w:keepNext/>
      </w:pPr>
    </w:p>
    <w:p w14:paraId="21D295B6" w14:textId="77777777" w:rsidR="008D6560" w:rsidRDefault="008D6560">
      <w:pPr>
        <w:keepNext/>
      </w:pPr>
    </w:p>
    <w:p w14:paraId="26C62C21" w14:textId="77777777" w:rsidR="008D6560" w:rsidRDefault="00492DC9">
      <w:pPr>
        <w:pStyle w:val="Heading2"/>
      </w:pPr>
      <w:r>
        <w:t>Required Challenge Output</w:t>
      </w:r>
    </w:p>
    <w:p w14:paraId="1B97ACA2" w14:textId="77777777" w:rsidR="008D6560" w:rsidRDefault="00492DC9">
      <w:pPr>
        <w:keepNext/>
      </w:pPr>
      <w:r>
        <w:t>With the Challenge's changes, the first five lines are unchanged. Then the three remaining Error lines, on the error stream, name service names too, and an https line takes the place of the Error line for https. The program ends with exit code 0:</w:t>
      </w:r>
    </w:p>
    <w:p w14:paraId="24C670A2" w14:textId="77777777" w:rsidR="008D6560" w:rsidRDefault="008D6560">
      <w:pPr>
        <w:keepNext/>
      </w:pPr>
    </w:p>
    <w:p w14:paraId="6BDBD004" w14:textId="77777777" w:rsidR="008D6560" w:rsidRDefault="00492DC9">
      <w:pPr>
        <w:pStyle w:val="RequiredOutput"/>
        <w:keepNext/>
      </w:pPr>
      <w:r>
        <w:t>Error: "65536" is not a port number or a service in the table</w:t>
      </w:r>
    </w:p>
    <w:p w14:paraId="6AC80922" w14:textId="77777777" w:rsidR="008D6560" w:rsidRDefault="00492DC9">
      <w:pPr>
        <w:pStyle w:val="RequiredOutput"/>
        <w:keepNext/>
      </w:pPr>
      <w:r>
        <w:t>Error: "-1" is not a port number or a service in the table</w:t>
      </w:r>
    </w:p>
    <w:p w14:paraId="17135BE9" w14:textId="77777777" w:rsidR="008D6560" w:rsidRDefault="00492DC9">
      <w:pPr>
        <w:pStyle w:val="RequiredOutput"/>
        <w:keepNext/>
      </w:pPr>
      <w:r>
        <w:t>Error: "80 " is not a port number or a service in the table</w:t>
      </w:r>
    </w:p>
    <w:p w14:paraId="5CB9A52D" w14:textId="77777777" w:rsidR="008D6560" w:rsidRDefault="00492DC9">
      <w:pPr>
        <w:pStyle w:val="RequiredOutput"/>
      </w:pPr>
      <w:r>
        <w:t>https  443    well-known  HTTPS</w:t>
      </w:r>
    </w:p>
    <w:p w14:paraId="59029DA4" w14:textId="77777777" w:rsidR="008D6560" w:rsidRDefault="008D6560">
      <w:pPr>
        <w:keepNext/>
      </w:pPr>
    </w:p>
    <w:p w14:paraId="546684CD" w14:textId="77777777" w:rsidR="008D6560" w:rsidRDefault="008D6560">
      <w:pPr>
        <w:keepNext/>
      </w:pPr>
    </w:p>
    <w:p w14:paraId="7C019FB6" w14:textId="77777777" w:rsidR="008D6560" w:rsidRDefault="00492DC9">
      <w:pPr>
        <w:pStyle w:val="Heading2"/>
      </w:pPr>
      <w:r>
        <w:t>Required Combined Output</w:t>
      </w:r>
    </w:p>
    <w:p w14:paraId="6558F0E4" w14:textId="77777777" w:rsidR="008D6560" w:rsidRDefault="00492DC9">
      <w:pPr>
        <w:keepNext/>
      </w:pPr>
      <w:r>
        <w:t>With both changes, the Challenge's lines come after the first five, and the Exercise's line comes last:</w:t>
      </w:r>
    </w:p>
    <w:p w14:paraId="201E4AB3" w14:textId="77777777" w:rsidR="008D6560" w:rsidRDefault="008D6560">
      <w:pPr>
        <w:keepNext/>
      </w:pPr>
    </w:p>
    <w:p w14:paraId="45246FC5" w14:textId="77777777" w:rsidR="008D6560" w:rsidRDefault="00492DC9">
      <w:pPr>
        <w:pStyle w:val="RequiredOutput"/>
        <w:keepNext/>
      </w:pPr>
      <w:r>
        <w:t>Error: "65536" is not a port number or a service in the table</w:t>
      </w:r>
    </w:p>
    <w:p w14:paraId="21E0C1FE" w14:textId="77777777" w:rsidR="008D6560" w:rsidRDefault="00492DC9">
      <w:pPr>
        <w:pStyle w:val="RequiredOutput"/>
        <w:keepNext/>
      </w:pPr>
      <w:r>
        <w:t>Error: "-1" is not a port number or a service in the table</w:t>
      </w:r>
    </w:p>
    <w:p w14:paraId="467EF68E" w14:textId="77777777" w:rsidR="008D6560" w:rsidRDefault="00492DC9">
      <w:pPr>
        <w:pStyle w:val="RequiredOutput"/>
        <w:keepNext/>
      </w:pPr>
      <w:r>
        <w:t>Error: "80 " is not a port number or a service in the table</w:t>
      </w:r>
    </w:p>
    <w:p w14:paraId="0FC571CB" w14:textId="77777777" w:rsidR="008D6560" w:rsidRDefault="00492DC9">
      <w:pPr>
        <w:pStyle w:val="RequiredOutput"/>
        <w:keepNext/>
      </w:pPr>
      <w:r>
        <w:t>https  443    well-known  HTTPS</w:t>
      </w:r>
    </w:p>
    <w:p w14:paraId="24AB21CF" w14:textId="77777777" w:rsidR="008D6560" w:rsidRDefault="00492DC9">
      <w:pPr>
        <w:pStyle w:val="RequiredOutput"/>
      </w:pPr>
      <w:r>
        <w:t>Table ports: well-known 4, registered 2, dynamic 0</w:t>
      </w:r>
    </w:p>
    <w:p w14:paraId="543CCA5B" w14:textId="77777777" w:rsidR="008D6560" w:rsidRDefault="008D6560">
      <w:pPr>
        <w:keepNext/>
      </w:pPr>
    </w:p>
    <w:p w14:paraId="3B2BDBD4" w14:textId="77777777" w:rsidR="008D6560" w:rsidRDefault="008D6560">
      <w:pPr>
        <w:keepNext/>
      </w:pPr>
    </w:p>
    <w:p w14:paraId="1C9D1488" w14:textId="77777777" w:rsidR="008D6560" w:rsidRDefault="008D6560">
      <w:pPr>
        <w:keepNext/>
      </w:pPr>
    </w:p>
    <w:p w14:paraId="512967F1" w14:textId="77777777" w:rsidR="008D6560" w:rsidRDefault="00492DC9">
      <w:pPr>
        <w:pStyle w:val="Heading1"/>
      </w:pPr>
      <w:r>
        <w:t>Completion Checklist</w:t>
      </w:r>
    </w:p>
    <w:p w14:paraId="3C856DC8" w14:textId="77777777" w:rsidR="008D6560" w:rsidRDefault="00492DC9">
      <w:pPr>
        <w:pStyle w:val="ListBullet"/>
      </w:pPr>
      <w:r>
        <w:t>I can explain what a port picks that an address does not, and what an endpoint such as 127.0.0.1:8765 names.</w:t>
      </w:r>
    </w:p>
    <w:p w14:paraId="65D15457" w14:textId="77777777" w:rsidR="008D6560" w:rsidRDefault="00492DC9">
      <w:pPr>
        <w:pStyle w:val="ListBullet"/>
      </w:pPr>
      <w:r>
        <w:t>I can name the three ranges and say which ports servers choose and which the system lends to clients.</w:t>
      </w:r>
    </w:p>
    <w:p w14:paraId="2A9D80C6" w14:textId="77777777" w:rsidR="008D6560" w:rsidRDefault="00492DC9">
      <w:pPr>
        <w:pStyle w:val="ListBullet"/>
      </w:pPr>
      <w:r>
        <w:t>I watched my own server listen on 127.0.0.1:8765, saw curl.exe connect from a dynamic port, and saw a second server fail with 10048.</w:t>
      </w:r>
    </w:p>
    <w:p w14:paraId="7761E65F" w14:textId="77777777" w:rsidR="008D6560" w:rsidRDefault="00492DC9">
      <w:pPr>
        <w:pStyle w:val="ListBullet"/>
      </w:pPr>
      <w:r>
        <w:t>I can explain why port text is checked character by character before it is converted.</w:t>
      </w:r>
    </w:p>
    <w:p w14:paraId="01CFBE6E" w14:textId="77777777" w:rsidR="008D6560" w:rsidRDefault="00492DC9">
      <w:pPr>
        <w:pStyle w:val="ListBullet"/>
      </w:pPr>
      <w:r>
        <w:t>In every language, the Basic and Production-Minded programs matched the Required Clean-Run Output, and the Production-Minded program ended with exit code 0.</w:t>
      </w:r>
    </w:p>
    <w:p w14:paraId="19C93570" w14:textId="77777777" w:rsidR="008D6560" w:rsidRDefault="00492DC9">
      <w:pPr>
        <w:pStyle w:val="ListBullet"/>
      </w:pPr>
      <w:r>
        <w:t>I matched the Required Exercise, Challenge, and Combined Output.</w:t>
      </w:r>
    </w:p>
    <w:p w14:paraId="5713DB5C" w14:textId="77777777" w:rsidR="008D6560" w:rsidRDefault="008D6560">
      <w:pPr>
        <w:keepNext/>
      </w:pPr>
    </w:p>
    <w:p w14:paraId="2FD348D1" w14:textId="77777777" w:rsidR="008D6560" w:rsidRDefault="008D6560">
      <w:pPr>
        <w:keepNext/>
      </w:pPr>
    </w:p>
    <w:p w14:paraId="579D3F15" w14:textId="77777777" w:rsidR="008D6560" w:rsidRDefault="008D6560">
      <w:pPr>
        <w:keepNext/>
      </w:pPr>
    </w:p>
    <w:p w14:paraId="4689FB92" w14:textId="77777777" w:rsidR="008D6560" w:rsidRDefault="00492DC9">
      <w:pPr>
        <w:pStyle w:val="Heading1"/>
      </w:pPr>
      <w:r>
        <w:t>Lesson Wrap-Up</w:t>
      </w:r>
    </w:p>
    <w:p w14:paraId="3684DBF1" w14:textId="77777777" w:rsidR="008D6560" w:rsidRDefault="00492DC9">
      <w:r>
        <w:t>A port is a 16-bit number that picks the program on a computer, as an address picks the computer, and an address and a port together make an endpoint. Servers listen on a known port, well-known for standard services and registered for others, while the system lends each client a dynamic port for one connection; only one program can listen on a TCP address and port, and a second gets error 10048. You saw all three on your own computer with Get-NetTCPConnection and curl.exe, and saw the port come free when th</w:t>
      </w:r>
      <w:r>
        <w:t>e server stopped. The programs held a small port table, named each port's range, and read port text strictly, because every language's own conversion accepts text that is not a port. Ports and connections in depth are Volume 3, Chapter 1. Lesson 7.8 runs the operating system's own network tools from a program.</w:t>
      </w:r>
    </w:p>
    <w:sectPr w:rsidR="008D656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632175">
    <w:abstractNumId w:val="8"/>
  </w:num>
  <w:num w:numId="2" w16cid:durableId="1239558217">
    <w:abstractNumId w:val="6"/>
  </w:num>
  <w:num w:numId="3" w16cid:durableId="1542476347">
    <w:abstractNumId w:val="5"/>
  </w:num>
  <w:num w:numId="4" w16cid:durableId="2109305560">
    <w:abstractNumId w:val="4"/>
  </w:num>
  <w:num w:numId="5" w16cid:durableId="1838113732">
    <w:abstractNumId w:val="7"/>
  </w:num>
  <w:num w:numId="6" w16cid:durableId="1435900095">
    <w:abstractNumId w:val="3"/>
  </w:num>
  <w:num w:numId="7" w16cid:durableId="1199859203">
    <w:abstractNumId w:val="2"/>
  </w:num>
  <w:num w:numId="8" w16cid:durableId="2066366164">
    <w:abstractNumId w:val="1"/>
  </w:num>
  <w:num w:numId="9" w16cid:durableId="315959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6CA9"/>
    <w:rsid w:val="00492DC9"/>
    <w:rsid w:val="008D6560"/>
    <w:rsid w:val="009809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6127D"/>
  <w14:defaultImageDpi w14:val="300"/>
  <w15:docId w15:val="{CB21EA94-55B0-4113-9A42-CB71C35F9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12910</Words>
  <Characters>66486</Characters>
  <Application>Microsoft Office Word</Application>
  <DocSecurity>0</DocSecurity>
  <Lines>2120</Lines>
  <Paragraphs>1547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7.7 Ports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