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3074" w14:textId="77777777" w:rsidR="00CB3BCF" w:rsidRDefault="007E4DBE">
      <w:pPr>
        <w:pStyle w:val="AcademyTitle"/>
      </w:pPr>
      <w:r>
        <w:t>SYSTEMS PROGRAMMING ACADEMY</w:t>
      </w:r>
    </w:p>
    <w:p w14:paraId="0743AEAE" w14:textId="77777777" w:rsidR="00CB3BCF" w:rsidRDefault="007E4DBE">
      <w:pPr>
        <w:pStyle w:val="VolumeTitle"/>
      </w:pPr>
      <w:r>
        <w:t>Volume 1: Foundations of Systems Programming</w:t>
      </w:r>
    </w:p>
    <w:p w14:paraId="4A910933" w14:textId="77777777" w:rsidR="00CB3BCF" w:rsidRDefault="007E4DBE">
      <w:pPr>
        <w:pStyle w:val="ChapterTitle"/>
      </w:pPr>
      <w:r>
        <w:t>Chapter 1: Development Environment</w:t>
      </w:r>
    </w:p>
    <w:p w14:paraId="391AC803" w14:textId="77777777" w:rsidR="00CB3BCF" w:rsidRDefault="007E4DBE">
      <w:pPr>
        <w:pStyle w:val="LessonTitle"/>
      </w:pPr>
      <w:r>
        <w:t>Lesson 1.8: Build vs Run</w:t>
      </w:r>
    </w:p>
    <w:p w14:paraId="5377F6CD" w14:textId="77777777" w:rsidR="00CB3BCF" w:rsidRDefault="007E4DBE">
      <w:pPr>
        <w:pStyle w:val="LessonSubtitle"/>
      </w:pPr>
      <w:r>
        <w:t>What a Build Leaves Behind, Why an Old Program Can Fool You, and How to Read a Step's Exit Code</w:t>
      </w:r>
    </w:p>
    <w:p w14:paraId="3C43FCE6" w14:textId="77777777" w:rsidR="00CB3BCF" w:rsidRDefault="00CB3BCF">
      <w:pPr>
        <w:keepNext/>
      </w:pPr>
    </w:p>
    <w:p w14:paraId="1749E903" w14:textId="77777777" w:rsidR="00CB3BCF" w:rsidRDefault="00CB3BCF">
      <w:pPr>
        <w:keepNext/>
      </w:pPr>
    </w:p>
    <w:p w14:paraId="097CC952" w14:textId="77777777" w:rsidR="00CB3BCF" w:rsidRDefault="00CB3BCF">
      <w:pPr>
        <w:keepNext/>
      </w:pPr>
    </w:p>
    <w:p w14:paraId="13440F3B" w14:textId="77777777" w:rsidR="00CB3BCF" w:rsidRDefault="007E4DBE">
      <w:pPr>
        <w:pStyle w:val="Heading1"/>
      </w:pPr>
      <w:r>
        <w:t>Goal</w:t>
      </w:r>
    </w:p>
    <w:p w14:paraId="35090601" w14:textId="77777777" w:rsidR="00CB3BCF" w:rsidRDefault="007E4DBE">
      <w:r>
        <w:t>By the end of this lesson you can tell building from running in all six course languages. You build and run the same two-line report the quick way and the course's way, look at what each build leaves behind, run an old program on purpose, and break a build on purpose, reading the exit code that tells you whether each step worked.</w:t>
      </w:r>
    </w:p>
    <w:p w14:paraId="3638175A" w14:textId="77777777" w:rsidR="00CB3BCF" w:rsidRDefault="00CB3BCF">
      <w:pPr>
        <w:keepNext/>
      </w:pPr>
    </w:p>
    <w:p w14:paraId="20E49A02" w14:textId="77777777" w:rsidR="00CB3BCF" w:rsidRDefault="00CB3BCF">
      <w:pPr>
        <w:keepNext/>
      </w:pPr>
    </w:p>
    <w:p w14:paraId="7CF50F0C" w14:textId="77777777" w:rsidR="00CB3BCF" w:rsidRDefault="00CB3BCF">
      <w:pPr>
        <w:keepNext/>
      </w:pPr>
    </w:p>
    <w:p w14:paraId="604F34C5" w14:textId="77777777" w:rsidR="00CB3BCF" w:rsidRDefault="007E4DBE">
      <w:pPr>
        <w:pStyle w:val="Heading1"/>
      </w:pPr>
      <w:r>
        <w:t>Why This Matters</w:t>
      </w:r>
    </w:p>
    <w:p w14:paraId="59A85BAE" w14:textId="77777777" w:rsidR="00CB3BCF" w:rsidRDefault="007E4DBE">
      <w:r>
        <w:t>Building and running are separate steps, and the run does not know whether the program is up to date. A program built before your last edit runs without complaint and prints the old result, and a build that failed leaves the last good program in place, so it can look as if your fix did nothing. Knowing which step you are in tells you where to look, and the exit code is the short answer every step gives.</w:t>
      </w:r>
    </w:p>
    <w:p w14:paraId="2AD2148E" w14:textId="77777777" w:rsidR="00CB3BCF" w:rsidRDefault="00CB3BCF">
      <w:pPr>
        <w:keepNext/>
      </w:pPr>
    </w:p>
    <w:p w14:paraId="586B461B" w14:textId="77777777" w:rsidR="00CB3BCF" w:rsidRDefault="00CB3BCF">
      <w:pPr>
        <w:keepNext/>
      </w:pPr>
    </w:p>
    <w:p w14:paraId="266D4E54" w14:textId="77777777" w:rsidR="00CB3BCF" w:rsidRDefault="00CB3BCF">
      <w:pPr>
        <w:keepNext/>
      </w:pPr>
    </w:p>
    <w:p w14:paraId="4A62C229" w14:textId="77777777" w:rsidR="00CB3BCF" w:rsidRDefault="007E4DBE">
      <w:pPr>
        <w:pStyle w:val="Heading1"/>
      </w:pPr>
      <w:r>
        <w:t>Before You Start</w:t>
      </w:r>
    </w:p>
    <w:p w14:paraId="49BF69F9" w14:textId="77777777" w:rsidR="00CB3BCF" w:rsidRDefault="007E4DBE">
      <w:r>
        <w:t>You need Lessons 1.1 to 1.7 finished: gcc and g++, the .NET SDK, Go, Python, and Node.js are installed, and each one built and ran a program. Nothing new is installed in this lesson.</w:t>
      </w:r>
    </w:p>
    <w:p w14:paraId="4F514F72" w14:textId="77777777" w:rsidR="00CB3BCF" w:rsidRDefault="00CB3BCF">
      <w:pPr>
        <w:keepNext/>
      </w:pPr>
    </w:p>
    <w:p w14:paraId="7D61A805" w14:textId="77777777" w:rsidR="00CB3BCF" w:rsidRDefault="007E4DBE">
      <w:r>
        <w:t>This lesson works one step at a time, the same way as the setup lessons: each step has you run something first, and then explains what you saw. Inside each step there is one part per language, in the course order C, C++, C#, Go, Python, TypeScript. Do them in that order, because later steps use what earlier ones built. A short reminder of what you already know:</w:t>
      </w:r>
    </w:p>
    <w:p w14:paraId="2677BF54" w14:textId="77777777" w:rsidR="00CB3BCF" w:rsidRDefault="00CB3BCF">
      <w:pPr>
        <w:keepNext/>
      </w:pPr>
    </w:p>
    <w:p w14:paraId="5AF3C890" w14:textId="77777777" w:rsidR="00CB3BCF" w:rsidRDefault="007E4DBE">
      <w:pPr>
        <w:pStyle w:val="ListBullet"/>
      </w:pPr>
      <w:r>
        <w:t>Open PowerShell from the Start button: type PowerShell and choose Windows PowerShell.</w:t>
      </w:r>
    </w:p>
    <w:p w14:paraId="55622E5A" w14:textId="77777777" w:rsidR="00CB3BCF" w:rsidRDefault="007E4DBE">
      <w:pPr>
        <w:pStyle w:val="ListBullet"/>
      </w:pPr>
      <w:r>
        <w:t>Type every Windows command into PowerShell, exactly as shown, and press Enter after each line. On Linux or macOS, use Terminal.</w:t>
      </w:r>
    </w:p>
    <w:p w14:paraId="32991E12" w14:textId="77777777" w:rsidR="00CB3BCF" w:rsidRDefault="007E4DBE">
      <w:pPr>
        <w:pStyle w:val="ListBullet"/>
      </w:pPr>
      <w:r>
        <w:t>The prompt, such as PS C:\Users\</w:t>
      </w:r>
      <w:r>
        <w:rPr>
          <w:b/>
        </w:rPr>
        <w:t>&lt;&lt;&lt;your $env:USERNAME&gt;&gt;&gt;</w:t>
      </w:r>
      <w:r>
        <w:t>\spa&gt;, shows the current folder: the folder PowerShell is working in right now.</w:t>
      </w:r>
    </w:p>
    <w:p w14:paraId="3723572E" w14:textId="77777777" w:rsidR="00CB3BCF" w:rsidRDefault="007E4DBE">
      <w:pPr>
        <w:pStyle w:val="ListBullet"/>
      </w:pPr>
      <w:r>
        <w:t xml:space="preserve">$env:USERNAME prints your Windows user name. Wherever this lesson shows </w:t>
      </w:r>
      <w:r>
        <w:rPr>
          <w:b/>
        </w:rPr>
        <w:t>&lt;&lt;&lt;your $env:USERNAME&gt;&gt;&gt;</w:t>
      </w:r>
      <w:r>
        <w:t xml:space="preserve"> in a path, your own user name belongs there. Commands never contain it: they use $HOME, your home folder, so they run exactly as typed. If the last part of the folder $HOME prints differs from your user name, use the name $HOME shows.</w:t>
      </w:r>
    </w:p>
    <w:p w14:paraId="61D453DB" w14:textId="77777777" w:rsidR="00CB3BCF" w:rsidRDefault="007E4DBE">
      <w:pPr>
        <w:pStyle w:val="ListBullet"/>
      </w:pPr>
      <w:r>
        <w:t>A relative path starts at the current folder and is written with .\ in front, such as .\c\build_run.c. A full path starts at the drive, such as C:\Users\</w:t>
      </w:r>
      <w:r>
        <w:rPr>
          <w:b/>
        </w:rPr>
        <w:t>&lt;&lt;&lt;your $env:USERNAME&gt;&gt;&gt;</w:t>
      </w:r>
      <w:r>
        <w:t>\spa\lesson-1.8\c\build_run.c. Linux and macOS write ./c/build_run.c.</w:t>
      </w:r>
    </w:p>
    <w:p w14:paraId="29A1D1BA" w14:textId="77777777" w:rsidR="00CB3BCF" w:rsidRDefault="007E4DBE">
      <w:pPr>
        <w:pStyle w:val="ListBullet"/>
      </w:pPr>
      <w:r>
        <w:t>Remember, a build failure names the file, the line, and the column, and the course's strict settings turn every warning into an error.</w:t>
      </w:r>
    </w:p>
    <w:p w14:paraId="3FF785E4" w14:textId="77777777" w:rsidR="00CB3BCF" w:rsidRDefault="00CB3BCF">
      <w:pPr>
        <w:keepNext/>
      </w:pPr>
    </w:p>
    <w:p w14:paraId="15D853F2" w14:textId="77777777" w:rsidR="00CB3BCF" w:rsidRDefault="00CB3BCF">
      <w:pPr>
        <w:keepNext/>
      </w:pPr>
    </w:p>
    <w:p w14:paraId="271935C5" w14:textId="77777777" w:rsidR="00CB3BCF" w:rsidRDefault="00CB3BCF">
      <w:pPr>
        <w:keepNext/>
      </w:pPr>
    </w:p>
    <w:p w14:paraId="0D308BA7" w14:textId="77777777" w:rsidR="00CB3BCF" w:rsidRDefault="007E4DBE">
      <w:pPr>
        <w:pStyle w:val="Heading1"/>
      </w:pPr>
      <w:r>
        <w:t>Step 1 Make Your Folders and Projects</w:t>
      </w:r>
    </w:p>
    <w:p w14:paraId="1A6A4B47" w14:textId="77777777" w:rsidR="00CB3BCF" w:rsidRDefault="007E4DBE">
      <w:r>
        <w:t>First make this lesson's folders, one per language, and the C#, Go, and TypeScript projects the later steps build. You have done each part before, in Lessons 1.1 to 1.6.</w:t>
      </w:r>
    </w:p>
    <w:p w14:paraId="7AD6B2D0" w14:textId="77777777" w:rsidR="00CB3BCF" w:rsidRDefault="00CB3BCF">
      <w:pPr>
        <w:keepNext/>
      </w:pPr>
    </w:p>
    <w:p w14:paraId="1996D578" w14:textId="77777777" w:rsidR="00CB3BCF" w:rsidRDefault="00CB3BCF">
      <w:pPr>
        <w:keepNext/>
      </w:pPr>
    </w:p>
    <w:p w14:paraId="4A881278" w14:textId="77777777" w:rsidR="00CB3BCF" w:rsidRDefault="007E4DBE">
      <w:pPr>
        <w:pStyle w:val="Heading2"/>
      </w:pPr>
      <w:r>
        <w:t>Windows PowerShell Course Folder</w:t>
      </w:r>
    </w:p>
    <w:p w14:paraId="61395012" w14:textId="77777777" w:rsidR="00CB3BCF" w:rsidRDefault="007E4DBE">
      <w:pPr>
        <w:pStyle w:val="CommandBlock"/>
        <w:keepNext/>
      </w:pPr>
      <w:r>
        <w:t>New-Item -ItemType Directory -Force "$HOME\spa" | Out-Null</w:t>
      </w:r>
    </w:p>
    <w:p w14:paraId="6EC1B181" w14:textId="77777777" w:rsidR="00CB3BCF" w:rsidRDefault="007E4DBE">
      <w:pPr>
        <w:pStyle w:val="CommandBlock"/>
      </w:pPr>
      <w:r>
        <w:t>Set-Location "$HOME\spa"</w:t>
      </w:r>
    </w:p>
    <w:p w14:paraId="17C3A271" w14:textId="77777777" w:rsidR="00CB3BCF" w:rsidRDefault="00CB3BCF">
      <w:pPr>
        <w:keepNext/>
      </w:pPr>
    </w:p>
    <w:p w14:paraId="473B9733" w14:textId="77777777" w:rsidR="00CB3BCF" w:rsidRDefault="007E4DBE">
      <w:r>
        <w:t>Remember, every lesson folder lives in $HOME\spa; New-Item -ItemType Directory -Force makes a folder (no error if it already exists), | Out-Null hides its report, and Set-Location moves into it.</w:t>
      </w:r>
    </w:p>
    <w:p w14:paraId="54246AAD" w14:textId="77777777" w:rsidR="00CB3BCF" w:rsidRDefault="00CB3BCF">
      <w:pPr>
        <w:keepNext/>
      </w:pPr>
    </w:p>
    <w:p w14:paraId="141D3EF3" w14:textId="77777777" w:rsidR="00CB3BCF" w:rsidRDefault="00CB3BCF">
      <w:pPr>
        <w:keepNext/>
      </w:pPr>
    </w:p>
    <w:p w14:paraId="4104AA6C" w14:textId="77777777" w:rsidR="00CB3BCF" w:rsidRDefault="007E4DBE">
      <w:pPr>
        <w:pStyle w:val="Heading2"/>
      </w:pPr>
      <w:r>
        <w:t>Windows PowerShell Lesson Folder Setup</w:t>
      </w:r>
    </w:p>
    <w:p w14:paraId="6B0AC946" w14:textId="77777777" w:rsidR="00CB3BCF" w:rsidRDefault="007E4DBE">
      <w:pPr>
        <w:pStyle w:val="CommandBlock"/>
        <w:keepNext/>
      </w:pPr>
      <w:r>
        <w:t>New-Item -ItemType Directory -Force "$HOME\spa\lesson-1.8" | Out-Null</w:t>
      </w:r>
    </w:p>
    <w:p w14:paraId="17D86CAE" w14:textId="77777777" w:rsidR="00CB3BCF" w:rsidRDefault="007E4DBE">
      <w:pPr>
        <w:pStyle w:val="CommandBlock"/>
        <w:keepNext/>
      </w:pPr>
      <w:r>
        <w:t>Set-Location "$HOME\spa\lesson-1.8"</w:t>
      </w:r>
    </w:p>
    <w:p w14:paraId="64CE1890" w14:textId="77777777" w:rsidR="00CB3BCF" w:rsidRDefault="007E4DBE">
      <w:pPr>
        <w:pStyle w:val="CommandBlock"/>
        <w:keepNext/>
      </w:pPr>
      <w:r>
        <w:t>New-Item -ItemType Directory -Force "$HOME\spa\lesson-1.8\c" | Out-Null</w:t>
      </w:r>
    </w:p>
    <w:p w14:paraId="519145D8" w14:textId="77777777" w:rsidR="00CB3BCF" w:rsidRDefault="007E4DBE">
      <w:pPr>
        <w:pStyle w:val="CommandBlock"/>
        <w:keepNext/>
      </w:pPr>
      <w:r>
        <w:t>New-Item -ItemType Directory -Force "$HOME\spa\lesson-1.8\cpp" | Out-Null</w:t>
      </w:r>
    </w:p>
    <w:p w14:paraId="4D316122" w14:textId="77777777" w:rsidR="00CB3BCF" w:rsidRDefault="007E4DBE">
      <w:pPr>
        <w:pStyle w:val="CommandBlock"/>
        <w:keepNext/>
      </w:pPr>
      <w:r>
        <w:t>New-Item -ItemType Directory -Force "$HOME\spa\lesson-1.8\python" | Out-Null</w:t>
      </w:r>
    </w:p>
    <w:p w14:paraId="7A68443E" w14:textId="77777777" w:rsidR="00CB3BCF" w:rsidRDefault="007E4DBE">
      <w:pPr>
        <w:pStyle w:val="CommandBlock"/>
        <w:keepNext/>
      </w:pPr>
      <w:r>
        <w:t>New-Item -ItemType Directory -Force "$HOME\spa\lesson-1.8\go\basic" | Out-Null</w:t>
      </w:r>
    </w:p>
    <w:p w14:paraId="0D0EF823" w14:textId="77777777" w:rsidR="00CB3BCF" w:rsidRDefault="007E4DBE">
      <w:pPr>
        <w:pStyle w:val="CommandBlock"/>
        <w:keepNext/>
      </w:pPr>
      <w:r>
        <w:t>New-Item -ItemType Directory -Force "$HOME\spa\lesson-1.8\go\version" | Out-Null</w:t>
      </w:r>
    </w:p>
    <w:p w14:paraId="125202B3" w14:textId="77777777" w:rsidR="00CB3BCF" w:rsidRDefault="007E4DBE">
      <w:pPr>
        <w:pStyle w:val="CommandBlock"/>
        <w:keepNext/>
      </w:pPr>
      <w:r>
        <w:t>New-Item -ItemType Directory -Force "$HOME\spa\lesson-1.8\typescript\src" |</w:t>
      </w:r>
    </w:p>
    <w:p w14:paraId="6F3E5867" w14:textId="77777777" w:rsidR="00CB3BCF" w:rsidRDefault="007E4DBE">
      <w:pPr>
        <w:pStyle w:val="CommandBlock"/>
        <w:keepNext/>
      </w:pPr>
      <w:r>
        <w:t xml:space="preserve">    Out-Null</w:t>
      </w:r>
    </w:p>
    <w:p w14:paraId="45D25D48" w14:textId="77777777" w:rsidR="00CB3BCF" w:rsidRDefault="007E4DBE">
      <w:pPr>
        <w:pStyle w:val="CommandBlock"/>
        <w:keepNext/>
      </w:pPr>
      <w:r>
        <w:t>Get-Location</w:t>
      </w:r>
    </w:p>
    <w:p w14:paraId="3251625B" w14:textId="77777777" w:rsidR="00CB3BCF" w:rsidRDefault="007E4DBE">
      <w:pPr>
        <w:pStyle w:val="CommandBlock"/>
        <w:keepNext/>
      </w:pPr>
      <w:r>
        <w:t>dotnet new console -o .\csharp\BasicBuildRun</w:t>
      </w:r>
    </w:p>
    <w:p w14:paraId="773716AB" w14:textId="77777777" w:rsidR="00CB3BCF" w:rsidRDefault="007E4DBE">
      <w:pPr>
        <w:pStyle w:val="CommandBlock"/>
        <w:keepNext/>
      </w:pPr>
      <w:r>
        <w:t>dotnet new console -o .\csharp\BuildRun</w:t>
      </w:r>
    </w:p>
    <w:p w14:paraId="176DA79E" w14:textId="77777777" w:rsidR="00CB3BCF" w:rsidRDefault="007E4DBE">
      <w:pPr>
        <w:pStyle w:val="CommandBlock"/>
        <w:keepNext/>
      </w:pPr>
      <w:r>
        <w:t>dotnet new console -o .\csharp\VersionReport</w:t>
      </w:r>
    </w:p>
    <w:p w14:paraId="64C417DC" w14:textId="77777777" w:rsidR="00CB3BCF" w:rsidRDefault="007E4DBE">
      <w:pPr>
        <w:pStyle w:val="CommandBlock"/>
      </w:pPr>
      <w:r>
        <w:t>go -C .\go mod init example.com/build-vs-run</w:t>
      </w:r>
    </w:p>
    <w:p w14:paraId="51D44D5B" w14:textId="77777777" w:rsidR="00CB3BCF" w:rsidRDefault="00CB3BCF">
      <w:pPr>
        <w:keepNext/>
      </w:pPr>
    </w:p>
    <w:p w14:paraId="58A86E41" w14:textId="77777777" w:rsidR="00CB3BCF" w:rsidRDefault="007E4DBE">
      <w:pPr>
        <w:pStyle w:val="ListBullet"/>
      </w:pPr>
      <w:r>
        <w:t>The New-Item lines make the lesson folder and a folder for each language. A folder such as .\go\basic also makes .\go on the way. Each folder is a full path that starts with $HOME\spa, so the line makes the same folder from any folder you are in. A | at the end of a line carries the command on to the next line.</w:t>
      </w:r>
    </w:p>
    <w:p w14:paraId="509A976B" w14:textId="77777777" w:rsidR="00CB3BCF" w:rsidRDefault="007E4DBE">
      <w:pPr>
        <w:pStyle w:val="ListBullet"/>
      </w:pPr>
      <w:r>
        <w:t>Remember, dotnet new console -o makes a C# project in the folder -o names, with a .csproj file and a Program.cs that you replace. This lesson has three C# projects: BasicBuildRun for Step 2, BuildRun for Step 3, and VersionReport for Steps 4 to 6.</w:t>
      </w:r>
    </w:p>
    <w:p w14:paraId="55AFBB9C" w14:textId="77777777" w:rsidR="00CB3BCF" w:rsidRDefault="007E4DBE">
      <w:pPr>
        <w:pStyle w:val="ListBullet"/>
      </w:pPr>
      <w:r>
        <w:t>Remember, go mod init makes the .\go folder a module named example.com/build-vs-run, and -C .\go runs it inside .\go. Its main.go, and the two packages in .\go\basic and .\go\version, are built as part of that module.</w:t>
      </w:r>
    </w:p>
    <w:p w14:paraId="51BD4469" w14:textId="77777777" w:rsidR="00CB3BCF" w:rsidRDefault="00CB3BCF">
      <w:pPr>
        <w:keepNext/>
      </w:pPr>
    </w:p>
    <w:p w14:paraId="64F649D5" w14:textId="77777777" w:rsidR="00CB3BCF" w:rsidRDefault="007E4DBE">
      <w:pPr>
        <w:pStyle w:val="Heading3"/>
      </w:pPr>
      <w:r>
        <w:t>Check Your Results</w:t>
      </w:r>
    </w:p>
    <w:p w14:paraId="577B5A7A" w14:textId="77777777" w:rsidR="00CB3BCF" w:rsidRDefault="007E4DBE">
      <w:pPr>
        <w:pStyle w:val="RequiredOutput"/>
        <w:keepNext/>
      </w:pPr>
      <w:r>
        <w:t>Path</w:t>
      </w:r>
    </w:p>
    <w:p w14:paraId="324ADBF4" w14:textId="77777777" w:rsidR="00CB3BCF" w:rsidRDefault="007E4DBE">
      <w:pPr>
        <w:pStyle w:val="RequiredOutput"/>
        <w:keepNext/>
      </w:pPr>
      <w:r>
        <w:t>----</w:t>
      </w:r>
    </w:p>
    <w:p w14:paraId="7CE4ED1D" w14:textId="77777777" w:rsidR="00CB3BCF" w:rsidRDefault="007E4DBE">
      <w:pPr>
        <w:pStyle w:val="RequiredOutput"/>
      </w:pPr>
      <w:r>
        <w:t>C:\Users\</w:t>
      </w:r>
      <w:r>
        <w:rPr>
          <w:b/>
        </w:rPr>
        <w:t>&lt;&lt;&lt;your $env:USERNAME&gt;&gt;&gt;</w:t>
      </w:r>
      <w:r>
        <w:t>\spa\lesson-1.8</w:t>
      </w:r>
    </w:p>
    <w:p w14:paraId="75696AB1" w14:textId="77777777" w:rsidR="00CB3BCF" w:rsidRDefault="00CB3BCF">
      <w:pPr>
        <w:keepNext/>
      </w:pPr>
    </w:p>
    <w:p w14:paraId="682EFD90" w14:textId="77777777" w:rsidR="00CB3BCF" w:rsidRDefault="007E4DBE">
      <w:pPr>
        <w:pStyle w:val="ListBullet"/>
      </w:pPr>
      <w:r>
        <w:t>Get-Location prints these lines, with your own user name, the one $env:USERNAME prints, in place of the placeholder. The prompt now reads PS C:\Users\</w:t>
      </w:r>
      <w:r>
        <w:rPr>
          <w:b/>
        </w:rPr>
        <w:t>&lt;&lt;&lt;your $env:USERNAME&gt;&gt;&gt;</w:t>
      </w:r>
      <w:r>
        <w:t>\spa\lesson-1.8&gt;.</w:t>
      </w:r>
    </w:p>
    <w:p w14:paraId="6DC2617D" w14:textId="77777777" w:rsidR="00CB3BCF" w:rsidRDefault="007E4DBE">
      <w:pPr>
        <w:pStyle w:val="ListBullet"/>
      </w:pPr>
      <w:r>
        <w:lastRenderedPageBreak/>
        <w:t>Each dotnet new line then reports The template "Console App" was created successfully. and Restore succeeded., and go mod init reports go: creating new go.mod: module example.com/build-vs-run and suggests go mod tidy, which this lesson does not need.</w:t>
      </w:r>
    </w:p>
    <w:p w14:paraId="5522F2FE" w14:textId="77777777" w:rsidR="00CB3BCF" w:rsidRDefault="007E4DBE">
      <w:pPr>
        <w:pStyle w:val="ListBullet"/>
      </w:pPr>
      <w:r>
        <w:rPr>
          <w:b/>
        </w:rPr>
        <w:t>Run every later command in this lesson from here.</w:t>
      </w:r>
    </w:p>
    <w:p w14:paraId="38D0DA68" w14:textId="77777777" w:rsidR="00CB3BCF" w:rsidRDefault="00CB3BCF">
      <w:pPr>
        <w:keepNext/>
      </w:pPr>
    </w:p>
    <w:p w14:paraId="3F57A358" w14:textId="77777777" w:rsidR="00CB3BCF" w:rsidRDefault="00CB3BCF">
      <w:pPr>
        <w:keepNext/>
      </w:pPr>
    </w:p>
    <w:p w14:paraId="20223F76" w14:textId="77777777" w:rsidR="00CB3BCF" w:rsidRDefault="007E4DBE">
      <w:pPr>
        <w:pStyle w:val="Heading2"/>
      </w:pPr>
      <w:r>
        <w:t>Linux or macOS Folders and Projects</w:t>
      </w:r>
    </w:p>
    <w:p w14:paraId="5CE95933" w14:textId="77777777" w:rsidR="00CB3BCF" w:rsidRDefault="007E4DBE">
      <w:pPr>
        <w:pStyle w:val="CommandBlock"/>
        <w:keepNext/>
      </w:pPr>
      <w:r>
        <w:t>mkdir -p "$HOME/spa/lesson-1.8"</w:t>
      </w:r>
    </w:p>
    <w:p w14:paraId="7F0FD05E" w14:textId="77777777" w:rsidR="00CB3BCF" w:rsidRDefault="007E4DBE">
      <w:pPr>
        <w:pStyle w:val="CommandBlock"/>
        <w:keepNext/>
      </w:pPr>
      <w:r>
        <w:t>cd "$HOME/spa/lesson-1.8"</w:t>
      </w:r>
    </w:p>
    <w:p w14:paraId="1CB993FF" w14:textId="77777777" w:rsidR="00CB3BCF" w:rsidRDefault="007E4DBE">
      <w:pPr>
        <w:pStyle w:val="CommandBlock"/>
        <w:keepNext/>
      </w:pPr>
      <w:r>
        <w:t>mkdir -p "$HOME/spa/lesson-1.8/c" "$HOME/spa/lesson-1.8/cpp"</w:t>
      </w:r>
    </w:p>
    <w:p w14:paraId="166F5C34" w14:textId="77777777" w:rsidR="00CB3BCF" w:rsidRDefault="007E4DBE">
      <w:pPr>
        <w:pStyle w:val="CommandBlock"/>
        <w:keepNext/>
      </w:pPr>
      <w:r>
        <w:t>mkdir -p "$HOME/spa/lesson-1.8/python" "$HOME/spa/lesson-1.8/go/basic"</w:t>
      </w:r>
    </w:p>
    <w:p w14:paraId="49310411" w14:textId="77777777" w:rsidR="00CB3BCF" w:rsidRDefault="007E4DBE">
      <w:pPr>
        <w:pStyle w:val="CommandBlock"/>
        <w:keepNext/>
      </w:pPr>
      <w:r>
        <w:t>mkdir -p "$HOME/spa/lesson-1.8/go/version" "$HOME/spa/lesson-1.8/typescript/src"</w:t>
      </w:r>
    </w:p>
    <w:p w14:paraId="7875DD75" w14:textId="77777777" w:rsidR="00CB3BCF" w:rsidRDefault="007E4DBE">
      <w:pPr>
        <w:pStyle w:val="CommandBlock"/>
        <w:keepNext/>
      </w:pPr>
      <w:r>
        <w:t>pwd</w:t>
      </w:r>
    </w:p>
    <w:p w14:paraId="5CBDD72D" w14:textId="77777777" w:rsidR="00CB3BCF" w:rsidRDefault="007E4DBE">
      <w:pPr>
        <w:pStyle w:val="CommandBlock"/>
        <w:keepNext/>
      </w:pPr>
      <w:r>
        <w:t>dotnet new console -o ./csharp/BasicBuildRun</w:t>
      </w:r>
    </w:p>
    <w:p w14:paraId="79F4B4FB" w14:textId="77777777" w:rsidR="00CB3BCF" w:rsidRDefault="007E4DBE">
      <w:pPr>
        <w:pStyle w:val="CommandBlock"/>
        <w:keepNext/>
      </w:pPr>
      <w:r>
        <w:t>dotnet new console -o ./csharp/BuildRun</w:t>
      </w:r>
    </w:p>
    <w:p w14:paraId="3BD00702" w14:textId="77777777" w:rsidR="00CB3BCF" w:rsidRDefault="007E4DBE">
      <w:pPr>
        <w:pStyle w:val="CommandBlock"/>
        <w:keepNext/>
      </w:pPr>
      <w:r>
        <w:t>dotnet new console -o ./csharp/VersionReport</w:t>
      </w:r>
    </w:p>
    <w:p w14:paraId="36A99B17" w14:textId="77777777" w:rsidR="00CB3BCF" w:rsidRDefault="007E4DBE">
      <w:pPr>
        <w:pStyle w:val="CommandBlock"/>
      </w:pPr>
      <w:r>
        <w:t>go -C ./go mod init example.com/build-vs-run</w:t>
      </w:r>
    </w:p>
    <w:p w14:paraId="23AF8026" w14:textId="77777777" w:rsidR="00CB3BCF" w:rsidRDefault="00CB3BCF">
      <w:pPr>
        <w:keepNext/>
      </w:pPr>
    </w:p>
    <w:p w14:paraId="1ED3ED86" w14:textId="77777777" w:rsidR="00CB3BCF" w:rsidRDefault="007E4DBE">
      <w:r>
        <w:t>pwd prints /home/ followed by your user name and /spa/lesson-1.8 on Linux, or the same under /Users/ on macOS. The dotnet and go lines work as on Windows.</w:t>
      </w:r>
    </w:p>
    <w:p w14:paraId="434BFE9A" w14:textId="77777777" w:rsidR="00CB3BCF" w:rsidRDefault="00CB3BCF">
      <w:pPr>
        <w:keepNext/>
      </w:pPr>
    </w:p>
    <w:p w14:paraId="55733A61" w14:textId="77777777" w:rsidR="00CB3BCF" w:rsidRDefault="00CB3BCF">
      <w:pPr>
        <w:keepNext/>
      </w:pPr>
    </w:p>
    <w:p w14:paraId="40936C50" w14:textId="77777777" w:rsidR="00CB3BCF" w:rsidRDefault="007E4DBE">
      <w:pPr>
        <w:pStyle w:val="Heading2"/>
      </w:pPr>
      <w:r>
        <w:t>TypeScript Project Setup</w:t>
      </w:r>
    </w:p>
    <w:p w14:paraId="72AF0111" w14:textId="77777777" w:rsidR="00CB3BCF" w:rsidRDefault="007E4DBE">
      <w:r>
        <w:t>The TypeScript project needs the same two files as Lesson 1.6's course project. Make them here; this lesson's programs go in .\typescript\src.</w:t>
      </w:r>
    </w:p>
    <w:p w14:paraId="3EC8D85F" w14:textId="77777777" w:rsidR="00CB3BCF" w:rsidRDefault="00CB3BCF">
      <w:pPr>
        <w:keepNext/>
      </w:pPr>
    </w:p>
    <w:p w14:paraId="3A217D45" w14:textId="77777777" w:rsidR="00CB3BCF" w:rsidRDefault="007E4DBE">
      <w:pPr>
        <w:pStyle w:val="Heading3"/>
      </w:pPr>
      <w:r>
        <w:t>Windows PowerShell Open package.json</w:t>
      </w:r>
    </w:p>
    <w:p w14:paraId="31CF81DB" w14:textId="77777777" w:rsidR="00CB3BCF" w:rsidRDefault="007E4DBE">
      <w:pPr>
        <w:pStyle w:val="CommandBlock"/>
      </w:pPr>
      <w:r>
        <w:t>notepad .\typescript\package.json</w:t>
      </w:r>
    </w:p>
    <w:p w14:paraId="00B57479" w14:textId="77777777" w:rsidR="00CB3BCF" w:rsidRDefault="00CB3BCF">
      <w:pPr>
        <w:keepNext/>
      </w:pPr>
    </w:p>
    <w:p w14:paraId="4C41E520" w14:textId="77777777" w:rsidR="00CB3BCF" w:rsidRDefault="007E4DBE">
      <w:r>
        <w:t>Choose Yes to create the file, type it exactly as shown, save with Ctrl+S, and close Notepad.</w:t>
      </w:r>
    </w:p>
    <w:p w14:paraId="16FFEC0C" w14:textId="77777777" w:rsidR="00CB3BCF" w:rsidRDefault="00CB3BCF">
      <w:pPr>
        <w:keepNext/>
      </w:pPr>
    </w:p>
    <w:p w14:paraId="730F4B1E" w14:textId="77777777" w:rsidR="00CB3BCF" w:rsidRDefault="007E4DBE">
      <w:pPr>
        <w:pStyle w:val="Heading3"/>
      </w:pPr>
      <w:r>
        <w:t>typescript/package.json</w:t>
      </w:r>
    </w:p>
    <w:p w14:paraId="2CC1B808" w14:textId="77777777" w:rsidR="00CB3BCF" w:rsidRDefault="007E4DBE">
      <w:pPr>
        <w:pStyle w:val="SourceCode"/>
        <w:keepNext/>
      </w:pPr>
      <w:r>
        <w:t>{</w:t>
      </w:r>
    </w:p>
    <w:p w14:paraId="1EBDE7BF" w14:textId="77777777" w:rsidR="00CB3BCF" w:rsidRDefault="007E4DBE">
      <w:pPr>
        <w:pStyle w:val="SourceCode"/>
        <w:keepNext/>
      </w:pPr>
      <w:r>
        <w:t xml:space="preserve">  "name": "build-vs-run-typescript",</w:t>
      </w:r>
    </w:p>
    <w:p w14:paraId="76703FE2" w14:textId="77777777" w:rsidR="00CB3BCF" w:rsidRDefault="007E4DBE">
      <w:pPr>
        <w:pStyle w:val="SourceCode"/>
      </w:pPr>
      <w:r>
        <w:t xml:space="preserve">  "private": true,</w:t>
      </w:r>
    </w:p>
    <w:p w14:paraId="4B4FB577" w14:textId="77777777" w:rsidR="00CB3BCF" w:rsidRDefault="007E4DBE">
      <w:pPr>
        <w:pStyle w:val="SourceCode"/>
      </w:pPr>
      <w:r>
        <w:t xml:space="preserve">  "type": "module",</w:t>
      </w:r>
    </w:p>
    <w:p w14:paraId="4BF17384" w14:textId="77777777" w:rsidR="00CB3BCF" w:rsidRDefault="007E4DBE">
      <w:pPr>
        <w:pStyle w:val="SourceCode"/>
      </w:pPr>
      <w:r>
        <w:t xml:space="preserve">  "scripts": {</w:t>
      </w:r>
    </w:p>
    <w:p w14:paraId="08E96E44" w14:textId="77777777" w:rsidR="00CB3BCF" w:rsidRDefault="007E4DBE">
      <w:pPr>
        <w:pStyle w:val="SourceCode"/>
      </w:pPr>
      <w:r>
        <w:t xml:space="preserve">    "check": "tsc --noEmit",</w:t>
      </w:r>
    </w:p>
    <w:p w14:paraId="7E37DBF9" w14:textId="77777777" w:rsidR="00CB3BCF" w:rsidRDefault="007E4DBE">
      <w:pPr>
        <w:pStyle w:val="SourceCode"/>
      </w:pPr>
      <w:r>
        <w:t xml:space="preserve">    "build": "tsc --noEmitOnError"</w:t>
      </w:r>
    </w:p>
    <w:p w14:paraId="3FFEE548" w14:textId="77777777" w:rsidR="00CB3BCF" w:rsidRDefault="007E4DBE">
      <w:pPr>
        <w:pStyle w:val="SourceCode"/>
      </w:pPr>
      <w:r>
        <w:t xml:space="preserve">  },</w:t>
      </w:r>
    </w:p>
    <w:p w14:paraId="30AEBE85" w14:textId="77777777" w:rsidR="00CB3BCF" w:rsidRDefault="007E4DBE">
      <w:pPr>
        <w:pStyle w:val="SourceCode"/>
      </w:pPr>
      <w:r>
        <w:t xml:space="preserve">  "devDependencies": {</w:t>
      </w:r>
    </w:p>
    <w:p w14:paraId="3ACFB31B" w14:textId="77777777" w:rsidR="00CB3BCF" w:rsidRDefault="007E4DBE">
      <w:pPr>
        <w:pStyle w:val="SourceCode"/>
      </w:pPr>
      <w:r>
        <w:t xml:space="preserve">    "@types/node": "24.13.5",</w:t>
      </w:r>
    </w:p>
    <w:p w14:paraId="4D16F4E4" w14:textId="77777777" w:rsidR="00CB3BCF" w:rsidRDefault="007E4DBE">
      <w:pPr>
        <w:pStyle w:val="SourceCode"/>
        <w:keepNext/>
      </w:pPr>
      <w:r>
        <w:t xml:space="preserve">    "typescript": "7.0.2"</w:t>
      </w:r>
    </w:p>
    <w:p w14:paraId="04BD9FC1" w14:textId="77777777" w:rsidR="00CB3BCF" w:rsidRDefault="007E4DBE">
      <w:pPr>
        <w:pStyle w:val="SourceCode"/>
        <w:keepNext/>
      </w:pPr>
      <w:r>
        <w:t xml:space="preserve">  }</w:t>
      </w:r>
    </w:p>
    <w:p w14:paraId="79A6692E" w14:textId="77777777" w:rsidR="00CB3BCF" w:rsidRDefault="007E4DBE">
      <w:pPr>
        <w:pStyle w:val="SourceCode"/>
      </w:pPr>
      <w:r>
        <w:t>}</w:t>
      </w:r>
    </w:p>
    <w:p w14:paraId="001E0127" w14:textId="77777777" w:rsidR="00CB3BCF" w:rsidRDefault="00CB3BCF">
      <w:pPr>
        <w:keepNext/>
      </w:pPr>
    </w:p>
    <w:p w14:paraId="1A1ED6F7" w14:textId="77777777" w:rsidR="00CB3BCF" w:rsidRDefault="007E4DBE">
      <w:pPr>
        <w:pStyle w:val="Heading3"/>
      </w:pPr>
      <w:r>
        <w:t>Windows PowerShell Open tsconfig.json</w:t>
      </w:r>
    </w:p>
    <w:p w14:paraId="2C297223" w14:textId="77777777" w:rsidR="00CB3BCF" w:rsidRDefault="007E4DBE">
      <w:pPr>
        <w:pStyle w:val="CommandBlock"/>
      </w:pPr>
      <w:r>
        <w:t>notepad .\typescript\tsconfig.json</w:t>
      </w:r>
    </w:p>
    <w:p w14:paraId="4D0C7798" w14:textId="77777777" w:rsidR="00CB3BCF" w:rsidRDefault="00CB3BCF">
      <w:pPr>
        <w:keepNext/>
      </w:pPr>
    </w:p>
    <w:p w14:paraId="7254EE30" w14:textId="77777777" w:rsidR="00CB3BCF" w:rsidRDefault="007E4DBE">
      <w:r>
        <w:t>Create, type, and save it the same way.</w:t>
      </w:r>
    </w:p>
    <w:p w14:paraId="3F429DD3" w14:textId="77777777" w:rsidR="00CB3BCF" w:rsidRDefault="00CB3BCF">
      <w:pPr>
        <w:keepNext/>
      </w:pPr>
    </w:p>
    <w:p w14:paraId="79AD8130" w14:textId="77777777" w:rsidR="00CB3BCF" w:rsidRDefault="007E4DBE">
      <w:pPr>
        <w:pStyle w:val="Heading3"/>
      </w:pPr>
      <w:r>
        <w:t>typescript/tsconfig.json</w:t>
      </w:r>
    </w:p>
    <w:p w14:paraId="104210F7" w14:textId="77777777" w:rsidR="00CB3BCF" w:rsidRDefault="007E4DBE">
      <w:pPr>
        <w:pStyle w:val="SourceCode"/>
        <w:keepNext/>
      </w:pPr>
      <w:r>
        <w:t>{</w:t>
      </w:r>
    </w:p>
    <w:p w14:paraId="51919764" w14:textId="77777777" w:rsidR="00CB3BCF" w:rsidRDefault="007E4DBE">
      <w:pPr>
        <w:pStyle w:val="SourceCode"/>
        <w:keepNext/>
      </w:pPr>
      <w:r>
        <w:t xml:space="preserve">  "compilerOptions": {</w:t>
      </w:r>
    </w:p>
    <w:p w14:paraId="5969B1FD" w14:textId="77777777" w:rsidR="00CB3BCF" w:rsidRDefault="007E4DBE">
      <w:pPr>
        <w:pStyle w:val="SourceCode"/>
      </w:pPr>
      <w:r>
        <w:t xml:space="preserve">    "target": "ES2022",</w:t>
      </w:r>
    </w:p>
    <w:p w14:paraId="46DE2EDF" w14:textId="77777777" w:rsidR="00CB3BCF" w:rsidRDefault="007E4DBE">
      <w:pPr>
        <w:pStyle w:val="SourceCode"/>
      </w:pPr>
      <w:r>
        <w:t xml:space="preserve">    "module": "NodeNext",</w:t>
      </w:r>
    </w:p>
    <w:p w14:paraId="54B8F36F" w14:textId="77777777" w:rsidR="00CB3BCF" w:rsidRDefault="007E4DBE">
      <w:pPr>
        <w:pStyle w:val="SourceCode"/>
      </w:pPr>
      <w:r>
        <w:t xml:space="preserve">    "moduleResolution": "NodeNext",</w:t>
      </w:r>
    </w:p>
    <w:p w14:paraId="565FBBAB" w14:textId="77777777" w:rsidR="00CB3BCF" w:rsidRDefault="007E4DBE">
      <w:pPr>
        <w:pStyle w:val="SourceCode"/>
      </w:pPr>
      <w:r>
        <w:t xml:space="preserve">    "rootDir": "src",</w:t>
      </w:r>
    </w:p>
    <w:p w14:paraId="31AF80DD" w14:textId="77777777" w:rsidR="00CB3BCF" w:rsidRDefault="007E4DBE">
      <w:pPr>
        <w:pStyle w:val="SourceCode"/>
      </w:pPr>
      <w:r>
        <w:t xml:space="preserve">    "outDir": "dist",</w:t>
      </w:r>
    </w:p>
    <w:p w14:paraId="34EF6DC9" w14:textId="77777777" w:rsidR="00CB3BCF" w:rsidRDefault="007E4DBE">
      <w:pPr>
        <w:pStyle w:val="SourceCode"/>
      </w:pPr>
      <w:r>
        <w:t xml:space="preserve">    "strict": true,</w:t>
      </w:r>
    </w:p>
    <w:p w14:paraId="60538724" w14:textId="77777777" w:rsidR="00CB3BCF" w:rsidRDefault="007E4DBE">
      <w:pPr>
        <w:pStyle w:val="SourceCode"/>
      </w:pPr>
      <w:r>
        <w:t xml:space="preserve">    "types": [</w:t>
      </w:r>
    </w:p>
    <w:p w14:paraId="7F746915" w14:textId="77777777" w:rsidR="00CB3BCF" w:rsidRDefault="007E4DBE">
      <w:pPr>
        <w:pStyle w:val="SourceCode"/>
      </w:pPr>
      <w:r>
        <w:t xml:space="preserve">      "node"</w:t>
      </w:r>
    </w:p>
    <w:p w14:paraId="2FF0583F" w14:textId="77777777" w:rsidR="00CB3BCF" w:rsidRDefault="007E4DBE">
      <w:pPr>
        <w:pStyle w:val="SourceCode"/>
      </w:pPr>
      <w:r>
        <w:t xml:space="preserve">    ],</w:t>
      </w:r>
    </w:p>
    <w:p w14:paraId="3276280D" w14:textId="77777777" w:rsidR="00CB3BCF" w:rsidRDefault="007E4DBE">
      <w:pPr>
        <w:pStyle w:val="SourceCode"/>
      </w:pPr>
      <w:r>
        <w:t xml:space="preserve">    "moduleDetection": "force"</w:t>
      </w:r>
    </w:p>
    <w:p w14:paraId="79EB5947" w14:textId="77777777" w:rsidR="00CB3BCF" w:rsidRDefault="007E4DBE">
      <w:pPr>
        <w:pStyle w:val="SourceCode"/>
      </w:pPr>
      <w:r>
        <w:t xml:space="preserve">  },</w:t>
      </w:r>
    </w:p>
    <w:p w14:paraId="54CD01D6" w14:textId="77777777" w:rsidR="00CB3BCF" w:rsidRDefault="007E4DBE">
      <w:pPr>
        <w:pStyle w:val="SourceCode"/>
      </w:pPr>
      <w:r>
        <w:t xml:space="preserve">  "include": [</w:t>
      </w:r>
    </w:p>
    <w:p w14:paraId="57CC511F" w14:textId="77777777" w:rsidR="00CB3BCF" w:rsidRDefault="007E4DBE">
      <w:pPr>
        <w:pStyle w:val="SourceCode"/>
        <w:keepNext/>
      </w:pPr>
      <w:r>
        <w:t xml:space="preserve">    "src/**/*.ts"</w:t>
      </w:r>
    </w:p>
    <w:p w14:paraId="5450FF0F" w14:textId="77777777" w:rsidR="00CB3BCF" w:rsidRDefault="007E4DBE">
      <w:pPr>
        <w:pStyle w:val="SourceCode"/>
        <w:keepNext/>
      </w:pPr>
      <w:r>
        <w:t xml:space="preserve">  ]</w:t>
      </w:r>
    </w:p>
    <w:p w14:paraId="4255B266" w14:textId="77777777" w:rsidR="00CB3BCF" w:rsidRDefault="007E4DBE">
      <w:pPr>
        <w:pStyle w:val="SourceCode"/>
      </w:pPr>
      <w:r>
        <w:t>}</w:t>
      </w:r>
    </w:p>
    <w:p w14:paraId="6CA9C5A0" w14:textId="77777777" w:rsidR="00CB3BCF" w:rsidRDefault="00CB3BCF">
      <w:pPr>
        <w:keepNext/>
      </w:pPr>
    </w:p>
    <w:p w14:paraId="480F6B68" w14:textId="77777777" w:rsidR="00CB3BCF" w:rsidRDefault="007E4DBE">
      <w:pPr>
        <w:pStyle w:val="ListBullet"/>
      </w:pPr>
      <w:r>
        <w:t>Remember, the check script (tsc --noEmit) only checks, and the build script (tsc --noEmitOnError) writes JavaScript, but nothing at all when any file has an error.</w:t>
      </w:r>
    </w:p>
    <w:p w14:paraId="12985E5C" w14:textId="77777777" w:rsidR="00CB3BCF" w:rsidRDefault="007E4DBE">
      <w:pPr>
        <w:pStyle w:val="ListBullet"/>
      </w:pPr>
      <w:r>
        <w:t>Remember, rootDir and outDir make tsc read .\typescript\src and write the JavaScript to .\typescript\dist.</w:t>
      </w:r>
    </w:p>
    <w:p w14:paraId="7A68A046" w14:textId="77777777" w:rsidR="00CB3BCF" w:rsidRDefault="00CB3BCF">
      <w:pPr>
        <w:keepNext/>
      </w:pPr>
    </w:p>
    <w:p w14:paraId="1AD987C1" w14:textId="77777777" w:rsidR="00CB3BCF" w:rsidRDefault="007E4DBE">
      <w:pPr>
        <w:pStyle w:val="Heading3"/>
      </w:pPr>
      <w:r>
        <w:t>Windows PowerShell TypeScript Project Setup</w:t>
      </w:r>
    </w:p>
    <w:p w14:paraId="2639C75D" w14:textId="77777777" w:rsidR="00CB3BCF" w:rsidRDefault="007E4DBE">
      <w:pPr>
        <w:pStyle w:val="CommandBlock"/>
      </w:pPr>
      <w:r>
        <w:t>npm --prefix .\typescript install --ignore-scripts --no-audit --no-fund</w:t>
      </w:r>
    </w:p>
    <w:p w14:paraId="11A202DF" w14:textId="77777777" w:rsidR="00CB3BCF" w:rsidRDefault="00CB3BCF">
      <w:pPr>
        <w:keepNext/>
      </w:pPr>
    </w:p>
    <w:p w14:paraId="0F54CE73" w14:textId="77777777" w:rsidR="00CB3BCF" w:rsidRDefault="007E4DBE">
      <w:r>
        <w:t>Remember, npm install puts the packages package.json lists, the compiler among them, into .\typescript\node_modules. It ends with a line such as added 3 packages in 2s.</w:t>
      </w:r>
    </w:p>
    <w:p w14:paraId="4380D669" w14:textId="77777777" w:rsidR="00CB3BCF" w:rsidRDefault="00CB3BCF">
      <w:pPr>
        <w:keepNext/>
      </w:pPr>
    </w:p>
    <w:p w14:paraId="40AE62AB" w14:textId="77777777" w:rsidR="00CB3BCF" w:rsidRDefault="007E4DBE">
      <w:pPr>
        <w:pStyle w:val="Heading3"/>
      </w:pPr>
      <w:r>
        <w:t>Linux or macOS TypeScript Project Setup</w:t>
      </w:r>
    </w:p>
    <w:p w14:paraId="7D0C22DE" w14:textId="77777777" w:rsidR="00CB3BCF" w:rsidRDefault="007E4DBE">
      <w:pPr>
        <w:pStyle w:val="CommandBlock"/>
        <w:keepNext/>
      </w:pPr>
      <w:r>
        <w:t>nano ./typescript/package.json</w:t>
      </w:r>
    </w:p>
    <w:p w14:paraId="55A29C4D" w14:textId="77777777" w:rsidR="00CB3BCF" w:rsidRDefault="007E4DBE">
      <w:pPr>
        <w:pStyle w:val="CommandBlock"/>
        <w:keepNext/>
      </w:pPr>
      <w:r>
        <w:t>nano ./typescript/tsconfig.json</w:t>
      </w:r>
    </w:p>
    <w:p w14:paraId="5A532756" w14:textId="77777777" w:rsidR="00CB3BCF" w:rsidRDefault="007E4DBE">
      <w:pPr>
        <w:pStyle w:val="CommandBlock"/>
      </w:pPr>
      <w:r>
        <w:t>npm --prefix ./typescript install --ignore-scripts --no-audit --no-fund</w:t>
      </w:r>
    </w:p>
    <w:p w14:paraId="431907A0" w14:textId="77777777" w:rsidR="00CB3BCF" w:rsidRDefault="00CB3BCF">
      <w:pPr>
        <w:keepNext/>
      </w:pPr>
    </w:p>
    <w:p w14:paraId="324668DB" w14:textId="77777777" w:rsidR="00CB3BCF" w:rsidRDefault="007E4DBE">
      <w:r>
        <w:t>Type and save each file in nano, then run the install line.</w:t>
      </w:r>
    </w:p>
    <w:p w14:paraId="52316A55" w14:textId="77777777" w:rsidR="00CB3BCF" w:rsidRDefault="00CB3BCF">
      <w:pPr>
        <w:keepNext/>
      </w:pPr>
    </w:p>
    <w:p w14:paraId="4CC91160" w14:textId="77777777" w:rsidR="00CB3BCF" w:rsidRDefault="00CB3BCF">
      <w:pPr>
        <w:keepNext/>
      </w:pPr>
    </w:p>
    <w:p w14:paraId="58AC6930" w14:textId="77777777" w:rsidR="00CB3BCF" w:rsidRDefault="00CB3BCF">
      <w:pPr>
        <w:keepNext/>
      </w:pPr>
    </w:p>
    <w:p w14:paraId="694C440E" w14:textId="77777777" w:rsidR="00CB3BCF" w:rsidRDefault="007E4DBE">
      <w:pPr>
        <w:pStyle w:val="Heading1"/>
      </w:pPr>
      <w:r>
        <w:t>Step 2 Build and Run the Plain Way</w:t>
      </w:r>
    </w:p>
    <w:p w14:paraId="2DDBC353" w14:textId="77777777" w:rsidR="00CB3BCF" w:rsidRDefault="007E4DBE">
      <w:r>
        <w:t>Remember, in Lesson 1.7 you built each report and ran it as two commands. This step adds one thing: go run and dotnet run do both in one command, and a built program can run again and again with no new build. Each language builds and runs the same two-line report the quickest way it offers.</w:t>
      </w:r>
    </w:p>
    <w:p w14:paraId="62E112C1" w14:textId="77777777" w:rsidR="00CB3BCF" w:rsidRDefault="00CB3BCF">
      <w:pPr>
        <w:keepNext/>
      </w:pPr>
    </w:p>
    <w:p w14:paraId="6F995A84" w14:textId="77777777" w:rsidR="00CB3BCF" w:rsidRDefault="00CB3BCF">
      <w:pPr>
        <w:keepNext/>
      </w:pPr>
    </w:p>
    <w:p w14:paraId="69326313" w14:textId="77777777" w:rsidR="00CB3BCF" w:rsidRDefault="007E4DBE">
      <w:pPr>
        <w:pStyle w:val="Heading2"/>
      </w:pPr>
      <w:r>
        <w:t>C Basic Build and Run</w:t>
      </w:r>
    </w:p>
    <w:p w14:paraId="4D0FCA1C" w14:textId="77777777" w:rsidR="00CB3BCF" w:rsidRDefault="00CB3BCF">
      <w:pPr>
        <w:keepNext/>
      </w:pPr>
    </w:p>
    <w:p w14:paraId="71C977D3" w14:textId="77777777" w:rsidR="00CB3BCF" w:rsidRDefault="007E4DBE">
      <w:pPr>
        <w:pStyle w:val="Heading3"/>
      </w:pPr>
      <w:r>
        <w:t>Windows PowerShell Open basic_build_run.c</w:t>
      </w:r>
    </w:p>
    <w:p w14:paraId="5906C9D2" w14:textId="77777777" w:rsidR="00CB3BCF" w:rsidRDefault="007E4DBE">
      <w:pPr>
        <w:pStyle w:val="CommandBlock"/>
      </w:pPr>
      <w:r>
        <w:t>notepad .\c\basic_build_run.c</w:t>
      </w:r>
    </w:p>
    <w:p w14:paraId="747953FA" w14:textId="77777777" w:rsidR="00CB3BCF" w:rsidRDefault="00CB3BCF">
      <w:pPr>
        <w:keepNext/>
      </w:pPr>
    </w:p>
    <w:p w14:paraId="6D97A417" w14:textId="77777777" w:rsidR="00CB3BCF" w:rsidRDefault="007E4DBE">
      <w:r>
        <w:t>Choose Yes to create the file, type the program below, including its comments, save with Ctrl+S, and close Notepad. Its comments say which step is the build and which is the run.</w:t>
      </w:r>
    </w:p>
    <w:p w14:paraId="6D7EF360" w14:textId="77777777" w:rsidR="00CB3BCF" w:rsidRDefault="00CB3BCF">
      <w:pPr>
        <w:keepNext/>
      </w:pPr>
    </w:p>
    <w:p w14:paraId="3A4B8ECE" w14:textId="77777777" w:rsidR="00CB3BCF" w:rsidRDefault="007E4DBE">
      <w:pPr>
        <w:pStyle w:val="Heading3"/>
      </w:pPr>
      <w:r>
        <w:t>c/basic_build_run.c</w:t>
      </w:r>
    </w:p>
    <w:p w14:paraId="7FB24215" w14:textId="77777777" w:rsidR="00CB3BCF" w:rsidRDefault="007E4DBE">
      <w:pPr>
        <w:pStyle w:val="SourceCode"/>
        <w:keepNext/>
      </w:pPr>
      <w:r>
        <w:t>// Lesson 1.8 Build vs Run: a two-line report, built the plain way.</w:t>
      </w:r>
    </w:p>
    <w:p w14:paraId="749E2A3E" w14:textId="77777777" w:rsidR="00CB3BCF" w:rsidRDefault="007E4DBE">
      <w:pPr>
        <w:pStyle w:val="SourceCode"/>
        <w:keepNext/>
      </w:pPr>
      <w:r>
        <w:t>// In C, building and running are two separate steps. gcc is the build</w:t>
      </w:r>
    </w:p>
    <w:p w14:paraId="72C78E39" w14:textId="77777777" w:rsidR="00CB3BCF" w:rsidRDefault="007E4DBE">
      <w:pPr>
        <w:pStyle w:val="SourceCode"/>
      </w:pPr>
      <w:r>
        <w:t>// step: it reads this file and writes .\c\basic-build-run.exe. Running</w:t>
      </w:r>
    </w:p>
    <w:p w14:paraId="6CA80ABA" w14:textId="77777777" w:rsidR="00CB3BCF" w:rsidRDefault="007E4DBE">
      <w:pPr>
        <w:pStyle w:val="SourceCode"/>
      </w:pPr>
      <w:r>
        <w:t>// .\c\basic-build-run.exe is the run step: Windows loads the .exe and</w:t>
      </w:r>
    </w:p>
    <w:p w14:paraId="05B082AD" w14:textId="77777777" w:rsidR="00CB3BCF" w:rsidRDefault="007E4DBE">
      <w:pPr>
        <w:pStyle w:val="SourceCode"/>
      </w:pPr>
      <w:r>
        <w:t>// the processor carries out its machine code. The run never reads this</w:t>
      </w:r>
    </w:p>
    <w:p w14:paraId="5F91D91F" w14:textId="77777777" w:rsidR="00CB3BCF" w:rsidRDefault="007E4DBE">
      <w:pPr>
        <w:pStyle w:val="SourceCode"/>
      </w:pPr>
      <w:r>
        <w:t>// file, so after every edit you must build again.</w:t>
      </w:r>
    </w:p>
    <w:p w14:paraId="794375E4" w14:textId="77777777" w:rsidR="00CB3BCF" w:rsidRDefault="007E4DBE">
      <w:pPr>
        <w:pStyle w:val="SourceCode"/>
      </w:pPr>
      <w:r>
        <w:t>// Remember, // starts a comment that the compiler ignores.</w:t>
      </w:r>
    </w:p>
    <w:p w14:paraId="2C0EA0CB" w14:textId="77777777" w:rsidR="00CB3BCF" w:rsidRDefault="00CB3BCF">
      <w:pPr>
        <w:pStyle w:val="SourceCode"/>
      </w:pPr>
    </w:p>
    <w:p w14:paraId="483B540D" w14:textId="77777777" w:rsidR="00CB3BCF" w:rsidRDefault="007E4DBE">
      <w:pPr>
        <w:pStyle w:val="SourceCode"/>
      </w:pPr>
      <w:r>
        <w:t>// Remember, #include &lt;stdio.h&gt; declares printf.</w:t>
      </w:r>
    </w:p>
    <w:p w14:paraId="27145B6E" w14:textId="77777777" w:rsidR="00CB3BCF" w:rsidRDefault="007E4DBE">
      <w:pPr>
        <w:pStyle w:val="SourceCode"/>
      </w:pPr>
      <w:r>
        <w:t>#include &lt;stdio.h&gt;</w:t>
      </w:r>
    </w:p>
    <w:p w14:paraId="5304433B" w14:textId="77777777" w:rsidR="00CB3BCF" w:rsidRDefault="00CB3BCF">
      <w:pPr>
        <w:pStyle w:val="SourceCode"/>
      </w:pPr>
    </w:p>
    <w:p w14:paraId="65941815" w14:textId="77777777" w:rsidR="00CB3BCF" w:rsidRDefault="007E4DBE">
      <w:pPr>
        <w:pStyle w:val="SourceCode"/>
      </w:pPr>
      <w:r>
        <w:t>// Remember, the program starts at main.</w:t>
      </w:r>
    </w:p>
    <w:p w14:paraId="7D6CBBCF" w14:textId="77777777" w:rsidR="00CB3BCF" w:rsidRDefault="007E4DBE">
      <w:pPr>
        <w:pStyle w:val="SourceCode"/>
      </w:pPr>
      <w:r>
        <w:t>int main(void) {</w:t>
      </w:r>
    </w:p>
    <w:p w14:paraId="4F6E00C4" w14:textId="77777777" w:rsidR="00CB3BCF" w:rsidRDefault="007E4DBE">
      <w:pPr>
        <w:pStyle w:val="SourceCode"/>
      </w:pPr>
      <w:r>
        <w:t xml:space="preserve">    // Remember, printf prints the text, and \n ends the line.</w:t>
      </w:r>
    </w:p>
    <w:p w14:paraId="4A202FC0" w14:textId="77777777" w:rsidR="00CB3BCF" w:rsidRDefault="007E4DBE">
      <w:pPr>
        <w:pStyle w:val="SourceCode"/>
      </w:pPr>
      <w:r>
        <w:t xml:space="preserve">    printf("Hello Systems Programming\n");</w:t>
      </w:r>
    </w:p>
    <w:p w14:paraId="4FD4BCB4" w14:textId="77777777" w:rsidR="00CB3BCF" w:rsidRDefault="00CB3BCF">
      <w:pPr>
        <w:pStyle w:val="SourceCode"/>
      </w:pPr>
    </w:p>
    <w:p w14:paraId="2F582B12" w14:textId="77777777" w:rsidR="00CB3BCF" w:rsidRDefault="007E4DBE">
      <w:pPr>
        <w:pStyle w:val="SourceCode"/>
      </w:pPr>
      <w:r>
        <w:t xml:space="preserve">    // The report's version: raise it each time the report changes.</w:t>
      </w:r>
    </w:p>
    <w:p w14:paraId="647917AC" w14:textId="77777777" w:rsidR="00CB3BCF" w:rsidRDefault="007E4DBE">
      <w:pPr>
        <w:pStyle w:val="SourceCode"/>
      </w:pPr>
      <w:r>
        <w:t xml:space="preserve">    printf("Report Version: 1\n");</w:t>
      </w:r>
    </w:p>
    <w:p w14:paraId="148DFBED" w14:textId="77777777" w:rsidR="00CB3BCF" w:rsidRDefault="00CB3BCF">
      <w:pPr>
        <w:pStyle w:val="SourceCode"/>
      </w:pPr>
    </w:p>
    <w:p w14:paraId="26066FCB" w14:textId="77777777" w:rsidR="00CB3BCF" w:rsidRDefault="007E4DBE">
      <w:pPr>
        <w:pStyle w:val="SourceCode"/>
      </w:pPr>
      <w:r>
        <w:t xml:space="preserve">    // Remember, returning 0 tells the terminal the program succeeded.</w:t>
      </w:r>
    </w:p>
    <w:p w14:paraId="5FFB772A" w14:textId="77777777" w:rsidR="00CB3BCF" w:rsidRDefault="007E4DBE">
      <w:pPr>
        <w:pStyle w:val="SourceCode"/>
        <w:keepNext/>
      </w:pPr>
      <w:r>
        <w:t xml:space="preserve">    // That number is the program's exit code.</w:t>
      </w:r>
    </w:p>
    <w:p w14:paraId="4D177DD8" w14:textId="77777777" w:rsidR="00CB3BCF" w:rsidRDefault="007E4DBE">
      <w:pPr>
        <w:pStyle w:val="SourceCode"/>
        <w:keepNext/>
      </w:pPr>
      <w:r>
        <w:t xml:space="preserve">    return 0;</w:t>
      </w:r>
    </w:p>
    <w:p w14:paraId="19439D6A" w14:textId="77777777" w:rsidR="00CB3BCF" w:rsidRDefault="007E4DBE">
      <w:pPr>
        <w:pStyle w:val="SourceCode"/>
      </w:pPr>
      <w:r>
        <w:t>}</w:t>
      </w:r>
    </w:p>
    <w:p w14:paraId="51FAAC18" w14:textId="77777777" w:rsidR="00CB3BCF" w:rsidRDefault="00CB3BCF">
      <w:pPr>
        <w:keepNext/>
      </w:pPr>
    </w:p>
    <w:p w14:paraId="18A90497" w14:textId="77777777" w:rsidR="00CB3BCF" w:rsidRDefault="007E4DBE">
      <w:pPr>
        <w:pStyle w:val="Heading3"/>
      </w:pPr>
      <w:r>
        <w:t>Windows PowerShell C Basic Build and Run</w:t>
      </w:r>
    </w:p>
    <w:p w14:paraId="2721CF9A" w14:textId="77777777" w:rsidR="00CB3BCF" w:rsidRDefault="007E4DBE">
      <w:pPr>
        <w:pStyle w:val="CommandBlock"/>
        <w:keepNext/>
      </w:pPr>
      <w:r>
        <w:t>gcc .\c\basic_build_run.c -o .\c\basic-build-run.exe</w:t>
      </w:r>
    </w:p>
    <w:p w14:paraId="57260A01" w14:textId="77777777" w:rsidR="00CB3BCF" w:rsidRDefault="007E4DBE">
      <w:pPr>
        <w:pStyle w:val="CommandBlock"/>
        <w:keepNext/>
      </w:pPr>
      <w:r>
        <w:t>.\c\basic-build-run.exe</w:t>
      </w:r>
    </w:p>
    <w:p w14:paraId="695AB801" w14:textId="77777777" w:rsidR="00CB3BCF" w:rsidRDefault="007E4DBE">
      <w:pPr>
        <w:pStyle w:val="CommandBlock"/>
      </w:pPr>
      <w:r>
        <w:t>.\c\basic-build-run.exe</w:t>
      </w:r>
    </w:p>
    <w:p w14:paraId="5851F0ED" w14:textId="77777777" w:rsidR="00CB3BCF" w:rsidRDefault="00CB3BCF">
      <w:pPr>
        <w:keepNext/>
      </w:pPr>
    </w:p>
    <w:p w14:paraId="5A94A9E2" w14:textId="77777777" w:rsidR="00CB3BCF" w:rsidRDefault="007E4DBE">
      <w:pPr>
        <w:pStyle w:val="Heading3"/>
      </w:pPr>
      <w:r>
        <w:t>Check Your Results</w:t>
      </w:r>
    </w:p>
    <w:p w14:paraId="144631A0" w14:textId="77777777" w:rsidR="00CB3BCF" w:rsidRDefault="007E4DBE">
      <w:pPr>
        <w:pStyle w:val="RequiredOutput"/>
        <w:keepNext/>
      </w:pPr>
      <w:r>
        <w:t>Hello Systems Programming</w:t>
      </w:r>
    </w:p>
    <w:p w14:paraId="63EA7787" w14:textId="77777777" w:rsidR="00CB3BCF" w:rsidRDefault="007E4DBE">
      <w:pPr>
        <w:pStyle w:val="RequiredOutput"/>
        <w:keepNext/>
      </w:pPr>
      <w:r>
        <w:t>Report Version: 1</w:t>
      </w:r>
    </w:p>
    <w:p w14:paraId="34F85CEC" w14:textId="77777777" w:rsidR="00CB3BCF" w:rsidRDefault="007E4DBE">
      <w:pPr>
        <w:pStyle w:val="RequiredOutput"/>
        <w:keepNext/>
      </w:pPr>
      <w:r>
        <w:t>Hello Systems Programming</w:t>
      </w:r>
    </w:p>
    <w:p w14:paraId="37118C46" w14:textId="77777777" w:rsidR="00CB3BCF" w:rsidRDefault="007E4DBE">
      <w:pPr>
        <w:pStyle w:val="RequiredOutput"/>
      </w:pPr>
      <w:r>
        <w:t>Report Version: 1</w:t>
      </w:r>
    </w:p>
    <w:p w14:paraId="373F184C" w14:textId="77777777" w:rsidR="00CB3BCF" w:rsidRDefault="00CB3BCF">
      <w:pPr>
        <w:keepNext/>
      </w:pPr>
    </w:p>
    <w:p w14:paraId="0A93DE4D" w14:textId="77777777" w:rsidR="00CB3BCF" w:rsidRDefault="007E4DBE">
      <w:pPr>
        <w:pStyle w:val="ListBullet"/>
      </w:pPr>
      <w:r>
        <w:t>Remember, gcc is the build and writes .\c\basic-build-run.exe, and the run starts that .exe without reading the source; here it ran twice from one build.</w:t>
      </w:r>
    </w:p>
    <w:p w14:paraId="65C3D669" w14:textId="77777777" w:rsidR="00CB3BCF" w:rsidRDefault="00CB3BCF">
      <w:pPr>
        <w:keepNext/>
      </w:pPr>
    </w:p>
    <w:p w14:paraId="25055AF4" w14:textId="77777777" w:rsidR="00CB3BCF" w:rsidRDefault="007E4DBE">
      <w:pPr>
        <w:pStyle w:val="Heading3"/>
      </w:pPr>
      <w:r>
        <w:t>Linux or macOS C Basic Build and Run</w:t>
      </w:r>
    </w:p>
    <w:p w14:paraId="597F1031" w14:textId="77777777" w:rsidR="00CB3BCF" w:rsidRDefault="007E4DBE">
      <w:pPr>
        <w:pStyle w:val="CommandBlock"/>
        <w:keepNext/>
      </w:pPr>
      <w:r>
        <w:t>nano ./c/basic_build_run.c</w:t>
      </w:r>
    </w:p>
    <w:p w14:paraId="7A9D0190" w14:textId="77777777" w:rsidR="00CB3BCF" w:rsidRDefault="007E4DBE">
      <w:pPr>
        <w:pStyle w:val="CommandBlock"/>
        <w:keepNext/>
      </w:pPr>
      <w:r>
        <w:t>gcc ./c/basic_build_run.c -o ./c/basic-build-run</w:t>
      </w:r>
    </w:p>
    <w:p w14:paraId="7451E260" w14:textId="77777777" w:rsidR="00CB3BCF" w:rsidRDefault="007E4DBE">
      <w:pPr>
        <w:pStyle w:val="CommandBlock"/>
        <w:keepNext/>
      </w:pPr>
      <w:r>
        <w:t>./c/basic-build-run</w:t>
      </w:r>
    </w:p>
    <w:p w14:paraId="046680D4" w14:textId="77777777" w:rsidR="00CB3BCF" w:rsidRDefault="007E4DBE">
      <w:pPr>
        <w:pStyle w:val="CommandBlock"/>
      </w:pPr>
      <w:r>
        <w:t>./c/basic-build-run</w:t>
      </w:r>
    </w:p>
    <w:p w14:paraId="6B68F38B" w14:textId="77777777" w:rsidR="00CB3BCF" w:rsidRDefault="00CB3BCF">
      <w:pPr>
        <w:keepNext/>
      </w:pPr>
    </w:p>
    <w:p w14:paraId="345413FB" w14:textId="77777777" w:rsidR="00CB3BCF" w:rsidRDefault="007E4DBE">
      <w:r>
        <w:t>Type and save the program in nano first. The program has no .exe ending, and it prints the same lines.</w:t>
      </w:r>
    </w:p>
    <w:p w14:paraId="188F6106" w14:textId="77777777" w:rsidR="00CB3BCF" w:rsidRDefault="00CB3BCF">
      <w:pPr>
        <w:keepNext/>
      </w:pPr>
    </w:p>
    <w:p w14:paraId="4F89D8AE" w14:textId="77777777" w:rsidR="00CB3BCF" w:rsidRDefault="00CB3BCF">
      <w:pPr>
        <w:keepNext/>
      </w:pPr>
    </w:p>
    <w:p w14:paraId="764A5935" w14:textId="77777777" w:rsidR="00CB3BCF" w:rsidRDefault="007E4DBE">
      <w:pPr>
        <w:pStyle w:val="Heading2"/>
      </w:pPr>
      <w:r>
        <w:t>C++ Basic Build and Run</w:t>
      </w:r>
    </w:p>
    <w:p w14:paraId="1D4D49D5" w14:textId="77777777" w:rsidR="00CB3BCF" w:rsidRDefault="00CB3BCF">
      <w:pPr>
        <w:keepNext/>
      </w:pPr>
    </w:p>
    <w:p w14:paraId="3916225B" w14:textId="77777777" w:rsidR="00CB3BCF" w:rsidRDefault="007E4DBE">
      <w:pPr>
        <w:pStyle w:val="Heading3"/>
      </w:pPr>
      <w:r>
        <w:t>Windows PowerShell Open basic_build_run.cpp</w:t>
      </w:r>
    </w:p>
    <w:p w14:paraId="2130DCD2" w14:textId="77777777" w:rsidR="00CB3BCF" w:rsidRDefault="007E4DBE">
      <w:pPr>
        <w:pStyle w:val="CommandBlock"/>
      </w:pPr>
      <w:r>
        <w:t>notepad .\cpp\basic_build_run.cpp</w:t>
      </w:r>
    </w:p>
    <w:p w14:paraId="6A941D02" w14:textId="77777777" w:rsidR="00CB3BCF" w:rsidRDefault="00CB3BCF">
      <w:pPr>
        <w:keepNext/>
      </w:pPr>
    </w:p>
    <w:p w14:paraId="4F29C2D2" w14:textId="77777777" w:rsidR="00CB3BCF" w:rsidRDefault="007E4DBE">
      <w:r>
        <w:t>Create, type, and save the program the same way.</w:t>
      </w:r>
    </w:p>
    <w:p w14:paraId="1023DE1D" w14:textId="77777777" w:rsidR="00CB3BCF" w:rsidRDefault="00CB3BCF">
      <w:pPr>
        <w:keepNext/>
      </w:pPr>
    </w:p>
    <w:p w14:paraId="4B0CC09F" w14:textId="77777777" w:rsidR="00CB3BCF" w:rsidRDefault="007E4DBE">
      <w:pPr>
        <w:pStyle w:val="Heading3"/>
      </w:pPr>
      <w:r>
        <w:t>cpp/basic_build_run.cpp</w:t>
      </w:r>
    </w:p>
    <w:p w14:paraId="4346758B" w14:textId="77777777" w:rsidR="00CB3BCF" w:rsidRDefault="007E4DBE">
      <w:pPr>
        <w:pStyle w:val="SourceCode"/>
        <w:keepNext/>
      </w:pPr>
      <w:r>
        <w:t>// Lesson 1.8 Build vs Run: a two-line report, built the plain way.</w:t>
      </w:r>
    </w:p>
    <w:p w14:paraId="011830EA" w14:textId="77777777" w:rsidR="00CB3BCF" w:rsidRDefault="007E4DBE">
      <w:pPr>
        <w:pStyle w:val="SourceCode"/>
        <w:keepNext/>
      </w:pPr>
      <w:r>
        <w:t>// In C++, building and running are two separate steps. g++ is the build</w:t>
      </w:r>
    </w:p>
    <w:p w14:paraId="18192533" w14:textId="77777777" w:rsidR="00CB3BCF" w:rsidRDefault="007E4DBE">
      <w:pPr>
        <w:pStyle w:val="SourceCode"/>
      </w:pPr>
      <w:r>
        <w:t>// step: it reads this file and writes .\cpp\basic-build-run.exe. Running</w:t>
      </w:r>
    </w:p>
    <w:p w14:paraId="17B4E51B" w14:textId="77777777" w:rsidR="00CB3BCF" w:rsidRDefault="007E4DBE">
      <w:pPr>
        <w:pStyle w:val="SourceCode"/>
      </w:pPr>
      <w:r>
        <w:t>// .\cpp\basic-build-run.exe is the run step: Windows loads the .exe and</w:t>
      </w:r>
    </w:p>
    <w:p w14:paraId="11C5F80B" w14:textId="77777777" w:rsidR="00CB3BCF" w:rsidRDefault="007E4DBE">
      <w:pPr>
        <w:pStyle w:val="SourceCode"/>
      </w:pPr>
      <w:r>
        <w:t>// the processor carries out its machine code. The run never reads this</w:t>
      </w:r>
    </w:p>
    <w:p w14:paraId="72C974CE" w14:textId="77777777" w:rsidR="00CB3BCF" w:rsidRDefault="007E4DBE">
      <w:pPr>
        <w:pStyle w:val="SourceCode"/>
      </w:pPr>
      <w:r>
        <w:t>// file, so after every edit you must build again.</w:t>
      </w:r>
    </w:p>
    <w:p w14:paraId="3592EAE0" w14:textId="77777777" w:rsidR="00CB3BCF" w:rsidRDefault="007E4DBE">
      <w:pPr>
        <w:pStyle w:val="SourceCode"/>
      </w:pPr>
      <w:r>
        <w:t>// Remember, // starts a comment that the compiler ignores.</w:t>
      </w:r>
    </w:p>
    <w:p w14:paraId="6049621F" w14:textId="77777777" w:rsidR="00CB3BCF" w:rsidRDefault="00CB3BCF">
      <w:pPr>
        <w:pStyle w:val="SourceCode"/>
      </w:pPr>
    </w:p>
    <w:p w14:paraId="7A463BCA" w14:textId="77777777" w:rsidR="00CB3BCF" w:rsidRDefault="007E4DBE">
      <w:pPr>
        <w:pStyle w:val="SourceCode"/>
      </w:pPr>
      <w:r>
        <w:t>// Remember, #include &lt;iostream&gt; declares std::cout.</w:t>
      </w:r>
    </w:p>
    <w:p w14:paraId="7370B03D" w14:textId="77777777" w:rsidR="00CB3BCF" w:rsidRDefault="007E4DBE">
      <w:pPr>
        <w:pStyle w:val="SourceCode"/>
      </w:pPr>
      <w:r>
        <w:t>#include &lt;iostream&gt;</w:t>
      </w:r>
    </w:p>
    <w:p w14:paraId="4525F7BD" w14:textId="77777777" w:rsidR="00CB3BCF" w:rsidRDefault="00CB3BCF">
      <w:pPr>
        <w:pStyle w:val="SourceCode"/>
      </w:pPr>
    </w:p>
    <w:p w14:paraId="5C9DF6EF" w14:textId="77777777" w:rsidR="00CB3BCF" w:rsidRDefault="007E4DBE">
      <w:pPr>
        <w:pStyle w:val="SourceCode"/>
      </w:pPr>
      <w:r>
        <w:t>// Remember, the program starts at main.</w:t>
      </w:r>
    </w:p>
    <w:p w14:paraId="33171088" w14:textId="77777777" w:rsidR="00CB3BCF" w:rsidRDefault="007E4DBE">
      <w:pPr>
        <w:pStyle w:val="SourceCode"/>
      </w:pPr>
      <w:r>
        <w:t>int main() {</w:t>
      </w:r>
    </w:p>
    <w:p w14:paraId="16E205DA" w14:textId="77777777" w:rsidR="00CB3BCF" w:rsidRDefault="007E4DBE">
      <w:pPr>
        <w:pStyle w:val="SourceCode"/>
      </w:pPr>
      <w:r>
        <w:t xml:space="preserve">    // Remember, &lt;&lt; sends the text to std::cout, and \n ends the line.</w:t>
      </w:r>
    </w:p>
    <w:p w14:paraId="78074ADE" w14:textId="77777777" w:rsidR="00CB3BCF" w:rsidRDefault="007E4DBE">
      <w:pPr>
        <w:pStyle w:val="SourceCode"/>
      </w:pPr>
      <w:r>
        <w:t xml:space="preserve">    std::cout &lt;&lt; "Hello Systems Programming\n";</w:t>
      </w:r>
    </w:p>
    <w:p w14:paraId="4AD01C36" w14:textId="77777777" w:rsidR="00CB3BCF" w:rsidRDefault="00CB3BCF">
      <w:pPr>
        <w:pStyle w:val="SourceCode"/>
      </w:pPr>
    </w:p>
    <w:p w14:paraId="2CD71D4F" w14:textId="77777777" w:rsidR="00CB3BCF" w:rsidRDefault="007E4DBE">
      <w:pPr>
        <w:pStyle w:val="SourceCode"/>
      </w:pPr>
      <w:r>
        <w:t xml:space="preserve">    // The report's version: raise it each time the report changes.</w:t>
      </w:r>
    </w:p>
    <w:p w14:paraId="538C236F" w14:textId="77777777" w:rsidR="00CB3BCF" w:rsidRDefault="007E4DBE">
      <w:pPr>
        <w:pStyle w:val="SourceCode"/>
      </w:pPr>
      <w:r>
        <w:t xml:space="preserve">    std::cout &lt;&lt; "Report Version: 1\n";</w:t>
      </w:r>
    </w:p>
    <w:p w14:paraId="42383AF5" w14:textId="77777777" w:rsidR="00CB3BCF" w:rsidRDefault="00CB3BCF">
      <w:pPr>
        <w:pStyle w:val="SourceCode"/>
      </w:pPr>
    </w:p>
    <w:p w14:paraId="023A967C" w14:textId="77777777" w:rsidR="00CB3BCF" w:rsidRDefault="007E4DBE">
      <w:pPr>
        <w:pStyle w:val="SourceCode"/>
      </w:pPr>
      <w:r>
        <w:t xml:space="preserve">    // Remember, returning 0 tells the terminal the program succeeded.</w:t>
      </w:r>
    </w:p>
    <w:p w14:paraId="1CABBF7B" w14:textId="77777777" w:rsidR="00CB3BCF" w:rsidRDefault="007E4DBE">
      <w:pPr>
        <w:pStyle w:val="SourceCode"/>
        <w:keepNext/>
      </w:pPr>
      <w:r>
        <w:t xml:space="preserve">    // That number is the program's exit code.</w:t>
      </w:r>
    </w:p>
    <w:p w14:paraId="03DDA084" w14:textId="77777777" w:rsidR="00CB3BCF" w:rsidRDefault="007E4DBE">
      <w:pPr>
        <w:pStyle w:val="SourceCode"/>
        <w:keepNext/>
      </w:pPr>
      <w:r>
        <w:t xml:space="preserve">    return 0;</w:t>
      </w:r>
    </w:p>
    <w:p w14:paraId="68638F5D" w14:textId="77777777" w:rsidR="00CB3BCF" w:rsidRDefault="007E4DBE">
      <w:pPr>
        <w:pStyle w:val="SourceCode"/>
      </w:pPr>
      <w:r>
        <w:t>}</w:t>
      </w:r>
    </w:p>
    <w:p w14:paraId="4E7FD174" w14:textId="77777777" w:rsidR="00CB3BCF" w:rsidRDefault="00CB3BCF">
      <w:pPr>
        <w:keepNext/>
      </w:pPr>
    </w:p>
    <w:p w14:paraId="189333D9" w14:textId="77777777" w:rsidR="00CB3BCF" w:rsidRDefault="007E4DBE">
      <w:pPr>
        <w:pStyle w:val="Heading3"/>
      </w:pPr>
      <w:r>
        <w:t>Windows PowerShell C++ Basic Build and Run</w:t>
      </w:r>
    </w:p>
    <w:p w14:paraId="6238C41A" w14:textId="77777777" w:rsidR="00CB3BCF" w:rsidRDefault="007E4DBE">
      <w:pPr>
        <w:pStyle w:val="CommandBlock"/>
        <w:keepNext/>
      </w:pPr>
      <w:r>
        <w:t>g++ .\cpp\basic_build_run.cpp -o .\cpp\basic-build-run.exe</w:t>
      </w:r>
    </w:p>
    <w:p w14:paraId="36C80318" w14:textId="77777777" w:rsidR="00CB3BCF" w:rsidRDefault="007E4DBE">
      <w:pPr>
        <w:pStyle w:val="CommandBlock"/>
      </w:pPr>
      <w:r>
        <w:t>.\cpp\basic-build-run.exe</w:t>
      </w:r>
    </w:p>
    <w:p w14:paraId="322B8DE8" w14:textId="77777777" w:rsidR="00CB3BCF" w:rsidRDefault="00CB3BCF">
      <w:pPr>
        <w:keepNext/>
      </w:pPr>
    </w:p>
    <w:p w14:paraId="4BEFBD1F" w14:textId="77777777" w:rsidR="00CB3BCF" w:rsidRDefault="007E4DBE">
      <w:pPr>
        <w:pStyle w:val="Heading3"/>
      </w:pPr>
      <w:r>
        <w:t>Check Your Results</w:t>
      </w:r>
    </w:p>
    <w:p w14:paraId="47371ECF" w14:textId="77777777" w:rsidR="00CB3BCF" w:rsidRDefault="007E4DBE">
      <w:pPr>
        <w:pStyle w:val="RequiredOutput"/>
        <w:keepNext/>
      </w:pPr>
      <w:r>
        <w:t>Hello Systems Programming</w:t>
      </w:r>
    </w:p>
    <w:p w14:paraId="28A5CF28" w14:textId="77777777" w:rsidR="00CB3BCF" w:rsidRDefault="007E4DBE">
      <w:pPr>
        <w:pStyle w:val="RequiredOutput"/>
      </w:pPr>
      <w:r>
        <w:t>Report Version: 1</w:t>
      </w:r>
    </w:p>
    <w:p w14:paraId="7C08F0D8" w14:textId="77777777" w:rsidR="00CB3BCF" w:rsidRDefault="00CB3BCF">
      <w:pPr>
        <w:keepNext/>
      </w:pPr>
    </w:p>
    <w:p w14:paraId="7E0C7AF6" w14:textId="77777777" w:rsidR="00CB3BCF" w:rsidRDefault="007E4DBE">
      <w:pPr>
        <w:pStyle w:val="ListBullet"/>
      </w:pPr>
      <w:r>
        <w:t>Remember, g++ is the build and writes .\cpp\basic-build-run.exe, and the second line is the run.</w:t>
      </w:r>
    </w:p>
    <w:p w14:paraId="3FD6302B" w14:textId="77777777" w:rsidR="00CB3BCF" w:rsidRDefault="00CB3BCF">
      <w:pPr>
        <w:keepNext/>
      </w:pPr>
    </w:p>
    <w:p w14:paraId="1702C4C1" w14:textId="77777777" w:rsidR="00CB3BCF" w:rsidRDefault="007E4DBE">
      <w:pPr>
        <w:pStyle w:val="Heading3"/>
      </w:pPr>
      <w:r>
        <w:t>Linux or macOS C++ Basic Build and Run</w:t>
      </w:r>
    </w:p>
    <w:p w14:paraId="6042DF80" w14:textId="77777777" w:rsidR="00CB3BCF" w:rsidRDefault="007E4DBE">
      <w:pPr>
        <w:pStyle w:val="CommandBlock"/>
        <w:keepNext/>
      </w:pPr>
      <w:r>
        <w:t>nano ./cpp/basic_build_run.cpp</w:t>
      </w:r>
    </w:p>
    <w:p w14:paraId="008524F8" w14:textId="77777777" w:rsidR="00CB3BCF" w:rsidRDefault="007E4DBE">
      <w:pPr>
        <w:pStyle w:val="CommandBlock"/>
        <w:keepNext/>
      </w:pPr>
      <w:r>
        <w:t>g++ ./cpp/basic_build_run.cpp -o ./cpp/basic-build-run</w:t>
      </w:r>
    </w:p>
    <w:p w14:paraId="0EE7EE0D" w14:textId="77777777" w:rsidR="00CB3BCF" w:rsidRDefault="007E4DBE">
      <w:pPr>
        <w:pStyle w:val="CommandBlock"/>
      </w:pPr>
      <w:r>
        <w:t>./cpp/basic-build-run</w:t>
      </w:r>
    </w:p>
    <w:p w14:paraId="72A425CA" w14:textId="77777777" w:rsidR="00CB3BCF" w:rsidRDefault="00CB3BCF">
      <w:pPr>
        <w:keepNext/>
      </w:pPr>
    </w:p>
    <w:p w14:paraId="1E4A9D26" w14:textId="77777777" w:rsidR="00CB3BCF" w:rsidRDefault="00CB3BCF">
      <w:pPr>
        <w:keepNext/>
      </w:pPr>
    </w:p>
    <w:p w14:paraId="2F7B861C" w14:textId="77777777" w:rsidR="00CB3BCF" w:rsidRDefault="007E4DBE">
      <w:pPr>
        <w:pStyle w:val="Heading2"/>
      </w:pPr>
      <w:r>
        <w:t>C# Basic Build and Run</w:t>
      </w:r>
    </w:p>
    <w:p w14:paraId="30D4A8B4" w14:textId="77777777" w:rsidR="00CB3BCF" w:rsidRDefault="00CB3BCF">
      <w:pPr>
        <w:keepNext/>
      </w:pPr>
    </w:p>
    <w:p w14:paraId="6958D4A2" w14:textId="77777777" w:rsidR="00CB3BCF" w:rsidRDefault="007E4DBE">
      <w:pPr>
        <w:pStyle w:val="Heading3"/>
      </w:pPr>
      <w:r>
        <w:t>Windows PowerShell Open BasicBuildRun</w:t>
      </w:r>
    </w:p>
    <w:p w14:paraId="0FE2437D" w14:textId="77777777" w:rsidR="00CB3BCF" w:rsidRDefault="007E4DBE">
      <w:pPr>
        <w:pStyle w:val="CommandBlock"/>
      </w:pPr>
      <w:r>
        <w:t>notepad .\csharp\BasicBuildRun\Program.cs</w:t>
      </w:r>
    </w:p>
    <w:p w14:paraId="7643D6D1" w14:textId="77777777" w:rsidR="00CB3BCF" w:rsidRDefault="00CB3BCF">
      <w:pPr>
        <w:keepNext/>
      </w:pPr>
    </w:p>
    <w:p w14:paraId="239509E9" w14:textId="77777777" w:rsidR="00CB3BCF" w:rsidRDefault="007E4DBE">
      <w:r>
        <w:t>dotnet new wrote this file with the template's Hello, World! line. Press Ctrl+A, type the program below in its place, save with Ctrl+S, and close Notepad.</w:t>
      </w:r>
    </w:p>
    <w:p w14:paraId="27A9FE65" w14:textId="77777777" w:rsidR="00CB3BCF" w:rsidRDefault="00CB3BCF">
      <w:pPr>
        <w:keepNext/>
      </w:pPr>
    </w:p>
    <w:p w14:paraId="3F913EDC" w14:textId="77777777" w:rsidR="00CB3BCF" w:rsidRDefault="007E4DBE">
      <w:pPr>
        <w:pStyle w:val="Heading3"/>
      </w:pPr>
      <w:r>
        <w:t>csharp/BasicBuildRun/Program.cs</w:t>
      </w:r>
    </w:p>
    <w:p w14:paraId="4225536A" w14:textId="77777777" w:rsidR="00CB3BCF" w:rsidRDefault="007E4DBE">
      <w:pPr>
        <w:pStyle w:val="SourceCode"/>
        <w:keepNext/>
      </w:pPr>
      <w:r>
        <w:t>// Lesson 1.8 Build vs Run: a two-line report, built and run in one step.</w:t>
      </w:r>
    </w:p>
    <w:p w14:paraId="2CFDED04" w14:textId="77777777" w:rsidR="00CB3BCF" w:rsidRDefault="007E4DBE">
      <w:pPr>
        <w:pStyle w:val="SourceCode"/>
        <w:keepNext/>
      </w:pPr>
      <w:r>
        <w:t>// dotnet run --project .\csharp\BasicBuildRun does both steps for you.</w:t>
      </w:r>
    </w:p>
    <w:p w14:paraId="247A6E53" w14:textId="77777777" w:rsidR="00CB3BCF" w:rsidRDefault="007E4DBE">
      <w:pPr>
        <w:pStyle w:val="SourceCode"/>
      </w:pPr>
      <w:r>
        <w:t>// It builds first: the C# compiler writes BasicBuildRun.dll into</w:t>
      </w:r>
    </w:p>
    <w:p w14:paraId="07E71EA7" w14:textId="77777777" w:rsidR="00CB3BCF" w:rsidRDefault="007E4DBE">
      <w:pPr>
        <w:pStyle w:val="SourceCode"/>
      </w:pPr>
      <w:r>
        <w:t>// .\csharp\BasicBuildRun\bin\Debug\net10.0, compiling again only when</w:t>
      </w:r>
    </w:p>
    <w:p w14:paraId="488F9E7F" w14:textId="77777777" w:rsidR="00CB3BCF" w:rsidRDefault="007E4DBE">
      <w:pPr>
        <w:pStyle w:val="SourceCode"/>
      </w:pPr>
      <w:r>
        <w:t>// a file changed since the last build. Then it runs that .dll. The</w:t>
      </w:r>
    </w:p>
    <w:p w14:paraId="48C03FF5" w14:textId="77777777" w:rsidR="00CB3BCF" w:rsidRDefault="007E4DBE">
      <w:pPr>
        <w:pStyle w:val="SourceCode"/>
      </w:pPr>
      <w:r>
        <w:t>// build step is still there; dotnet run does it before every run, so</w:t>
      </w:r>
    </w:p>
    <w:p w14:paraId="12628155" w14:textId="77777777" w:rsidR="00CB3BCF" w:rsidRDefault="007E4DBE">
      <w:pPr>
        <w:pStyle w:val="SourceCode"/>
      </w:pPr>
      <w:r>
        <w:t>// you never run an old program.</w:t>
      </w:r>
    </w:p>
    <w:p w14:paraId="68085FDC" w14:textId="77777777" w:rsidR="00CB3BCF" w:rsidRDefault="007E4DBE">
      <w:pPr>
        <w:pStyle w:val="SourceCode"/>
      </w:pPr>
      <w:r>
        <w:t>// Remember, // starts a comment that the compiler ignores.</w:t>
      </w:r>
    </w:p>
    <w:p w14:paraId="24526DCA" w14:textId="77777777" w:rsidR="00CB3BCF" w:rsidRDefault="00CB3BCF">
      <w:pPr>
        <w:pStyle w:val="SourceCode"/>
      </w:pPr>
    </w:p>
    <w:p w14:paraId="094AA352" w14:textId="77777777" w:rsidR="00CB3BCF" w:rsidRDefault="007E4DBE">
      <w:pPr>
        <w:pStyle w:val="SourceCode"/>
      </w:pPr>
      <w:r>
        <w:t>// Remember, top-level statements run from top to bottom; the compiler</w:t>
      </w:r>
    </w:p>
    <w:p w14:paraId="0F683877" w14:textId="77777777" w:rsidR="00CB3BCF" w:rsidRDefault="007E4DBE">
      <w:pPr>
        <w:pStyle w:val="SourceCode"/>
      </w:pPr>
      <w:r>
        <w:t>// writes Main for you.</w:t>
      </w:r>
    </w:p>
    <w:p w14:paraId="2C4ADF22" w14:textId="77777777" w:rsidR="00CB3BCF" w:rsidRDefault="007E4DBE">
      <w:pPr>
        <w:pStyle w:val="SourceCode"/>
      </w:pPr>
      <w:r>
        <w:t>// Remember, Console.WriteLine prints the text and ends the line.</w:t>
      </w:r>
    </w:p>
    <w:p w14:paraId="4F5EF424" w14:textId="77777777" w:rsidR="00CB3BCF" w:rsidRDefault="007E4DBE">
      <w:pPr>
        <w:pStyle w:val="SourceCode"/>
        <w:keepNext/>
      </w:pPr>
      <w:r>
        <w:t>Console.WriteLine("Hello Systems Programming");</w:t>
      </w:r>
    </w:p>
    <w:p w14:paraId="08C8EC49" w14:textId="77777777" w:rsidR="00CB3BCF" w:rsidRDefault="00CB3BCF">
      <w:pPr>
        <w:pStyle w:val="SourceCode"/>
        <w:keepNext/>
      </w:pPr>
    </w:p>
    <w:p w14:paraId="1F1D72E1" w14:textId="77777777" w:rsidR="00CB3BCF" w:rsidRDefault="007E4DBE">
      <w:pPr>
        <w:pStyle w:val="SourceCode"/>
        <w:keepNext/>
      </w:pPr>
      <w:r>
        <w:t>// The report's version: raise it each time the report changes.</w:t>
      </w:r>
    </w:p>
    <w:p w14:paraId="47CCEAB8" w14:textId="77777777" w:rsidR="00CB3BCF" w:rsidRDefault="007E4DBE">
      <w:pPr>
        <w:pStyle w:val="SourceCode"/>
      </w:pPr>
      <w:r>
        <w:t>Console.WriteLine("Report Version: 1");</w:t>
      </w:r>
    </w:p>
    <w:p w14:paraId="1B556B8A" w14:textId="77777777" w:rsidR="00CB3BCF" w:rsidRDefault="00CB3BCF">
      <w:pPr>
        <w:keepNext/>
      </w:pPr>
    </w:p>
    <w:p w14:paraId="370B46AE" w14:textId="77777777" w:rsidR="00CB3BCF" w:rsidRDefault="007E4DBE">
      <w:pPr>
        <w:pStyle w:val="Heading3"/>
      </w:pPr>
      <w:r>
        <w:t>Windows PowerShell C# Basic Build and Run</w:t>
      </w:r>
    </w:p>
    <w:p w14:paraId="46A347DE" w14:textId="77777777" w:rsidR="00CB3BCF" w:rsidRDefault="007E4DBE">
      <w:pPr>
        <w:pStyle w:val="CommandBlock"/>
        <w:keepNext/>
      </w:pPr>
      <w:r>
        <w:t>dotnet run --project .\csharp\BasicBuildRun</w:t>
      </w:r>
    </w:p>
    <w:p w14:paraId="0108F482" w14:textId="77777777" w:rsidR="00CB3BCF" w:rsidRDefault="007E4DBE">
      <w:pPr>
        <w:pStyle w:val="CommandBlock"/>
      </w:pPr>
      <w:r>
        <w:t>dotnet run --project .\csharp\BasicBuildRun</w:t>
      </w:r>
    </w:p>
    <w:p w14:paraId="4F98BF12" w14:textId="77777777" w:rsidR="00CB3BCF" w:rsidRDefault="00CB3BCF">
      <w:pPr>
        <w:keepNext/>
      </w:pPr>
    </w:p>
    <w:p w14:paraId="31E6F6F3" w14:textId="77777777" w:rsidR="00CB3BCF" w:rsidRDefault="007E4DBE">
      <w:pPr>
        <w:pStyle w:val="Heading3"/>
      </w:pPr>
      <w:r>
        <w:t>Check Your Results</w:t>
      </w:r>
    </w:p>
    <w:p w14:paraId="049C8C51" w14:textId="77777777" w:rsidR="00CB3BCF" w:rsidRDefault="007E4DBE">
      <w:pPr>
        <w:pStyle w:val="RequiredOutput"/>
        <w:keepNext/>
      </w:pPr>
      <w:r>
        <w:t>Hello Systems Programming</w:t>
      </w:r>
    </w:p>
    <w:p w14:paraId="04BFB035" w14:textId="77777777" w:rsidR="00CB3BCF" w:rsidRDefault="007E4DBE">
      <w:pPr>
        <w:pStyle w:val="RequiredOutput"/>
        <w:keepNext/>
      </w:pPr>
      <w:r>
        <w:t>Report Version: 1</w:t>
      </w:r>
    </w:p>
    <w:p w14:paraId="48D79E3F" w14:textId="77777777" w:rsidR="00CB3BCF" w:rsidRDefault="007E4DBE">
      <w:pPr>
        <w:pStyle w:val="RequiredOutput"/>
        <w:keepNext/>
      </w:pPr>
      <w:r>
        <w:t>Hello Systems Programming</w:t>
      </w:r>
    </w:p>
    <w:p w14:paraId="12DEAB2F" w14:textId="77777777" w:rsidR="00CB3BCF" w:rsidRDefault="007E4DBE">
      <w:pPr>
        <w:pStyle w:val="RequiredOutput"/>
      </w:pPr>
      <w:r>
        <w:t>Report Version: 1</w:t>
      </w:r>
    </w:p>
    <w:p w14:paraId="0359EAD1" w14:textId="77777777" w:rsidR="00CB3BCF" w:rsidRDefault="00CB3BCF">
      <w:pPr>
        <w:keepNext/>
      </w:pPr>
    </w:p>
    <w:p w14:paraId="2B920501" w14:textId="77777777" w:rsidR="00CB3BCF" w:rsidRDefault="007E4DBE">
      <w:pPr>
        <w:pStyle w:val="ListBullet"/>
      </w:pPr>
      <w:r>
        <w:t>One command did both steps. dotnet run first built the project, writing BasicBuildRun.dll into .\csharp\BasicBuildRun\bin\Debug\net10.0, and then ran it. The build prints its lines only when it has something to report, so you see just the report.</w:t>
      </w:r>
    </w:p>
    <w:p w14:paraId="1BD6D03B" w14:textId="77777777" w:rsidR="00CB3BCF" w:rsidRDefault="007E4DBE">
      <w:pPr>
        <w:pStyle w:val="ListBullet"/>
      </w:pPr>
      <w:r>
        <w:t>The second line ran the same command again. This time the build found that nothing changed and compiled nothing, and then the program ran. After you edit Program.cs, dotnet run compiles again before it runs, so it never runs an old program.</w:t>
      </w:r>
    </w:p>
    <w:p w14:paraId="1AFF2B3F" w14:textId="77777777" w:rsidR="00CB3BCF" w:rsidRDefault="00CB3BCF">
      <w:pPr>
        <w:keepNext/>
      </w:pPr>
    </w:p>
    <w:p w14:paraId="4A2AD21F" w14:textId="77777777" w:rsidR="00CB3BCF" w:rsidRDefault="007E4DBE">
      <w:pPr>
        <w:pStyle w:val="Heading3"/>
      </w:pPr>
      <w:r>
        <w:t>Linux or macOS C# Basic Build and Run</w:t>
      </w:r>
    </w:p>
    <w:p w14:paraId="67CBDEFA" w14:textId="77777777" w:rsidR="00CB3BCF" w:rsidRDefault="007E4DBE">
      <w:pPr>
        <w:pStyle w:val="CommandBlock"/>
        <w:keepNext/>
      </w:pPr>
      <w:r>
        <w:t>nano ./csharp/BasicBuildRun/Program.cs</w:t>
      </w:r>
    </w:p>
    <w:p w14:paraId="1336165B" w14:textId="77777777" w:rsidR="00CB3BCF" w:rsidRDefault="007E4DBE">
      <w:pPr>
        <w:pStyle w:val="CommandBlock"/>
        <w:keepNext/>
      </w:pPr>
      <w:r>
        <w:t>dotnet run --project ./csharp/BasicBuildRun</w:t>
      </w:r>
    </w:p>
    <w:p w14:paraId="1D046C5D" w14:textId="77777777" w:rsidR="00CB3BCF" w:rsidRDefault="007E4DBE">
      <w:pPr>
        <w:pStyle w:val="CommandBlock"/>
      </w:pPr>
      <w:r>
        <w:t>dotnet run --project ./csharp/BasicBuildRun</w:t>
      </w:r>
    </w:p>
    <w:p w14:paraId="4DBDF451" w14:textId="77777777" w:rsidR="00CB3BCF" w:rsidRDefault="00CB3BCF">
      <w:pPr>
        <w:keepNext/>
      </w:pPr>
    </w:p>
    <w:p w14:paraId="0B529AAD" w14:textId="77777777" w:rsidR="00CB3BCF" w:rsidRDefault="00CB3BCF">
      <w:pPr>
        <w:keepNext/>
      </w:pPr>
    </w:p>
    <w:p w14:paraId="7B048AC1" w14:textId="77777777" w:rsidR="00CB3BCF" w:rsidRDefault="007E4DBE">
      <w:pPr>
        <w:pStyle w:val="Heading2"/>
      </w:pPr>
      <w:r>
        <w:t>Go Basic Build and Run</w:t>
      </w:r>
    </w:p>
    <w:p w14:paraId="784BF8E2" w14:textId="77777777" w:rsidR="00CB3BCF" w:rsidRDefault="00CB3BCF">
      <w:pPr>
        <w:keepNext/>
      </w:pPr>
    </w:p>
    <w:p w14:paraId="1597F02A" w14:textId="77777777" w:rsidR="00CB3BCF" w:rsidRDefault="007E4DBE">
      <w:pPr>
        <w:pStyle w:val="Heading3"/>
      </w:pPr>
      <w:r>
        <w:t>Windows PowerShell Open basic main.go</w:t>
      </w:r>
    </w:p>
    <w:p w14:paraId="00E52AB1" w14:textId="77777777" w:rsidR="00CB3BCF" w:rsidRDefault="007E4DBE">
      <w:pPr>
        <w:pStyle w:val="CommandBlock"/>
      </w:pPr>
      <w:r>
        <w:t>notepad .\go\basic\main.go</w:t>
      </w:r>
    </w:p>
    <w:p w14:paraId="72A37AF3" w14:textId="77777777" w:rsidR="00CB3BCF" w:rsidRDefault="00CB3BCF">
      <w:pPr>
        <w:keepNext/>
      </w:pPr>
    </w:p>
    <w:p w14:paraId="04B0B464" w14:textId="77777777" w:rsidR="00CB3BCF" w:rsidRDefault="007E4DBE">
      <w:r>
        <w:t>Create, type, and save the program the same way.</w:t>
      </w:r>
    </w:p>
    <w:p w14:paraId="0A0525F1" w14:textId="77777777" w:rsidR="00CB3BCF" w:rsidRDefault="00CB3BCF">
      <w:pPr>
        <w:keepNext/>
      </w:pPr>
    </w:p>
    <w:p w14:paraId="028D3837" w14:textId="77777777" w:rsidR="00CB3BCF" w:rsidRDefault="007E4DBE">
      <w:pPr>
        <w:pStyle w:val="Heading3"/>
      </w:pPr>
      <w:r>
        <w:t>go/basic/main.go</w:t>
      </w:r>
    </w:p>
    <w:p w14:paraId="7EB24927" w14:textId="77777777" w:rsidR="00CB3BCF" w:rsidRDefault="007E4DBE">
      <w:pPr>
        <w:pStyle w:val="SourceCode"/>
        <w:keepNext/>
      </w:pPr>
      <w:r>
        <w:t>// Lesson 1.8 Build vs Run: a two-line report, built and run in one step.</w:t>
      </w:r>
    </w:p>
    <w:p w14:paraId="18AD5FB3" w14:textId="77777777" w:rsidR="00CB3BCF" w:rsidRDefault="007E4DBE">
      <w:pPr>
        <w:pStyle w:val="SourceCode"/>
        <w:keepNext/>
      </w:pPr>
      <w:r>
        <w:t>// go -C .\go run .\basic does both steps: it compiles this package and</w:t>
      </w:r>
    </w:p>
    <w:p w14:paraId="4E3D0A40" w14:textId="77777777" w:rsidR="00CB3BCF" w:rsidRDefault="007E4DBE">
      <w:pPr>
        <w:pStyle w:val="SourceCode"/>
      </w:pPr>
      <w:r>
        <w:t>// runs the program, keeping it only in Go's build cache, outside your</w:t>
      </w:r>
    </w:p>
    <w:p w14:paraId="16BF2A3F" w14:textId="77777777" w:rsidR="00CB3BCF" w:rsidRDefault="007E4DBE">
      <w:pPr>
        <w:pStyle w:val="SourceCode"/>
      </w:pPr>
      <w:r>
        <w:t>// project. No .exe is left in the go folder, and go run builds again</w:t>
      </w:r>
    </w:p>
    <w:p w14:paraId="3EC46311" w14:textId="77777777" w:rsidR="00CB3BCF" w:rsidRDefault="007E4DBE">
      <w:pPr>
        <w:pStyle w:val="SourceCode"/>
      </w:pPr>
      <w:r>
        <w:t>// whenever the source changes, so it always runs the code as it is now.</w:t>
      </w:r>
    </w:p>
    <w:p w14:paraId="0F195527" w14:textId="77777777" w:rsidR="00CB3BCF" w:rsidRDefault="007E4DBE">
      <w:pPr>
        <w:pStyle w:val="SourceCode"/>
      </w:pPr>
      <w:r>
        <w:t>// Remember, // starts a comment that Go ignores.</w:t>
      </w:r>
    </w:p>
    <w:p w14:paraId="59E461B4" w14:textId="77777777" w:rsidR="00CB3BCF" w:rsidRDefault="00CB3BCF">
      <w:pPr>
        <w:pStyle w:val="SourceCode"/>
      </w:pPr>
    </w:p>
    <w:p w14:paraId="29851A7F" w14:textId="77777777" w:rsidR="00CB3BCF" w:rsidRDefault="007E4DBE">
      <w:pPr>
        <w:pStyle w:val="SourceCode"/>
      </w:pPr>
      <w:r>
        <w:t>// Remember, package main makes this file a program Go can build and run.</w:t>
      </w:r>
    </w:p>
    <w:p w14:paraId="72564763" w14:textId="77777777" w:rsidR="00CB3BCF" w:rsidRDefault="007E4DBE">
      <w:pPr>
        <w:pStyle w:val="SourceCode"/>
      </w:pPr>
      <w:r>
        <w:t>package main</w:t>
      </w:r>
    </w:p>
    <w:p w14:paraId="72FD8537" w14:textId="77777777" w:rsidR="00CB3BCF" w:rsidRDefault="00CB3BCF">
      <w:pPr>
        <w:pStyle w:val="SourceCode"/>
      </w:pPr>
    </w:p>
    <w:p w14:paraId="02EC90AF" w14:textId="77777777" w:rsidR="00CB3BCF" w:rsidRDefault="007E4DBE">
      <w:pPr>
        <w:pStyle w:val="SourceCode"/>
      </w:pPr>
      <w:r>
        <w:t>// Remember, import brings in a package; fmt prints text.</w:t>
      </w:r>
    </w:p>
    <w:p w14:paraId="48774D3C" w14:textId="77777777" w:rsidR="00CB3BCF" w:rsidRDefault="007E4DBE">
      <w:pPr>
        <w:pStyle w:val="SourceCode"/>
      </w:pPr>
      <w:r>
        <w:t>import "fmt"</w:t>
      </w:r>
    </w:p>
    <w:p w14:paraId="23DAD177" w14:textId="77777777" w:rsidR="00CB3BCF" w:rsidRDefault="00CB3BCF">
      <w:pPr>
        <w:pStyle w:val="SourceCode"/>
      </w:pPr>
    </w:p>
    <w:p w14:paraId="1CA28478" w14:textId="77777777" w:rsidR="00CB3BCF" w:rsidRDefault="007E4DBE">
      <w:pPr>
        <w:pStyle w:val="SourceCode"/>
      </w:pPr>
      <w:r>
        <w:t>// Remember, the program starts at func main.</w:t>
      </w:r>
    </w:p>
    <w:p w14:paraId="21C0B8F3" w14:textId="77777777" w:rsidR="00CB3BCF" w:rsidRDefault="007E4DBE">
      <w:pPr>
        <w:pStyle w:val="SourceCode"/>
      </w:pPr>
      <w:r>
        <w:t>func main() {</w:t>
      </w:r>
    </w:p>
    <w:p w14:paraId="79841572" w14:textId="77777777" w:rsidR="00CB3BCF" w:rsidRDefault="007E4DBE">
      <w:pPr>
        <w:pStyle w:val="SourceCode"/>
      </w:pPr>
      <w:r>
        <w:t xml:space="preserve">    // Remember, fmt.Println prints the text, then ends the line.</w:t>
      </w:r>
    </w:p>
    <w:p w14:paraId="5B37A814" w14:textId="77777777" w:rsidR="00CB3BCF" w:rsidRDefault="007E4DBE">
      <w:pPr>
        <w:pStyle w:val="SourceCode"/>
      </w:pPr>
      <w:r>
        <w:t xml:space="preserve">    fmt.Println("Hello Systems Programming")</w:t>
      </w:r>
    </w:p>
    <w:p w14:paraId="0137F63D" w14:textId="77777777" w:rsidR="00CB3BCF" w:rsidRDefault="00CB3BCF">
      <w:pPr>
        <w:pStyle w:val="SourceCode"/>
      </w:pPr>
    </w:p>
    <w:p w14:paraId="5AEE3602" w14:textId="77777777" w:rsidR="00CB3BCF" w:rsidRDefault="007E4DBE">
      <w:pPr>
        <w:pStyle w:val="SourceCode"/>
        <w:keepNext/>
      </w:pPr>
      <w:r>
        <w:t xml:space="preserve">    // The report's version: raise it each time the report changes.</w:t>
      </w:r>
    </w:p>
    <w:p w14:paraId="7F9ADF3D" w14:textId="77777777" w:rsidR="00CB3BCF" w:rsidRDefault="007E4DBE">
      <w:pPr>
        <w:pStyle w:val="SourceCode"/>
        <w:keepNext/>
      </w:pPr>
      <w:r>
        <w:t xml:space="preserve">    fmt.Println("Report Version: 1")</w:t>
      </w:r>
    </w:p>
    <w:p w14:paraId="73731DC5" w14:textId="77777777" w:rsidR="00CB3BCF" w:rsidRDefault="007E4DBE">
      <w:pPr>
        <w:pStyle w:val="SourceCode"/>
      </w:pPr>
      <w:r>
        <w:t>}</w:t>
      </w:r>
    </w:p>
    <w:p w14:paraId="2249FD16" w14:textId="77777777" w:rsidR="00CB3BCF" w:rsidRDefault="00CB3BCF">
      <w:pPr>
        <w:keepNext/>
      </w:pPr>
    </w:p>
    <w:p w14:paraId="0B7F0BD6" w14:textId="77777777" w:rsidR="00CB3BCF" w:rsidRDefault="007E4DBE">
      <w:pPr>
        <w:pStyle w:val="Heading3"/>
      </w:pPr>
      <w:r>
        <w:t>Windows PowerShell Go Basic Build and Run</w:t>
      </w:r>
    </w:p>
    <w:p w14:paraId="23F5D83A" w14:textId="77777777" w:rsidR="00CB3BCF" w:rsidRDefault="007E4DBE">
      <w:pPr>
        <w:pStyle w:val="CommandBlock"/>
        <w:keepNext/>
      </w:pPr>
      <w:r>
        <w:t>go -C .\go run .\basic</w:t>
      </w:r>
    </w:p>
    <w:p w14:paraId="2974E77D" w14:textId="77777777" w:rsidR="00CB3BCF" w:rsidRDefault="007E4DBE">
      <w:pPr>
        <w:pStyle w:val="CommandBlock"/>
      </w:pPr>
      <w:r>
        <w:t>Get-ChildItem .\go -Name</w:t>
      </w:r>
    </w:p>
    <w:p w14:paraId="04E165A7" w14:textId="77777777" w:rsidR="00CB3BCF" w:rsidRDefault="00CB3BCF">
      <w:pPr>
        <w:keepNext/>
      </w:pPr>
    </w:p>
    <w:p w14:paraId="560576D5" w14:textId="77777777" w:rsidR="00CB3BCF" w:rsidRDefault="007E4DBE">
      <w:pPr>
        <w:pStyle w:val="Heading3"/>
      </w:pPr>
      <w:r>
        <w:t>Check Your Results</w:t>
      </w:r>
    </w:p>
    <w:p w14:paraId="2AACA7F1" w14:textId="77777777" w:rsidR="00CB3BCF" w:rsidRDefault="007E4DBE">
      <w:pPr>
        <w:pStyle w:val="RequiredOutput"/>
        <w:keepNext/>
      </w:pPr>
      <w:r>
        <w:t>Hello Systems Programming</w:t>
      </w:r>
    </w:p>
    <w:p w14:paraId="3CB384DE" w14:textId="77777777" w:rsidR="00CB3BCF" w:rsidRDefault="007E4DBE">
      <w:pPr>
        <w:pStyle w:val="RequiredOutput"/>
        <w:keepNext/>
      </w:pPr>
      <w:r>
        <w:t>Report Version: 1</w:t>
      </w:r>
    </w:p>
    <w:p w14:paraId="4DFD1AF4" w14:textId="77777777" w:rsidR="00CB3BCF" w:rsidRDefault="007E4DBE">
      <w:pPr>
        <w:pStyle w:val="RequiredOutput"/>
        <w:keepNext/>
      </w:pPr>
      <w:r>
        <w:t>basic</w:t>
      </w:r>
    </w:p>
    <w:p w14:paraId="01FFE879" w14:textId="77777777" w:rsidR="00CB3BCF" w:rsidRDefault="007E4DBE">
      <w:pPr>
        <w:pStyle w:val="RequiredOutput"/>
        <w:keepNext/>
      </w:pPr>
      <w:r>
        <w:t>version</w:t>
      </w:r>
    </w:p>
    <w:p w14:paraId="518617AA" w14:textId="77777777" w:rsidR="00CB3BCF" w:rsidRDefault="007E4DBE">
      <w:pPr>
        <w:pStyle w:val="RequiredOutput"/>
      </w:pPr>
      <w:r>
        <w:t>go.mod</w:t>
      </w:r>
    </w:p>
    <w:p w14:paraId="2046A6F5" w14:textId="77777777" w:rsidR="00CB3BCF" w:rsidRDefault="00CB3BCF">
      <w:pPr>
        <w:keepNext/>
      </w:pPr>
    </w:p>
    <w:p w14:paraId="517FD973" w14:textId="77777777" w:rsidR="00CB3BCF" w:rsidRDefault="007E4DBE">
      <w:pPr>
        <w:pStyle w:val="ListBullet"/>
      </w:pPr>
      <w:r>
        <w:t>go run also did both steps: it built the package in .\go\basic, then ran it. -C .\go works inside the module folder, and .\basic names the package, relative to .\go.</w:t>
      </w:r>
    </w:p>
    <w:p w14:paraId="30C5DF74" w14:textId="77777777" w:rsidR="00CB3BCF" w:rsidRDefault="007E4DBE">
      <w:pPr>
        <w:pStyle w:val="ListBullet"/>
      </w:pPr>
      <w:r>
        <w:t>Get-ChildItem .\go -Name lists the go folder, folders first: there is no .exe. go run keeps the program it built only in Go's build cache, a folder outside your project, and builds again whenever the source changes, so it never runs an old program.</w:t>
      </w:r>
    </w:p>
    <w:p w14:paraId="321A3457" w14:textId="77777777" w:rsidR="00CB3BCF" w:rsidRDefault="00CB3BCF">
      <w:pPr>
        <w:keepNext/>
      </w:pPr>
    </w:p>
    <w:p w14:paraId="3256C739" w14:textId="77777777" w:rsidR="00CB3BCF" w:rsidRDefault="007E4DBE">
      <w:pPr>
        <w:pStyle w:val="Heading3"/>
      </w:pPr>
      <w:r>
        <w:t>Linux or macOS Go Basic Build and Run</w:t>
      </w:r>
    </w:p>
    <w:p w14:paraId="46259279" w14:textId="77777777" w:rsidR="00CB3BCF" w:rsidRDefault="007E4DBE">
      <w:pPr>
        <w:pStyle w:val="CommandBlock"/>
        <w:keepNext/>
      </w:pPr>
      <w:r>
        <w:t>nano ./go/basic/main.go</w:t>
      </w:r>
    </w:p>
    <w:p w14:paraId="2A7111B6" w14:textId="77777777" w:rsidR="00CB3BCF" w:rsidRDefault="007E4DBE">
      <w:pPr>
        <w:pStyle w:val="CommandBlock"/>
        <w:keepNext/>
      </w:pPr>
      <w:r>
        <w:t>go -C ./go run ./basic</w:t>
      </w:r>
    </w:p>
    <w:p w14:paraId="4EC14038" w14:textId="77777777" w:rsidR="00CB3BCF" w:rsidRDefault="007E4DBE">
      <w:pPr>
        <w:pStyle w:val="CommandBlock"/>
      </w:pPr>
      <w:r>
        <w:t>ls ./go</w:t>
      </w:r>
    </w:p>
    <w:p w14:paraId="66C97AA9" w14:textId="77777777" w:rsidR="00CB3BCF" w:rsidRDefault="00CB3BCF">
      <w:pPr>
        <w:keepNext/>
      </w:pPr>
    </w:p>
    <w:p w14:paraId="5A7388D3" w14:textId="77777777" w:rsidR="00CB3BCF" w:rsidRDefault="00CB3BCF">
      <w:pPr>
        <w:keepNext/>
      </w:pPr>
    </w:p>
    <w:p w14:paraId="1D54E1EB" w14:textId="77777777" w:rsidR="00CB3BCF" w:rsidRDefault="007E4DBE">
      <w:pPr>
        <w:pStyle w:val="Heading2"/>
      </w:pPr>
      <w:r>
        <w:t>Python Basic Build and Run</w:t>
      </w:r>
    </w:p>
    <w:p w14:paraId="5C6BB0FD" w14:textId="77777777" w:rsidR="00CB3BCF" w:rsidRDefault="00CB3BCF">
      <w:pPr>
        <w:keepNext/>
      </w:pPr>
    </w:p>
    <w:p w14:paraId="2A71B1BA" w14:textId="77777777" w:rsidR="00CB3BCF" w:rsidRDefault="007E4DBE">
      <w:pPr>
        <w:pStyle w:val="Heading3"/>
      </w:pPr>
      <w:r>
        <w:t>Windows PowerShell Open basic_build_run.py</w:t>
      </w:r>
    </w:p>
    <w:p w14:paraId="66BC01E9" w14:textId="77777777" w:rsidR="00CB3BCF" w:rsidRDefault="007E4DBE">
      <w:pPr>
        <w:pStyle w:val="CommandBlock"/>
      </w:pPr>
      <w:r>
        <w:t>notepad .\python\basic_build_run.py</w:t>
      </w:r>
    </w:p>
    <w:p w14:paraId="55A24393" w14:textId="77777777" w:rsidR="00CB3BCF" w:rsidRDefault="00CB3BCF">
      <w:pPr>
        <w:keepNext/>
      </w:pPr>
    </w:p>
    <w:p w14:paraId="4D0748E0" w14:textId="77777777" w:rsidR="00CB3BCF" w:rsidRDefault="007E4DBE">
      <w:r>
        <w:t>Create, type, and save the program the same way.</w:t>
      </w:r>
    </w:p>
    <w:p w14:paraId="2B83977D" w14:textId="77777777" w:rsidR="00CB3BCF" w:rsidRDefault="00CB3BCF">
      <w:pPr>
        <w:keepNext/>
      </w:pPr>
    </w:p>
    <w:p w14:paraId="72574F47" w14:textId="77777777" w:rsidR="00CB3BCF" w:rsidRDefault="007E4DBE">
      <w:pPr>
        <w:pStyle w:val="Heading3"/>
      </w:pPr>
      <w:r>
        <w:t>python/basic_build_run.py</w:t>
      </w:r>
    </w:p>
    <w:p w14:paraId="1A8951D4" w14:textId="77777777" w:rsidR="00CB3BCF" w:rsidRDefault="007E4DBE">
      <w:pPr>
        <w:pStyle w:val="SourceCode"/>
        <w:keepNext/>
      </w:pPr>
      <w:r>
        <w:t># Lesson 1.8 Build vs Run: a two-line report, run the plain way.</w:t>
      </w:r>
    </w:p>
    <w:p w14:paraId="2114EF62" w14:textId="77777777" w:rsidR="00CB3BCF" w:rsidRDefault="007E4DBE">
      <w:pPr>
        <w:pStyle w:val="SourceCode"/>
        <w:keepNext/>
      </w:pPr>
      <w:r>
        <w:t># Python has no build step. Each time py runs this file, it compiles the</w:t>
      </w:r>
    </w:p>
    <w:p w14:paraId="3B305360" w14:textId="77777777" w:rsidR="00CB3BCF" w:rsidRDefault="007E4DBE">
      <w:pPr>
        <w:pStyle w:val="SourceCode"/>
        <w:keepNext/>
      </w:pPr>
      <w:r>
        <w:t># file as it is now into bytecode, in memory, and runs it at once. No</w:t>
      </w:r>
    </w:p>
    <w:p w14:paraId="47FB5C5F" w14:textId="77777777" w:rsidR="00CB3BCF" w:rsidRDefault="007E4DBE">
      <w:pPr>
        <w:pStyle w:val="SourceCode"/>
        <w:keepNext/>
      </w:pPr>
      <w:r>
        <w:t># program file is written, so there is no old program to run by mistake:</w:t>
      </w:r>
    </w:p>
    <w:p w14:paraId="111381D4" w14:textId="77777777" w:rsidR="00CB3BCF" w:rsidRDefault="007E4DBE">
      <w:pPr>
        <w:pStyle w:val="SourceCode"/>
        <w:keepNext/>
      </w:pPr>
      <w:r>
        <w:t># save an edit, and the next run uses it.</w:t>
      </w:r>
    </w:p>
    <w:p w14:paraId="34686946" w14:textId="77777777" w:rsidR="00CB3BCF" w:rsidRDefault="007E4DBE">
      <w:pPr>
        <w:pStyle w:val="SourceCode"/>
        <w:keepNext/>
      </w:pPr>
      <w:r>
        <w:t># Remember, # starts a comment that Python skips.</w:t>
      </w:r>
    </w:p>
    <w:p w14:paraId="249B724E" w14:textId="77777777" w:rsidR="00CB3BCF" w:rsidRDefault="00CB3BCF">
      <w:pPr>
        <w:pStyle w:val="SourceCode"/>
        <w:keepNext/>
      </w:pPr>
    </w:p>
    <w:p w14:paraId="7A7CE5EF" w14:textId="77777777" w:rsidR="00CB3BCF" w:rsidRDefault="007E4DBE">
      <w:pPr>
        <w:pStyle w:val="SourceCode"/>
        <w:keepNext/>
      </w:pPr>
      <w:r>
        <w:t># Remember, print(...) writes the text and ends the line.</w:t>
      </w:r>
    </w:p>
    <w:p w14:paraId="248E0C98" w14:textId="77777777" w:rsidR="00CB3BCF" w:rsidRDefault="007E4DBE">
      <w:pPr>
        <w:pStyle w:val="SourceCode"/>
        <w:keepNext/>
      </w:pPr>
      <w:r>
        <w:t>print("Hello Systems Programming")</w:t>
      </w:r>
    </w:p>
    <w:p w14:paraId="7885E5FA" w14:textId="77777777" w:rsidR="00CB3BCF" w:rsidRDefault="00CB3BCF">
      <w:pPr>
        <w:pStyle w:val="SourceCode"/>
        <w:keepNext/>
      </w:pPr>
    </w:p>
    <w:p w14:paraId="43D4A1F4" w14:textId="77777777" w:rsidR="00CB3BCF" w:rsidRDefault="007E4DBE">
      <w:pPr>
        <w:pStyle w:val="SourceCode"/>
        <w:keepNext/>
      </w:pPr>
      <w:r>
        <w:t># The report's version: raise it each time the report changes.</w:t>
      </w:r>
    </w:p>
    <w:p w14:paraId="4F55EA7A" w14:textId="77777777" w:rsidR="00CB3BCF" w:rsidRDefault="007E4DBE">
      <w:pPr>
        <w:pStyle w:val="SourceCode"/>
      </w:pPr>
      <w:r>
        <w:t>print("Report Version: 1")</w:t>
      </w:r>
    </w:p>
    <w:p w14:paraId="2E11262F" w14:textId="77777777" w:rsidR="00CB3BCF" w:rsidRDefault="00CB3BCF">
      <w:pPr>
        <w:keepNext/>
      </w:pPr>
    </w:p>
    <w:p w14:paraId="62F2A713" w14:textId="77777777" w:rsidR="00CB3BCF" w:rsidRDefault="007E4DBE">
      <w:pPr>
        <w:pStyle w:val="Heading3"/>
      </w:pPr>
      <w:r>
        <w:t>Windows PowerShell Python Basic Build and Run</w:t>
      </w:r>
    </w:p>
    <w:p w14:paraId="1200611E" w14:textId="77777777" w:rsidR="00CB3BCF" w:rsidRDefault="007E4DBE">
      <w:pPr>
        <w:pStyle w:val="CommandBlock"/>
        <w:keepNext/>
      </w:pPr>
      <w:r>
        <w:t>py .\python\basic_build_run.py</w:t>
      </w:r>
    </w:p>
    <w:p w14:paraId="339A6DE0" w14:textId="77777777" w:rsidR="00CB3BCF" w:rsidRDefault="007E4DBE">
      <w:pPr>
        <w:pStyle w:val="CommandBlock"/>
      </w:pPr>
      <w:r>
        <w:t>Get-ChildItem .\python -Name</w:t>
      </w:r>
    </w:p>
    <w:p w14:paraId="46760A22" w14:textId="77777777" w:rsidR="00CB3BCF" w:rsidRDefault="00CB3BCF">
      <w:pPr>
        <w:keepNext/>
      </w:pPr>
    </w:p>
    <w:p w14:paraId="396F9970" w14:textId="77777777" w:rsidR="00CB3BCF" w:rsidRDefault="007E4DBE">
      <w:pPr>
        <w:pStyle w:val="Heading3"/>
      </w:pPr>
      <w:r>
        <w:t>Check Your Results</w:t>
      </w:r>
    </w:p>
    <w:p w14:paraId="095E246C" w14:textId="77777777" w:rsidR="00CB3BCF" w:rsidRDefault="007E4DBE">
      <w:pPr>
        <w:pStyle w:val="RequiredOutput"/>
        <w:keepNext/>
      </w:pPr>
      <w:r>
        <w:t>Hello Systems Programming</w:t>
      </w:r>
    </w:p>
    <w:p w14:paraId="7BA808B1" w14:textId="77777777" w:rsidR="00CB3BCF" w:rsidRDefault="007E4DBE">
      <w:pPr>
        <w:pStyle w:val="RequiredOutput"/>
        <w:keepNext/>
      </w:pPr>
      <w:r>
        <w:t>Report Version: 1</w:t>
      </w:r>
    </w:p>
    <w:p w14:paraId="786256BF" w14:textId="77777777" w:rsidR="00CB3BCF" w:rsidRDefault="007E4DBE">
      <w:pPr>
        <w:pStyle w:val="RequiredOutput"/>
      </w:pPr>
      <w:r>
        <w:t>basic_build_run.py</w:t>
      </w:r>
    </w:p>
    <w:p w14:paraId="6FA6E5AE" w14:textId="77777777" w:rsidR="00CB3BCF" w:rsidRDefault="00CB3BCF">
      <w:pPr>
        <w:keepNext/>
      </w:pPr>
    </w:p>
    <w:p w14:paraId="70C62DA2" w14:textId="77777777" w:rsidR="00CB3BCF" w:rsidRDefault="007E4DBE">
      <w:pPr>
        <w:pStyle w:val="ListBullet"/>
      </w:pPr>
      <w:r>
        <w:t>There is no build command. Python has no build step: on every run, py compiles the file as it is now into bytecode, in memory, and runs it at once.</w:t>
      </w:r>
    </w:p>
    <w:p w14:paraId="7DD18F91" w14:textId="77777777" w:rsidR="00CB3BCF" w:rsidRDefault="007E4DBE">
      <w:pPr>
        <w:pStyle w:val="ListBullet"/>
      </w:pPr>
      <w:r>
        <w:t>Get-ChildItem .\python -Name shows nothing but your .py file. No program file is written, so there is never an old program to run by mistake.</w:t>
      </w:r>
    </w:p>
    <w:p w14:paraId="6B7DA748" w14:textId="77777777" w:rsidR="00CB3BCF" w:rsidRDefault="00CB3BCF">
      <w:pPr>
        <w:keepNext/>
      </w:pPr>
    </w:p>
    <w:p w14:paraId="4E876DDD" w14:textId="77777777" w:rsidR="00CB3BCF" w:rsidRDefault="007E4DBE">
      <w:pPr>
        <w:pStyle w:val="Heading3"/>
      </w:pPr>
      <w:r>
        <w:t>Linux or macOS Python Basic Build and Run</w:t>
      </w:r>
    </w:p>
    <w:p w14:paraId="3C8EA91A" w14:textId="77777777" w:rsidR="00CB3BCF" w:rsidRDefault="007E4DBE">
      <w:pPr>
        <w:pStyle w:val="CommandBlock"/>
        <w:keepNext/>
      </w:pPr>
      <w:r>
        <w:t>nano ./python/basic_build_run.py</w:t>
      </w:r>
    </w:p>
    <w:p w14:paraId="47FA20EA" w14:textId="77777777" w:rsidR="00CB3BCF" w:rsidRDefault="007E4DBE">
      <w:pPr>
        <w:pStyle w:val="CommandBlock"/>
        <w:keepNext/>
      </w:pPr>
      <w:r>
        <w:t>python3 ./python/basic_build_run.py</w:t>
      </w:r>
    </w:p>
    <w:p w14:paraId="61CD7C02" w14:textId="77777777" w:rsidR="00CB3BCF" w:rsidRDefault="007E4DBE">
      <w:pPr>
        <w:pStyle w:val="CommandBlock"/>
      </w:pPr>
      <w:r>
        <w:t>ls ./python</w:t>
      </w:r>
    </w:p>
    <w:p w14:paraId="231B521D" w14:textId="77777777" w:rsidR="00CB3BCF" w:rsidRDefault="00CB3BCF">
      <w:pPr>
        <w:keepNext/>
      </w:pPr>
    </w:p>
    <w:p w14:paraId="6A29DFE6" w14:textId="77777777" w:rsidR="00CB3BCF" w:rsidRDefault="00CB3BCF">
      <w:pPr>
        <w:keepNext/>
      </w:pPr>
    </w:p>
    <w:p w14:paraId="637F71B0" w14:textId="77777777" w:rsidR="00CB3BCF" w:rsidRDefault="007E4DBE">
      <w:pPr>
        <w:pStyle w:val="Heading2"/>
      </w:pPr>
      <w:r>
        <w:t>TypeScript Basic Build and Run</w:t>
      </w:r>
    </w:p>
    <w:p w14:paraId="2B3965CC" w14:textId="77777777" w:rsidR="00CB3BCF" w:rsidRDefault="00CB3BCF">
      <w:pPr>
        <w:keepNext/>
      </w:pPr>
    </w:p>
    <w:p w14:paraId="54031C6C" w14:textId="77777777" w:rsidR="00CB3BCF" w:rsidRDefault="007E4DBE">
      <w:pPr>
        <w:pStyle w:val="Heading3"/>
      </w:pPr>
      <w:r>
        <w:t>Windows PowerShell Open basic.ts</w:t>
      </w:r>
    </w:p>
    <w:p w14:paraId="166648DB" w14:textId="77777777" w:rsidR="00CB3BCF" w:rsidRDefault="007E4DBE">
      <w:pPr>
        <w:pStyle w:val="CommandBlock"/>
      </w:pPr>
      <w:r>
        <w:t>notepad .\typescript\src\basic.ts</w:t>
      </w:r>
    </w:p>
    <w:p w14:paraId="6D05C96E" w14:textId="77777777" w:rsidR="00CB3BCF" w:rsidRDefault="00CB3BCF">
      <w:pPr>
        <w:keepNext/>
      </w:pPr>
    </w:p>
    <w:p w14:paraId="120D72EE" w14:textId="77777777" w:rsidR="00CB3BCF" w:rsidRDefault="007E4DBE">
      <w:r>
        <w:t>Create, type, and save the program the same way.</w:t>
      </w:r>
    </w:p>
    <w:p w14:paraId="28FED294" w14:textId="77777777" w:rsidR="00CB3BCF" w:rsidRDefault="00CB3BCF">
      <w:pPr>
        <w:keepNext/>
      </w:pPr>
    </w:p>
    <w:p w14:paraId="52E1417F" w14:textId="77777777" w:rsidR="00CB3BCF" w:rsidRDefault="007E4DBE">
      <w:pPr>
        <w:pStyle w:val="Heading3"/>
      </w:pPr>
      <w:r>
        <w:t>typescript/src/basic.ts</w:t>
      </w:r>
    </w:p>
    <w:p w14:paraId="269A74CA" w14:textId="77777777" w:rsidR="00CB3BCF" w:rsidRDefault="007E4DBE">
      <w:pPr>
        <w:pStyle w:val="SourceCode"/>
        <w:keepNext/>
      </w:pPr>
      <w:r>
        <w:t>// Lesson 1.8 Build vs Run: a two-line report, built the plain way.</w:t>
      </w:r>
    </w:p>
    <w:p w14:paraId="0E7F2015" w14:textId="77777777" w:rsidR="00CB3BCF" w:rsidRDefault="007E4DBE">
      <w:pPr>
        <w:pStyle w:val="SourceCode"/>
        <w:keepNext/>
      </w:pPr>
      <w:r>
        <w:t>// In TypeScript, building and running are two separate steps. The build</w:t>
      </w:r>
    </w:p>
    <w:p w14:paraId="3DFE9008" w14:textId="77777777" w:rsidR="00CB3BCF" w:rsidRDefault="007E4DBE">
      <w:pPr>
        <w:pStyle w:val="SourceCode"/>
        <w:keepNext/>
      </w:pPr>
      <w:r>
        <w:t>// script runs tsc, which checks this file and writes the JavaScript</w:t>
      </w:r>
    </w:p>
    <w:p w14:paraId="69E86AE8" w14:textId="77777777" w:rsidR="00CB3BCF" w:rsidRDefault="007E4DBE">
      <w:pPr>
        <w:pStyle w:val="SourceCode"/>
        <w:keepNext/>
      </w:pPr>
      <w:r>
        <w:t>// version to .\typescript\dist\basic.js. node is the run step: it runs</w:t>
      </w:r>
    </w:p>
    <w:p w14:paraId="145A249E" w14:textId="77777777" w:rsidR="00CB3BCF" w:rsidRDefault="007E4DBE">
      <w:pPr>
        <w:pStyle w:val="SourceCode"/>
        <w:keepNext/>
      </w:pPr>
      <w:r>
        <w:t>// that .js file, not this one, so after every edit you must build again.</w:t>
      </w:r>
    </w:p>
    <w:p w14:paraId="613B8F2C" w14:textId="77777777" w:rsidR="00CB3BCF" w:rsidRDefault="007E4DBE">
      <w:pPr>
        <w:pStyle w:val="SourceCode"/>
        <w:keepNext/>
      </w:pPr>
      <w:r>
        <w:t>// Remember, // starts a comment that the compiler ignores.</w:t>
      </w:r>
    </w:p>
    <w:p w14:paraId="44F079A7" w14:textId="77777777" w:rsidR="00CB3BCF" w:rsidRDefault="00CB3BCF">
      <w:pPr>
        <w:pStyle w:val="SourceCode"/>
        <w:keepNext/>
      </w:pPr>
    </w:p>
    <w:p w14:paraId="5877E05F" w14:textId="77777777" w:rsidR="00CB3BCF" w:rsidRDefault="007E4DBE">
      <w:pPr>
        <w:pStyle w:val="SourceCode"/>
        <w:keepNext/>
      </w:pPr>
      <w:r>
        <w:t>// Remember, console.log prints the text, then ends the line.</w:t>
      </w:r>
    </w:p>
    <w:p w14:paraId="09E77B26" w14:textId="77777777" w:rsidR="00CB3BCF" w:rsidRDefault="007E4DBE">
      <w:pPr>
        <w:pStyle w:val="SourceCode"/>
        <w:keepNext/>
      </w:pPr>
      <w:r>
        <w:t>console.log("Hello Systems Programming");</w:t>
      </w:r>
    </w:p>
    <w:p w14:paraId="106C2418" w14:textId="77777777" w:rsidR="00CB3BCF" w:rsidRDefault="00CB3BCF">
      <w:pPr>
        <w:pStyle w:val="SourceCode"/>
        <w:keepNext/>
      </w:pPr>
    </w:p>
    <w:p w14:paraId="1FB1648B" w14:textId="77777777" w:rsidR="00CB3BCF" w:rsidRDefault="007E4DBE">
      <w:pPr>
        <w:pStyle w:val="SourceCode"/>
        <w:keepNext/>
      </w:pPr>
      <w:r>
        <w:t>// The report's version: raise it each time the report changes.</w:t>
      </w:r>
    </w:p>
    <w:p w14:paraId="736AE855" w14:textId="77777777" w:rsidR="00CB3BCF" w:rsidRDefault="007E4DBE">
      <w:pPr>
        <w:pStyle w:val="SourceCode"/>
      </w:pPr>
      <w:r>
        <w:t>console.log("Report Version: 1");</w:t>
      </w:r>
    </w:p>
    <w:p w14:paraId="675FFBCA" w14:textId="77777777" w:rsidR="00CB3BCF" w:rsidRDefault="00CB3BCF">
      <w:pPr>
        <w:keepNext/>
      </w:pPr>
    </w:p>
    <w:p w14:paraId="684B5869" w14:textId="77777777" w:rsidR="00CB3BCF" w:rsidRDefault="007E4DBE">
      <w:pPr>
        <w:pStyle w:val="Heading3"/>
      </w:pPr>
      <w:r>
        <w:t>Windows PowerShell TypeScript Basic Build and Run</w:t>
      </w:r>
    </w:p>
    <w:p w14:paraId="2D8BA0CB" w14:textId="77777777" w:rsidR="00CB3BCF" w:rsidRDefault="007E4DBE">
      <w:pPr>
        <w:pStyle w:val="CommandBlock"/>
        <w:keepNext/>
      </w:pPr>
      <w:r>
        <w:t>npm --prefix .\typescript run build</w:t>
      </w:r>
    </w:p>
    <w:p w14:paraId="60A44DC2" w14:textId="77777777" w:rsidR="00CB3BCF" w:rsidRDefault="007E4DBE">
      <w:pPr>
        <w:pStyle w:val="CommandBlock"/>
      </w:pPr>
      <w:r>
        <w:t>node .\typescript\dist\basic.js</w:t>
      </w:r>
    </w:p>
    <w:p w14:paraId="1A47E64B" w14:textId="77777777" w:rsidR="00CB3BCF" w:rsidRDefault="00CB3BCF">
      <w:pPr>
        <w:keepNext/>
      </w:pPr>
    </w:p>
    <w:p w14:paraId="535A846A" w14:textId="77777777" w:rsidR="00CB3BCF" w:rsidRDefault="007E4DBE">
      <w:pPr>
        <w:pStyle w:val="Heading3"/>
      </w:pPr>
      <w:r>
        <w:t>Check Your Results</w:t>
      </w:r>
    </w:p>
    <w:p w14:paraId="5296C70D" w14:textId="77777777" w:rsidR="00CB3BCF" w:rsidRDefault="007E4DBE">
      <w:pPr>
        <w:keepNext/>
      </w:pPr>
      <w:r>
        <w:t>npm first prints the script it runs, &gt; build and &gt; tsc --noEmitOnError; those lines are not part of the program's output. Then the program prints:</w:t>
      </w:r>
    </w:p>
    <w:p w14:paraId="7D5F10D1" w14:textId="77777777" w:rsidR="00CB3BCF" w:rsidRDefault="00CB3BCF">
      <w:pPr>
        <w:keepNext/>
      </w:pPr>
    </w:p>
    <w:p w14:paraId="43150CA0" w14:textId="77777777" w:rsidR="00CB3BCF" w:rsidRDefault="007E4DBE">
      <w:pPr>
        <w:pStyle w:val="RequiredOutput"/>
        <w:keepNext/>
      </w:pPr>
      <w:r>
        <w:t>Hello Systems Programming</w:t>
      </w:r>
    </w:p>
    <w:p w14:paraId="199222C8" w14:textId="77777777" w:rsidR="00CB3BCF" w:rsidRDefault="007E4DBE">
      <w:pPr>
        <w:pStyle w:val="RequiredOutput"/>
      </w:pPr>
      <w:r>
        <w:t>Report Version: 1</w:t>
      </w:r>
    </w:p>
    <w:p w14:paraId="164CFF2B" w14:textId="77777777" w:rsidR="00CB3BCF" w:rsidRDefault="00CB3BCF">
      <w:pPr>
        <w:keepNext/>
      </w:pPr>
    </w:p>
    <w:p w14:paraId="22E5C40E" w14:textId="77777777" w:rsidR="00CB3BCF" w:rsidRDefault="007E4DBE">
      <w:pPr>
        <w:pStyle w:val="ListBullet"/>
      </w:pPr>
      <w:r>
        <w:t>Remember, the build script runs tsc, which writes a .js file into .\typescript\dist for each .ts file in .\typescript\src, and node runs the .js file, never the .ts file.</w:t>
      </w:r>
    </w:p>
    <w:p w14:paraId="639EFFBC" w14:textId="77777777" w:rsidR="00CB3BCF" w:rsidRDefault="00CB3BCF">
      <w:pPr>
        <w:keepNext/>
      </w:pPr>
    </w:p>
    <w:p w14:paraId="65C5C768" w14:textId="77777777" w:rsidR="00CB3BCF" w:rsidRDefault="007E4DBE">
      <w:pPr>
        <w:pStyle w:val="Heading3"/>
      </w:pPr>
      <w:r>
        <w:t>Linux or macOS TypeScript Basic Build and Run</w:t>
      </w:r>
    </w:p>
    <w:p w14:paraId="6F7FC123" w14:textId="77777777" w:rsidR="00CB3BCF" w:rsidRDefault="007E4DBE">
      <w:pPr>
        <w:pStyle w:val="CommandBlock"/>
        <w:keepNext/>
      </w:pPr>
      <w:r>
        <w:t>nano ./typescript/src/basic.ts</w:t>
      </w:r>
    </w:p>
    <w:p w14:paraId="13214C2F" w14:textId="77777777" w:rsidR="00CB3BCF" w:rsidRDefault="007E4DBE">
      <w:pPr>
        <w:pStyle w:val="CommandBlock"/>
        <w:keepNext/>
      </w:pPr>
      <w:r>
        <w:t>npm --prefix ./typescript run build</w:t>
      </w:r>
    </w:p>
    <w:p w14:paraId="7F747346" w14:textId="77777777" w:rsidR="00CB3BCF" w:rsidRDefault="007E4DBE">
      <w:pPr>
        <w:pStyle w:val="CommandBlock"/>
      </w:pPr>
      <w:r>
        <w:t>node ./typescript/dist/basic.js</w:t>
      </w:r>
    </w:p>
    <w:p w14:paraId="31773A38" w14:textId="77777777" w:rsidR="00CB3BCF" w:rsidRDefault="00CB3BCF">
      <w:pPr>
        <w:keepNext/>
      </w:pPr>
    </w:p>
    <w:p w14:paraId="46013E80" w14:textId="77777777" w:rsidR="00CB3BCF" w:rsidRDefault="00CB3BCF">
      <w:pPr>
        <w:keepNext/>
      </w:pPr>
    </w:p>
    <w:p w14:paraId="38C78B45" w14:textId="77777777" w:rsidR="00CB3BCF" w:rsidRDefault="00CB3BCF">
      <w:pPr>
        <w:keepNext/>
      </w:pPr>
    </w:p>
    <w:p w14:paraId="5A369694" w14:textId="77777777" w:rsidR="00CB3BCF" w:rsidRDefault="007E4DBE">
      <w:pPr>
        <w:pStyle w:val="Heading1"/>
      </w:pPr>
      <w:r>
        <w:t>Step 3 Build and Run as Separate Steps</w:t>
      </w:r>
    </w:p>
    <w:p w14:paraId="7B3B94A9" w14:textId="77777777" w:rsidR="00CB3BCF" w:rsidRDefault="007E4DBE">
      <w:r>
        <w:t>Now build and run the same report the course's way: the build is its own step, with the strict settings, and the run is its own step. After each run you also ask PowerShell how the program ended.</w:t>
      </w:r>
    </w:p>
    <w:p w14:paraId="37C322FD" w14:textId="77777777" w:rsidR="00CB3BCF" w:rsidRDefault="00CB3BCF">
      <w:pPr>
        <w:keepNext/>
      </w:pPr>
    </w:p>
    <w:p w14:paraId="542206AC" w14:textId="77777777" w:rsidR="00CB3BCF" w:rsidRDefault="00CB3BCF">
      <w:pPr>
        <w:keepNext/>
      </w:pPr>
    </w:p>
    <w:p w14:paraId="3866C841" w14:textId="77777777" w:rsidR="00CB3BCF" w:rsidRDefault="007E4DBE">
      <w:pPr>
        <w:pStyle w:val="Heading2"/>
      </w:pPr>
      <w:r>
        <w:t>C Production-Minded Build and Run</w:t>
      </w:r>
    </w:p>
    <w:p w14:paraId="5A1D424C" w14:textId="77777777" w:rsidR="00CB3BCF" w:rsidRDefault="00CB3BCF">
      <w:pPr>
        <w:keepNext/>
      </w:pPr>
    </w:p>
    <w:p w14:paraId="2F8551E6" w14:textId="77777777" w:rsidR="00CB3BCF" w:rsidRDefault="007E4DBE">
      <w:pPr>
        <w:pStyle w:val="Heading3"/>
      </w:pPr>
      <w:r>
        <w:t>Windows PowerShell Open build_run.c</w:t>
      </w:r>
    </w:p>
    <w:p w14:paraId="28A3BACD" w14:textId="77777777" w:rsidR="00CB3BCF" w:rsidRDefault="007E4DBE">
      <w:pPr>
        <w:pStyle w:val="CommandBlock"/>
      </w:pPr>
      <w:r>
        <w:t>notepad .\c\build_run.c</w:t>
      </w:r>
    </w:p>
    <w:p w14:paraId="2C420093" w14:textId="77777777" w:rsidR="00CB3BCF" w:rsidRDefault="00CB3BCF">
      <w:pPr>
        <w:keepNext/>
      </w:pPr>
    </w:p>
    <w:p w14:paraId="7B1CC06B" w14:textId="77777777" w:rsidR="00CB3BCF" w:rsidRDefault="007E4DBE">
      <w:r>
        <w:t>Create, type, and save the program. Its comments start with "Remember,": they remind you of what the first program explained.</w:t>
      </w:r>
    </w:p>
    <w:p w14:paraId="190ED1D8" w14:textId="77777777" w:rsidR="00CB3BCF" w:rsidRDefault="00CB3BCF">
      <w:pPr>
        <w:keepNext/>
      </w:pPr>
    </w:p>
    <w:p w14:paraId="68950071" w14:textId="77777777" w:rsidR="00CB3BCF" w:rsidRDefault="007E4DBE">
      <w:pPr>
        <w:pStyle w:val="Heading3"/>
      </w:pPr>
      <w:r>
        <w:t>c/build_run.c</w:t>
      </w:r>
    </w:p>
    <w:p w14:paraId="373ED900" w14:textId="77777777" w:rsidR="00CB3BCF" w:rsidRDefault="007E4DBE">
      <w:pPr>
        <w:pStyle w:val="SourceCode"/>
        <w:keepNext/>
      </w:pPr>
      <w:r>
        <w:t>// Lesson 1.8 Build vs Run: the same report, built and run as two steps,</w:t>
      </w:r>
    </w:p>
    <w:p w14:paraId="0117A8B3" w14:textId="77777777" w:rsidR="00CB3BCF" w:rsidRDefault="007E4DBE">
      <w:pPr>
        <w:pStyle w:val="SourceCode"/>
        <w:keepNext/>
      </w:pPr>
      <w:r>
        <w:t>// the way every later C program is:</w:t>
      </w:r>
    </w:p>
    <w:p w14:paraId="03AF8A63" w14:textId="77777777" w:rsidR="00CB3BCF" w:rsidRDefault="007E4DBE">
      <w:pPr>
        <w:pStyle w:val="SourceCode"/>
      </w:pPr>
      <w:r>
        <w:t>//   gcc -std=c17 -Wall -Wextra -Wpedantic -Werror .\c\build_run.c</w:t>
      </w:r>
    </w:p>
    <w:p w14:paraId="005CA3A7" w14:textId="77777777" w:rsidR="00CB3BCF" w:rsidRDefault="007E4DBE">
      <w:pPr>
        <w:pStyle w:val="SourceCode"/>
      </w:pPr>
      <w:r>
        <w:t>//       -o .\c\build-run.exe</w:t>
      </w:r>
    </w:p>
    <w:p w14:paraId="7CFEF8AA" w14:textId="77777777" w:rsidR="00CB3BCF" w:rsidRDefault="007E4DBE">
      <w:pPr>
        <w:pStyle w:val="SourceCode"/>
      </w:pPr>
      <w:r>
        <w:t>//   .\c\build-run.exe</w:t>
      </w:r>
    </w:p>
    <w:p w14:paraId="5C969F20" w14:textId="77777777" w:rsidR="00CB3BCF" w:rsidRDefault="007E4DBE">
      <w:pPr>
        <w:pStyle w:val="SourceCode"/>
      </w:pPr>
      <w:r>
        <w:t>// Remember, the strict settings make every warning stop the build.</w:t>
      </w:r>
    </w:p>
    <w:p w14:paraId="19636DB6" w14:textId="77777777" w:rsidR="00CB3BCF" w:rsidRDefault="007E4DBE">
      <w:pPr>
        <w:pStyle w:val="SourceCode"/>
      </w:pPr>
      <w:r>
        <w:t>// A failed build writes no new .exe, and the old one stays, so read</w:t>
      </w:r>
    </w:p>
    <w:p w14:paraId="1674A5DA" w14:textId="77777777" w:rsidR="00CB3BCF" w:rsidRDefault="007E4DBE">
      <w:pPr>
        <w:pStyle w:val="SourceCode"/>
      </w:pPr>
      <w:r>
        <w:t>// the build's messages before you run.</w:t>
      </w:r>
    </w:p>
    <w:p w14:paraId="140B61A8" w14:textId="77777777" w:rsidR="00CB3BCF" w:rsidRDefault="00CB3BCF">
      <w:pPr>
        <w:pStyle w:val="SourceCode"/>
      </w:pPr>
    </w:p>
    <w:p w14:paraId="13AE2C1F" w14:textId="77777777" w:rsidR="00CB3BCF" w:rsidRDefault="007E4DBE">
      <w:pPr>
        <w:pStyle w:val="SourceCode"/>
      </w:pPr>
      <w:r>
        <w:t>// Remember, #include &lt;stdio.h&gt; declares printf.</w:t>
      </w:r>
    </w:p>
    <w:p w14:paraId="1BDF5CAF" w14:textId="77777777" w:rsidR="00CB3BCF" w:rsidRDefault="007E4DBE">
      <w:pPr>
        <w:pStyle w:val="SourceCode"/>
      </w:pPr>
      <w:r>
        <w:t>#include &lt;stdio.h&gt;</w:t>
      </w:r>
    </w:p>
    <w:p w14:paraId="62F35A9F" w14:textId="77777777" w:rsidR="00CB3BCF" w:rsidRDefault="00CB3BCF">
      <w:pPr>
        <w:pStyle w:val="SourceCode"/>
      </w:pPr>
    </w:p>
    <w:p w14:paraId="2CE876AE" w14:textId="77777777" w:rsidR="00CB3BCF" w:rsidRDefault="007E4DBE">
      <w:pPr>
        <w:pStyle w:val="SourceCode"/>
      </w:pPr>
      <w:r>
        <w:t>// Remember, the program starts at main.</w:t>
      </w:r>
    </w:p>
    <w:p w14:paraId="6D1DC0C8" w14:textId="77777777" w:rsidR="00CB3BCF" w:rsidRDefault="007E4DBE">
      <w:pPr>
        <w:pStyle w:val="SourceCode"/>
      </w:pPr>
      <w:r>
        <w:t>int main(void) {</w:t>
      </w:r>
    </w:p>
    <w:p w14:paraId="2979B51D" w14:textId="77777777" w:rsidR="00CB3BCF" w:rsidRDefault="007E4DBE">
      <w:pPr>
        <w:pStyle w:val="SourceCode"/>
      </w:pPr>
      <w:r>
        <w:t xml:space="preserve">    // Remember, printf prints the text, and \n ends the line.</w:t>
      </w:r>
    </w:p>
    <w:p w14:paraId="3D25E823" w14:textId="77777777" w:rsidR="00CB3BCF" w:rsidRDefault="007E4DBE">
      <w:pPr>
        <w:pStyle w:val="SourceCode"/>
      </w:pPr>
      <w:r>
        <w:t xml:space="preserve">    printf("Hello Systems Programming\n");</w:t>
      </w:r>
    </w:p>
    <w:p w14:paraId="72474EF1" w14:textId="77777777" w:rsidR="00CB3BCF" w:rsidRDefault="007E4DBE">
      <w:pPr>
        <w:pStyle w:val="SourceCode"/>
      </w:pPr>
      <w:r>
        <w:t xml:space="preserve">    printf("Report Version: 1\n");</w:t>
      </w:r>
    </w:p>
    <w:p w14:paraId="34AC77A6" w14:textId="77777777" w:rsidR="00CB3BCF" w:rsidRDefault="00CB3BCF">
      <w:pPr>
        <w:pStyle w:val="SourceCode"/>
      </w:pPr>
    </w:p>
    <w:p w14:paraId="5776FE22" w14:textId="77777777" w:rsidR="00CB3BCF" w:rsidRDefault="007E4DBE">
      <w:pPr>
        <w:pStyle w:val="SourceCode"/>
        <w:keepNext/>
      </w:pPr>
      <w:r>
        <w:t xml:space="preserve">    // Remember, 0 is the exit code for success.</w:t>
      </w:r>
    </w:p>
    <w:p w14:paraId="0B004E99" w14:textId="77777777" w:rsidR="00CB3BCF" w:rsidRDefault="007E4DBE">
      <w:pPr>
        <w:pStyle w:val="SourceCode"/>
        <w:keepNext/>
      </w:pPr>
      <w:r>
        <w:t xml:space="preserve">    return 0;</w:t>
      </w:r>
    </w:p>
    <w:p w14:paraId="25D3FACE" w14:textId="77777777" w:rsidR="00CB3BCF" w:rsidRDefault="007E4DBE">
      <w:pPr>
        <w:pStyle w:val="SourceCode"/>
      </w:pPr>
      <w:r>
        <w:t>}</w:t>
      </w:r>
    </w:p>
    <w:p w14:paraId="504985A7" w14:textId="77777777" w:rsidR="00CB3BCF" w:rsidRDefault="00CB3BCF">
      <w:pPr>
        <w:keepNext/>
      </w:pPr>
    </w:p>
    <w:p w14:paraId="2F994930" w14:textId="77777777" w:rsidR="00CB3BCF" w:rsidRDefault="007E4DBE">
      <w:pPr>
        <w:pStyle w:val="Heading3"/>
      </w:pPr>
      <w:r>
        <w:t>Windows PowerShell C Production-Minded Build and Run</w:t>
      </w:r>
    </w:p>
    <w:p w14:paraId="26997109" w14:textId="77777777" w:rsidR="00CB3BCF" w:rsidRDefault="007E4DBE">
      <w:pPr>
        <w:pStyle w:val="CommandBlock"/>
        <w:keepNext/>
      </w:pPr>
      <w:r>
        <w:t>gcc -std=c17 -Wall -Wextra -Wpedantic -Werror .\c\build_run.c `</w:t>
      </w:r>
    </w:p>
    <w:p w14:paraId="67921B64" w14:textId="77777777" w:rsidR="00CB3BCF" w:rsidRDefault="007E4DBE">
      <w:pPr>
        <w:pStyle w:val="CommandBlock"/>
        <w:keepNext/>
      </w:pPr>
      <w:r>
        <w:t xml:space="preserve">    -o .\c\build-run.exe</w:t>
      </w:r>
    </w:p>
    <w:p w14:paraId="6B31C336" w14:textId="77777777" w:rsidR="00CB3BCF" w:rsidRDefault="007E4DBE">
      <w:pPr>
        <w:pStyle w:val="CommandBlock"/>
        <w:keepNext/>
      </w:pPr>
      <w:r>
        <w:t>.\c\build-run.exe</w:t>
      </w:r>
    </w:p>
    <w:p w14:paraId="6F1AE06E" w14:textId="77777777" w:rsidR="00CB3BCF" w:rsidRDefault="007E4DBE">
      <w:pPr>
        <w:pStyle w:val="CommandBlock"/>
      </w:pPr>
      <w:r>
        <w:t>$LASTEXITCODE</w:t>
      </w:r>
    </w:p>
    <w:p w14:paraId="7520D8DD" w14:textId="77777777" w:rsidR="00CB3BCF" w:rsidRDefault="00CB3BCF">
      <w:pPr>
        <w:keepNext/>
      </w:pPr>
    </w:p>
    <w:p w14:paraId="082C8EB3" w14:textId="77777777" w:rsidR="00CB3BCF" w:rsidRDefault="007E4DBE">
      <w:r>
        <w:t>Remember, the ` (backtick) at the very end of the first line continues the command on the next line, and PowerShell shows &gt;&gt; there while it waits for the rest. Nothing may follow the backtick, not even a space.</w:t>
      </w:r>
    </w:p>
    <w:p w14:paraId="306B189C" w14:textId="77777777" w:rsidR="00CB3BCF" w:rsidRDefault="00CB3BCF">
      <w:pPr>
        <w:keepNext/>
      </w:pPr>
    </w:p>
    <w:p w14:paraId="179BD943" w14:textId="77777777" w:rsidR="00CB3BCF" w:rsidRDefault="007E4DBE">
      <w:pPr>
        <w:pStyle w:val="Heading3"/>
      </w:pPr>
      <w:r>
        <w:t>Check Your Results</w:t>
      </w:r>
    </w:p>
    <w:p w14:paraId="50EAA8D8" w14:textId="77777777" w:rsidR="00CB3BCF" w:rsidRDefault="007E4DBE">
      <w:pPr>
        <w:pStyle w:val="RequiredOutput"/>
        <w:keepNext/>
      </w:pPr>
      <w:r>
        <w:t>Hello Systems Programming</w:t>
      </w:r>
    </w:p>
    <w:p w14:paraId="555C4793" w14:textId="77777777" w:rsidR="00CB3BCF" w:rsidRDefault="007E4DBE">
      <w:pPr>
        <w:pStyle w:val="RequiredOutput"/>
        <w:keepNext/>
      </w:pPr>
      <w:r>
        <w:t>Report Version: 1</w:t>
      </w:r>
    </w:p>
    <w:p w14:paraId="5032BBD3" w14:textId="77777777" w:rsidR="00CB3BCF" w:rsidRDefault="007E4DBE">
      <w:pPr>
        <w:pStyle w:val="RequiredOutput"/>
      </w:pPr>
      <w:r>
        <w:t>0</w:t>
      </w:r>
    </w:p>
    <w:p w14:paraId="455C7D4C" w14:textId="77777777" w:rsidR="00CB3BCF" w:rsidRDefault="00CB3BCF">
      <w:pPr>
        <w:keepNext/>
      </w:pPr>
    </w:p>
    <w:p w14:paraId="083F98D1" w14:textId="77777777" w:rsidR="00CB3BCF" w:rsidRDefault="007E4DBE">
      <w:pPr>
        <w:pStyle w:val="ListBullet"/>
      </w:pPr>
      <w:r>
        <w:t>The build printed nothing, so it worked, even with every warning turned into an error. The run printed the same report as the Basic program.</w:t>
      </w:r>
    </w:p>
    <w:p w14:paraId="0AD632FD" w14:textId="77777777" w:rsidR="00CB3BCF" w:rsidRDefault="007E4DBE">
      <w:pPr>
        <w:pStyle w:val="ListBullet"/>
      </w:pPr>
      <w:r>
        <w:t>The last line, 0, comes from $LASTEXITCODE. Every program, the compilers included, ends with an exit code: a whole number it hands back to the terminal. 0 means success, and any other number means failure. main's return 0 chose this one.</w:t>
      </w:r>
    </w:p>
    <w:p w14:paraId="566EDC11" w14:textId="77777777" w:rsidR="00CB3BCF" w:rsidRDefault="007E4DBE">
      <w:pPr>
        <w:pStyle w:val="ListBullet"/>
      </w:pPr>
      <w:r>
        <w:t>$LASTEXITCODE holds the exit code of the last program PowerShell ran, so type it right after the step you want to check. Another program in between replaces it.</w:t>
      </w:r>
    </w:p>
    <w:p w14:paraId="75FD4EF1" w14:textId="77777777" w:rsidR="00CB3BCF" w:rsidRDefault="007E4DBE">
      <w:pPr>
        <w:pStyle w:val="ListBullet"/>
      </w:pPr>
      <w:r>
        <w:t>On Linux and macOS, echo $? prints the same number. PowerShell also has $?, which holds only True or False for the last command; this course reads $LASTEXITCODE.</w:t>
      </w:r>
    </w:p>
    <w:p w14:paraId="11CA5A6E" w14:textId="77777777" w:rsidR="00CB3BCF" w:rsidRDefault="00CB3BCF">
      <w:pPr>
        <w:keepNext/>
      </w:pPr>
    </w:p>
    <w:p w14:paraId="1AFBF093" w14:textId="77777777" w:rsidR="00CB3BCF" w:rsidRDefault="007E4DBE">
      <w:pPr>
        <w:pStyle w:val="Heading3"/>
      </w:pPr>
      <w:r>
        <w:t>Linux or macOS C Production-Minded Build and Run</w:t>
      </w:r>
    </w:p>
    <w:p w14:paraId="4E48FD3C" w14:textId="77777777" w:rsidR="00CB3BCF" w:rsidRDefault="007E4DBE">
      <w:pPr>
        <w:pStyle w:val="CommandBlock"/>
        <w:keepNext/>
      </w:pPr>
      <w:r>
        <w:t>nano ./c/build_run.c</w:t>
      </w:r>
    </w:p>
    <w:p w14:paraId="6127CBB9" w14:textId="77777777" w:rsidR="00CB3BCF" w:rsidRDefault="007E4DBE">
      <w:pPr>
        <w:pStyle w:val="CommandBlock"/>
        <w:keepNext/>
      </w:pPr>
      <w:r>
        <w:t>gcc -std=c17 -Wall -Wextra -Wpedantic -Werror ./c/build_run.c \</w:t>
      </w:r>
    </w:p>
    <w:p w14:paraId="4EBF6BBF" w14:textId="77777777" w:rsidR="00CB3BCF" w:rsidRDefault="007E4DBE">
      <w:pPr>
        <w:pStyle w:val="CommandBlock"/>
        <w:keepNext/>
      </w:pPr>
      <w:r>
        <w:t xml:space="preserve">    -o ./c/build-run</w:t>
      </w:r>
    </w:p>
    <w:p w14:paraId="20955BAD" w14:textId="77777777" w:rsidR="00CB3BCF" w:rsidRDefault="007E4DBE">
      <w:pPr>
        <w:pStyle w:val="CommandBlock"/>
        <w:keepNext/>
      </w:pPr>
      <w:r>
        <w:t>./c/build-run</w:t>
      </w:r>
    </w:p>
    <w:p w14:paraId="1CEAB4CC" w14:textId="77777777" w:rsidR="00CB3BCF" w:rsidRDefault="007E4DBE">
      <w:pPr>
        <w:pStyle w:val="CommandBlock"/>
      </w:pPr>
      <w:r>
        <w:t>echo $?</w:t>
      </w:r>
    </w:p>
    <w:p w14:paraId="7326AB61" w14:textId="77777777" w:rsidR="00CB3BCF" w:rsidRDefault="00CB3BCF">
      <w:pPr>
        <w:keepNext/>
      </w:pPr>
    </w:p>
    <w:p w14:paraId="2D89AE10" w14:textId="77777777" w:rsidR="00CB3BCF" w:rsidRDefault="007E4DBE">
      <w:r>
        <w:t>In bash, a \ at the end of a line continues the command.</w:t>
      </w:r>
    </w:p>
    <w:p w14:paraId="15E75F2D" w14:textId="77777777" w:rsidR="00CB3BCF" w:rsidRDefault="00CB3BCF">
      <w:pPr>
        <w:keepNext/>
      </w:pPr>
    </w:p>
    <w:p w14:paraId="683B0023" w14:textId="77777777" w:rsidR="00CB3BCF" w:rsidRDefault="00CB3BCF">
      <w:pPr>
        <w:keepNext/>
      </w:pPr>
    </w:p>
    <w:p w14:paraId="3A8120CC" w14:textId="77777777" w:rsidR="00CB3BCF" w:rsidRDefault="007E4DBE">
      <w:pPr>
        <w:pStyle w:val="Heading2"/>
      </w:pPr>
      <w:r>
        <w:t>C++ Production-Minded Build and Run</w:t>
      </w:r>
    </w:p>
    <w:p w14:paraId="06D40309" w14:textId="77777777" w:rsidR="00CB3BCF" w:rsidRDefault="00CB3BCF">
      <w:pPr>
        <w:keepNext/>
      </w:pPr>
    </w:p>
    <w:p w14:paraId="0E852A58" w14:textId="77777777" w:rsidR="00CB3BCF" w:rsidRDefault="007E4DBE">
      <w:pPr>
        <w:pStyle w:val="Heading3"/>
      </w:pPr>
      <w:r>
        <w:t>Windows PowerShell Open build_run.cpp</w:t>
      </w:r>
    </w:p>
    <w:p w14:paraId="25B61CAE" w14:textId="77777777" w:rsidR="00CB3BCF" w:rsidRDefault="007E4DBE">
      <w:pPr>
        <w:pStyle w:val="CommandBlock"/>
      </w:pPr>
      <w:r>
        <w:t>notepad .\cpp\build_run.cpp</w:t>
      </w:r>
    </w:p>
    <w:p w14:paraId="56770737" w14:textId="77777777" w:rsidR="00CB3BCF" w:rsidRDefault="00CB3BCF">
      <w:pPr>
        <w:keepNext/>
      </w:pPr>
    </w:p>
    <w:p w14:paraId="2F5CB82D" w14:textId="77777777" w:rsidR="00CB3BCF" w:rsidRDefault="007E4DBE">
      <w:r>
        <w:t>Create, type, and save the program the same way.</w:t>
      </w:r>
    </w:p>
    <w:p w14:paraId="13125F1B" w14:textId="77777777" w:rsidR="00CB3BCF" w:rsidRDefault="00CB3BCF">
      <w:pPr>
        <w:keepNext/>
      </w:pPr>
    </w:p>
    <w:p w14:paraId="42D75099" w14:textId="77777777" w:rsidR="00CB3BCF" w:rsidRDefault="007E4DBE">
      <w:pPr>
        <w:pStyle w:val="Heading3"/>
      </w:pPr>
      <w:r>
        <w:t>cpp/build_run.cpp</w:t>
      </w:r>
    </w:p>
    <w:p w14:paraId="593BC37D" w14:textId="77777777" w:rsidR="00CB3BCF" w:rsidRDefault="007E4DBE">
      <w:pPr>
        <w:pStyle w:val="SourceCode"/>
        <w:keepNext/>
      </w:pPr>
      <w:r>
        <w:t>// Lesson 1.8 Build vs Run: the same report, built and run as two steps,</w:t>
      </w:r>
    </w:p>
    <w:p w14:paraId="64C77E4E" w14:textId="77777777" w:rsidR="00CB3BCF" w:rsidRDefault="007E4DBE">
      <w:pPr>
        <w:pStyle w:val="SourceCode"/>
        <w:keepNext/>
      </w:pPr>
      <w:r>
        <w:t>// the way every later C++ program is:</w:t>
      </w:r>
    </w:p>
    <w:p w14:paraId="544565C1" w14:textId="77777777" w:rsidR="00CB3BCF" w:rsidRDefault="007E4DBE">
      <w:pPr>
        <w:pStyle w:val="SourceCode"/>
      </w:pPr>
      <w:r>
        <w:t>//   g++ -std=c++20 -Wall -Wextra -Wpedantic -Werror .\cpp\build_run.cpp</w:t>
      </w:r>
    </w:p>
    <w:p w14:paraId="055D7AC7" w14:textId="77777777" w:rsidR="00CB3BCF" w:rsidRDefault="007E4DBE">
      <w:pPr>
        <w:pStyle w:val="SourceCode"/>
      </w:pPr>
      <w:r>
        <w:t>//       -o .\cpp\build-run.exe</w:t>
      </w:r>
    </w:p>
    <w:p w14:paraId="6E3BD9B7" w14:textId="77777777" w:rsidR="00CB3BCF" w:rsidRDefault="007E4DBE">
      <w:pPr>
        <w:pStyle w:val="SourceCode"/>
      </w:pPr>
      <w:r>
        <w:t>//   .\cpp\build-run.exe</w:t>
      </w:r>
    </w:p>
    <w:p w14:paraId="091C2EE1" w14:textId="77777777" w:rsidR="00CB3BCF" w:rsidRDefault="007E4DBE">
      <w:pPr>
        <w:pStyle w:val="SourceCode"/>
      </w:pPr>
      <w:r>
        <w:t>// Remember, the strict settings make every warning stop the build.</w:t>
      </w:r>
    </w:p>
    <w:p w14:paraId="193F28B6" w14:textId="77777777" w:rsidR="00CB3BCF" w:rsidRDefault="007E4DBE">
      <w:pPr>
        <w:pStyle w:val="SourceCode"/>
      </w:pPr>
      <w:r>
        <w:t>// A failed build writes no new .exe, and the old one stays, so read</w:t>
      </w:r>
    </w:p>
    <w:p w14:paraId="27097FB9" w14:textId="77777777" w:rsidR="00CB3BCF" w:rsidRDefault="007E4DBE">
      <w:pPr>
        <w:pStyle w:val="SourceCode"/>
      </w:pPr>
      <w:r>
        <w:t>// the build's messages before you run.</w:t>
      </w:r>
    </w:p>
    <w:p w14:paraId="32759920" w14:textId="77777777" w:rsidR="00CB3BCF" w:rsidRDefault="00CB3BCF">
      <w:pPr>
        <w:pStyle w:val="SourceCode"/>
      </w:pPr>
    </w:p>
    <w:p w14:paraId="64802DF3" w14:textId="77777777" w:rsidR="00CB3BCF" w:rsidRDefault="007E4DBE">
      <w:pPr>
        <w:pStyle w:val="SourceCode"/>
      </w:pPr>
      <w:r>
        <w:t>// Remember, #include &lt;iostream&gt; declares std::cout.</w:t>
      </w:r>
    </w:p>
    <w:p w14:paraId="246FAE80" w14:textId="77777777" w:rsidR="00CB3BCF" w:rsidRDefault="007E4DBE">
      <w:pPr>
        <w:pStyle w:val="SourceCode"/>
      </w:pPr>
      <w:r>
        <w:t>#include &lt;iostream&gt;</w:t>
      </w:r>
    </w:p>
    <w:p w14:paraId="6B863B90" w14:textId="77777777" w:rsidR="00CB3BCF" w:rsidRDefault="00CB3BCF">
      <w:pPr>
        <w:pStyle w:val="SourceCode"/>
      </w:pPr>
    </w:p>
    <w:p w14:paraId="17A80611" w14:textId="77777777" w:rsidR="00CB3BCF" w:rsidRDefault="007E4DBE">
      <w:pPr>
        <w:pStyle w:val="SourceCode"/>
      </w:pPr>
      <w:r>
        <w:t>// Remember, the program starts at main.</w:t>
      </w:r>
    </w:p>
    <w:p w14:paraId="23FD6C4E" w14:textId="77777777" w:rsidR="00CB3BCF" w:rsidRDefault="007E4DBE">
      <w:pPr>
        <w:pStyle w:val="SourceCode"/>
      </w:pPr>
      <w:r>
        <w:t>int main() {</w:t>
      </w:r>
    </w:p>
    <w:p w14:paraId="4C30B3AB" w14:textId="77777777" w:rsidR="00CB3BCF" w:rsidRDefault="007E4DBE">
      <w:pPr>
        <w:pStyle w:val="SourceCode"/>
      </w:pPr>
      <w:r>
        <w:t xml:space="preserve">    // Remember, &lt;&lt; sends the text to std::cout, and \n ends the line.</w:t>
      </w:r>
    </w:p>
    <w:p w14:paraId="03697DF8" w14:textId="77777777" w:rsidR="00CB3BCF" w:rsidRDefault="007E4DBE">
      <w:pPr>
        <w:pStyle w:val="SourceCode"/>
      </w:pPr>
      <w:r>
        <w:t xml:space="preserve">    std::cout &lt;&lt; "Hello Systems Programming\n";</w:t>
      </w:r>
    </w:p>
    <w:p w14:paraId="01123437" w14:textId="77777777" w:rsidR="00CB3BCF" w:rsidRDefault="007E4DBE">
      <w:pPr>
        <w:pStyle w:val="SourceCode"/>
      </w:pPr>
      <w:r>
        <w:t xml:space="preserve">    std::cout &lt;&lt; "Report Version: 1\n";</w:t>
      </w:r>
    </w:p>
    <w:p w14:paraId="3269E066" w14:textId="77777777" w:rsidR="00CB3BCF" w:rsidRDefault="00CB3BCF">
      <w:pPr>
        <w:pStyle w:val="SourceCode"/>
      </w:pPr>
    </w:p>
    <w:p w14:paraId="22D2684C" w14:textId="77777777" w:rsidR="00CB3BCF" w:rsidRDefault="007E4DBE">
      <w:pPr>
        <w:pStyle w:val="SourceCode"/>
        <w:keepNext/>
      </w:pPr>
      <w:r>
        <w:t xml:space="preserve">    // Remember, 0 is the exit code for success.</w:t>
      </w:r>
    </w:p>
    <w:p w14:paraId="7CF7F646" w14:textId="77777777" w:rsidR="00CB3BCF" w:rsidRDefault="007E4DBE">
      <w:pPr>
        <w:pStyle w:val="SourceCode"/>
        <w:keepNext/>
      </w:pPr>
      <w:r>
        <w:t xml:space="preserve">    return 0;</w:t>
      </w:r>
    </w:p>
    <w:p w14:paraId="4FAFC8A3" w14:textId="77777777" w:rsidR="00CB3BCF" w:rsidRDefault="007E4DBE">
      <w:pPr>
        <w:pStyle w:val="SourceCode"/>
      </w:pPr>
      <w:r>
        <w:t>}</w:t>
      </w:r>
    </w:p>
    <w:p w14:paraId="25B0F859" w14:textId="77777777" w:rsidR="00CB3BCF" w:rsidRDefault="00CB3BCF">
      <w:pPr>
        <w:keepNext/>
      </w:pPr>
    </w:p>
    <w:p w14:paraId="11342DB9" w14:textId="77777777" w:rsidR="00CB3BCF" w:rsidRDefault="007E4DBE">
      <w:pPr>
        <w:pStyle w:val="Heading3"/>
      </w:pPr>
      <w:r>
        <w:t>Windows PowerShell C++ Production-Minded Build and Run</w:t>
      </w:r>
    </w:p>
    <w:p w14:paraId="19CADF50" w14:textId="77777777" w:rsidR="00CB3BCF" w:rsidRDefault="007E4DBE">
      <w:pPr>
        <w:pStyle w:val="CommandBlock"/>
        <w:keepNext/>
      </w:pPr>
      <w:r>
        <w:t>g++ -std=c++20 -Wall -Wextra -Wpedantic -Werror .\cpp\build_run.cpp `</w:t>
      </w:r>
    </w:p>
    <w:p w14:paraId="16E5B005" w14:textId="77777777" w:rsidR="00CB3BCF" w:rsidRDefault="007E4DBE">
      <w:pPr>
        <w:pStyle w:val="CommandBlock"/>
        <w:keepNext/>
      </w:pPr>
      <w:r>
        <w:t xml:space="preserve">    -o .\cpp\build-run.exe</w:t>
      </w:r>
    </w:p>
    <w:p w14:paraId="049E6CE3" w14:textId="77777777" w:rsidR="00CB3BCF" w:rsidRDefault="007E4DBE">
      <w:pPr>
        <w:pStyle w:val="CommandBlock"/>
        <w:keepNext/>
      </w:pPr>
      <w:r>
        <w:t>.\cpp\build-run.exe</w:t>
      </w:r>
    </w:p>
    <w:p w14:paraId="4CC3F55D" w14:textId="77777777" w:rsidR="00CB3BCF" w:rsidRDefault="007E4DBE">
      <w:pPr>
        <w:pStyle w:val="CommandBlock"/>
      </w:pPr>
      <w:r>
        <w:t>$LASTEXITCODE</w:t>
      </w:r>
    </w:p>
    <w:p w14:paraId="14A8D3C5" w14:textId="77777777" w:rsidR="00CB3BCF" w:rsidRDefault="00CB3BCF">
      <w:pPr>
        <w:keepNext/>
      </w:pPr>
    </w:p>
    <w:p w14:paraId="2BD0DE05" w14:textId="77777777" w:rsidR="00CB3BCF" w:rsidRDefault="007E4DBE">
      <w:pPr>
        <w:pStyle w:val="Heading3"/>
      </w:pPr>
      <w:r>
        <w:t>Check Your Results</w:t>
      </w:r>
    </w:p>
    <w:p w14:paraId="06E23B2A" w14:textId="77777777" w:rsidR="00CB3BCF" w:rsidRDefault="007E4DBE">
      <w:pPr>
        <w:pStyle w:val="RequiredOutput"/>
        <w:keepNext/>
      </w:pPr>
      <w:r>
        <w:t>Hello Systems Programming</w:t>
      </w:r>
    </w:p>
    <w:p w14:paraId="30046977" w14:textId="77777777" w:rsidR="00CB3BCF" w:rsidRDefault="007E4DBE">
      <w:pPr>
        <w:pStyle w:val="RequiredOutput"/>
        <w:keepNext/>
      </w:pPr>
      <w:r>
        <w:t>Report Version: 1</w:t>
      </w:r>
    </w:p>
    <w:p w14:paraId="344EBE57" w14:textId="77777777" w:rsidR="00CB3BCF" w:rsidRDefault="007E4DBE">
      <w:pPr>
        <w:pStyle w:val="RequiredOutput"/>
      </w:pPr>
      <w:r>
        <w:t>0</w:t>
      </w:r>
    </w:p>
    <w:p w14:paraId="4BE8EDB7" w14:textId="77777777" w:rsidR="00CB3BCF" w:rsidRDefault="00CB3BCF">
      <w:pPr>
        <w:keepNext/>
      </w:pPr>
    </w:p>
    <w:p w14:paraId="41F464B7" w14:textId="77777777" w:rsidR="00CB3BCF" w:rsidRDefault="007E4DBE">
      <w:pPr>
        <w:pStyle w:val="ListBullet"/>
      </w:pPr>
      <w:r>
        <w:t>The strict build printed nothing, the run printed the report, and $LASTEXITCODE printed 0: the program succeeded.</w:t>
      </w:r>
    </w:p>
    <w:p w14:paraId="57C89526" w14:textId="77777777" w:rsidR="00CB3BCF" w:rsidRDefault="00CB3BCF">
      <w:pPr>
        <w:keepNext/>
      </w:pPr>
    </w:p>
    <w:p w14:paraId="450EB662" w14:textId="77777777" w:rsidR="00CB3BCF" w:rsidRDefault="007E4DBE">
      <w:pPr>
        <w:pStyle w:val="Heading3"/>
      </w:pPr>
      <w:r>
        <w:t>Linux or macOS C++ Production-Minded Build and Run</w:t>
      </w:r>
    </w:p>
    <w:p w14:paraId="6077B6CD" w14:textId="77777777" w:rsidR="00CB3BCF" w:rsidRDefault="007E4DBE">
      <w:pPr>
        <w:pStyle w:val="CommandBlock"/>
        <w:keepNext/>
      </w:pPr>
      <w:r>
        <w:t>nano ./cpp/build_run.cpp</w:t>
      </w:r>
    </w:p>
    <w:p w14:paraId="6BACB135" w14:textId="77777777" w:rsidR="00CB3BCF" w:rsidRDefault="007E4DBE">
      <w:pPr>
        <w:pStyle w:val="CommandBlock"/>
        <w:keepNext/>
      </w:pPr>
      <w:r>
        <w:t>g++ -std=c++20 -Wall -Wextra -Wpedantic -Werror ./cpp/build_run.cpp \</w:t>
      </w:r>
    </w:p>
    <w:p w14:paraId="5B173D2E" w14:textId="77777777" w:rsidR="00CB3BCF" w:rsidRDefault="007E4DBE">
      <w:pPr>
        <w:pStyle w:val="CommandBlock"/>
        <w:keepNext/>
      </w:pPr>
      <w:r>
        <w:t xml:space="preserve">    -o ./cpp/build-run</w:t>
      </w:r>
    </w:p>
    <w:p w14:paraId="25930287" w14:textId="77777777" w:rsidR="00CB3BCF" w:rsidRDefault="007E4DBE">
      <w:pPr>
        <w:pStyle w:val="CommandBlock"/>
        <w:keepNext/>
      </w:pPr>
      <w:r>
        <w:t>./cpp/build-run</w:t>
      </w:r>
    </w:p>
    <w:p w14:paraId="13D4AF57" w14:textId="77777777" w:rsidR="00CB3BCF" w:rsidRDefault="007E4DBE">
      <w:pPr>
        <w:pStyle w:val="CommandBlock"/>
      </w:pPr>
      <w:r>
        <w:t>echo $?</w:t>
      </w:r>
    </w:p>
    <w:p w14:paraId="61575C38" w14:textId="77777777" w:rsidR="00CB3BCF" w:rsidRDefault="00CB3BCF">
      <w:pPr>
        <w:keepNext/>
      </w:pPr>
    </w:p>
    <w:p w14:paraId="6F79B259" w14:textId="77777777" w:rsidR="00CB3BCF" w:rsidRDefault="00CB3BCF">
      <w:pPr>
        <w:keepNext/>
      </w:pPr>
    </w:p>
    <w:p w14:paraId="2ABBF0A7" w14:textId="77777777" w:rsidR="00CB3BCF" w:rsidRDefault="007E4DBE">
      <w:pPr>
        <w:pStyle w:val="Heading2"/>
      </w:pPr>
      <w:r>
        <w:t>C# Production-Minded Build and Run</w:t>
      </w:r>
    </w:p>
    <w:p w14:paraId="070BF4F0" w14:textId="77777777" w:rsidR="00CB3BCF" w:rsidRDefault="00CB3BCF">
      <w:pPr>
        <w:keepNext/>
      </w:pPr>
    </w:p>
    <w:p w14:paraId="70C04C7D" w14:textId="77777777" w:rsidR="00CB3BCF" w:rsidRDefault="007E4DBE">
      <w:pPr>
        <w:pStyle w:val="Heading3"/>
      </w:pPr>
      <w:r>
        <w:t>Windows PowerShell Open BuildRun</w:t>
      </w:r>
    </w:p>
    <w:p w14:paraId="1C43452F" w14:textId="77777777" w:rsidR="00CB3BCF" w:rsidRDefault="007E4DBE">
      <w:pPr>
        <w:pStyle w:val="CommandBlock"/>
      </w:pPr>
      <w:r>
        <w:t>notepad .\csharp\BuildRun\Program.cs</w:t>
      </w:r>
    </w:p>
    <w:p w14:paraId="5BC1D398" w14:textId="77777777" w:rsidR="00CB3BCF" w:rsidRDefault="00CB3BCF">
      <w:pPr>
        <w:keepNext/>
      </w:pPr>
    </w:p>
    <w:p w14:paraId="35DF5EE9" w14:textId="77777777" w:rsidR="00CB3BCF" w:rsidRDefault="007E4DBE">
      <w:r>
        <w:t>Press Ctrl+A, type the program below in place of the template's line, save, and close Notepad.</w:t>
      </w:r>
    </w:p>
    <w:p w14:paraId="5548F1AD" w14:textId="77777777" w:rsidR="00CB3BCF" w:rsidRDefault="00CB3BCF">
      <w:pPr>
        <w:keepNext/>
      </w:pPr>
    </w:p>
    <w:p w14:paraId="6A6C5C4D" w14:textId="77777777" w:rsidR="00CB3BCF" w:rsidRDefault="007E4DBE">
      <w:pPr>
        <w:pStyle w:val="Heading3"/>
      </w:pPr>
      <w:r>
        <w:t>csharp/BuildRun/Program.cs</w:t>
      </w:r>
    </w:p>
    <w:p w14:paraId="5A1DE9BC" w14:textId="77777777" w:rsidR="00CB3BCF" w:rsidRDefault="007E4DBE">
      <w:pPr>
        <w:pStyle w:val="SourceCode"/>
        <w:keepNext/>
      </w:pPr>
      <w:r>
        <w:t>// Lesson 1.8 Build vs Run: the same report, built and run as two steps,</w:t>
      </w:r>
    </w:p>
    <w:p w14:paraId="489CC37D" w14:textId="77777777" w:rsidR="00CB3BCF" w:rsidRDefault="007E4DBE">
      <w:pPr>
        <w:pStyle w:val="SourceCode"/>
        <w:keepNext/>
      </w:pPr>
      <w:r>
        <w:t>// the way every later C# program is:</w:t>
      </w:r>
    </w:p>
    <w:p w14:paraId="4104655B" w14:textId="77777777" w:rsidR="00CB3BCF" w:rsidRDefault="007E4DBE">
      <w:pPr>
        <w:pStyle w:val="SourceCode"/>
      </w:pPr>
      <w:r>
        <w:t>//   dotnet build .\csharp\BuildRun --nologo --warnaserror</w:t>
      </w:r>
    </w:p>
    <w:p w14:paraId="60B130D1" w14:textId="77777777" w:rsidR="00CB3BCF" w:rsidRDefault="007E4DBE">
      <w:pPr>
        <w:pStyle w:val="SourceCode"/>
      </w:pPr>
      <w:r>
        <w:t>//   dotnet run --no-build --project .\csharp\BuildRun</w:t>
      </w:r>
    </w:p>
    <w:p w14:paraId="08AABD30" w14:textId="77777777" w:rsidR="00CB3BCF" w:rsidRDefault="007E4DBE">
      <w:pPr>
        <w:pStyle w:val="SourceCode"/>
      </w:pPr>
      <w:r>
        <w:t>// --no-build runs exactly what the last build wrote to bin, without</w:t>
      </w:r>
    </w:p>
    <w:p w14:paraId="19288633" w14:textId="77777777" w:rsidR="00CB3BCF" w:rsidRDefault="007E4DBE">
      <w:pPr>
        <w:pStyle w:val="SourceCode"/>
      </w:pPr>
      <w:r>
        <w:t>// building again. After an edit, build first, or you run the old program.</w:t>
      </w:r>
    </w:p>
    <w:p w14:paraId="42B10900" w14:textId="77777777" w:rsidR="00CB3BCF" w:rsidRDefault="007E4DBE">
      <w:pPr>
        <w:pStyle w:val="SourceCode"/>
      </w:pPr>
      <w:r>
        <w:t>// Remember, --warnaserror makes every warning stop the build.</w:t>
      </w:r>
    </w:p>
    <w:p w14:paraId="1CB320DD" w14:textId="77777777" w:rsidR="00CB3BCF" w:rsidRDefault="00CB3BCF">
      <w:pPr>
        <w:pStyle w:val="SourceCode"/>
      </w:pPr>
    </w:p>
    <w:p w14:paraId="1F008C4A" w14:textId="77777777" w:rsidR="00CB3BCF" w:rsidRDefault="007E4DBE">
      <w:pPr>
        <w:pStyle w:val="SourceCode"/>
      </w:pPr>
      <w:r>
        <w:t>// Remember, in C# every method lives inside a class; this class only</w:t>
      </w:r>
    </w:p>
    <w:p w14:paraId="7312A9BA" w14:textId="77777777" w:rsidR="00CB3BCF" w:rsidRDefault="007E4DBE">
      <w:pPr>
        <w:pStyle w:val="SourceCode"/>
      </w:pPr>
      <w:r>
        <w:t>// holds Main.</w:t>
      </w:r>
    </w:p>
    <w:p w14:paraId="2E064347" w14:textId="77777777" w:rsidR="00CB3BCF" w:rsidRDefault="007E4DBE">
      <w:pPr>
        <w:pStyle w:val="SourceCode"/>
      </w:pPr>
      <w:r>
        <w:t>internal static class Program</w:t>
      </w:r>
    </w:p>
    <w:p w14:paraId="414FB443" w14:textId="77777777" w:rsidR="00CB3BCF" w:rsidRDefault="007E4DBE">
      <w:pPr>
        <w:pStyle w:val="SourceCode"/>
      </w:pPr>
      <w:r>
        <w:t>{</w:t>
      </w:r>
    </w:p>
    <w:p w14:paraId="29C35465" w14:textId="77777777" w:rsidR="00CB3BCF" w:rsidRDefault="007E4DBE">
      <w:pPr>
        <w:pStyle w:val="SourceCode"/>
      </w:pPr>
      <w:r>
        <w:t xml:space="preserve">    // Remember, Main is where the program starts, and the int it returns</w:t>
      </w:r>
    </w:p>
    <w:p w14:paraId="4589694D" w14:textId="77777777" w:rsidR="00CB3BCF" w:rsidRDefault="007E4DBE">
      <w:pPr>
        <w:pStyle w:val="SourceCode"/>
      </w:pPr>
      <w:r>
        <w:t xml:space="preserve">    // is the exit code.</w:t>
      </w:r>
    </w:p>
    <w:p w14:paraId="43999B2B" w14:textId="77777777" w:rsidR="00CB3BCF" w:rsidRDefault="007E4DBE">
      <w:pPr>
        <w:pStyle w:val="SourceCode"/>
      </w:pPr>
      <w:r>
        <w:t xml:space="preserve">    private static int Main()</w:t>
      </w:r>
    </w:p>
    <w:p w14:paraId="76E2A58C" w14:textId="77777777" w:rsidR="00CB3BCF" w:rsidRDefault="007E4DBE">
      <w:pPr>
        <w:pStyle w:val="SourceCode"/>
      </w:pPr>
      <w:r>
        <w:t xml:space="preserve">    {</w:t>
      </w:r>
    </w:p>
    <w:p w14:paraId="6FF5DF65" w14:textId="77777777" w:rsidR="00CB3BCF" w:rsidRDefault="007E4DBE">
      <w:pPr>
        <w:pStyle w:val="SourceCode"/>
      </w:pPr>
      <w:r>
        <w:t xml:space="preserve">        // Remember, Console.WriteLine prints the text and ends the line.</w:t>
      </w:r>
    </w:p>
    <w:p w14:paraId="4688297D" w14:textId="77777777" w:rsidR="00CB3BCF" w:rsidRDefault="007E4DBE">
      <w:pPr>
        <w:pStyle w:val="SourceCode"/>
      </w:pPr>
      <w:r>
        <w:t xml:space="preserve">        Console.WriteLine("Hello Systems Programming");</w:t>
      </w:r>
    </w:p>
    <w:p w14:paraId="70AC8DBA" w14:textId="77777777" w:rsidR="00CB3BCF" w:rsidRDefault="007E4DBE">
      <w:pPr>
        <w:pStyle w:val="SourceCode"/>
      </w:pPr>
      <w:r>
        <w:t xml:space="preserve">        Console.WriteLine("Report Version: 1");</w:t>
      </w:r>
    </w:p>
    <w:p w14:paraId="26C6194D" w14:textId="77777777" w:rsidR="00CB3BCF" w:rsidRDefault="00CB3BCF">
      <w:pPr>
        <w:pStyle w:val="SourceCode"/>
      </w:pPr>
    </w:p>
    <w:p w14:paraId="18C554D9" w14:textId="77777777" w:rsidR="00CB3BCF" w:rsidRDefault="007E4DBE">
      <w:pPr>
        <w:pStyle w:val="SourceCode"/>
      </w:pPr>
      <w:r>
        <w:t xml:space="preserve">        // Remember, 0 is the exit code for success.</w:t>
      </w:r>
    </w:p>
    <w:p w14:paraId="6554D34F" w14:textId="77777777" w:rsidR="00CB3BCF" w:rsidRDefault="007E4DBE">
      <w:pPr>
        <w:pStyle w:val="SourceCode"/>
        <w:keepNext/>
      </w:pPr>
      <w:r>
        <w:t xml:space="preserve">        return 0;</w:t>
      </w:r>
    </w:p>
    <w:p w14:paraId="023B6CAC" w14:textId="77777777" w:rsidR="00CB3BCF" w:rsidRDefault="007E4DBE">
      <w:pPr>
        <w:pStyle w:val="SourceCode"/>
        <w:keepNext/>
      </w:pPr>
      <w:r>
        <w:t xml:space="preserve">    }</w:t>
      </w:r>
    </w:p>
    <w:p w14:paraId="3CC4B656" w14:textId="77777777" w:rsidR="00CB3BCF" w:rsidRDefault="007E4DBE">
      <w:pPr>
        <w:pStyle w:val="SourceCode"/>
      </w:pPr>
      <w:r>
        <w:t>}</w:t>
      </w:r>
    </w:p>
    <w:p w14:paraId="6193CF65" w14:textId="77777777" w:rsidR="00CB3BCF" w:rsidRDefault="00CB3BCF">
      <w:pPr>
        <w:keepNext/>
      </w:pPr>
    </w:p>
    <w:p w14:paraId="7E88317A" w14:textId="77777777" w:rsidR="00CB3BCF" w:rsidRDefault="007E4DBE">
      <w:pPr>
        <w:pStyle w:val="Heading3"/>
      </w:pPr>
      <w:r>
        <w:t>Windows PowerShell C# Production-Minded Build and Run</w:t>
      </w:r>
    </w:p>
    <w:p w14:paraId="49DF02B7" w14:textId="77777777" w:rsidR="00CB3BCF" w:rsidRDefault="007E4DBE">
      <w:pPr>
        <w:pStyle w:val="CommandBlock"/>
        <w:keepNext/>
      </w:pPr>
      <w:r>
        <w:t>dotnet build .\csharp\BuildRun --nologo --warnaserror</w:t>
      </w:r>
    </w:p>
    <w:p w14:paraId="0B7807D1" w14:textId="77777777" w:rsidR="00CB3BCF" w:rsidRDefault="007E4DBE">
      <w:pPr>
        <w:pStyle w:val="CommandBlock"/>
        <w:keepNext/>
      </w:pPr>
      <w:r>
        <w:t>dotnet run --no-build --project .\csharp\BuildRun</w:t>
      </w:r>
    </w:p>
    <w:p w14:paraId="16D08E88" w14:textId="77777777" w:rsidR="00CB3BCF" w:rsidRDefault="007E4DBE">
      <w:pPr>
        <w:pStyle w:val="CommandBlock"/>
      </w:pPr>
      <w:r>
        <w:t>$LASTEXITCODE</w:t>
      </w:r>
    </w:p>
    <w:p w14:paraId="59F8B452" w14:textId="77777777" w:rsidR="00CB3BCF" w:rsidRDefault="00CB3BCF">
      <w:pPr>
        <w:keepNext/>
      </w:pPr>
    </w:p>
    <w:p w14:paraId="352AA17B" w14:textId="77777777" w:rsidR="00CB3BCF" w:rsidRDefault="007E4DBE">
      <w:pPr>
        <w:pStyle w:val="Heading3"/>
      </w:pPr>
      <w:r>
        <w:t>Check Your Results</w:t>
      </w:r>
    </w:p>
    <w:p w14:paraId="3F81B08B" w14:textId="77777777" w:rsidR="00CB3BCF" w:rsidRDefault="007E4DBE">
      <w:pPr>
        <w:keepNext/>
      </w:pPr>
      <w:r>
        <w:t>dotnet build prints its own lines first. In a PowerShell window they end with a line such as Build succeeded in 1.2s. Then:</w:t>
      </w:r>
    </w:p>
    <w:p w14:paraId="6D5E9B8F" w14:textId="77777777" w:rsidR="00CB3BCF" w:rsidRDefault="00CB3BCF">
      <w:pPr>
        <w:keepNext/>
      </w:pPr>
    </w:p>
    <w:p w14:paraId="6182BFB3" w14:textId="77777777" w:rsidR="00CB3BCF" w:rsidRDefault="007E4DBE">
      <w:pPr>
        <w:pStyle w:val="RequiredOutput"/>
        <w:keepNext/>
      </w:pPr>
      <w:r>
        <w:t>Hello Systems Programming</w:t>
      </w:r>
    </w:p>
    <w:p w14:paraId="70010E84" w14:textId="77777777" w:rsidR="00CB3BCF" w:rsidRDefault="007E4DBE">
      <w:pPr>
        <w:pStyle w:val="RequiredOutput"/>
        <w:keepNext/>
      </w:pPr>
      <w:r>
        <w:t>Report Version: 1</w:t>
      </w:r>
    </w:p>
    <w:p w14:paraId="7396CBA5" w14:textId="77777777" w:rsidR="00CB3BCF" w:rsidRDefault="007E4DBE">
      <w:pPr>
        <w:pStyle w:val="RequiredOutput"/>
      </w:pPr>
      <w:r>
        <w:t>0</w:t>
      </w:r>
    </w:p>
    <w:p w14:paraId="7B0F7625" w14:textId="77777777" w:rsidR="00CB3BCF" w:rsidRDefault="00CB3BCF">
      <w:pPr>
        <w:keepNext/>
      </w:pPr>
    </w:p>
    <w:p w14:paraId="1B34575D" w14:textId="77777777" w:rsidR="00CB3BCF" w:rsidRDefault="007E4DBE">
      <w:pPr>
        <w:pStyle w:val="ListBullet"/>
      </w:pPr>
      <w:r>
        <w:t>Now the two steps are apart. dotnet build compiles the project and runs nothing; one of its lines starts BuildRun net10.0 succeeded and ends with an arrow and the path of the BuildRun.dll it wrote in .\csharp\BuildRun\bin\Debug\net10.0.</w:t>
      </w:r>
    </w:p>
    <w:p w14:paraId="4208503E" w14:textId="77777777" w:rsidR="00CB3BCF" w:rsidRDefault="007E4DBE">
      <w:pPr>
        <w:pStyle w:val="ListBullet"/>
      </w:pPr>
      <w:r>
        <w:t>dotnet run --no-build runs exactly what that build wrote, without building again. If you edit Program.cs and run only this line, you run the old program.</w:t>
      </w:r>
    </w:p>
    <w:p w14:paraId="53FB42F9" w14:textId="77777777" w:rsidR="00CB3BCF" w:rsidRDefault="007E4DBE">
      <w:pPr>
        <w:pStyle w:val="ListBullet"/>
      </w:pPr>
      <w:r>
        <w:t>$LASTEXITCODE printed 0, the number Main returned.</w:t>
      </w:r>
    </w:p>
    <w:p w14:paraId="69452C3C" w14:textId="77777777" w:rsidR="00CB3BCF" w:rsidRDefault="00CB3BCF">
      <w:pPr>
        <w:keepNext/>
      </w:pPr>
    </w:p>
    <w:p w14:paraId="1DBEFB93" w14:textId="77777777" w:rsidR="00CB3BCF" w:rsidRDefault="007E4DBE">
      <w:pPr>
        <w:pStyle w:val="Heading3"/>
      </w:pPr>
      <w:r>
        <w:t>Linux or macOS C# Production-Minded Build and Run</w:t>
      </w:r>
    </w:p>
    <w:p w14:paraId="42C600F5" w14:textId="77777777" w:rsidR="00CB3BCF" w:rsidRDefault="007E4DBE">
      <w:pPr>
        <w:pStyle w:val="CommandBlock"/>
        <w:keepNext/>
      </w:pPr>
      <w:r>
        <w:t>nano ./csharp/BuildRun/Program.cs</w:t>
      </w:r>
    </w:p>
    <w:p w14:paraId="411F8694" w14:textId="77777777" w:rsidR="00CB3BCF" w:rsidRDefault="007E4DBE">
      <w:pPr>
        <w:pStyle w:val="CommandBlock"/>
        <w:keepNext/>
      </w:pPr>
      <w:r>
        <w:t>dotnet build ./csharp/BuildRun --nologo --warnaserror</w:t>
      </w:r>
    </w:p>
    <w:p w14:paraId="717AB1DB" w14:textId="77777777" w:rsidR="00CB3BCF" w:rsidRDefault="007E4DBE">
      <w:pPr>
        <w:pStyle w:val="CommandBlock"/>
        <w:keepNext/>
      </w:pPr>
      <w:r>
        <w:t>dotnet run --no-build --project ./csharp/BuildRun</w:t>
      </w:r>
    </w:p>
    <w:p w14:paraId="0B061373" w14:textId="77777777" w:rsidR="00CB3BCF" w:rsidRDefault="007E4DBE">
      <w:pPr>
        <w:pStyle w:val="CommandBlock"/>
      </w:pPr>
      <w:r>
        <w:t>echo $?</w:t>
      </w:r>
    </w:p>
    <w:p w14:paraId="0324E40B" w14:textId="77777777" w:rsidR="00CB3BCF" w:rsidRDefault="00CB3BCF">
      <w:pPr>
        <w:keepNext/>
      </w:pPr>
    </w:p>
    <w:p w14:paraId="394D357D" w14:textId="77777777" w:rsidR="00CB3BCF" w:rsidRDefault="00CB3BCF">
      <w:pPr>
        <w:keepNext/>
      </w:pPr>
    </w:p>
    <w:p w14:paraId="6209DECB" w14:textId="77777777" w:rsidR="00CB3BCF" w:rsidRDefault="007E4DBE">
      <w:pPr>
        <w:pStyle w:val="Heading2"/>
      </w:pPr>
      <w:r>
        <w:t>Go Production-Minded Build and Run</w:t>
      </w:r>
    </w:p>
    <w:p w14:paraId="2FB4EF2F" w14:textId="77777777" w:rsidR="00CB3BCF" w:rsidRDefault="00CB3BCF">
      <w:pPr>
        <w:keepNext/>
      </w:pPr>
    </w:p>
    <w:p w14:paraId="4B48A4F5" w14:textId="77777777" w:rsidR="00CB3BCF" w:rsidRDefault="007E4DBE">
      <w:pPr>
        <w:pStyle w:val="Heading3"/>
      </w:pPr>
      <w:r>
        <w:t>Windows PowerShell Open main.go</w:t>
      </w:r>
    </w:p>
    <w:p w14:paraId="3CED1E66" w14:textId="77777777" w:rsidR="00CB3BCF" w:rsidRDefault="007E4DBE">
      <w:pPr>
        <w:pStyle w:val="CommandBlock"/>
      </w:pPr>
      <w:r>
        <w:t>notepad .\go\main.go</w:t>
      </w:r>
    </w:p>
    <w:p w14:paraId="6FB40F43" w14:textId="77777777" w:rsidR="00CB3BCF" w:rsidRDefault="00CB3BCF">
      <w:pPr>
        <w:keepNext/>
      </w:pPr>
    </w:p>
    <w:p w14:paraId="69BA5FDE" w14:textId="77777777" w:rsidR="00CB3BCF" w:rsidRDefault="007E4DBE">
      <w:r>
        <w:t>Create, type, and save the program the same way.</w:t>
      </w:r>
    </w:p>
    <w:p w14:paraId="2DFCC275" w14:textId="77777777" w:rsidR="00CB3BCF" w:rsidRDefault="00CB3BCF">
      <w:pPr>
        <w:keepNext/>
      </w:pPr>
    </w:p>
    <w:p w14:paraId="54BCD12D" w14:textId="77777777" w:rsidR="00CB3BCF" w:rsidRDefault="007E4DBE">
      <w:pPr>
        <w:pStyle w:val="Heading3"/>
      </w:pPr>
      <w:r>
        <w:t>go/main.go</w:t>
      </w:r>
    </w:p>
    <w:p w14:paraId="6AB1A0E8" w14:textId="77777777" w:rsidR="00CB3BCF" w:rsidRDefault="007E4DBE">
      <w:pPr>
        <w:pStyle w:val="SourceCode"/>
        <w:keepNext/>
      </w:pPr>
      <w:r>
        <w:t>// Lesson 1.8 Build vs Run: the same report, built and run as two steps,</w:t>
      </w:r>
    </w:p>
    <w:p w14:paraId="3B76E442" w14:textId="77777777" w:rsidR="00CB3BCF" w:rsidRDefault="007E4DBE">
      <w:pPr>
        <w:pStyle w:val="SourceCode"/>
        <w:keepNext/>
      </w:pPr>
      <w:r>
        <w:t>// the way every later Go program is:</w:t>
      </w:r>
    </w:p>
    <w:p w14:paraId="5B1F9B1B" w14:textId="77777777" w:rsidR="00CB3BCF" w:rsidRDefault="007E4DBE">
      <w:pPr>
        <w:pStyle w:val="SourceCode"/>
      </w:pPr>
      <w:r>
        <w:t>//   go -C .\go build -o build-run.exe .</w:t>
      </w:r>
    </w:p>
    <w:p w14:paraId="668E408F" w14:textId="77777777" w:rsidR="00CB3BCF" w:rsidRDefault="007E4DBE">
      <w:pPr>
        <w:pStyle w:val="SourceCode"/>
      </w:pPr>
      <w:r>
        <w:t>//   .\go\build-run.exe</w:t>
      </w:r>
    </w:p>
    <w:p w14:paraId="7A4FA169" w14:textId="77777777" w:rsidR="00CB3BCF" w:rsidRDefault="007E4DBE">
      <w:pPr>
        <w:pStyle w:val="SourceCode"/>
      </w:pPr>
      <w:r>
        <w:t>// go build writes the .exe and keeps it. It does not run it, and running</w:t>
      </w:r>
    </w:p>
    <w:p w14:paraId="5BF035D3" w14:textId="77777777" w:rsidR="00CB3BCF" w:rsidRDefault="007E4DBE">
      <w:pPr>
        <w:pStyle w:val="SourceCode"/>
      </w:pPr>
      <w:r>
        <w:t>// it does not build again, so after an edit, build first.</w:t>
      </w:r>
    </w:p>
    <w:p w14:paraId="294DC315" w14:textId="77777777" w:rsidR="00CB3BCF" w:rsidRDefault="007E4DBE">
      <w:pPr>
        <w:pStyle w:val="SourceCode"/>
      </w:pPr>
      <w:r>
        <w:t>// Remember, Go has no warnings: everything it reports stops the build.</w:t>
      </w:r>
    </w:p>
    <w:p w14:paraId="2741D7E5" w14:textId="77777777" w:rsidR="00CB3BCF" w:rsidRDefault="00CB3BCF">
      <w:pPr>
        <w:pStyle w:val="SourceCode"/>
      </w:pPr>
    </w:p>
    <w:p w14:paraId="240428CF" w14:textId="77777777" w:rsidR="00CB3BCF" w:rsidRDefault="007E4DBE">
      <w:pPr>
        <w:pStyle w:val="SourceCode"/>
      </w:pPr>
      <w:r>
        <w:t>// Remember, package main makes this file a program Go can build and run.</w:t>
      </w:r>
    </w:p>
    <w:p w14:paraId="4E9E6504" w14:textId="77777777" w:rsidR="00CB3BCF" w:rsidRDefault="007E4DBE">
      <w:pPr>
        <w:pStyle w:val="SourceCode"/>
      </w:pPr>
      <w:r>
        <w:t>package main</w:t>
      </w:r>
    </w:p>
    <w:p w14:paraId="2D961FCC" w14:textId="77777777" w:rsidR="00CB3BCF" w:rsidRDefault="00CB3BCF">
      <w:pPr>
        <w:pStyle w:val="SourceCode"/>
      </w:pPr>
    </w:p>
    <w:p w14:paraId="734EAAAD" w14:textId="77777777" w:rsidR="00CB3BCF" w:rsidRDefault="007E4DBE">
      <w:pPr>
        <w:pStyle w:val="SourceCode"/>
      </w:pPr>
      <w:r>
        <w:t>// Remember, import brings in a package; fmt prints text.</w:t>
      </w:r>
    </w:p>
    <w:p w14:paraId="2BF69953" w14:textId="77777777" w:rsidR="00CB3BCF" w:rsidRDefault="007E4DBE">
      <w:pPr>
        <w:pStyle w:val="SourceCode"/>
      </w:pPr>
      <w:r>
        <w:t>import "fmt"</w:t>
      </w:r>
    </w:p>
    <w:p w14:paraId="2E64BCFA" w14:textId="77777777" w:rsidR="00CB3BCF" w:rsidRDefault="00CB3BCF">
      <w:pPr>
        <w:pStyle w:val="SourceCode"/>
      </w:pPr>
    </w:p>
    <w:p w14:paraId="69B282A8" w14:textId="77777777" w:rsidR="00CB3BCF" w:rsidRDefault="007E4DBE">
      <w:pPr>
        <w:pStyle w:val="SourceCode"/>
      </w:pPr>
      <w:r>
        <w:t>// Remember, the program starts at func main.</w:t>
      </w:r>
    </w:p>
    <w:p w14:paraId="004B5DF2" w14:textId="77777777" w:rsidR="00CB3BCF" w:rsidRDefault="007E4DBE">
      <w:pPr>
        <w:pStyle w:val="SourceCode"/>
      </w:pPr>
      <w:r>
        <w:t>func main() {</w:t>
      </w:r>
    </w:p>
    <w:p w14:paraId="665FCA81" w14:textId="77777777" w:rsidR="00CB3BCF" w:rsidRDefault="007E4DBE">
      <w:pPr>
        <w:pStyle w:val="SourceCode"/>
      </w:pPr>
      <w:r>
        <w:t xml:space="preserve">    // Remember, fmt.Println prints the text, then ends the line.</w:t>
      </w:r>
    </w:p>
    <w:p w14:paraId="03E89C8C" w14:textId="77777777" w:rsidR="00CB3BCF" w:rsidRDefault="007E4DBE">
      <w:pPr>
        <w:pStyle w:val="SourceCode"/>
        <w:keepNext/>
      </w:pPr>
      <w:r>
        <w:t xml:space="preserve">    fmt.Println("Hello Systems Programming")</w:t>
      </w:r>
    </w:p>
    <w:p w14:paraId="0DCA5505" w14:textId="77777777" w:rsidR="00CB3BCF" w:rsidRDefault="007E4DBE">
      <w:pPr>
        <w:pStyle w:val="SourceCode"/>
        <w:keepNext/>
      </w:pPr>
      <w:r>
        <w:t xml:space="preserve">    fmt.Println("Report Version: 1")</w:t>
      </w:r>
    </w:p>
    <w:p w14:paraId="262C5019" w14:textId="77777777" w:rsidR="00CB3BCF" w:rsidRDefault="007E4DBE">
      <w:pPr>
        <w:pStyle w:val="SourceCode"/>
      </w:pPr>
      <w:r>
        <w:t>}</w:t>
      </w:r>
    </w:p>
    <w:p w14:paraId="0D099A2A" w14:textId="77777777" w:rsidR="00CB3BCF" w:rsidRDefault="00CB3BCF">
      <w:pPr>
        <w:keepNext/>
      </w:pPr>
    </w:p>
    <w:p w14:paraId="446BF0E2" w14:textId="77777777" w:rsidR="00CB3BCF" w:rsidRDefault="007E4DBE">
      <w:pPr>
        <w:pStyle w:val="Heading3"/>
      </w:pPr>
      <w:r>
        <w:t>Windows PowerShell Go Production-Minded Build and Run</w:t>
      </w:r>
    </w:p>
    <w:p w14:paraId="7C04EDB5" w14:textId="77777777" w:rsidR="00CB3BCF" w:rsidRDefault="007E4DBE">
      <w:pPr>
        <w:pStyle w:val="CommandBlock"/>
        <w:keepNext/>
      </w:pPr>
      <w:r>
        <w:t>go -C .\go build -o build-run.exe .</w:t>
      </w:r>
    </w:p>
    <w:p w14:paraId="64203043" w14:textId="77777777" w:rsidR="00CB3BCF" w:rsidRDefault="007E4DBE">
      <w:pPr>
        <w:pStyle w:val="CommandBlock"/>
        <w:keepNext/>
      </w:pPr>
      <w:r>
        <w:t>.\go\build-run.exe</w:t>
      </w:r>
    </w:p>
    <w:p w14:paraId="41E86FC1" w14:textId="77777777" w:rsidR="00CB3BCF" w:rsidRDefault="007E4DBE">
      <w:pPr>
        <w:pStyle w:val="CommandBlock"/>
      </w:pPr>
      <w:r>
        <w:t>$LASTEXITCODE</w:t>
      </w:r>
    </w:p>
    <w:p w14:paraId="0D140ACB" w14:textId="77777777" w:rsidR="00CB3BCF" w:rsidRDefault="00CB3BCF">
      <w:pPr>
        <w:keepNext/>
      </w:pPr>
    </w:p>
    <w:p w14:paraId="54EED2C1" w14:textId="77777777" w:rsidR="00CB3BCF" w:rsidRDefault="007E4DBE">
      <w:pPr>
        <w:pStyle w:val="Heading3"/>
      </w:pPr>
      <w:r>
        <w:t>Check Your Results</w:t>
      </w:r>
    </w:p>
    <w:p w14:paraId="69181B1D" w14:textId="77777777" w:rsidR="00CB3BCF" w:rsidRDefault="007E4DBE">
      <w:pPr>
        <w:pStyle w:val="RequiredOutput"/>
        <w:keepNext/>
      </w:pPr>
      <w:r>
        <w:t>Hello Systems Programming</w:t>
      </w:r>
    </w:p>
    <w:p w14:paraId="5CD5220B" w14:textId="77777777" w:rsidR="00CB3BCF" w:rsidRDefault="007E4DBE">
      <w:pPr>
        <w:pStyle w:val="RequiredOutput"/>
        <w:keepNext/>
      </w:pPr>
      <w:r>
        <w:t>Report Version: 1</w:t>
      </w:r>
    </w:p>
    <w:p w14:paraId="7787D928" w14:textId="77777777" w:rsidR="00CB3BCF" w:rsidRDefault="007E4DBE">
      <w:pPr>
        <w:pStyle w:val="RequiredOutput"/>
      </w:pPr>
      <w:r>
        <w:t>0</w:t>
      </w:r>
    </w:p>
    <w:p w14:paraId="31A2D994" w14:textId="77777777" w:rsidR="00CB3BCF" w:rsidRDefault="00CB3BCF">
      <w:pPr>
        <w:keepNext/>
      </w:pPr>
    </w:p>
    <w:p w14:paraId="4F81DAF5" w14:textId="77777777" w:rsidR="00CB3BCF" w:rsidRDefault="007E4DBE">
      <w:pPr>
        <w:pStyle w:val="ListBullet"/>
      </w:pPr>
      <w:r>
        <w:t>go build is only the build: it compiled the module's own package, the . at the end, and wrote .\go\build-run.exe, which stays there. -o names the file, relative to .\go.</w:t>
      </w:r>
    </w:p>
    <w:p w14:paraId="43B9BAD3" w14:textId="77777777" w:rsidR="00CB3BCF" w:rsidRDefault="007E4DBE">
      <w:pPr>
        <w:pStyle w:val="ListBullet"/>
      </w:pPr>
      <w:r>
        <w:t>.\go\build-run.exe is the run, as in C. A Go program whose main finishes normally ends with exit code 0.</w:t>
      </w:r>
    </w:p>
    <w:p w14:paraId="474117FA" w14:textId="77777777" w:rsidR="00CB3BCF" w:rsidRDefault="00CB3BCF">
      <w:pPr>
        <w:keepNext/>
      </w:pPr>
    </w:p>
    <w:p w14:paraId="2741BE2B" w14:textId="77777777" w:rsidR="00CB3BCF" w:rsidRDefault="007E4DBE">
      <w:pPr>
        <w:pStyle w:val="Heading3"/>
      </w:pPr>
      <w:r>
        <w:t>Linux or macOS Go Production-Minded Build and Run</w:t>
      </w:r>
    </w:p>
    <w:p w14:paraId="20294420" w14:textId="77777777" w:rsidR="00CB3BCF" w:rsidRDefault="007E4DBE">
      <w:pPr>
        <w:pStyle w:val="CommandBlock"/>
        <w:keepNext/>
      </w:pPr>
      <w:r>
        <w:t>nano ./go/main.go</w:t>
      </w:r>
    </w:p>
    <w:p w14:paraId="6A27448F" w14:textId="77777777" w:rsidR="00CB3BCF" w:rsidRDefault="007E4DBE">
      <w:pPr>
        <w:pStyle w:val="CommandBlock"/>
        <w:keepNext/>
      </w:pPr>
      <w:r>
        <w:t>go -C ./go build -o build-run .</w:t>
      </w:r>
    </w:p>
    <w:p w14:paraId="7F7DFFFB" w14:textId="77777777" w:rsidR="00CB3BCF" w:rsidRDefault="007E4DBE">
      <w:pPr>
        <w:pStyle w:val="CommandBlock"/>
        <w:keepNext/>
      </w:pPr>
      <w:r>
        <w:t>./go/build-run</w:t>
      </w:r>
    </w:p>
    <w:p w14:paraId="1FD23ED1" w14:textId="77777777" w:rsidR="00CB3BCF" w:rsidRDefault="007E4DBE">
      <w:pPr>
        <w:pStyle w:val="CommandBlock"/>
      </w:pPr>
      <w:r>
        <w:t>echo $?</w:t>
      </w:r>
    </w:p>
    <w:p w14:paraId="5FC08A80" w14:textId="77777777" w:rsidR="00CB3BCF" w:rsidRDefault="00CB3BCF">
      <w:pPr>
        <w:keepNext/>
      </w:pPr>
    </w:p>
    <w:p w14:paraId="788E41A3" w14:textId="77777777" w:rsidR="00CB3BCF" w:rsidRDefault="00CB3BCF">
      <w:pPr>
        <w:keepNext/>
      </w:pPr>
    </w:p>
    <w:p w14:paraId="04791510" w14:textId="77777777" w:rsidR="00CB3BCF" w:rsidRDefault="007E4DBE">
      <w:pPr>
        <w:pStyle w:val="Heading2"/>
      </w:pPr>
      <w:r>
        <w:t>Python Production-Minded Build and Run</w:t>
      </w:r>
    </w:p>
    <w:p w14:paraId="3429AA41" w14:textId="77777777" w:rsidR="00CB3BCF" w:rsidRDefault="00CB3BCF">
      <w:pPr>
        <w:keepNext/>
      </w:pPr>
    </w:p>
    <w:p w14:paraId="3D75563B" w14:textId="77777777" w:rsidR="00CB3BCF" w:rsidRDefault="007E4DBE">
      <w:pPr>
        <w:pStyle w:val="Heading3"/>
      </w:pPr>
      <w:r>
        <w:t>Windows PowerShell Open build_run.py</w:t>
      </w:r>
    </w:p>
    <w:p w14:paraId="5979EE5F" w14:textId="77777777" w:rsidR="00CB3BCF" w:rsidRDefault="007E4DBE">
      <w:pPr>
        <w:pStyle w:val="CommandBlock"/>
      </w:pPr>
      <w:r>
        <w:t>notepad .\python\build_run.py</w:t>
      </w:r>
    </w:p>
    <w:p w14:paraId="35BAA3A8" w14:textId="77777777" w:rsidR="00CB3BCF" w:rsidRDefault="00CB3BCF">
      <w:pPr>
        <w:keepNext/>
      </w:pPr>
    </w:p>
    <w:p w14:paraId="54252225" w14:textId="77777777" w:rsidR="00CB3BCF" w:rsidRDefault="007E4DBE">
      <w:r>
        <w:t>Create, type, and save the program the same way.</w:t>
      </w:r>
    </w:p>
    <w:p w14:paraId="2F9BD589" w14:textId="77777777" w:rsidR="00CB3BCF" w:rsidRDefault="00CB3BCF">
      <w:pPr>
        <w:keepNext/>
      </w:pPr>
    </w:p>
    <w:p w14:paraId="085BB86C" w14:textId="77777777" w:rsidR="00CB3BCF" w:rsidRDefault="007E4DBE">
      <w:pPr>
        <w:pStyle w:val="Heading3"/>
      </w:pPr>
      <w:r>
        <w:t>python/build_run.py</w:t>
      </w:r>
    </w:p>
    <w:p w14:paraId="41BEBDEF" w14:textId="77777777" w:rsidR="00CB3BCF" w:rsidRDefault="007E4DBE">
      <w:pPr>
        <w:pStyle w:val="SourceCode"/>
        <w:keepNext/>
      </w:pPr>
      <w:r>
        <w:t># Lesson 1.8 Build vs Run: the same report, run the way every later</w:t>
      </w:r>
    </w:p>
    <w:p w14:paraId="4D89443A" w14:textId="77777777" w:rsidR="00CB3BCF" w:rsidRDefault="007E4DBE">
      <w:pPr>
        <w:pStyle w:val="SourceCode"/>
        <w:keepNext/>
      </w:pPr>
      <w:r>
        <w:t># Python program is run:</w:t>
      </w:r>
    </w:p>
    <w:p w14:paraId="260B4D13" w14:textId="77777777" w:rsidR="00CB3BCF" w:rsidRDefault="007E4DBE">
      <w:pPr>
        <w:pStyle w:val="SourceCode"/>
        <w:keepNext/>
      </w:pPr>
      <w:r>
        <w:t>#   py .\python\build_run.py</w:t>
      </w:r>
    </w:p>
    <w:p w14:paraId="1A9889E0" w14:textId="77777777" w:rsidR="00CB3BCF" w:rsidRDefault="007E4DBE">
      <w:pPr>
        <w:pStyle w:val="SourceCode"/>
        <w:keepNext/>
      </w:pPr>
      <w:r>
        <w:t># With no build step, Python finds a misspelled name only when the run</w:t>
      </w:r>
    </w:p>
    <w:p w14:paraId="68EE2426" w14:textId="77777777" w:rsidR="00CB3BCF" w:rsidRDefault="007E4DBE">
      <w:pPr>
        <w:pStyle w:val="SourceCode"/>
        <w:keepNext/>
      </w:pPr>
      <w:r>
        <w:t># reaches that line, so read everything the run prints, to the end.</w:t>
      </w:r>
    </w:p>
    <w:p w14:paraId="12EDB47A" w14:textId="77777777" w:rsidR="00CB3BCF" w:rsidRDefault="00CB3BCF">
      <w:pPr>
        <w:pStyle w:val="SourceCode"/>
        <w:keepNext/>
      </w:pPr>
    </w:p>
    <w:p w14:paraId="44316AA9" w14:textId="77777777" w:rsidR="00CB3BCF" w:rsidRDefault="007E4DBE">
      <w:pPr>
        <w:pStyle w:val="SourceCode"/>
        <w:keepNext/>
      </w:pPr>
      <w:r>
        <w:t># Remember, print(...) writes the text and ends the line.</w:t>
      </w:r>
    </w:p>
    <w:p w14:paraId="36D5B408" w14:textId="77777777" w:rsidR="00CB3BCF" w:rsidRDefault="007E4DBE">
      <w:pPr>
        <w:pStyle w:val="SourceCode"/>
        <w:keepNext/>
      </w:pPr>
      <w:r>
        <w:t>print("Hello Systems Programming")</w:t>
      </w:r>
    </w:p>
    <w:p w14:paraId="3F685A31" w14:textId="77777777" w:rsidR="00CB3BCF" w:rsidRDefault="007E4DBE">
      <w:pPr>
        <w:pStyle w:val="SourceCode"/>
      </w:pPr>
      <w:r>
        <w:t>print("Report Version: 1")</w:t>
      </w:r>
    </w:p>
    <w:p w14:paraId="2158E7FD" w14:textId="77777777" w:rsidR="00CB3BCF" w:rsidRDefault="00CB3BCF">
      <w:pPr>
        <w:keepNext/>
      </w:pPr>
    </w:p>
    <w:p w14:paraId="6AC894BF" w14:textId="77777777" w:rsidR="00CB3BCF" w:rsidRDefault="007E4DBE">
      <w:pPr>
        <w:pStyle w:val="Heading3"/>
      </w:pPr>
      <w:r>
        <w:t>Windows PowerShell Python Production-Minded Build and Run</w:t>
      </w:r>
    </w:p>
    <w:p w14:paraId="2BFF5A4D" w14:textId="77777777" w:rsidR="00CB3BCF" w:rsidRDefault="007E4DBE">
      <w:pPr>
        <w:pStyle w:val="CommandBlock"/>
        <w:keepNext/>
      </w:pPr>
      <w:r>
        <w:t>py .\python\build_run.py</w:t>
      </w:r>
    </w:p>
    <w:p w14:paraId="7E37F9A3" w14:textId="77777777" w:rsidR="00CB3BCF" w:rsidRDefault="007E4DBE">
      <w:pPr>
        <w:pStyle w:val="CommandBlock"/>
      </w:pPr>
      <w:r>
        <w:t>$LASTEXITCODE</w:t>
      </w:r>
    </w:p>
    <w:p w14:paraId="4470CEDC" w14:textId="77777777" w:rsidR="00CB3BCF" w:rsidRDefault="00CB3BCF">
      <w:pPr>
        <w:keepNext/>
      </w:pPr>
    </w:p>
    <w:p w14:paraId="36BCB673" w14:textId="77777777" w:rsidR="00CB3BCF" w:rsidRDefault="007E4DBE">
      <w:pPr>
        <w:pStyle w:val="Heading3"/>
      </w:pPr>
      <w:r>
        <w:t>Check Your Results</w:t>
      </w:r>
    </w:p>
    <w:p w14:paraId="00B01C2B" w14:textId="77777777" w:rsidR="00CB3BCF" w:rsidRDefault="007E4DBE">
      <w:pPr>
        <w:pStyle w:val="RequiredOutput"/>
        <w:keepNext/>
      </w:pPr>
      <w:r>
        <w:t>Hello Systems Programming</w:t>
      </w:r>
    </w:p>
    <w:p w14:paraId="7F354E8C" w14:textId="77777777" w:rsidR="00CB3BCF" w:rsidRDefault="007E4DBE">
      <w:pPr>
        <w:pStyle w:val="RequiredOutput"/>
        <w:keepNext/>
      </w:pPr>
      <w:r>
        <w:t>Report Version: 1</w:t>
      </w:r>
    </w:p>
    <w:p w14:paraId="3B134227" w14:textId="77777777" w:rsidR="00CB3BCF" w:rsidRDefault="007E4DBE">
      <w:pPr>
        <w:pStyle w:val="RequiredOutput"/>
      </w:pPr>
      <w:r>
        <w:t>0</w:t>
      </w:r>
    </w:p>
    <w:p w14:paraId="6CDDA9C2" w14:textId="77777777" w:rsidR="00CB3BCF" w:rsidRDefault="00CB3BCF">
      <w:pPr>
        <w:keepNext/>
      </w:pPr>
    </w:p>
    <w:p w14:paraId="0EC65E48" w14:textId="77777777" w:rsidR="00CB3BCF" w:rsidRDefault="007E4DBE">
      <w:pPr>
        <w:pStyle w:val="ListBullet"/>
      </w:pPr>
      <w:r>
        <w:t>Python still has no build step, so the course runs it the same way as the Basic program. A run that reaches the end of the file ends with exit code 0.</w:t>
      </w:r>
    </w:p>
    <w:p w14:paraId="6B1BABB9" w14:textId="77777777" w:rsidR="00CB3BCF" w:rsidRDefault="00CB3BCF">
      <w:pPr>
        <w:keepNext/>
      </w:pPr>
    </w:p>
    <w:p w14:paraId="1F97C18F" w14:textId="77777777" w:rsidR="00CB3BCF" w:rsidRDefault="007E4DBE">
      <w:pPr>
        <w:pStyle w:val="Heading3"/>
      </w:pPr>
      <w:r>
        <w:t>Linux or macOS Python Production-Minded Build and Run</w:t>
      </w:r>
    </w:p>
    <w:p w14:paraId="1BE94D6A" w14:textId="77777777" w:rsidR="00CB3BCF" w:rsidRDefault="007E4DBE">
      <w:pPr>
        <w:pStyle w:val="CommandBlock"/>
        <w:keepNext/>
      </w:pPr>
      <w:r>
        <w:t>nano ./python/build_run.py</w:t>
      </w:r>
    </w:p>
    <w:p w14:paraId="604B9367" w14:textId="77777777" w:rsidR="00CB3BCF" w:rsidRDefault="007E4DBE">
      <w:pPr>
        <w:pStyle w:val="CommandBlock"/>
        <w:keepNext/>
      </w:pPr>
      <w:r>
        <w:t>python3 ./python/build_run.py</w:t>
      </w:r>
    </w:p>
    <w:p w14:paraId="4E62C397" w14:textId="77777777" w:rsidR="00CB3BCF" w:rsidRDefault="007E4DBE">
      <w:pPr>
        <w:pStyle w:val="CommandBlock"/>
      </w:pPr>
      <w:r>
        <w:t>echo $?</w:t>
      </w:r>
    </w:p>
    <w:p w14:paraId="3DF64448" w14:textId="77777777" w:rsidR="00CB3BCF" w:rsidRDefault="00CB3BCF">
      <w:pPr>
        <w:keepNext/>
      </w:pPr>
    </w:p>
    <w:p w14:paraId="2BA6627D" w14:textId="77777777" w:rsidR="00CB3BCF" w:rsidRDefault="00CB3BCF">
      <w:pPr>
        <w:keepNext/>
      </w:pPr>
    </w:p>
    <w:p w14:paraId="291D1134" w14:textId="77777777" w:rsidR="00CB3BCF" w:rsidRDefault="007E4DBE">
      <w:pPr>
        <w:pStyle w:val="Heading2"/>
      </w:pPr>
      <w:r>
        <w:t>TypeScript Production-Minded Build and Run</w:t>
      </w:r>
    </w:p>
    <w:p w14:paraId="5B29CFC8" w14:textId="77777777" w:rsidR="00CB3BCF" w:rsidRDefault="00CB3BCF">
      <w:pPr>
        <w:keepNext/>
      </w:pPr>
    </w:p>
    <w:p w14:paraId="6E1507F7" w14:textId="77777777" w:rsidR="00CB3BCF" w:rsidRDefault="007E4DBE">
      <w:pPr>
        <w:pStyle w:val="Heading3"/>
      </w:pPr>
      <w:r>
        <w:t>Windows PowerShell Open main.ts</w:t>
      </w:r>
    </w:p>
    <w:p w14:paraId="37DF868B" w14:textId="77777777" w:rsidR="00CB3BCF" w:rsidRDefault="007E4DBE">
      <w:pPr>
        <w:pStyle w:val="CommandBlock"/>
      </w:pPr>
      <w:r>
        <w:t>notepad .\typescript\src\main.ts</w:t>
      </w:r>
    </w:p>
    <w:p w14:paraId="1539470F" w14:textId="77777777" w:rsidR="00CB3BCF" w:rsidRDefault="00CB3BCF">
      <w:pPr>
        <w:keepNext/>
      </w:pPr>
    </w:p>
    <w:p w14:paraId="5167C5A4" w14:textId="77777777" w:rsidR="00CB3BCF" w:rsidRDefault="007E4DBE">
      <w:r>
        <w:t>Create, type, and save the program the same way.</w:t>
      </w:r>
    </w:p>
    <w:p w14:paraId="15161174" w14:textId="77777777" w:rsidR="00CB3BCF" w:rsidRDefault="00CB3BCF">
      <w:pPr>
        <w:keepNext/>
      </w:pPr>
    </w:p>
    <w:p w14:paraId="0AA83FB3" w14:textId="77777777" w:rsidR="00CB3BCF" w:rsidRDefault="007E4DBE">
      <w:pPr>
        <w:pStyle w:val="Heading3"/>
      </w:pPr>
      <w:r>
        <w:t>typescript/src/main.ts</w:t>
      </w:r>
    </w:p>
    <w:p w14:paraId="73A05E1C" w14:textId="77777777" w:rsidR="00CB3BCF" w:rsidRDefault="007E4DBE">
      <w:pPr>
        <w:pStyle w:val="SourceCode"/>
        <w:keepNext/>
      </w:pPr>
      <w:r>
        <w:t>// Lesson 1.8 Build vs Run: the same report, built and run as separate</w:t>
      </w:r>
    </w:p>
    <w:p w14:paraId="6A475F31" w14:textId="77777777" w:rsidR="00CB3BCF" w:rsidRDefault="007E4DBE">
      <w:pPr>
        <w:pStyle w:val="SourceCode"/>
        <w:keepNext/>
      </w:pPr>
      <w:r>
        <w:t>// steps, the way every later TypeScript program is:</w:t>
      </w:r>
    </w:p>
    <w:p w14:paraId="4F1BC0ED" w14:textId="77777777" w:rsidR="00CB3BCF" w:rsidRDefault="007E4DBE">
      <w:pPr>
        <w:pStyle w:val="SourceCode"/>
        <w:keepNext/>
      </w:pPr>
      <w:r>
        <w:t>//   npm --prefix .\typescript run check</w:t>
      </w:r>
    </w:p>
    <w:p w14:paraId="76C5340A" w14:textId="77777777" w:rsidR="00CB3BCF" w:rsidRDefault="007E4DBE">
      <w:pPr>
        <w:pStyle w:val="SourceCode"/>
        <w:keepNext/>
      </w:pPr>
      <w:r>
        <w:t>//   npm --prefix .\typescript run build</w:t>
      </w:r>
    </w:p>
    <w:p w14:paraId="066A4BB6" w14:textId="77777777" w:rsidR="00CB3BCF" w:rsidRDefault="007E4DBE">
      <w:pPr>
        <w:pStyle w:val="SourceCode"/>
        <w:keepNext/>
      </w:pPr>
      <w:r>
        <w:t>//   node .\typescript\dist\main.js</w:t>
      </w:r>
    </w:p>
    <w:p w14:paraId="36E74422" w14:textId="77777777" w:rsidR="00CB3BCF" w:rsidRDefault="007E4DBE">
      <w:pPr>
        <w:pStyle w:val="SourceCode"/>
        <w:keepNext/>
      </w:pPr>
      <w:r>
        <w:t>// check (tsc --noEmit) only checks. build (tsc --noEmitOnError) writes</w:t>
      </w:r>
    </w:p>
    <w:p w14:paraId="612D9CF9" w14:textId="77777777" w:rsidR="00CB3BCF" w:rsidRDefault="007E4DBE">
      <w:pPr>
        <w:pStyle w:val="SourceCode"/>
        <w:keepNext/>
      </w:pPr>
      <w:r>
        <w:t>// .\typescript\dist\main.js, and writes nothing if any file has an</w:t>
      </w:r>
    </w:p>
    <w:p w14:paraId="2DEBE762" w14:textId="77777777" w:rsidR="00CB3BCF" w:rsidRDefault="007E4DBE">
      <w:pPr>
        <w:pStyle w:val="SourceCode"/>
        <w:keepNext/>
      </w:pPr>
      <w:r>
        <w:t>// error, so the old JavaScript stays. node runs whatever dist holds.</w:t>
      </w:r>
    </w:p>
    <w:p w14:paraId="4E1855CB" w14:textId="77777777" w:rsidR="00CB3BCF" w:rsidRDefault="00CB3BCF">
      <w:pPr>
        <w:pStyle w:val="SourceCode"/>
        <w:keepNext/>
      </w:pPr>
    </w:p>
    <w:p w14:paraId="16A0399F" w14:textId="77777777" w:rsidR="00CB3BCF" w:rsidRDefault="007E4DBE">
      <w:pPr>
        <w:pStyle w:val="SourceCode"/>
        <w:keepNext/>
      </w:pPr>
      <w:r>
        <w:t>// Remember, console.log prints the text, then ends the line.</w:t>
      </w:r>
    </w:p>
    <w:p w14:paraId="1BCF3951" w14:textId="77777777" w:rsidR="00CB3BCF" w:rsidRDefault="007E4DBE">
      <w:pPr>
        <w:pStyle w:val="SourceCode"/>
        <w:keepNext/>
      </w:pPr>
      <w:r>
        <w:t>console.log("Hello Systems Programming");</w:t>
      </w:r>
    </w:p>
    <w:p w14:paraId="77D6A6DF" w14:textId="77777777" w:rsidR="00CB3BCF" w:rsidRDefault="007E4DBE">
      <w:pPr>
        <w:pStyle w:val="SourceCode"/>
      </w:pPr>
      <w:r>
        <w:t>console.log("Report Version: 1");</w:t>
      </w:r>
    </w:p>
    <w:p w14:paraId="00CCC009" w14:textId="77777777" w:rsidR="00CB3BCF" w:rsidRDefault="00CB3BCF">
      <w:pPr>
        <w:keepNext/>
      </w:pPr>
    </w:p>
    <w:p w14:paraId="49EFD909" w14:textId="77777777" w:rsidR="00CB3BCF" w:rsidRDefault="007E4DBE">
      <w:pPr>
        <w:pStyle w:val="Heading3"/>
      </w:pPr>
      <w:r>
        <w:t>Windows PowerShell TypeScript Production-Minded Build and Run</w:t>
      </w:r>
    </w:p>
    <w:p w14:paraId="1165F7DA" w14:textId="77777777" w:rsidR="00CB3BCF" w:rsidRDefault="007E4DBE">
      <w:pPr>
        <w:pStyle w:val="CommandBlock"/>
        <w:keepNext/>
      </w:pPr>
      <w:r>
        <w:t>npm --prefix .\typescript run check</w:t>
      </w:r>
    </w:p>
    <w:p w14:paraId="0FE23360" w14:textId="77777777" w:rsidR="00CB3BCF" w:rsidRDefault="007E4DBE">
      <w:pPr>
        <w:pStyle w:val="CommandBlock"/>
        <w:keepNext/>
      </w:pPr>
      <w:r>
        <w:t>npm --prefix .\typescript run build</w:t>
      </w:r>
    </w:p>
    <w:p w14:paraId="73D9A0CB" w14:textId="77777777" w:rsidR="00CB3BCF" w:rsidRDefault="007E4DBE">
      <w:pPr>
        <w:pStyle w:val="CommandBlock"/>
        <w:keepNext/>
      </w:pPr>
      <w:r>
        <w:t>node .\typescript\dist\main.js</w:t>
      </w:r>
    </w:p>
    <w:p w14:paraId="7EFA916A" w14:textId="77777777" w:rsidR="00CB3BCF" w:rsidRDefault="007E4DBE">
      <w:pPr>
        <w:pStyle w:val="CommandBlock"/>
      </w:pPr>
      <w:r>
        <w:t>$LASTEXITCODE</w:t>
      </w:r>
    </w:p>
    <w:p w14:paraId="6DA99182" w14:textId="77777777" w:rsidR="00CB3BCF" w:rsidRDefault="00CB3BCF">
      <w:pPr>
        <w:keepNext/>
      </w:pPr>
    </w:p>
    <w:p w14:paraId="1D4007C3" w14:textId="77777777" w:rsidR="00CB3BCF" w:rsidRDefault="007E4DBE">
      <w:pPr>
        <w:pStyle w:val="Heading3"/>
      </w:pPr>
      <w:r>
        <w:t>Check Your Results</w:t>
      </w:r>
    </w:p>
    <w:p w14:paraId="3C768E18" w14:textId="77777777" w:rsidR="00CB3BCF" w:rsidRDefault="007E4DBE">
      <w:pPr>
        <w:keepNext/>
      </w:pPr>
      <w:r>
        <w:t>The check and build lines print only their &gt; lines when there is no error. Then:</w:t>
      </w:r>
    </w:p>
    <w:p w14:paraId="2B3608C9" w14:textId="77777777" w:rsidR="00CB3BCF" w:rsidRDefault="00CB3BCF">
      <w:pPr>
        <w:keepNext/>
      </w:pPr>
    </w:p>
    <w:p w14:paraId="52FBC73B" w14:textId="77777777" w:rsidR="00CB3BCF" w:rsidRDefault="007E4DBE">
      <w:pPr>
        <w:pStyle w:val="RequiredOutput"/>
        <w:keepNext/>
      </w:pPr>
      <w:r>
        <w:t>Hello Systems Programming</w:t>
      </w:r>
    </w:p>
    <w:p w14:paraId="201715D3" w14:textId="77777777" w:rsidR="00CB3BCF" w:rsidRDefault="007E4DBE">
      <w:pPr>
        <w:pStyle w:val="RequiredOutput"/>
        <w:keepNext/>
      </w:pPr>
      <w:r>
        <w:t>Report Version: 1</w:t>
      </w:r>
    </w:p>
    <w:p w14:paraId="30AD0F01" w14:textId="77777777" w:rsidR="00CB3BCF" w:rsidRDefault="007E4DBE">
      <w:pPr>
        <w:pStyle w:val="RequiredOutput"/>
      </w:pPr>
      <w:r>
        <w:t>0</w:t>
      </w:r>
    </w:p>
    <w:p w14:paraId="7A255A8C" w14:textId="77777777" w:rsidR="00CB3BCF" w:rsidRDefault="00CB3BCF">
      <w:pPr>
        <w:keepNext/>
      </w:pPr>
    </w:p>
    <w:p w14:paraId="060FAE1D" w14:textId="77777777" w:rsidR="00CB3BCF" w:rsidRDefault="007E4DBE">
      <w:pPr>
        <w:pStyle w:val="ListBullet"/>
      </w:pPr>
      <w:r>
        <w:t>The check script found no error, the build script wrote .\typescript\dist\main.js, node ran it, and $LASTEXITCODE printed 0.</w:t>
      </w:r>
    </w:p>
    <w:p w14:paraId="22974EC0" w14:textId="77777777" w:rsidR="00CB3BCF" w:rsidRDefault="00CB3BCF">
      <w:pPr>
        <w:keepNext/>
      </w:pPr>
    </w:p>
    <w:p w14:paraId="21B4E8C7" w14:textId="77777777" w:rsidR="00CB3BCF" w:rsidRDefault="007E4DBE">
      <w:pPr>
        <w:pStyle w:val="Heading3"/>
      </w:pPr>
      <w:r>
        <w:t>Linux or macOS TypeScript Production-Minded Build and Run</w:t>
      </w:r>
    </w:p>
    <w:p w14:paraId="3452E9A5" w14:textId="77777777" w:rsidR="00CB3BCF" w:rsidRDefault="007E4DBE">
      <w:pPr>
        <w:pStyle w:val="CommandBlock"/>
        <w:keepNext/>
      </w:pPr>
      <w:r>
        <w:t>nano ./typescript/src/main.ts</w:t>
      </w:r>
    </w:p>
    <w:p w14:paraId="6BDA2020" w14:textId="77777777" w:rsidR="00CB3BCF" w:rsidRDefault="007E4DBE">
      <w:pPr>
        <w:pStyle w:val="CommandBlock"/>
        <w:keepNext/>
      </w:pPr>
      <w:r>
        <w:t>npm --prefix ./typescript run check</w:t>
      </w:r>
    </w:p>
    <w:p w14:paraId="2A0F6CE1" w14:textId="77777777" w:rsidR="00CB3BCF" w:rsidRDefault="007E4DBE">
      <w:pPr>
        <w:pStyle w:val="CommandBlock"/>
        <w:keepNext/>
      </w:pPr>
      <w:r>
        <w:t>npm --prefix ./typescript run build</w:t>
      </w:r>
    </w:p>
    <w:p w14:paraId="2CD0B3F4" w14:textId="77777777" w:rsidR="00CB3BCF" w:rsidRDefault="007E4DBE">
      <w:pPr>
        <w:pStyle w:val="CommandBlock"/>
        <w:keepNext/>
      </w:pPr>
      <w:r>
        <w:t>node ./typescript/dist/main.js</w:t>
      </w:r>
    </w:p>
    <w:p w14:paraId="5D9464AA" w14:textId="77777777" w:rsidR="00CB3BCF" w:rsidRDefault="007E4DBE">
      <w:pPr>
        <w:pStyle w:val="CommandBlock"/>
      </w:pPr>
      <w:r>
        <w:t>echo $?</w:t>
      </w:r>
    </w:p>
    <w:p w14:paraId="20E6C379" w14:textId="77777777" w:rsidR="00CB3BCF" w:rsidRDefault="00CB3BCF">
      <w:pPr>
        <w:keepNext/>
      </w:pPr>
    </w:p>
    <w:p w14:paraId="4FE5BA25" w14:textId="77777777" w:rsidR="00CB3BCF" w:rsidRDefault="00CB3BCF">
      <w:pPr>
        <w:keepNext/>
      </w:pPr>
    </w:p>
    <w:p w14:paraId="3B22F854" w14:textId="77777777" w:rsidR="00CB3BCF" w:rsidRDefault="00CB3BCF">
      <w:pPr>
        <w:keepNext/>
      </w:pPr>
    </w:p>
    <w:p w14:paraId="479D9504" w14:textId="77777777" w:rsidR="00CB3BCF" w:rsidRDefault="007E4DBE">
      <w:pPr>
        <w:pStyle w:val="Heading1"/>
      </w:pPr>
      <w:r>
        <w:t>Step 4 See What the Build Leaves Behind</w:t>
      </w:r>
    </w:p>
    <w:p w14:paraId="036AA6E1" w14:textId="77777777" w:rsidR="00CB3BCF" w:rsidRDefault="007E4DBE">
      <w:r>
        <w:t xml:space="preserve">Each language now gets a third, shorter copy of the report, with only a few comments, which Steps 5 and 6 change on purpose, so your Production-Minded programs stay as they are. </w:t>
      </w:r>
      <w:r>
        <w:rPr>
          <w:b/>
        </w:rPr>
        <w:t>Type each copy exactly as shown</w:t>
      </w:r>
      <w:r>
        <w:t>, because Steps 5 and 6 edit it for you and their results depend on its exact lines. Build it once, then list the folder to see what the build wrote.</w:t>
      </w:r>
    </w:p>
    <w:p w14:paraId="2D90B2D9" w14:textId="77777777" w:rsidR="00CB3BCF" w:rsidRDefault="00CB3BCF">
      <w:pPr>
        <w:keepNext/>
      </w:pPr>
    </w:p>
    <w:p w14:paraId="2329EFA6" w14:textId="77777777" w:rsidR="00CB3BCF" w:rsidRDefault="00CB3BCF">
      <w:pPr>
        <w:keepNext/>
      </w:pPr>
    </w:p>
    <w:p w14:paraId="1ADB6B5B" w14:textId="77777777" w:rsidR="00CB3BCF" w:rsidRDefault="007E4DBE">
      <w:pPr>
        <w:pStyle w:val="Heading2"/>
      </w:pPr>
      <w:r>
        <w:t>C Build Output</w:t>
      </w:r>
    </w:p>
    <w:p w14:paraId="6EB23070" w14:textId="77777777" w:rsidR="00CB3BCF" w:rsidRDefault="00CB3BCF">
      <w:pPr>
        <w:keepNext/>
      </w:pPr>
    </w:p>
    <w:p w14:paraId="44F9233C" w14:textId="77777777" w:rsidR="00CB3BCF" w:rsidRDefault="007E4DBE">
      <w:pPr>
        <w:pStyle w:val="Heading3"/>
      </w:pPr>
      <w:r>
        <w:t>Windows PowerShell Open version_report.c</w:t>
      </w:r>
    </w:p>
    <w:p w14:paraId="24C99A07" w14:textId="77777777" w:rsidR="00CB3BCF" w:rsidRDefault="007E4DBE">
      <w:pPr>
        <w:pStyle w:val="CommandBlock"/>
      </w:pPr>
      <w:r>
        <w:t>notepad .\c\version_report.c</w:t>
      </w:r>
    </w:p>
    <w:p w14:paraId="6526C13A" w14:textId="77777777" w:rsidR="00CB3BCF" w:rsidRDefault="00CB3BCF">
      <w:pPr>
        <w:keepNext/>
      </w:pPr>
    </w:p>
    <w:p w14:paraId="1ACFC13D" w14:textId="77777777" w:rsidR="00CB3BCF" w:rsidRDefault="007E4DBE">
      <w:r>
        <w:t>Create, type, and save the program the same way.</w:t>
      </w:r>
    </w:p>
    <w:p w14:paraId="2F34FB9B" w14:textId="77777777" w:rsidR="00CB3BCF" w:rsidRDefault="00CB3BCF">
      <w:pPr>
        <w:keepNext/>
      </w:pPr>
    </w:p>
    <w:p w14:paraId="1EA536DD" w14:textId="77777777" w:rsidR="00CB3BCF" w:rsidRDefault="007E4DBE">
      <w:pPr>
        <w:pStyle w:val="Heading3"/>
      </w:pPr>
      <w:r>
        <w:t>c/version_report.c</w:t>
      </w:r>
    </w:p>
    <w:p w14:paraId="43366FB0" w14:textId="77777777" w:rsidR="00CB3BCF" w:rsidRDefault="007E4DBE">
      <w:pPr>
        <w:pStyle w:val="SourceCode"/>
        <w:keepNext/>
      </w:pPr>
      <w:r>
        <w:t>// Lesson 1.8 Build vs Run: the report that Steps 5 and 6 change.</w:t>
      </w:r>
    </w:p>
    <w:p w14:paraId="1A677DA5" w14:textId="77777777" w:rsidR="00CB3BCF" w:rsidRDefault="007E4DBE">
      <w:pPr>
        <w:pStyle w:val="SourceCode"/>
        <w:keepNext/>
      </w:pPr>
      <w:r>
        <w:t>// Type it exactly as shown; the steps edit it for you.</w:t>
      </w:r>
    </w:p>
    <w:p w14:paraId="0F4BDA18" w14:textId="77777777" w:rsidR="00CB3BCF" w:rsidRDefault="00CB3BCF">
      <w:pPr>
        <w:pStyle w:val="SourceCode"/>
        <w:keepNext/>
      </w:pPr>
    </w:p>
    <w:p w14:paraId="6BFA7234" w14:textId="77777777" w:rsidR="00CB3BCF" w:rsidRDefault="007E4DBE">
      <w:pPr>
        <w:pStyle w:val="SourceCode"/>
        <w:keepNext/>
      </w:pPr>
      <w:r>
        <w:t>// Remember, stdio.h declares the function that writes text.</w:t>
      </w:r>
    </w:p>
    <w:p w14:paraId="01FC2A88" w14:textId="77777777" w:rsidR="00CB3BCF" w:rsidRDefault="007E4DBE">
      <w:pPr>
        <w:pStyle w:val="SourceCode"/>
        <w:keepNext/>
      </w:pPr>
      <w:r>
        <w:t>#include &lt;stdio.h&gt;</w:t>
      </w:r>
    </w:p>
    <w:p w14:paraId="41F85DC7" w14:textId="77777777" w:rsidR="00CB3BCF" w:rsidRDefault="00CB3BCF">
      <w:pPr>
        <w:pStyle w:val="SourceCode"/>
        <w:keepNext/>
      </w:pPr>
    </w:p>
    <w:p w14:paraId="703261E0" w14:textId="77777777" w:rsidR="00CB3BCF" w:rsidRDefault="007E4DBE">
      <w:pPr>
        <w:pStyle w:val="SourceCode"/>
        <w:keepNext/>
      </w:pPr>
      <w:r>
        <w:t>// Remember, the program starts at main, and 0 means success.</w:t>
      </w:r>
    </w:p>
    <w:p w14:paraId="57E1C343" w14:textId="77777777" w:rsidR="00CB3BCF" w:rsidRDefault="007E4DBE">
      <w:pPr>
        <w:pStyle w:val="SourceCode"/>
        <w:keepNext/>
      </w:pPr>
      <w:r>
        <w:t>int main(void) {</w:t>
      </w:r>
    </w:p>
    <w:p w14:paraId="0B0CC8F8" w14:textId="77777777" w:rsidR="00CB3BCF" w:rsidRDefault="007E4DBE">
      <w:pPr>
        <w:pStyle w:val="SourceCode"/>
        <w:keepNext/>
      </w:pPr>
      <w:r>
        <w:t xml:space="preserve">    printf("Hello Systems Programming\n");</w:t>
      </w:r>
    </w:p>
    <w:p w14:paraId="04868D97" w14:textId="77777777" w:rsidR="00CB3BCF" w:rsidRDefault="007E4DBE">
      <w:pPr>
        <w:pStyle w:val="SourceCode"/>
        <w:keepNext/>
      </w:pPr>
      <w:r>
        <w:t xml:space="preserve">    printf("Report Version: 1\n");</w:t>
      </w:r>
    </w:p>
    <w:p w14:paraId="38F295E0" w14:textId="77777777" w:rsidR="00CB3BCF" w:rsidRDefault="007E4DBE">
      <w:pPr>
        <w:pStyle w:val="SourceCode"/>
        <w:keepNext/>
      </w:pPr>
      <w:r>
        <w:t xml:space="preserve">    return 0;</w:t>
      </w:r>
    </w:p>
    <w:p w14:paraId="4D6C78CF" w14:textId="77777777" w:rsidR="00CB3BCF" w:rsidRDefault="007E4DBE">
      <w:pPr>
        <w:pStyle w:val="SourceCode"/>
      </w:pPr>
      <w:r>
        <w:t>}</w:t>
      </w:r>
    </w:p>
    <w:p w14:paraId="55636D26" w14:textId="77777777" w:rsidR="00CB3BCF" w:rsidRDefault="00CB3BCF">
      <w:pPr>
        <w:keepNext/>
      </w:pPr>
    </w:p>
    <w:p w14:paraId="625F1D60" w14:textId="77777777" w:rsidR="00CB3BCF" w:rsidRDefault="007E4DBE">
      <w:pPr>
        <w:pStyle w:val="Heading3"/>
      </w:pPr>
      <w:r>
        <w:t>Windows PowerShell C Build Output</w:t>
      </w:r>
    </w:p>
    <w:p w14:paraId="75F6CC28" w14:textId="77777777" w:rsidR="00CB3BCF" w:rsidRDefault="007E4DBE">
      <w:pPr>
        <w:pStyle w:val="CommandBlock"/>
        <w:keepNext/>
      </w:pPr>
      <w:r>
        <w:t>gcc -std=c17 -Wall -Wextra -Wpedantic -Werror .\c\version_report.c `</w:t>
      </w:r>
    </w:p>
    <w:p w14:paraId="18030408" w14:textId="77777777" w:rsidR="00CB3BCF" w:rsidRDefault="007E4DBE">
      <w:pPr>
        <w:pStyle w:val="CommandBlock"/>
        <w:keepNext/>
      </w:pPr>
      <w:r>
        <w:t xml:space="preserve">    -o .\c\version-report.exe</w:t>
      </w:r>
    </w:p>
    <w:p w14:paraId="46BE7728" w14:textId="77777777" w:rsidR="00CB3BCF" w:rsidRDefault="007E4DBE">
      <w:pPr>
        <w:pStyle w:val="CommandBlock"/>
        <w:keepNext/>
      </w:pPr>
      <w:r>
        <w:t>Get-ChildItem .\c -Name</w:t>
      </w:r>
    </w:p>
    <w:p w14:paraId="13EE019E" w14:textId="77777777" w:rsidR="00CB3BCF" w:rsidRDefault="007E4DBE">
      <w:pPr>
        <w:pStyle w:val="CommandBlock"/>
      </w:pPr>
      <w:r>
        <w:t>.\c\version-report.exe</w:t>
      </w:r>
    </w:p>
    <w:p w14:paraId="2CC0B3D6" w14:textId="77777777" w:rsidR="00CB3BCF" w:rsidRDefault="00CB3BCF">
      <w:pPr>
        <w:keepNext/>
      </w:pPr>
    </w:p>
    <w:p w14:paraId="77BFDD60" w14:textId="77777777" w:rsidR="00CB3BCF" w:rsidRDefault="007E4DBE">
      <w:pPr>
        <w:pStyle w:val="Heading3"/>
      </w:pPr>
      <w:r>
        <w:t>Check Your Results</w:t>
      </w:r>
    </w:p>
    <w:p w14:paraId="169C9467" w14:textId="77777777" w:rsidR="00CB3BCF" w:rsidRDefault="007E4DBE">
      <w:pPr>
        <w:pStyle w:val="RequiredOutput"/>
        <w:keepNext/>
      </w:pPr>
      <w:r>
        <w:t>basic-build-run.exe</w:t>
      </w:r>
    </w:p>
    <w:p w14:paraId="0FF5F5E2" w14:textId="77777777" w:rsidR="00CB3BCF" w:rsidRDefault="007E4DBE">
      <w:pPr>
        <w:pStyle w:val="RequiredOutput"/>
        <w:keepNext/>
      </w:pPr>
      <w:r>
        <w:t>basic_build_run.c</w:t>
      </w:r>
    </w:p>
    <w:p w14:paraId="69E696FF" w14:textId="77777777" w:rsidR="00CB3BCF" w:rsidRDefault="007E4DBE">
      <w:pPr>
        <w:pStyle w:val="RequiredOutput"/>
        <w:keepNext/>
      </w:pPr>
      <w:r>
        <w:t>build-run.exe</w:t>
      </w:r>
    </w:p>
    <w:p w14:paraId="4E3BA1CF" w14:textId="77777777" w:rsidR="00CB3BCF" w:rsidRDefault="007E4DBE">
      <w:pPr>
        <w:pStyle w:val="RequiredOutput"/>
        <w:keepNext/>
      </w:pPr>
      <w:r>
        <w:t>build_run.c</w:t>
      </w:r>
    </w:p>
    <w:p w14:paraId="60BB4EA0" w14:textId="77777777" w:rsidR="00CB3BCF" w:rsidRDefault="007E4DBE">
      <w:pPr>
        <w:pStyle w:val="RequiredOutput"/>
        <w:keepNext/>
      </w:pPr>
      <w:r>
        <w:t>version-report.exe</w:t>
      </w:r>
    </w:p>
    <w:p w14:paraId="0CC43475" w14:textId="77777777" w:rsidR="00CB3BCF" w:rsidRDefault="007E4DBE">
      <w:pPr>
        <w:pStyle w:val="RequiredOutput"/>
        <w:keepNext/>
      </w:pPr>
      <w:r>
        <w:t>version_report.c</w:t>
      </w:r>
    </w:p>
    <w:p w14:paraId="5E1D284C" w14:textId="77777777" w:rsidR="00CB3BCF" w:rsidRDefault="007E4DBE">
      <w:pPr>
        <w:pStyle w:val="RequiredOutput"/>
        <w:keepNext/>
      </w:pPr>
      <w:r>
        <w:t>Hello Systems Programming</w:t>
      </w:r>
    </w:p>
    <w:p w14:paraId="1F9FC381" w14:textId="77777777" w:rsidR="00CB3BCF" w:rsidRDefault="007E4DBE">
      <w:pPr>
        <w:pStyle w:val="RequiredOutput"/>
      </w:pPr>
      <w:r>
        <w:t>Report Version: 1</w:t>
      </w:r>
    </w:p>
    <w:p w14:paraId="4F1BE1D0" w14:textId="77777777" w:rsidR="00CB3BCF" w:rsidRDefault="00CB3BCF">
      <w:pPr>
        <w:keepNext/>
      </w:pPr>
    </w:p>
    <w:p w14:paraId="7BB2BA02" w14:textId="77777777" w:rsidR="00CB3BCF" w:rsidRDefault="007E4DBE">
      <w:pPr>
        <w:pStyle w:val="ListBullet"/>
      </w:pPr>
      <w:r>
        <w:t>Get-ChildItem .\c -Name lists only the names of the files in the c folder. Next to each source file is the .exe its build wrote.</w:t>
      </w:r>
    </w:p>
    <w:p w14:paraId="1296C994" w14:textId="77777777" w:rsidR="00CB3BCF" w:rsidRDefault="007E4DBE">
      <w:pPr>
        <w:pStyle w:val="ListBullet"/>
      </w:pPr>
      <w:r>
        <w:t>What a build writes is called build output. Here it is the three .exe files. Build output is made from your source, so never edit it, and you may delete it at any time: the next build makes it again.</w:t>
      </w:r>
    </w:p>
    <w:p w14:paraId="3DBFE724" w14:textId="77777777" w:rsidR="00CB3BCF" w:rsidRDefault="00CB3BCF">
      <w:pPr>
        <w:keepNext/>
      </w:pPr>
    </w:p>
    <w:p w14:paraId="061328A6" w14:textId="77777777" w:rsidR="00CB3BCF" w:rsidRDefault="007E4DBE">
      <w:pPr>
        <w:pStyle w:val="Heading3"/>
      </w:pPr>
      <w:r>
        <w:t>Linux or macOS C Build Output</w:t>
      </w:r>
    </w:p>
    <w:p w14:paraId="280B103E" w14:textId="77777777" w:rsidR="00CB3BCF" w:rsidRDefault="007E4DBE">
      <w:pPr>
        <w:pStyle w:val="CommandBlock"/>
        <w:keepNext/>
      </w:pPr>
      <w:r>
        <w:t>nano ./c/version_report.c</w:t>
      </w:r>
    </w:p>
    <w:p w14:paraId="4B7AED3E" w14:textId="77777777" w:rsidR="00CB3BCF" w:rsidRDefault="007E4DBE">
      <w:pPr>
        <w:pStyle w:val="CommandBlock"/>
        <w:keepNext/>
      </w:pPr>
      <w:r>
        <w:t>gcc -std=c17 -Wall -Wextra -Wpedantic -Werror ./c/version_report.c \</w:t>
      </w:r>
    </w:p>
    <w:p w14:paraId="45EC51BE" w14:textId="77777777" w:rsidR="00CB3BCF" w:rsidRDefault="007E4DBE">
      <w:pPr>
        <w:pStyle w:val="CommandBlock"/>
        <w:keepNext/>
      </w:pPr>
      <w:r>
        <w:t xml:space="preserve">    -o ./c/version-report</w:t>
      </w:r>
    </w:p>
    <w:p w14:paraId="1608C749" w14:textId="77777777" w:rsidR="00CB3BCF" w:rsidRDefault="007E4DBE">
      <w:pPr>
        <w:pStyle w:val="CommandBlock"/>
        <w:keepNext/>
      </w:pPr>
      <w:r>
        <w:t>ls ./c</w:t>
      </w:r>
    </w:p>
    <w:p w14:paraId="69D1E627" w14:textId="77777777" w:rsidR="00CB3BCF" w:rsidRDefault="007E4DBE">
      <w:pPr>
        <w:pStyle w:val="CommandBlock"/>
      </w:pPr>
      <w:r>
        <w:t>./c/version-report</w:t>
      </w:r>
    </w:p>
    <w:p w14:paraId="34774D92" w14:textId="77777777" w:rsidR="00CB3BCF" w:rsidRDefault="00CB3BCF">
      <w:pPr>
        <w:keepNext/>
      </w:pPr>
    </w:p>
    <w:p w14:paraId="5FE7A6FD" w14:textId="77777777" w:rsidR="00CB3BCF" w:rsidRDefault="00CB3BCF">
      <w:pPr>
        <w:keepNext/>
      </w:pPr>
    </w:p>
    <w:p w14:paraId="54FE26A7" w14:textId="77777777" w:rsidR="00CB3BCF" w:rsidRDefault="007E4DBE">
      <w:pPr>
        <w:pStyle w:val="Heading2"/>
      </w:pPr>
      <w:r>
        <w:t>C++ Build Output</w:t>
      </w:r>
    </w:p>
    <w:p w14:paraId="351DC057" w14:textId="77777777" w:rsidR="00CB3BCF" w:rsidRDefault="00CB3BCF">
      <w:pPr>
        <w:keepNext/>
      </w:pPr>
    </w:p>
    <w:p w14:paraId="5168A41E" w14:textId="77777777" w:rsidR="00CB3BCF" w:rsidRDefault="007E4DBE">
      <w:pPr>
        <w:pStyle w:val="Heading3"/>
      </w:pPr>
      <w:r>
        <w:t>Windows PowerShell Open version_report.cpp</w:t>
      </w:r>
    </w:p>
    <w:p w14:paraId="366CFCEC" w14:textId="77777777" w:rsidR="00CB3BCF" w:rsidRDefault="007E4DBE">
      <w:pPr>
        <w:pStyle w:val="CommandBlock"/>
      </w:pPr>
      <w:r>
        <w:t>notepad .\cpp\version_report.cpp</w:t>
      </w:r>
    </w:p>
    <w:p w14:paraId="0E2FC467" w14:textId="77777777" w:rsidR="00CB3BCF" w:rsidRDefault="00CB3BCF">
      <w:pPr>
        <w:keepNext/>
      </w:pPr>
    </w:p>
    <w:p w14:paraId="598E4EA6" w14:textId="77777777" w:rsidR="00CB3BCF" w:rsidRDefault="007E4DBE">
      <w:r>
        <w:t>Create, type, and save the program the same way.</w:t>
      </w:r>
    </w:p>
    <w:p w14:paraId="436C2F17" w14:textId="77777777" w:rsidR="00CB3BCF" w:rsidRDefault="00CB3BCF">
      <w:pPr>
        <w:keepNext/>
      </w:pPr>
    </w:p>
    <w:p w14:paraId="285757B4" w14:textId="77777777" w:rsidR="00CB3BCF" w:rsidRDefault="007E4DBE">
      <w:pPr>
        <w:pStyle w:val="Heading3"/>
      </w:pPr>
      <w:r>
        <w:t>cpp/version_report.cpp</w:t>
      </w:r>
    </w:p>
    <w:p w14:paraId="39CC5FC5" w14:textId="77777777" w:rsidR="00CB3BCF" w:rsidRDefault="007E4DBE">
      <w:pPr>
        <w:pStyle w:val="SourceCode"/>
        <w:keepNext/>
      </w:pPr>
      <w:r>
        <w:t>// Lesson 1.8 Build vs Run: the report that Steps 5 and 6 change.</w:t>
      </w:r>
    </w:p>
    <w:p w14:paraId="7082D810" w14:textId="77777777" w:rsidR="00CB3BCF" w:rsidRDefault="007E4DBE">
      <w:pPr>
        <w:pStyle w:val="SourceCode"/>
        <w:keepNext/>
      </w:pPr>
      <w:r>
        <w:t>// Type it exactly as shown; the steps edit it for you.</w:t>
      </w:r>
    </w:p>
    <w:p w14:paraId="66A7D34C" w14:textId="77777777" w:rsidR="00CB3BCF" w:rsidRDefault="00CB3BCF">
      <w:pPr>
        <w:pStyle w:val="SourceCode"/>
        <w:keepNext/>
      </w:pPr>
    </w:p>
    <w:p w14:paraId="4F62039E" w14:textId="77777777" w:rsidR="00CB3BCF" w:rsidRDefault="007E4DBE">
      <w:pPr>
        <w:pStyle w:val="SourceCode"/>
        <w:keepNext/>
      </w:pPr>
      <w:r>
        <w:t>// Remember, iostream declares the stream that writes text.</w:t>
      </w:r>
    </w:p>
    <w:p w14:paraId="7E31ABA5" w14:textId="77777777" w:rsidR="00CB3BCF" w:rsidRDefault="007E4DBE">
      <w:pPr>
        <w:pStyle w:val="SourceCode"/>
        <w:keepNext/>
      </w:pPr>
      <w:r>
        <w:t>#include &lt;iostream&gt;</w:t>
      </w:r>
    </w:p>
    <w:p w14:paraId="5292E4AF" w14:textId="77777777" w:rsidR="00CB3BCF" w:rsidRDefault="00CB3BCF">
      <w:pPr>
        <w:pStyle w:val="SourceCode"/>
        <w:keepNext/>
      </w:pPr>
    </w:p>
    <w:p w14:paraId="685BDE45" w14:textId="77777777" w:rsidR="00CB3BCF" w:rsidRDefault="007E4DBE">
      <w:pPr>
        <w:pStyle w:val="SourceCode"/>
        <w:keepNext/>
      </w:pPr>
      <w:r>
        <w:t>// Remember, the program starts at main, and 0 means success.</w:t>
      </w:r>
    </w:p>
    <w:p w14:paraId="276AEEF6" w14:textId="77777777" w:rsidR="00CB3BCF" w:rsidRDefault="007E4DBE">
      <w:pPr>
        <w:pStyle w:val="SourceCode"/>
        <w:keepNext/>
      </w:pPr>
      <w:r>
        <w:t>int main() {</w:t>
      </w:r>
    </w:p>
    <w:p w14:paraId="4C5E0A70" w14:textId="77777777" w:rsidR="00CB3BCF" w:rsidRDefault="007E4DBE">
      <w:pPr>
        <w:pStyle w:val="SourceCode"/>
        <w:keepNext/>
      </w:pPr>
      <w:r>
        <w:t xml:space="preserve">    std::cout &lt;&lt; "Hello Systems Programming\n";</w:t>
      </w:r>
    </w:p>
    <w:p w14:paraId="4EC357EF" w14:textId="77777777" w:rsidR="00CB3BCF" w:rsidRDefault="007E4DBE">
      <w:pPr>
        <w:pStyle w:val="SourceCode"/>
        <w:keepNext/>
      </w:pPr>
      <w:r>
        <w:t xml:space="preserve">    std::cout &lt;&lt; "Report Version: 1\n";</w:t>
      </w:r>
    </w:p>
    <w:p w14:paraId="37113F38" w14:textId="77777777" w:rsidR="00CB3BCF" w:rsidRDefault="007E4DBE">
      <w:pPr>
        <w:pStyle w:val="SourceCode"/>
        <w:keepNext/>
      </w:pPr>
      <w:r>
        <w:t xml:space="preserve">    return 0;</w:t>
      </w:r>
    </w:p>
    <w:p w14:paraId="2BB3278E" w14:textId="77777777" w:rsidR="00CB3BCF" w:rsidRDefault="007E4DBE">
      <w:pPr>
        <w:pStyle w:val="SourceCode"/>
      </w:pPr>
      <w:r>
        <w:t>}</w:t>
      </w:r>
    </w:p>
    <w:p w14:paraId="13012EC2" w14:textId="77777777" w:rsidR="00CB3BCF" w:rsidRDefault="00CB3BCF">
      <w:pPr>
        <w:keepNext/>
      </w:pPr>
    </w:p>
    <w:p w14:paraId="2F6B767C" w14:textId="77777777" w:rsidR="00CB3BCF" w:rsidRDefault="007E4DBE">
      <w:pPr>
        <w:pStyle w:val="Heading3"/>
      </w:pPr>
      <w:r>
        <w:t>Windows PowerShell C++ Build Output</w:t>
      </w:r>
    </w:p>
    <w:p w14:paraId="48AD3AC1" w14:textId="77777777" w:rsidR="00CB3BCF" w:rsidRDefault="007E4DBE">
      <w:pPr>
        <w:pStyle w:val="CommandBlock"/>
        <w:keepNext/>
      </w:pPr>
      <w:r>
        <w:t>g++ -std=c++20 -Wall -Wextra -Wpedantic -Werror .\cpp\version_report.cpp `</w:t>
      </w:r>
    </w:p>
    <w:p w14:paraId="38B3D16F" w14:textId="77777777" w:rsidR="00CB3BCF" w:rsidRDefault="007E4DBE">
      <w:pPr>
        <w:pStyle w:val="CommandBlock"/>
        <w:keepNext/>
      </w:pPr>
      <w:r>
        <w:t xml:space="preserve">    -o .\cpp\version-report.exe</w:t>
      </w:r>
    </w:p>
    <w:p w14:paraId="65766890" w14:textId="77777777" w:rsidR="00CB3BCF" w:rsidRDefault="007E4DBE">
      <w:pPr>
        <w:pStyle w:val="CommandBlock"/>
        <w:keepNext/>
      </w:pPr>
      <w:r>
        <w:t>Get-ChildItem .\cpp -Name</w:t>
      </w:r>
    </w:p>
    <w:p w14:paraId="0A9642F8" w14:textId="77777777" w:rsidR="00CB3BCF" w:rsidRDefault="007E4DBE">
      <w:pPr>
        <w:pStyle w:val="CommandBlock"/>
      </w:pPr>
      <w:r>
        <w:t>.\cpp\version-report.exe</w:t>
      </w:r>
    </w:p>
    <w:p w14:paraId="4193D1BA" w14:textId="77777777" w:rsidR="00CB3BCF" w:rsidRDefault="00CB3BCF">
      <w:pPr>
        <w:keepNext/>
      </w:pPr>
    </w:p>
    <w:p w14:paraId="5EE197CC" w14:textId="77777777" w:rsidR="00CB3BCF" w:rsidRDefault="007E4DBE">
      <w:pPr>
        <w:pStyle w:val="Heading3"/>
      </w:pPr>
      <w:r>
        <w:t>Check Your Results</w:t>
      </w:r>
    </w:p>
    <w:p w14:paraId="0F89550A" w14:textId="77777777" w:rsidR="00CB3BCF" w:rsidRDefault="007E4DBE">
      <w:pPr>
        <w:pStyle w:val="RequiredOutput"/>
        <w:keepNext/>
      </w:pPr>
      <w:r>
        <w:t>basic-build-run.exe</w:t>
      </w:r>
    </w:p>
    <w:p w14:paraId="229011A3" w14:textId="77777777" w:rsidR="00CB3BCF" w:rsidRDefault="007E4DBE">
      <w:pPr>
        <w:pStyle w:val="RequiredOutput"/>
        <w:keepNext/>
      </w:pPr>
      <w:r>
        <w:t>basic_build_run.cpp</w:t>
      </w:r>
    </w:p>
    <w:p w14:paraId="0C016C1D" w14:textId="77777777" w:rsidR="00CB3BCF" w:rsidRDefault="007E4DBE">
      <w:pPr>
        <w:pStyle w:val="RequiredOutput"/>
        <w:keepNext/>
      </w:pPr>
      <w:r>
        <w:t>build-run.exe</w:t>
      </w:r>
    </w:p>
    <w:p w14:paraId="2D9D5C78" w14:textId="77777777" w:rsidR="00CB3BCF" w:rsidRDefault="007E4DBE">
      <w:pPr>
        <w:pStyle w:val="RequiredOutput"/>
        <w:keepNext/>
      </w:pPr>
      <w:r>
        <w:t>build_run.cpp</w:t>
      </w:r>
    </w:p>
    <w:p w14:paraId="08F12976" w14:textId="77777777" w:rsidR="00CB3BCF" w:rsidRDefault="007E4DBE">
      <w:pPr>
        <w:pStyle w:val="RequiredOutput"/>
        <w:keepNext/>
      </w:pPr>
      <w:r>
        <w:t>version-report.exe</w:t>
      </w:r>
    </w:p>
    <w:p w14:paraId="26D03A62" w14:textId="77777777" w:rsidR="00CB3BCF" w:rsidRDefault="007E4DBE">
      <w:pPr>
        <w:pStyle w:val="RequiredOutput"/>
        <w:keepNext/>
      </w:pPr>
      <w:r>
        <w:t>version_report.cpp</w:t>
      </w:r>
    </w:p>
    <w:p w14:paraId="1D5C8304" w14:textId="77777777" w:rsidR="00CB3BCF" w:rsidRDefault="007E4DBE">
      <w:pPr>
        <w:pStyle w:val="RequiredOutput"/>
        <w:keepNext/>
      </w:pPr>
      <w:r>
        <w:t>Hello Systems Programming</w:t>
      </w:r>
    </w:p>
    <w:p w14:paraId="011AF9E3" w14:textId="77777777" w:rsidR="00CB3BCF" w:rsidRDefault="007E4DBE">
      <w:pPr>
        <w:pStyle w:val="RequiredOutput"/>
      </w:pPr>
      <w:r>
        <w:t>Report Version: 1</w:t>
      </w:r>
    </w:p>
    <w:p w14:paraId="02F12D3F" w14:textId="77777777" w:rsidR="00CB3BCF" w:rsidRDefault="00CB3BCF">
      <w:pPr>
        <w:keepNext/>
      </w:pPr>
    </w:p>
    <w:p w14:paraId="79616AB4" w14:textId="77777777" w:rsidR="00CB3BCF" w:rsidRDefault="007E4DBE">
      <w:pPr>
        <w:pStyle w:val="ListBullet"/>
      </w:pPr>
      <w:r>
        <w:t>As in C, the build output is the three .exe files, each next to its source.</w:t>
      </w:r>
    </w:p>
    <w:p w14:paraId="29477629" w14:textId="77777777" w:rsidR="00CB3BCF" w:rsidRDefault="00CB3BCF">
      <w:pPr>
        <w:keepNext/>
      </w:pPr>
    </w:p>
    <w:p w14:paraId="358CCA4D" w14:textId="77777777" w:rsidR="00CB3BCF" w:rsidRDefault="007E4DBE">
      <w:pPr>
        <w:pStyle w:val="Heading3"/>
      </w:pPr>
      <w:r>
        <w:t>Linux or macOS C++ Build Output</w:t>
      </w:r>
    </w:p>
    <w:p w14:paraId="7539C9C8" w14:textId="77777777" w:rsidR="00CB3BCF" w:rsidRDefault="007E4DBE">
      <w:pPr>
        <w:pStyle w:val="CommandBlock"/>
        <w:keepNext/>
      </w:pPr>
      <w:r>
        <w:t>nano ./cpp/version_report.cpp</w:t>
      </w:r>
    </w:p>
    <w:p w14:paraId="44FEE761" w14:textId="77777777" w:rsidR="00CB3BCF" w:rsidRDefault="007E4DBE">
      <w:pPr>
        <w:pStyle w:val="CommandBlock"/>
        <w:keepNext/>
      </w:pPr>
      <w:r>
        <w:t>g++ -std=c++20 -Wall -Wextra -Wpedantic -Werror ./cpp/version_report.cpp \</w:t>
      </w:r>
    </w:p>
    <w:p w14:paraId="01FF5978" w14:textId="77777777" w:rsidR="00CB3BCF" w:rsidRDefault="007E4DBE">
      <w:pPr>
        <w:pStyle w:val="CommandBlock"/>
        <w:keepNext/>
      </w:pPr>
      <w:r>
        <w:t xml:space="preserve">    -o ./cpp/version-report</w:t>
      </w:r>
    </w:p>
    <w:p w14:paraId="3C181348" w14:textId="77777777" w:rsidR="00CB3BCF" w:rsidRDefault="007E4DBE">
      <w:pPr>
        <w:pStyle w:val="CommandBlock"/>
        <w:keepNext/>
      </w:pPr>
      <w:r>
        <w:t>ls ./cpp</w:t>
      </w:r>
    </w:p>
    <w:p w14:paraId="02A87DF7" w14:textId="77777777" w:rsidR="00CB3BCF" w:rsidRDefault="007E4DBE">
      <w:pPr>
        <w:pStyle w:val="CommandBlock"/>
      </w:pPr>
      <w:r>
        <w:t>./cpp/version-report</w:t>
      </w:r>
    </w:p>
    <w:p w14:paraId="14F517D1" w14:textId="77777777" w:rsidR="00CB3BCF" w:rsidRDefault="00CB3BCF">
      <w:pPr>
        <w:keepNext/>
      </w:pPr>
    </w:p>
    <w:p w14:paraId="199F716A" w14:textId="77777777" w:rsidR="00CB3BCF" w:rsidRDefault="00CB3BCF">
      <w:pPr>
        <w:keepNext/>
      </w:pPr>
    </w:p>
    <w:p w14:paraId="14CEBABD" w14:textId="77777777" w:rsidR="00CB3BCF" w:rsidRDefault="007E4DBE">
      <w:pPr>
        <w:pStyle w:val="Heading2"/>
      </w:pPr>
      <w:r>
        <w:t>C# Build Output</w:t>
      </w:r>
    </w:p>
    <w:p w14:paraId="59DEA639" w14:textId="77777777" w:rsidR="00CB3BCF" w:rsidRDefault="00CB3BCF">
      <w:pPr>
        <w:keepNext/>
      </w:pPr>
    </w:p>
    <w:p w14:paraId="4D9BB013" w14:textId="77777777" w:rsidR="00CB3BCF" w:rsidRDefault="007E4DBE">
      <w:pPr>
        <w:pStyle w:val="Heading3"/>
      </w:pPr>
      <w:r>
        <w:t>Windows PowerShell Open VersionReport</w:t>
      </w:r>
    </w:p>
    <w:p w14:paraId="68BE9ACC" w14:textId="77777777" w:rsidR="00CB3BCF" w:rsidRDefault="007E4DBE">
      <w:pPr>
        <w:pStyle w:val="CommandBlock"/>
      </w:pPr>
      <w:r>
        <w:t>notepad .\csharp\VersionReport\Program.cs</w:t>
      </w:r>
    </w:p>
    <w:p w14:paraId="73457267" w14:textId="77777777" w:rsidR="00CB3BCF" w:rsidRDefault="00CB3BCF">
      <w:pPr>
        <w:keepNext/>
      </w:pPr>
    </w:p>
    <w:p w14:paraId="4A42C1A5" w14:textId="77777777" w:rsidR="00CB3BCF" w:rsidRDefault="007E4DBE">
      <w:r>
        <w:t>Press Ctrl+A, type the program below in place of the template's line, save, and close Notepad.</w:t>
      </w:r>
    </w:p>
    <w:p w14:paraId="7E0BA3E4" w14:textId="77777777" w:rsidR="00CB3BCF" w:rsidRDefault="00CB3BCF">
      <w:pPr>
        <w:keepNext/>
      </w:pPr>
    </w:p>
    <w:p w14:paraId="1F9B5093" w14:textId="77777777" w:rsidR="00CB3BCF" w:rsidRDefault="007E4DBE">
      <w:pPr>
        <w:pStyle w:val="Heading3"/>
      </w:pPr>
      <w:r>
        <w:t>csharp/VersionReport/Program.cs</w:t>
      </w:r>
    </w:p>
    <w:p w14:paraId="246EDCDD" w14:textId="77777777" w:rsidR="00CB3BCF" w:rsidRDefault="007E4DBE">
      <w:pPr>
        <w:pStyle w:val="SourceCode"/>
        <w:keepNext/>
      </w:pPr>
      <w:r>
        <w:t>// Lesson 1.8 Build vs Run: the report that Steps 5 and 6 change.</w:t>
      </w:r>
    </w:p>
    <w:p w14:paraId="4C1BCC5F" w14:textId="77777777" w:rsidR="00CB3BCF" w:rsidRDefault="007E4DBE">
      <w:pPr>
        <w:pStyle w:val="SourceCode"/>
        <w:keepNext/>
      </w:pPr>
      <w:r>
        <w:t>// Type it exactly as shown; the steps edit it for you.</w:t>
      </w:r>
    </w:p>
    <w:p w14:paraId="617C3A4B" w14:textId="77777777" w:rsidR="00CB3BCF" w:rsidRDefault="00CB3BCF">
      <w:pPr>
        <w:pStyle w:val="SourceCode"/>
        <w:keepNext/>
      </w:pPr>
    </w:p>
    <w:p w14:paraId="75D52AA8" w14:textId="77777777" w:rsidR="00CB3BCF" w:rsidRDefault="007E4DBE">
      <w:pPr>
        <w:pStyle w:val="SourceCode"/>
      </w:pPr>
      <w:r>
        <w:t>// Remember, Main sits inside a class, and its int is the exit code.</w:t>
      </w:r>
    </w:p>
    <w:p w14:paraId="0DD25FF4" w14:textId="77777777" w:rsidR="00CB3BCF" w:rsidRDefault="007E4DBE">
      <w:pPr>
        <w:pStyle w:val="SourceCode"/>
      </w:pPr>
      <w:r>
        <w:t>internal static class Program</w:t>
      </w:r>
    </w:p>
    <w:p w14:paraId="5AB7BCED" w14:textId="77777777" w:rsidR="00CB3BCF" w:rsidRDefault="007E4DBE">
      <w:pPr>
        <w:pStyle w:val="SourceCode"/>
      </w:pPr>
      <w:r>
        <w:t>{</w:t>
      </w:r>
    </w:p>
    <w:p w14:paraId="55D7AD28" w14:textId="77777777" w:rsidR="00CB3BCF" w:rsidRDefault="007E4DBE">
      <w:pPr>
        <w:pStyle w:val="SourceCode"/>
      </w:pPr>
      <w:r>
        <w:t xml:space="preserve">    private static int Main()</w:t>
      </w:r>
    </w:p>
    <w:p w14:paraId="4E1AC84C" w14:textId="77777777" w:rsidR="00CB3BCF" w:rsidRDefault="007E4DBE">
      <w:pPr>
        <w:pStyle w:val="SourceCode"/>
      </w:pPr>
      <w:r>
        <w:t xml:space="preserve">    {</w:t>
      </w:r>
    </w:p>
    <w:p w14:paraId="7482F39B" w14:textId="77777777" w:rsidR="00CB3BCF" w:rsidRDefault="007E4DBE">
      <w:pPr>
        <w:pStyle w:val="SourceCode"/>
      </w:pPr>
      <w:r>
        <w:t xml:space="preserve">        Console.WriteLine("Hello Systems Programming");</w:t>
      </w:r>
    </w:p>
    <w:p w14:paraId="5EC88601" w14:textId="77777777" w:rsidR="00CB3BCF" w:rsidRDefault="007E4DBE">
      <w:pPr>
        <w:pStyle w:val="SourceCode"/>
      </w:pPr>
      <w:r>
        <w:t xml:space="preserve">        Console.WriteLine("Report Version: 1");</w:t>
      </w:r>
    </w:p>
    <w:p w14:paraId="4DC9C894" w14:textId="77777777" w:rsidR="00CB3BCF" w:rsidRDefault="007E4DBE">
      <w:pPr>
        <w:pStyle w:val="SourceCode"/>
        <w:keepNext/>
      </w:pPr>
      <w:r>
        <w:t xml:space="preserve">        return 0;</w:t>
      </w:r>
    </w:p>
    <w:p w14:paraId="5120A50A" w14:textId="77777777" w:rsidR="00CB3BCF" w:rsidRDefault="007E4DBE">
      <w:pPr>
        <w:pStyle w:val="SourceCode"/>
        <w:keepNext/>
      </w:pPr>
      <w:r>
        <w:t xml:space="preserve">    }</w:t>
      </w:r>
    </w:p>
    <w:p w14:paraId="6C685137" w14:textId="77777777" w:rsidR="00CB3BCF" w:rsidRDefault="007E4DBE">
      <w:pPr>
        <w:pStyle w:val="SourceCode"/>
      </w:pPr>
      <w:r>
        <w:t>}</w:t>
      </w:r>
    </w:p>
    <w:p w14:paraId="790089FD" w14:textId="77777777" w:rsidR="00CB3BCF" w:rsidRDefault="00CB3BCF">
      <w:pPr>
        <w:keepNext/>
      </w:pPr>
    </w:p>
    <w:p w14:paraId="24BA950A" w14:textId="77777777" w:rsidR="00CB3BCF" w:rsidRDefault="007E4DBE">
      <w:pPr>
        <w:pStyle w:val="Heading3"/>
      </w:pPr>
      <w:r>
        <w:t>Windows PowerShell C# Build Output</w:t>
      </w:r>
    </w:p>
    <w:p w14:paraId="24F46A4A" w14:textId="77777777" w:rsidR="00CB3BCF" w:rsidRDefault="007E4DBE">
      <w:pPr>
        <w:pStyle w:val="CommandBlock"/>
        <w:keepNext/>
      </w:pPr>
      <w:r>
        <w:t>dotnet build .\csharp\VersionReport --nologo --warnaserror</w:t>
      </w:r>
    </w:p>
    <w:p w14:paraId="4F9E6190" w14:textId="77777777" w:rsidR="00CB3BCF" w:rsidRDefault="007E4DBE">
      <w:pPr>
        <w:pStyle w:val="CommandBlock"/>
        <w:keepNext/>
      </w:pPr>
      <w:r>
        <w:t>Get-ChildItem .\csharp\VersionReport\bin\Debug\net10.0 -Name</w:t>
      </w:r>
    </w:p>
    <w:p w14:paraId="0A11B280" w14:textId="77777777" w:rsidR="00CB3BCF" w:rsidRDefault="007E4DBE">
      <w:pPr>
        <w:pStyle w:val="CommandBlock"/>
      </w:pPr>
      <w:r>
        <w:t>dotnet run --no-build --project .\csharp\VersionReport</w:t>
      </w:r>
    </w:p>
    <w:p w14:paraId="63F97C2A" w14:textId="77777777" w:rsidR="00CB3BCF" w:rsidRDefault="00CB3BCF">
      <w:pPr>
        <w:keepNext/>
      </w:pPr>
    </w:p>
    <w:p w14:paraId="751D42C7" w14:textId="77777777" w:rsidR="00CB3BCF" w:rsidRDefault="007E4DBE">
      <w:pPr>
        <w:pStyle w:val="Heading3"/>
      </w:pPr>
      <w:r>
        <w:t>Check Your Results</w:t>
      </w:r>
    </w:p>
    <w:p w14:paraId="7E97BF3B" w14:textId="77777777" w:rsidR="00CB3BCF" w:rsidRDefault="007E4DBE">
      <w:pPr>
        <w:keepNext/>
      </w:pPr>
      <w:r>
        <w:t>After the build's own lines:</w:t>
      </w:r>
    </w:p>
    <w:p w14:paraId="1E902CDA" w14:textId="77777777" w:rsidR="00CB3BCF" w:rsidRDefault="00CB3BCF">
      <w:pPr>
        <w:keepNext/>
      </w:pPr>
    </w:p>
    <w:p w14:paraId="1C1568C3" w14:textId="77777777" w:rsidR="00CB3BCF" w:rsidRDefault="007E4DBE">
      <w:pPr>
        <w:pStyle w:val="RequiredOutput"/>
        <w:keepNext/>
      </w:pPr>
      <w:r>
        <w:t>VersionReport.deps.json</w:t>
      </w:r>
    </w:p>
    <w:p w14:paraId="7C60B1D7" w14:textId="77777777" w:rsidR="00CB3BCF" w:rsidRDefault="007E4DBE">
      <w:pPr>
        <w:pStyle w:val="RequiredOutput"/>
        <w:keepNext/>
      </w:pPr>
      <w:r>
        <w:t>VersionReport.dll</w:t>
      </w:r>
    </w:p>
    <w:p w14:paraId="24937D5E" w14:textId="77777777" w:rsidR="00CB3BCF" w:rsidRDefault="007E4DBE">
      <w:pPr>
        <w:pStyle w:val="RequiredOutput"/>
        <w:keepNext/>
      </w:pPr>
      <w:r>
        <w:t>VersionReport.exe</w:t>
      </w:r>
    </w:p>
    <w:p w14:paraId="493D4727" w14:textId="77777777" w:rsidR="00CB3BCF" w:rsidRDefault="007E4DBE">
      <w:pPr>
        <w:pStyle w:val="RequiredOutput"/>
        <w:keepNext/>
      </w:pPr>
      <w:r>
        <w:t>VersionReport.pdb</w:t>
      </w:r>
    </w:p>
    <w:p w14:paraId="4EDF925C" w14:textId="77777777" w:rsidR="00CB3BCF" w:rsidRDefault="007E4DBE">
      <w:pPr>
        <w:pStyle w:val="RequiredOutput"/>
        <w:keepNext/>
      </w:pPr>
      <w:r>
        <w:t>VersionReport.runtimeconfig.json</w:t>
      </w:r>
    </w:p>
    <w:p w14:paraId="71FEC28A" w14:textId="77777777" w:rsidR="00CB3BCF" w:rsidRDefault="007E4DBE">
      <w:pPr>
        <w:pStyle w:val="RequiredOutput"/>
        <w:keepNext/>
      </w:pPr>
      <w:r>
        <w:t>Hello Systems Programming</w:t>
      </w:r>
    </w:p>
    <w:p w14:paraId="557A1048" w14:textId="77777777" w:rsidR="00CB3BCF" w:rsidRDefault="007E4DBE">
      <w:pPr>
        <w:pStyle w:val="RequiredOutput"/>
      </w:pPr>
      <w:r>
        <w:t>Report Version: 1</w:t>
      </w:r>
    </w:p>
    <w:p w14:paraId="46CF8694" w14:textId="77777777" w:rsidR="00CB3BCF" w:rsidRDefault="00CB3BCF">
      <w:pPr>
        <w:keepNext/>
      </w:pPr>
    </w:p>
    <w:p w14:paraId="226AAF3D" w14:textId="77777777" w:rsidR="00CB3BCF" w:rsidRDefault="007E4DBE">
      <w:pPr>
        <w:pStyle w:val="ListBullet"/>
      </w:pPr>
      <w:r>
        <w:t>One of the build's lines starts VersionReport net10.0 succeeded and ends with an arrow and the path of VersionReport.dll, in .\csharp\VersionReport\bin\Debug\net10.0. That is where the program went.</w:t>
      </w:r>
    </w:p>
    <w:p w14:paraId="71D177F8" w14:textId="77777777" w:rsidR="00CB3BCF" w:rsidRDefault="007E4DBE">
      <w:pPr>
        <w:pStyle w:val="ListBullet"/>
      </w:pPr>
      <w:r>
        <w:t>Remember, VersionReport.dll holds the compiled IL. VersionReport.exe is a small launcher that starts the .NET runtime with the .dll, the two .json files tell the runtime what the program needs, and VersionReport.pdb holds debugging information.</w:t>
      </w:r>
    </w:p>
    <w:p w14:paraId="0BF469DF" w14:textId="77777777" w:rsidR="00CB3BCF" w:rsidRDefault="007E4DBE">
      <w:pPr>
        <w:pStyle w:val="ListBullet"/>
      </w:pPr>
      <w:r>
        <w:t>The build output is the bin folder and the obj folder beside it, which holds the build's working files.</w:t>
      </w:r>
    </w:p>
    <w:p w14:paraId="3A8E3E65" w14:textId="77777777" w:rsidR="00CB3BCF" w:rsidRDefault="00CB3BCF">
      <w:pPr>
        <w:keepNext/>
      </w:pPr>
    </w:p>
    <w:p w14:paraId="7DFC6CDF" w14:textId="77777777" w:rsidR="00CB3BCF" w:rsidRDefault="007E4DBE">
      <w:pPr>
        <w:pStyle w:val="Heading3"/>
      </w:pPr>
      <w:r>
        <w:t>Linux or macOS C# Build Output</w:t>
      </w:r>
    </w:p>
    <w:p w14:paraId="57E9B274" w14:textId="77777777" w:rsidR="00CB3BCF" w:rsidRDefault="007E4DBE">
      <w:pPr>
        <w:pStyle w:val="CommandBlock"/>
        <w:keepNext/>
      </w:pPr>
      <w:r>
        <w:t>nano ./csharp/VersionReport/Program.cs</w:t>
      </w:r>
    </w:p>
    <w:p w14:paraId="3B6FE754" w14:textId="77777777" w:rsidR="00CB3BCF" w:rsidRDefault="007E4DBE">
      <w:pPr>
        <w:pStyle w:val="CommandBlock"/>
        <w:keepNext/>
      </w:pPr>
      <w:r>
        <w:t>dotnet build ./csharp/VersionReport --nologo --warnaserror</w:t>
      </w:r>
    </w:p>
    <w:p w14:paraId="4F0A5D87" w14:textId="77777777" w:rsidR="00CB3BCF" w:rsidRDefault="007E4DBE">
      <w:pPr>
        <w:pStyle w:val="CommandBlock"/>
        <w:keepNext/>
      </w:pPr>
      <w:r>
        <w:t>ls ./csharp/VersionReport/bin/Debug/net10.0</w:t>
      </w:r>
    </w:p>
    <w:p w14:paraId="5BB2DFFB" w14:textId="77777777" w:rsidR="00CB3BCF" w:rsidRDefault="007E4DBE">
      <w:pPr>
        <w:pStyle w:val="CommandBlock"/>
      </w:pPr>
      <w:r>
        <w:t>dotnet run --no-build --project ./csharp/VersionReport</w:t>
      </w:r>
    </w:p>
    <w:p w14:paraId="78477526" w14:textId="77777777" w:rsidR="00CB3BCF" w:rsidRDefault="00CB3BCF">
      <w:pPr>
        <w:keepNext/>
      </w:pPr>
    </w:p>
    <w:p w14:paraId="68663241" w14:textId="77777777" w:rsidR="00CB3BCF" w:rsidRDefault="007E4DBE">
      <w:r>
        <w:t>On Linux and macOS the launcher has no .exe ending: it is named VersionReport.</w:t>
      </w:r>
    </w:p>
    <w:p w14:paraId="33A2E6C5" w14:textId="77777777" w:rsidR="00CB3BCF" w:rsidRDefault="00CB3BCF">
      <w:pPr>
        <w:keepNext/>
      </w:pPr>
    </w:p>
    <w:p w14:paraId="0B7BD069" w14:textId="77777777" w:rsidR="00CB3BCF" w:rsidRDefault="00CB3BCF">
      <w:pPr>
        <w:keepNext/>
      </w:pPr>
    </w:p>
    <w:p w14:paraId="27F71281" w14:textId="77777777" w:rsidR="00CB3BCF" w:rsidRDefault="007E4DBE">
      <w:pPr>
        <w:pStyle w:val="Heading2"/>
      </w:pPr>
      <w:r>
        <w:t>Go Build Output</w:t>
      </w:r>
    </w:p>
    <w:p w14:paraId="4C8DA7D8" w14:textId="77777777" w:rsidR="00CB3BCF" w:rsidRDefault="00CB3BCF">
      <w:pPr>
        <w:keepNext/>
      </w:pPr>
    </w:p>
    <w:p w14:paraId="716CE028" w14:textId="77777777" w:rsidR="00CB3BCF" w:rsidRDefault="007E4DBE">
      <w:pPr>
        <w:pStyle w:val="Heading3"/>
      </w:pPr>
      <w:r>
        <w:t>Windows PowerShell Open version main.go</w:t>
      </w:r>
    </w:p>
    <w:p w14:paraId="78E064CD" w14:textId="77777777" w:rsidR="00CB3BCF" w:rsidRDefault="007E4DBE">
      <w:pPr>
        <w:pStyle w:val="CommandBlock"/>
      </w:pPr>
      <w:r>
        <w:t>notepad .\go\version\main.go</w:t>
      </w:r>
    </w:p>
    <w:p w14:paraId="5387F97E" w14:textId="77777777" w:rsidR="00CB3BCF" w:rsidRDefault="00CB3BCF">
      <w:pPr>
        <w:keepNext/>
      </w:pPr>
    </w:p>
    <w:p w14:paraId="227B3BB4" w14:textId="77777777" w:rsidR="00CB3BCF" w:rsidRDefault="007E4DBE">
      <w:r>
        <w:t>Create, type, and save the program the same way.</w:t>
      </w:r>
    </w:p>
    <w:p w14:paraId="6CAE3590" w14:textId="77777777" w:rsidR="00CB3BCF" w:rsidRDefault="00CB3BCF">
      <w:pPr>
        <w:keepNext/>
      </w:pPr>
    </w:p>
    <w:p w14:paraId="7249D8F5" w14:textId="77777777" w:rsidR="00CB3BCF" w:rsidRDefault="007E4DBE">
      <w:pPr>
        <w:pStyle w:val="Heading3"/>
      </w:pPr>
      <w:r>
        <w:t>go/version/main.go</w:t>
      </w:r>
    </w:p>
    <w:p w14:paraId="161534C1" w14:textId="77777777" w:rsidR="00CB3BCF" w:rsidRDefault="007E4DBE">
      <w:pPr>
        <w:pStyle w:val="SourceCode"/>
        <w:keepNext/>
      </w:pPr>
      <w:r>
        <w:t>// Lesson 1.8 Build vs Run: the report that Steps 5 and 6 change.</w:t>
      </w:r>
    </w:p>
    <w:p w14:paraId="46958C6E" w14:textId="77777777" w:rsidR="00CB3BCF" w:rsidRDefault="007E4DBE">
      <w:pPr>
        <w:pStyle w:val="SourceCode"/>
        <w:keepNext/>
      </w:pPr>
      <w:r>
        <w:t>// Type it exactly as shown; the steps edit it for you.</w:t>
      </w:r>
    </w:p>
    <w:p w14:paraId="72393A44" w14:textId="77777777" w:rsidR="00CB3BCF" w:rsidRDefault="00CB3BCF">
      <w:pPr>
        <w:pStyle w:val="SourceCode"/>
        <w:keepNext/>
      </w:pPr>
    </w:p>
    <w:p w14:paraId="187D2889" w14:textId="77777777" w:rsidR="00CB3BCF" w:rsidRDefault="007E4DBE">
      <w:pPr>
        <w:pStyle w:val="SourceCode"/>
      </w:pPr>
      <w:r>
        <w:t>// Remember, package main makes this file a program.</w:t>
      </w:r>
    </w:p>
    <w:p w14:paraId="1488BD8E" w14:textId="77777777" w:rsidR="00CB3BCF" w:rsidRDefault="007E4DBE">
      <w:pPr>
        <w:pStyle w:val="SourceCode"/>
      </w:pPr>
      <w:r>
        <w:t>package main</w:t>
      </w:r>
    </w:p>
    <w:p w14:paraId="5CDCA363" w14:textId="77777777" w:rsidR="00CB3BCF" w:rsidRDefault="00CB3BCF">
      <w:pPr>
        <w:pStyle w:val="SourceCode"/>
      </w:pPr>
    </w:p>
    <w:p w14:paraId="1774ECA7" w14:textId="77777777" w:rsidR="00CB3BCF" w:rsidRDefault="007E4DBE">
      <w:pPr>
        <w:pStyle w:val="SourceCode"/>
      </w:pPr>
      <w:r>
        <w:t>// Remember, fmt is the package that writes text.</w:t>
      </w:r>
    </w:p>
    <w:p w14:paraId="7BA7746B" w14:textId="77777777" w:rsidR="00CB3BCF" w:rsidRDefault="007E4DBE">
      <w:pPr>
        <w:pStyle w:val="SourceCode"/>
      </w:pPr>
      <w:r>
        <w:t>import "fmt"</w:t>
      </w:r>
    </w:p>
    <w:p w14:paraId="622A1E16" w14:textId="77777777" w:rsidR="00CB3BCF" w:rsidRDefault="00CB3BCF">
      <w:pPr>
        <w:pStyle w:val="SourceCode"/>
      </w:pPr>
    </w:p>
    <w:p w14:paraId="04D11D85" w14:textId="77777777" w:rsidR="00CB3BCF" w:rsidRDefault="007E4DBE">
      <w:pPr>
        <w:pStyle w:val="SourceCode"/>
      </w:pPr>
      <w:r>
        <w:t>// Remember, the program starts at func main.</w:t>
      </w:r>
    </w:p>
    <w:p w14:paraId="65661D87" w14:textId="77777777" w:rsidR="00CB3BCF" w:rsidRDefault="007E4DBE">
      <w:pPr>
        <w:pStyle w:val="SourceCode"/>
      </w:pPr>
      <w:r>
        <w:t>func main() {</w:t>
      </w:r>
    </w:p>
    <w:p w14:paraId="1987B650" w14:textId="77777777" w:rsidR="00CB3BCF" w:rsidRDefault="007E4DBE">
      <w:pPr>
        <w:pStyle w:val="SourceCode"/>
        <w:keepNext/>
      </w:pPr>
      <w:r>
        <w:t xml:space="preserve">    fmt.Println("Hello Systems Programming")</w:t>
      </w:r>
    </w:p>
    <w:p w14:paraId="0669CE9E" w14:textId="77777777" w:rsidR="00CB3BCF" w:rsidRDefault="007E4DBE">
      <w:pPr>
        <w:pStyle w:val="SourceCode"/>
        <w:keepNext/>
      </w:pPr>
      <w:r>
        <w:t xml:space="preserve">    fmt.Println("Report Version: 1")</w:t>
      </w:r>
    </w:p>
    <w:p w14:paraId="242835AD" w14:textId="77777777" w:rsidR="00CB3BCF" w:rsidRDefault="007E4DBE">
      <w:pPr>
        <w:pStyle w:val="SourceCode"/>
      </w:pPr>
      <w:r>
        <w:t>}</w:t>
      </w:r>
    </w:p>
    <w:p w14:paraId="35A0031E" w14:textId="77777777" w:rsidR="00CB3BCF" w:rsidRDefault="00CB3BCF">
      <w:pPr>
        <w:keepNext/>
      </w:pPr>
    </w:p>
    <w:p w14:paraId="56A4647F" w14:textId="77777777" w:rsidR="00CB3BCF" w:rsidRDefault="007E4DBE">
      <w:pPr>
        <w:pStyle w:val="Heading3"/>
      </w:pPr>
      <w:r>
        <w:t>Windows PowerShell Go Build Output</w:t>
      </w:r>
    </w:p>
    <w:p w14:paraId="7BB04ABA" w14:textId="77777777" w:rsidR="00CB3BCF" w:rsidRDefault="007E4DBE">
      <w:pPr>
        <w:pStyle w:val="CommandBlock"/>
        <w:keepNext/>
      </w:pPr>
      <w:r>
        <w:t>go -C .\go build -o version-report.exe .\version</w:t>
      </w:r>
    </w:p>
    <w:p w14:paraId="352FC5AB" w14:textId="77777777" w:rsidR="00CB3BCF" w:rsidRDefault="007E4DBE">
      <w:pPr>
        <w:pStyle w:val="CommandBlock"/>
        <w:keepNext/>
      </w:pPr>
      <w:r>
        <w:t>Get-ChildItem .\go -Name</w:t>
      </w:r>
    </w:p>
    <w:p w14:paraId="04BF13F5" w14:textId="77777777" w:rsidR="00CB3BCF" w:rsidRDefault="007E4DBE">
      <w:pPr>
        <w:pStyle w:val="CommandBlock"/>
      </w:pPr>
      <w:r>
        <w:t>.\go\version-report.exe</w:t>
      </w:r>
    </w:p>
    <w:p w14:paraId="316D4185" w14:textId="77777777" w:rsidR="00CB3BCF" w:rsidRDefault="00CB3BCF">
      <w:pPr>
        <w:keepNext/>
      </w:pPr>
    </w:p>
    <w:p w14:paraId="477768E7" w14:textId="77777777" w:rsidR="00CB3BCF" w:rsidRDefault="007E4DBE">
      <w:pPr>
        <w:pStyle w:val="Heading3"/>
      </w:pPr>
      <w:r>
        <w:t>Check Your Results</w:t>
      </w:r>
    </w:p>
    <w:p w14:paraId="4B003ABD" w14:textId="77777777" w:rsidR="00CB3BCF" w:rsidRDefault="007E4DBE">
      <w:pPr>
        <w:pStyle w:val="RequiredOutput"/>
        <w:keepNext/>
      </w:pPr>
      <w:r>
        <w:t>basic</w:t>
      </w:r>
    </w:p>
    <w:p w14:paraId="62DA2FD0" w14:textId="77777777" w:rsidR="00CB3BCF" w:rsidRDefault="007E4DBE">
      <w:pPr>
        <w:pStyle w:val="RequiredOutput"/>
        <w:keepNext/>
      </w:pPr>
      <w:r>
        <w:t>version</w:t>
      </w:r>
    </w:p>
    <w:p w14:paraId="67691F85" w14:textId="77777777" w:rsidR="00CB3BCF" w:rsidRDefault="007E4DBE">
      <w:pPr>
        <w:pStyle w:val="RequiredOutput"/>
        <w:keepNext/>
      </w:pPr>
      <w:r>
        <w:t>build-run.exe</w:t>
      </w:r>
    </w:p>
    <w:p w14:paraId="46EB0CCE" w14:textId="77777777" w:rsidR="00CB3BCF" w:rsidRDefault="007E4DBE">
      <w:pPr>
        <w:pStyle w:val="RequiredOutput"/>
        <w:keepNext/>
      </w:pPr>
      <w:r>
        <w:t>go.mod</w:t>
      </w:r>
    </w:p>
    <w:p w14:paraId="42570C5C" w14:textId="77777777" w:rsidR="00CB3BCF" w:rsidRDefault="007E4DBE">
      <w:pPr>
        <w:pStyle w:val="RequiredOutput"/>
        <w:keepNext/>
      </w:pPr>
      <w:r>
        <w:t>main.go</w:t>
      </w:r>
    </w:p>
    <w:p w14:paraId="2081F0E0" w14:textId="77777777" w:rsidR="00CB3BCF" w:rsidRDefault="007E4DBE">
      <w:pPr>
        <w:pStyle w:val="RequiredOutput"/>
        <w:keepNext/>
      </w:pPr>
      <w:r>
        <w:t>version-report.exe</w:t>
      </w:r>
    </w:p>
    <w:p w14:paraId="340297D8" w14:textId="77777777" w:rsidR="00CB3BCF" w:rsidRDefault="007E4DBE">
      <w:pPr>
        <w:pStyle w:val="RequiredOutput"/>
        <w:keepNext/>
      </w:pPr>
      <w:r>
        <w:t>Hello Systems Programming</w:t>
      </w:r>
    </w:p>
    <w:p w14:paraId="62880478" w14:textId="77777777" w:rsidR="00CB3BCF" w:rsidRDefault="007E4DBE">
      <w:pPr>
        <w:pStyle w:val="RequiredOutput"/>
      </w:pPr>
      <w:r>
        <w:t>Report Version: 1</w:t>
      </w:r>
    </w:p>
    <w:p w14:paraId="172068FB" w14:textId="77777777" w:rsidR="00CB3BCF" w:rsidRDefault="00CB3BCF">
      <w:pPr>
        <w:keepNext/>
      </w:pPr>
    </w:p>
    <w:p w14:paraId="5168228D" w14:textId="77777777" w:rsidR="00CB3BCF" w:rsidRDefault="007E4DBE">
      <w:pPr>
        <w:pStyle w:val="ListBullet"/>
      </w:pPr>
      <w:r>
        <w:t>Get-ChildItem lists folders first: basic and version. The two .exe files are the build output that go build left.</w:t>
      </w:r>
    </w:p>
    <w:p w14:paraId="23024BFF" w14:textId="77777777" w:rsidR="00CB3BCF" w:rsidRDefault="007E4DBE">
      <w:pPr>
        <w:pStyle w:val="ListBullet"/>
      </w:pPr>
      <w:r>
        <w:t>There is no .exe for the basic package, because go run kept its program only in Go's build cache.</w:t>
      </w:r>
    </w:p>
    <w:p w14:paraId="2A2A4822" w14:textId="77777777" w:rsidR="00CB3BCF" w:rsidRDefault="00CB3BCF">
      <w:pPr>
        <w:keepNext/>
      </w:pPr>
    </w:p>
    <w:p w14:paraId="331E19AB" w14:textId="77777777" w:rsidR="00CB3BCF" w:rsidRDefault="007E4DBE">
      <w:pPr>
        <w:pStyle w:val="Heading3"/>
      </w:pPr>
      <w:r>
        <w:t>Linux or macOS Go Build Output</w:t>
      </w:r>
    </w:p>
    <w:p w14:paraId="24CB7C61" w14:textId="77777777" w:rsidR="00CB3BCF" w:rsidRDefault="007E4DBE">
      <w:pPr>
        <w:pStyle w:val="CommandBlock"/>
        <w:keepNext/>
      </w:pPr>
      <w:r>
        <w:t>nano ./go/version/main.go</w:t>
      </w:r>
    </w:p>
    <w:p w14:paraId="2D6F651D" w14:textId="77777777" w:rsidR="00CB3BCF" w:rsidRDefault="007E4DBE">
      <w:pPr>
        <w:pStyle w:val="CommandBlock"/>
        <w:keepNext/>
      </w:pPr>
      <w:r>
        <w:t>go -C ./go build -o version-report ./version</w:t>
      </w:r>
    </w:p>
    <w:p w14:paraId="2586D524" w14:textId="77777777" w:rsidR="00CB3BCF" w:rsidRDefault="007E4DBE">
      <w:pPr>
        <w:pStyle w:val="CommandBlock"/>
        <w:keepNext/>
      </w:pPr>
      <w:r>
        <w:t>ls ./go</w:t>
      </w:r>
    </w:p>
    <w:p w14:paraId="40AB841E" w14:textId="77777777" w:rsidR="00CB3BCF" w:rsidRDefault="007E4DBE">
      <w:pPr>
        <w:pStyle w:val="CommandBlock"/>
      </w:pPr>
      <w:r>
        <w:t>./go/version-report</w:t>
      </w:r>
    </w:p>
    <w:p w14:paraId="0EF85C07" w14:textId="77777777" w:rsidR="00CB3BCF" w:rsidRDefault="00CB3BCF">
      <w:pPr>
        <w:keepNext/>
      </w:pPr>
    </w:p>
    <w:p w14:paraId="68EF25F3" w14:textId="77777777" w:rsidR="00CB3BCF" w:rsidRDefault="00CB3BCF">
      <w:pPr>
        <w:keepNext/>
      </w:pPr>
    </w:p>
    <w:p w14:paraId="398FB7F7" w14:textId="77777777" w:rsidR="00CB3BCF" w:rsidRDefault="007E4DBE">
      <w:pPr>
        <w:pStyle w:val="Heading2"/>
      </w:pPr>
      <w:r>
        <w:t>Python Build Output</w:t>
      </w:r>
    </w:p>
    <w:p w14:paraId="59914CA8" w14:textId="77777777" w:rsidR="00CB3BCF" w:rsidRDefault="00CB3BCF">
      <w:pPr>
        <w:keepNext/>
      </w:pPr>
    </w:p>
    <w:p w14:paraId="36369F46" w14:textId="77777777" w:rsidR="00CB3BCF" w:rsidRDefault="007E4DBE">
      <w:pPr>
        <w:pStyle w:val="Heading3"/>
      </w:pPr>
      <w:r>
        <w:t>Windows PowerShell Open version_report.py</w:t>
      </w:r>
    </w:p>
    <w:p w14:paraId="68891CE4" w14:textId="77777777" w:rsidR="00CB3BCF" w:rsidRDefault="007E4DBE">
      <w:pPr>
        <w:pStyle w:val="CommandBlock"/>
      </w:pPr>
      <w:r>
        <w:t>notepad .\python\version_report.py</w:t>
      </w:r>
    </w:p>
    <w:p w14:paraId="6F263636" w14:textId="77777777" w:rsidR="00CB3BCF" w:rsidRDefault="00CB3BCF">
      <w:pPr>
        <w:keepNext/>
      </w:pPr>
    </w:p>
    <w:p w14:paraId="27FA983A" w14:textId="77777777" w:rsidR="00CB3BCF" w:rsidRDefault="007E4DBE">
      <w:r>
        <w:t>Create, type, and save the program the same way.</w:t>
      </w:r>
    </w:p>
    <w:p w14:paraId="53AE9E0B" w14:textId="77777777" w:rsidR="00CB3BCF" w:rsidRDefault="00CB3BCF">
      <w:pPr>
        <w:keepNext/>
      </w:pPr>
    </w:p>
    <w:p w14:paraId="6CF1F5F1" w14:textId="77777777" w:rsidR="00CB3BCF" w:rsidRDefault="007E4DBE">
      <w:pPr>
        <w:pStyle w:val="Heading3"/>
      </w:pPr>
      <w:r>
        <w:t>python/version_report.py</w:t>
      </w:r>
    </w:p>
    <w:p w14:paraId="1975189D" w14:textId="77777777" w:rsidR="00CB3BCF" w:rsidRDefault="007E4DBE">
      <w:pPr>
        <w:pStyle w:val="SourceCode"/>
        <w:keepNext/>
      </w:pPr>
      <w:r>
        <w:t># Lesson 1.8 Build vs Run: the report that Steps 5 and 6 change.</w:t>
      </w:r>
    </w:p>
    <w:p w14:paraId="3C3DEE77" w14:textId="77777777" w:rsidR="00CB3BCF" w:rsidRDefault="007E4DBE">
      <w:pPr>
        <w:pStyle w:val="SourceCode"/>
        <w:keepNext/>
      </w:pPr>
      <w:r>
        <w:t># Type it exactly as shown; the steps edit it for you.</w:t>
      </w:r>
    </w:p>
    <w:p w14:paraId="2EF2243F" w14:textId="77777777" w:rsidR="00CB3BCF" w:rsidRDefault="00CB3BCF">
      <w:pPr>
        <w:pStyle w:val="SourceCode"/>
        <w:keepNext/>
      </w:pPr>
    </w:p>
    <w:p w14:paraId="1A6556A3" w14:textId="77777777" w:rsidR="00CB3BCF" w:rsidRDefault="007E4DBE">
      <w:pPr>
        <w:pStyle w:val="SourceCode"/>
        <w:keepNext/>
      </w:pPr>
      <w:r>
        <w:t># Remember, each call writes one line of text.</w:t>
      </w:r>
    </w:p>
    <w:p w14:paraId="3CB96536" w14:textId="77777777" w:rsidR="00CB3BCF" w:rsidRDefault="007E4DBE">
      <w:pPr>
        <w:pStyle w:val="SourceCode"/>
        <w:keepNext/>
      </w:pPr>
      <w:r>
        <w:t>print("Hello Systems Programming")</w:t>
      </w:r>
    </w:p>
    <w:p w14:paraId="2F6C92B9" w14:textId="77777777" w:rsidR="00CB3BCF" w:rsidRDefault="007E4DBE">
      <w:pPr>
        <w:pStyle w:val="SourceCode"/>
      </w:pPr>
      <w:r>
        <w:t>print("Report Version: 1")</w:t>
      </w:r>
    </w:p>
    <w:p w14:paraId="73458F55" w14:textId="77777777" w:rsidR="00CB3BCF" w:rsidRDefault="00CB3BCF">
      <w:pPr>
        <w:keepNext/>
      </w:pPr>
    </w:p>
    <w:p w14:paraId="4E989EB3" w14:textId="77777777" w:rsidR="00CB3BCF" w:rsidRDefault="007E4DBE">
      <w:pPr>
        <w:pStyle w:val="Heading3"/>
      </w:pPr>
      <w:r>
        <w:t>Windows PowerShell Python Build Output</w:t>
      </w:r>
    </w:p>
    <w:p w14:paraId="500D0561" w14:textId="77777777" w:rsidR="00CB3BCF" w:rsidRDefault="007E4DBE">
      <w:pPr>
        <w:pStyle w:val="CommandBlock"/>
        <w:keepNext/>
      </w:pPr>
      <w:r>
        <w:t>Get-ChildItem .\python -Name</w:t>
      </w:r>
    </w:p>
    <w:p w14:paraId="1E94379A" w14:textId="77777777" w:rsidR="00CB3BCF" w:rsidRDefault="007E4DBE">
      <w:pPr>
        <w:pStyle w:val="CommandBlock"/>
      </w:pPr>
      <w:r>
        <w:t>py .\python\version_report.py</w:t>
      </w:r>
    </w:p>
    <w:p w14:paraId="3725CEDC" w14:textId="77777777" w:rsidR="00CB3BCF" w:rsidRDefault="00CB3BCF">
      <w:pPr>
        <w:keepNext/>
      </w:pPr>
    </w:p>
    <w:p w14:paraId="407DA570" w14:textId="77777777" w:rsidR="00CB3BCF" w:rsidRDefault="007E4DBE">
      <w:pPr>
        <w:pStyle w:val="Heading3"/>
      </w:pPr>
      <w:r>
        <w:t>Check Your Results</w:t>
      </w:r>
    </w:p>
    <w:p w14:paraId="2F409986" w14:textId="77777777" w:rsidR="00CB3BCF" w:rsidRDefault="007E4DBE">
      <w:pPr>
        <w:pStyle w:val="RequiredOutput"/>
        <w:keepNext/>
      </w:pPr>
      <w:r>
        <w:t>basic_build_run.py</w:t>
      </w:r>
    </w:p>
    <w:p w14:paraId="5C4E695E" w14:textId="77777777" w:rsidR="00CB3BCF" w:rsidRDefault="007E4DBE">
      <w:pPr>
        <w:pStyle w:val="RequiredOutput"/>
        <w:keepNext/>
      </w:pPr>
      <w:r>
        <w:t>build_run.py</w:t>
      </w:r>
    </w:p>
    <w:p w14:paraId="472D241F" w14:textId="77777777" w:rsidR="00CB3BCF" w:rsidRDefault="007E4DBE">
      <w:pPr>
        <w:pStyle w:val="RequiredOutput"/>
        <w:keepNext/>
      </w:pPr>
      <w:r>
        <w:t>version_report.py</w:t>
      </w:r>
    </w:p>
    <w:p w14:paraId="29CFA576" w14:textId="77777777" w:rsidR="00CB3BCF" w:rsidRDefault="007E4DBE">
      <w:pPr>
        <w:pStyle w:val="RequiredOutput"/>
        <w:keepNext/>
      </w:pPr>
      <w:r>
        <w:t>Hello Systems Programming</w:t>
      </w:r>
    </w:p>
    <w:p w14:paraId="1E0B5E6F" w14:textId="77777777" w:rsidR="00CB3BCF" w:rsidRDefault="007E4DBE">
      <w:pPr>
        <w:pStyle w:val="RequiredOutput"/>
      </w:pPr>
      <w:r>
        <w:t>Report Version: 1</w:t>
      </w:r>
    </w:p>
    <w:p w14:paraId="35329580" w14:textId="77777777" w:rsidR="00CB3BCF" w:rsidRDefault="00CB3BCF">
      <w:pPr>
        <w:keepNext/>
      </w:pPr>
    </w:p>
    <w:p w14:paraId="709E2CC8" w14:textId="77777777" w:rsidR="00CB3BCF" w:rsidRDefault="007E4DBE">
      <w:pPr>
        <w:pStyle w:val="ListBullet"/>
      </w:pPr>
      <w:r>
        <w:t>Only your three .py files are there. Python built nothing, so it has no build output.</w:t>
      </w:r>
    </w:p>
    <w:p w14:paraId="7F28FA53" w14:textId="77777777" w:rsidR="00CB3BCF" w:rsidRDefault="00CB3BCF">
      <w:pPr>
        <w:keepNext/>
      </w:pPr>
    </w:p>
    <w:p w14:paraId="62184427" w14:textId="77777777" w:rsidR="00CB3BCF" w:rsidRDefault="007E4DBE">
      <w:pPr>
        <w:pStyle w:val="Heading3"/>
      </w:pPr>
      <w:r>
        <w:t>Linux or macOS Python Build Output</w:t>
      </w:r>
    </w:p>
    <w:p w14:paraId="57FB6BB3" w14:textId="77777777" w:rsidR="00CB3BCF" w:rsidRDefault="007E4DBE">
      <w:pPr>
        <w:pStyle w:val="CommandBlock"/>
        <w:keepNext/>
      </w:pPr>
      <w:r>
        <w:t>nano ./python/version_report.py</w:t>
      </w:r>
    </w:p>
    <w:p w14:paraId="635FA291" w14:textId="77777777" w:rsidR="00CB3BCF" w:rsidRDefault="007E4DBE">
      <w:pPr>
        <w:pStyle w:val="CommandBlock"/>
        <w:keepNext/>
      </w:pPr>
      <w:r>
        <w:t>ls ./python</w:t>
      </w:r>
    </w:p>
    <w:p w14:paraId="66EC8E22" w14:textId="77777777" w:rsidR="00CB3BCF" w:rsidRDefault="007E4DBE">
      <w:pPr>
        <w:pStyle w:val="CommandBlock"/>
      </w:pPr>
      <w:r>
        <w:t>python3 ./python/version_report.py</w:t>
      </w:r>
    </w:p>
    <w:p w14:paraId="1C15990D" w14:textId="77777777" w:rsidR="00CB3BCF" w:rsidRDefault="00CB3BCF">
      <w:pPr>
        <w:keepNext/>
      </w:pPr>
    </w:p>
    <w:p w14:paraId="039D5461" w14:textId="77777777" w:rsidR="00CB3BCF" w:rsidRDefault="00CB3BCF">
      <w:pPr>
        <w:keepNext/>
      </w:pPr>
    </w:p>
    <w:p w14:paraId="45BAB9BF" w14:textId="77777777" w:rsidR="00CB3BCF" w:rsidRDefault="007E4DBE">
      <w:pPr>
        <w:pStyle w:val="Heading2"/>
      </w:pPr>
      <w:r>
        <w:t>TypeScript Build Output</w:t>
      </w:r>
    </w:p>
    <w:p w14:paraId="2774AA2E" w14:textId="77777777" w:rsidR="00CB3BCF" w:rsidRDefault="00CB3BCF">
      <w:pPr>
        <w:keepNext/>
      </w:pPr>
    </w:p>
    <w:p w14:paraId="41B17FBA" w14:textId="77777777" w:rsidR="00CB3BCF" w:rsidRDefault="007E4DBE">
      <w:pPr>
        <w:pStyle w:val="Heading3"/>
      </w:pPr>
      <w:r>
        <w:t>Windows PowerShell Open version.ts</w:t>
      </w:r>
    </w:p>
    <w:p w14:paraId="517DD451" w14:textId="77777777" w:rsidR="00CB3BCF" w:rsidRDefault="007E4DBE">
      <w:pPr>
        <w:pStyle w:val="CommandBlock"/>
      </w:pPr>
      <w:r>
        <w:t>notepad .\typescript\src\version.ts</w:t>
      </w:r>
    </w:p>
    <w:p w14:paraId="634707C8" w14:textId="77777777" w:rsidR="00CB3BCF" w:rsidRDefault="00CB3BCF">
      <w:pPr>
        <w:keepNext/>
      </w:pPr>
    </w:p>
    <w:p w14:paraId="37027420" w14:textId="77777777" w:rsidR="00CB3BCF" w:rsidRDefault="007E4DBE">
      <w:r>
        <w:t>Create, type, and save the program the same way.</w:t>
      </w:r>
    </w:p>
    <w:p w14:paraId="742DBBC0" w14:textId="77777777" w:rsidR="00CB3BCF" w:rsidRDefault="00CB3BCF">
      <w:pPr>
        <w:keepNext/>
      </w:pPr>
    </w:p>
    <w:p w14:paraId="1988A392" w14:textId="77777777" w:rsidR="00CB3BCF" w:rsidRDefault="007E4DBE">
      <w:pPr>
        <w:pStyle w:val="Heading3"/>
      </w:pPr>
      <w:r>
        <w:t>typescript/src/version.ts</w:t>
      </w:r>
    </w:p>
    <w:p w14:paraId="29F7E465" w14:textId="77777777" w:rsidR="00CB3BCF" w:rsidRDefault="007E4DBE">
      <w:pPr>
        <w:pStyle w:val="SourceCode"/>
        <w:keepNext/>
      </w:pPr>
      <w:r>
        <w:t>// Lesson 1.8 Build vs Run: the report that Steps 5 and 6 change.</w:t>
      </w:r>
    </w:p>
    <w:p w14:paraId="2601ADB1" w14:textId="77777777" w:rsidR="00CB3BCF" w:rsidRDefault="007E4DBE">
      <w:pPr>
        <w:pStyle w:val="SourceCode"/>
        <w:keepNext/>
      </w:pPr>
      <w:r>
        <w:t>// Type it exactly as shown; the steps edit it for you.</w:t>
      </w:r>
    </w:p>
    <w:p w14:paraId="29711F37" w14:textId="77777777" w:rsidR="00CB3BCF" w:rsidRDefault="00CB3BCF">
      <w:pPr>
        <w:pStyle w:val="SourceCode"/>
        <w:keepNext/>
      </w:pPr>
    </w:p>
    <w:p w14:paraId="73C7587E" w14:textId="77777777" w:rsidR="00CB3BCF" w:rsidRDefault="007E4DBE">
      <w:pPr>
        <w:pStyle w:val="SourceCode"/>
        <w:keepNext/>
      </w:pPr>
      <w:r>
        <w:t>// Remember, each call writes one line of text.</w:t>
      </w:r>
    </w:p>
    <w:p w14:paraId="419ADFF8" w14:textId="77777777" w:rsidR="00CB3BCF" w:rsidRDefault="007E4DBE">
      <w:pPr>
        <w:pStyle w:val="SourceCode"/>
        <w:keepNext/>
      </w:pPr>
      <w:r>
        <w:t>console.log("Hello Systems Programming");</w:t>
      </w:r>
    </w:p>
    <w:p w14:paraId="6D8F1338" w14:textId="77777777" w:rsidR="00CB3BCF" w:rsidRDefault="007E4DBE">
      <w:pPr>
        <w:pStyle w:val="SourceCode"/>
      </w:pPr>
      <w:r>
        <w:t>console.log("Report Version: 1");</w:t>
      </w:r>
    </w:p>
    <w:p w14:paraId="24E13B4A" w14:textId="77777777" w:rsidR="00CB3BCF" w:rsidRDefault="00CB3BCF">
      <w:pPr>
        <w:keepNext/>
      </w:pPr>
    </w:p>
    <w:p w14:paraId="6FAC47BE" w14:textId="77777777" w:rsidR="00CB3BCF" w:rsidRDefault="007E4DBE">
      <w:pPr>
        <w:pStyle w:val="Heading3"/>
      </w:pPr>
      <w:r>
        <w:t>Windows PowerShell TypeScript Build Output</w:t>
      </w:r>
    </w:p>
    <w:p w14:paraId="3F493743" w14:textId="77777777" w:rsidR="00CB3BCF" w:rsidRDefault="007E4DBE">
      <w:pPr>
        <w:pStyle w:val="CommandBlock"/>
        <w:keepNext/>
      </w:pPr>
      <w:r>
        <w:t>npm --prefix .\typescript run build</w:t>
      </w:r>
    </w:p>
    <w:p w14:paraId="76D9ED43" w14:textId="77777777" w:rsidR="00CB3BCF" w:rsidRDefault="007E4DBE">
      <w:pPr>
        <w:pStyle w:val="CommandBlock"/>
        <w:keepNext/>
      </w:pPr>
      <w:r>
        <w:t>Get-ChildItem .\typescript\dist -Name</w:t>
      </w:r>
    </w:p>
    <w:p w14:paraId="21702112" w14:textId="77777777" w:rsidR="00CB3BCF" w:rsidRDefault="007E4DBE">
      <w:pPr>
        <w:pStyle w:val="CommandBlock"/>
      </w:pPr>
      <w:r>
        <w:t>node .\typescript\dist\version.js</w:t>
      </w:r>
    </w:p>
    <w:p w14:paraId="65B18195" w14:textId="77777777" w:rsidR="00CB3BCF" w:rsidRDefault="00CB3BCF">
      <w:pPr>
        <w:keepNext/>
      </w:pPr>
    </w:p>
    <w:p w14:paraId="65C52D5C" w14:textId="77777777" w:rsidR="00CB3BCF" w:rsidRDefault="007E4DBE">
      <w:pPr>
        <w:pStyle w:val="Heading3"/>
      </w:pPr>
      <w:r>
        <w:t>Check Your Results</w:t>
      </w:r>
    </w:p>
    <w:p w14:paraId="586A0267" w14:textId="77777777" w:rsidR="00CB3BCF" w:rsidRDefault="007E4DBE">
      <w:pPr>
        <w:keepNext/>
      </w:pPr>
      <w:r>
        <w:t>After npm's &gt; lines:</w:t>
      </w:r>
    </w:p>
    <w:p w14:paraId="75EB1D67" w14:textId="77777777" w:rsidR="00CB3BCF" w:rsidRDefault="00CB3BCF">
      <w:pPr>
        <w:keepNext/>
      </w:pPr>
    </w:p>
    <w:p w14:paraId="57D3FF83" w14:textId="77777777" w:rsidR="00CB3BCF" w:rsidRDefault="007E4DBE">
      <w:pPr>
        <w:pStyle w:val="RequiredOutput"/>
        <w:keepNext/>
      </w:pPr>
      <w:r>
        <w:t>basic.js</w:t>
      </w:r>
    </w:p>
    <w:p w14:paraId="7AFE319B" w14:textId="77777777" w:rsidR="00CB3BCF" w:rsidRDefault="007E4DBE">
      <w:pPr>
        <w:pStyle w:val="RequiredOutput"/>
        <w:keepNext/>
      </w:pPr>
      <w:r>
        <w:t>main.js</w:t>
      </w:r>
    </w:p>
    <w:p w14:paraId="04C21288" w14:textId="77777777" w:rsidR="00CB3BCF" w:rsidRDefault="007E4DBE">
      <w:pPr>
        <w:pStyle w:val="RequiredOutput"/>
        <w:keepNext/>
      </w:pPr>
      <w:r>
        <w:t>version.js</w:t>
      </w:r>
    </w:p>
    <w:p w14:paraId="244D8B67" w14:textId="77777777" w:rsidR="00CB3BCF" w:rsidRDefault="007E4DBE">
      <w:pPr>
        <w:pStyle w:val="RequiredOutput"/>
        <w:keepNext/>
      </w:pPr>
      <w:r>
        <w:t>Hello Systems Programming</w:t>
      </w:r>
    </w:p>
    <w:p w14:paraId="4DE9B766" w14:textId="77777777" w:rsidR="00CB3BCF" w:rsidRDefault="007E4DBE">
      <w:pPr>
        <w:pStyle w:val="RequiredOutput"/>
      </w:pPr>
      <w:r>
        <w:t>Report Version: 1</w:t>
      </w:r>
    </w:p>
    <w:p w14:paraId="1A2D9AC0" w14:textId="77777777" w:rsidR="00CB3BCF" w:rsidRDefault="00CB3BCF">
      <w:pPr>
        <w:keepNext/>
      </w:pPr>
    </w:p>
    <w:p w14:paraId="6296714B" w14:textId="77777777" w:rsidR="00CB3BCF" w:rsidRDefault="007E4DBE">
      <w:pPr>
        <w:pStyle w:val="ListBullet"/>
      </w:pPr>
      <w:r>
        <w:t>dist holds one JavaScript file for each .ts file in src. They are the build output.</w:t>
      </w:r>
    </w:p>
    <w:p w14:paraId="40853744" w14:textId="77777777" w:rsidR="00CB3BCF" w:rsidRDefault="00CB3BCF">
      <w:pPr>
        <w:keepNext/>
      </w:pPr>
    </w:p>
    <w:p w14:paraId="51A6108E" w14:textId="77777777" w:rsidR="00CB3BCF" w:rsidRDefault="007E4DBE">
      <w:pPr>
        <w:pStyle w:val="Heading3"/>
      </w:pPr>
      <w:r>
        <w:t>Linux or macOS TypeScript Build Output</w:t>
      </w:r>
    </w:p>
    <w:p w14:paraId="6AD60428" w14:textId="77777777" w:rsidR="00CB3BCF" w:rsidRDefault="007E4DBE">
      <w:pPr>
        <w:pStyle w:val="CommandBlock"/>
        <w:keepNext/>
      </w:pPr>
      <w:r>
        <w:t>nano ./typescript/src/version.ts</w:t>
      </w:r>
    </w:p>
    <w:p w14:paraId="2F6A53F0" w14:textId="77777777" w:rsidR="00CB3BCF" w:rsidRDefault="007E4DBE">
      <w:pPr>
        <w:pStyle w:val="CommandBlock"/>
        <w:keepNext/>
      </w:pPr>
      <w:r>
        <w:t>npm --prefix ./typescript run build</w:t>
      </w:r>
    </w:p>
    <w:p w14:paraId="1D22FD20" w14:textId="77777777" w:rsidR="00CB3BCF" w:rsidRDefault="007E4DBE">
      <w:pPr>
        <w:pStyle w:val="CommandBlock"/>
        <w:keepNext/>
      </w:pPr>
      <w:r>
        <w:t>ls ./typescript/dist</w:t>
      </w:r>
    </w:p>
    <w:p w14:paraId="62556D6B" w14:textId="77777777" w:rsidR="00CB3BCF" w:rsidRDefault="007E4DBE">
      <w:pPr>
        <w:pStyle w:val="CommandBlock"/>
      </w:pPr>
      <w:r>
        <w:t>node ./typescript/dist/version.js</w:t>
      </w:r>
    </w:p>
    <w:p w14:paraId="025395F0" w14:textId="77777777" w:rsidR="00CB3BCF" w:rsidRDefault="00CB3BCF">
      <w:pPr>
        <w:keepNext/>
      </w:pPr>
    </w:p>
    <w:p w14:paraId="5BABD986" w14:textId="77777777" w:rsidR="00CB3BCF" w:rsidRDefault="00CB3BCF">
      <w:pPr>
        <w:keepNext/>
      </w:pPr>
    </w:p>
    <w:p w14:paraId="6AC4D281" w14:textId="77777777" w:rsidR="00CB3BCF" w:rsidRDefault="00CB3BCF">
      <w:pPr>
        <w:keepNext/>
      </w:pPr>
    </w:p>
    <w:p w14:paraId="1BCC9421" w14:textId="77777777" w:rsidR="00CB3BCF" w:rsidRDefault="007E4DBE">
      <w:pPr>
        <w:pStyle w:val="Heading1"/>
      </w:pPr>
      <w:r>
        <w:t>Step 5 Run an Old Program</w:t>
      </w:r>
    </w:p>
    <w:p w14:paraId="125B73CF" w14:textId="77777777" w:rsidR="00CB3BCF" w:rsidRDefault="007E4DBE">
      <w:r>
        <w:t xml:space="preserve">Now change the report's version from 1 to 2, and run the program before you build it again. Predict what it prints first. </w:t>
      </w:r>
      <w:r>
        <w:rPr>
          <w:b/>
        </w:rPr>
        <w:t>In every language but Python the first run prints the old Version: 1. That is what this step sets out to show, not a mistake on your part.</w:t>
      </w:r>
    </w:p>
    <w:p w14:paraId="59767A0E" w14:textId="77777777" w:rsidR="00CB3BCF" w:rsidRDefault="00CB3BCF">
      <w:pPr>
        <w:keepNext/>
      </w:pPr>
    </w:p>
    <w:p w14:paraId="31354B38" w14:textId="77777777" w:rsidR="00CB3BCF" w:rsidRDefault="00CB3BCF">
      <w:pPr>
        <w:keepNext/>
      </w:pPr>
    </w:p>
    <w:p w14:paraId="64937EE7" w14:textId="77777777" w:rsidR="00CB3BCF" w:rsidRDefault="007E4DBE">
      <w:pPr>
        <w:pStyle w:val="Heading2"/>
      </w:pPr>
      <w:r>
        <w:t>C Edit Then Run</w:t>
      </w:r>
    </w:p>
    <w:p w14:paraId="097862C6" w14:textId="77777777" w:rsidR="00CB3BCF" w:rsidRDefault="00CB3BCF">
      <w:pPr>
        <w:keepNext/>
      </w:pPr>
    </w:p>
    <w:p w14:paraId="6A720D42" w14:textId="77777777" w:rsidR="00CB3BCF" w:rsidRDefault="007E4DBE">
      <w:pPr>
        <w:pStyle w:val="Heading3"/>
      </w:pPr>
      <w:r>
        <w:t>Windows PowerShell C Edit Then Run</w:t>
      </w:r>
    </w:p>
    <w:p w14:paraId="34739A2F" w14:textId="77777777" w:rsidR="00CB3BCF" w:rsidRDefault="007E4DBE">
      <w:pPr>
        <w:pStyle w:val="CommandBlock"/>
        <w:keepNext/>
      </w:pPr>
      <w:r>
        <w:t>(Get-Content .\c\version_report.c) -replace 'Version: 1', 'Version: 2' |</w:t>
      </w:r>
    </w:p>
    <w:p w14:paraId="51EEC48E" w14:textId="77777777" w:rsidR="00CB3BCF" w:rsidRDefault="007E4DBE">
      <w:pPr>
        <w:pStyle w:val="CommandBlock"/>
        <w:keepNext/>
      </w:pPr>
      <w:r>
        <w:t xml:space="preserve">    Set-Content .\c\version_report.c</w:t>
      </w:r>
    </w:p>
    <w:p w14:paraId="4FF7605D" w14:textId="77777777" w:rsidR="00CB3BCF" w:rsidRDefault="007E4DBE">
      <w:pPr>
        <w:pStyle w:val="CommandBlock"/>
        <w:keepNext/>
      </w:pPr>
      <w:r>
        <w:t>.\c\version-report.exe</w:t>
      </w:r>
    </w:p>
    <w:p w14:paraId="6038B563" w14:textId="77777777" w:rsidR="00CB3BCF" w:rsidRDefault="007E4DBE">
      <w:pPr>
        <w:pStyle w:val="CommandBlock"/>
        <w:keepNext/>
      </w:pPr>
      <w:r>
        <w:t>gcc -std=c17 -Wall -Wextra -Wpedantic -Werror .\c\version_report.c `</w:t>
      </w:r>
    </w:p>
    <w:p w14:paraId="7A937C7D" w14:textId="77777777" w:rsidR="00CB3BCF" w:rsidRDefault="007E4DBE">
      <w:pPr>
        <w:pStyle w:val="CommandBlock"/>
        <w:keepNext/>
      </w:pPr>
      <w:r>
        <w:t xml:space="preserve">    -o .\c\version-report.exe</w:t>
      </w:r>
    </w:p>
    <w:p w14:paraId="071BCC56" w14:textId="77777777" w:rsidR="00CB3BCF" w:rsidRDefault="007E4DBE">
      <w:pPr>
        <w:pStyle w:val="CommandBlock"/>
      </w:pPr>
      <w:r>
        <w:t>.\c\version-report.exe</w:t>
      </w:r>
    </w:p>
    <w:p w14:paraId="507ABBB5" w14:textId="77777777" w:rsidR="00CB3BCF" w:rsidRDefault="00CB3BCF">
      <w:pPr>
        <w:keepNext/>
      </w:pPr>
    </w:p>
    <w:p w14:paraId="0F7FFF00" w14:textId="77777777" w:rsidR="00CB3BCF" w:rsidRDefault="007E4DBE">
      <w:r>
        <w:t>The first command makes the edit for you, so it is exactly the lesson's edit. It does the same as opening the file, changing Version: 1 to Version: 2, and saving:</w:t>
      </w:r>
    </w:p>
    <w:p w14:paraId="3C665A39" w14:textId="77777777" w:rsidR="00CB3BCF" w:rsidRDefault="00CB3BCF">
      <w:pPr>
        <w:keepNext/>
      </w:pPr>
    </w:p>
    <w:p w14:paraId="3DA01187" w14:textId="77777777" w:rsidR="00CB3BCF" w:rsidRDefault="007E4DBE">
      <w:pPr>
        <w:pStyle w:val="ListBullet"/>
      </w:pPr>
      <w:r>
        <w:t>Get-Content reads the file's lines. The parentheses make it finish reading before anything is written back.</w:t>
      </w:r>
    </w:p>
    <w:p w14:paraId="40CD3332" w14:textId="77777777" w:rsidR="00CB3BCF" w:rsidRDefault="007E4DBE">
      <w:pPr>
        <w:pStyle w:val="ListBullet"/>
      </w:pPr>
      <w:r>
        <w:t>-replace 'Version: 1', 'Version: 2' changes every place the text matches.</w:t>
      </w:r>
    </w:p>
    <w:p w14:paraId="1B31E620" w14:textId="77777777" w:rsidR="00CB3BCF" w:rsidRDefault="007E4DBE">
      <w:pPr>
        <w:pStyle w:val="ListBullet"/>
      </w:pPr>
      <w:r>
        <w:t>A | at the end of a line passes the changed lines on to the next line, and PowerShell shows &gt;&gt; while it waits for it. Set-Content writes them back into the file.</w:t>
      </w:r>
    </w:p>
    <w:p w14:paraId="64560EBF" w14:textId="77777777" w:rsidR="00CB3BCF" w:rsidRDefault="00CB3BCF">
      <w:pPr>
        <w:keepNext/>
      </w:pPr>
    </w:p>
    <w:p w14:paraId="5480AD45" w14:textId="77777777" w:rsidR="00CB3BCF" w:rsidRDefault="007E4DBE">
      <w:pPr>
        <w:pStyle w:val="Heading3"/>
      </w:pPr>
      <w:r>
        <w:t>Check Your Results</w:t>
      </w:r>
    </w:p>
    <w:p w14:paraId="678421E1" w14:textId="77777777" w:rsidR="00CB3BCF" w:rsidRDefault="007E4DBE">
      <w:pPr>
        <w:pStyle w:val="RequiredOutput"/>
        <w:keepNext/>
      </w:pPr>
      <w:r>
        <w:t>Hello Systems Programming</w:t>
      </w:r>
    </w:p>
    <w:p w14:paraId="5314B191" w14:textId="77777777" w:rsidR="00CB3BCF" w:rsidRDefault="007E4DBE">
      <w:pPr>
        <w:pStyle w:val="RequiredOutput"/>
        <w:keepNext/>
      </w:pPr>
      <w:r>
        <w:t>Report Version: 1</w:t>
      </w:r>
    </w:p>
    <w:p w14:paraId="5BECF90A" w14:textId="77777777" w:rsidR="00CB3BCF" w:rsidRDefault="007E4DBE">
      <w:pPr>
        <w:pStyle w:val="RequiredOutput"/>
        <w:keepNext/>
      </w:pPr>
      <w:r>
        <w:t>Hello Systems Programming</w:t>
      </w:r>
    </w:p>
    <w:p w14:paraId="2D1AEE05" w14:textId="77777777" w:rsidR="00CB3BCF" w:rsidRDefault="007E4DBE">
      <w:pPr>
        <w:pStyle w:val="RequiredOutput"/>
      </w:pPr>
      <w:r>
        <w:t>Report Version: 2</w:t>
      </w:r>
    </w:p>
    <w:p w14:paraId="7D29F32E" w14:textId="77777777" w:rsidR="00CB3BCF" w:rsidRDefault="00CB3BCF">
      <w:pPr>
        <w:keepNext/>
      </w:pPr>
    </w:p>
    <w:p w14:paraId="4D6322D9" w14:textId="77777777" w:rsidR="00CB3BCF" w:rsidRDefault="007E4DBE">
      <w:pPr>
        <w:pStyle w:val="ListBullet"/>
      </w:pPr>
      <w:r>
        <w:t>The source already said Version: 2, but the first run printed Report Version: 1. version-report.exe was built from the old source, and running it does not read the source. A program built from an older version of its source is called a stale program, and it runs with no warning.</w:t>
      </w:r>
    </w:p>
    <w:p w14:paraId="6F3CB17A" w14:textId="77777777" w:rsidR="00CB3BCF" w:rsidRDefault="007E4DBE">
      <w:pPr>
        <w:pStyle w:val="ListBullet"/>
      </w:pPr>
      <w:r>
        <w:t>After the build, the same run line printed the new report.</w:t>
      </w:r>
    </w:p>
    <w:p w14:paraId="06717C93" w14:textId="77777777" w:rsidR="00CB3BCF" w:rsidRDefault="007E4DBE">
      <w:pPr>
        <w:pStyle w:val="ListBullet"/>
      </w:pPr>
      <w:r>
        <w:t>So build again after every change to a source file, and after any change to a project file, such as a .csproj, go.mod, package.json, or tsconfig.json. You do not need a new build just to run the same program again.</w:t>
      </w:r>
    </w:p>
    <w:p w14:paraId="4AC4D291" w14:textId="77777777" w:rsidR="00CB3BCF" w:rsidRDefault="00CB3BCF">
      <w:pPr>
        <w:keepNext/>
      </w:pPr>
    </w:p>
    <w:p w14:paraId="7BCEE33B" w14:textId="77777777" w:rsidR="00CB3BCF" w:rsidRDefault="007E4DBE">
      <w:pPr>
        <w:pStyle w:val="Heading3"/>
      </w:pPr>
      <w:r>
        <w:t>Linux or macOS C Edit Then Run</w:t>
      </w:r>
    </w:p>
    <w:p w14:paraId="4AF0577A" w14:textId="77777777" w:rsidR="00CB3BCF" w:rsidRDefault="007E4DBE">
      <w:pPr>
        <w:pStyle w:val="CommandBlock"/>
        <w:keepNext/>
      </w:pPr>
      <w:r>
        <w:t>sed -i.bak 's/Version: 1/Version: 2/' ./c/version_report.c</w:t>
      </w:r>
    </w:p>
    <w:p w14:paraId="0158C5B5" w14:textId="77777777" w:rsidR="00CB3BCF" w:rsidRDefault="007E4DBE">
      <w:pPr>
        <w:pStyle w:val="CommandBlock"/>
        <w:keepNext/>
      </w:pPr>
      <w:r>
        <w:t>./c/version-report</w:t>
      </w:r>
    </w:p>
    <w:p w14:paraId="45A550D3" w14:textId="77777777" w:rsidR="00CB3BCF" w:rsidRDefault="007E4DBE">
      <w:pPr>
        <w:pStyle w:val="CommandBlock"/>
        <w:keepNext/>
      </w:pPr>
      <w:r>
        <w:t>gcc -std=c17 -Wall -Wextra -Wpedantic -Werror ./c/version_report.c \</w:t>
      </w:r>
    </w:p>
    <w:p w14:paraId="721A7E99" w14:textId="77777777" w:rsidR="00CB3BCF" w:rsidRDefault="007E4DBE">
      <w:pPr>
        <w:pStyle w:val="CommandBlock"/>
        <w:keepNext/>
      </w:pPr>
      <w:r>
        <w:t xml:space="preserve">    -o ./c/version-report</w:t>
      </w:r>
    </w:p>
    <w:p w14:paraId="7D77B7FA" w14:textId="77777777" w:rsidR="00CB3BCF" w:rsidRDefault="007E4DBE">
      <w:pPr>
        <w:pStyle w:val="CommandBlock"/>
      </w:pPr>
      <w:r>
        <w:t>./c/version-report</w:t>
      </w:r>
    </w:p>
    <w:p w14:paraId="74D9F085" w14:textId="77777777" w:rsidR="00CB3BCF" w:rsidRDefault="00CB3BCF">
      <w:pPr>
        <w:keepNext/>
      </w:pPr>
    </w:p>
    <w:p w14:paraId="67ED2483" w14:textId="77777777" w:rsidR="00CB3BCF" w:rsidRDefault="007E4DBE">
      <w:r>
        <w:t>sed -i.bak makes the same edit in the file and keeps the original as version_report.c.bak.</w:t>
      </w:r>
    </w:p>
    <w:p w14:paraId="0F9E9BB8" w14:textId="77777777" w:rsidR="00CB3BCF" w:rsidRDefault="00CB3BCF">
      <w:pPr>
        <w:keepNext/>
      </w:pPr>
    </w:p>
    <w:p w14:paraId="52C8AB6C" w14:textId="77777777" w:rsidR="00CB3BCF" w:rsidRDefault="00CB3BCF">
      <w:pPr>
        <w:keepNext/>
      </w:pPr>
    </w:p>
    <w:p w14:paraId="7765364F" w14:textId="77777777" w:rsidR="00CB3BCF" w:rsidRDefault="007E4DBE">
      <w:pPr>
        <w:pStyle w:val="Heading2"/>
      </w:pPr>
      <w:r>
        <w:t>C++ Edit Then Run</w:t>
      </w:r>
    </w:p>
    <w:p w14:paraId="00E15A02" w14:textId="77777777" w:rsidR="00CB3BCF" w:rsidRDefault="00CB3BCF">
      <w:pPr>
        <w:keepNext/>
      </w:pPr>
    </w:p>
    <w:p w14:paraId="6046A204" w14:textId="77777777" w:rsidR="00CB3BCF" w:rsidRDefault="007E4DBE">
      <w:pPr>
        <w:pStyle w:val="Heading3"/>
      </w:pPr>
      <w:r>
        <w:t>Windows PowerShell C++ Edit Then Run</w:t>
      </w:r>
    </w:p>
    <w:p w14:paraId="10C26280" w14:textId="77777777" w:rsidR="00CB3BCF" w:rsidRDefault="007E4DBE">
      <w:pPr>
        <w:pStyle w:val="CommandBlock"/>
        <w:keepNext/>
      </w:pPr>
      <w:r>
        <w:t>(Get-Content .\cpp\version_report.cpp) -replace 'Version: 1', 'Version: 2' |</w:t>
      </w:r>
    </w:p>
    <w:p w14:paraId="0C498EC9" w14:textId="77777777" w:rsidR="00CB3BCF" w:rsidRDefault="007E4DBE">
      <w:pPr>
        <w:pStyle w:val="CommandBlock"/>
        <w:keepNext/>
      </w:pPr>
      <w:r>
        <w:t xml:space="preserve">    Set-Content .\cpp\version_report.cpp</w:t>
      </w:r>
    </w:p>
    <w:p w14:paraId="7CF77707" w14:textId="77777777" w:rsidR="00CB3BCF" w:rsidRDefault="007E4DBE">
      <w:pPr>
        <w:pStyle w:val="CommandBlock"/>
        <w:keepNext/>
      </w:pPr>
      <w:r>
        <w:t>.\cpp\version-report.exe</w:t>
      </w:r>
    </w:p>
    <w:p w14:paraId="3C9E48B8" w14:textId="77777777" w:rsidR="00CB3BCF" w:rsidRDefault="007E4DBE">
      <w:pPr>
        <w:pStyle w:val="CommandBlock"/>
        <w:keepNext/>
      </w:pPr>
      <w:r>
        <w:t>g++ -std=c++20 -Wall -Wextra -Wpedantic -Werror .\cpp\version_report.cpp `</w:t>
      </w:r>
    </w:p>
    <w:p w14:paraId="1F589A61" w14:textId="77777777" w:rsidR="00CB3BCF" w:rsidRDefault="007E4DBE">
      <w:pPr>
        <w:pStyle w:val="CommandBlock"/>
        <w:keepNext/>
      </w:pPr>
      <w:r>
        <w:t xml:space="preserve">    -o .\cpp\version-report.exe</w:t>
      </w:r>
    </w:p>
    <w:p w14:paraId="2527456B" w14:textId="77777777" w:rsidR="00CB3BCF" w:rsidRDefault="007E4DBE">
      <w:pPr>
        <w:pStyle w:val="CommandBlock"/>
      </w:pPr>
      <w:r>
        <w:t>.\cpp\version-report.exe</w:t>
      </w:r>
    </w:p>
    <w:p w14:paraId="6E9EECF7" w14:textId="77777777" w:rsidR="00CB3BCF" w:rsidRDefault="00CB3BCF">
      <w:pPr>
        <w:keepNext/>
      </w:pPr>
    </w:p>
    <w:p w14:paraId="61F5AA6D" w14:textId="77777777" w:rsidR="00CB3BCF" w:rsidRDefault="007E4DBE">
      <w:pPr>
        <w:pStyle w:val="Heading3"/>
      </w:pPr>
      <w:r>
        <w:t>Check Your Results</w:t>
      </w:r>
    </w:p>
    <w:p w14:paraId="28980A9D" w14:textId="77777777" w:rsidR="00CB3BCF" w:rsidRDefault="007E4DBE">
      <w:pPr>
        <w:pStyle w:val="RequiredOutput"/>
        <w:keepNext/>
      </w:pPr>
      <w:r>
        <w:t>Hello Systems Programming</w:t>
      </w:r>
    </w:p>
    <w:p w14:paraId="6BDBFBE7" w14:textId="77777777" w:rsidR="00CB3BCF" w:rsidRDefault="007E4DBE">
      <w:pPr>
        <w:pStyle w:val="RequiredOutput"/>
        <w:keepNext/>
      </w:pPr>
      <w:r>
        <w:t>Report Version: 1</w:t>
      </w:r>
    </w:p>
    <w:p w14:paraId="715BC912" w14:textId="77777777" w:rsidR="00CB3BCF" w:rsidRDefault="007E4DBE">
      <w:pPr>
        <w:pStyle w:val="RequiredOutput"/>
        <w:keepNext/>
      </w:pPr>
      <w:r>
        <w:t>Hello Systems Programming</w:t>
      </w:r>
    </w:p>
    <w:p w14:paraId="693DB6FD" w14:textId="77777777" w:rsidR="00CB3BCF" w:rsidRDefault="007E4DBE">
      <w:pPr>
        <w:pStyle w:val="RequiredOutput"/>
      </w:pPr>
      <w:r>
        <w:t>Report Version: 2</w:t>
      </w:r>
    </w:p>
    <w:p w14:paraId="7FA2070F" w14:textId="77777777" w:rsidR="00CB3BCF" w:rsidRDefault="00CB3BCF">
      <w:pPr>
        <w:keepNext/>
      </w:pPr>
    </w:p>
    <w:p w14:paraId="05F5D405" w14:textId="77777777" w:rsidR="00CB3BCF" w:rsidRDefault="007E4DBE">
      <w:pPr>
        <w:pStyle w:val="ListBullet"/>
      </w:pPr>
      <w:r>
        <w:t>The same as C: the old .exe printed the old report until g++ built a new one.</w:t>
      </w:r>
    </w:p>
    <w:p w14:paraId="42D38A2D" w14:textId="77777777" w:rsidR="00CB3BCF" w:rsidRDefault="00CB3BCF">
      <w:pPr>
        <w:keepNext/>
      </w:pPr>
    </w:p>
    <w:p w14:paraId="4868A954" w14:textId="77777777" w:rsidR="00CB3BCF" w:rsidRDefault="007E4DBE">
      <w:pPr>
        <w:pStyle w:val="Heading3"/>
      </w:pPr>
      <w:r>
        <w:t>Linux or macOS C++ Edit Then Run</w:t>
      </w:r>
    </w:p>
    <w:p w14:paraId="7234D234" w14:textId="77777777" w:rsidR="00CB3BCF" w:rsidRDefault="007E4DBE">
      <w:pPr>
        <w:pStyle w:val="CommandBlock"/>
        <w:keepNext/>
      </w:pPr>
      <w:r>
        <w:t>sed -i.bak 's/Version: 1/Version: 2/' ./cpp/version_report.cpp</w:t>
      </w:r>
    </w:p>
    <w:p w14:paraId="6F711B29" w14:textId="77777777" w:rsidR="00CB3BCF" w:rsidRDefault="007E4DBE">
      <w:pPr>
        <w:pStyle w:val="CommandBlock"/>
        <w:keepNext/>
      </w:pPr>
      <w:r>
        <w:t>./cpp/version-report</w:t>
      </w:r>
    </w:p>
    <w:p w14:paraId="612BE0EA" w14:textId="77777777" w:rsidR="00CB3BCF" w:rsidRDefault="007E4DBE">
      <w:pPr>
        <w:pStyle w:val="CommandBlock"/>
        <w:keepNext/>
      </w:pPr>
      <w:r>
        <w:t>g++ -std=c++20 -Wall -Wextra -Wpedantic -Werror ./cpp/version_report.cpp \</w:t>
      </w:r>
    </w:p>
    <w:p w14:paraId="6B6055EF" w14:textId="77777777" w:rsidR="00CB3BCF" w:rsidRDefault="007E4DBE">
      <w:pPr>
        <w:pStyle w:val="CommandBlock"/>
        <w:keepNext/>
      </w:pPr>
      <w:r>
        <w:t xml:space="preserve">    -o ./cpp/version-report</w:t>
      </w:r>
    </w:p>
    <w:p w14:paraId="69CDA55D" w14:textId="77777777" w:rsidR="00CB3BCF" w:rsidRDefault="007E4DBE">
      <w:pPr>
        <w:pStyle w:val="CommandBlock"/>
      </w:pPr>
      <w:r>
        <w:t>./cpp/version-report</w:t>
      </w:r>
    </w:p>
    <w:p w14:paraId="114DBE39" w14:textId="77777777" w:rsidR="00CB3BCF" w:rsidRDefault="00CB3BCF">
      <w:pPr>
        <w:keepNext/>
      </w:pPr>
    </w:p>
    <w:p w14:paraId="6E875796" w14:textId="77777777" w:rsidR="00CB3BCF" w:rsidRDefault="00CB3BCF">
      <w:pPr>
        <w:keepNext/>
      </w:pPr>
    </w:p>
    <w:p w14:paraId="59380F40" w14:textId="77777777" w:rsidR="00CB3BCF" w:rsidRDefault="007E4DBE">
      <w:pPr>
        <w:pStyle w:val="Heading2"/>
      </w:pPr>
      <w:r>
        <w:t>C# Edit Then Run</w:t>
      </w:r>
    </w:p>
    <w:p w14:paraId="56ADEA88" w14:textId="77777777" w:rsidR="00CB3BCF" w:rsidRDefault="00CB3BCF">
      <w:pPr>
        <w:keepNext/>
      </w:pPr>
    </w:p>
    <w:p w14:paraId="690B4CE7" w14:textId="77777777" w:rsidR="00CB3BCF" w:rsidRDefault="007E4DBE">
      <w:pPr>
        <w:pStyle w:val="Heading3"/>
      </w:pPr>
      <w:r>
        <w:t>Windows PowerShell C# Edit Then Run</w:t>
      </w:r>
    </w:p>
    <w:p w14:paraId="71923087" w14:textId="77777777" w:rsidR="00CB3BCF" w:rsidRDefault="007E4DBE">
      <w:pPr>
        <w:pStyle w:val="CommandBlock"/>
        <w:keepNext/>
      </w:pPr>
      <w:r>
        <w:t>(Get-Content .\csharp\VersionReport\Program.cs) `</w:t>
      </w:r>
    </w:p>
    <w:p w14:paraId="105C997E" w14:textId="77777777" w:rsidR="00CB3BCF" w:rsidRDefault="007E4DBE">
      <w:pPr>
        <w:pStyle w:val="CommandBlock"/>
        <w:keepNext/>
      </w:pPr>
      <w:r>
        <w:t xml:space="preserve">    -replace 'Version: 1', 'Version: 2' |</w:t>
      </w:r>
    </w:p>
    <w:p w14:paraId="4B79205C" w14:textId="77777777" w:rsidR="00CB3BCF" w:rsidRDefault="007E4DBE">
      <w:pPr>
        <w:pStyle w:val="CommandBlock"/>
        <w:keepNext/>
      </w:pPr>
      <w:r>
        <w:t xml:space="preserve">    Set-Content .\csharp\VersionReport\Program.cs</w:t>
      </w:r>
    </w:p>
    <w:p w14:paraId="00DB3BFF" w14:textId="77777777" w:rsidR="00CB3BCF" w:rsidRDefault="007E4DBE">
      <w:pPr>
        <w:pStyle w:val="CommandBlock"/>
        <w:keepNext/>
      </w:pPr>
      <w:r>
        <w:t>dotnet run --no-build --project .\csharp\VersionReport</w:t>
      </w:r>
    </w:p>
    <w:p w14:paraId="75995F8E" w14:textId="77777777" w:rsidR="00CB3BCF" w:rsidRDefault="007E4DBE">
      <w:pPr>
        <w:pStyle w:val="CommandBlock"/>
        <w:keepNext/>
      </w:pPr>
      <w:r>
        <w:t>dotnet build .\csharp\VersionReport --nologo --warnaserror</w:t>
      </w:r>
    </w:p>
    <w:p w14:paraId="17F3B417" w14:textId="77777777" w:rsidR="00CB3BCF" w:rsidRDefault="007E4DBE">
      <w:pPr>
        <w:pStyle w:val="CommandBlock"/>
      </w:pPr>
      <w:r>
        <w:t>dotnet run --no-build --project .\csharp\VersionReport</w:t>
      </w:r>
    </w:p>
    <w:p w14:paraId="7B508BC7" w14:textId="77777777" w:rsidR="00CB3BCF" w:rsidRDefault="00CB3BCF">
      <w:pPr>
        <w:keepNext/>
      </w:pPr>
    </w:p>
    <w:p w14:paraId="5C0F3EB0" w14:textId="77777777" w:rsidR="00CB3BCF" w:rsidRDefault="007E4DBE">
      <w:pPr>
        <w:pStyle w:val="Heading3"/>
      </w:pPr>
      <w:r>
        <w:t>Check Your Results</w:t>
      </w:r>
    </w:p>
    <w:p w14:paraId="4FE4C745" w14:textId="77777777" w:rsidR="00CB3BCF" w:rsidRDefault="007E4DBE">
      <w:pPr>
        <w:keepNext/>
      </w:pPr>
      <w:r>
        <w:t>Leaving out the build's lines:</w:t>
      </w:r>
    </w:p>
    <w:p w14:paraId="16BD7A09" w14:textId="77777777" w:rsidR="00CB3BCF" w:rsidRDefault="00CB3BCF">
      <w:pPr>
        <w:keepNext/>
      </w:pPr>
    </w:p>
    <w:p w14:paraId="7DFF682F" w14:textId="77777777" w:rsidR="00CB3BCF" w:rsidRDefault="007E4DBE">
      <w:pPr>
        <w:pStyle w:val="RequiredOutput"/>
        <w:keepNext/>
      </w:pPr>
      <w:r>
        <w:t>Hello Systems Programming</w:t>
      </w:r>
    </w:p>
    <w:p w14:paraId="4A4CC6C3" w14:textId="77777777" w:rsidR="00CB3BCF" w:rsidRDefault="007E4DBE">
      <w:pPr>
        <w:pStyle w:val="RequiredOutput"/>
        <w:keepNext/>
      </w:pPr>
      <w:r>
        <w:t>Report Version: 1</w:t>
      </w:r>
    </w:p>
    <w:p w14:paraId="7E72120F" w14:textId="77777777" w:rsidR="00CB3BCF" w:rsidRDefault="007E4DBE">
      <w:pPr>
        <w:pStyle w:val="RequiredOutput"/>
        <w:keepNext/>
      </w:pPr>
      <w:r>
        <w:t>Hello Systems Programming</w:t>
      </w:r>
    </w:p>
    <w:p w14:paraId="792BC6E0" w14:textId="77777777" w:rsidR="00CB3BCF" w:rsidRDefault="007E4DBE">
      <w:pPr>
        <w:pStyle w:val="RequiredOutput"/>
      </w:pPr>
      <w:r>
        <w:t>Report Version: 2</w:t>
      </w:r>
    </w:p>
    <w:p w14:paraId="1F798247" w14:textId="77777777" w:rsidR="00CB3BCF" w:rsidRDefault="00CB3BCF">
      <w:pPr>
        <w:keepNext/>
      </w:pPr>
    </w:p>
    <w:p w14:paraId="13879DDC" w14:textId="77777777" w:rsidR="00CB3BCF" w:rsidRDefault="007E4DBE">
      <w:pPr>
        <w:pStyle w:val="ListBullet"/>
      </w:pPr>
      <w:r>
        <w:t>dotnet run --no-build ran the VersionReport.dll that the last build wrote from the old source: a stale program. After dotnet build, it printed the new report.</w:t>
      </w:r>
    </w:p>
    <w:p w14:paraId="54BFC003" w14:textId="77777777" w:rsidR="00CB3BCF" w:rsidRDefault="007E4DBE">
      <w:pPr>
        <w:pStyle w:val="ListBullet"/>
      </w:pPr>
      <w:r>
        <w:t>Plain dotnet run, without --no-build, would have built first and printed Version: 2 at once.</w:t>
      </w:r>
    </w:p>
    <w:p w14:paraId="5B360AAE" w14:textId="77777777" w:rsidR="00CB3BCF" w:rsidRDefault="00CB3BCF">
      <w:pPr>
        <w:keepNext/>
      </w:pPr>
    </w:p>
    <w:p w14:paraId="43449C03" w14:textId="77777777" w:rsidR="00CB3BCF" w:rsidRDefault="007E4DBE">
      <w:pPr>
        <w:pStyle w:val="Heading3"/>
      </w:pPr>
      <w:r>
        <w:t>Linux or macOS C# Edit Then Run</w:t>
      </w:r>
    </w:p>
    <w:p w14:paraId="3A220106" w14:textId="77777777" w:rsidR="00CB3BCF" w:rsidRDefault="007E4DBE">
      <w:pPr>
        <w:pStyle w:val="CommandBlock"/>
        <w:keepNext/>
      </w:pPr>
      <w:r>
        <w:t>sed -i.bak 's/Version: 1/Version: 2/' ./csharp/VersionReport/Program.cs</w:t>
      </w:r>
    </w:p>
    <w:p w14:paraId="458E062A" w14:textId="77777777" w:rsidR="00CB3BCF" w:rsidRDefault="007E4DBE">
      <w:pPr>
        <w:pStyle w:val="CommandBlock"/>
        <w:keepNext/>
      </w:pPr>
      <w:r>
        <w:t>dotnet run --no-build --project ./csharp/VersionReport</w:t>
      </w:r>
    </w:p>
    <w:p w14:paraId="748F61EE" w14:textId="77777777" w:rsidR="00CB3BCF" w:rsidRDefault="007E4DBE">
      <w:pPr>
        <w:pStyle w:val="CommandBlock"/>
        <w:keepNext/>
      </w:pPr>
      <w:r>
        <w:t>dotnet build ./csharp/VersionReport --nologo --warnaserror</w:t>
      </w:r>
    </w:p>
    <w:p w14:paraId="3BACDE26" w14:textId="77777777" w:rsidR="00CB3BCF" w:rsidRDefault="007E4DBE">
      <w:pPr>
        <w:pStyle w:val="CommandBlock"/>
      </w:pPr>
      <w:r>
        <w:t>dotnet run --no-build --project ./csharp/VersionReport</w:t>
      </w:r>
    </w:p>
    <w:p w14:paraId="71D326DA" w14:textId="77777777" w:rsidR="00CB3BCF" w:rsidRDefault="00CB3BCF">
      <w:pPr>
        <w:keepNext/>
      </w:pPr>
    </w:p>
    <w:p w14:paraId="4C866B3C" w14:textId="77777777" w:rsidR="00CB3BCF" w:rsidRDefault="00CB3BCF">
      <w:pPr>
        <w:keepNext/>
      </w:pPr>
    </w:p>
    <w:p w14:paraId="5BCCC851" w14:textId="77777777" w:rsidR="00CB3BCF" w:rsidRDefault="007E4DBE">
      <w:pPr>
        <w:pStyle w:val="Heading2"/>
      </w:pPr>
      <w:r>
        <w:t>Go Edit Then Run</w:t>
      </w:r>
    </w:p>
    <w:p w14:paraId="5A2DBE5D" w14:textId="77777777" w:rsidR="00CB3BCF" w:rsidRDefault="00CB3BCF">
      <w:pPr>
        <w:keepNext/>
      </w:pPr>
    </w:p>
    <w:p w14:paraId="27ECE80D" w14:textId="77777777" w:rsidR="00CB3BCF" w:rsidRDefault="007E4DBE">
      <w:pPr>
        <w:pStyle w:val="Heading3"/>
      </w:pPr>
      <w:r>
        <w:t>Windows PowerShell Go Edit Then Run</w:t>
      </w:r>
    </w:p>
    <w:p w14:paraId="468F14A3" w14:textId="77777777" w:rsidR="00CB3BCF" w:rsidRDefault="007E4DBE">
      <w:pPr>
        <w:pStyle w:val="CommandBlock"/>
        <w:keepNext/>
      </w:pPr>
      <w:r>
        <w:t>(Get-Content .\go\version\main.go) -replace 'Version: 1', 'Version: 2' |</w:t>
      </w:r>
    </w:p>
    <w:p w14:paraId="7A1789DA" w14:textId="77777777" w:rsidR="00CB3BCF" w:rsidRDefault="007E4DBE">
      <w:pPr>
        <w:pStyle w:val="CommandBlock"/>
        <w:keepNext/>
      </w:pPr>
      <w:r>
        <w:t xml:space="preserve">    Set-Content .\go\version\main.go</w:t>
      </w:r>
    </w:p>
    <w:p w14:paraId="74106BD3" w14:textId="77777777" w:rsidR="00CB3BCF" w:rsidRDefault="007E4DBE">
      <w:pPr>
        <w:pStyle w:val="CommandBlock"/>
        <w:keepNext/>
      </w:pPr>
      <w:r>
        <w:t>.\go\version-report.exe</w:t>
      </w:r>
    </w:p>
    <w:p w14:paraId="350572C4" w14:textId="77777777" w:rsidR="00CB3BCF" w:rsidRDefault="007E4DBE">
      <w:pPr>
        <w:pStyle w:val="CommandBlock"/>
        <w:keepNext/>
      </w:pPr>
      <w:r>
        <w:t>go -C .\go build -o version-report.exe .\version</w:t>
      </w:r>
    </w:p>
    <w:p w14:paraId="2D109F72" w14:textId="77777777" w:rsidR="00CB3BCF" w:rsidRDefault="007E4DBE">
      <w:pPr>
        <w:pStyle w:val="CommandBlock"/>
      </w:pPr>
      <w:r>
        <w:t>.\go\version-report.exe</w:t>
      </w:r>
    </w:p>
    <w:p w14:paraId="71C1B4DF" w14:textId="77777777" w:rsidR="00CB3BCF" w:rsidRDefault="00CB3BCF">
      <w:pPr>
        <w:keepNext/>
      </w:pPr>
    </w:p>
    <w:p w14:paraId="2F44D4C3" w14:textId="77777777" w:rsidR="00CB3BCF" w:rsidRDefault="007E4DBE">
      <w:pPr>
        <w:pStyle w:val="Heading3"/>
      </w:pPr>
      <w:r>
        <w:t>Check Your Results</w:t>
      </w:r>
    </w:p>
    <w:p w14:paraId="7EA2F927" w14:textId="77777777" w:rsidR="00CB3BCF" w:rsidRDefault="007E4DBE">
      <w:pPr>
        <w:pStyle w:val="RequiredOutput"/>
        <w:keepNext/>
      </w:pPr>
      <w:r>
        <w:t>Hello Systems Programming</w:t>
      </w:r>
    </w:p>
    <w:p w14:paraId="4D3D55D6" w14:textId="77777777" w:rsidR="00CB3BCF" w:rsidRDefault="007E4DBE">
      <w:pPr>
        <w:pStyle w:val="RequiredOutput"/>
        <w:keepNext/>
      </w:pPr>
      <w:r>
        <w:t>Report Version: 1</w:t>
      </w:r>
    </w:p>
    <w:p w14:paraId="4512D892" w14:textId="77777777" w:rsidR="00CB3BCF" w:rsidRDefault="007E4DBE">
      <w:pPr>
        <w:pStyle w:val="RequiredOutput"/>
        <w:keepNext/>
      </w:pPr>
      <w:r>
        <w:t>Hello Systems Programming</w:t>
      </w:r>
    </w:p>
    <w:p w14:paraId="7F0B2D1B" w14:textId="77777777" w:rsidR="00CB3BCF" w:rsidRDefault="007E4DBE">
      <w:pPr>
        <w:pStyle w:val="RequiredOutput"/>
      </w:pPr>
      <w:r>
        <w:t>Report Version: 2</w:t>
      </w:r>
    </w:p>
    <w:p w14:paraId="6ACE5D5E" w14:textId="77777777" w:rsidR="00CB3BCF" w:rsidRDefault="00CB3BCF">
      <w:pPr>
        <w:keepNext/>
      </w:pPr>
    </w:p>
    <w:p w14:paraId="09E0C308" w14:textId="77777777" w:rsidR="00CB3BCF" w:rsidRDefault="007E4DBE">
      <w:pPr>
        <w:pStyle w:val="ListBullet"/>
      </w:pPr>
      <w:r>
        <w:t>The .exe that go build left is stale until the next go build. go run would never show this, because it builds every time.</w:t>
      </w:r>
    </w:p>
    <w:p w14:paraId="0EA6C255" w14:textId="77777777" w:rsidR="00CB3BCF" w:rsidRDefault="00CB3BCF">
      <w:pPr>
        <w:keepNext/>
      </w:pPr>
    </w:p>
    <w:p w14:paraId="2E79E1BD" w14:textId="77777777" w:rsidR="00CB3BCF" w:rsidRDefault="007E4DBE">
      <w:pPr>
        <w:pStyle w:val="Heading3"/>
      </w:pPr>
      <w:r>
        <w:t>Linux or macOS Go Edit Then Run</w:t>
      </w:r>
    </w:p>
    <w:p w14:paraId="14D5E59B" w14:textId="77777777" w:rsidR="00CB3BCF" w:rsidRDefault="007E4DBE">
      <w:pPr>
        <w:pStyle w:val="CommandBlock"/>
        <w:keepNext/>
      </w:pPr>
      <w:r>
        <w:t>sed -i.bak 's/Version: 1/Version: 2/' ./go/version/main.go</w:t>
      </w:r>
    </w:p>
    <w:p w14:paraId="6CD62BE5" w14:textId="77777777" w:rsidR="00CB3BCF" w:rsidRDefault="007E4DBE">
      <w:pPr>
        <w:pStyle w:val="CommandBlock"/>
        <w:keepNext/>
      </w:pPr>
      <w:r>
        <w:t>./go/version-report</w:t>
      </w:r>
    </w:p>
    <w:p w14:paraId="6F5EE00F" w14:textId="77777777" w:rsidR="00CB3BCF" w:rsidRDefault="007E4DBE">
      <w:pPr>
        <w:pStyle w:val="CommandBlock"/>
        <w:keepNext/>
      </w:pPr>
      <w:r>
        <w:t>go -C ./go build -o version-report ./version</w:t>
      </w:r>
    </w:p>
    <w:p w14:paraId="25C680A2" w14:textId="77777777" w:rsidR="00CB3BCF" w:rsidRDefault="007E4DBE">
      <w:pPr>
        <w:pStyle w:val="CommandBlock"/>
      </w:pPr>
      <w:r>
        <w:t>./go/version-report</w:t>
      </w:r>
    </w:p>
    <w:p w14:paraId="4B4190F5" w14:textId="77777777" w:rsidR="00CB3BCF" w:rsidRDefault="00CB3BCF">
      <w:pPr>
        <w:keepNext/>
      </w:pPr>
    </w:p>
    <w:p w14:paraId="2D62D322" w14:textId="77777777" w:rsidR="00CB3BCF" w:rsidRDefault="00CB3BCF">
      <w:pPr>
        <w:keepNext/>
      </w:pPr>
    </w:p>
    <w:p w14:paraId="434A87CF" w14:textId="77777777" w:rsidR="00CB3BCF" w:rsidRDefault="007E4DBE">
      <w:pPr>
        <w:pStyle w:val="Heading2"/>
      </w:pPr>
      <w:r>
        <w:t>Python Edit Then Run</w:t>
      </w:r>
    </w:p>
    <w:p w14:paraId="1D48DC7B" w14:textId="77777777" w:rsidR="00CB3BCF" w:rsidRDefault="00CB3BCF">
      <w:pPr>
        <w:keepNext/>
      </w:pPr>
    </w:p>
    <w:p w14:paraId="0F3F0AB7" w14:textId="77777777" w:rsidR="00CB3BCF" w:rsidRDefault="007E4DBE">
      <w:pPr>
        <w:pStyle w:val="Heading3"/>
      </w:pPr>
      <w:r>
        <w:t>Windows PowerShell Python Edit Then Run</w:t>
      </w:r>
    </w:p>
    <w:p w14:paraId="008AD285" w14:textId="77777777" w:rsidR="00CB3BCF" w:rsidRDefault="007E4DBE">
      <w:pPr>
        <w:pStyle w:val="CommandBlock"/>
        <w:keepNext/>
      </w:pPr>
      <w:r>
        <w:t>(Get-Content .\python\version_report.py) -replace 'Version: 1', 'Version: 2' |</w:t>
      </w:r>
    </w:p>
    <w:p w14:paraId="68BAE918" w14:textId="77777777" w:rsidR="00CB3BCF" w:rsidRDefault="007E4DBE">
      <w:pPr>
        <w:pStyle w:val="CommandBlock"/>
        <w:keepNext/>
      </w:pPr>
      <w:r>
        <w:t xml:space="preserve">    Set-Content .\python\version_report.py</w:t>
      </w:r>
    </w:p>
    <w:p w14:paraId="658D2113" w14:textId="77777777" w:rsidR="00CB3BCF" w:rsidRDefault="007E4DBE">
      <w:pPr>
        <w:pStyle w:val="CommandBlock"/>
      </w:pPr>
      <w:r>
        <w:t>py .\python\version_report.py</w:t>
      </w:r>
    </w:p>
    <w:p w14:paraId="723AB5A8" w14:textId="77777777" w:rsidR="00CB3BCF" w:rsidRDefault="00CB3BCF">
      <w:pPr>
        <w:keepNext/>
      </w:pPr>
    </w:p>
    <w:p w14:paraId="5157F37A" w14:textId="77777777" w:rsidR="00CB3BCF" w:rsidRDefault="007E4DBE">
      <w:pPr>
        <w:pStyle w:val="Heading3"/>
      </w:pPr>
      <w:r>
        <w:t>Check Your Results</w:t>
      </w:r>
    </w:p>
    <w:p w14:paraId="36247C7E" w14:textId="77777777" w:rsidR="00CB3BCF" w:rsidRDefault="007E4DBE">
      <w:pPr>
        <w:pStyle w:val="RequiredOutput"/>
        <w:keepNext/>
      </w:pPr>
      <w:r>
        <w:t>Hello Systems Programming</w:t>
      </w:r>
    </w:p>
    <w:p w14:paraId="30C8BA34" w14:textId="77777777" w:rsidR="00CB3BCF" w:rsidRDefault="007E4DBE">
      <w:pPr>
        <w:pStyle w:val="RequiredOutput"/>
      </w:pPr>
      <w:r>
        <w:t>Report Version: 2</w:t>
      </w:r>
    </w:p>
    <w:p w14:paraId="1F9C1ADC" w14:textId="77777777" w:rsidR="00CB3BCF" w:rsidRDefault="00CB3BCF">
      <w:pPr>
        <w:keepNext/>
      </w:pPr>
    </w:p>
    <w:p w14:paraId="42BF25B7" w14:textId="77777777" w:rsidR="00CB3BCF" w:rsidRDefault="007E4DBE">
      <w:pPr>
        <w:pStyle w:val="ListBullet"/>
      </w:pPr>
      <w:r>
        <w:t>The very next run printed the new report, with no build in between. Python has no program file that could be out of date, because each run starts from the source as it is now.</w:t>
      </w:r>
    </w:p>
    <w:p w14:paraId="3A16B55F" w14:textId="77777777" w:rsidR="00CB3BCF" w:rsidRDefault="00CB3BCF">
      <w:pPr>
        <w:keepNext/>
      </w:pPr>
    </w:p>
    <w:p w14:paraId="1438D9D4" w14:textId="77777777" w:rsidR="00CB3BCF" w:rsidRDefault="007E4DBE">
      <w:pPr>
        <w:pStyle w:val="Heading3"/>
      </w:pPr>
      <w:r>
        <w:t>Linux or macOS Python Edit Then Run</w:t>
      </w:r>
    </w:p>
    <w:p w14:paraId="64094519" w14:textId="77777777" w:rsidR="00CB3BCF" w:rsidRDefault="007E4DBE">
      <w:pPr>
        <w:pStyle w:val="CommandBlock"/>
        <w:keepNext/>
      </w:pPr>
      <w:r>
        <w:t>sed -i.bak 's/Version: 1/Version: 2/' ./python/version_report.py</w:t>
      </w:r>
    </w:p>
    <w:p w14:paraId="52ACBAEE" w14:textId="77777777" w:rsidR="00CB3BCF" w:rsidRDefault="007E4DBE">
      <w:pPr>
        <w:pStyle w:val="CommandBlock"/>
      </w:pPr>
      <w:r>
        <w:t>python3 ./python/version_report.py</w:t>
      </w:r>
    </w:p>
    <w:p w14:paraId="478C170D" w14:textId="77777777" w:rsidR="00CB3BCF" w:rsidRDefault="00CB3BCF">
      <w:pPr>
        <w:keepNext/>
      </w:pPr>
    </w:p>
    <w:p w14:paraId="645D1859" w14:textId="77777777" w:rsidR="00CB3BCF" w:rsidRDefault="00CB3BCF">
      <w:pPr>
        <w:keepNext/>
      </w:pPr>
    </w:p>
    <w:p w14:paraId="627C0B3C" w14:textId="77777777" w:rsidR="00CB3BCF" w:rsidRDefault="007E4DBE">
      <w:pPr>
        <w:pStyle w:val="Heading2"/>
      </w:pPr>
      <w:r>
        <w:t>TypeScript Edit Then Run</w:t>
      </w:r>
    </w:p>
    <w:p w14:paraId="4BC7F522" w14:textId="77777777" w:rsidR="00CB3BCF" w:rsidRDefault="00CB3BCF">
      <w:pPr>
        <w:keepNext/>
      </w:pPr>
    </w:p>
    <w:p w14:paraId="5113E840" w14:textId="77777777" w:rsidR="00CB3BCF" w:rsidRDefault="007E4DBE">
      <w:pPr>
        <w:pStyle w:val="Heading3"/>
      </w:pPr>
      <w:r>
        <w:t>Windows PowerShell TypeScript Edit Then Run</w:t>
      </w:r>
    </w:p>
    <w:p w14:paraId="03C1C35C" w14:textId="77777777" w:rsidR="00CB3BCF" w:rsidRDefault="007E4DBE">
      <w:pPr>
        <w:pStyle w:val="CommandBlock"/>
        <w:keepNext/>
      </w:pPr>
      <w:r>
        <w:t>(Get-Content .\typescript\src\version.ts) -replace 'Version: 1', 'Version: 2' |</w:t>
      </w:r>
    </w:p>
    <w:p w14:paraId="3B70474F" w14:textId="77777777" w:rsidR="00CB3BCF" w:rsidRDefault="007E4DBE">
      <w:pPr>
        <w:pStyle w:val="CommandBlock"/>
        <w:keepNext/>
      </w:pPr>
      <w:r>
        <w:t xml:space="preserve">    Set-Content .\typescript\src\version.ts</w:t>
      </w:r>
    </w:p>
    <w:p w14:paraId="5D6C85F4" w14:textId="77777777" w:rsidR="00CB3BCF" w:rsidRDefault="007E4DBE">
      <w:pPr>
        <w:pStyle w:val="CommandBlock"/>
        <w:keepNext/>
      </w:pPr>
      <w:r>
        <w:t>node .\typescript\dist\version.js</w:t>
      </w:r>
    </w:p>
    <w:p w14:paraId="275BBCD5" w14:textId="77777777" w:rsidR="00CB3BCF" w:rsidRDefault="007E4DBE">
      <w:pPr>
        <w:pStyle w:val="CommandBlock"/>
        <w:keepNext/>
      </w:pPr>
      <w:r>
        <w:t>npm --prefix .\typescript run build</w:t>
      </w:r>
    </w:p>
    <w:p w14:paraId="0567ED08" w14:textId="77777777" w:rsidR="00CB3BCF" w:rsidRDefault="007E4DBE">
      <w:pPr>
        <w:pStyle w:val="CommandBlock"/>
      </w:pPr>
      <w:r>
        <w:t>node .\typescript\dist\version.js</w:t>
      </w:r>
    </w:p>
    <w:p w14:paraId="7EFD017A" w14:textId="77777777" w:rsidR="00CB3BCF" w:rsidRDefault="00CB3BCF">
      <w:pPr>
        <w:keepNext/>
      </w:pPr>
    </w:p>
    <w:p w14:paraId="4B2EA0A7" w14:textId="77777777" w:rsidR="00CB3BCF" w:rsidRDefault="007E4DBE">
      <w:pPr>
        <w:pStyle w:val="Heading3"/>
      </w:pPr>
      <w:r>
        <w:t>Check Your Results</w:t>
      </w:r>
    </w:p>
    <w:p w14:paraId="56D5FFE8" w14:textId="77777777" w:rsidR="00CB3BCF" w:rsidRDefault="007E4DBE">
      <w:pPr>
        <w:keepNext/>
      </w:pPr>
      <w:r>
        <w:t>Leaving out npm's &gt; lines:</w:t>
      </w:r>
    </w:p>
    <w:p w14:paraId="6AC74DEE" w14:textId="77777777" w:rsidR="00CB3BCF" w:rsidRDefault="00CB3BCF">
      <w:pPr>
        <w:keepNext/>
      </w:pPr>
    </w:p>
    <w:p w14:paraId="7B059DD1" w14:textId="77777777" w:rsidR="00CB3BCF" w:rsidRDefault="007E4DBE">
      <w:pPr>
        <w:pStyle w:val="RequiredOutput"/>
        <w:keepNext/>
      </w:pPr>
      <w:r>
        <w:t>Hello Systems Programming</w:t>
      </w:r>
    </w:p>
    <w:p w14:paraId="21844C98" w14:textId="77777777" w:rsidR="00CB3BCF" w:rsidRDefault="007E4DBE">
      <w:pPr>
        <w:pStyle w:val="RequiredOutput"/>
        <w:keepNext/>
      </w:pPr>
      <w:r>
        <w:t>Report Version: 1</w:t>
      </w:r>
    </w:p>
    <w:p w14:paraId="6B7B2BD2" w14:textId="77777777" w:rsidR="00CB3BCF" w:rsidRDefault="007E4DBE">
      <w:pPr>
        <w:pStyle w:val="RequiredOutput"/>
        <w:keepNext/>
      </w:pPr>
      <w:r>
        <w:t>Hello Systems Programming</w:t>
      </w:r>
    </w:p>
    <w:p w14:paraId="6F4D17DD" w14:textId="77777777" w:rsidR="00CB3BCF" w:rsidRDefault="007E4DBE">
      <w:pPr>
        <w:pStyle w:val="RequiredOutput"/>
      </w:pPr>
      <w:r>
        <w:t>Report Version: 2</w:t>
      </w:r>
    </w:p>
    <w:p w14:paraId="7B996DCC" w14:textId="77777777" w:rsidR="00CB3BCF" w:rsidRDefault="00CB3BCF">
      <w:pPr>
        <w:keepNext/>
      </w:pPr>
    </w:p>
    <w:p w14:paraId="48161655" w14:textId="77777777" w:rsidR="00CB3BCF" w:rsidRDefault="007E4DBE">
      <w:pPr>
        <w:pStyle w:val="ListBullet"/>
      </w:pPr>
      <w:r>
        <w:t>node ran .\typescript\dist\version.js, which the last build wrote from the old source. After the build, it printed the new report.</w:t>
      </w:r>
    </w:p>
    <w:p w14:paraId="12639206" w14:textId="77777777" w:rsidR="00CB3BCF" w:rsidRDefault="00CB3BCF">
      <w:pPr>
        <w:keepNext/>
      </w:pPr>
    </w:p>
    <w:p w14:paraId="10E5AD2D" w14:textId="77777777" w:rsidR="00CB3BCF" w:rsidRDefault="007E4DBE">
      <w:pPr>
        <w:pStyle w:val="Heading3"/>
      </w:pPr>
      <w:r>
        <w:t>Linux or macOS TypeScript Edit Then Run</w:t>
      </w:r>
    </w:p>
    <w:p w14:paraId="56314547" w14:textId="77777777" w:rsidR="00CB3BCF" w:rsidRDefault="007E4DBE">
      <w:pPr>
        <w:pStyle w:val="CommandBlock"/>
        <w:keepNext/>
      </w:pPr>
      <w:r>
        <w:t>sed -i.bak 's/Version: 1/Version: 2/' ./typescript/src/version.ts</w:t>
      </w:r>
    </w:p>
    <w:p w14:paraId="3B3B9BE5" w14:textId="77777777" w:rsidR="00CB3BCF" w:rsidRDefault="007E4DBE">
      <w:pPr>
        <w:pStyle w:val="CommandBlock"/>
        <w:keepNext/>
      </w:pPr>
      <w:r>
        <w:t>node ./typescript/dist/version.js</w:t>
      </w:r>
    </w:p>
    <w:p w14:paraId="78D877A1" w14:textId="77777777" w:rsidR="00CB3BCF" w:rsidRDefault="007E4DBE">
      <w:pPr>
        <w:pStyle w:val="CommandBlock"/>
        <w:keepNext/>
      </w:pPr>
      <w:r>
        <w:t>npm --prefix ./typescript run build</w:t>
      </w:r>
    </w:p>
    <w:p w14:paraId="23725AB8" w14:textId="77777777" w:rsidR="00CB3BCF" w:rsidRDefault="007E4DBE">
      <w:pPr>
        <w:pStyle w:val="CommandBlock"/>
      </w:pPr>
      <w:r>
        <w:t>node ./typescript/dist/version.js</w:t>
      </w:r>
    </w:p>
    <w:p w14:paraId="750F08CD" w14:textId="77777777" w:rsidR="00CB3BCF" w:rsidRDefault="00CB3BCF">
      <w:pPr>
        <w:keepNext/>
      </w:pPr>
    </w:p>
    <w:p w14:paraId="5CD19702" w14:textId="77777777" w:rsidR="00CB3BCF" w:rsidRDefault="007E4DBE">
      <w:r>
        <w:t>On Linux and macOS, sed leaves version.ts.bak in src; tsc compiles only .ts files, so it does no harm.</w:t>
      </w:r>
    </w:p>
    <w:p w14:paraId="6F9B0F5A" w14:textId="77777777" w:rsidR="00CB3BCF" w:rsidRDefault="00CB3BCF">
      <w:pPr>
        <w:keepNext/>
      </w:pPr>
    </w:p>
    <w:p w14:paraId="2AA8D18E" w14:textId="77777777" w:rsidR="00CB3BCF" w:rsidRDefault="00CB3BCF">
      <w:pPr>
        <w:keepNext/>
      </w:pPr>
    </w:p>
    <w:p w14:paraId="297BF0C1" w14:textId="77777777" w:rsidR="00CB3BCF" w:rsidRDefault="007E4DBE">
      <w:pPr>
        <w:pStyle w:val="Heading2"/>
      </w:pPr>
      <w:r>
        <w:t>What You Saw</w:t>
      </w:r>
    </w:p>
    <w:p w14:paraId="12CFF07C" w14:textId="77777777" w:rsidR="00CB3BCF" w:rsidRDefault="007E4DBE">
      <w:pPr>
        <w:pStyle w:val="ListBullet"/>
      </w:pPr>
      <w:r>
        <w:t>C, C++, Go: the first run printed Version: 1, because the .exe was built before the edit.</w:t>
      </w:r>
    </w:p>
    <w:p w14:paraId="4E498CC1" w14:textId="77777777" w:rsidR="00CB3BCF" w:rsidRDefault="007E4DBE">
      <w:pPr>
        <w:pStyle w:val="ListBullet"/>
      </w:pPr>
      <w:r>
        <w:t>C#: the first run printed Version: 1, because dotnet run --no-build ran the .dll built before the edit.</w:t>
      </w:r>
    </w:p>
    <w:p w14:paraId="76A99B6E" w14:textId="77777777" w:rsidR="00CB3BCF" w:rsidRDefault="007E4DBE">
      <w:pPr>
        <w:pStyle w:val="ListBullet"/>
      </w:pPr>
      <w:r>
        <w:t>Python: the first run printed Version: 2, because py compiles the source on every run.</w:t>
      </w:r>
    </w:p>
    <w:p w14:paraId="63BCCA90" w14:textId="77777777" w:rsidR="00CB3BCF" w:rsidRDefault="007E4DBE">
      <w:pPr>
        <w:pStyle w:val="ListBullet"/>
      </w:pPr>
      <w:r>
        <w:t>TypeScript: the first run printed Version: 1, because node ran the .js file built before the edit.</w:t>
      </w:r>
    </w:p>
    <w:p w14:paraId="5CB3DD0A" w14:textId="77777777" w:rsidR="00CB3BCF" w:rsidRDefault="00CB3BCF">
      <w:pPr>
        <w:keepNext/>
      </w:pPr>
    </w:p>
    <w:p w14:paraId="7B33A398" w14:textId="77777777" w:rsidR="00CB3BCF" w:rsidRDefault="00CB3BCF">
      <w:pPr>
        <w:keepNext/>
      </w:pPr>
    </w:p>
    <w:p w14:paraId="0717EBB1" w14:textId="77777777" w:rsidR="00CB3BCF" w:rsidRDefault="00CB3BCF">
      <w:pPr>
        <w:keepNext/>
      </w:pPr>
    </w:p>
    <w:p w14:paraId="3BB9A750" w14:textId="77777777" w:rsidR="00CB3BCF" w:rsidRDefault="007E4DBE">
      <w:pPr>
        <w:pStyle w:val="Heading1"/>
      </w:pPr>
      <w:r>
        <w:t>Step 6 Break the Build</w:t>
      </w:r>
    </w:p>
    <w:p w14:paraId="5C5482E0" w14:textId="77777777" w:rsidR="00CB3BCF" w:rsidRDefault="007E4DBE">
      <w:r>
        <w:t xml:space="preserve">Now misspell the print name in each version report, build it, and run it anyway. Then undo the misspelling and build again. Read $LASTEXITCODE after each step you care about. </w:t>
      </w:r>
      <w:r>
        <w:rPr>
          <w:b/>
        </w:rPr>
        <w:t>Each build in this step is meant to fail, and its error text, often in red, is expected. Nothing on your computer is broken.</w:t>
      </w:r>
    </w:p>
    <w:p w14:paraId="312DAAE9" w14:textId="77777777" w:rsidR="00CB3BCF" w:rsidRDefault="00CB3BCF">
      <w:pPr>
        <w:keepNext/>
      </w:pPr>
    </w:p>
    <w:p w14:paraId="400276D3" w14:textId="77777777" w:rsidR="00CB3BCF" w:rsidRDefault="00CB3BCF">
      <w:pPr>
        <w:keepNext/>
      </w:pPr>
    </w:p>
    <w:p w14:paraId="39954FC0" w14:textId="77777777" w:rsidR="00CB3BCF" w:rsidRDefault="007E4DBE">
      <w:pPr>
        <w:pStyle w:val="Heading2"/>
      </w:pPr>
      <w:r>
        <w:t>C Mistake Then Run</w:t>
      </w:r>
    </w:p>
    <w:p w14:paraId="30213D16" w14:textId="77777777" w:rsidR="00CB3BCF" w:rsidRDefault="00CB3BCF">
      <w:pPr>
        <w:keepNext/>
      </w:pPr>
    </w:p>
    <w:p w14:paraId="063141A6" w14:textId="77777777" w:rsidR="00CB3BCF" w:rsidRDefault="007E4DBE">
      <w:pPr>
        <w:pStyle w:val="Heading3"/>
      </w:pPr>
      <w:r>
        <w:t>Windows PowerShell C Mistake Then Run</w:t>
      </w:r>
    </w:p>
    <w:p w14:paraId="2AB029D0" w14:textId="77777777" w:rsidR="00CB3BCF" w:rsidRDefault="007E4DBE">
      <w:pPr>
        <w:pStyle w:val="CommandBlock"/>
        <w:keepNext/>
      </w:pPr>
      <w:r>
        <w:t>(Get-Content .\c\version_report.c) -replace 'printf', 'prinf' |</w:t>
      </w:r>
    </w:p>
    <w:p w14:paraId="4340E65B" w14:textId="77777777" w:rsidR="00CB3BCF" w:rsidRDefault="007E4DBE">
      <w:pPr>
        <w:pStyle w:val="CommandBlock"/>
        <w:keepNext/>
      </w:pPr>
      <w:r>
        <w:t xml:space="preserve">    Set-Content .\c\version_report.c</w:t>
      </w:r>
    </w:p>
    <w:p w14:paraId="2BD20A13" w14:textId="77777777" w:rsidR="00CB3BCF" w:rsidRDefault="007E4DBE">
      <w:pPr>
        <w:pStyle w:val="CommandBlock"/>
        <w:keepNext/>
      </w:pPr>
      <w:r>
        <w:t>gcc -std=c17 -Wall -Wextra -Wpedantic -Werror .\c\version_report.c `</w:t>
      </w:r>
    </w:p>
    <w:p w14:paraId="33D94CA6" w14:textId="77777777" w:rsidR="00CB3BCF" w:rsidRDefault="007E4DBE">
      <w:pPr>
        <w:pStyle w:val="CommandBlock"/>
        <w:keepNext/>
      </w:pPr>
      <w:r>
        <w:t xml:space="preserve">    -o .\c\version-report.exe</w:t>
      </w:r>
    </w:p>
    <w:p w14:paraId="325E5CAA" w14:textId="77777777" w:rsidR="00CB3BCF" w:rsidRDefault="007E4DBE">
      <w:pPr>
        <w:pStyle w:val="CommandBlock"/>
        <w:keepNext/>
      </w:pPr>
      <w:r>
        <w:t>$LASTEXITCODE</w:t>
      </w:r>
    </w:p>
    <w:p w14:paraId="6915AFDC" w14:textId="77777777" w:rsidR="00CB3BCF" w:rsidRDefault="007E4DBE">
      <w:pPr>
        <w:pStyle w:val="CommandBlock"/>
        <w:keepNext/>
      </w:pPr>
      <w:r>
        <w:t>.\c\version-report.exe</w:t>
      </w:r>
    </w:p>
    <w:p w14:paraId="00087D6B" w14:textId="77777777" w:rsidR="00CB3BCF" w:rsidRDefault="007E4DBE">
      <w:pPr>
        <w:pStyle w:val="CommandBlock"/>
        <w:keepNext/>
      </w:pPr>
      <w:r>
        <w:t>$LASTEXITCODE</w:t>
      </w:r>
    </w:p>
    <w:p w14:paraId="60C013F6" w14:textId="77777777" w:rsidR="00CB3BCF" w:rsidRDefault="007E4DBE">
      <w:pPr>
        <w:pStyle w:val="CommandBlock"/>
        <w:keepNext/>
      </w:pPr>
      <w:r>
        <w:t>(Get-Content .\c\version_report.c) -replace 'prinf\(', 'printf(' |</w:t>
      </w:r>
    </w:p>
    <w:p w14:paraId="43CAB702" w14:textId="77777777" w:rsidR="00CB3BCF" w:rsidRDefault="007E4DBE">
      <w:pPr>
        <w:pStyle w:val="CommandBlock"/>
        <w:keepNext/>
      </w:pPr>
      <w:r>
        <w:t xml:space="preserve">    Set-Content .\c\version_report.c</w:t>
      </w:r>
    </w:p>
    <w:p w14:paraId="52DBABC1" w14:textId="77777777" w:rsidR="00CB3BCF" w:rsidRDefault="007E4DBE">
      <w:pPr>
        <w:pStyle w:val="CommandBlock"/>
        <w:keepNext/>
      </w:pPr>
      <w:r>
        <w:t>gcc -std=c17 -Wall -Wextra -Wpedantic -Werror .\c\version_report.c `</w:t>
      </w:r>
    </w:p>
    <w:p w14:paraId="5058F7C2" w14:textId="77777777" w:rsidR="00CB3BCF" w:rsidRDefault="007E4DBE">
      <w:pPr>
        <w:pStyle w:val="CommandBlock"/>
        <w:keepNext/>
      </w:pPr>
      <w:r>
        <w:t xml:space="preserve">    -o .\c\version-report.exe</w:t>
      </w:r>
    </w:p>
    <w:p w14:paraId="0025B5DB" w14:textId="77777777" w:rsidR="00CB3BCF" w:rsidRDefault="007E4DBE">
      <w:pPr>
        <w:pStyle w:val="CommandBlock"/>
        <w:keepNext/>
      </w:pPr>
      <w:r>
        <w:t>$LASTEXITCODE</w:t>
      </w:r>
    </w:p>
    <w:p w14:paraId="41BE4702" w14:textId="77777777" w:rsidR="00CB3BCF" w:rsidRDefault="007E4DBE">
      <w:pPr>
        <w:pStyle w:val="CommandBlock"/>
      </w:pPr>
      <w:r>
        <w:t>.\c\version-report.exe</w:t>
      </w:r>
    </w:p>
    <w:p w14:paraId="3BB6F743" w14:textId="77777777" w:rsidR="00CB3BCF" w:rsidRDefault="00CB3BCF">
      <w:pPr>
        <w:keepNext/>
      </w:pPr>
    </w:p>
    <w:p w14:paraId="75389DE7" w14:textId="77777777" w:rsidR="00CB3BCF" w:rsidRDefault="007E4DBE">
      <w:pPr>
        <w:pStyle w:val="Heading3"/>
      </w:pPr>
      <w:r>
        <w:t>Check Your Results</w:t>
      </w:r>
    </w:p>
    <w:p w14:paraId="180E9B96" w14:textId="77777777" w:rsidR="00CB3BCF" w:rsidRDefault="007E4DBE">
      <w:pPr>
        <w:keepNext/>
      </w:pPr>
      <w:r>
        <w:t>gcc's error message comes first. Then, leaving it out:</w:t>
      </w:r>
    </w:p>
    <w:p w14:paraId="037375EE" w14:textId="77777777" w:rsidR="00CB3BCF" w:rsidRDefault="00CB3BCF">
      <w:pPr>
        <w:keepNext/>
      </w:pPr>
    </w:p>
    <w:p w14:paraId="7F7FD3EB" w14:textId="77777777" w:rsidR="00CB3BCF" w:rsidRDefault="007E4DBE">
      <w:pPr>
        <w:pStyle w:val="RequiredOutput"/>
        <w:keepNext/>
      </w:pPr>
      <w:r>
        <w:t>1</w:t>
      </w:r>
    </w:p>
    <w:p w14:paraId="65F1E1DE" w14:textId="77777777" w:rsidR="00CB3BCF" w:rsidRDefault="007E4DBE">
      <w:pPr>
        <w:pStyle w:val="RequiredOutput"/>
        <w:keepNext/>
      </w:pPr>
      <w:r>
        <w:t>Hello Systems Programming</w:t>
      </w:r>
    </w:p>
    <w:p w14:paraId="0B72F976" w14:textId="77777777" w:rsidR="00CB3BCF" w:rsidRDefault="007E4DBE">
      <w:pPr>
        <w:pStyle w:val="RequiredOutput"/>
        <w:keepNext/>
      </w:pPr>
      <w:r>
        <w:t>Report Version: 2</w:t>
      </w:r>
    </w:p>
    <w:p w14:paraId="54D8E85A" w14:textId="77777777" w:rsidR="00CB3BCF" w:rsidRDefault="007E4DBE">
      <w:pPr>
        <w:pStyle w:val="RequiredOutput"/>
        <w:keepNext/>
      </w:pPr>
      <w:r>
        <w:t>0</w:t>
      </w:r>
    </w:p>
    <w:p w14:paraId="20569F49" w14:textId="77777777" w:rsidR="00CB3BCF" w:rsidRDefault="007E4DBE">
      <w:pPr>
        <w:pStyle w:val="RequiredOutput"/>
        <w:keepNext/>
      </w:pPr>
      <w:r>
        <w:t>0</w:t>
      </w:r>
    </w:p>
    <w:p w14:paraId="36297E26" w14:textId="77777777" w:rsidR="00CB3BCF" w:rsidRDefault="007E4DBE">
      <w:pPr>
        <w:pStyle w:val="RequiredOutput"/>
        <w:keepNext/>
      </w:pPr>
      <w:r>
        <w:t>Hello Systems Programming</w:t>
      </w:r>
    </w:p>
    <w:p w14:paraId="70D94E58" w14:textId="77777777" w:rsidR="00CB3BCF" w:rsidRDefault="007E4DBE">
      <w:pPr>
        <w:pStyle w:val="RequiredOutput"/>
      </w:pPr>
      <w:r>
        <w:t>Report Version: 2</w:t>
      </w:r>
    </w:p>
    <w:p w14:paraId="5B9F7E4D" w14:textId="77777777" w:rsidR="00CB3BCF" w:rsidRDefault="00CB3BCF">
      <w:pPr>
        <w:keepNext/>
      </w:pPr>
    </w:p>
    <w:p w14:paraId="10BD4563" w14:textId="77777777" w:rsidR="00CB3BCF" w:rsidRDefault="007E4DBE">
      <w:pPr>
        <w:pStyle w:val="ListBullet"/>
      </w:pPr>
      <w:r>
        <w:t>The first -replace line changed printf to prinf on both lines, so the build failed. gcc names the function, In function 'main':, and then the line to read: .\c\version_report.c:9:5: error: implicit declaration of function 'prinf'; did you mean 'printf'? [-Wimplicit-function-declaration]. That is the file, line 9, column 5, and the problem: nothing declares prinf, and gcc guesses you meant printf. It reports an unknown name only once, at its first use, so line 10 gets no message of its own.</w:t>
      </w:r>
    </w:p>
    <w:p w14:paraId="481BB2A4" w14:textId="77777777" w:rsidR="00CB3BCF" w:rsidRDefault="007E4DBE">
      <w:pPr>
        <w:pStyle w:val="ListBullet"/>
      </w:pPr>
      <w:r>
        <w:t>Windows PowerShell 5.1 may show a compiler's messages in red, wrapped in extra lines such as NativeCommandError. Read the line that names your file.</w:t>
      </w:r>
    </w:p>
    <w:p w14:paraId="69A128F3" w14:textId="77777777" w:rsidR="00CB3BCF" w:rsidRDefault="007E4DBE">
      <w:pPr>
        <w:pStyle w:val="ListBullet"/>
      </w:pPr>
      <w:r>
        <w:t>The first 1 is the build's exit code: it failed. A build failure is found before anything runs, and no new program is written.</w:t>
      </w:r>
    </w:p>
    <w:p w14:paraId="66ACD747" w14:textId="77777777" w:rsidR="00CB3BCF" w:rsidRDefault="007E4DBE">
      <w:pPr>
        <w:pStyle w:val="ListBullet"/>
      </w:pPr>
      <w:r>
        <w:t>Then the run still printed Report Version: 2, with no error. The failed build did not remove the old version-report.exe, so the program from the last good build ran. Its output looks like success, which is why you read the build's messages, or its exit code, before you run. Version: 2 is what Step 5's last good build printed. Your misspelled source never became a program.</w:t>
      </w:r>
    </w:p>
    <w:p w14:paraId="0FCBB94E" w14:textId="77777777" w:rsidR="00CB3BCF" w:rsidRDefault="007E4DBE">
      <w:pPr>
        <w:pStyle w:val="ListBullet"/>
      </w:pPr>
      <w:r>
        <w:t>The next 0 belongs to that run of the old program, not to the failed build. $LASTEXITCODE always holds the last program's exit code only.</w:t>
      </w:r>
    </w:p>
    <w:p w14:paraId="15909824" w14:textId="77777777" w:rsidR="00CB3BCF" w:rsidRDefault="007E4DBE">
      <w:pPr>
        <w:pStyle w:val="ListBullet"/>
      </w:pPr>
      <w:r>
        <w:t>The second -replace line undid the misspelling. In its pattern, \( stands for a plain (, so it matches only the misspelled name, and running it twice changes nothing more. The build worked, printed 0, and the run printed the report from a freshly built program.</w:t>
      </w:r>
    </w:p>
    <w:p w14:paraId="67295665" w14:textId="77777777" w:rsidR="00CB3BCF" w:rsidRDefault="00CB3BCF">
      <w:pPr>
        <w:keepNext/>
      </w:pPr>
    </w:p>
    <w:p w14:paraId="37E45F2C" w14:textId="77777777" w:rsidR="00CB3BCF" w:rsidRDefault="007E4DBE">
      <w:pPr>
        <w:pStyle w:val="Heading3"/>
      </w:pPr>
      <w:r>
        <w:t>Linux or macOS C Mistake Then Run</w:t>
      </w:r>
    </w:p>
    <w:p w14:paraId="4F23E5D6" w14:textId="77777777" w:rsidR="00CB3BCF" w:rsidRDefault="007E4DBE">
      <w:pPr>
        <w:pStyle w:val="CommandBlock"/>
        <w:keepNext/>
      </w:pPr>
      <w:r>
        <w:t>sed -i.bak 's/printf/prinf/' ./c/version_report.c</w:t>
      </w:r>
    </w:p>
    <w:p w14:paraId="2F352E31" w14:textId="77777777" w:rsidR="00CB3BCF" w:rsidRDefault="007E4DBE">
      <w:pPr>
        <w:pStyle w:val="CommandBlock"/>
        <w:keepNext/>
      </w:pPr>
      <w:r>
        <w:t>gcc -std=c17 -Wall -Wextra -Wpedantic -Werror ./c/version_report.c \</w:t>
      </w:r>
    </w:p>
    <w:p w14:paraId="2639D369" w14:textId="77777777" w:rsidR="00CB3BCF" w:rsidRDefault="007E4DBE">
      <w:pPr>
        <w:pStyle w:val="CommandBlock"/>
        <w:keepNext/>
      </w:pPr>
      <w:r>
        <w:t xml:space="preserve">    -o ./c/version-report</w:t>
      </w:r>
    </w:p>
    <w:p w14:paraId="1370332C" w14:textId="77777777" w:rsidR="00CB3BCF" w:rsidRDefault="007E4DBE">
      <w:pPr>
        <w:pStyle w:val="CommandBlock"/>
        <w:keepNext/>
      </w:pPr>
      <w:r>
        <w:t>echo $?</w:t>
      </w:r>
    </w:p>
    <w:p w14:paraId="5267D229" w14:textId="77777777" w:rsidR="00CB3BCF" w:rsidRDefault="007E4DBE">
      <w:pPr>
        <w:pStyle w:val="CommandBlock"/>
        <w:keepNext/>
      </w:pPr>
      <w:r>
        <w:t>./c/version-report</w:t>
      </w:r>
    </w:p>
    <w:p w14:paraId="73F64B0E" w14:textId="77777777" w:rsidR="00CB3BCF" w:rsidRDefault="007E4DBE">
      <w:pPr>
        <w:pStyle w:val="CommandBlock"/>
        <w:keepNext/>
      </w:pPr>
      <w:r>
        <w:t>echo $?</w:t>
      </w:r>
    </w:p>
    <w:p w14:paraId="4AAA41F6" w14:textId="77777777" w:rsidR="00CB3BCF" w:rsidRDefault="007E4DBE">
      <w:pPr>
        <w:pStyle w:val="CommandBlock"/>
        <w:keepNext/>
      </w:pPr>
      <w:r>
        <w:t>sed -i.bak 's/prinf(/printf(/' ./c/version_report.c</w:t>
      </w:r>
    </w:p>
    <w:p w14:paraId="00B1472C" w14:textId="77777777" w:rsidR="00CB3BCF" w:rsidRDefault="007E4DBE">
      <w:pPr>
        <w:pStyle w:val="CommandBlock"/>
        <w:keepNext/>
      </w:pPr>
      <w:r>
        <w:t>gcc -std=c17 -Wall -Wextra -Wpedantic -Werror ./c/version_report.c \</w:t>
      </w:r>
    </w:p>
    <w:p w14:paraId="2C041D6E" w14:textId="77777777" w:rsidR="00CB3BCF" w:rsidRDefault="007E4DBE">
      <w:pPr>
        <w:pStyle w:val="CommandBlock"/>
        <w:keepNext/>
      </w:pPr>
      <w:r>
        <w:t xml:space="preserve">    -o ./c/version-report</w:t>
      </w:r>
    </w:p>
    <w:p w14:paraId="34E9D284" w14:textId="77777777" w:rsidR="00CB3BCF" w:rsidRDefault="007E4DBE">
      <w:pPr>
        <w:pStyle w:val="CommandBlock"/>
        <w:keepNext/>
      </w:pPr>
      <w:r>
        <w:t>echo $?</w:t>
      </w:r>
    </w:p>
    <w:p w14:paraId="093DD0DC" w14:textId="77777777" w:rsidR="00CB3BCF" w:rsidRDefault="007E4DBE">
      <w:pPr>
        <w:pStyle w:val="CommandBlock"/>
      </w:pPr>
      <w:r>
        <w:t>./c/version-report</w:t>
      </w:r>
    </w:p>
    <w:p w14:paraId="23823AEA" w14:textId="77777777" w:rsidR="00CB3BCF" w:rsidRDefault="00CB3BCF">
      <w:pPr>
        <w:keepNext/>
      </w:pPr>
    </w:p>
    <w:p w14:paraId="561ADA91" w14:textId="77777777" w:rsidR="00CB3BCF" w:rsidRDefault="00CB3BCF">
      <w:pPr>
        <w:keepNext/>
      </w:pPr>
    </w:p>
    <w:p w14:paraId="5F3FCDAB" w14:textId="77777777" w:rsidR="00CB3BCF" w:rsidRDefault="007E4DBE">
      <w:pPr>
        <w:pStyle w:val="Heading2"/>
      </w:pPr>
      <w:r>
        <w:t>C++ Mistake Then Run</w:t>
      </w:r>
    </w:p>
    <w:p w14:paraId="2DC20B50" w14:textId="77777777" w:rsidR="00CB3BCF" w:rsidRDefault="00CB3BCF">
      <w:pPr>
        <w:keepNext/>
      </w:pPr>
    </w:p>
    <w:p w14:paraId="0838CF03" w14:textId="77777777" w:rsidR="00CB3BCF" w:rsidRDefault="007E4DBE">
      <w:pPr>
        <w:pStyle w:val="Heading3"/>
      </w:pPr>
      <w:r>
        <w:t>Windows PowerShell C++ Mistake Then Run</w:t>
      </w:r>
    </w:p>
    <w:p w14:paraId="066A5C7E" w14:textId="77777777" w:rsidR="00CB3BCF" w:rsidRDefault="007E4DBE">
      <w:pPr>
        <w:pStyle w:val="CommandBlock"/>
        <w:keepNext/>
      </w:pPr>
      <w:r>
        <w:t>(Get-Content .\cpp\version_report.cpp) -replace 'cout', 'cou' |</w:t>
      </w:r>
    </w:p>
    <w:p w14:paraId="396AFC4E" w14:textId="77777777" w:rsidR="00CB3BCF" w:rsidRDefault="007E4DBE">
      <w:pPr>
        <w:pStyle w:val="CommandBlock"/>
        <w:keepNext/>
      </w:pPr>
      <w:r>
        <w:t xml:space="preserve">    Set-Content .\cpp\version_report.cpp</w:t>
      </w:r>
    </w:p>
    <w:p w14:paraId="585E0E75" w14:textId="77777777" w:rsidR="00CB3BCF" w:rsidRDefault="007E4DBE">
      <w:pPr>
        <w:pStyle w:val="CommandBlock"/>
        <w:keepNext/>
      </w:pPr>
      <w:r>
        <w:t>g++ -std=c++20 -Wall -Wextra -Wpedantic -Werror .\cpp\version_report.cpp `</w:t>
      </w:r>
    </w:p>
    <w:p w14:paraId="2B5D7B57" w14:textId="77777777" w:rsidR="00CB3BCF" w:rsidRDefault="007E4DBE">
      <w:pPr>
        <w:pStyle w:val="CommandBlock"/>
        <w:keepNext/>
      </w:pPr>
      <w:r>
        <w:t xml:space="preserve">    -o .\cpp\version-report.exe</w:t>
      </w:r>
    </w:p>
    <w:p w14:paraId="3C519478" w14:textId="77777777" w:rsidR="00CB3BCF" w:rsidRDefault="007E4DBE">
      <w:pPr>
        <w:pStyle w:val="CommandBlock"/>
        <w:keepNext/>
      </w:pPr>
      <w:r>
        <w:t>$LASTEXITCODE</w:t>
      </w:r>
    </w:p>
    <w:p w14:paraId="20B98D99" w14:textId="77777777" w:rsidR="00CB3BCF" w:rsidRDefault="007E4DBE">
      <w:pPr>
        <w:pStyle w:val="CommandBlock"/>
        <w:keepNext/>
      </w:pPr>
      <w:r>
        <w:t>.\cpp\version-report.exe</w:t>
      </w:r>
    </w:p>
    <w:p w14:paraId="0979DD6F" w14:textId="77777777" w:rsidR="00CB3BCF" w:rsidRDefault="007E4DBE">
      <w:pPr>
        <w:pStyle w:val="CommandBlock"/>
        <w:keepNext/>
      </w:pPr>
      <w:r>
        <w:t>$LASTEXITCODE</w:t>
      </w:r>
    </w:p>
    <w:p w14:paraId="23309D4E" w14:textId="77777777" w:rsidR="00CB3BCF" w:rsidRDefault="007E4DBE">
      <w:pPr>
        <w:pStyle w:val="CommandBlock"/>
        <w:keepNext/>
      </w:pPr>
      <w:r>
        <w:t>(Get-Content .\cpp\version_report.cpp) -replace 'std::cou ', 'std::cout ' |</w:t>
      </w:r>
    </w:p>
    <w:p w14:paraId="1B0F72BC" w14:textId="77777777" w:rsidR="00CB3BCF" w:rsidRDefault="007E4DBE">
      <w:pPr>
        <w:pStyle w:val="CommandBlock"/>
        <w:keepNext/>
      </w:pPr>
      <w:r>
        <w:t xml:space="preserve">    Set-Content .\cpp\version_report.cpp</w:t>
      </w:r>
    </w:p>
    <w:p w14:paraId="3AB14F05" w14:textId="77777777" w:rsidR="00CB3BCF" w:rsidRDefault="007E4DBE">
      <w:pPr>
        <w:pStyle w:val="CommandBlock"/>
        <w:keepNext/>
      </w:pPr>
      <w:r>
        <w:t>g++ -std=c++20 -Wall -Wextra -Wpedantic -Werror .\cpp\version_report.cpp `</w:t>
      </w:r>
    </w:p>
    <w:p w14:paraId="3F31398D" w14:textId="77777777" w:rsidR="00CB3BCF" w:rsidRDefault="007E4DBE">
      <w:pPr>
        <w:pStyle w:val="CommandBlock"/>
        <w:keepNext/>
      </w:pPr>
      <w:r>
        <w:t xml:space="preserve">    -o .\cpp\version-report.exe</w:t>
      </w:r>
    </w:p>
    <w:p w14:paraId="5E799BAE" w14:textId="77777777" w:rsidR="00CB3BCF" w:rsidRDefault="007E4DBE">
      <w:pPr>
        <w:pStyle w:val="CommandBlock"/>
        <w:keepNext/>
      </w:pPr>
      <w:r>
        <w:t>$LASTEXITCODE</w:t>
      </w:r>
    </w:p>
    <w:p w14:paraId="7A564AA8" w14:textId="77777777" w:rsidR="00CB3BCF" w:rsidRDefault="007E4DBE">
      <w:pPr>
        <w:pStyle w:val="CommandBlock"/>
      </w:pPr>
      <w:r>
        <w:t>.\cpp\version-report.exe</w:t>
      </w:r>
    </w:p>
    <w:p w14:paraId="5B7B172D" w14:textId="77777777" w:rsidR="00CB3BCF" w:rsidRDefault="00CB3BCF">
      <w:pPr>
        <w:keepNext/>
      </w:pPr>
    </w:p>
    <w:p w14:paraId="1C34F4D6" w14:textId="77777777" w:rsidR="00CB3BCF" w:rsidRDefault="007E4DBE">
      <w:pPr>
        <w:pStyle w:val="Heading3"/>
      </w:pPr>
      <w:r>
        <w:t>Check Your Results</w:t>
      </w:r>
    </w:p>
    <w:p w14:paraId="36A18744" w14:textId="77777777" w:rsidR="00CB3BCF" w:rsidRDefault="007E4DBE">
      <w:pPr>
        <w:keepNext/>
      </w:pPr>
      <w:r>
        <w:t>g++'s error messages come first. Then, leaving them out:</w:t>
      </w:r>
    </w:p>
    <w:p w14:paraId="6DCF0727" w14:textId="77777777" w:rsidR="00CB3BCF" w:rsidRDefault="00CB3BCF">
      <w:pPr>
        <w:keepNext/>
      </w:pPr>
    </w:p>
    <w:p w14:paraId="3A526000" w14:textId="77777777" w:rsidR="00CB3BCF" w:rsidRDefault="007E4DBE">
      <w:pPr>
        <w:pStyle w:val="RequiredOutput"/>
        <w:keepNext/>
      </w:pPr>
      <w:r>
        <w:t>1</w:t>
      </w:r>
    </w:p>
    <w:p w14:paraId="0539AB28" w14:textId="77777777" w:rsidR="00CB3BCF" w:rsidRDefault="007E4DBE">
      <w:pPr>
        <w:pStyle w:val="RequiredOutput"/>
        <w:keepNext/>
      </w:pPr>
      <w:r>
        <w:t>Hello Systems Programming</w:t>
      </w:r>
    </w:p>
    <w:p w14:paraId="1067D821" w14:textId="77777777" w:rsidR="00CB3BCF" w:rsidRDefault="007E4DBE">
      <w:pPr>
        <w:pStyle w:val="RequiredOutput"/>
        <w:keepNext/>
      </w:pPr>
      <w:r>
        <w:t>Report Version: 2</w:t>
      </w:r>
    </w:p>
    <w:p w14:paraId="7ADB1F1C" w14:textId="77777777" w:rsidR="00CB3BCF" w:rsidRDefault="007E4DBE">
      <w:pPr>
        <w:pStyle w:val="RequiredOutput"/>
        <w:keepNext/>
      </w:pPr>
      <w:r>
        <w:t>0</w:t>
      </w:r>
    </w:p>
    <w:p w14:paraId="43456D0F" w14:textId="77777777" w:rsidR="00CB3BCF" w:rsidRDefault="007E4DBE">
      <w:pPr>
        <w:pStyle w:val="RequiredOutput"/>
        <w:keepNext/>
      </w:pPr>
      <w:r>
        <w:t>0</w:t>
      </w:r>
    </w:p>
    <w:p w14:paraId="5975A3E7" w14:textId="77777777" w:rsidR="00CB3BCF" w:rsidRDefault="007E4DBE">
      <w:pPr>
        <w:pStyle w:val="RequiredOutput"/>
        <w:keepNext/>
      </w:pPr>
      <w:r>
        <w:t>Hello Systems Programming</w:t>
      </w:r>
    </w:p>
    <w:p w14:paraId="111DAB63" w14:textId="77777777" w:rsidR="00CB3BCF" w:rsidRDefault="007E4DBE">
      <w:pPr>
        <w:pStyle w:val="RequiredOutput"/>
      </w:pPr>
      <w:r>
        <w:t>Report Version: 2</w:t>
      </w:r>
    </w:p>
    <w:p w14:paraId="3A44BFF8" w14:textId="77777777" w:rsidR="00CB3BCF" w:rsidRDefault="00CB3BCF">
      <w:pPr>
        <w:keepNext/>
      </w:pPr>
    </w:p>
    <w:p w14:paraId="7A85601C" w14:textId="77777777" w:rsidR="00CB3BCF" w:rsidRDefault="007E4DBE">
      <w:pPr>
        <w:pStyle w:val="ListBullet"/>
      </w:pPr>
      <w:r>
        <w:t>g++ prints one message for each misspelled line. The first is .\cpp\version_report.cpp:9:10: error: 'cou' is not a member of 'std'; did you mean 'cout'?: line 9, column 10, std has no cou, and g++ guesses cout. The second names line 10.</w:t>
      </w:r>
    </w:p>
    <w:p w14:paraId="69C51C43" w14:textId="77777777" w:rsidR="00CB3BCF" w:rsidRDefault="007E4DBE">
      <w:pPr>
        <w:pStyle w:val="ListBullet"/>
      </w:pPr>
      <w:r>
        <w:t>As in C: the build failed with exit code 1, the old program still ran and printed Report Version: 2, and the 0 after it is that run's exit code. The undo line's pattern, std::cou with a space after it, matches only the misspelled name.</w:t>
      </w:r>
    </w:p>
    <w:p w14:paraId="49DA2D8D" w14:textId="77777777" w:rsidR="00CB3BCF" w:rsidRDefault="00CB3BCF">
      <w:pPr>
        <w:keepNext/>
      </w:pPr>
    </w:p>
    <w:p w14:paraId="521253B0" w14:textId="77777777" w:rsidR="00CB3BCF" w:rsidRDefault="007E4DBE">
      <w:pPr>
        <w:pStyle w:val="Heading3"/>
      </w:pPr>
      <w:r>
        <w:t>Linux or macOS C++ Mistake Then Run</w:t>
      </w:r>
    </w:p>
    <w:p w14:paraId="24215C22" w14:textId="77777777" w:rsidR="00CB3BCF" w:rsidRDefault="007E4DBE">
      <w:pPr>
        <w:pStyle w:val="CommandBlock"/>
        <w:keepNext/>
      </w:pPr>
      <w:r>
        <w:t>sed -i.bak 's/cout/cou/' ./cpp/version_report.cpp</w:t>
      </w:r>
    </w:p>
    <w:p w14:paraId="2ED84BFC" w14:textId="77777777" w:rsidR="00CB3BCF" w:rsidRDefault="007E4DBE">
      <w:pPr>
        <w:pStyle w:val="CommandBlock"/>
        <w:keepNext/>
      </w:pPr>
      <w:r>
        <w:t>g++ -std=c++20 -Wall -Wextra -Wpedantic -Werror ./cpp/version_report.cpp \</w:t>
      </w:r>
    </w:p>
    <w:p w14:paraId="3AE7CEE6" w14:textId="77777777" w:rsidR="00CB3BCF" w:rsidRDefault="007E4DBE">
      <w:pPr>
        <w:pStyle w:val="CommandBlock"/>
        <w:keepNext/>
      </w:pPr>
      <w:r>
        <w:t xml:space="preserve">    -o ./cpp/version-report</w:t>
      </w:r>
    </w:p>
    <w:p w14:paraId="69F92AEA" w14:textId="77777777" w:rsidR="00CB3BCF" w:rsidRDefault="007E4DBE">
      <w:pPr>
        <w:pStyle w:val="CommandBlock"/>
        <w:keepNext/>
      </w:pPr>
      <w:r>
        <w:t>echo $?</w:t>
      </w:r>
    </w:p>
    <w:p w14:paraId="16F0394A" w14:textId="77777777" w:rsidR="00CB3BCF" w:rsidRDefault="007E4DBE">
      <w:pPr>
        <w:pStyle w:val="CommandBlock"/>
        <w:keepNext/>
      </w:pPr>
      <w:r>
        <w:t>./cpp/version-report</w:t>
      </w:r>
    </w:p>
    <w:p w14:paraId="18D27D0A" w14:textId="77777777" w:rsidR="00CB3BCF" w:rsidRDefault="007E4DBE">
      <w:pPr>
        <w:pStyle w:val="CommandBlock"/>
        <w:keepNext/>
      </w:pPr>
      <w:r>
        <w:t>echo $?</w:t>
      </w:r>
    </w:p>
    <w:p w14:paraId="5E13A21A" w14:textId="77777777" w:rsidR="00CB3BCF" w:rsidRDefault="007E4DBE">
      <w:pPr>
        <w:pStyle w:val="CommandBlock"/>
        <w:keepNext/>
      </w:pPr>
      <w:r>
        <w:t>sed -i.bak 's/std::cou /std::cout /' ./cpp/version_report.cpp</w:t>
      </w:r>
    </w:p>
    <w:p w14:paraId="323EA580" w14:textId="77777777" w:rsidR="00CB3BCF" w:rsidRDefault="007E4DBE">
      <w:pPr>
        <w:pStyle w:val="CommandBlock"/>
        <w:keepNext/>
      </w:pPr>
      <w:r>
        <w:t>g++ -std=c++20 -Wall -Wextra -Wpedantic -Werror ./cpp/version_report.cpp \</w:t>
      </w:r>
    </w:p>
    <w:p w14:paraId="285FE21D" w14:textId="77777777" w:rsidR="00CB3BCF" w:rsidRDefault="007E4DBE">
      <w:pPr>
        <w:pStyle w:val="CommandBlock"/>
        <w:keepNext/>
      </w:pPr>
      <w:r>
        <w:t xml:space="preserve">    -o ./cpp/version-report</w:t>
      </w:r>
    </w:p>
    <w:p w14:paraId="0172385F" w14:textId="77777777" w:rsidR="00CB3BCF" w:rsidRDefault="007E4DBE">
      <w:pPr>
        <w:pStyle w:val="CommandBlock"/>
        <w:keepNext/>
      </w:pPr>
      <w:r>
        <w:t>echo $?</w:t>
      </w:r>
    </w:p>
    <w:p w14:paraId="15E95314" w14:textId="77777777" w:rsidR="00CB3BCF" w:rsidRDefault="007E4DBE">
      <w:pPr>
        <w:pStyle w:val="CommandBlock"/>
      </w:pPr>
      <w:r>
        <w:t>./cpp/version-report</w:t>
      </w:r>
    </w:p>
    <w:p w14:paraId="3324F372" w14:textId="77777777" w:rsidR="00CB3BCF" w:rsidRDefault="00CB3BCF">
      <w:pPr>
        <w:keepNext/>
      </w:pPr>
    </w:p>
    <w:p w14:paraId="2B9C1ED7" w14:textId="77777777" w:rsidR="00CB3BCF" w:rsidRDefault="00CB3BCF">
      <w:pPr>
        <w:keepNext/>
      </w:pPr>
    </w:p>
    <w:p w14:paraId="1F57E5B4" w14:textId="77777777" w:rsidR="00CB3BCF" w:rsidRDefault="007E4DBE">
      <w:pPr>
        <w:pStyle w:val="Heading2"/>
      </w:pPr>
      <w:r>
        <w:t>C# Mistake Then Run</w:t>
      </w:r>
    </w:p>
    <w:p w14:paraId="0A13E015" w14:textId="77777777" w:rsidR="00CB3BCF" w:rsidRDefault="00CB3BCF">
      <w:pPr>
        <w:keepNext/>
      </w:pPr>
    </w:p>
    <w:p w14:paraId="37882B82" w14:textId="77777777" w:rsidR="00CB3BCF" w:rsidRDefault="007E4DBE">
      <w:pPr>
        <w:pStyle w:val="Heading3"/>
      </w:pPr>
      <w:r>
        <w:t>Windows PowerShell C# Mistake Then Run</w:t>
      </w:r>
    </w:p>
    <w:p w14:paraId="7DF9D9F3" w14:textId="77777777" w:rsidR="00CB3BCF" w:rsidRDefault="007E4DBE">
      <w:pPr>
        <w:pStyle w:val="CommandBlock"/>
        <w:keepNext/>
      </w:pPr>
      <w:r>
        <w:t>(Get-Content .\csharp\VersionReport\Program.cs) `</w:t>
      </w:r>
    </w:p>
    <w:p w14:paraId="752B3EF4" w14:textId="77777777" w:rsidR="00CB3BCF" w:rsidRDefault="007E4DBE">
      <w:pPr>
        <w:pStyle w:val="CommandBlock"/>
        <w:keepNext/>
      </w:pPr>
      <w:r>
        <w:t xml:space="preserve">    -replace 'WriteLine', 'WriteLin' |</w:t>
      </w:r>
    </w:p>
    <w:p w14:paraId="171B0443" w14:textId="77777777" w:rsidR="00CB3BCF" w:rsidRDefault="007E4DBE">
      <w:pPr>
        <w:pStyle w:val="CommandBlock"/>
        <w:keepNext/>
      </w:pPr>
      <w:r>
        <w:t xml:space="preserve">    Set-Content .\csharp\VersionReport\Program.cs</w:t>
      </w:r>
    </w:p>
    <w:p w14:paraId="027F4E4B" w14:textId="77777777" w:rsidR="00CB3BCF" w:rsidRDefault="007E4DBE">
      <w:pPr>
        <w:pStyle w:val="CommandBlock"/>
        <w:keepNext/>
      </w:pPr>
      <w:r>
        <w:t>dotnet build .\csharp\VersionReport --nologo --warnaserror</w:t>
      </w:r>
    </w:p>
    <w:p w14:paraId="68EB3F74" w14:textId="77777777" w:rsidR="00CB3BCF" w:rsidRDefault="007E4DBE">
      <w:pPr>
        <w:pStyle w:val="CommandBlock"/>
        <w:keepNext/>
      </w:pPr>
      <w:r>
        <w:t>$LASTEXITCODE</w:t>
      </w:r>
    </w:p>
    <w:p w14:paraId="23EE256E" w14:textId="77777777" w:rsidR="00CB3BCF" w:rsidRDefault="007E4DBE">
      <w:pPr>
        <w:pStyle w:val="CommandBlock"/>
        <w:keepNext/>
      </w:pPr>
      <w:r>
        <w:t>dotnet run --no-build --project .\csharp\VersionReport</w:t>
      </w:r>
    </w:p>
    <w:p w14:paraId="021EA0BE" w14:textId="77777777" w:rsidR="00CB3BCF" w:rsidRDefault="007E4DBE">
      <w:pPr>
        <w:pStyle w:val="CommandBlock"/>
        <w:keepNext/>
      </w:pPr>
      <w:r>
        <w:t>$LASTEXITCODE</w:t>
      </w:r>
    </w:p>
    <w:p w14:paraId="6C0939D7" w14:textId="77777777" w:rsidR="00CB3BCF" w:rsidRDefault="007E4DBE">
      <w:pPr>
        <w:pStyle w:val="CommandBlock"/>
        <w:keepNext/>
      </w:pPr>
      <w:r>
        <w:t>(Get-Content .\csharp\VersionReport\Program.cs) `</w:t>
      </w:r>
    </w:p>
    <w:p w14:paraId="38FCDC61" w14:textId="77777777" w:rsidR="00CB3BCF" w:rsidRDefault="007E4DBE">
      <w:pPr>
        <w:pStyle w:val="CommandBlock"/>
        <w:keepNext/>
      </w:pPr>
      <w:r>
        <w:t xml:space="preserve">    -replace 'WriteLin\(', 'WriteLine(' |</w:t>
      </w:r>
    </w:p>
    <w:p w14:paraId="579F359A" w14:textId="77777777" w:rsidR="00CB3BCF" w:rsidRDefault="007E4DBE">
      <w:pPr>
        <w:pStyle w:val="CommandBlock"/>
        <w:keepNext/>
      </w:pPr>
      <w:r>
        <w:t xml:space="preserve">    Set-Content .\csharp\VersionReport\Program.cs</w:t>
      </w:r>
    </w:p>
    <w:p w14:paraId="11D82FE9" w14:textId="77777777" w:rsidR="00CB3BCF" w:rsidRDefault="007E4DBE">
      <w:pPr>
        <w:pStyle w:val="CommandBlock"/>
        <w:keepNext/>
      </w:pPr>
      <w:r>
        <w:t>dotnet build .\csharp\VersionReport --nologo --warnaserror</w:t>
      </w:r>
    </w:p>
    <w:p w14:paraId="2DB2C4C1" w14:textId="77777777" w:rsidR="00CB3BCF" w:rsidRDefault="007E4DBE">
      <w:pPr>
        <w:pStyle w:val="CommandBlock"/>
        <w:keepNext/>
      </w:pPr>
      <w:r>
        <w:t>$LASTEXITCODE</w:t>
      </w:r>
    </w:p>
    <w:p w14:paraId="3E32E20D" w14:textId="77777777" w:rsidR="00CB3BCF" w:rsidRDefault="007E4DBE">
      <w:pPr>
        <w:pStyle w:val="CommandBlock"/>
      </w:pPr>
      <w:r>
        <w:t>dotnet run --no-build --project .\csharp\VersionReport</w:t>
      </w:r>
    </w:p>
    <w:p w14:paraId="4116E091" w14:textId="77777777" w:rsidR="00CB3BCF" w:rsidRDefault="00CB3BCF">
      <w:pPr>
        <w:keepNext/>
      </w:pPr>
    </w:p>
    <w:p w14:paraId="25B1FE55" w14:textId="77777777" w:rsidR="00CB3BCF" w:rsidRDefault="007E4DBE">
      <w:pPr>
        <w:pStyle w:val="Heading3"/>
      </w:pPr>
      <w:r>
        <w:t>Check Your Results</w:t>
      </w:r>
    </w:p>
    <w:p w14:paraId="3876CCAF" w14:textId="77777777" w:rsidR="00CB3BCF" w:rsidRDefault="007E4DBE">
      <w:pPr>
        <w:keepNext/>
      </w:pPr>
      <w:r>
        <w:t>Leaving out the build's lines:</w:t>
      </w:r>
    </w:p>
    <w:p w14:paraId="40972C31" w14:textId="77777777" w:rsidR="00CB3BCF" w:rsidRDefault="00CB3BCF">
      <w:pPr>
        <w:keepNext/>
      </w:pPr>
    </w:p>
    <w:p w14:paraId="02872CBF" w14:textId="77777777" w:rsidR="00CB3BCF" w:rsidRDefault="007E4DBE">
      <w:pPr>
        <w:pStyle w:val="RequiredOutput"/>
        <w:keepNext/>
      </w:pPr>
      <w:r>
        <w:t>1</w:t>
      </w:r>
    </w:p>
    <w:p w14:paraId="16CC3FCE" w14:textId="77777777" w:rsidR="00CB3BCF" w:rsidRDefault="007E4DBE">
      <w:pPr>
        <w:pStyle w:val="RequiredOutput"/>
        <w:keepNext/>
      </w:pPr>
      <w:r>
        <w:t>Hello Systems Programming</w:t>
      </w:r>
    </w:p>
    <w:p w14:paraId="34B87FF4" w14:textId="77777777" w:rsidR="00CB3BCF" w:rsidRDefault="007E4DBE">
      <w:pPr>
        <w:pStyle w:val="RequiredOutput"/>
        <w:keepNext/>
      </w:pPr>
      <w:r>
        <w:t>Report Version: 2</w:t>
      </w:r>
    </w:p>
    <w:p w14:paraId="25119460" w14:textId="77777777" w:rsidR="00CB3BCF" w:rsidRDefault="007E4DBE">
      <w:pPr>
        <w:pStyle w:val="RequiredOutput"/>
        <w:keepNext/>
      </w:pPr>
      <w:r>
        <w:t>0</w:t>
      </w:r>
    </w:p>
    <w:p w14:paraId="2E75ED75" w14:textId="77777777" w:rsidR="00CB3BCF" w:rsidRDefault="007E4DBE">
      <w:pPr>
        <w:pStyle w:val="RequiredOutput"/>
        <w:keepNext/>
      </w:pPr>
      <w:r>
        <w:t>0</w:t>
      </w:r>
    </w:p>
    <w:p w14:paraId="7D237F63" w14:textId="77777777" w:rsidR="00CB3BCF" w:rsidRDefault="007E4DBE">
      <w:pPr>
        <w:pStyle w:val="RequiredOutput"/>
        <w:keepNext/>
      </w:pPr>
      <w:r>
        <w:t>Hello Systems Programming</w:t>
      </w:r>
    </w:p>
    <w:p w14:paraId="55DAE9A8" w14:textId="77777777" w:rsidR="00CB3BCF" w:rsidRDefault="007E4DBE">
      <w:pPr>
        <w:pStyle w:val="RequiredOutput"/>
      </w:pPr>
      <w:r>
        <w:t>Report Version: 2</w:t>
      </w:r>
    </w:p>
    <w:p w14:paraId="4A42B310" w14:textId="77777777" w:rsidR="00CB3BCF" w:rsidRDefault="00CB3BCF">
      <w:pPr>
        <w:keepNext/>
      </w:pPr>
    </w:p>
    <w:p w14:paraId="7BDC4F44" w14:textId="77777777" w:rsidR="00CB3BCF" w:rsidRDefault="007E4DBE">
      <w:pPr>
        <w:pStyle w:val="ListBullet"/>
      </w:pPr>
      <w:r>
        <w:t>The failed build shows two errors and, in a PowerShell window, ends with a line such as Build failed with 2 error(s) in 1.0s. Find the line that contains Program.cs(9,17): error CS0117: 'Console' does not contain a definition for 'WriteLin'. After the full path of Program.cs come line 9 and column 17, the error code CS0117, and the problem. The same message follows for line 10.</w:t>
      </w:r>
    </w:p>
    <w:p w14:paraId="4DD9D778" w14:textId="77777777" w:rsidR="00CB3BCF" w:rsidRDefault="007E4DBE">
      <w:pPr>
        <w:pStyle w:val="ListBullet"/>
      </w:pPr>
      <w:r>
        <w:t>dotnet run --no-build still ran the old VersionReport.dll. Plain dotnet run would have built first, shown the same two errors, and run nothing.</w:t>
      </w:r>
    </w:p>
    <w:p w14:paraId="392BE27F" w14:textId="77777777" w:rsidR="00CB3BCF" w:rsidRDefault="00CB3BCF">
      <w:pPr>
        <w:keepNext/>
      </w:pPr>
    </w:p>
    <w:p w14:paraId="639CFC0C" w14:textId="77777777" w:rsidR="00CB3BCF" w:rsidRDefault="007E4DBE">
      <w:pPr>
        <w:pStyle w:val="Heading3"/>
      </w:pPr>
      <w:r>
        <w:t>Linux or macOS C# Mistake Then Run</w:t>
      </w:r>
    </w:p>
    <w:p w14:paraId="187E575E" w14:textId="77777777" w:rsidR="00CB3BCF" w:rsidRDefault="007E4DBE">
      <w:pPr>
        <w:pStyle w:val="CommandBlock"/>
        <w:keepNext/>
      </w:pPr>
      <w:r>
        <w:t>sed -i.bak 's/WriteLine/WriteLin/' ./csharp/VersionReport/Program.cs</w:t>
      </w:r>
    </w:p>
    <w:p w14:paraId="41EA600E" w14:textId="77777777" w:rsidR="00CB3BCF" w:rsidRDefault="007E4DBE">
      <w:pPr>
        <w:pStyle w:val="CommandBlock"/>
        <w:keepNext/>
      </w:pPr>
      <w:r>
        <w:t>dotnet build ./csharp/VersionReport --nologo --warnaserror</w:t>
      </w:r>
    </w:p>
    <w:p w14:paraId="5773C7AF" w14:textId="77777777" w:rsidR="00CB3BCF" w:rsidRDefault="007E4DBE">
      <w:pPr>
        <w:pStyle w:val="CommandBlock"/>
        <w:keepNext/>
      </w:pPr>
      <w:r>
        <w:t>echo $?</w:t>
      </w:r>
    </w:p>
    <w:p w14:paraId="0FC0732C" w14:textId="77777777" w:rsidR="00CB3BCF" w:rsidRDefault="007E4DBE">
      <w:pPr>
        <w:pStyle w:val="CommandBlock"/>
        <w:keepNext/>
      </w:pPr>
      <w:r>
        <w:t>dotnet run --no-build --project ./csharp/VersionReport</w:t>
      </w:r>
    </w:p>
    <w:p w14:paraId="650F165B" w14:textId="77777777" w:rsidR="00CB3BCF" w:rsidRDefault="007E4DBE">
      <w:pPr>
        <w:pStyle w:val="CommandBlock"/>
        <w:keepNext/>
      </w:pPr>
      <w:r>
        <w:t>echo $?</w:t>
      </w:r>
    </w:p>
    <w:p w14:paraId="0ED983D1" w14:textId="77777777" w:rsidR="00CB3BCF" w:rsidRDefault="007E4DBE">
      <w:pPr>
        <w:pStyle w:val="CommandBlock"/>
        <w:keepNext/>
      </w:pPr>
      <w:r>
        <w:t>sed -i.bak 's/WriteLin(/WriteLine(/' ./csharp/VersionReport/Program.cs</w:t>
      </w:r>
    </w:p>
    <w:p w14:paraId="49A2ABD6" w14:textId="77777777" w:rsidR="00CB3BCF" w:rsidRDefault="007E4DBE">
      <w:pPr>
        <w:pStyle w:val="CommandBlock"/>
        <w:keepNext/>
      </w:pPr>
      <w:r>
        <w:t>dotnet build ./csharp/VersionReport --nologo --warnaserror</w:t>
      </w:r>
    </w:p>
    <w:p w14:paraId="00A71274" w14:textId="77777777" w:rsidR="00CB3BCF" w:rsidRDefault="007E4DBE">
      <w:pPr>
        <w:pStyle w:val="CommandBlock"/>
        <w:keepNext/>
      </w:pPr>
      <w:r>
        <w:t>echo $?</w:t>
      </w:r>
    </w:p>
    <w:p w14:paraId="247B9A39" w14:textId="77777777" w:rsidR="00CB3BCF" w:rsidRDefault="007E4DBE">
      <w:pPr>
        <w:pStyle w:val="CommandBlock"/>
      </w:pPr>
      <w:r>
        <w:t>dotnet run --no-build --project ./csharp/VersionReport</w:t>
      </w:r>
    </w:p>
    <w:p w14:paraId="34D84B62" w14:textId="77777777" w:rsidR="00CB3BCF" w:rsidRDefault="00CB3BCF">
      <w:pPr>
        <w:keepNext/>
      </w:pPr>
    </w:p>
    <w:p w14:paraId="68D0C94D" w14:textId="77777777" w:rsidR="00CB3BCF" w:rsidRDefault="00CB3BCF">
      <w:pPr>
        <w:keepNext/>
      </w:pPr>
    </w:p>
    <w:p w14:paraId="2CC7773D" w14:textId="77777777" w:rsidR="00CB3BCF" w:rsidRDefault="007E4DBE">
      <w:pPr>
        <w:pStyle w:val="Heading2"/>
      </w:pPr>
      <w:r>
        <w:t>Go Mistake Then Run</w:t>
      </w:r>
    </w:p>
    <w:p w14:paraId="7B361C4C" w14:textId="77777777" w:rsidR="00CB3BCF" w:rsidRDefault="00CB3BCF">
      <w:pPr>
        <w:keepNext/>
      </w:pPr>
    </w:p>
    <w:p w14:paraId="65E89834" w14:textId="77777777" w:rsidR="00CB3BCF" w:rsidRDefault="007E4DBE">
      <w:pPr>
        <w:pStyle w:val="Heading3"/>
      </w:pPr>
      <w:r>
        <w:t>Windows PowerShell Go Mistake Then Run</w:t>
      </w:r>
    </w:p>
    <w:p w14:paraId="2723E1D4" w14:textId="77777777" w:rsidR="00CB3BCF" w:rsidRDefault="007E4DBE">
      <w:pPr>
        <w:pStyle w:val="CommandBlock"/>
        <w:keepNext/>
      </w:pPr>
      <w:r>
        <w:t>(Get-Content .\go\version\main.go) -replace 'Println', 'Prinln' |</w:t>
      </w:r>
    </w:p>
    <w:p w14:paraId="269B3AD0" w14:textId="77777777" w:rsidR="00CB3BCF" w:rsidRDefault="007E4DBE">
      <w:pPr>
        <w:pStyle w:val="CommandBlock"/>
        <w:keepNext/>
      </w:pPr>
      <w:r>
        <w:t xml:space="preserve">    Set-Content .\go\version\main.go</w:t>
      </w:r>
    </w:p>
    <w:p w14:paraId="2C2C0B44" w14:textId="77777777" w:rsidR="00CB3BCF" w:rsidRDefault="007E4DBE">
      <w:pPr>
        <w:pStyle w:val="CommandBlock"/>
        <w:keepNext/>
      </w:pPr>
      <w:r>
        <w:t>go -C .\go build -o version-report.exe .\version</w:t>
      </w:r>
    </w:p>
    <w:p w14:paraId="30B8F10B" w14:textId="77777777" w:rsidR="00CB3BCF" w:rsidRDefault="007E4DBE">
      <w:pPr>
        <w:pStyle w:val="CommandBlock"/>
        <w:keepNext/>
      </w:pPr>
      <w:r>
        <w:t>$LASTEXITCODE</w:t>
      </w:r>
    </w:p>
    <w:p w14:paraId="4203F575" w14:textId="77777777" w:rsidR="00CB3BCF" w:rsidRDefault="007E4DBE">
      <w:pPr>
        <w:pStyle w:val="CommandBlock"/>
        <w:keepNext/>
      </w:pPr>
      <w:r>
        <w:t>.\go\version-report.exe</w:t>
      </w:r>
    </w:p>
    <w:p w14:paraId="2CEC67C4" w14:textId="77777777" w:rsidR="00CB3BCF" w:rsidRDefault="007E4DBE">
      <w:pPr>
        <w:pStyle w:val="CommandBlock"/>
        <w:keepNext/>
      </w:pPr>
      <w:r>
        <w:t>$LASTEXITCODE</w:t>
      </w:r>
    </w:p>
    <w:p w14:paraId="04559104" w14:textId="77777777" w:rsidR="00CB3BCF" w:rsidRDefault="007E4DBE">
      <w:pPr>
        <w:pStyle w:val="CommandBlock"/>
        <w:keepNext/>
      </w:pPr>
      <w:r>
        <w:t>(Get-Content .\go\version\main.go) -replace 'Prinln\(', 'Println(' |</w:t>
      </w:r>
    </w:p>
    <w:p w14:paraId="61A8EC84" w14:textId="77777777" w:rsidR="00CB3BCF" w:rsidRDefault="007E4DBE">
      <w:pPr>
        <w:pStyle w:val="CommandBlock"/>
        <w:keepNext/>
      </w:pPr>
      <w:r>
        <w:t xml:space="preserve">    Set-Content .\go\version\main.go</w:t>
      </w:r>
    </w:p>
    <w:p w14:paraId="28866849" w14:textId="77777777" w:rsidR="00CB3BCF" w:rsidRDefault="007E4DBE">
      <w:pPr>
        <w:pStyle w:val="CommandBlock"/>
        <w:keepNext/>
      </w:pPr>
      <w:r>
        <w:t>go -C .\go build -o version-report.exe .\version</w:t>
      </w:r>
    </w:p>
    <w:p w14:paraId="475B7450" w14:textId="77777777" w:rsidR="00CB3BCF" w:rsidRDefault="007E4DBE">
      <w:pPr>
        <w:pStyle w:val="CommandBlock"/>
        <w:keepNext/>
      </w:pPr>
      <w:r>
        <w:t>$LASTEXITCODE</w:t>
      </w:r>
    </w:p>
    <w:p w14:paraId="1A89F8F5" w14:textId="77777777" w:rsidR="00CB3BCF" w:rsidRDefault="007E4DBE">
      <w:pPr>
        <w:pStyle w:val="CommandBlock"/>
      </w:pPr>
      <w:r>
        <w:t>.\go\version-report.exe</w:t>
      </w:r>
    </w:p>
    <w:p w14:paraId="3A2084F4" w14:textId="77777777" w:rsidR="00CB3BCF" w:rsidRDefault="00CB3BCF">
      <w:pPr>
        <w:keepNext/>
      </w:pPr>
    </w:p>
    <w:p w14:paraId="0C995617" w14:textId="77777777" w:rsidR="00CB3BCF" w:rsidRDefault="007E4DBE">
      <w:pPr>
        <w:pStyle w:val="Heading3"/>
      </w:pPr>
      <w:r>
        <w:t>Check Your Results</w:t>
      </w:r>
    </w:p>
    <w:p w14:paraId="718874D6" w14:textId="77777777" w:rsidR="00CB3BCF" w:rsidRDefault="007E4DBE">
      <w:pPr>
        <w:keepNext/>
      </w:pPr>
      <w:r>
        <w:t>go build's error messages come first. Then, leaving them out:</w:t>
      </w:r>
    </w:p>
    <w:p w14:paraId="1AF736B2" w14:textId="77777777" w:rsidR="00CB3BCF" w:rsidRDefault="00CB3BCF">
      <w:pPr>
        <w:keepNext/>
      </w:pPr>
    </w:p>
    <w:p w14:paraId="18FA155F" w14:textId="77777777" w:rsidR="00CB3BCF" w:rsidRDefault="007E4DBE">
      <w:pPr>
        <w:pStyle w:val="RequiredOutput"/>
        <w:keepNext/>
      </w:pPr>
      <w:r>
        <w:t>1</w:t>
      </w:r>
    </w:p>
    <w:p w14:paraId="4D1294A9" w14:textId="77777777" w:rsidR="00CB3BCF" w:rsidRDefault="007E4DBE">
      <w:pPr>
        <w:pStyle w:val="RequiredOutput"/>
        <w:keepNext/>
      </w:pPr>
      <w:r>
        <w:t>Hello Systems Programming</w:t>
      </w:r>
    </w:p>
    <w:p w14:paraId="5CDDE53E" w14:textId="77777777" w:rsidR="00CB3BCF" w:rsidRDefault="007E4DBE">
      <w:pPr>
        <w:pStyle w:val="RequiredOutput"/>
        <w:keepNext/>
      </w:pPr>
      <w:r>
        <w:t>Report Version: 2</w:t>
      </w:r>
    </w:p>
    <w:p w14:paraId="47B07129" w14:textId="77777777" w:rsidR="00CB3BCF" w:rsidRDefault="007E4DBE">
      <w:pPr>
        <w:pStyle w:val="RequiredOutput"/>
        <w:keepNext/>
      </w:pPr>
      <w:r>
        <w:t>0</w:t>
      </w:r>
    </w:p>
    <w:p w14:paraId="56F2127A" w14:textId="77777777" w:rsidR="00CB3BCF" w:rsidRDefault="007E4DBE">
      <w:pPr>
        <w:pStyle w:val="RequiredOutput"/>
        <w:keepNext/>
      </w:pPr>
      <w:r>
        <w:t>0</w:t>
      </w:r>
    </w:p>
    <w:p w14:paraId="1FBBB155" w14:textId="77777777" w:rsidR="00CB3BCF" w:rsidRDefault="007E4DBE">
      <w:pPr>
        <w:pStyle w:val="RequiredOutput"/>
        <w:keepNext/>
      </w:pPr>
      <w:r>
        <w:t>Hello Systems Programming</w:t>
      </w:r>
    </w:p>
    <w:p w14:paraId="7E8EC9A4" w14:textId="77777777" w:rsidR="00CB3BCF" w:rsidRDefault="007E4DBE">
      <w:pPr>
        <w:pStyle w:val="RequiredOutput"/>
      </w:pPr>
      <w:r>
        <w:t>Report Version: 2</w:t>
      </w:r>
    </w:p>
    <w:p w14:paraId="46DA8885" w14:textId="77777777" w:rsidR="00CB3BCF" w:rsidRDefault="00CB3BCF">
      <w:pPr>
        <w:keepNext/>
      </w:pPr>
    </w:p>
    <w:p w14:paraId="48B43E8B" w14:textId="77777777" w:rsidR="00CB3BCF" w:rsidRDefault="007E4DBE">
      <w:pPr>
        <w:pStyle w:val="ListBullet"/>
      </w:pPr>
      <w:r>
        <w:t>Go first names the package that failed, # example.com/build-vs-run/version, then one line for each misspelled line: version\main.go:12:9: undefined: fmt.Prinln and the same for line 13. The path is relative to .\go, because -C .\go made Go work there.</w:t>
      </w:r>
    </w:p>
    <w:p w14:paraId="45D0275F" w14:textId="77777777" w:rsidR="00CB3BCF" w:rsidRDefault="007E4DBE">
      <w:pPr>
        <w:pStyle w:val="ListBullet"/>
      </w:pPr>
      <w:r>
        <w:t>As before: exit code 1 for the failed build, the old .exe still ran, and the 0 after it belongs to that run.</w:t>
      </w:r>
    </w:p>
    <w:p w14:paraId="5D834F49" w14:textId="77777777" w:rsidR="00CB3BCF" w:rsidRDefault="00CB3BCF">
      <w:pPr>
        <w:keepNext/>
      </w:pPr>
    </w:p>
    <w:p w14:paraId="11859351" w14:textId="77777777" w:rsidR="00CB3BCF" w:rsidRDefault="007E4DBE">
      <w:pPr>
        <w:pStyle w:val="Heading3"/>
      </w:pPr>
      <w:r>
        <w:t>Linux or macOS Go Mistake Then Run</w:t>
      </w:r>
    </w:p>
    <w:p w14:paraId="4C713E33" w14:textId="77777777" w:rsidR="00CB3BCF" w:rsidRDefault="007E4DBE">
      <w:pPr>
        <w:pStyle w:val="CommandBlock"/>
        <w:keepNext/>
      </w:pPr>
      <w:r>
        <w:t>sed -i.bak 's/Println/Prinln/' ./go/version/main.go</w:t>
      </w:r>
    </w:p>
    <w:p w14:paraId="2F6C1813" w14:textId="77777777" w:rsidR="00CB3BCF" w:rsidRDefault="007E4DBE">
      <w:pPr>
        <w:pStyle w:val="CommandBlock"/>
        <w:keepNext/>
      </w:pPr>
      <w:r>
        <w:t>go -C ./go build -o version-report ./version</w:t>
      </w:r>
    </w:p>
    <w:p w14:paraId="60E459CE" w14:textId="77777777" w:rsidR="00CB3BCF" w:rsidRDefault="007E4DBE">
      <w:pPr>
        <w:pStyle w:val="CommandBlock"/>
        <w:keepNext/>
      </w:pPr>
      <w:r>
        <w:t>echo $?</w:t>
      </w:r>
    </w:p>
    <w:p w14:paraId="335629ED" w14:textId="77777777" w:rsidR="00CB3BCF" w:rsidRDefault="007E4DBE">
      <w:pPr>
        <w:pStyle w:val="CommandBlock"/>
        <w:keepNext/>
      </w:pPr>
      <w:r>
        <w:t>./go/version-report</w:t>
      </w:r>
    </w:p>
    <w:p w14:paraId="0B9326C4" w14:textId="77777777" w:rsidR="00CB3BCF" w:rsidRDefault="007E4DBE">
      <w:pPr>
        <w:pStyle w:val="CommandBlock"/>
        <w:keepNext/>
      </w:pPr>
      <w:r>
        <w:t>echo $?</w:t>
      </w:r>
    </w:p>
    <w:p w14:paraId="2742F37D" w14:textId="77777777" w:rsidR="00CB3BCF" w:rsidRDefault="007E4DBE">
      <w:pPr>
        <w:pStyle w:val="CommandBlock"/>
        <w:keepNext/>
      </w:pPr>
      <w:r>
        <w:t>sed -i.bak 's/Prinln(/Println(/' ./go/version/main.go</w:t>
      </w:r>
    </w:p>
    <w:p w14:paraId="4E83C46C" w14:textId="77777777" w:rsidR="00CB3BCF" w:rsidRDefault="007E4DBE">
      <w:pPr>
        <w:pStyle w:val="CommandBlock"/>
        <w:keepNext/>
      </w:pPr>
      <w:r>
        <w:t>go -C ./go build -o version-report ./version</w:t>
      </w:r>
    </w:p>
    <w:p w14:paraId="30133E0C" w14:textId="77777777" w:rsidR="00CB3BCF" w:rsidRDefault="007E4DBE">
      <w:pPr>
        <w:pStyle w:val="CommandBlock"/>
        <w:keepNext/>
      </w:pPr>
      <w:r>
        <w:t>echo $?</w:t>
      </w:r>
    </w:p>
    <w:p w14:paraId="6D4031E4" w14:textId="77777777" w:rsidR="00CB3BCF" w:rsidRDefault="007E4DBE">
      <w:pPr>
        <w:pStyle w:val="CommandBlock"/>
      </w:pPr>
      <w:r>
        <w:t>./go/version-report</w:t>
      </w:r>
    </w:p>
    <w:p w14:paraId="52C6E85F" w14:textId="77777777" w:rsidR="00CB3BCF" w:rsidRDefault="00CB3BCF">
      <w:pPr>
        <w:keepNext/>
      </w:pPr>
    </w:p>
    <w:p w14:paraId="33CD57C2" w14:textId="77777777" w:rsidR="00CB3BCF" w:rsidRDefault="00CB3BCF">
      <w:pPr>
        <w:keepNext/>
      </w:pPr>
    </w:p>
    <w:p w14:paraId="67AC7FBF" w14:textId="77777777" w:rsidR="00CB3BCF" w:rsidRDefault="007E4DBE">
      <w:pPr>
        <w:pStyle w:val="Heading2"/>
      </w:pPr>
      <w:r>
        <w:t>Python Mistake Then Run</w:t>
      </w:r>
    </w:p>
    <w:p w14:paraId="5FADAD28" w14:textId="77777777" w:rsidR="00CB3BCF" w:rsidRDefault="00CB3BCF">
      <w:pPr>
        <w:keepNext/>
      </w:pPr>
    </w:p>
    <w:p w14:paraId="24D8D184" w14:textId="77777777" w:rsidR="00CB3BCF" w:rsidRDefault="007E4DBE">
      <w:pPr>
        <w:pStyle w:val="Heading3"/>
      </w:pPr>
      <w:r>
        <w:t>Windows PowerShell Python Mistake Then Run</w:t>
      </w:r>
    </w:p>
    <w:p w14:paraId="2CEA83B4" w14:textId="77777777" w:rsidR="00CB3BCF" w:rsidRDefault="007E4DBE">
      <w:pPr>
        <w:pStyle w:val="CommandBlock"/>
        <w:keepNext/>
      </w:pPr>
      <w:r>
        <w:t>(Get-Content .\python\version_report.py) -replace 'print', 'prnt' |</w:t>
      </w:r>
    </w:p>
    <w:p w14:paraId="3BCB668F" w14:textId="77777777" w:rsidR="00CB3BCF" w:rsidRDefault="007E4DBE">
      <w:pPr>
        <w:pStyle w:val="CommandBlock"/>
        <w:keepNext/>
      </w:pPr>
      <w:r>
        <w:t xml:space="preserve">    Set-Content .\python\version_report.py</w:t>
      </w:r>
    </w:p>
    <w:p w14:paraId="052A5172" w14:textId="77777777" w:rsidR="00CB3BCF" w:rsidRDefault="007E4DBE">
      <w:pPr>
        <w:pStyle w:val="CommandBlock"/>
        <w:keepNext/>
      </w:pPr>
      <w:r>
        <w:t>py .\python\version_report.py</w:t>
      </w:r>
    </w:p>
    <w:p w14:paraId="43833F8E" w14:textId="77777777" w:rsidR="00CB3BCF" w:rsidRDefault="007E4DBE">
      <w:pPr>
        <w:pStyle w:val="CommandBlock"/>
        <w:keepNext/>
      </w:pPr>
      <w:r>
        <w:t>$LASTEXITCODE</w:t>
      </w:r>
    </w:p>
    <w:p w14:paraId="1D2A0CD2" w14:textId="77777777" w:rsidR="00CB3BCF" w:rsidRDefault="007E4DBE">
      <w:pPr>
        <w:pStyle w:val="CommandBlock"/>
        <w:keepNext/>
      </w:pPr>
      <w:r>
        <w:t>(Get-Content .\python\version_report.py) -replace 'prnt\(', 'print(' |</w:t>
      </w:r>
    </w:p>
    <w:p w14:paraId="713A8CC8" w14:textId="77777777" w:rsidR="00CB3BCF" w:rsidRDefault="007E4DBE">
      <w:pPr>
        <w:pStyle w:val="CommandBlock"/>
        <w:keepNext/>
      </w:pPr>
      <w:r>
        <w:t xml:space="preserve">    Set-Content .\python\version_report.py</w:t>
      </w:r>
    </w:p>
    <w:p w14:paraId="6E37D335" w14:textId="77777777" w:rsidR="00CB3BCF" w:rsidRDefault="007E4DBE">
      <w:pPr>
        <w:pStyle w:val="CommandBlock"/>
        <w:keepNext/>
      </w:pPr>
      <w:r>
        <w:t>py .\python\version_report.py</w:t>
      </w:r>
    </w:p>
    <w:p w14:paraId="6EAE9083" w14:textId="77777777" w:rsidR="00CB3BCF" w:rsidRDefault="007E4DBE">
      <w:pPr>
        <w:pStyle w:val="CommandBlock"/>
      </w:pPr>
      <w:r>
        <w:t>$LASTEXITCODE</w:t>
      </w:r>
    </w:p>
    <w:p w14:paraId="39EADFF6" w14:textId="77777777" w:rsidR="00CB3BCF" w:rsidRDefault="00CB3BCF">
      <w:pPr>
        <w:keepNext/>
      </w:pPr>
    </w:p>
    <w:p w14:paraId="029EA947" w14:textId="77777777" w:rsidR="00CB3BCF" w:rsidRDefault="007E4DBE">
      <w:pPr>
        <w:pStyle w:val="Heading3"/>
      </w:pPr>
      <w:r>
        <w:t>Check Your Results</w:t>
      </w:r>
    </w:p>
    <w:p w14:paraId="1BD0B228" w14:textId="77777777" w:rsidR="00CB3BCF" w:rsidRDefault="007E4DBE">
      <w:pPr>
        <w:keepNext/>
      </w:pPr>
      <w:r>
        <w:t>Python's error report comes first. Then, leaving it out:</w:t>
      </w:r>
    </w:p>
    <w:p w14:paraId="304F6633" w14:textId="77777777" w:rsidR="00CB3BCF" w:rsidRDefault="00CB3BCF">
      <w:pPr>
        <w:keepNext/>
      </w:pPr>
    </w:p>
    <w:p w14:paraId="71108FCF" w14:textId="77777777" w:rsidR="00CB3BCF" w:rsidRDefault="007E4DBE">
      <w:pPr>
        <w:pStyle w:val="RequiredOutput"/>
        <w:keepNext/>
      </w:pPr>
      <w:r>
        <w:t>1</w:t>
      </w:r>
    </w:p>
    <w:p w14:paraId="2369FDE0" w14:textId="77777777" w:rsidR="00CB3BCF" w:rsidRDefault="007E4DBE">
      <w:pPr>
        <w:pStyle w:val="RequiredOutput"/>
        <w:keepNext/>
      </w:pPr>
      <w:r>
        <w:t>Hello Systems Programming</w:t>
      </w:r>
    </w:p>
    <w:p w14:paraId="343D2FA6" w14:textId="77777777" w:rsidR="00CB3BCF" w:rsidRDefault="007E4DBE">
      <w:pPr>
        <w:pStyle w:val="RequiredOutput"/>
        <w:keepNext/>
      </w:pPr>
      <w:r>
        <w:t>Report Version: 2</w:t>
      </w:r>
    </w:p>
    <w:p w14:paraId="2A59D2C4" w14:textId="77777777" w:rsidR="00CB3BCF" w:rsidRDefault="007E4DBE">
      <w:pPr>
        <w:pStyle w:val="RequiredOutput"/>
      </w:pPr>
      <w:r>
        <w:t>0</w:t>
      </w:r>
    </w:p>
    <w:p w14:paraId="52F76C6A" w14:textId="77777777" w:rsidR="00CB3BCF" w:rsidRDefault="00CB3BCF">
      <w:pPr>
        <w:keepNext/>
      </w:pPr>
    </w:p>
    <w:p w14:paraId="7906F5B9" w14:textId="77777777" w:rsidR="00CB3BCF" w:rsidRDefault="007E4DBE">
      <w:pPr>
        <w:pStyle w:val="ListBullet"/>
      </w:pPr>
      <w:r>
        <w:t>The run started and stopped with a traceback, Python's error report. It begins Traceback (most recent call last):, then names the file with its full path and line 5, in &lt;module&gt;, which means the top level of the file, outside any function. Then it shows line 5 with ^^^^ under prnt, and its last line names the error: NameError: name 'prnt' is not defined. Did you mean: 'print'?</w:t>
      </w:r>
    </w:p>
    <w:p w14:paraId="1B0DA488" w14:textId="77777777" w:rsidR="00CB3BCF" w:rsidRDefault="007E4DBE">
      <w:pPr>
        <w:pStyle w:val="ListBullet"/>
      </w:pPr>
      <w:r>
        <w:t>This is a run failure, not a build failure. Python compiled the whole file without a word, because whether a name exists is checked only when the line runs. Line 5 is the first line that runs, so nothing printed before it. If only a later line were misspelled, the lines before it would print first, and the output would look half right.</w:t>
      </w:r>
    </w:p>
    <w:p w14:paraId="756DC5A7" w14:textId="77777777" w:rsidR="00CB3BCF" w:rsidRDefault="007E4DBE">
      <w:pPr>
        <w:pStyle w:val="ListBullet"/>
      </w:pPr>
      <w:r>
        <w:t>$LASTEXITCODE printed 1: a Python run that stops on an error ends with exit code 1. After the undo, the run printed the report and 0.</w:t>
      </w:r>
    </w:p>
    <w:p w14:paraId="0F44861E" w14:textId="77777777" w:rsidR="00CB3BCF" w:rsidRDefault="007E4DBE">
      <w:pPr>
        <w:pStyle w:val="ListBullet"/>
      </w:pPr>
      <w:r>
        <w:t>In C, C++, C#, Go, and TypeScript the same misspelling is a build failure, so it never reaches a run. Their run failures come from values, such as dividing by zero, which you meet later in the course.</w:t>
      </w:r>
    </w:p>
    <w:p w14:paraId="52D9D67C" w14:textId="77777777" w:rsidR="00CB3BCF" w:rsidRDefault="00CB3BCF">
      <w:pPr>
        <w:keepNext/>
      </w:pPr>
    </w:p>
    <w:p w14:paraId="0A06259F" w14:textId="77777777" w:rsidR="00CB3BCF" w:rsidRDefault="007E4DBE">
      <w:pPr>
        <w:pStyle w:val="Heading3"/>
      </w:pPr>
      <w:r>
        <w:t>Linux or macOS Python Mistake Then Run</w:t>
      </w:r>
    </w:p>
    <w:p w14:paraId="28DDFEAF" w14:textId="77777777" w:rsidR="00CB3BCF" w:rsidRDefault="007E4DBE">
      <w:pPr>
        <w:pStyle w:val="CommandBlock"/>
        <w:keepNext/>
      </w:pPr>
      <w:r>
        <w:t>sed -i.bak 's/print/prnt/' ./python/version_report.py</w:t>
      </w:r>
    </w:p>
    <w:p w14:paraId="678042B5" w14:textId="77777777" w:rsidR="00CB3BCF" w:rsidRDefault="007E4DBE">
      <w:pPr>
        <w:pStyle w:val="CommandBlock"/>
        <w:keepNext/>
      </w:pPr>
      <w:r>
        <w:t>python3 ./python/version_report.py</w:t>
      </w:r>
    </w:p>
    <w:p w14:paraId="3E8C105E" w14:textId="77777777" w:rsidR="00CB3BCF" w:rsidRDefault="007E4DBE">
      <w:pPr>
        <w:pStyle w:val="CommandBlock"/>
        <w:keepNext/>
      </w:pPr>
      <w:r>
        <w:t>echo $?</w:t>
      </w:r>
    </w:p>
    <w:p w14:paraId="1E5CAE3B" w14:textId="77777777" w:rsidR="00CB3BCF" w:rsidRDefault="007E4DBE">
      <w:pPr>
        <w:pStyle w:val="CommandBlock"/>
        <w:keepNext/>
      </w:pPr>
      <w:r>
        <w:t>sed -i.bak 's/prnt(/print(/' ./python/version_report.py</w:t>
      </w:r>
    </w:p>
    <w:p w14:paraId="6494DD3B" w14:textId="77777777" w:rsidR="00CB3BCF" w:rsidRDefault="007E4DBE">
      <w:pPr>
        <w:pStyle w:val="CommandBlock"/>
        <w:keepNext/>
      </w:pPr>
      <w:r>
        <w:t>python3 ./python/version_report.py</w:t>
      </w:r>
    </w:p>
    <w:p w14:paraId="3DF80B6F" w14:textId="77777777" w:rsidR="00CB3BCF" w:rsidRDefault="007E4DBE">
      <w:pPr>
        <w:pStyle w:val="CommandBlock"/>
      </w:pPr>
      <w:r>
        <w:t>echo $?</w:t>
      </w:r>
    </w:p>
    <w:p w14:paraId="6FDB637C" w14:textId="77777777" w:rsidR="00CB3BCF" w:rsidRDefault="00CB3BCF">
      <w:pPr>
        <w:keepNext/>
      </w:pPr>
    </w:p>
    <w:p w14:paraId="4E8474CC" w14:textId="77777777" w:rsidR="00CB3BCF" w:rsidRDefault="00CB3BCF">
      <w:pPr>
        <w:keepNext/>
      </w:pPr>
    </w:p>
    <w:p w14:paraId="4A818D8D" w14:textId="77777777" w:rsidR="00CB3BCF" w:rsidRDefault="007E4DBE">
      <w:pPr>
        <w:pStyle w:val="Heading2"/>
      </w:pPr>
      <w:r>
        <w:t>TypeScript Mistake Then Run</w:t>
      </w:r>
    </w:p>
    <w:p w14:paraId="67203316" w14:textId="77777777" w:rsidR="00CB3BCF" w:rsidRDefault="00CB3BCF">
      <w:pPr>
        <w:keepNext/>
      </w:pPr>
    </w:p>
    <w:p w14:paraId="5954BD2A" w14:textId="77777777" w:rsidR="00CB3BCF" w:rsidRDefault="007E4DBE">
      <w:pPr>
        <w:pStyle w:val="Heading3"/>
      </w:pPr>
      <w:r>
        <w:t>Windows PowerShell TypeScript Mistake Then Run</w:t>
      </w:r>
    </w:p>
    <w:p w14:paraId="22E9DCDC" w14:textId="77777777" w:rsidR="00CB3BCF" w:rsidRDefault="007E4DBE">
      <w:pPr>
        <w:pStyle w:val="CommandBlock"/>
        <w:keepNext/>
      </w:pPr>
      <w:r>
        <w:t>(Get-Content .\typescript\src\version.ts) -replace 'console', 'consol' |</w:t>
      </w:r>
    </w:p>
    <w:p w14:paraId="00CAAD48" w14:textId="77777777" w:rsidR="00CB3BCF" w:rsidRDefault="007E4DBE">
      <w:pPr>
        <w:pStyle w:val="CommandBlock"/>
        <w:keepNext/>
      </w:pPr>
      <w:r>
        <w:t xml:space="preserve">    Set-Content .\typescript\src\version.ts</w:t>
      </w:r>
    </w:p>
    <w:p w14:paraId="7A664FF6" w14:textId="77777777" w:rsidR="00CB3BCF" w:rsidRDefault="007E4DBE">
      <w:pPr>
        <w:pStyle w:val="CommandBlock"/>
        <w:keepNext/>
      </w:pPr>
      <w:r>
        <w:t>npm --prefix .\typescript run check</w:t>
      </w:r>
    </w:p>
    <w:p w14:paraId="42168209" w14:textId="77777777" w:rsidR="00CB3BCF" w:rsidRDefault="007E4DBE">
      <w:pPr>
        <w:pStyle w:val="CommandBlock"/>
        <w:keepNext/>
      </w:pPr>
      <w:r>
        <w:t>$LASTEXITCODE</w:t>
      </w:r>
    </w:p>
    <w:p w14:paraId="74876769" w14:textId="77777777" w:rsidR="00CB3BCF" w:rsidRDefault="007E4DBE">
      <w:pPr>
        <w:pStyle w:val="CommandBlock"/>
        <w:keepNext/>
      </w:pPr>
      <w:r>
        <w:t>node .\typescript\dist\version.js</w:t>
      </w:r>
    </w:p>
    <w:p w14:paraId="099726AD" w14:textId="77777777" w:rsidR="00CB3BCF" w:rsidRDefault="007E4DBE">
      <w:pPr>
        <w:pStyle w:val="CommandBlock"/>
        <w:keepNext/>
      </w:pPr>
      <w:r>
        <w:t>$LASTEXITCODE</w:t>
      </w:r>
    </w:p>
    <w:p w14:paraId="06B37452" w14:textId="77777777" w:rsidR="00CB3BCF" w:rsidRDefault="007E4DBE">
      <w:pPr>
        <w:pStyle w:val="CommandBlock"/>
        <w:keepNext/>
      </w:pPr>
      <w:r>
        <w:t>(Get-Content .\typescript\src\version.ts) -replace 'consol\.', 'console.' |</w:t>
      </w:r>
    </w:p>
    <w:p w14:paraId="2D822D7B" w14:textId="77777777" w:rsidR="00CB3BCF" w:rsidRDefault="007E4DBE">
      <w:pPr>
        <w:pStyle w:val="CommandBlock"/>
        <w:keepNext/>
      </w:pPr>
      <w:r>
        <w:t xml:space="preserve">    Set-Content .\typescript\src\version.ts</w:t>
      </w:r>
    </w:p>
    <w:p w14:paraId="76178A4B" w14:textId="77777777" w:rsidR="00CB3BCF" w:rsidRDefault="007E4DBE">
      <w:pPr>
        <w:pStyle w:val="CommandBlock"/>
        <w:keepNext/>
      </w:pPr>
      <w:r>
        <w:t>npm --prefix .\typescript run check</w:t>
      </w:r>
    </w:p>
    <w:p w14:paraId="00214B72" w14:textId="77777777" w:rsidR="00CB3BCF" w:rsidRDefault="007E4DBE">
      <w:pPr>
        <w:pStyle w:val="CommandBlock"/>
        <w:keepNext/>
      </w:pPr>
      <w:r>
        <w:t>npm --prefix .\typescript run build</w:t>
      </w:r>
    </w:p>
    <w:p w14:paraId="185812FB" w14:textId="77777777" w:rsidR="00CB3BCF" w:rsidRDefault="007E4DBE">
      <w:pPr>
        <w:pStyle w:val="CommandBlock"/>
        <w:keepNext/>
      </w:pPr>
      <w:r>
        <w:t>$LASTEXITCODE</w:t>
      </w:r>
    </w:p>
    <w:p w14:paraId="05DCF45D" w14:textId="77777777" w:rsidR="00CB3BCF" w:rsidRDefault="007E4DBE">
      <w:pPr>
        <w:pStyle w:val="CommandBlock"/>
      </w:pPr>
      <w:r>
        <w:t>node .\typescript\dist\version.js</w:t>
      </w:r>
    </w:p>
    <w:p w14:paraId="08975914" w14:textId="77777777" w:rsidR="00CB3BCF" w:rsidRDefault="00CB3BCF">
      <w:pPr>
        <w:keepNext/>
      </w:pPr>
    </w:p>
    <w:p w14:paraId="31411044" w14:textId="77777777" w:rsidR="00CB3BCF" w:rsidRDefault="007E4DBE">
      <w:pPr>
        <w:pStyle w:val="Heading3"/>
      </w:pPr>
      <w:r>
        <w:t>Check Your Results</w:t>
      </w:r>
    </w:p>
    <w:p w14:paraId="2819CEFC" w14:textId="77777777" w:rsidR="00CB3BCF" w:rsidRDefault="007E4DBE">
      <w:pPr>
        <w:keepNext/>
      </w:pPr>
      <w:r>
        <w:t>The check's error messages and npm's &gt; lines come first. Then, leaving them out:</w:t>
      </w:r>
    </w:p>
    <w:p w14:paraId="01267424" w14:textId="77777777" w:rsidR="00CB3BCF" w:rsidRDefault="00CB3BCF">
      <w:pPr>
        <w:keepNext/>
      </w:pPr>
    </w:p>
    <w:p w14:paraId="3B422D58" w14:textId="77777777" w:rsidR="00CB3BCF" w:rsidRDefault="007E4DBE">
      <w:pPr>
        <w:pStyle w:val="RequiredOutput"/>
        <w:keepNext/>
      </w:pPr>
      <w:r>
        <w:t>1</w:t>
      </w:r>
    </w:p>
    <w:p w14:paraId="74D25F82" w14:textId="77777777" w:rsidR="00CB3BCF" w:rsidRDefault="007E4DBE">
      <w:pPr>
        <w:pStyle w:val="RequiredOutput"/>
        <w:keepNext/>
      </w:pPr>
      <w:r>
        <w:t>Hello Systems Programming</w:t>
      </w:r>
    </w:p>
    <w:p w14:paraId="45A70207" w14:textId="77777777" w:rsidR="00CB3BCF" w:rsidRDefault="007E4DBE">
      <w:pPr>
        <w:pStyle w:val="RequiredOutput"/>
        <w:keepNext/>
      </w:pPr>
      <w:r>
        <w:t>Report Version: 2</w:t>
      </w:r>
    </w:p>
    <w:p w14:paraId="33058D80" w14:textId="77777777" w:rsidR="00CB3BCF" w:rsidRDefault="007E4DBE">
      <w:pPr>
        <w:pStyle w:val="RequiredOutput"/>
        <w:keepNext/>
      </w:pPr>
      <w:r>
        <w:t>0</w:t>
      </w:r>
    </w:p>
    <w:p w14:paraId="771241DC" w14:textId="77777777" w:rsidR="00CB3BCF" w:rsidRDefault="007E4DBE">
      <w:pPr>
        <w:pStyle w:val="RequiredOutput"/>
        <w:keepNext/>
      </w:pPr>
      <w:r>
        <w:t>0</w:t>
      </w:r>
    </w:p>
    <w:p w14:paraId="12759760" w14:textId="77777777" w:rsidR="00CB3BCF" w:rsidRDefault="007E4DBE">
      <w:pPr>
        <w:pStyle w:val="RequiredOutput"/>
        <w:keepNext/>
      </w:pPr>
      <w:r>
        <w:t>Hello Systems Programming</w:t>
      </w:r>
    </w:p>
    <w:p w14:paraId="443CFA7E" w14:textId="77777777" w:rsidR="00CB3BCF" w:rsidRDefault="007E4DBE">
      <w:pPr>
        <w:pStyle w:val="RequiredOutput"/>
      </w:pPr>
      <w:r>
        <w:t>Report Version: 2</w:t>
      </w:r>
    </w:p>
    <w:p w14:paraId="72628B96" w14:textId="77777777" w:rsidR="00CB3BCF" w:rsidRDefault="00CB3BCF">
      <w:pPr>
        <w:keepNext/>
      </w:pPr>
    </w:p>
    <w:p w14:paraId="4991F533" w14:textId="77777777" w:rsidR="00CB3BCF" w:rsidRDefault="007E4DBE">
      <w:pPr>
        <w:pStyle w:val="ListBullet"/>
      </w:pPr>
      <w:r>
        <w:t>The check failed with one message for each misspelled line: src/version.ts(5,1): error TS2552: Cannot find name 'consol'. Did you mean 'console'? and the same for line 6. The path is relative to .\typescript, then come line 5 and column 1 in parentheses, the code TS2552, and tsc's guess. In a terminal window tsc writes the position as src/version.ts:5:1 instead and underlines consol.</w:t>
      </w:r>
    </w:p>
    <w:p w14:paraId="7F787B2B" w14:textId="77777777" w:rsidR="00CB3BCF" w:rsidRDefault="007E4DBE">
      <w:pPr>
        <w:pStyle w:val="ListBullet"/>
      </w:pPr>
      <w:r>
        <w:t>$LASTEXITCODE printed 1, and node still printed the old report: the check writes no JavaScript, and the build script would also have written nothing, so .\typescript\dist\version.js is the one the last good build wrote.</w:t>
      </w:r>
    </w:p>
    <w:p w14:paraId="4C1A1210" w14:textId="77777777" w:rsidR="00CB3BCF" w:rsidRDefault="007E4DBE">
      <w:pPr>
        <w:pStyle w:val="ListBullet"/>
      </w:pPr>
      <w:r>
        <w:t>Plain JavaScript, run by node with no tsc in front, would find the same misspelling only at run time, as ReferenceError: consol is not defined. The check is what makes it a build failure.</w:t>
      </w:r>
    </w:p>
    <w:p w14:paraId="1F33C9F4" w14:textId="77777777" w:rsidR="00CB3BCF" w:rsidRDefault="00CB3BCF">
      <w:pPr>
        <w:keepNext/>
      </w:pPr>
    </w:p>
    <w:p w14:paraId="20D75CD3" w14:textId="77777777" w:rsidR="00CB3BCF" w:rsidRDefault="007E4DBE">
      <w:pPr>
        <w:pStyle w:val="Heading3"/>
      </w:pPr>
      <w:r>
        <w:t>Linux or macOS TypeScript Mistake Then Run</w:t>
      </w:r>
    </w:p>
    <w:p w14:paraId="0110D390" w14:textId="77777777" w:rsidR="00CB3BCF" w:rsidRDefault="007E4DBE">
      <w:pPr>
        <w:pStyle w:val="CommandBlock"/>
        <w:keepNext/>
      </w:pPr>
      <w:r>
        <w:t>sed -i.bak 's/console/consol/' ./typescript/src/version.ts</w:t>
      </w:r>
    </w:p>
    <w:p w14:paraId="7D90E4AB" w14:textId="77777777" w:rsidR="00CB3BCF" w:rsidRDefault="007E4DBE">
      <w:pPr>
        <w:pStyle w:val="CommandBlock"/>
        <w:keepNext/>
      </w:pPr>
      <w:r>
        <w:t>npm --prefix ./typescript run check</w:t>
      </w:r>
    </w:p>
    <w:p w14:paraId="3AA17E84" w14:textId="77777777" w:rsidR="00CB3BCF" w:rsidRDefault="007E4DBE">
      <w:pPr>
        <w:pStyle w:val="CommandBlock"/>
        <w:keepNext/>
      </w:pPr>
      <w:r>
        <w:t>echo $?</w:t>
      </w:r>
    </w:p>
    <w:p w14:paraId="607F5FD9" w14:textId="77777777" w:rsidR="00CB3BCF" w:rsidRDefault="007E4DBE">
      <w:pPr>
        <w:pStyle w:val="CommandBlock"/>
        <w:keepNext/>
      </w:pPr>
      <w:r>
        <w:t>node ./typescript/dist/version.js</w:t>
      </w:r>
    </w:p>
    <w:p w14:paraId="118CF621" w14:textId="77777777" w:rsidR="00CB3BCF" w:rsidRDefault="007E4DBE">
      <w:pPr>
        <w:pStyle w:val="CommandBlock"/>
        <w:keepNext/>
      </w:pPr>
      <w:r>
        <w:t>echo $?</w:t>
      </w:r>
    </w:p>
    <w:p w14:paraId="67CB11D9" w14:textId="77777777" w:rsidR="00CB3BCF" w:rsidRDefault="007E4DBE">
      <w:pPr>
        <w:pStyle w:val="CommandBlock"/>
        <w:keepNext/>
      </w:pPr>
      <w:r>
        <w:t>sed -i.bak 's/consol\./console./' ./typescript/src/version.ts</w:t>
      </w:r>
    </w:p>
    <w:p w14:paraId="7478A512" w14:textId="77777777" w:rsidR="00CB3BCF" w:rsidRDefault="007E4DBE">
      <w:pPr>
        <w:pStyle w:val="CommandBlock"/>
        <w:keepNext/>
      </w:pPr>
      <w:r>
        <w:t>npm --prefix ./typescript run check</w:t>
      </w:r>
    </w:p>
    <w:p w14:paraId="53618B50" w14:textId="77777777" w:rsidR="00CB3BCF" w:rsidRDefault="007E4DBE">
      <w:pPr>
        <w:pStyle w:val="CommandBlock"/>
        <w:keepNext/>
      </w:pPr>
      <w:r>
        <w:t>npm --prefix ./typescript run build</w:t>
      </w:r>
    </w:p>
    <w:p w14:paraId="602A6BEE" w14:textId="77777777" w:rsidR="00CB3BCF" w:rsidRDefault="007E4DBE">
      <w:pPr>
        <w:pStyle w:val="CommandBlock"/>
        <w:keepNext/>
      </w:pPr>
      <w:r>
        <w:t>echo $?</w:t>
      </w:r>
    </w:p>
    <w:p w14:paraId="567B6A91" w14:textId="77777777" w:rsidR="00CB3BCF" w:rsidRDefault="007E4DBE">
      <w:pPr>
        <w:pStyle w:val="CommandBlock"/>
      </w:pPr>
      <w:r>
        <w:t>node ./typescript/dist/version.js</w:t>
      </w:r>
    </w:p>
    <w:p w14:paraId="57B42619" w14:textId="77777777" w:rsidR="00CB3BCF" w:rsidRDefault="00CB3BCF">
      <w:pPr>
        <w:keepNext/>
      </w:pPr>
    </w:p>
    <w:p w14:paraId="35267CBA" w14:textId="77777777" w:rsidR="00CB3BCF" w:rsidRDefault="00CB3BCF">
      <w:pPr>
        <w:keepNext/>
      </w:pPr>
    </w:p>
    <w:p w14:paraId="208BB7C6" w14:textId="77777777" w:rsidR="00CB3BCF" w:rsidRDefault="007E4DBE">
      <w:pPr>
        <w:pStyle w:val="Heading2"/>
      </w:pPr>
      <w:r>
        <w:t>What You Saw</w:t>
      </w:r>
    </w:p>
    <w:p w14:paraId="2B15F65B" w14:textId="77777777" w:rsidR="00CB3BCF" w:rsidRDefault="007E4DBE">
      <w:pPr>
        <w:pStyle w:val="ListBullet"/>
      </w:pPr>
      <w:r>
        <w:t>C, C++, C#, Go: the build's exit code was 1, the run printed Report Version: 2 from the old program, and the run's exit code was 0.</w:t>
      </w:r>
    </w:p>
    <w:p w14:paraId="0498C938" w14:textId="77777777" w:rsidR="00CB3BCF" w:rsidRDefault="007E4DBE">
      <w:pPr>
        <w:pStyle w:val="ListBullet"/>
      </w:pPr>
      <w:r>
        <w:t>Python: there is no build; the run stopped with NameError before it printed anything, and its exit code was 1.</w:t>
      </w:r>
    </w:p>
    <w:p w14:paraId="746C19BF" w14:textId="77777777" w:rsidR="00CB3BCF" w:rsidRDefault="007E4DBE">
      <w:pPr>
        <w:pStyle w:val="ListBullet"/>
      </w:pPr>
      <w:r>
        <w:t>TypeScript: the check's exit code was 1, the run printed Report Version: 2 from the old JavaScript, and the run's exit code was 0.</w:t>
      </w:r>
    </w:p>
    <w:p w14:paraId="72249B43" w14:textId="77777777" w:rsidR="00CB3BCF" w:rsidRDefault="00CB3BCF">
      <w:pPr>
        <w:keepNext/>
      </w:pPr>
    </w:p>
    <w:p w14:paraId="01654252" w14:textId="77777777" w:rsidR="00CB3BCF" w:rsidRDefault="00CB3BCF">
      <w:pPr>
        <w:keepNext/>
      </w:pPr>
    </w:p>
    <w:p w14:paraId="24ADE356" w14:textId="77777777" w:rsidR="00CB3BCF" w:rsidRDefault="00CB3BCF">
      <w:pPr>
        <w:keepNext/>
      </w:pPr>
    </w:p>
    <w:p w14:paraId="3DF71FC7" w14:textId="77777777" w:rsidR="00CB3BCF" w:rsidRDefault="007E4DBE">
      <w:pPr>
        <w:pStyle w:val="Heading1"/>
      </w:pPr>
      <w:r>
        <w:t>Check Your Work</w:t>
      </w:r>
    </w:p>
    <w:p w14:paraId="4C8AE9D9" w14:textId="77777777" w:rsidR="00CB3BCF" w:rsidRDefault="007E4DBE">
      <w:r>
        <w:t>Before you go on, check the lesson as a whole.</w:t>
      </w:r>
    </w:p>
    <w:p w14:paraId="083A162F" w14:textId="77777777" w:rsidR="00CB3BCF" w:rsidRDefault="00CB3BCF">
      <w:pPr>
        <w:keepNext/>
      </w:pPr>
    </w:p>
    <w:p w14:paraId="3771AF37" w14:textId="77777777" w:rsidR="00CB3BCF" w:rsidRDefault="00CB3BCF">
      <w:pPr>
        <w:keepNext/>
      </w:pPr>
    </w:p>
    <w:p w14:paraId="1F5B95EB" w14:textId="77777777" w:rsidR="00CB3BCF" w:rsidRDefault="007E4DBE">
      <w:pPr>
        <w:pStyle w:val="Heading2"/>
      </w:pPr>
      <w:r>
        <w:t>Project Layout</w:t>
      </w:r>
    </w:p>
    <w:p w14:paraId="1793100C" w14:textId="77777777" w:rsidR="00CB3BCF" w:rsidRDefault="007E4DBE">
      <w:pPr>
        <w:pStyle w:val="CommandBlock"/>
        <w:keepNext/>
      </w:pPr>
      <w:r>
        <w:t>lesson-1.8/</w:t>
      </w:r>
    </w:p>
    <w:p w14:paraId="7FDB4E42" w14:textId="77777777" w:rsidR="00CB3BCF" w:rsidRDefault="007E4DBE">
      <w:pPr>
        <w:pStyle w:val="CommandBlock"/>
        <w:keepNext/>
      </w:pPr>
      <w:r>
        <w:t xml:space="preserve">  c/basic_build_run.c</w:t>
      </w:r>
    </w:p>
    <w:p w14:paraId="1B563922" w14:textId="77777777" w:rsidR="00CB3BCF" w:rsidRDefault="007E4DBE">
      <w:pPr>
        <w:pStyle w:val="CommandBlock"/>
      </w:pPr>
      <w:r>
        <w:t xml:space="preserve">  c/build_run.c</w:t>
      </w:r>
    </w:p>
    <w:p w14:paraId="55DA8A44" w14:textId="77777777" w:rsidR="00CB3BCF" w:rsidRDefault="007E4DBE">
      <w:pPr>
        <w:pStyle w:val="CommandBlock"/>
      </w:pPr>
      <w:r>
        <w:t xml:space="preserve">  c/version_report.c</w:t>
      </w:r>
    </w:p>
    <w:p w14:paraId="3BF74665" w14:textId="77777777" w:rsidR="00CB3BCF" w:rsidRDefault="007E4DBE">
      <w:pPr>
        <w:pStyle w:val="CommandBlock"/>
      </w:pPr>
      <w:r>
        <w:t xml:space="preserve">  cpp/basic_build_run.cpp</w:t>
      </w:r>
    </w:p>
    <w:p w14:paraId="1854558E" w14:textId="77777777" w:rsidR="00CB3BCF" w:rsidRDefault="007E4DBE">
      <w:pPr>
        <w:pStyle w:val="CommandBlock"/>
      </w:pPr>
      <w:r>
        <w:t xml:space="preserve">  cpp/build_run.cpp</w:t>
      </w:r>
    </w:p>
    <w:p w14:paraId="7662D949" w14:textId="77777777" w:rsidR="00CB3BCF" w:rsidRDefault="007E4DBE">
      <w:pPr>
        <w:pStyle w:val="CommandBlock"/>
      </w:pPr>
      <w:r>
        <w:t xml:space="preserve">  cpp/version_report.cpp</w:t>
      </w:r>
    </w:p>
    <w:p w14:paraId="4936C845" w14:textId="77777777" w:rsidR="00CB3BCF" w:rsidRDefault="007E4DBE">
      <w:pPr>
        <w:pStyle w:val="CommandBlock"/>
      </w:pPr>
      <w:r>
        <w:t xml:space="preserve">  csharp/BasicBuildRun/Program.cs</w:t>
      </w:r>
    </w:p>
    <w:p w14:paraId="55ADD78E" w14:textId="77777777" w:rsidR="00CB3BCF" w:rsidRDefault="007E4DBE">
      <w:pPr>
        <w:pStyle w:val="CommandBlock"/>
      </w:pPr>
      <w:r>
        <w:t xml:space="preserve">  csharp/BuildRun/Program.cs</w:t>
      </w:r>
    </w:p>
    <w:p w14:paraId="09335049" w14:textId="77777777" w:rsidR="00CB3BCF" w:rsidRDefault="007E4DBE">
      <w:pPr>
        <w:pStyle w:val="CommandBlock"/>
      </w:pPr>
      <w:r>
        <w:t xml:space="preserve">  csharp/VersionReport/Program.cs</w:t>
      </w:r>
    </w:p>
    <w:p w14:paraId="109BB100" w14:textId="77777777" w:rsidR="00CB3BCF" w:rsidRDefault="007E4DBE">
      <w:pPr>
        <w:pStyle w:val="CommandBlock"/>
      </w:pPr>
      <w:r>
        <w:t xml:space="preserve">  go/basic/main.go</w:t>
      </w:r>
    </w:p>
    <w:p w14:paraId="3FE2147B" w14:textId="77777777" w:rsidR="00CB3BCF" w:rsidRDefault="007E4DBE">
      <w:pPr>
        <w:pStyle w:val="CommandBlock"/>
      </w:pPr>
      <w:r>
        <w:t xml:space="preserve">  go/main.go</w:t>
      </w:r>
    </w:p>
    <w:p w14:paraId="5F389776" w14:textId="77777777" w:rsidR="00CB3BCF" w:rsidRDefault="007E4DBE">
      <w:pPr>
        <w:pStyle w:val="CommandBlock"/>
      </w:pPr>
      <w:r>
        <w:t xml:space="preserve">  go/version/main.go</w:t>
      </w:r>
    </w:p>
    <w:p w14:paraId="19176F79" w14:textId="77777777" w:rsidR="00CB3BCF" w:rsidRDefault="007E4DBE">
      <w:pPr>
        <w:pStyle w:val="CommandBlock"/>
      </w:pPr>
      <w:r>
        <w:t xml:space="preserve">  python/basic_build_run.py</w:t>
      </w:r>
    </w:p>
    <w:p w14:paraId="331C341F" w14:textId="77777777" w:rsidR="00CB3BCF" w:rsidRDefault="007E4DBE">
      <w:pPr>
        <w:pStyle w:val="CommandBlock"/>
      </w:pPr>
      <w:r>
        <w:t xml:space="preserve">  python/build_run.py</w:t>
      </w:r>
    </w:p>
    <w:p w14:paraId="5C0867D2" w14:textId="77777777" w:rsidR="00CB3BCF" w:rsidRDefault="007E4DBE">
      <w:pPr>
        <w:pStyle w:val="CommandBlock"/>
      </w:pPr>
      <w:r>
        <w:t xml:space="preserve">  python/version_report.py</w:t>
      </w:r>
    </w:p>
    <w:p w14:paraId="4983C5F8" w14:textId="77777777" w:rsidR="00CB3BCF" w:rsidRDefault="007E4DBE">
      <w:pPr>
        <w:pStyle w:val="CommandBlock"/>
      </w:pPr>
      <w:r>
        <w:t xml:space="preserve">  typescript/package.json</w:t>
      </w:r>
    </w:p>
    <w:p w14:paraId="5F4E9D66" w14:textId="77777777" w:rsidR="00CB3BCF" w:rsidRDefault="007E4DBE">
      <w:pPr>
        <w:pStyle w:val="CommandBlock"/>
      </w:pPr>
      <w:r>
        <w:t xml:space="preserve">  typescript/tsconfig.json</w:t>
      </w:r>
    </w:p>
    <w:p w14:paraId="65F937E1" w14:textId="77777777" w:rsidR="00CB3BCF" w:rsidRDefault="007E4DBE">
      <w:pPr>
        <w:pStyle w:val="CommandBlock"/>
        <w:keepNext/>
      </w:pPr>
      <w:r>
        <w:t xml:space="preserve">  typescript/src/basic.ts</w:t>
      </w:r>
    </w:p>
    <w:p w14:paraId="24E1AD2C" w14:textId="77777777" w:rsidR="00CB3BCF" w:rsidRDefault="007E4DBE">
      <w:pPr>
        <w:pStyle w:val="CommandBlock"/>
        <w:keepNext/>
      </w:pPr>
      <w:r>
        <w:t xml:space="preserve">  typescript/src/main.ts</w:t>
      </w:r>
    </w:p>
    <w:p w14:paraId="00BD432F" w14:textId="77777777" w:rsidR="00CB3BCF" w:rsidRDefault="007E4DBE">
      <w:pPr>
        <w:pStyle w:val="CommandBlock"/>
      </w:pPr>
      <w:r>
        <w:t xml:space="preserve">  typescript/src/version.ts</w:t>
      </w:r>
    </w:p>
    <w:p w14:paraId="77C71F83" w14:textId="77777777" w:rsidR="00CB3BCF" w:rsidRDefault="00CB3BCF">
      <w:pPr>
        <w:keepNext/>
      </w:pPr>
    </w:p>
    <w:p w14:paraId="2D10E2B2" w14:textId="77777777" w:rsidR="00CB3BCF" w:rsidRDefault="007E4DBE">
      <w:r>
        <w:t>The tree shows the lesson folder, C:\Users\</w:t>
      </w:r>
      <w:r>
        <w:rPr>
          <w:b/>
        </w:rPr>
        <w:t>&lt;&lt;&lt;your $env:USERNAME&gt;&gt;&gt;</w:t>
      </w:r>
      <w:r>
        <w:t>\spa\lesson-1.8 (with the user name $env:USERNAME prints), and the files you typed. dotnet new wrote the .csproj files, go mod init wrote .\go\go.mod, and npm wrote .\typescript\node_modules. The build output is not listed: the builds make it.</w:t>
      </w:r>
    </w:p>
    <w:p w14:paraId="7BD5A0A6" w14:textId="77777777" w:rsidR="00CB3BCF" w:rsidRDefault="00CB3BCF">
      <w:pPr>
        <w:keepNext/>
      </w:pPr>
    </w:p>
    <w:p w14:paraId="4D810647" w14:textId="77777777" w:rsidR="00CB3BCF" w:rsidRDefault="00CB3BCF">
      <w:pPr>
        <w:keepNext/>
      </w:pPr>
    </w:p>
    <w:p w14:paraId="69DAA2F0" w14:textId="77777777" w:rsidR="00CB3BCF" w:rsidRDefault="007E4DBE">
      <w:pPr>
        <w:pStyle w:val="Heading2"/>
      </w:pPr>
      <w:r>
        <w:t>Validation Rules</w:t>
      </w:r>
    </w:p>
    <w:p w14:paraId="03A9C687" w14:textId="77777777" w:rsidR="00CB3BCF" w:rsidRDefault="007E4DBE">
      <w:r>
        <w:t>This lesson is checked by running each command and comparing what you see with the Check Your Results right after it. No separate checking program is needed.</w:t>
      </w:r>
    </w:p>
    <w:p w14:paraId="2331EDC1" w14:textId="77777777" w:rsidR="00CB3BCF" w:rsidRDefault="00CB3BCF">
      <w:pPr>
        <w:keepNext/>
      </w:pPr>
    </w:p>
    <w:p w14:paraId="4D7ACE3E" w14:textId="77777777" w:rsidR="00CB3BCF" w:rsidRDefault="007E4DBE">
      <w:pPr>
        <w:pStyle w:val="ListBullet"/>
      </w:pPr>
      <w:r>
        <w:t>Run every command from C:\Users\</w:t>
      </w:r>
      <w:r>
        <w:rPr>
          <w:b/>
        </w:rPr>
        <w:t>&lt;&lt;&lt;your $env:USERNAME&gt;&gt;&gt;</w:t>
      </w:r>
      <w:r>
        <w:t>\spa\lesson-1.8, in the order the lesson gives them: each step uses what the steps before it built.</w:t>
      </w:r>
    </w:p>
    <w:p w14:paraId="7B470526" w14:textId="77777777" w:rsidR="00CB3BCF" w:rsidRDefault="007E4DBE">
      <w:pPr>
        <w:pStyle w:val="ListBullet"/>
      </w:pPr>
      <w:r>
        <w:t>Every Basic and Production-Minded program prints exactly Hello Systems Programming, then Report Version: 1, and $LASTEXITCODE prints 0 after each Production-Minded run.</w:t>
      </w:r>
    </w:p>
    <w:p w14:paraId="6E9D80D5" w14:textId="77777777" w:rsidR="00CB3BCF" w:rsidRDefault="007E4DBE">
      <w:pPr>
        <w:pStyle w:val="ListBullet"/>
      </w:pPr>
      <w:r>
        <w:t>In Steps 4 to 6, each listing, each run, and each exit code matches its Check Your Results, and each failed step names the file and line the lesson describes.</w:t>
      </w:r>
    </w:p>
    <w:p w14:paraId="2B64594D" w14:textId="77777777" w:rsidR="00CB3BCF" w:rsidRDefault="007E4DBE">
      <w:pPr>
        <w:pStyle w:val="ListBullet"/>
      </w:pPr>
      <w:r>
        <w:t>The Exercise and Challenge programs print exactly their Required Output, and $LASTEXITCODE prints 0.</w:t>
      </w:r>
    </w:p>
    <w:p w14:paraId="43C2A46E" w14:textId="77777777" w:rsidR="00CB3BCF" w:rsidRDefault="00CB3BCF">
      <w:pPr>
        <w:keepNext/>
      </w:pPr>
    </w:p>
    <w:p w14:paraId="1D2AF86A" w14:textId="77777777" w:rsidR="00CB3BCF" w:rsidRDefault="00CB3BCF">
      <w:pPr>
        <w:keepNext/>
      </w:pPr>
    </w:p>
    <w:p w14:paraId="1488B5EE" w14:textId="77777777" w:rsidR="00CB3BCF" w:rsidRDefault="00CB3BCF">
      <w:pPr>
        <w:keepNext/>
      </w:pPr>
    </w:p>
    <w:p w14:paraId="5BB82082" w14:textId="77777777" w:rsidR="00CB3BCF" w:rsidRDefault="007E4DBE">
      <w:pPr>
        <w:pStyle w:val="Heading1"/>
      </w:pPr>
      <w:r>
        <w:t>Common Mistakes</w:t>
      </w:r>
    </w:p>
    <w:p w14:paraId="41C40C25" w14:textId="77777777" w:rsidR="00CB3BCF" w:rsidRDefault="007E4DBE">
      <w:pPr>
        <w:pStyle w:val="ListBullet"/>
      </w:pPr>
      <w:r>
        <w:t>Running the old program after an edit. An .exe, a C# program run with --no-build, and node on dist all run what the last build made. Build after every edit.</w:t>
      </w:r>
    </w:p>
    <w:p w14:paraId="1912B705" w14:textId="77777777" w:rsidR="00CB3BCF" w:rsidRDefault="007E4DBE">
      <w:pPr>
        <w:pStyle w:val="ListBullet"/>
      </w:pPr>
      <w:r>
        <w:t>Running right after a failed build. The old program is still there and runs as if nothing were wrong. Read the build's messages, or check $LASTEXITCODE, before you run.</w:t>
      </w:r>
    </w:p>
    <w:p w14:paraId="7E03EA8B" w14:textId="77777777" w:rsidR="00CB3BCF" w:rsidRDefault="007E4DBE">
      <w:pPr>
        <w:pStyle w:val="ListBullet"/>
      </w:pPr>
      <w:r>
        <w:t>Reading $LASTEXITCODE too late. It holds the exit code of the last program PowerShell ran, so another program in between replaces it.</w:t>
      </w:r>
    </w:p>
    <w:p w14:paraId="7749CB62" w14:textId="77777777" w:rsidR="00CB3BCF" w:rsidRDefault="007E4DBE">
      <w:pPr>
        <w:pStyle w:val="ListBullet"/>
      </w:pPr>
      <w:r>
        <w:t>Editing files in bin, obj, or dist. The next build replaces them. Edit the source and build again.</w:t>
      </w:r>
    </w:p>
    <w:p w14:paraId="650C563A" w14:textId="77777777" w:rsidR="00CB3BCF" w:rsidRDefault="007E4DBE">
      <w:pPr>
        <w:pStyle w:val="ListBullet"/>
      </w:pPr>
      <w:r>
        <w:t>Expecting go run to leave an .exe behind. Use go build when you want an .exe in your folder.</w:t>
      </w:r>
    </w:p>
    <w:p w14:paraId="2554D101" w14:textId="77777777" w:rsidR="00CB3BCF" w:rsidRDefault="007E4DBE">
      <w:pPr>
        <w:pStyle w:val="ListBullet"/>
      </w:pPr>
      <w:r>
        <w:t>Thinking a Python program has been checked because it started. A misspelled name later in the file is found only when the run reaches it, after the earlier lines have already run.</w:t>
      </w:r>
    </w:p>
    <w:p w14:paraId="41E2D659" w14:textId="77777777" w:rsidR="00CB3BCF" w:rsidRDefault="007E4DBE">
      <w:pPr>
        <w:pStyle w:val="ListBullet"/>
      </w:pPr>
      <w:r>
        <w:t>Typing a version report differently from the lesson. Steps 5 and 6 edit exact text, so a changed line can make an edit match nothing.</w:t>
      </w:r>
    </w:p>
    <w:p w14:paraId="3645FD02" w14:textId="77777777" w:rsidR="00CB3BCF" w:rsidRDefault="007E4DBE">
      <w:pPr>
        <w:pStyle w:val="ListBullet"/>
      </w:pPr>
      <w:r>
        <w:t>Leaving the .\ off the front of a path. Write .\c\build-run.exe, so the path never reads like the C: drive with its colon missing.</w:t>
      </w:r>
    </w:p>
    <w:p w14:paraId="3608060D" w14:textId="77777777" w:rsidR="00CB3BCF" w:rsidRDefault="00CB3BCF">
      <w:pPr>
        <w:keepNext/>
      </w:pPr>
    </w:p>
    <w:p w14:paraId="6CDCEFC5" w14:textId="77777777" w:rsidR="00CB3BCF" w:rsidRDefault="00CB3BCF">
      <w:pPr>
        <w:keepNext/>
      </w:pPr>
    </w:p>
    <w:p w14:paraId="72E74A9B" w14:textId="77777777" w:rsidR="00CB3BCF" w:rsidRDefault="00CB3BCF">
      <w:pPr>
        <w:keepNext/>
      </w:pPr>
    </w:p>
    <w:p w14:paraId="2E2607D5" w14:textId="77777777" w:rsidR="00CB3BCF" w:rsidRDefault="007E4DBE">
      <w:pPr>
        <w:pStyle w:val="Heading1"/>
      </w:pPr>
      <w:r>
        <w:t>Workbook Exercise</w:t>
      </w:r>
    </w:p>
    <w:p w14:paraId="04074309" w14:textId="77777777" w:rsidR="00CB3BCF" w:rsidRDefault="007E4DBE">
      <w:r>
        <w:t>Raise the version of your Production-Minded report in all six languages, so that every program prints the Required Exercise Output below. The files are .\c\build_run.c, .\cpp\build_run.cpp, .\csharp\BuildRun\Program.cs, .\go\main.go, .\python\build_run.py, and .\typescript\src\main.ts; open each one with notepad, make the change, and save it.</w:t>
      </w:r>
    </w:p>
    <w:p w14:paraId="25A35CC7" w14:textId="77777777" w:rsidR="00CB3BCF" w:rsidRDefault="00CB3BCF">
      <w:pPr>
        <w:keepNext/>
      </w:pPr>
    </w:p>
    <w:p w14:paraId="072B1417" w14:textId="77777777" w:rsidR="00CB3BCF" w:rsidRDefault="007E4DBE">
      <w:r>
        <w:t>Before you build, predict what each language's run line alone prints, and try one, such as .\c\build-run.exe or node .\typescript\dist\main.js. Then build and run each language with its lines below, one language at a time.</w:t>
      </w:r>
    </w:p>
    <w:p w14:paraId="1AAE6902" w14:textId="77777777" w:rsidR="00CB3BCF" w:rsidRDefault="00CB3BCF">
      <w:pPr>
        <w:keepNext/>
      </w:pPr>
    </w:p>
    <w:p w14:paraId="2FFF437A" w14:textId="77777777" w:rsidR="00CB3BCF" w:rsidRDefault="00CB3BCF">
      <w:pPr>
        <w:keepNext/>
      </w:pPr>
    </w:p>
    <w:p w14:paraId="6ECC5950" w14:textId="77777777" w:rsidR="00CB3BCF" w:rsidRDefault="007E4DBE">
      <w:pPr>
        <w:pStyle w:val="Heading2"/>
      </w:pPr>
      <w:r>
        <w:t>Windows PowerShell Exercise Build and Run</w:t>
      </w:r>
    </w:p>
    <w:p w14:paraId="308B4288" w14:textId="77777777" w:rsidR="00CB3BCF" w:rsidRDefault="007E4DBE">
      <w:pPr>
        <w:pStyle w:val="CommandBlock"/>
        <w:keepNext/>
      </w:pPr>
      <w:r>
        <w:t>gcc -std=c17 -Wall -Wextra -Wpedantic -Werror .\c\build_run.c `</w:t>
      </w:r>
    </w:p>
    <w:p w14:paraId="6984279B" w14:textId="77777777" w:rsidR="00CB3BCF" w:rsidRDefault="007E4DBE">
      <w:pPr>
        <w:pStyle w:val="CommandBlock"/>
        <w:keepNext/>
      </w:pPr>
      <w:r>
        <w:t xml:space="preserve">    -o .\c\build-run.exe</w:t>
      </w:r>
    </w:p>
    <w:p w14:paraId="0DF05B19" w14:textId="77777777" w:rsidR="00CB3BCF" w:rsidRDefault="007E4DBE">
      <w:pPr>
        <w:pStyle w:val="CommandBlock"/>
        <w:keepNext/>
      </w:pPr>
      <w:r>
        <w:t>.\c\build-run.exe</w:t>
      </w:r>
    </w:p>
    <w:p w14:paraId="58E3963D" w14:textId="77777777" w:rsidR="00CB3BCF" w:rsidRDefault="007E4DBE">
      <w:pPr>
        <w:pStyle w:val="CommandBlock"/>
        <w:keepNext/>
      </w:pPr>
      <w:r>
        <w:t>g++ -std=c++20 -Wall -Wextra -Wpedantic -Werror .\cpp\build_run.cpp `</w:t>
      </w:r>
    </w:p>
    <w:p w14:paraId="2E0778EE" w14:textId="77777777" w:rsidR="00CB3BCF" w:rsidRDefault="007E4DBE">
      <w:pPr>
        <w:pStyle w:val="CommandBlock"/>
        <w:keepNext/>
      </w:pPr>
      <w:r>
        <w:t xml:space="preserve">    -o .\cpp\build-run.exe</w:t>
      </w:r>
    </w:p>
    <w:p w14:paraId="6FB702F9" w14:textId="77777777" w:rsidR="00CB3BCF" w:rsidRDefault="007E4DBE">
      <w:pPr>
        <w:pStyle w:val="CommandBlock"/>
        <w:keepNext/>
      </w:pPr>
      <w:r>
        <w:t>.\cpp\build-run.exe</w:t>
      </w:r>
    </w:p>
    <w:p w14:paraId="5AF9F35B" w14:textId="77777777" w:rsidR="00CB3BCF" w:rsidRDefault="007E4DBE">
      <w:pPr>
        <w:pStyle w:val="CommandBlock"/>
        <w:keepNext/>
      </w:pPr>
      <w:r>
        <w:t>dotnet build .\csharp\BuildRun --nologo --warnaserror</w:t>
      </w:r>
    </w:p>
    <w:p w14:paraId="41F9CF49" w14:textId="77777777" w:rsidR="00CB3BCF" w:rsidRDefault="007E4DBE">
      <w:pPr>
        <w:pStyle w:val="CommandBlock"/>
        <w:keepNext/>
      </w:pPr>
      <w:r>
        <w:t>dotnet run --no-build --project .\csharp\BuildRun</w:t>
      </w:r>
    </w:p>
    <w:p w14:paraId="27920C92" w14:textId="77777777" w:rsidR="00CB3BCF" w:rsidRDefault="007E4DBE">
      <w:pPr>
        <w:pStyle w:val="CommandBlock"/>
        <w:keepNext/>
      </w:pPr>
      <w:r>
        <w:t>go -C .\go build -o build-run.exe .</w:t>
      </w:r>
    </w:p>
    <w:p w14:paraId="28F909D8" w14:textId="77777777" w:rsidR="00CB3BCF" w:rsidRDefault="007E4DBE">
      <w:pPr>
        <w:pStyle w:val="CommandBlock"/>
        <w:keepNext/>
      </w:pPr>
      <w:r>
        <w:t>.\go\build-run.exe</w:t>
      </w:r>
    </w:p>
    <w:p w14:paraId="74FB5DE9" w14:textId="77777777" w:rsidR="00CB3BCF" w:rsidRDefault="007E4DBE">
      <w:pPr>
        <w:pStyle w:val="CommandBlock"/>
        <w:keepNext/>
      </w:pPr>
      <w:r>
        <w:t>py .\python\build_run.py</w:t>
      </w:r>
    </w:p>
    <w:p w14:paraId="6A4EA78E" w14:textId="77777777" w:rsidR="00CB3BCF" w:rsidRDefault="007E4DBE">
      <w:pPr>
        <w:pStyle w:val="CommandBlock"/>
        <w:keepNext/>
      </w:pPr>
      <w:r>
        <w:t>npm --prefix .\typescript run check</w:t>
      </w:r>
    </w:p>
    <w:p w14:paraId="667EF2C9" w14:textId="77777777" w:rsidR="00CB3BCF" w:rsidRDefault="007E4DBE">
      <w:pPr>
        <w:pStyle w:val="CommandBlock"/>
        <w:keepNext/>
      </w:pPr>
      <w:r>
        <w:t>npm --prefix .\typescript run build</w:t>
      </w:r>
    </w:p>
    <w:p w14:paraId="2F35010E" w14:textId="77777777" w:rsidR="00CB3BCF" w:rsidRDefault="007E4DBE">
      <w:pPr>
        <w:pStyle w:val="CommandBlock"/>
      </w:pPr>
      <w:r>
        <w:t>node .\typescript\dist\main.js</w:t>
      </w:r>
    </w:p>
    <w:p w14:paraId="1F764F7A" w14:textId="77777777" w:rsidR="00CB3BCF" w:rsidRDefault="00CB3BCF">
      <w:pPr>
        <w:keepNext/>
      </w:pPr>
    </w:p>
    <w:p w14:paraId="18D3C98C" w14:textId="77777777" w:rsidR="00CB3BCF" w:rsidRDefault="007E4DBE">
      <w:r>
        <w:t>On Linux or macOS, use the lines of Step 3, without the nano lines.</w:t>
      </w:r>
    </w:p>
    <w:p w14:paraId="0FE7CB9D" w14:textId="77777777" w:rsidR="00CB3BCF" w:rsidRDefault="00CB3BCF">
      <w:pPr>
        <w:keepNext/>
      </w:pPr>
    </w:p>
    <w:p w14:paraId="4A7B1203" w14:textId="77777777" w:rsidR="00CB3BCF" w:rsidRDefault="00CB3BCF">
      <w:pPr>
        <w:keepNext/>
      </w:pPr>
    </w:p>
    <w:p w14:paraId="6E6EDDF8" w14:textId="77777777" w:rsidR="00CB3BCF" w:rsidRDefault="007E4DBE">
      <w:pPr>
        <w:pStyle w:val="Heading2"/>
      </w:pPr>
      <w:r>
        <w:t>Required Exercise Output</w:t>
      </w:r>
    </w:p>
    <w:p w14:paraId="2E466DFA" w14:textId="77777777" w:rsidR="00CB3BCF" w:rsidRDefault="007E4DBE">
      <w:pPr>
        <w:pStyle w:val="RequiredOutput"/>
        <w:keepNext/>
      </w:pPr>
      <w:r>
        <w:t>Hello Systems Programming</w:t>
      </w:r>
    </w:p>
    <w:p w14:paraId="5EF5E576" w14:textId="77777777" w:rsidR="00CB3BCF" w:rsidRDefault="007E4DBE">
      <w:pPr>
        <w:pStyle w:val="RequiredOutput"/>
      </w:pPr>
      <w:r>
        <w:t>Report Version: 2</w:t>
      </w:r>
    </w:p>
    <w:p w14:paraId="1A70D150" w14:textId="77777777" w:rsidR="00CB3BCF" w:rsidRDefault="00CB3BCF">
      <w:pPr>
        <w:keepNext/>
      </w:pPr>
    </w:p>
    <w:p w14:paraId="751A9DAF" w14:textId="77777777" w:rsidR="00CB3BCF" w:rsidRDefault="007E4DBE">
      <w:pPr>
        <w:pStyle w:val="ListBullet"/>
      </w:pPr>
      <w:r>
        <w:t>Every language's program must print exactly these two lines after its build.</w:t>
      </w:r>
    </w:p>
    <w:p w14:paraId="1920488C" w14:textId="77777777" w:rsidR="00CB3BCF" w:rsidRDefault="007E4DBE">
      <w:pPr>
        <w:pStyle w:val="ListBullet"/>
      </w:pPr>
      <w:r>
        <w:t>Before the build, the run line alone still printed Report Version: 1 in every language but Python, which has no build step and printed the new line at once.</w:t>
      </w:r>
    </w:p>
    <w:p w14:paraId="068BF403" w14:textId="77777777" w:rsidR="00CB3BCF" w:rsidRDefault="00CB3BCF">
      <w:pPr>
        <w:keepNext/>
      </w:pPr>
    </w:p>
    <w:p w14:paraId="421CBFB4" w14:textId="77777777" w:rsidR="00CB3BCF" w:rsidRDefault="00CB3BCF">
      <w:pPr>
        <w:keepNext/>
      </w:pPr>
    </w:p>
    <w:p w14:paraId="63F32119" w14:textId="77777777" w:rsidR="00CB3BCF" w:rsidRDefault="00CB3BCF">
      <w:pPr>
        <w:keepNext/>
      </w:pPr>
    </w:p>
    <w:p w14:paraId="0149AB94" w14:textId="77777777" w:rsidR="00CB3BCF" w:rsidRDefault="007E4DBE">
      <w:pPr>
        <w:pStyle w:val="Heading1"/>
      </w:pPr>
      <w:r>
        <w:t>Challenge</w:t>
      </w:r>
    </w:p>
    <w:p w14:paraId="02480B09" w14:textId="77777777" w:rsidR="00CB3BCF" w:rsidRDefault="007E4DBE">
      <w:r>
        <w:t>Add a third line, Last Build: passed, right after the Report Version line in each Production-Minded program, so the finished programs print the Required Challenge Output below. But first type the new line with its print name misspelled, the same way Step 6 did: prinf (C), std::cou (C++), Console.WriteLin (C#), fmt.Prinln (Go), prnt (Python), or consol.log (TypeScript).</w:t>
      </w:r>
    </w:p>
    <w:p w14:paraId="20DC0993" w14:textId="77777777" w:rsidR="00CB3BCF" w:rsidRDefault="00CB3BCF">
      <w:pPr>
        <w:keepNext/>
      </w:pPr>
    </w:p>
    <w:p w14:paraId="34681F4F" w14:textId="77777777" w:rsidR="00CB3BCF" w:rsidRDefault="007E4DBE">
      <w:r>
        <w:t>Before you run anything, predict what each language's build, run, and exit code will show. Then run the Exercise's lines again, with one change you work out yourself: read $LASTEXITCODE right after each build line as well as after each run line. Compare with these results:</w:t>
      </w:r>
    </w:p>
    <w:p w14:paraId="1985EF28" w14:textId="77777777" w:rsidR="00CB3BCF" w:rsidRDefault="00CB3BCF">
      <w:pPr>
        <w:keepNext/>
      </w:pPr>
    </w:p>
    <w:p w14:paraId="42349E5F" w14:textId="77777777" w:rsidR="00CB3BCF" w:rsidRDefault="007E4DBE">
      <w:pPr>
        <w:pStyle w:val="ListBullet"/>
      </w:pPr>
      <w:r>
        <w:t>C, C++, C#, and Go: the build fails, its message names the line you added, and its exit code is 1. The run still prints the two Exercise lines, because the failed build left the old program, and its exit code is 0.</w:t>
      </w:r>
    </w:p>
    <w:p w14:paraId="77AC739E" w14:textId="77777777" w:rsidR="00CB3BCF" w:rsidRDefault="007E4DBE">
      <w:pPr>
        <w:pStyle w:val="ListBullet"/>
      </w:pPr>
      <w:r>
        <w:t>TypeScript: the check fails and names your line, with exit code 1, and the build line after it fails too, with exit code 1, and writes nothing, so node prints the two Exercise lines, with exit code 0.</w:t>
      </w:r>
    </w:p>
    <w:p w14:paraId="2DDC7979" w14:textId="77777777" w:rsidR="00CB3BCF" w:rsidRDefault="007E4DBE">
      <w:pPr>
        <w:pStyle w:val="ListBullet"/>
      </w:pPr>
      <w:r>
        <w:t>Python: the run prints the two Exercise lines, then stops with NameError at the line you added, with exit code 1.</w:t>
      </w:r>
    </w:p>
    <w:p w14:paraId="7E2CE135" w14:textId="77777777" w:rsidR="00CB3BCF" w:rsidRDefault="00CB3BCF">
      <w:pPr>
        <w:keepNext/>
      </w:pPr>
    </w:p>
    <w:p w14:paraId="1AC8AEAF" w14:textId="77777777" w:rsidR="00CB3BCF" w:rsidRDefault="007E4DBE">
      <w:r>
        <w:t>Then fix the name in each file, build, and run again.</w:t>
      </w:r>
    </w:p>
    <w:p w14:paraId="1FE22FF1" w14:textId="77777777" w:rsidR="00CB3BCF" w:rsidRDefault="00CB3BCF">
      <w:pPr>
        <w:keepNext/>
      </w:pPr>
    </w:p>
    <w:p w14:paraId="4355E527" w14:textId="77777777" w:rsidR="00CB3BCF" w:rsidRDefault="00CB3BCF">
      <w:pPr>
        <w:keepNext/>
      </w:pPr>
    </w:p>
    <w:p w14:paraId="5144D046" w14:textId="77777777" w:rsidR="00CB3BCF" w:rsidRDefault="007E4DBE">
      <w:pPr>
        <w:pStyle w:val="Heading2"/>
      </w:pPr>
      <w:r>
        <w:t>Required Challenge Output</w:t>
      </w:r>
    </w:p>
    <w:p w14:paraId="57F6F5BB" w14:textId="77777777" w:rsidR="00CB3BCF" w:rsidRDefault="007E4DBE">
      <w:pPr>
        <w:pStyle w:val="RequiredOutput"/>
        <w:keepNext/>
      </w:pPr>
      <w:r>
        <w:t>Hello Systems Programming</w:t>
      </w:r>
    </w:p>
    <w:p w14:paraId="383DDAC7" w14:textId="77777777" w:rsidR="00CB3BCF" w:rsidRDefault="007E4DBE">
      <w:pPr>
        <w:pStyle w:val="RequiredOutput"/>
        <w:keepNext/>
      </w:pPr>
      <w:r>
        <w:t>Report Version: 2</w:t>
      </w:r>
    </w:p>
    <w:p w14:paraId="37FEE7F3" w14:textId="77777777" w:rsidR="00CB3BCF" w:rsidRDefault="007E4DBE">
      <w:pPr>
        <w:pStyle w:val="RequiredOutput"/>
      </w:pPr>
      <w:r>
        <w:t>Last Build: passed</w:t>
      </w:r>
    </w:p>
    <w:p w14:paraId="49151F15" w14:textId="77777777" w:rsidR="00CB3BCF" w:rsidRDefault="00CB3BCF">
      <w:pPr>
        <w:keepNext/>
      </w:pPr>
    </w:p>
    <w:p w14:paraId="4A563F3F" w14:textId="77777777" w:rsidR="00CB3BCF" w:rsidRDefault="007E4DBE">
      <w:pPr>
        <w:pStyle w:val="ListBullet"/>
      </w:pPr>
      <w:r>
        <w:t>After the fix, every build succeeds, every program prints exactly these three lines, and $LASTEXITCODE prints 0.</w:t>
      </w:r>
    </w:p>
    <w:p w14:paraId="69C52CD3" w14:textId="77777777" w:rsidR="00CB3BCF" w:rsidRDefault="00CB3BCF">
      <w:pPr>
        <w:keepNext/>
      </w:pPr>
    </w:p>
    <w:p w14:paraId="4C558BCB" w14:textId="77777777" w:rsidR="00CB3BCF" w:rsidRDefault="00CB3BCF">
      <w:pPr>
        <w:keepNext/>
      </w:pPr>
    </w:p>
    <w:p w14:paraId="08E0CF3B" w14:textId="77777777" w:rsidR="00CB3BCF" w:rsidRDefault="00CB3BCF">
      <w:pPr>
        <w:keepNext/>
      </w:pPr>
    </w:p>
    <w:p w14:paraId="337AADCD" w14:textId="77777777" w:rsidR="00CB3BCF" w:rsidRDefault="007E4DBE">
      <w:pPr>
        <w:pStyle w:val="Heading1"/>
      </w:pPr>
      <w:r>
        <w:t>Completion Checklist</w:t>
      </w:r>
    </w:p>
    <w:p w14:paraId="046A6120" w14:textId="77777777" w:rsidR="00CB3BCF" w:rsidRDefault="007E4DBE">
      <w:pPr>
        <w:pStyle w:val="ListBullet"/>
      </w:pPr>
      <w:r>
        <w:t>I built and ran the Basic program in all six languages, and can say which command built and which ran.</w:t>
      </w:r>
    </w:p>
    <w:p w14:paraId="001CBF54" w14:textId="77777777" w:rsidR="00CB3BCF" w:rsidRDefault="007E4DBE">
      <w:pPr>
        <w:pStyle w:val="ListBullet"/>
      </w:pPr>
      <w:r>
        <w:t>I built and ran the Production-Minded program as separate steps and saw $LASTEXITCODE print 0.</w:t>
      </w:r>
    </w:p>
    <w:p w14:paraId="69E49D8E" w14:textId="77777777" w:rsidR="00CB3BCF" w:rsidRDefault="007E4DBE">
      <w:pPr>
        <w:pStyle w:val="ListBullet"/>
      </w:pPr>
      <w:r>
        <w:t>I listed what each language's build left behind and can say which files are build output.</w:t>
      </w:r>
    </w:p>
    <w:p w14:paraId="027D3898" w14:textId="77777777" w:rsidR="00CB3BCF" w:rsidRDefault="007E4DBE">
      <w:pPr>
        <w:pStyle w:val="ListBullet"/>
      </w:pPr>
      <w:r>
        <w:t>I ran an old program after an edit, saw the old report, and built again to see the new one, and saw that Python has no old program.</w:t>
      </w:r>
    </w:p>
    <w:p w14:paraId="18F0BF37" w14:textId="77777777" w:rsidR="00CB3BCF" w:rsidRDefault="007E4DBE">
      <w:pPr>
        <w:pStyle w:val="ListBullet"/>
      </w:pPr>
      <w:r>
        <w:t>I broke each build on purpose, read the file and line in the message, saw exit code 1, and saw the old program run after the failed build.</w:t>
      </w:r>
    </w:p>
    <w:p w14:paraId="66E469F6" w14:textId="77777777" w:rsidR="00CB3BCF" w:rsidRDefault="007E4DBE">
      <w:pPr>
        <w:pStyle w:val="ListBullet"/>
      </w:pPr>
      <w:r>
        <w:t>I saw Python's misspelled name stop the run, not a build.</w:t>
      </w:r>
    </w:p>
    <w:p w14:paraId="63C1F00F" w14:textId="77777777" w:rsidR="00CB3BCF" w:rsidRDefault="007E4DBE">
      <w:pPr>
        <w:pStyle w:val="ListBullet"/>
      </w:pPr>
      <w:r>
        <w:t>I matched the Required Exercise Output and the Required Challenge Output.</w:t>
      </w:r>
    </w:p>
    <w:p w14:paraId="22236CA8" w14:textId="77777777" w:rsidR="00CB3BCF" w:rsidRDefault="00CB3BCF">
      <w:pPr>
        <w:keepNext/>
      </w:pPr>
    </w:p>
    <w:p w14:paraId="440C3083" w14:textId="77777777" w:rsidR="00CB3BCF" w:rsidRDefault="00CB3BCF">
      <w:pPr>
        <w:keepNext/>
      </w:pPr>
    </w:p>
    <w:p w14:paraId="22ADF65F" w14:textId="77777777" w:rsidR="00CB3BCF" w:rsidRDefault="00CB3BCF">
      <w:pPr>
        <w:keepNext/>
      </w:pPr>
    </w:p>
    <w:p w14:paraId="06D159C1" w14:textId="77777777" w:rsidR="00CB3BCF" w:rsidRDefault="007E4DBE">
      <w:pPr>
        <w:pStyle w:val="Heading1"/>
      </w:pPr>
      <w:r>
        <w:t>Lesson Wrap-Up</w:t>
      </w:r>
    </w:p>
    <w:p w14:paraId="286D0048" w14:textId="77777777" w:rsidR="00CB3BCF" w:rsidRDefault="007E4DBE">
      <w:r>
        <w:t>Building and running are separate steps in every compiled course language: go run and dotnet run only hide the build, and Python has none. Each build leaves output behind, an .exe, a bin folder, or dist, and that output stays as it is until the next successful build, so after an edit, or after a failed build, the old program still runs. The exit code is each step's verdict, 0 for success, and the misspelled name showed the two kinds of failure: a build that stops before anything runs, and in Python, a run that stops partway. Next, Lesson 1.9 puts your course folder under Git. Start every lesson with Set-Location $HOME\spa.</w:t>
      </w:r>
    </w:p>
    <w:sectPr w:rsidR="00CB3BC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604240">
    <w:abstractNumId w:val="8"/>
  </w:num>
  <w:num w:numId="2" w16cid:durableId="559248976">
    <w:abstractNumId w:val="6"/>
  </w:num>
  <w:num w:numId="3" w16cid:durableId="1231506256">
    <w:abstractNumId w:val="5"/>
  </w:num>
  <w:num w:numId="4" w16cid:durableId="1439444479">
    <w:abstractNumId w:val="4"/>
  </w:num>
  <w:num w:numId="5" w16cid:durableId="1996563961">
    <w:abstractNumId w:val="7"/>
  </w:num>
  <w:num w:numId="6" w16cid:durableId="1374575372">
    <w:abstractNumId w:val="3"/>
  </w:num>
  <w:num w:numId="7" w16cid:durableId="2024894515">
    <w:abstractNumId w:val="2"/>
  </w:num>
  <w:num w:numId="8" w16cid:durableId="1015158292">
    <w:abstractNumId w:val="1"/>
  </w:num>
  <w:num w:numId="9" w16cid:durableId="190317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7B9"/>
    <w:rsid w:val="0029639D"/>
    <w:rsid w:val="00326F90"/>
    <w:rsid w:val="007E4DBE"/>
    <w:rsid w:val="00842198"/>
    <w:rsid w:val="009A43B3"/>
    <w:rsid w:val="00AA1D8D"/>
    <w:rsid w:val="00B47730"/>
    <w:rsid w:val="00CA158B"/>
    <w:rsid w:val="00CB0664"/>
    <w:rsid w:val="00CB3BCF"/>
    <w:rsid w:val="00D20655"/>
    <w:rsid w:val="00DF1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6034B"/>
  <w14:defaultImageDpi w14:val="300"/>
  <w15:docId w15:val="{6FE3A7A2-72B9-448B-B82B-587B2AA9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9047</Words>
  <Characters>51582</Characters>
  <Application>Microsoft Office Word</Application>
  <DocSecurity>0</DocSecurity>
  <Lines>1716</Lines>
  <Paragraphs>1169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1.8 Build vs Run</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