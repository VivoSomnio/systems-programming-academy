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D18E" w14:textId="77777777" w:rsidR="005E60DE" w:rsidRDefault="00FF60EA">
      <w:pPr>
        <w:pStyle w:val="AcademyTitle"/>
      </w:pPr>
      <w:r>
        <w:t>SYSTEMS PROGRAMMING ACADEMY</w:t>
      </w:r>
    </w:p>
    <w:p w14:paraId="10FCFE3E" w14:textId="77777777" w:rsidR="005E60DE" w:rsidRDefault="00FF60EA">
      <w:pPr>
        <w:pStyle w:val="VolumeTitle"/>
      </w:pPr>
      <w:r>
        <w:t>Volume 1: Foundations of Systems Programming</w:t>
      </w:r>
    </w:p>
    <w:p w14:paraId="54B25934" w14:textId="77777777" w:rsidR="005E60DE" w:rsidRDefault="00FF60EA">
      <w:pPr>
        <w:pStyle w:val="ChapterTitle"/>
      </w:pPr>
      <w:r>
        <w:t>Chapter 1: Development Environment</w:t>
      </w:r>
    </w:p>
    <w:p w14:paraId="59150112" w14:textId="77777777" w:rsidR="005E60DE" w:rsidRDefault="00FF60EA">
      <w:pPr>
        <w:pStyle w:val="LessonTitle"/>
      </w:pPr>
      <w:r>
        <w:t>Lesson 1.13: Erlang Setup (Optional)</w:t>
      </w:r>
    </w:p>
    <w:p w14:paraId="15D6FFEF" w14:textId="77777777" w:rsidR="005E60DE" w:rsidRDefault="00FF60EA">
      <w:pPr>
        <w:pStyle w:val="LessonSubtitle"/>
      </w:pPr>
      <w:r>
        <w:t>Installing Erlang/OTP and Running a First Program with erlc and erl</w:t>
      </w:r>
    </w:p>
    <w:p w14:paraId="742538FB" w14:textId="77777777" w:rsidR="005E60DE" w:rsidRDefault="005E60DE">
      <w:pPr>
        <w:keepNext/>
      </w:pPr>
    </w:p>
    <w:p w14:paraId="5307E81F" w14:textId="77777777" w:rsidR="005E60DE" w:rsidRDefault="005E60DE">
      <w:pPr>
        <w:keepNext/>
      </w:pPr>
    </w:p>
    <w:p w14:paraId="7160DFAD" w14:textId="77777777" w:rsidR="005E60DE" w:rsidRDefault="005E60DE">
      <w:pPr>
        <w:keepNext/>
      </w:pPr>
    </w:p>
    <w:p w14:paraId="2C71D7B3" w14:textId="77777777" w:rsidR="005E60DE" w:rsidRDefault="00FF60EA">
      <w:pPr>
        <w:pStyle w:val="Heading1"/>
      </w:pPr>
      <w:r>
        <w:t>Goal</w:t>
      </w:r>
    </w:p>
    <w:p w14:paraId="266CBE94" w14:textId="77777777" w:rsidR="005E60DE" w:rsidRDefault="00FF60EA">
      <w:r>
        <w:t>By the end of this lesson Erlang/OTP 29 is installed and its bin folder is on your PATH. You have a folder for this lesson, and your first Erlang program is compiled with erlc and run with erl, first the simplest way and then the course's way. It prints one line: Hello Systems Programming.</w:t>
      </w:r>
    </w:p>
    <w:p w14:paraId="34D7F15C" w14:textId="77777777" w:rsidR="005E60DE" w:rsidRDefault="005E60DE">
      <w:pPr>
        <w:keepNext/>
      </w:pPr>
    </w:p>
    <w:p w14:paraId="5B5315BC" w14:textId="77777777" w:rsidR="005E60DE" w:rsidRDefault="005E60DE">
      <w:pPr>
        <w:keepNext/>
      </w:pPr>
    </w:p>
    <w:p w14:paraId="1D75B9CC" w14:textId="77777777" w:rsidR="005E60DE" w:rsidRDefault="005E60DE">
      <w:pPr>
        <w:keepNext/>
      </w:pPr>
    </w:p>
    <w:p w14:paraId="48657B2F" w14:textId="77777777" w:rsidR="005E60DE" w:rsidRDefault="00FF60EA">
      <w:pPr>
        <w:pStyle w:val="Heading1"/>
      </w:pPr>
      <w:r>
        <w:t>Why This Matters</w:t>
      </w:r>
    </w:p>
    <w:p w14:paraId="78339D20" w14:textId="77777777" w:rsidR="005E60DE" w:rsidRDefault="00FF60EA">
      <w:r>
        <w:t>Erlang was built at Ericsson to run telephone switches that must never stop, and it still runs systems where many things happen at once, such as messaging services and message brokers. This lesson is optional. Later in the course, optional companion lessons build Erlang programs exactly the way this lesson does. Setting the tools up carefully now means those lessons fail only because of the code you are learning, never because of your tools.</w:t>
      </w:r>
    </w:p>
    <w:p w14:paraId="6F1FD9C5" w14:textId="77777777" w:rsidR="005E60DE" w:rsidRDefault="005E60DE">
      <w:pPr>
        <w:keepNext/>
      </w:pPr>
    </w:p>
    <w:p w14:paraId="33F2523A" w14:textId="77777777" w:rsidR="005E60DE" w:rsidRDefault="005E60DE">
      <w:pPr>
        <w:keepNext/>
      </w:pPr>
    </w:p>
    <w:p w14:paraId="7249580E" w14:textId="77777777" w:rsidR="005E60DE" w:rsidRDefault="005E60DE">
      <w:pPr>
        <w:keepNext/>
      </w:pPr>
    </w:p>
    <w:p w14:paraId="02C3FAE4" w14:textId="77777777" w:rsidR="005E60DE" w:rsidRDefault="00FF60EA">
      <w:pPr>
        <w:pStyle w:val="Heading1"/>
      </w:pPr>
      <w:r>
        <w:t>Before You Start</w:t>
      </w:r>
    </w:p>
    <w:p w14:paraId="337C9C39" w14:textId="77777777" w:rsidR="005E60DE" w:rsidRDefault="00FF60EA">
      <w:r>
        <w:t>You need 64-bit Windows 10 or 11, an internet connection, and permission to install programs. This lesson works the same way as the earlier ones, one step at a time. A short reminder:</w:t>
      </w:r>
    </w:p>
    <w:p w14:paraId="4E8214AB" w14:textId="77777777" w:rsidR="005E60DE" w:rsidRDefault="005E60DE">
      <w:pPr>
        <w:keepNext/>
      </w:pPr>
    </w:p>
    <w:p w14:paraId="6F5FCC6B" w14:textId="77777777" w:rsidR="005E60DE" w:rsidRDefault="00FF60EA">
      <w:pPr>
        <w:pStyle w:val="ListBullet"/>
      </w:pPr>
      <w:r>
        <w:t>Every Windows command is typed into PowerShell: press the Start button, type PowerShell, and choose Windows PowerShell. Type each command exactly as shown and press Enter after each line.</w:t>
      </w:r>
    </w:p>
    <w:p w14:paraId="49321F14" w14:textId="77777777" w:rsidR="005E60DE" w:rsidRDefault="00FF60EA">
      <w:pPr>
        <w:pStyle w:val="ListBullet"/>
      </w:pPr>
      <w:r>
        <w:t>The prompt, such as PS C:\Users\</w:t>
      </w:r>
      <w:r>
        <w:rPr>
          <w:b/>
        </w:rPr>
        <w:t>&lt;&lt;&lt;your $env:USERNAME&gt;&gt;&gt;</w:t>
      </w:r>
      <w:r>
        <w:t>\spa&gt;, shows the current folder. A PowerShell prompt ends in &gt;.</w:t>
      </w:r>
    </w:p>
    <w:p w14:paraId="22DF25FF" w14:textId="77777777" w:rsidR="005E60DE" w:rsidRDefault="00FF60EA">
      <w:pPr>
        <w:pStyle w:val="ListBullet"/>
      </w:pPr>
      <w:r>
        <w:t xml:space="preserve">Running $env:USERNAME in PowerShell prints your Windows user name. Wherever this lesson shows </w:t>
      </w:r>
      <w:r>
        <w:rPr>
          <w:b/>
        </w:rPr>
        <w:t>&lt;&lt;&lt;your $env:USERNAME&gt;&gt;&gt;</w:t>
      </w:r>
      <w:r>
        <w:t xml:space="preserve"> in a path, your own user name belongs there. Commands never contain it: they use $HOME, your home folder, so they run exactly as typed.</w:t>
      </w:r>
    </w:p>
    <w:p w14:paraId="65C17868" w14:textId="77777777" w:rsidR="005E60DE" w:rsidRDefault="00FF60EA">
      <w:pPr>
        <w:pStyle w:val="ListBullet"/>
      </w:pPr>
      <w:r>
        <w:t>A relative path starts at the current folder and is written with .\ in front, such as .\erlang\hello.erl. A full path starts at the drive, such as C:\Users\</w:t>
      </w:r>
      <w:r>
        <w:rPr>
          <w:b/>
        </w:rPr>
        <w:t>&lt;&lt;&lt;your $env:USERNAME&gt;&gt;&gt;</w:t>
      </w:r>
      <w:r>
        <w:t>\spa\lesson-1.13\erlang\hello.erl. Linux and macOS write ./erlang/hello.erl.</w:t>
      </w:r>
    </w:p>
    <w:p w14:paraId="4A3526A4" w14:textId="77777777" w:rsidR="005E60DE" w:rsidRDefault="00FF60EA">
      <w:pPr>
        <w:pStyle w:val="ListBullet"/>
      </w:pPr>
      <w:r>
        <w:t>PATH is the list of folders a terminal searches for a command, and a terminal reads it only when it opens.</w:t>
      </w:r>
    </w:p>
    <w:p w14:paraId="74183AE4" w14:textId="77777777" w:rsidR="005E60DE" w:rsidRDefault="005E60DE">
      <w:pPr>
        <w:keepNext/>
      </w:pPr>
    </w:p>
    <w:p w14:paraId="60982A72" w14:textId="77777777" w:rsidR="005E60DE" w:rsidRDefault="005E60DE">
      <w:pPr>
        <w:keepNext/>
      </w:pPr>
    </w:p>
    <w:p w14:paraId="48A14DBA" w14:textId="77777777" w:rsidR="005E60DE" w:rsidRDefault="005E60DE">
      <w:pPr>
        <w:keepNext/>
      </w:pPr>
    </w:p>
    <w:p w14:paraId="6F2FAB24" w14:textId="77777777" w:rsidR="005E60DE" w:rsidRDefault="00FF60EA">
      <w:pPr>
        <w:pStyle w:val="Heading1"/>
      </w:pPr>
      <w:r>
        <w:t>Step 1 What Erlang/OTP Is</w:t>
      </w:r>
    </w:p>
    <w:p w14:paraId="12C5645D" w14:textId="77777777" w:rsidR="005E60DE" w:rsidRDefault="00FF60EA">
      <w:r>
        <w:t>Erlang is compiled, but not into an .exe. Here is what you are about to install:</w:t>
      </w:r>
    </w:p>
    <w:p w14:paraId="39A806FF" w14:textId="77777777" w:rsidR="005E60DE" w:rsidRDefault="005E60DE">
      <w:pPr>
        <w:keepNext/>
      </w:pPr>
    </w:p>
    <w:p w14:paraId="7E213BDA" w14:textId="77777777" w:rsidR="005E60DE" w:rsidRDefault="00FF60EA">
      <w:pPr>
        <w:pStyle w:val="ListBullet"/>
      </w:pPr>
      <w:r>
        <w:t>erlc, the Erlang compiler, reads a source file ending in .erl and writes a .beam file: compiled code for BEAM, the Erlang virtual machine. A virtual machine is a program that runs compiled code the way a processor runs an executable.</w:t>
      </w:r>
    </w:p>
    <w:p w14:paraId="5C020484" w14:textId="77777777" w:rsidR="005E60DE" w:rsidRDefault="00FF60EA">
      <w:pPr>
        <w:pStyle w:val="ListBullet"/>
      </w:pPr>
      <w:r>
        <w:t>erl starts the Erlang runtime: the BEAM virtual machine with Erlang's standard libraries. It loads .beam files and runs the function you name. You never run a .beam file by itself.</w:t>
      </w:r>
    </w:p>
    <w:p w14:paraId="54743290" w14:textId="77777777" w:rsidR="005E60DE" w:rsidRDefault="00FF60EA">
      <w:pPr>
        <w:pStyle w:val="ListBullet"/>
      </w:pPr>
      <w:r>
        <w:t>OTP, the Open Telecom Platform, is the name of the whole Erlang release: the compiler, the runtime, and the standard libraries together. Releases are numbered, such as OTP 29. This course was checked with OTP 29.1.1, and any OTP 29 or later works.</w:t>
      </w:r>
    </w:p>
    <w:p w14:paraId="08C4ACC3" w14:textId="77777777" w:rsidR="005E60DE" w:rsidRDefault="00FF60EA">
      <w:pPr>
        <w:pStyle w:val="ListBullet"/>
      </w:pPr>
      <w:r>
        <w:t>rebar3 is Erlang's project build tool. This course compiles with erlc directly, which needs nothing beyond OTP, so you do not install rebar3.</w:t>
      </w:r>
    </w:p>
    <w:p w14:paraId="7C245E46" w14:textId="77777777" w:rsidR="005E60DE" w:rsidRDefault="005E60DE">
      <w:pPr>
        <w:keepNext/>
      </w:pPr>
    </w:p>
    <w:p w14:paraId="1A418E6E" w14:textId="77777777" w:rsidR="005E60DE" w:rsidRDefault="005E60DE">
      <w:pPr>
        <w:keepNext/>
      </w:pPr>
    </w:p>
    <w:p w14:paraId="6001D41F" w14:textId="77777777" w:rsidR="005E60DE" w:rsidRDefault="00FF60EA">
      <w:pPr>
        <w:pStyle w:val="Heading2"/>
      </w:pPr>
      <w:r>
        <w:t>Windows PowerShell Try erl</w:t>
      </w:r>
    </w:p>
    <w:p w14:paraId="41339203" w14:textId="77777777" w:rsidR="005E60DE" w:rsidRDefault="00FF60EA">
      <w:pPr>
        <w:keepNext/>
      </w:pPr>
      <w:r>
        <w:t>Ask Windows where erl is now, before you install it. Remember, where.exe shows which file a command name runs; type it in full, with .exe.</w:t>
      </w:r>
    </w:p>
    <w:p w14:paraId="72755461" w14:textId="77777777" w:rsidR="005E60DE" w:rsidRDefault="005E60DE">
      <w:pPr>
        <w:keepNext/>
      </w:pPr>
    </w:p>
    <w:p w14:paraId="1A32FE88" w14:textId="77777777" w:rsidR="005E60DE" w:rsidRDefault="00FF60EA">
      <w:pPr>
        <w:pStyle w:val="CommandBlock"/>
      </w:pPr>
      <w:r>
        <w:t>where.exe erl</w:t>
      </w:r>
    </w:p>
    <w:p w14:paraId="315B7376" w14:textId="77777777" w:rsidR="005E60DE" w:rsidRDefault="005E60DE">
      <w:pPr>
        <w:keepNext/>
      </w:pPr>
    </w:p>
    <w:p w14:paraId="1C69375B" w14:textId="77777777" w:rsidR="005E60DE" w:rsidRDefault="00FF60EA">
      <w:pPr>
        <w:pStyle w:val="Heading3"/>
      </w:pPr>
      <w:r>
        <w:t>Check Your Results</w:t>
      </w:r>
    </w:p>
    <w:p w14:paraId="0B7D6E76" w14:textId="77777777" w:rsidR="005E60DE" w:rsidRDefault="00FF60EA">
      <w:pPr>
        <w:pStyle w:val="ListBullet"/>
      </w:pPr>
      <w:r>
        <w:t>On a computer without Erlang, where.exe answers INFO: Could not find files for the given pattern(s). That is the expected answer: Step 2 installs it.</w:t>
      </w:r>
    </w:p>
    <w:p w14:paraId="66035485" w14:textId="77777777" w:rsidR="005E60DE" w:rsidRDefault="00FF60EA">
      <w:pPr>
        <w:pStyle w:val="ListBullet"/>
      </w:pPr>
      <w:r>
        <w:t>If a path appears instead, some Erlang is already installed. Still follow Steps 2 and 3, which make sure it is OTP 29 or later and that its folder is on your PATH.</w:t>
      </w:r>
    </w:p>
    <w:p w14:paraId="28CE603D" w14:textId="77777777" w:rsidR="005E60DE" w:rsidRDefault="00FF60EA">
      <w:pPr>
        <w:pStyle w:val="ListBullet"/>
      </w:pPr>
      <w:r>
        <w:t>If winget then says Found an existing package already installed, Erlang/OTP is already there; go on to the PATH lines.</w:t>
      </w:r>
    </w:p>
    <w:p w14:paraId="104EC98C" w14:textId="77777777" w:rsidR="005E60DE" w:rsidRDefault="005E60DE">
      <w:pPr>
        <w:keepNext/>
      </w:pPr>
    </w:p>
    <w:p w14:paraId="3996BAFB" w14:textId="77777777" w:rsidR="005E60DE" w:rsidRDefault="005E60DE">
      <w:pPr>
        <w:keepNext/>
      </w:pPr>
    </w:p>
    <w:p w14:paraId="668FEEB9" w14:textId="77777777" w:rsidR="005E60DE" w:rsidRDefault="005E60DE">
      <w:pPr>
        <w:keepNext/>
      </w:pPr>
    </w:p>
    <w:p w14:paraId="3AC60A3F" w14:textId="77777777" w:rsidR="005E60DE" w:rsidRDefault="00FF60EA">
      <w:pPr>
        <w:pStyle w:val="Heading1"/>
      </w:pPr>
      <w:r>
        <w:t>Step 2 Install Erlang/OTP on Windows</w:t>
      </w:r>
    </w:p>
    <w:p w14:paraId="5A83E0F6" w14:textId="77777777" w:rsidR="005E60DE" w:rsidRDefault="00FF60EA">
      <w:r>
        <w:t>On Windows, Erlang comes from its own installer, published at https://www.erlang.org/downloads. It installs Erlang in C:\Program Files\Erlang OTP, but it does not add that folder's bin folder to PATH, so you add it yourself, the same way Lesson 1.1 added gcc's folder. Every later Erlang lesson uses this installation.</w:t>
      </w:r>
    </w:p>
    <w:p w14:paraId="105A218D" w14:textId="77777777" w:rsidR="005E60DE" w:rsidRDefault="005E60DE">
      <w:pPr>
        <w:keepNext/>
      </w:pPr>
    </w:p>
    <w:p w14:paraId="6CC5CC14" w14:textId="77777777" w:rsidR="005E60DE" w:rsidRDefault="005E60DE">
      <w:pPr>
        <w:keepNext/>
      </w:pPr>
    </w:p>
    <w:p w14:paraId="7B32FB65" w14:textId="77777777" w:rsidR="005E60DE" w:rsidRDefault="00FF60EA">
      <w:pPr>
        <w:pStyle w:val="Heading2"/>
      </w:pPr>
      <w:r>
        <w:t>Windows PowerShell winget Check</w:t>
      </w:r>
    </w:p>
    <w:p w14:paraId="6DE353B1" w14:textId="77777777" w:rsidR="005E60DE" w:rsidRDefault="00FF60EA">
      <w:pPr>
        <w:keepNext/>
      </w:pPr>
      <w:r>
        <w:t>Remember, winget is the Windows Package Manager. Check that your computer has it.</w:t>
      </w:r>
    </w:p>
    <w:p w14:paraId="450E8CD6" w14:textId="77777777" w:rsidR="005E60DE" w:rsidRDefault="005E60DE">
      <w:pPr>
        <w:keepNext/>
      </w:pPr>
    </w:p>
    <w:p w14:paraId="5A3DB7FF" w14:textId="77777777" w:rsidR="005E60DE" w:rsidRDefault="00FF60EA">
      <w:pPr>
        <w:pStyle w:val="CommandBlock"/>
      </w:pPr>
      <w:r>
        <w:t>winget --version</w:t>
      </w:r>
    </w:p>
    <w:p w14:paraId="0CC88BB4" w14:textId="77777777" w:rsidR="005E60DE" w:rsidRDefault="005E60DE">
      <w:pPr>
        <w:keepNext/>
      </w:pPr>
    </w:p>
    <w:p w14:paraId="04A4389C" w14:textId="77777777" w:rsidR="005E60DE" w:rsidRDefault="00FF60EA">
      <w:pPr>
        <w:pStyle w:val="Heading3"/>
      </w:pPr>
      <w:r>
        <w:t>Check Your Results</w:t>
      </w:r>
    </w:p>
    <w:p w14:paraId="2B1C5F56" w14:textId="77777777" w:rsidR="005E60DE" w:rsidRDefault="00FF60EA">
      <w:pPr>
        <w:pStyle w:val="RequiredOutput"/>
      </w:pPr>
      <w:r>
        <w:t>v1.29.380</w:t>
      </w:r>
    </w:p>
    <w:p w14:paraId="7A823597" w14:textId="77777777" w:rsidR="005E60DE" w:rsidRDefault="005E60DE">
      <w:pPr>
        <w:keepNext/>
      </w:pPr>
    </w:p>
    <w:p w14:paraId="704EC967" w14:textId="77777777" w:rsidR="005E60DE" w:rsidRDefault="00FF60EA">
      <w:pPr>
        <w:pStyle w:val="ListBullet"/>
      </w:pPr>
      <w:r>
        <w:t>winget prints its version, starting with v. Your number may be different; any version is fine.</w:t>
      </w:r>
    </w:p>
    <w:p w14:paraId="199175D2" w14:textId="77777777" w:rsidR="005E60DE" w:rsidRDefault="00FF60EA">
      <w:pPr>
        <w:pStyle w:val="ListBullet"/>
      </w:pPr>
      <w:r>
        <w:t xml:space="preserve">If PowerShell says winget is not recognized, open Microsoft Store from the Start menu, search for App Installer, and choose Get or Update. Then </w:t>
      </w:r>
      <w:r>
        <w:rPr>
          <w:b/>
        </w:rPr>
        <w:t>close PowerShell and open a new one before you check again</w:t>
      </w:r>
      <w:r>
        <w:t>.</w:t>
      </w:r>
    </w:p>
    <w:p w14:paraId="7C61C770" w14:textId="77777777" w:rsidR="005E60DE" w:rsidRDefault="00FF60EA">
      <w:pPr>
        <w:pStyle w:val="ListBullet"/>
      </w:pPr>
      <w:r>
        <w:t>winget becomes available only after you have signed in to Windows at least once. On a brand-new user account it can take a few minutes to appear. If winget still is not recognized, use the downloaded installer described below instead.</w:t>
      </w:r>
    </w:p>
    <w:p w14:paraId="4E2CFED6" w14:textId="77777777" w:rsidR="005E60DE" w:rsidRDefault="005E60DE">
      <w:pPr>
        <w:keepNext/>
      </w:pPr>
    </w:p>
    <w:p w14:paraId="2F3927FE" w14:textId="77777777" w:rsidR="005E60DE" w:rsidRDefault="005E60DE">
      <w:pPr>
        <w:keepNext/>
      </w:pPr>
    </w:p>
    <w:p w14:paraId="3EC0035B" w14:textId="77777777" w:rsidR="005E60DE" w:rsidRDefault="00FF60EA">
      <w:pPr>
        <w:pStyle w:val="Heading2"/>
      </w:pPr>
      <w:r>
        <w:t>Windows PowerShell Install Erlang with winget</w:t>
      </w:r>
    </w:p>
    <w:p w14:paraId="674D89DB" w14:textId="77777777" w:rsidR="005E60DE" w:rsidRDefault="00FF60EA">
      <w:pPr>
        <w:pStyle w:val="CommandBlock"/>
      </w:pPr>
      <w:r>
        <w:t>winget install --exact --id Erlang.ErlangOTP</w:t>
      </w:r>
    </w:p>
    <w:p w14:paraId="24AE818F" w14:textId="77777777" w:rsidR="005E60DE" w:rsidRDefault="005E60DE">
      <w:pPr>
        <w:keepNext/>
      </w:pPr>
    </w:p>
    <w:p w14:paraId="55AD0D1C" w14:textId="77777777" w:rsidR="005E60DE" w:rsidRDefault="00FF60EA">
      <w:pPr>
        <w:pStyle w:val="ListBullet"/>
      </w:pPr>
      <w:r>
        <w:t>winget downloads the Erlang/OTP installer, otp_win64 followed by the version, and runs it. Remember, --exact makes winget match the id Erlang.ErlangOTP exactly.</w:t>
      </w:r>
    </w:p>
    <w:p w14:paraId="6ADCD3EB" w14:textId="77777777" w:rsidR="005E60DE" w:rsidRDefault="00FF60EA">
      <w:pPr>
        <w:pStyle w:val="ListBullet"/>
      </w:pPr>
      <w:r>
        <w:t>The first time you use winget, it may ask whether you agree to the source agreements terms. Type Y and press Enter.</w:t>
      </w:r>
    </w:p>
    <w:p w14:paraId="34BADC07" w14:textId="77777777" w:rsidR="005E60DE" w:rsidRDefault="00FF60EA">
      <w:pPr>
        <w:pStyle w:val="ListBullet"/>
      </w:pPr>
      <w:r>
        <w:t>Windows then dims the screen and shows a User Account Control box: Do you want to allow this app to make changes to your device?, with Verified publisher: Ericsson AB. Windows asks before any program installs into C:\Program Files, the folder shared by every account on the computer. Choose Yes. If no box appears, look for a flashing shield icon on the taskbar and click it. If you choose No, the install stops and winget reports that it failed; run the winget line again.</w:t>
      </w:r>
    </w:p>
    <w:p w14:paraId="7F97C38B" w14:textId="77777777" w:rsidR="005E60DE" w:rsidRDefault="00FF60EA">
      <w:pPr>
        <w:pStyle w:val="ListBullet"/>
      </w:pPr>
      <w:r>
        <w:t>winget shows how far the download has got, then Starting package install... for a minute or two while the installer works without a window. When winget prints Successfully installed, skip the download below and go on to the PATH.</w:t>
      </w:r>
    </w:p>
    <w:p w14:paraId="7C35A4E0" w14:textId="77777777" w:rsidR="005E60DE" w:rsidRDefault="005E60DE">
      <w:pPr>
        <w:keepNext/>
      </w:pPr>
    </w:p>
    <w:p w14:paraId="31032F78" w14:textId="77777777" w:rsidR="005E60DE" w:rsidRDefault="005E60DE">
      <w:pPr>
        <w:keepNext/>
      </w:pPr>
    </w:p>
    <w:p w14:paraId="6240DF71" w14:textId="77777777" w:rsidR="005E60DE" w:rsidRDefault="00FF60EA">
      <w:pPr>
        <w:pStyle w:val="Heading2"/>
      </w:pPr>
      <w:r>
        <w:t>Windows: Or Download the Erlang Installer</w:t>
      </w:r>
    </w:p>
    <w:p w14:paraId="6DC8CB83" w14:textId="77777777" w:rsidR="005E60DE" w:rsidRDefault="00FF60EA">
      <w:r>
        <w:t>Use this only if winget is not available. It installs the same Erlang/OTP; use winget or this download, not both.</w:t>
      </w:r>
    </w:p>
    <w:p w14:paraId="4B345C25" w14:textId="77777777" w:rsidR="005E60DE" w:rsidRDefault="005E60DE">
      <w:pPr>
        <w:keepNext/>
      </w:pPr>
    </w:p>
    <w:p w14:paraId="32BFE583" w14:textId="77777777" w:rsidR="005E60DE" w:rsidRDefault="00FF60EA">
      <w:pPr>
        <w:pStyle w:val="ListBullet"/>
      </w:pPr>
      <w:r>
        <w:t>Open https://www.erlang.org/downloads in a web browser and download the Windows installer: the file that starts with otp_win64 and ends in .exe, such as otp_win64_29.1.1.exe.</w:t>
      </w:r>
    </w:p>
    <w:p w14:paraId="06D4A5EA" w14:textId="77777777" w:rsidR="005E60DE" w:rsidRDefault="00FF60EA">
      <w:pPr>
        <w:pStyle w:val="ListBullet"/>
      </w:pPr>
      <w:r>
        <w:t xml:space="preserve">Run it from your Downloads folder and choose Yes in the User Account Control box, as above. </w:t>
      </w:r>
      <w:r>
        <w:rPr>
          <w:b/>
        </w:rPr>
        <w:t>Keep the default choices and the installation folder C:\Program Files\Erlang OTP</w:t>
      </w:r>
      <w:r>
        <w:t>, the folder the rest of this lesson uses. The installer may also install the Microsoft Visual C++ Redistributable that Erlang needs, in a second window; let it finish, then close the installer.</w:t>
      </w:r>
    </w:p>
    <w:p w14:paraId="26EDB4E3" w14:textId="77777777" w:rsidR="005E60DE" w:rsidRDefault="005E60DE">
      <w:pPr>
        <w:keepNext/>
      </w:pPr>
    </w:p>
    <w:p w14:paraId="084128C2" w14:textId="77777777" w:rsidR="005E60DE" w:rsidRDefault="005E60DE">
      <w:pPr>
        <w:keepNext/>
      </w:pPr>
    </w:p>
    <w:p w14:paraId="46C5481C" w14:textId="77777777" w:rsidR="005E60DE" w:rsidRDefault="00FF60EA">
      <w:pPr>
        <w:pStyle w:val="Heading2"/>
      </w:pPr>
      <w:r>
        <w:t>Windows PowerShell PATH Setting</w:t>
      </w:r>
    </w:p>
    <w:p w14:paraId="196C2567" w14:textId="77777777" w:rsidR="005E60DE" w:rsidRDefault="00FF60EA">
      <w:pPr>
        <w:keepNext/>
      </w:pPr>
      <w:r>
        <w:t>These lines add C:\Program Files\Erlang OTP\bin to your User PATH. They are Lesson 1.1's PATH lines with a different folder: read the list, add the folder only if it is missing, and write the list back.</w:t>
      </w:r>
    </w:p>
    <w:p w14:paraId="64E3A1FA" w14:textId="77777777" w:rsidR="005E60DE" w:rsidRDefault="005E60DE">
      <w:pPr>
        <w:keepNext/>
      </w:pPr>
    </w:p>
    <w:p w14:paraId="0BC9F18E" w14:textId="77777777" w:rsidR="005E60DE" w:rsidRDefault="00FF60EA">
      <w:pPr>
        <w:pStyle w:val="CommandBlock"/>
        <w:keepNext/>
      </w:pPr>
      <w:r>
        <w:t>$erlangFolder = 'C:\Program Files\Erlang OTP\bin'</w:t>
      </w:r>
    </w:p>
    <w:p w14:paraId="5D44801E" w14:textId="77777777" w:rsidR="005E60DE" w:rsidRDefault="00FF60EA">
      <w:pPr>
        <w:pStyle w:val="CommandBlock"/>
        <w:keepNext/>
      </w:pPr>
      <w:r>
        <w:t>$userPath = [Environment]::GetEnvironmentVariable('Path', 'User')</w:t>
      </w:r>
    </w:p>
    <w:p w14:paraId="27F3ED32" w14:textId="77777777" w:rsidR="005E60DE" w:rsidRDefault="00FF60EA">
      <w:pPr>
        <w:pStyle w:val="CommandBlock"/>
        <w:keepNext/>
      </w:pPr>
      <w:r>
        <w:t>$folders = @($userPath -split ';' | Where-Object { $_ -ne '' })</w:t>
      </w:r>
    </w:p>
    <w:p w14:paraId="53DF5906" w14:textId="77777777" w:rsidR="005E60DE" w:rsidRDefault="00FF60EA">
      <w:pPr>
        <w:pStyle w:val="CommandBlock"/>
        <w:keepNext/>
      </w:pPr>
      <w:r>
        <w:t>if ($folders -notcontains $erlangFolder) {</w:t>
      </w:r>
    </w:p>
    <w:p w14:paraId="3A672E6C" w14:textId="77777777" w:rsidR="005E60DE" w:rsidRDefault="00FF60EA">
      <w:pPr>
        <w:pStyle w:val="CommandBlock"/>
        <w:keepNext/>
      </w:pPr>
      <w:r>
        <w:t xml:space="preserve">    $folders += $erlangFolder</w:t>
      </w:r>
    </w:p>
    <w:p w14:paraId="236CA6A6" w14:textId="77777777" w:rsidR="005E60DE" w:rsidRDefault="00FF60EA">
      <w:pPr>
        <w:pStyle w:val="CommandBlock"/>
        <w:keepNext/>
      </w:pPr>
      <w:r>
        <w:t xml:space="preserve">    [Environment]::SetEnvironmentVariable('Path', ($folders -join ';'), 'User')</w:t>
      </w:r>
    </w:p>
    <w:p w14:paraId="1A41F7BD" w14:textId="77777777" w:rsidR="005E60DE" w:rsidRDefault="00FF60EA">
      <w:pPr>
        <w:pStyle w:val="CommandBlock"/>
      </w:pPr>
      <w:r>
        <w:t>}</w:t>
      </w:r>
    </w:p>
    <w:p w14:paraId="6FC9C16F" w14:textId="77777777" w:rsidR="005E60DE" w:rsidRDefault="005E60DE">
      <w:pPr>
        <w:keepNext/>
      </w:pPr>
    </w:p>
    <w:p w14:paraId="2A0EACDF" w14:textId="77777777" w:rsidR="005E60DE" w:rsidRDefault="00FF60EA">
      <w:pPr>
        <w:pStyle w:val="ListBullet"/>
      </w:pPr>
      <w:r>
        <w:t>Remember, $erlangFolder is a variable that holds the folder, GetEnvironmentVariable reads your User PATH, and SetEnvironmentVariable saves the new list. The User PATH belongs only to your account and needs no administrator rights.</w:t>
      </w:r>
    </w:p>
    <w:p w14:paraId="100AB012" w14:textId="77777777" w:rsidR="005E60DE" w:rsidRDefault="00FF60EA">
      <w:pPr>
        <w:pStyle w:val="ListBullet"/>
      </w:pPr>
      <w:r>
        <w:t>The if line adds the folder only when it is not on the list yet, so running these lines twice never adds it twice.</w:t>
      </w:r>
    </w:p>
    <w:p w14:paraId="051159D7" w14:textId="77777777" w:rsidR="005E60DE" w:rsidRDefault="00FF60EA">
      <w:pPr>
        <w:pStyle w:val="ListBullet"/>
      </w:pPr>
      <w:r>
        <w:t>After the if line, PowerShell shows &gt;&gt; instead of the prompt. That means it is waiting for the rest of the command. Keep typing the next lines. They run when you press Enter after the closing }.</w:t>
      </w:r>
    </w:p>
    <w:p w14:paraId="05B04289" w14:textId="77777777" w:rsidR="005E60DE" w:rsidRDefault="00FF60EA">
      <w:pPr>
        <w:pStyle w:val="ListBullet"/>
      </w:pPr>
      <w:r>
        <w:t>The lines print nothing when they succeed.</w:t>
      </w:r>
    </w:p>
    <w:p w14:paraId="55F52270" w14:textId="77777777" w:rsidR="005E60DE" w:rsidRDefault="005E60DE">
      <w:pPr>
        <w:keepNext/>
      </w:pPr>
    </w:p>
    <w:p w14:paraId="38370405" w14:textId="77777777" w:rsidR="005E60DE" w:rsidRDefault="00FF60EA">
      <w:r>
        <w:rPr>
          <w:b/>
        </w:rPr>
        <w:t>Now close every PowerShell window that is open.</w:t>
      </w:r>
      <w:r>
        <w:t xml:space="preserve"> A terminal reads PATH only when it opens. Step 3 checks the result in a new window.</w:t>
      </w:r>
    </w:p>
    <w:p w14:paraId="31A20BC9" w14:textId="77777777" w:rsidR="005E60DE" w:rsidRDefault="005E60DE">
      <w:pPr>
        <w:keepNext/>
      </w:pPr>
    </w:p>
    <w:p w14:paraId="30AADAF0" w14:textId="77777777" w:rsidR="005E60DE" w:rsidRDefault="005E60DE">
      <w:pPr>
        <w:keepNext/>
      </w:pPr>
    </w:p>
    <w:p w14:paraId="259DF684" w14:textId="77777777" w:rsidR="005E60DE" w:rsidRDefault="00FF60EA">
      <w:pPr>
        <w:pStyle w:val="Heading2"/>
      </w:pPr>
      <w:r>
        <w:t>Windows: Or Set PATH in the Settings Window</w:t>
      </w:r>
    </w:p>
    <w:p w14:paraId="3806EAD0" w14:textId="77777777" w:rsidR="005E60DE" w:rsidRDefault="00FF60EA">
      <w:r>
        <w:t>The same change made by clicking. Use it only if you did not run the lines above.</w:t>
      </w:r>
    </w:p>
    <w:p w14:paraId="7C6B04A0" w14:textId="77777777" w:rsidR="005E60DE" w:rsidRDefault="005E60DE">
      <w:pPr>
        <w:keepNext/>
      </w:pPr>
    </w:p>
    <w:p w14:paraId="309D70E0" w14:textId="77777777" w:rsidR="005E60DE" w:rsidRDefault="00FF60EA">
      <w:pPr>
        <w:pStyle w:val="ListBullet"/>
      </w:pPr>
      <w:r>
        <w:t>Press the Start button, type environment, and open Edit environment variables for your account.</w:t>
      </w:r>
    </w:p>
    <w:p w14:paraId="230019DE" w14:textId="77777777" w:rsidR="005E60DE" w:rsidRDefault="00FF60EA">
      <w:pPr>
        <w:pStyle w:val="ListBullet"/>
      </w:pPr>
      <w:r>
        <w:t xml:space="preserve">Under </w:t>
      </w:r>
      <w:r>
        <w:rPr>
          <w:b/>
        </w:rPr>
        <w:t>User variables (the top list, not System variables)</w:t>
      </w:r>
      <w:r>
        <w:t>, select Path and choose Edit. Choose New, type C:\Program Files\Erlang OTP\bin, and choose OK, then OK again. If the list already holds that folder, leave it as it is.</w:t>
      </w:r>
    </w:p>
    <w:p w14:paraId="55ED20FB" w14:textId="77777777" w:rsidR="005E60DE" w:rsidRDefault="00FF60EA">
      <w:pPr>
        <w:pStyle w:val="ListBullet"/>
      </w:pPr>
      <w:r>
        <w:rPr>
          <w:b/>
        </w:rPr>
        <w:t>Close every PowerShell window that is open</w:t>
      </w:r>
      <w:r>
        <w:t>, for the same reason as above.</w:t>
      </w:r>
    </w:p>
    <w:p w14:paraId="05171408" w14:textId="77777777" w:rsidR="005E60DE" w:rsidRDefault="005E60DE">
      <w:pPr>
        <w:keepNext/>
      </w:pPr>
    </w:p>
    <w:p w14:paraId="61681806" w14:textId="77777777" w:rsidR="005E60DE" w:rsidRDefault="005E60DE">
      <w:pPr>
        <w:keepNext/>
      </w:pPr>
    </w:p>
    <w:p w14:paraId="716E82F5" w14:textId="77777777" w:rsidR="005E60DE" w:rsidRDefault="00FF60EA">
      <w:pPr>
        <w:pStyle w:val="Heading2"/>
      </w:pPr>
      <w:r>
        <w:t>Windows PowerShell Undo</w:t>
      </w:r>
    </w:p>
    <w:p w14:paraId="37A2D69C" w14:textId="77777777" w:rsidR="005E60DE" w:rsidRDefault="00FF60EA">
      <w:pPr>
        <w:keepNext/>
      </w:pPr>
      <w:r>
        <w:t>You do not need these now. To take C:\Program Files\Erlang OTP\bin off your User PATH, read the list, keep every folder except Erlang's, and write it back.</w:t>
      </w:r>
    </w:p>
    <w:p w14:paraId="7D0FDDD5" w14:textId="77777777" w:rsidR="005E60DE" w:rsidRDefault="005E60DE">
      <w:pPr>
        <w:keepNext/>
      </w:pPr>
    </w:p>
    <w:p w14:paraId="64BE394D" w14:textId="77777777" w:rsidR="005E60DE" w:rsidRDefault="00FF60EA">
      <w:pPr>
        <w:pStyle w:val="CommandBlock"/>
        <w:keepNext/>
      </w:pPr>
      <w:r>
        <w:t>$erlangFolder = 'C:\Program Files\Erlang OTP\bin'</w:t>
      </w:r>
    </w:p>
    <w:p w14:paraId="70A921CD" w14:textId="77777777" w:rsidR="005E60DE" w:rsidRDefault="00FF60EA">
      <w:pPr>
        <w:pStyle w:val="CommandBlock"/>
        <w:keepNext/>
      </w:pPr>
      <w:r>
        <w:t>$userPath = [Environment]::GetEnvironmentVariable('Path', 'User')</w:t>
      </w:r>
    </w:p>
    <w:p w14:paraId="2382A5B8" w14:textId="77777777" w:rsidR="005E60DE" w:rsidRDefault="00FF60EA">
      <w:pPr>
        <w:pStyle w:val="CommandBlock"/>
        <w:keepNext/>
      </w:pPr>
      <w:r>
        <w:t>$folders = @($userPath -split ';' |</w:t>
      </w:r>
    </w:p>
    <w:p w14:paraId="661C3B37" w14:textId="77777777" w:rsidR="005E60DE" w:rsidRDefault="00FF60EA">
      <w:pPr>
        <w:pStyle w:val="CommandBlock"/>
        <w:keepNext/>
      </w:pPr>
      <w:r>
        <w:t xml:space="preserve">    Where-Object { $_ -ne '' -and $_ -ne $erlangFolder })</w:t>
      </w:r>
    </w:p>
    <w:p w14:paraId="64188FBC" w14:textId="77777777" w:rsidR="005E60DE" w:rsidRDefault="00FF60EA">
      <w:pPr>
        <w:pStyle w:val="CommandBlock"/>
      </w:pPr>
      <w:r>
        <w:t>[Environment]::SetEnvironmentVariable('Path', ($folders -join ';'), 'User')</w:t>
      </w:r>
    </w:p>
    <w:p w14:paraId="1D4F0893" w14:textId="77777777" w:rsidR="005E60DE" w:rsidRDefault="005E60DE">
      <w:pPr>
        <w:keepNext/>
      </w:pPr>
    </w:p>
    <w:p w14:paraId="7C08AABE" w14:textId="77777777" w:rsidR="005E60DE" w:rsidRDefault="00FF60EA">
      <w:pPr>
        <w:pStyle w:val="ListBullet"/>
      </w:pPr>
      <w:r>
        <w:t>The second-to-last line ends with |, so PowerShell shows &gt;&gt; and waits for the next line.</w:t>
      </w:r>
    </w:p>
    <w:p w14:paraId="738B35D4" w14:textId="77777777" w:rsidR="005E60DE" w:rsidRDefault="00FF60EA">
      <w:pPr>
        <w:pStyle w:val="ListBullet"/>
      </w:pPr>
      <w:r>
        <w:t>To remove Erlang itself, run winget uninstall --exact --id Erlang.ErlangOTP in PowerShell.</w:t>
      </w:r>
    </w:p>
    <w:p w14:paraId="3E9CFB21" w14:textId="77777777" w:rsidR="005E60DE" w:rsidRDefault="00FF60EA">
      <w:pPr>
        <w:pStyle w:val="ListBullet"/>
      </w:pPr>
      <w:r>
        <w:t>The Settings window can do the same: in Edit environment variables for your account, select C:\Program Files\Erlang OTP\bin in your Path and choose Delete, then OK twice; and in Settings, then Apps, then Installed apps, find Erlang OTP and choose Uninstall.</w:t>
      </w:r>
    </w:p>
    <w:p w14:paraId="275AF73C" w14:textId="77777777" w:rsidR="005E60DE" w:rsidRDefault="005E60DE">
      <w:pPr>
        <w:keepNext/>
      </w:pPr>
    </w:p>
    <w:p w14:paraId="67CB6EE5" w14:textId="77777777" w:rsidR="005E60DE" w:rsidRDefault="005E60DE">
      <w:pPr>
        <w:keepNext/>
      </w:pPr>
    </w:p>
    <w:p w14:paraId="026A2694" w14:textId="77777777" w:rsidR="005E60DE" w:rsidRDefault="005E60DE">
      <w:pPr>
        <w:keepNext/>
      </w:pPr>
    </w:p>
    <w:p w14:paraId="3D56B802" w14:textId="77777777" w:rsidR="005E60DE" w:rsidRDefault="00FF60EA">
      <w:pPr>
        <w:pStyle w:val="Heading1"/>
      </w:pPr>
      <w:r>
        <w:t>Step 3 Check Erlang</w:t>
      </w:r>
    </w:p>
    <w:p w14:paraId="42DE0011" w14:textId="77777777" w:rsidR="005E60DE" w:rsidRDefault="00FF60EA">
      <w:r>
        <w:t xml:space="preserve">Now prove that PowerShell finds the Erlang you installed. </w:t>
      </w:r>
      <w:r>
        <w:rPr>
          <w:b/>
        </w:rPr>
        <w:t>Open a new PowerShell window</w:t>
      </w:r>
      <w:r>
        <w:t>, so it reads the new PATH, and run these three commands.</w:t>
      </w:r>
    </w:p>
    <w:p w14:paraId="59B566C3" w14:textId="77777777" w:rsidR="005E60DE" w:rsidRDefault="005E60DE">
      <w:pPr>
        <w:keepNext/>
      </w:pPr>
    </w:p>
    <w:p w14:paraId="1F3437D6" w14:textId="77777777" w:rsidR="005E60DE" w:rsidRDefault="005E60DE">
      <w:pPr>
        <w:keepNext/>
      </w:pPr>
    </w:p>
    <w:p w14:paraId="314EBCEC" w14:textId="77777777" w:rsidR="005E60DE" w:rsidRDefault="00FF60EA">
      <w:pPr>
        <w:pStyle w:val="Heading2"/>
      </w:pPr>
      <w:r>
        <w:t>Windows PowerShell Check erl and erlc</w:t>
      </w:r>
    </w:p>
    <w:p w14:paraId="34B27BB5" w14:textId="77777777" w:rsidR="005E60DE" w:rsidRDefault="00FF60EA">
      <w:pPr>
        <w:pStyle w:val="CommandBlock"/>
        <w:keepNext/>
      </w:pPr>
      <w:r>
        <w:t>($env:Path -split ';') -like '*Erlang*'</w:t>
      </w:r>
    </w:p>
    <w:p w14:paraId="3E409DA7" w14:textId="77777777" w:rsidR="005E60DE" w:rsidRDefault="00FF60EA">
      <w:pPr>
        <w:pStyle w:val="CommandBlock"/>
        <w:keepNext/>
      </w:pPr>
      <w:r>
        <w:t>erl -noshell -eval "erlang:display(erlang:system_info(otp_release)), halt()."</w:t>
      </w:r>
    </w:p>
    <w:p w14:paraId="4FECF3C6" w14:textId="77777777" w:rsidR="005E60DE" w:rsidRDefault="00FF60EA">
      <w:pPr>
        <w:pStyle w:val="CommandBlock"/>
      </w:pPr>
      <w:r>
        <w:t>where.exe erl erlc</w:t>
      </w:r>
    </w:p>
    <w:p w14:paraId="5050C02E" w14:textId="77777777" w:rsidR="005E60DE" w:rsidRDefault="005E60DE">
      <w:pPr>
        <w:keepNext/>
      </w:pPr>
    </w:p>
    <w:p w14:paraId="44E988F7" w14:textId="77777777" w:rsidR="005E60DE" w:rsidRDefault="00FF60EA">
      <w:pPr>
        <w:pStyle w:val="ListBullet"/>
      </w:pPr>
      <w:r>
        <w:t>The first line is the PATH check from Lesson 1.1: it keeps only the folders on PATH whose names contain Erlang.</w:t>
      </w:r>
    </w:p>
    <w:p w14:paraId="4E3846EB" w14:textId="77777777" w:rsidR="005E60DE" w:rsidRDefault="00FF60EA">
      <w:pPr>
        <w:pStyle w:val="ListBullet"/>
      </w:pPr>
      <w:r>
        <w:t>erl -noshell starts Erlang without its interactive shell. -eval runs the Erlang code between the quotes: erlang:system_info(otp_release) asks the runtime for its OTP release, erlang:display prints that value, and halt() stops Erlang. The comma separates the two steps, and the period ends the code.</w:t>
      </w:r>
    </w:p>
    <w:p w14:paraId="60058162" w14:textId="77777777" w:rsidR="005E60DE" w:rsidRDefault="00FF60EA">
      <w:pPr>
        <w:pStyle w:val="ListBullet"/>
      </w:pPr>
      <w:r>
        <w:t>Given two names, where.exe prints a line for each.</w:t>
      </w:r>
    </w:p>
    <w:p w14:paraId="4E41688A" w14:textId="77777777" w:rsidR="005E60DE" w:rsidRDefault="005E60DE">
      <w:pPr>
        <w:keepNext/>
      </w:pPr>
    </w:p>
    <w:p w14:paraId="3E544B1A" w14:textId="77777777" w:rsidR="005E60DE" w:rsidRDefault="00FF60EA">
      <w:pPr>
        <w:pStyle w:val="Heading3"/>
      </w:pPr>
      <w:r>
        <w:t>Check Your Results</w:t>
      </w:r>
    </w:p>
    <w:p w14:paraId="42D1FD89" w14:textId="77777777" w:rsidR="005E60DE" w:rsidRDefault="00FF60EA">
      <w:pPr>
        <w:pStyle w:val="RequiredOutput"/>
        <w:keepNext/>
      </w:pPr>
      <w:r>
        <w:t>C:\Program Files\Erlang OTP\bin</w:t>
      </w:r>
    </w:p>
    <w:p w14:paraId="0CF8497D" w14:textId="77777777" w:rsidR="005E60DE" w:rsidRDefault="00FF60EA">
      <w:pPr>
        <w:pStyle w:val="RequiredOutput"/>
        <w:keepNext/>
      </w:pPr>
      <w:r>
        <w:t>"29"</w:t>
      </w:r>
    </w:p>
    <w:p w14:paraId="2C27F649" w14:textId="77777777" w:rsidR="005E60DE" w:rsidRDefault="00FF60EA">
      <w:pPr>
        <w:pStyle w:val="RequiredOutput"/>
        <w:keepNext/>
      </w:pPr>
      <w:r>
        <w:t>C:\Program Files\Erlang OTP\bin\erl.exe</w:t>
      </w:r>
    </w:p>
    <w:p w14:paraId="14201900" w14:textId="77777777" w:rsidR="005E60DE" w:rsidRDefault="00FF60EA">
      <w:pPr>
        <w:pStyle w:val="RequiredOutput"/>
      </w:pPr>
      <w:r>
        <w:t>C:\Program Files\Erlang OTP\bin\erlc.exe</w:t>
      </w:r>
    </w:p>
    <w:p w14:paraId="2E6BDD9B" w14:textId="77777777" w:rsidR="005E60DE" w:rsidRDefault="005E60DE">
      <w:pPr>
        <w:keepNext/>
      </w:pPr>
    </w:p>
    <w:p w14:paraId="7B215D85" w14:textId="77777777" w:rsidR="005E60DE" w:rsidRDefault="00FF60EA">
      <w:pPr>
        <w:pStyle w:val="ListBullet"/>
      </w:pPr>
      <w:r>
        <w:t>The first line proves your PATH change worked.</w:t>
      </w:r>
    </w:p>
    <w:p w14:paraId="4A0DABD4" w14:textId="77777777" w:rsidR="005E60DE" w:rsidRDefault="00FF60EA">
      <w:pPr>
        <w:pStyle w:val="ListBullet"/>
      </w:pPr>
      <w:r>
        <w:t>"29" proves that PowerShell can start erl and that the release is OTP 29. The quotes are part of the output: erlang:display prints text in Erlang's own form. A later release, such as "30", is fine.</w:t>
      </w:r>
    </w:p>
    <w:p w14:paraId="0985CF3E" w14:textId="77777777" w:rsidR="005E60DE" w:rsidRDefault="00FF60EA">
      <w:pPr>
        <w:pStyle w:val="ListBullet"/>
      </w:pPr>
      <w:r>
        <w:t>The last two lines prove that erl and erlc both come from the bin folder you added to PATH.</w:t>
      </w:r>
    </w:p>
    <w:p w14:paraId="6D6C2E39" w14:textId="77777777" w:rsidR="005E60DE" w:rsidRDefault="00FF60EA">
      <w:pPr>
        <w:pStyle w:val="ListBullet"/>
      </w:pPr>
      <w:r>
        <w:t>If the first command prints nothing, the second shows an error that includes The term 'erl' is not recognized, and where.exe says INFO: Could not find files, the PATH change is missing or mistyped, or this window was opened before it. Run the PATH lines from Step 2 again, then open a new window.</w:t>
      </w:r>
    </w:p>
    <w:p w14:paraId="6A364374" w14:textId="77777777" w:rsidR="005E60DE" w:rsidRDefault="00FF60EA">
      <w:pPr>
        <w:pStyle w:val="ListBullet"/>
      </w:pPr>
      <w:r>
        <w:t>If where.exe prints another folder first, an older Erlang comes earlier in PATH. Uninstall the older one, then open a new window and check again.</w:t>
      </w:r>
    </w:p>
    <w:p w14:paraId="3EC6B7FF" w14:textId="77777777" w:rsidR="005E60DE" w:rsidRDefault="00FF60EA">
      <w:pPr>
        <w:pStyle w:val="ListBullet"/>
      </w:pPr>
      <w:r>
        <w:t>Typing erl on its own opens the Erlang shell, an interactive prompt that shows 1&gt;. To leave it, type q(). with the period and press Enter. Without the period, Erlang waits for more.</w:t>
      </w:r>
    </w:p>
    <w:p w14:paraId="688D78F7" w14:textId="77777777" w:rsidR="005E60DE" w:rsidRDefault="005E60DE">
      <w:pPr>
        <w:keepNext/>
      </w:pPr>
    </w:p>
    <w:p w14:paraId="166698F0" w14:textId="77777777" w:rsidR="005E60DE" w:rsidRDefault="005E60DE">
      <w:pPr>
        <w:keepNext/>
      </w:pPr>
    </w:p>
    <w:p w14:paraId="7905F6AA" w14:textId="77777777" w:rsidR="005E60DE" w:rsidRDefault="00FF60EA">
      <w:pPr>
        <w:pStyle w:val="Heading2"/>
      </w:pPr>
      <w:r>
        <w:t>Linux or macOS Install and Check</w:t>
      </w:r>
    </w:p>
    <w:p w14:paraId="74D4E2E6" w14:textId="77777777" w:rsidR="005E60DE" w:rsidRDefault="00FF60EA">
      <w:pPr>
        <w:keepNext/>
      </w:pPr>
      <w:r>
        <w:t>On Ubuntu or Debian, install Erlang with apt, then check it.</w:t>
      </w:r>
    </w:p>
    <w:p w14:paraId="2611773C" w14:textId="77777777" w:rsidR="005E60DE" w:rsidRDefault="005E60DE">
      <w:pPr>
        <w:keepNext/>
      </w:pPr>
    </w:p>
    <w:p w14:paraId="0717FF02" w14:textId="77777777" w:rsidR="005E60DE" w:rsidRDefault="00FF60EA">
      <w:pPr>
        <w:pStyle w:val="CommandBlock"/>
        <w:keepNext/>
      </w:pPr>
      <w:r>
        <w:t>sudo apt update</w:t>
      </w:r>
    </w:p>
    <w:p w14:paraId="3E9EAAC5" w14:textId="77777777" w:rsidR="005E60DE" w:rsidRDefault="00FF60EA">
      <w:pPr>
        <w:pStyle w:val="CommandBlock"/>
        <w:keepNext/>
      </w:pPr>
      <w:r>
        <w:t>sudo apt install erlang</w:t>
      </w:r>
    </w:p>
    <w:p w14:paraId="680A2680" w14:textId="77777777" w:rsidR="005E60DE" w:rsidRDefault="00FF60EA">
      <w:pPr>
        <w:pStyle w:val="CommandBlock"/>
        <w:keepNext/>
      </w:pPr>
      <w:r>
        <w:t>erl -noshell -eval 'erlang:display(erlang:system_info(otp_release)), halt().'</w:t>
      </w:r>
    </w:p>
    <w:p w14:paraId="6873DBA8" w14:textId="77777777" w:rsidR="005E60DE" w:rsidRDefault="00FF60EA">
      <w:pPr>
        <w:pStyle w:val="CommandBlock"/>
      </w:pPr>
      <w:r>
        <w:t>command -v erl erlc</w:t>
      </w:r>
    </w:p>
    <w:p w14:paraId="3FBEB018" w14:textId="77777777" w:rsidR="005E60DE" w:rsidRDefault="005E60DE">
      <w:pPr>
        <w:keepNext/>
      </w:pPr>
    </w:p>
    <w:p w14:paraId="1176706C" w14:textId="77777777" w:rsidR="005E60DE" w:rsidRDefault="00FF60EA">
      <w:pPr>
        <w:pStyle w:val="ListBullet"/>
      </w:pPr>
      <w:r>
        <w:t>Remember, sudo runs a command as the administrator and asks for your password, and apt is the package manager. When apt asks Do you want to continue? [Y/n], press Enter. Linux puts erl and erlc on the PATH for you.</w:t>
      </w:r>
    </w:p>
    <w:p w14:paraId="07C3A1B3" w14:textId="77777777" w:rsidR="005E60DE" w:rsidRDefault="00FF60EA">
      <w:pPr>
        <w:pStyle w:val="ListBullet"/>
      </w:pPr>
      <w:r>
        <w:t>The check prints the release, such as "29", and the paths of erl and erlc, such as /usr/bin/erl and /usr/bin/erlc. The bash shell uses single quotes around the Erlang code.</w:t>
      </w:r>
    </w:p>
    <w:p w14:paraId="771F07EC" w14:textId="77777777" w:rsidR="005E60DE" w:rsidRDefault="00FF60EA">
      <w:pPr>
        <w:pStyle w:val="ListBullet"/>
      </w:pPr>
      <w:r>
        <w:t>Many distributions ship an older release than OTP 29. If the check prints a lower number, follow the Linux instructions at https://www.erlang.org/downloads for a current release.</w:t>
      </w:r>
    </w:p>
    <w:p w14:paraId="7C7FD5E7" w14:textId="77777777" w:rsidR="005E60DE" w:rsidRDefault="00FF60EA">
      <w:pPr>
        <w:pStyle w:val="ListBullet"/>
      </w:pPr>
      <w:r>
        <w:t>On macOS with Homebrew, run brew install erlang instead, which installs the current release.</w:t>
      </w:r>
    </w:p>
    <w:p w14:paraId="4F3DF1C8" w14:textId="77777777" w:rsidR="005E60DE" w:rsidRDefault="00FF60EA">
      <w:pPr>
        <w:pStyle w:val="ListBullet"/>
      </w:pPr>
      <w:r>
        <w:t>To undo, run sudo apt remove erlang and then sudo apt autoremove, or brew uninstall erlang.</w:t>
      </w:r>
    </w:p>
    <w:p w14:paraId="16717108" w14:textId="77777777" w:rsidR="005E60DE" w:rsidRDefault="005E60DE">
      <w:pPr>
        <w:keepNext/>
      </w:pPr>
    </w:p>
    <w:p w14:paraId="1909FE8D" w14:textId="77777777" w:rsidR="005E60DE" w:rsidRDefault="005E60DE">
      <w:pPr>
        <w:keepNext/>
      </w:pPr>
    </w:p>
    <w:p w14:paraId="2F771501" w14:textId="77777777" w:rsidR="005E60DE" w:rsidRDefault="005E60DE">
      <w:pPr>
        <w:keepNext/>
      </w:pPr>
    </w:p>
    <w:p w14:paraId="066DA088" w14:textId="77777777" w:rsidR="005E60DE" w:rsidRDefault="00FF60EA">
      <w:pPr>
        <w:pStyle w:val="Heading1"/>
      </w:pPr>
      <w:r>
        <w:t>Step 4 Make Your Folders</w:t>
      </w:r>
    </w:p>
    <w:p w14:paraId="36B43ABA" w14:textId="77777777" w:rsidR="005E60DE" w:rsidRDefault="00FF60EA">
      <w:r>
        <w:t>Next you make this lesson's folders: C:\Users\</w:t>
      </w:r>
      <w:r>
        <w:rPr>
          <w:b/>
        </w:rPr>
        <w:t>&lt;&lt;&lt;your $env:USERNAME&gt;&gt;&gt;</w:t>
      </w:r>
      <w:r>
        <w:t>\spa\lesson-1.13 with an erlang folder inside it. They follow the course plan: one course folder, one folder per lesson, and one folder per language.</w:t>
      </w:r>
    </w:p>
    <w:p w14:paraId="3B3DC9B0" w14:textId="77777777" w:rsidR="005E60DE" w:rsidRDefault="005E60DE">
      <w:pPr>
        <w:keepNext/>
      </w:pPr>
    </w:p>
    <w:p w14:paraId="4C6F2FCA" w14:textId="77777777" w:rsidR="005E60DE" w:rsidRDefault="005E60DE">
      <w:pPr>
        <w:keepNext/>
      </w:pPr>
    </w:p>
    <w:p w14:paraId="608943D4" w14:textId="77777777" w:rsidR="005E60DE" w:rsidRDefault="00FF60EA">
      <w:pPr>
        <w:pStyle w:val="Heading2"/>
      </w:pPr>
      <w:r>
        <w:t>Windows PowerShell Course Folder</w:t>
      </w:r>
    </w:p>
    <w:p w14:paraId="0CFC07FE" w14:textId="77777777" w:rsidR="005E60DE" w:rsidRDefault="00FF60EA">
      <w:pPr>
        <w:pStyle w:val="CommandBlock"/>
        <w:keepNext/>
      </w:pPr>
      <w:r>
        <w:t>New-Item -ItemType Directory -Force "$HOME\spa" | Out-Null</w:t>
      </w:r>
    </w:p>
    <w:p w14:paraId="3BCB44EF" w14:textId="77777777" w:rsidR="005E60DE" w:rsidRDefault="00FF60EA">
      <w:pPr>
        <w:pStyle w:val="CommandBlock"/>
      </w:pPr>
      <w:r>
        <w:t>Set-Location "$HOME\spa"</w:t>
      </w:r>
    </w:p>
    <w:p w14:paraId="00205E5E" w14:textId="77777777" w:rsidR="005E60DE" w:rsidRDefault="005E60DE">
      <w:pPr>
        <w:keepNext/>
      </w:pPr>
    </w:p>
    <w:p w14:paraId="74D0F1F2" w14:textId="77777777" w:rsidR="005E60DE" w:rsidRDefault="00FF60EA">
      <w:r>
        <w:t>Remember, $HOME\spa is your course folder, New-Item -ItemType Directory -Force makes a folder with no error if it already exists, and Set-Location moves into it.</w:t>
      </w:r>
    </w:p>
    <w:p w14:paraId="0EDEBACB" w14:textId="77777777" w:rsidR="005E60DE" w:rsidRDefault="005E60DE">
      <w:pPr>
        <w:keepNext/>
      </w:pPr>
    </w:p>
    <w:p w14:paraId="11B0B293" w14:textId="77777777" w:rsidR="005E60DE" w:rsidRDefault="005E60DE">
      <w:pPr>
        <w:keepNext/>
      </w:pPr>
    </w:p>
    <w:p w14:paraId="42BF670D" w14:textId="77777777" w:rsidR="005E60DE" w:rsidRDefault="00FF60EA">
      <w:pPr>
        <w:pStyle w:val="Heading2"/>
      </w:pPr>
      <w:r>
        <w:t>Windows PowerShell Lesson Folder Setup</w:t>
      </w:r>
    </w:p>
    <w:p w14:paraId="43E139A9" w14:textId="77777777" w:rsidR="005E60DE" w:rsidRDefault="00FF60EA">
      <w:pPr>
        <w:pStyle w:val="CommandBlock"/>
        <w:keepNext/>
      </w:pPr>
      <w:r>
        <w:t>New-Item -ItemType Directory -Force "$HOME\spa\lesson-1.13\erlang" | Out-Null</w:t>
      </w:r>
    </w:p>
    <w:p w14:paraId="326DDD5D" w14:textId="77777777" w:rsidR="005E60DE" w:rsidRDefault="00FF60EA">
      <w:pPr>
        <w:pStyle w:val="CommandBlock"/>
        <w:keepNext/>
      </w:pPr>
      <w:r>
        <w:t>Set-Location "$HOME\spa\lesson-1.13"</w:t>
      </w:r>
    </w:p>
    <w:p w14:paraId="3BD211E0" w14:textId="77777777" w:rsidR="005E60DE" w:rsidRDefault="00FF60EA">
      <w:pPr>
        <w:pStyle w:val="CommandBlock"/>
        <w:keepNext/>
      </w:pPr>
      <w:r>
        <w:t>Set-Content .\.gitignore '*.beam', 'erl_crash.dump'</w:t>
      </w:r>
    </w:p>
    <w:p w14:paraId="05049718" w14:textId="77777777" w:rsidR="005E60DE" w:rsidRDefault="00FF60EA">
      <w:pPr>
        <w:pStyle w:val="CommandBlock"/>
      </w:pPr>
      <w:r>
        <w:t>Get-Location</w:t>
      </w:r>
    </w:p>
    <w:p w14:paraId="1C252998" w14:textId="77777777" w:rsidR="005E60DE" w:rsidRDefault="005E60DE">
      <w:pPr>
        <w:keepNext/>
      </w:pPr>
    </w:p>
    <w:p w14:paraId="58B976B2" w14:textId="77777777" w:rsidR="005E60DE" w:rsidRDefault="00FF60EA">
      <w:pPr>
        <w:pStyle w:val="ListBullet"/>
      </w:pPr>
      <w:r>
        <w:t>The New-Item line makes lesson-1.13 and the erlang folder inside it, and Set-Location moves into the lesson folder. Each folder is a full path that starts with $HOME\spa, so the line makes the same folder from any folder you are in.</w:t>
      </w:r>
    </w:p>
    <w:p w14:paraId="5E0B79A2" w14:textId="77777777" w:rsidR="005E60DE" w:rsidRDefault="00FF60EA">
      <w:pPr>
        <w:pStyle w:val="ListBullet"/>
      </w:pPr>
      <w:r>
        <w:t>Set-Content writes a .gitignore file in this folder, so Git, from Lesson 1.9, ignores the compiled .beam files and erl_crash.dump, the report Erlang writes into the current folder when it stops because of an error.</w:t>
      </w:r>
    </w:p>
    <w:p w14:paraId="79461610" w14:textId="77777777" w:rsidR="005E60DE" w:rsidRDefault="00FF60EA">
      <w:pPr>
        <w:pStyle w:val="ListBullet"/>
      </w:pPr>
      <w:r>
        <w:t>Get-Location prints where you are.</w:t>
      </w:r>
    </w:p>
    <w:p w14:paraId="10C95854" w14:textId="77777777" w:rsidR="005E60DE" w:rsidRDefault="005E60DE">
      <w:pPr>
        <w:keepNext/>
      </w:pPr>
    </w:p>
    <w:p w14:paraId="174E5361" w14:textId="77777777" w:rsidR="005E60DE" w:rsidRDefault="00FF60EA">
      <w:pPr>
        <w:pStyle w:val="Heading3"/>
      </w:pPr>
      <w:r>
        <w:t>Check Your Results</w:t>
      </w:r>
    </w:p>
    <w:p w14:paraId="32E160F1" w14:textId="77777777" w:rsidR="005E60DE" w:rsidRDefault="00FF60EA">
      <w:pPr>
        <w:pStyle w:val="RequiredOutput"/>
        <w:keepNext/>
      </w:pPr>
      <w:r>
        <w:t>Path</w:t>
      </w:r>
    </w:p>
    <w:p w14:paraId="0B50D9F1" w14:textId="77777777" w:rsidR="005E60DE" w:rsidRDefault="00FF60EA">
      <w:pPr>
        <w:pStyle w:val="RequiredOutput"/>
        <w:keepNext/>
      </w:pPr>
      <w:r>
        <w:t>----</w:t>
      </w:r>
    </w:p>
    <w:p w14:paraId="37C5A49B" w14:textId="77777777" w:rsidR="005E60DE" w:rsidRDefault="00FF60EA">
      <w:pPr>
        <w:pStyle w:val="RequiredOutput"/>
      </w:pPr>
      <w:r>
        <w:t>C:\Users\</w:t>
      </w:r>
      <w:r>
        <w:rPr>
          <w:b/>
        </w:rPr>
        <w:t>&lt;&lt;&lt;your $env:USERNAME&gt;&gt;&gt;</w:t>
      </w:r>
      <w:r>
        <w:t>\spa\lesson-1.13</w:t>
      </w:r>
    </w:p>
    <w:p w14:paraId="34488EAC" w14:textId="77777777" w:rsidR="005E60DE" w:rsidRDefault="005E60DE">
      <w:pPr>
        <w:keepNext/>
      </w:pPr>
    </w:p>
    <w:p w14:paraId="5E963772" w14:textId="77777777" w:rsidR="005E60DE" w:rsidRDefault="00FF60EA">
      <w:pPr>
        <w:pStyle w:val="ListBullet"/>
      </w:pPr>
      <w:r>
        <w:t>The path shows your own user name, the one $env:USERNAME prints. If $HOME's name differs from it, use the name Get-Location shows.</w:t>
      </w:r>
    </w:p>
    <w:p w14:paraId="43D9FDE2" w14:textId="77777777" w:rsidR="005E60DE" w:rsidRDefault="00FF60EA">
      <w:pPr>
        <w:pStyle w:val="ListBullet"/>
      </w:pPr>
      <w:r>
        <w:rPr>
          <w:b/>
        </w:rPr>
        <w:t>Run every command in this lesson from here.</w:t>
      </w:r>
      <w:r>
        <w:t xml:space="preserve"> From this folder, .\erlang is the full path C:\Users\</w:t>
      </w:r>
      <w:r>
        <w:rPr>
          <w:b/>
        </w:rPr>
        <w:t>&lt;&lt;&lt;your $env:USERNAME&gt;&gt;&gt;</w:t>
      </w:r>
      <w:r>
        <w:t>\spa\lesson-1.13\erlang.</w:t>
      </w:r>
    </w:p>
    <w:p w14:paraId="1CEDAF67" w14:textId="77777777" w:rsidR="005E60DE" w:rsidRDefault="005E60DE">
      <w:pPr>
        <w:keepNext/>
      </w:pPr>
    </w:p>
    <w:p w14:paraId="656ED643" w14:textId="77777777" w:rsidR="005E60DE" w:rsidRDefault="005E60DE">
      <w:pPr>
        <w:keepNext/>
      </w:pPr>
    </w:p>
    <w:p w14:paraId="681EABFE" w14:textId="77777777" w:rsidR="005E60DE" w:rsidRDefault="00FF60EA">
      <w:pPr>
        <w:pStyle w:val="Heading2"/>
      </w:pPr>
      <w:r>
        <w:t>Linux or macOS Folders</w:t>
      </w:r>
    </w:p>
    <w:p w14:paraId="7BB91F70" w14:textId="77777777" w:rsidR="005E60DE" w:rsidRDefault="00FF60EA">
      <w:pPr>
        <w:pStyle w:val="CommandBlock"/>
        <w:keepNext/>
      </w:pPr>
      <w:r>
        <w:t>mkdir -p "$HOME/spa/lesson-1.13/erlang"</w:t>
      </w:r>
    </w:p>
    <w:p w14:paraId="07F808AC" w14:textId="77777777" w:rsidR="005E60DE" w:rsidRDefault="00FF60EA">
      <w:pPr>
        <w:pStyle w:val="CommandBlock"/>
        <w:keepNext/>
      </w:pPr>
      <w:r>
        <w:t>cd "$HOME/spa/lesson-1.13"</w:t>
      </w:r>
    </w:p>
    <w:p w14:paraId="5171610F" w14:textId="77777777" w:rsidR="005E60DE" w:rsidRDefault="00FF60EA">
      <w:pPr>
        <w:pStyle w:val="CommandBlock"/>
        <w:keepNext/>
      </w:pPr>
      <w:r>
        <w:t>printf '%s\n' '*.beam' erl_crash.dump &gt; .gitignore</w:t>
      </w:r>
    </w:p>
    <w:p w14:paraId="05A56D98" w14:textId="77777777" w:rsidR="005E60DE" w:rsidRDefault="00FF60EA">
      <w:pPr>
        <w:pStyle w:val="CommandBlock"/>
      </w:pPr>
      <w:r>
        <w:t>pwd</w:t>
      </w:r>
    </w:p>
    <w:p w14:paraId="366A1E56" w14:textId="77777777" w:rsidR="005E60DE" w:rsidRDefault="005E60DE">
      <w:pPr>
        <w:keepNext/>
      </w:pPr>
    </w:p>
    <w:p w14:paraId="201A92F9" w14:textId="77777777" w:rsidR="005E60DE" w:rsidRDefault="00FF60EA">
      <w:r>
        <w:t>Remember, $HOME is your home folder, mkdir -p creates the folders, cd moves into lesson-1.13, printf writes the two .gitignore lines, and pwd prints a path that ends in spa/lesson-1.13.</w:t>
      </w:r>
    </w:p>
    <w:p w14:paraId="36852A1B" w14:textId="77777777" w:rsidR="005E60DE" w:rsidRDefault="005E60DE">
      <w:pPr>
        <w:keepNext/>
      </w:pPr>
    </w:p>
    <w:p w14:paraId="2DAD2ADF" w14:textId="77777777" w:rsidR="005E60DE" w:rsidRDefault="005E60DE">
      <w:pPr>
        <w:keepNext/>
      </w:pPr>
    </w:p>
    <w:p w14:paraId="6752776A" w14:textId="77777777" w:rsidR="005E60DE" w:rsidRDefault="005E60DE">
      <w:pPr>
        <w:keepNext/>
      </w:pPr>
    </w:p>
    <w:p w14:paraId="61BC0582" w14:textId="77777777" w:rsidR="005E60DE" w:rsidRDefault="00FF60EA">
      <w:pPr>
        <w:pStyle w:val="Heading1"/>
      </w:pPr>
      <w:r>
        <w:t>Step 5 Write hello.erl</w:t>
      </w:r>
    </w:p>
    <w:p w14:paraId="052C2A91" w14:textId="77777777" w:rsidR="005E60DE" w:rsidRDefault="00FF60EA">
      <w:r>
        <w:t>Now write the smallest Erlang program that works. An Erlang program is made of modules: a module is one .erl file, and its name must match the file name. erl finds a module by looking for its .beam file in the folders on its code path, a list of folders like PATH for commands. The current folder is always on it.</w:t>
      </w:r>
    </w:p>
    <w:p w14:paraId="0A69A417" w14:textId="77777777" w:rsidR="005E60DE" w:rsidRDefault="005E60DE">
      <w:pPr>
        <w:keepNext/>
      </w:pPr>
    </w:p>
    <w:p w14:paraId="11C8CEAA" w14:textId="77777777" w:rsidR="005E60DE" w:rsidRDefault="005E60DE">
      <w:pPr>
        <w:keepNext/>
      </w:pPr>
    </w:p>
    <w:p w14:paraId="5FAD0E19" w14:textId="77777777" w:rsidR="005E60DE" w:rsidRDefault="00FF60EA">
      <w:pPr>
        <w:pStyle w:val="Heading2"/>
      </w:pPr>
      <w:r>
        <w:t>Windows PowerShell Open hello.erl</w:t>
      </w:r>
    </w:p>
    <w:p w14:paraId="0D02B3B8" w14:textId="77777777" w:rsidR="005E60DE" w:rsidRDefault="00FF60EA">
      <w:pPr>
        <w:pStyle w:val="CommandBlock"/>
      </w:pPr>
      <w:r>
        <w:t>notepad .\erlang\hello.erl</w:t>
      </w:r>
    </w:p>
    <w:p w14:paraId="3BB55D21" w14:textId="77777777" w:rsidR="005E60DE" w:rsidRDefault="005E60DE">
      <w:pPr>
        <w:keepNext/>
      </w:pPr>
    </w:p>
    <w:p w14:paraId="37C2992D" w14:textId="77777777" w:rsidR="005E60DE" w:rsidRDefault="00FF60EA">
      <w:r>
        <w:t>Choose Yes to create the file, type the program below exactly, including the comments, save with Ctrl+S, and close Notepad. Read each comment as you type it: it says what the next lines do and why. On Linux or macOS, use nano ./erlang/hello.erl instead.</w:t>
      </w:r>
    </w:p>
    <w:p w14:paraId="3F7B1330" w14:textId="77777777" w:rsidR="005E60DE" w:rsidRDefault="005E60DE">
      <w:pPr>
        <w:keepNext/>
      </w:pPr>
    </w:p>
    <w:p w14:paraId="6F9BE8FC" w14:textId="77777777" w:rsidR="005E60DE" w:rsidRDefault="005E60DE">
      <w:pPr>
        <w:keepNext/>
      </w:pPr>
    </w:p>
    <w:p w14:paraId="4B45EF80" w14:textId="77777777" w:rsidR="005E60DE" w:rsidRDefault="00FF60EA">
      <w:pPr>
        <w:pStyle w:val="Heading2"/>
      </w:pPr>
      <w:r>
        <w:t>erlang/hello.erl</w:t>
      </w:r>
    </w:p>
    <w:p w14:paraId="5501E754" w14:textId="77777777" w:rsidR="005E60DE" w:rsidRDefault="00FF60EA">
      <w:pPr>
        <w:pStyle w:val="SourceCode"/>
        <w:keepNext/>
      </w:pPr>
      <w:r>
        <w:t>%% Lesson 1.13 Erlang Setup: the smallest Erlang program. It proves that</w:t>
      </w:r>
    </w:p>
    <w:p w14:paraId="45145596" w14:textId="77777777" w:rsidR="005E60DE" w:rsidRDefault="00FF60EA">
      <w:pPr>
        <w:pStyle w:val="SourceCode"/>
        <w:keepNext/>
      </w:pPr>
      <w:r>
        <w:t>%% the Erlang compiler, erlc, and the runtime, erl, are installed and work.</w:t>
      </w:r>
    </w:p>
    <w:p w14:paraId="38242DB0" w14:textId="77777777" w:rsidR="005E60DE" w:rsidRDefault="00FF60EA">
      <w:pPr>
        <w:pStyle w:val="SourceCode"/>
      </w:pPr>
      <w:r>
        <w:t>%% A line that starts with % is a comment: Erlang ignores the rest of the</w:t>
      </w:r>
    </w:p>
    <w:p w14:paraId="5EF99CBE" w14:textId="77777777" w:rsidR="005E60DE" w:rsidRDefault="00FF60EA">
      <w:pPr>
        <w:pStyle w:val="SourceCode"/>
      </w:pPr>
      <w:r>
        <w:t>%% line. By custom, a comment on its own line starts with %%.</w:t>
      </w:r>
    </w:p>
    <w:p w14:paraId="28FEFCC4" w14:textId="77777777" w:rsidR="005E60DE" w:rsidRDefault="005E60DE">
      <w:pPr>
        <w:pStyle w:val="SourceCode"/>
      </w:pPr>
    </w:p>
    <w:p w14:paraId="5933B994" w14:textId="77777777" w:rsidR="005E60DE" w:rsidRDefault="00FF60EA">
      <w:pPr>
        <w:pStyle w:val="SourceCode"/>
      </w:pPr>
      <w:r>
        <w:t>%% A module is one file of Erlang code. Its name must match the file</w:t>
      </w:r>
    </w:p>
    <w:p w14:paraId="30633C75" w14:textId="77777777" w:rsidR="005E60DE" w:rsidRDefault="00FF60EA">
      <w:pPr>
        <w:pStyle w:val="SourceCode"/>
      </w:pPr>
      <w:r>
        <w:t>%% name, so the module hello lives in hello.erl and compiles to</w:t>
      </w:r>
    </w:p>
    <w:p w14:paraId="6A13183D" w14:textId="77777777" w:rsidR="005E60DE" w:rsidRDefault="00FF60EA">
      <w:pPr>
        <w:pStyle w:val="SourceCode"/>
      </w:pPr>
      <w:r>
        <w:t>%% hello.beam. -module names the module, and the line ends with a period.</w:t>
      </w:r>
    </w:p>
    <w:p w14:paraId="7995BDCA" w14:textId="77777777" w:rsidR="005E60DE" w:rsidRDefault="00FF60EA">
      <w:pPr>
        <w:pStyle w:val="SourceCode"/>
      </w:pPr>
      <w:r>
        <w:t>-module(hello).</w:t>
      </w:r>
    </w:p>
    <w:p w14:paraId="009EE23A" w14:textId="77777777" w:rsidR="005E60DE" w:rsidRDefault="005E60DE">
      <w:pPr>
        <w:pStyle w:val="SourceCode"/>
      </w:pPr>
    </w:p>
    <w:p w14:paraId="6A5977A7" w14:textId="77777777" w:rsidR="005E60DE" w:rsidRDefault="00FF60EA">
      <w:pPr>
        <w:pStyle w:val="SourceCode"/>
      </w:pPr>
      <w:r>
        <w:t>%% -export lists the functions that code outside this module may call.</w:t>
      </w:r>
    </w:p>
    <w:p w14:paraId="05501E6F" w14:textId="77777777" w:rsidR="005E60DE" w:rsidRDefault="00FF60EA">
      <w:pPr>
        <w:pStyle w:val="SourceCode"/>
      </w:pPr>
      <w:r>
        <w:t>%% main/0 means the function main that takes 0 inputs. The erl command</w:t>
      </w:r>
    </w:p>
    <w:p w14:paraId="6DAC4251" w14:textId="77777777" w:rsidR="005E60DE" w:rsidRDefault="00FF60EA">
      <w:pPr>
        <w:pStyle w:val="SourceCode"/>
      </w:pPr>
      <w:r>
        <w:t>%% calls main from outside the module, so it must be listed here.</w:t>
      </w:r>
    </w:p>
    <w:p w14:paraId="04790DE6" w14:textId="77777777" w:rsidR="005E60DE" w:rsidRDefault="00FF60EA">
      <w:pPr>
        <w:pStyle w:val="SourceCode"/>
      </w:pPr>
      <w:r>
        <w:t>-export([main/0]).</w:t>
      </w:r>
    </w:p>
    <w:p w14:paraId="3316D665" w14:textId="77777777" w:rsidR="005E60DE" w:rsidRDefault="005E60DE">
      <w:pPr>
        <w:pStyle w:val="SourceCode"/>
      </w:pPr>
    </w:p>
    <w:p w14:paraId="0E2BB01E" w14:textId="77777777" w:rsidR="005E60DE" w:rsidRDefault="00FF60EA">
      <w:pPr>
        <w:pStyle w:val="SourceCode"/>
      </w:pPr>
      <w:r>
        <w:t>%% main() -&gt; starts the function main, and its steps follow the arrow.</w:t>
      </w:r>
    </w:p>
    <w:p w14:paraId="3D10370E" w14:textId="77777777" w:rsidR="005E60DE" w:rsidRDefault="00FF60EA">
      <w:pPr>
        <w:pStyle w:val="SourceCode"/>
      </w:pPr>
      <w:r>
        <w:t>%% Steps run in order: each step ends with a comma, and the last step</w:t>
      </w:r>
    </w:p>
    <w:p w14:paraId="321CEADB" w14:textId="77777777" w:rsidR="005E60DE" w:rsidRDefault="00FF60EA">
      <w:pPr>
        <w:pStyle w:val="SourceCode"/>
      </w:pPr>
      <w:r>
        <w:t>%% ends with a period, which also ends the function. main has one step,</w:t>
      </w:r>
    </w:p>
    <w:p w14:paraId="1A6A9413" w14:textId="77777777" w:rsidR="005E60DE" w:rsidRDefault="00FF60EA">
      <w:pPr>
        <w:pStyle w:val="SourceCode"/>
      </w:pPr>
      <w:r>
        <w:t>%% so that step ends with a period.</w:t>
      </w:r>
    </w:p>
    <w:p w14:paraId="05BF5F71" w14:textId="77777777" w:rsidR="005E60DE" w:rsidRDefault="00FF60EA">
      <w:pPr>
        <w:pStyle w:val="SourceCode"/>
      </w:pPr>
      <w:r>
        <w:t>main() -&gt;</w:t>
      </w:r>
    </w:p>
    <w:p w14:paraId="19BD30EB" w14:textId="77777777" w:rsidR="005E60DE" w:rsidRDefault="00FF60EA">
      <w:pPr>
        <w:pStyle w:val="SourceCode"/>
      </w:pPr>
      <w:r>
        <w:t xml:space="preserve">    %% io:format calls the function format in the module io, which</w:t>
      </w:r>
    </w:p>
    <w:p w14:paraId="0A0A6A10" w14:textId="77777777" w:rsidR="005E60DE" w:rsidRDefault="00FF60EA">
      <w:pPr>
        <w:pStyle w:val="SourceCode"/>
        <w:keepNext/>
      </w:pPr>
      <w:r>
        <w:t xml:space="preserve">    %% prints the text between the double quotes. ~n in the text is the</w:t>
      </w:r>
    </w:p>
    <w:p w14:paraId="4C938E40" w14:textId="77777777" w:rsidR="005E60DE" w:rsidRDefault="00FF60EA">
      <w:pPr>
        <w:pStyle w:val="SourceCode"/>
        <w:keepNext/>
      </w:pPr>
      <w:r>
        <w:t xml:space="preserve">    %% line ending, so the next output starts on a new line.</w:t>
      </w:r>
    </w:p>
    <w:p w14:paraId="53C50E0E" w14:textId="77777777" w:rsidR="005E60DE" w:rsidRDefault="00FF60EA">
      <w:pPr>
        <w:pStyle w:val="SourceCode"/>
      </w:pPr>
      <w:r>
        <w:t xml:space="preserve">    io:format("Hello Systems Programming~n").</w:t>
      </w:r>
    </w:p>
    <w:p w14:paraId="49B92300" w14:textId="77777777" w:rsidR="005E60DE" w:rsidRDefault="005E60DE">
      <w:pPr>
        <w:keepNext/>
      </w:pPr>
    </w:p>
    <w:p w14:paraId="5E8090C3" w14:textId="77777777" w:rsidR="005E60DE" w:rsidRDefault="005E60DE">
      <w:pPr>
        <w:keepNext/>
      </w:pPr>
    </w:p>
    <w:p w14:paraId="053E79E9" w14:textId="77777777" w:rsidR="005E60DE" w:rsidRDefault="00FF60EA">
      <w:pPr>
        <w:pStyle w:val="Heading2"/>
      </w:pPr>
      <w:r>
        <w:t>What to Notice</w:t>
      </w:r>
    </w:p>
    <w:p w14:paraId="48D796CB" w14:textId="77777777" w:rsidR="005E60DE" w:rsidRDefault="00FF60EA">
      <w:pPr>
        <w:pStyle w:val="ListBullet"/>
      </w:pPr>
      <w:r>
        <w:t>-module(hello) must match the file name hello.erl. erl -s names the module, not the file.</w:t>
      </w:r>
    </w:p>
    <w:p w14:paraId="11C0B79A" w14:textId="77777777" w:rsidR="005E60DE" w:rsidRDefault="00FF60EA">
      <w:pPr>
        <w:pStyle w:val="ListBullet"/>
      </w:pPr>
      <w:r>
        <w:t>The function's steps run in order. Each step ends with a comma, and the last step with a period. This course writes each step on its own line, so the order of a program's output is the order of its lines.</w:t>
      </w:r>
    </w:p>
    <w:p w14:paraId="295037DC" w14:textId="77777777" w:rsidR="005E60DE" w:rsidRDefault="005E60DE">
      <w:pPr>
        <w:keepNext/>
      </w:pPr>
    </w:p>
    <w:p w14:paraId="057BAD25" w14:textId="77777777" w:rsidR="005E60DE" w:rsidRDefault="005E60DE">
      <w:pPr>
        <w:keepNext/>
      </w:pPr>
    </w:p>
    <w:p w14:paraId="74AE1D16" w14:textId="77777777" w:rsidR="005E60DE" w:rsidRDefault="005E60DE">
      <w:pPr>
        <w:keepNext/>
      </w:pPr>
    </w:p>
    <w:p w14:paraId="569EBB1E" w14:textId="77777777" w:rsidR="005E60DE" w:rsidRDefault="00FF60EA">
      <w:pPr>
        <w:pStyle w:val="Heading1"/>
      </w:pPr>
      <w:r>
        <w:t>Step 6 Build and Run</w:t>
      </w:r>
    </w:p>
    <w:p w14:paraId="227D5DEB" w14:textId="77777777" w:rsidR="005E60DE" w:rsidRDefault="00FF60EA">
      <w:r>
        <w:t>Running Erlang takes two commands: erlc compiles the .erl file into a .beam file, and erl runs a function from it.</w:t>
      </w:r>
    </w:p>
    <w:p w14:paraId="3E88C90D" w14:textId="77777777" w:rsidR="005E60DE" w:rsidRDefault="005E60DE">
      <w:pPr>
        <w:keepNext/>
      </w:pPr>
    </w:p>
    <w:p w14:paraId="2095D8E8" w14:textId="77777777" w:rsidR="005E60DE" w:rsidRDefault="005E60DE">
      <w:pPr>
        <w:keepNext/>
      </w:pPr>
    </w:p>
    <w:p w14:paraId="2FAF0650" w14:textId="77777777" w:rsidR="005E60DE" w:rsidRDefault="00FF60EA">
      <w:pPr>
        <w:pStyle w:val="Heading2"/>
      </w:pPr>
      <w:r>
        <w:t>Windows PowerShell Basic Build and Run</w:t>
      </w:r>
    </w:p>
    <w:p w14:paraId="6891F038" w14:textId="77777777" w:rsidR="005E60DE" w:rsidRDefault="00FF60EA">
      <w:pPr>
        <w:pStyle w:val="CommandBlock"/>
        <w:keepNext/>
      </w:pPr>
      <w:r>
        <w:t>erlc .\erlang\hello.erl</w:t>
      </w:r>
    </w:p>
    <w:p w14:paraId="41B98749" w14:textId="77777777" w:rsidR="005E60DE" w:rsidRDefault="00FF60EA">
      <w:pPr>
        <w:pStyle w:val="CommandBlock"/>
      </w:pPr>
      <w:r>
        <w:t>erl -noshell -s hello main -s init stop</w:t>
      </w:r>
    </w:p>
    <w:p w14:paraId="0587C76D" w14:textId="77777777" w:rsidR="005E60DE" w:rsidRDefault="005E60DE">
      <w:pPr>
        <w:keepNext/>
      </w:pPr>
    </w:p>
    <w:p w14:paraId="44FA5426" w14:textId="77777777" w:rsidR="005E60DE" w:rsidRDefault="00FF60EA">
      <w:pPr>
        <w:pStyle w:val="ListBullet"/>
      </w:pPr>
      <w:r>
        <w:t>erlc compiles .\erlang\hello.erl and writes hello.beam into the current folder, lesson-1.13. It prints nothing when it succeeds.</w:t>
      </w:r>
    </w:p>
    <w:p w14:paraId="527B0E72" w14:textId="77777777" w:rsidR="005E60DE" w:rsidRDefault="00FF60EA">
      <w:pPr>
        <w:pStyle w:val="ListBullet"/>
      </w:pPr>
      <w:r>
        <w:t>erl -noshell starts Erlang without its shell. -s hello main calls the function main in the module hello. -s init stop then calls stop in init, Erlang's start-up module, which shuts Erlang down. Without it, erl keeps running after main finishes; press Ctrl+C to stop it, and if Erlang then shows its BREAK menu, type a and press Enter.</w:t>
      </w:r>
    </w:p>
    <w:p w14:paraId="55E600AE" w14:textId="77777777" w:rsidR="005E60DE" w:rsidRDefault="005E60DE">
      <w:pPr>
        <w:keepNext/>
      </w:pPr>
    </w:p>
    <w:p w14:paraId="73B5082C" w14:textId="77777777" w:rsidR="005E60DE" w:rsidRDefault="00FF60EA">
      <w:pPr>
        <w:pStyle w:val="Heading3"/>
      </w:pPr>
      <w:r>
        <w:t>Check Your Results</w:t>
      </w:r>
    </w:p>
    <w:p w14:paraId="03076E95" w14:textId="77777777" w:rsidR="005E60DE" w:rsidRDefault="00FF60EA">
      <w:pPr>
        <w:pStyle w:val="RequiredOutput"/>
      </w:pPr>
      <w:r>
        <w:t>Hello Systems Programming</w:t>
      </w:r>
    </w:p>
    <w:p w14:paraId="4F2A0180" w14:textId="77777777" w:rsidR="005E60DE" w:rsidRDefault="005E60DE">
      <w:pPr>
        <w:keepNext/>
      </w:pPr>
    </w:p>
    <w:p w14:paraId="19886E43" w14:textId="77777777" w:rsidR="005E60DE" w:rsidRDefault="00FF60EA">
      <w:pPr>
        <w:pStyle w:val="ListBullet"/>
      </w:pPr>
      <w:r>
        <w:t>This one line proves that erlc compiled the module and that erl ran its main function. The spelling, spacing, and capital letters must match exactly. Get-ChildItem shows hello.beam in lesson-1.13, next to the erlang folder.</w:t>
      </w:r>
    </w:p>
    <w:p w14:paraId="21FAB3E5" w14:textId="77777777" w:rsidR="005E60DE" w:rsidRDefault="00FF60EA">
      <w:pPr>
        <w:pStyle w:val="ListBullet"/>
      </w:pPr>
      <w:r>
        <w:t>A compile error names the file, line, and column, such as erlang/hello.erl:24:44: (erlc writes / even on Windows), followed by what is wrong, such as syntax error before:, and marks the place with ^. A missing period or " is the usual cause. A missing period may also cause function main/0 undefined; fix the first error and it goes away. In Windows PowerShell the message may be wrapped in red NativeCommandError text; read the line that names your file.</w:t>
      </w:r>
    </w:p>
    <w:p w14:paraId="29D40A78" w14:textId="77777777" w:rsidR="005E60DE" w:rsidRDefault="00FF60EA">
      <w:pPr>
        <w:pStyle w:val="ListBullet"/>
      </w:pPr>
      <w:r>
        <w:t>Failed to load module 'hello' because it cannot be found means erl found no hello.beam in the current folder: run erlc first, and run both commands from lesson-1.13.</w:t>
      </w:r>
    </w:p>
    <w:p w14:paraId="46A272DD" w14:textId="77777777" w:rsidR="005E60DE" w:rsidRDefault="00FF60EA">
      <w:pPr>
        <w:pStyle w:val="ListBullet"/>
      </w:pPr>
      <w:r>
        <w:t>If the text runs into the next prompt on the same line, the ~n is missing.</w:t>
      </w:r>
    </w:p>
    <w:p w14:paraId="611D56E2" w14:textId="77777777" w:rsidR="005E60DE" w:rsidRDefault="00FF60EA">
      <w:pPr>
        <w:pStyle w:val="ListBullet"/>
      </w:pPr>
      <w:r>
        <w:rPr>
          <w:b/>
        </w:rPr>
        <w:t>After any change to hello.erl, run both lines again: compile, then run.</w:t>
      </w:r>
    </w:p>
    <w:p w14:paraId="3D9B0AB2" w14:textId="77777777" w:rsidR="005E60DE" w:rsidRDefault="005E60DE">
      <w:pPr>
        <w:keepNext/>
      </w:pPr>
    </w:p>
    <w:p w14:paraId="7FF62C65" w14:textId="77777777" w:rsidR="005E60DE" w:rsidRDefault="005E60DE">
      <w:pPr>
        <w:keepNext/>
      </w:pPr>
    </w:p>
    <w:p w14:paraId="221227D0" w14:textId="77777777" w:rsidR="005E60DE" w:rsidRDefault="00FF60EA">
      <w:pPr>
        <w:pStyle w:val="Heading2"/>
      </w:pPr>
      <w:r>
        <w:t>Linux or macOS Basic Build and Run</w:t>
      </w:r>
    </w:p>
    <w:p w14:paraId="2D8E19A0" w14:textId="77777777" w:rsidR="005E60DE" w:rsidRDefault="00FF60EA">
      <w:pPr>
        <w:pStyle w:val="CommandBlock"/>
        <w:keepNext/>
      </w:pPr>
      <w:r>
        <w:t>erlc ./erlang/hello.erl</w:t>
      </w:r>
    </w:p>
    <w:p w14:paraId="3F79D868" w14:textId="77777777" w:rsidR="005E60DE" w:rsidRDefault="00FF60EA">
      <w:pPr>
        <w:pStyle w:val="CommandBlock"/>
      </w:pPr>
      <w:r>
        <w:t>erl -noshell -s hello main -s init stop</w:t>
      </w:r>
    </w:p>
    <w:p w14:paraId="406FD9FC" w14:textId="77777777" w:rsidR="005E60DE" w:rsidRDefault="005E60DE">
      <w:pPr>
        <w:keepNext/>
      </w:pPr>
    </w:p>
    <w:p w14:paraId="1E0A67F9" w14:textId="77777777" w:rsidR="005E60DE" w:rsidRDefault="00FF60EA">
      <w:r>
        <w:t>It prints the same line, Hello Systems Programming.</w:t>
      </w:r>
    </w:p>
    <w:p w14:paraId="1043839E" w14:textId="77777777" w:rsidR="005E60DE" w:rsidRDefault="005E60DE">
      <w:pPr>
        <w:keepNext/>
      </w:pPr>
    </w:p>
    <w:p w14:paraId="091CF4CE" w14:textId="77777777" w:rsidR="005E60DE" w:rsidRDefault="005E60DE">
      <w:pPr>
        <w:keepNext/>
      </w:pPr>
    </w:p>
    <w:p w14:paraId="36E8435A" w14:textId="77777777" w:rsidR="005E60DE" w:rsidRDefault="005E60DE">
      <w:pPr>
        <w:keepNext/>
      </w:pPr>
    </w:p>
    <w:p w14:paraId="076C963C" w14:textId="77777777" w:rsidR="005E60DE" w:rsidRDefault="00FF60EA">
      <w:pPr>
        <w:pStyle w:val="Heading1"/>
      </w:pPr>
      <w:r>
        <w:t>Step 7 The Course Build</w:t>
      </w:r>
    </w:p>
    <w:p w14:paraId="6BCC3AA9" w14:textId="77777777" w:rsidR="005E60DE" w:rsidRDefault="00FF60EA">
      <w:r>
        <w:t>Remember, the course writes each program twice: a Basic version, and a Production-Minded version written the way real projects are. For Erlang, the course keeps each compiled .beam file in the erlang folder, next to its source, instead of the lesson folder, so each language's files stay in its own folder. The program prints the same line; what changes is where the compiled file goes and how erl finds it. Every later Erlang program in the course is compiled and run this way.</w:t>
      </w:r>
    </w:p>
    <w:p w14:paraId="14F34E72" w14:textId="77777777" w:rsidR="005E60DE" w:rsidRDefault="005E60DE">
      <w:pPr>
        <w:keepNext/>
      </w:pPr>
    </w:p>
    <w:p w14:paraId="5515385D" w14:textId="77777777" w:rsidR="005E60DE" w:rsidRDefault="005E60DE">
      <w:pPr>
        <w:keepNext/>
      </w:pPr>
    </w:p>
    <w:p w14:paraId="2A203688" w14:textId="77777777" w:rsidR="005E60DE" w:rsidRDefault="00FF60EA">
      <w:pPr>
        <w:pStyle w:val="Heading2"/>
      </w:pPr>
      <w:r>
        <w:t>Windows PowerShell Open the Course Program</w:t>
      </w:r>
    </w:p>
    <w:p w14:paraId="30D8C4B7" w14:textId="77777777" w:rsidR="005E60DE" w:rsidRDefault="00FF60EA">
      <w:pPr>
        <w:pStyle w:val="CommandBlock"/>
      </w:pPr>
      <w:r>
        <w:t>notepad .\erlang\setup_check.erl</w:t>
      </w:r>
    </w:p>
    <w:p w14:paraId="06FF7AFF" w14:textId="77777777" w:rsidR="005E60DE" w:rsidRDefault="005E60DE">
      <w:pPr>
        <w:keepNext/>
      </w:pPr>
    </w:p>
    <w:p w14:paraId="121E4C4D" w14:textId="77777777" w:rsidR="005E60DE" w:rsidRDefault="00FF60EA">
      <w:r>
        <w:t>Choose Yes, type the program below, save, and close Notepad. The comments start with "Remember,": they remind you of what hello.erl explained.</w:t>
      </w:r>
    </w:p>
    <w:p w14:paraId="2F61DA46" w14:textId="77777777" w:rsidR="005E60DE" w:rsidRDefault="005E60DE">
      <w:pPr>
        <w:keepNext/>
      </w:pPr>
    </w:p>
    <w:p w14:paraId="57FF8107" w14:textId="77777777" w:rsidR="005E60DE" w:rsidRDefault="005E60DE">
      <w:pPr>
        <w:keepNext/>
      </w:pPr>
    </w:p>
    <w:p w14:paraId="0005BBF8" w14:textId="77777777" w:rsidR="005E60DE" w:rsidRDefault="00FF60EA">
      <w:pPr>
        <w:pStyle w:val="Heading2"/>
      </w:pPr>
      <w:r>
        <w:t>erlang/setup_check.erl</w:t>
      </w:r>
    </w:p>
    <w:p w14:paraId="7708C513" w14:textId="77777777" w:rsidR="005E60DE" w:rsidRDefault="00FF60EA">
      <w:pPr>
        <w:pStyle w:val="SourceCode"/>
        <w:keepNext/>
      </w:pPr>
      <w:r>
        <w:t>%% setup_check.erl is this lesson's course build of the same program.</w:t>
      </w:r>
    </w:p>
    <w:p w14:paraId="267D5BA6" w14:textId="77777777" w:rsidR="005E60DE" w:rsidRDefault="00FF60EA">
      <w:pPr>
        <w:pStyle w:val="SourceCode"/>
        <w:keepNext/>
      </w:pPr>
      <w:r>
        <w:t>%% From the lesson folder, lesson-1.13, compile it with</w:t>
      </w:r>
    </w:p>
    <w:p w14:paraId="3231A661" w14:textId="77777777" w:rsidR="005E60DE" w:rsidRDefault="00FF60EA">
      <w:pPr>
        <w:pStyle w:val="SourceCode"/>
      </w:pPr>
      <w:r>
        <w:t>%%   erlc -o .\erlang .\erlang\setup_check.erl</w:t>
      </w:r>
    </w:p>
    <w:p w14:paraId="35C89E1F" w14:textId="77777777" w:rsidR="005E60DE" w:rsidRDefault="00FF60EA">
      <w:pPr>
        <w:pStyle w:val="SourceCode"/>
      </w:pPr>
      <w:r>
        <w:t>%% and run it with</w:t>
      </w:r>
    </w:p>
    <w:p w14:paraId="6C66DEA8" w14:textId="77777777" w:rsidR="005E60DE" w:rsidRDefault="00FF60EA">
      <w:pPr>
        <w:pStyle w:val="SourceCode"/>
      </w:pPr>
      <w:r>
        <w:t>%%   erl -noshell -pa .\erlang -s setup_check main -s init stop</w:t>
      </w:r>
    </w:p>
    <w:p w14:paraId="4178B33D" w14:textId="77777777" w:rsidR="005E60DE" w:rsidRDefault="005E60DE">
      <w:pPr>
        <w:pStyle w:val="SourceCode"/>
      </w:pPr>
    </w:p>
    <w:p w14:paraId="4E810DB1" w14:textId="77777777" w:rsidR="005E60DE" w:rsidRDefault="00FF60EA">
      <w:pPr>
        <w:pStyle w:val="SourceCode"/>
      </w:pPr>
      <w:r>
        <w:t>%% Remember, the module name must match the file name.</w:t>
      </w:r>
    </w:p>
    <w:p w14:paraId="47F713AB" w14:textId="77777777" w:rsidR="005E60DE" w:rsidRDefault="00FF60EA">
      <w:pPr>
        <w:pStyle w:val="SourceCode"/>
      </w:pPr>
      <w:r>
        <w:t>-module(setup_check).</w:t>
      </w:r>
    </w:p>
    <w:p w14:paraId="6CBA7530" w14:textId="77777777" w:rsidR="005E60DE" w:rsidRDefault="005E60DE">
      <w:pPr>
        <w:pStyle w:val="SourceCode"/>
      </w:pPr>
    </w:p>
    <w:p w14:paraId="482EAC1F" w14:textId="77777777" w:rsidR="005E60DE" w:rsidRDefault="00FF60EA">
      <w:pPr>
        <w:pStyle w:val="SourceCode"/>
      </w:pPr>
      <w:r>
        <w:t>%% Remember, -export lists the functions erl may call: main/0.</w:t>
      </w:r>
    </w:p>
    <w:p w14:paraId="418DFA80" w14:textId="77777777" w:rsidR="005E60DE" w:rsidRDefault="00FF60EA">
      <w:pPr>
        <w:pStyle w:val="SourceCode"/>
      </w:pPr>
      <w:r>
        <w:t>-export([main/0]).</w:t>
      </w:r>
    </w:p>
    <w:p w14:paraId="7ECFE726" w14:textId="77777777" w:rsidR="005E60DE" w:rsidRDefault="005E60DE">
      <w:pPr>
        <w:pStyle w:val="SourceCode"/>
      </w:pPr>
    </w:p>
    <w:p w14:paraId="08E3972B" w14:textId="77777777" w:rsidR="005E60DE" w:rsidRDefault="00FF60EA">
      <w:pPr>
        <w:pStyle w:val="SourceCode"/>
      </w:pPr>
      <w:r>
        <w:t>%% Remember, each step ends with a comma, and the last with a period.</w:t>
      </w:r>
    </w:p>
    <w:p w14:paraId="1E2AF190" w14:textId="77777777" w:rsidR="005E60DE" w:rsidRDefault="00FF60EA">
      <w:pPr>
        <w:pStyle w:val="SourceCode"/>
        <w:keepNext/>
      </w:pPr>
      <w:r>
        <w:t>main() -&gt;</w:t>
      </w:r>
    </w:p>
    <w:p w14:paraId="7081E9D7" w14:textId="77777777" w:rsidR="005E60DE" w:rsidRDefault="00FF60EA">
      <w:pPr>
        <w:pStyle w:val="SourceCode"/>
        <w:keepNext/>
      </w:pPr>
      <w:r>
        <w:t xml:space="preserve">    %% Remember, io:format prints the text, and ~n ends the line.</w:t>
      </w:r>
    </w:p>
    <w:p w14:paraId="42F4D6B7" w14:textId="77777777" w:rsidR="005E60DE" w:rsidRDefault="00FF60EA">
      <w:pPr>
        <w:pStyle w:val="SourceCode"/>
      </w:pPr>
      <w:r>
        <w:t xml:space="preserve">    io:format("Hello Systems Programming~n").</w:t>
      </w:r>
    </w:p>
    <w:p w14:paraId="45DDFCD4" w14:textId="77777777" w:rsidR="005E60DE" w:rsidRDefault="005E60DE">
      <w:pPr>
        <w:keepNext/>
      </w:pPr>
    </w:p>
    <w:p w14:paraId="70391C64" w14:textId="77777777" w:rsidR="005E60DE" w:rsidRDefault="005E60DE">
      <w:pPr>
        <w:keepNext/>
      </w:pPr>
    </w:p>
    <w:p w14:paraId="5A031E30" w14:textId="77777777" w:rsidR="005E60DE" w:rsidRDefault="00FF60EA">
      <w:pPr>
        <w:pStyle w:val="Heading2"/>
      </w:pPr>
      <w:r>
        <w:t>Windows PowerShell Production-Minded Build and Run</w:t>
      </w:r>
    </w:p>
    <w:p w14:paraId="44AA0D00" w14:textId="77777777" w:rsidR="005E60DE" w:rsidRDefault="00FF60EA">
      <w:pPr>
        <w:pStyle w:val="CommandBlock"/>
        <w:keepNext/>
      </w:pPr>
      <w:r>
        <w:t>erlc -o .\erlang .\erlang\setup_check.erl</w:t>
      </w:r>
    </w:p>
    <w:p w14:paraId="4AC1929D" w14:textId="77777777" w:rsidR="005E60DE" w:rsidRDefault="00FF60EA">
      <w:pPr>
        <w:pStyle w:val="CommandBlock"/>
      </w:pPr>
      <w:r>
        <w:t>erl -noshell -pa .\erlang -s setup_check main -s init stop</w:t>
      </w:r>
    </w:p>
    <w:p w14:paraId="7F227429" w14:textId="77777777" w:rsidR="005E60DE" w:rsidRDefault="005E60DE">
      <w:pPr>
        <w:keepNext/>
      </w:pPr>
    </w:p>
    <w:p w14:paraId="67CF5502" w14:textId="77777777" w:rsidR="005E60DE" w:rsidRDefault="00FF60EA">
      <w:pPr>
        <w:pStyle w:val="ListBullet"/>
      </w:pPr>
      <w:r>
        <w:t>erlc -o .\erlang writes setup_check.beam into the erlang folder instead of the current folder. Remember, -o (output) names where a tool writes.</w:t>
      </w:r>
    </w:p>
    <w:p w14:paraId="17FD2158" w14:textId="77777777" w:rsidR="005E60DE" w:rsidRDefault="00FF60EA">
      <w:pPr>
        <w:pStyle w:val="ListBullet"/>
      </w:pPr>
      <w:r>
        <w:t>erl -pa .\erlang adds the erlang folder to the code path, so erl finds setup_check.beam there. pa stands for path add. -o and -pa must name the same folder.</w:t>
      </w:r>
    </w:p>
    <w:p w14:paraId="64F4EADC" w14:textId="77777777" w:rsidR="005E60DE" w:rsidRDefault="00FF60EA">
      <w:pPr>
        <w:pStyle w:val="ListBullet"/>
      </w:pPr>
      <w:r>
        <w:t>-s setup_check main and -s init stop work as in Step 6.</w:t>
      </w:r>
    </w:p>
    <w:p w14:paraId="22E2D51D" w14:textId="77777777" w:rsidR="005E60DE" w:rsidRDefault="005E60DE">
      <w:pPr>
        <w:keepNext/>
      </w:pPr>
    </w:p>
    <w:p w14:paraId="73166F2E" w14:textId="77777777" w:rsidR="005E60DE" w:rsidRDefault="00FF60EA">
      <w:pPr>
        <w:pStyle w:val="Heading3"/>
      </w:pPr>
      <w:r>
        <w:t>Check Your Results</w:t>
      </w:r>
    </w:p>
    <w:p w14:paraId="3EB43A03" w14:textId="77777777" w:rsidR="005E60DE" w:rsidRDefault="00FF60EA">
      <w:pPr>
        <w:pStyle w:val="RequiredOutput"/>
      </w:pPr>
      <w:r>
        <w:t>Hello Systems Programming</w:t>
      </w:r>
    </w:p>
    <w:p w14:paraId="23225A23" w14:textId="77777777" w:rsidR="005E60DE" w:rsidRDefault="005E60DE">
      <w:pPr>
        <w:keepNext/>
      </w:pPr>
    </w:p>
    <w:p w14:paraId="77E8AA68" w14:textId="77777777" w:rsidR="005E60DE" w:rsidRDefault="00FF60EA">
      <w:pPr>
        <w:pStyle w:val="ListBullet"/>
      </w:pPr>
      <w:r>
        <w:t>The line proves the module compiled into the erlang folder and that erl found it there. Get-ChildItem .\erlang shows setup_check.beam next to setup_check.erl.</w:t>
      </w:r>
    </w:p>
    <w:p w14:paraId="33DE52BD" w14:textId="77777777" w:rsidR="005E60DE" w:rsidRDefault="00FF60EA">
      <w:pPr>
        <w:pStyle w:val="ListBullet"/>
      </w:pPr>
      <w:r>
        <w:t>Failed to load module 'setup_check' because it cannot be found means -pa .\erlang is missing, or erlc was run without -o .\erlang, so the .beam file is in the wrong folder.</w:t>
      </w:r>
    </w:p>
    <w:p w14:paraId="7318F958" w14:textId="77777777" w:rsidR="005E60DE" w:rsidRDefault="00FF60EA">
      <w:pPr>
        <w:pStyle w:val="ListBullet"/>
      </w:pPr>
      <w:r>
        <w:t>If you edit setup_check.erl and the output does not change, you ran the old .beam file. Compile again after every change.</w:t>
      </w:r>
    </w:p>
    <w:p w14:paraId="20229942" w14:textId="77777777" w:rsidR="005E60DE" w:rsidRDefault="005E60DE">
      <w:pPr>
        <w:keepNext/>
      </w:pPr>
    </w:p>
    <w:p w14:paraId="6A5E4F37" w14:textId="77777777" w:rsidR="005E60DE" w:rsidRDefault="005E60DE">
      <w:pPr>
        <w:keepNext/>
      </w:pPr>
    </w:p>
    <w:p w14:paraId="3F11F3CE" w14:textId="77777777" w:rsidR="005E60DE" w:rsidRDefault="00FF60EA">
      <w:pPr>
        <w:pStyle w:val="Heading2"/>
      </w:pPr>
      <w:r>
        <w:t>Linux or macOS Production-Minded Build and Run</w:t>
      </w:r>
    </w:p>
    <w:p w14:paraId="2EC30539" w14:textId="77777777" w:rsidR="005E60DE" w:rsidRDefault="00FF60EA">
      <w:pPr>
        <w:pStyle w:val="CommandBlock"/>
        <w:keepNext/>
      </w:pPr>
      <w:r>
        <w:t>erlc -o ./erlang ./erlang/setup_check.erl</w:t>
      </w:r>
    </w:p>
    <w:p w14:paraId="0AAC17F4" w14:textId="77777777" w:rsidR="005E60DE" w:rsidRDefault="00FF60EA">
      <w:pPr>
        <w:pStyle w:val="CommandBlock"/>
      </w:pPr>
      <w:r>
        <w:t>erl -noshell -pa ./erlang -s setup_check main -s init stop</w:t>
      </w:r>
    </w:p>
    <w:p w14:paraId="071FA09E" w14:textId="77777777" w:rsidR="005E60DE" w:rsidRDefault="005E60DE">
      <w:pPr>
        <w:keepNext/>
      </w:pPr>
    </w:p>
    <w:p w14:paraId="636190FB" w14:textId="77777777" w:rsidR="005E60DE" w:rsidRDefault="00FF60EA">
      <w:r>
        <w:t>It prints the same line, Hello Systems Programming.</w:t>
      </w:r>
    </w:p>
    <w:p w14:paraId="3103E73E" w14:textId="77777777" w:rsidR="005E60DE" w:rsidRDefault="005E60DE">
      <w:pPr>
        <w:keepNext/>
      </w:pPr>
    </w:p>
    <w:p w14:paraId="7DCB0B3D" w14:textId="77777777" w:rsidR="005E60DE" w:rsidRDefault="005E60DE">
      <w:pPr>
        <w:keepNext/>
      </w:pPr>
    </w:p>
    <w:p w14:paraId="717B1B91" w14:textId="77777777" w:rsidR="005E60DE" w:rsidRDefault="005E60DE">
      <w:pPr>
        <w:keepNext/>
      </w:pPr>
    </w:p>
    <w:p w14:paraId="1ADD85FC" w14:textId="77777777" w:rsidR="005E60DE" w:rsidRDefault="00FF60EA">
      <w:pPr>
        <w:pStyle w:val="Heading1"/>
      </w:pPr>
      <w:r>
        <w:t>Check Your Work</w:t>
      </w:r>
    </w:p>
    <w:p w14:paraId="3F69D536" w14:textId="77777777" w:rsidR="005E60DE" w:rsidRDefault="00FF60EA">
      <w:r>
        <w:t>Before you go on, check the lesson as a whole.</w:t>
      </w:r>
    </w:p>
    <w:p w14:paraId="5A254917" w14:textId="77777777" w:rsidR="005E60DE" w:rsidRDefault="005E60DE">
      <w:pPr>
        <w:keepNext/>
      </w:pPr>
    </w:p>
    <w:p w14:paraId="6371D457" w14:textId="77777777" w:rsidR="005E60DE" w:rsidRDefault="005E60DE">
      <w:pPr>
        <w:keepNext/>
      </w:pPr>
    </w:p>
    <w:p w14:paraId="20EBF768" w14:textId="77777777" w:rsidR="005E60DE" w:rsidRDefault="00FF60EA">
      <w:pPr>
        <w:pStyle w:val="Heading2"/>
      </w:pPr>
      <w:r>
        <w:t>Project Layout</w:t>
      </w:r>
    </w:p>
    <w:p w14:paraId="177F168B" w14:textId="77777777" w:rsidR="005E60DE" w:rsidRDefault="00FF60EA">
      <w:pPr>
        <w:pStyle w:val="CommandBlock"/>
        <w:keepNext/>
      </w:pPr>
      <w:r>
        <w:t>lesson-1.13/</w:t>
      </w:r>
    </w:p>
    <w:p w14:paraId="01908A19" w14:textId="77777777" w:rsidR="005E60DE" w:rsidRDefault="00FF60EA">
      <w:pPr>
        <w:pStyle w:val="CommandBlock"/>
        <w:keepNext/>
      </w:pPr>
      <w:r>
        <w:t xml:space="preserve">  erlang/hello.erl</w:t>
      </w:r>
    </w:p>
    <w:p w14:paraId="210E8C05" w14:textId="77777777" w:rsidR="005E60DE" w:rsidRDefault="00FF60EA">
      <w:pPr>
        <w:pStyle w:val="CommandBlock"/>
      </w:pPr>
      <w:r>
        <w:t xml:space="preserve">  erlang/setup_check.erl</w:t>
      </w:r>
    </w:p>
    <w:p w14:paraId="461E525E" w14:textId="77777777" w:rsidR="005E60DE" w:rsidRDefault="005E60DE">
      <w:pPr>
        <w:keepNext/>
      </w:pPr>
    </w:p>
    <w:p w14:paraId="144AA81F" w14:textId="77777777" w:rsidR="005E60DE" w:rsidRDefault="00FF60EA">
      <w:r>
        <w:t>The tree shows the lesson folder, C:\Users\</w:t>
      </w:r>
      <w:r>
        <w:rPr>
          <w:b/>
        </w:rPr>
        <w:t>&lt;&lt;&lt;your $env:USERNAME&gt;&gt;&gt;</w:t>
      </w:r>
      <w:r>
        <w:t>\spa\lesson-1.13 (with the user name $env:USERNAME printed), and the two files you typed; Step 4 also wrote .gitignore there. erlc writes hello.beam in lesson-1.13 and setup_check.beam in the erlang folder. Get-ChildItem and Get-ChildItem .\erlang list the two folders, so you can compare.</w:t>
      </w:r>
    </w:p>
    <w:p w14:paraId="0F205F78" w14:textId="77777777" w:rsidR="005E60DE" w:rsidRDefault="005E60DE">
      <w:pPr>
        <w:keepNext/>
      </w:pPr>
    </w:p>
    <w:p w14:paraId="67FB2687" w14:textId="77777777" w:rsidR="005E60DE" w:rsidRDefault="005E60DE">
      <w:pPr>
        <w:keepNext/>
      </w:pPr>
    </w:p>
    <w:p w14:paraId="29020221" w14:textId="77777777" w:rsidR="005E60DE" w:rsidRDefault="00FF60EA">
      <w:pPr>
        <w:pStyle w:val="Heading2"/>
      </w:pPr>
      <w:r>
        <w:t>Validation Rules</w:t>
      </w:r>
    </w:p>
    <w:p w14:paraId="4D1873D8" w14:textId="77777777" w:rsidR="005E60DE" w:rsidRDefault="00FF60EA">
      <w:r>
        <w:t>This lesson is checked by running each command and comparing what you see with the Check Your Results right after it. No separate checking program is needed.</w:t>
      </w:r>
    </w:p>
    <w:p w14:paraId="3E2106BA" w14:textId="77777777" w:rsidR="005E60DE" w:rsidRDefault="005E60DE">
      <w:pPr>
        <w:keepNext/>
      </w:pPr>
    </w:p>
    <w:p w14:paraId="140BDE92" w14:textId="77777777" w:rsidR="005E60DE" w:rsidRDefault="00FF60EA">
      <w:pPr>
        <w:pStyle w:val="ListBullet"/>
      </w:pPr>
      <w:r>
        <w:t>The Step 3 check prints C:\Program Files\Erlang OTP\bin, "29" or a later release, and the two files in C:\Program Files\Erlang OTP\bin.</w:t>
      </w:r>
    </w:p>
    <w:p w14:paraId="26664814" w14:textId="77777777" w:rsidR="005E60DE" w:rsidRDefault="00FF60EA">
      <w:pPr>
        <w:pStyle w:val="ListBullet"/>
      </w:pPr>
      <w:r>
        <w:t>Every command runs from C:\Users\</w:t>
      </w:r>
      <w:r>
        <w:rPr>
          <w:b/>
        </w:rPr>
        <w:t>&lt;&lt;&lt;your $env:USERNAME&gt;&gt;&gt;</w:t>
      </w:r>
      <w:r>
        <w:t>\spa\lesson-1.13.</w:t>
      </w:r>
    </w:p>
    <w:p w14:paraId="3CE7F438" w14:textId="77777777" w:rsidR="005E60DE" w:rsidRDefault="00FF60EA">
      <w:pPr>
        <w:pStyle w:val="ListBullet"/>
      </w:pPr>
      <w:r>
        <w:t>Each erlc line finishes with no message at all.</w:t>
      </w:r>
    </w:p>
    <w:p w14:paraId="2990D0BA" w14:textId="77777777" w:rsidR="005E60DE" w:rsidRDefault="00FF60EA">
      <w:pPr>
        <w:pStyle w:val="ListBullet"/>
      </w:pPr>
      <w:r>
        <w:t>Every program's output matches its Check Your Results, or the Required Output of the Exercise or Challenge, exactly.</w:t>
      </w:r>
    </w:p>
    <w:p w14:paraId="33A434E1" w14:textId="77777777" w:rsidR="005E60DE" w:rsidRDefault="005E60DE">
      <w:pPr>
        <w:keepNext/>
      </w:pPr>
    </w:p>
    <w:p w14:paraId="3D8D7641" w14:textId="77777777" w:rsidR="005E60DE" w:rsidRDefault="005E60DE">
      <w:pPr>
        <w:keepNext/>
      </w:pPr>
    </w:p>
    <w:p w14:paraId="76FE5F45" w14:textId="77777777" w:rsidR="005E60DE" w:rsidRDefault="005E60DE">
      <w:pPr>
        <w:keepNext/>
      </w:pPr>
    </w:p>
    <w:p w14:paraId="1799DB19" w14:textId="77777777" w:rsidR="005E60DE" w:rsidRDefault="00FF60EA">
      <w:pPr>
        <w:pStyle w:val="Heading1"/>
      </w:pPr>
      <w:r>
        <w:t>Common Mistakes</w:t>
      </w:r>
    </w:p>
    <w:p w14:paraId="0476F978" w14:textId="77777777" w:rsidR="005E60DE" w:rsidRDefault="00FF60EA">
      <w:pPr>
        <w:pStyle w:val="ListBullet"/>
      </w:pPr>
      <w:r>
        <w:t>Forgetting to add C:\Program Files\Erlang OTP\bin to PATH, or using a PowerShell window opened before the change, so erl is not recognized.</w:t>
      </w:r>
    </w:p>
    <w:p w14:paraId="634D2A96" w14:textId="77777777" w:rsidR="005E60DE" w:rsidRDefault="00FF60EA">
      <w:pPr>
        <w:pStyle w:val="ListBullet"/>
      </w:pPr>
      <w:r>
        <w:t xml:space="preserve">Typing </w:t>
      </w:r>
      <w:r>
        <w:rPr>
          <w:b/>
        </w:rPr>
        <w:t>&lt;&lt;&lt;your $env:USERNAME&gt;&gt;&gt;</w:t>
      </w:r>
      <w:r>
        <w:t xml:space="preserve"> into a path instead of your own user name. The placeholder only marks where your name goes.</w:t>
      </w:r>
    </w:p>
    <w:p w14:paraId="2267ACF6" w14:textId="77777777" w:rsidR="005E60DE" w:rsidRDefault="00FF60EA">
      <w:pPr>
        <w:pStyle w:val="ListBullet"/>
      </w:pPr>
      <w:r>
        <w:t>Typing q() without the period in the Erlang shell. Erlang waits for the period that ends the expression.</w:t>
      </w:r>
    </w:p>
    <w:p w14:paraId="7E63257E" w14:textId="77777777" w:rsidR="005E60DE" w:rsidRDefault="00FF60EA">
      <w:pPr>
        <w:pStyle w:val="ListBullet"/>
      </w:pPr>
      <w:r>
        <w:t>Leaving out -s init stop, so erl never returns to the prompt.</w:t>
      </w:r>
    </w:p>
    <w:p w14:paraId="3CA24198" w14:textId="77777777" w:rsidR="005E60DE" w:rsidRDefault="00FF60EA">
      <w:pPr>
        <w:pStyle w:val="ListBullet"/>
      </w:pPr>
      <w:r>
        <w:t>Compiling with -o .\erlang but running without -pa .\erlang, so erl cannot find the module.</w:t>
      </w:r>
    </w:p>
    <w:p w14:paraId="37BB3092" w14:textId="77777777" w:rsidR="005E60DE" w:rsidRDefault="00FF60EA">
      <w:pPr>
        <w:pStyle w:val="ListBullet"/>
      </w:pPr>
      <w:r>
        <w:t>Ending a step that is not the last with a period, or the last step with a comma. Both stop erlc with a syntax error.</w:t>
      </w:r>
    </w:p>
    <w:p w14:paraId="23432E67" w14:textId="77777777" w:rsidR="005E60DE" w:rsidRDefault="00FF60EA">
      <w:pPr>
        <w:pStyle w:val="ListBullet"/>
      </w:pPr>
      <w:r>
        <w:t>Renaming the file without changing -module, or the other way round. erlc refuses a module whose name does not match its file name.</w:t>
      </w:r>
    </w:p>
    <w:p w14:paraId="6357E554" w14:textId="77777777" w:rsidR="005E60DE" w:rsidRDefault="00FF60EA">
      <w:pPr>
        <w:pStyle w:val="ListBullet"/>
      </w:pPr>
      <w:r>
        <w:t>Saving the file as hello.erl.txt. Open the file with notepad .\erlang\hello.erl as shown, so Notepad saves it under that name.</w:t>
      </w:r>
    </w:p>
    <w:p w14:paraId="3E05C565" w14:textId="77777777" w:rsidR="005E60DE" w:rsidRDefault="005E60DE">
      <w:pPr>
        <w:keepNext/>
      </w:pPr>
    </w:p>
    <w:p w14:paraId="7E729385" w14:textId="77777777" w:rsidR="005E60DE" w:rsidRDefault="005E60DE">
      <w:pPr>
        <w:keepNext/>
      </w:pPr>
    </w:p>
    <w:p w14:paraId="0C9261BC" w14:textId="77777777" w:rsidR="005E60DE" w:rsidRDefault="005E60DE">
      <w:pPr>
        <w:keepNext/>
      </w:pPr>
    </w:p>
    <w:p w14:paraId="66BC2C0E" w14:textId="77777777" w:rsidR="005E60DE" w:rsidRDefault="00FF60EA">
      <w:pPr>
        <w:pStyle w:val="Heading1"/>
      </w:pPr>
      <w:r>
        <w:t>Workbook Exercise</w:t>
      </w:r>
    </w:p>
    <w:p w14:paraId="5BF30F38" w14:textId="77777777" w:rsidR="005E60DE" w:rsidRDefault="00FF60EA">
      <w:r>
        <w:t>Change setup_check.erl so the program prints a second line, Language: Erlang, under the greeting, exactly as the Required Exercise Output below shows. You need a second io:format step after the first. Think about how each step must end now that the greeting is no longer the last step. Open the file with notepad .\erlang\setup_check.erl, make the change, save, then compile and run.</w:t>
      </w:r>
    </w:p>
    <w:p w14:paraId="169BB408" w14:textId="77777777" w:rsidR="005E60DE" w:rsidRDefault="005E60DE">
      <w:pPr>
        <w:keepNext/>
      </w:pPr>
    </w:p>
    <w:p w14:paraId="6E5664D4" w14:textId="77777777" w:rsidR="005E60DE" w:rsidRDefault="005E60DE">
      <w:pPr>
        <w:keepNext/>
      </w:pPr>
    </w:p>
    <w:p w14:paraId="036715A0" w14:textId="77777777" w:rsidR="005E60DE" w:rsidRDefault="00FF60EA">
      <w:pPr>
        <w:pStyle w:val="Heading2"/>
      </w:pPr>
      <w:r>
        <w:t>Windows PowerShell Exercise Build and Run</w:t>
      </w:r>
    </w:p>
    <w:p w14:paraId="24B5514D" w14:textId="77777777" w:rsidR="005E60DE" w:rsidRDefault="00FF60EA">
      <w:pPr>
        <w:pStyle w:val="CommandBlock"/>
        <w:keepNext/>
      </w:pPr>
      <w:r>
        <w:t>erlc -o .\erlang .\erlang\setup_check.erl</w:t>
      </w:r>
    </w:p>
    <w:p w14:paraId="5AFCB6F6" w14:textId="77777777" w:rsidR="005E60DE" w:rsidRDefault="00FF60EA">
      <w:pPr>
        <w:pStyle w:val="CommandBlock"/>
      </w:pPr>
      <w:r>
        <w:t>erl -noshell -pa .\erlang -s setup_check main -s init stop</w:t>
      </w:r>
    </w:p>
    <w:p w14:paraId="2C03D9DA" w14:textId="77777777" w:rsidR="005E60DE" w:rsidRDefault="005E60DE">
      <w:pPr>
        <w:keepNext/>
      </w:pPr>
    </w:p>
    <w:p w14:paraId="2AC95BE9" w14:textId="77777777" w:rsidR="005E60DE" w:rsidRDefault="005E60DE">
      <w:pPr>
        <w:keepNext/>
      </w:pPr>
    </w:p>
    <w:p w14:paraId="09D7B9B6" w14:textId="77777777" w:rsidR="005E60DE" w:rsidRDefault="00FF60EA">
      <w:pPr>
        <w:pStyle w:val="Heading2"/>
      </w:pPr>
      <w:r>
        <w:t>Required Exercise Output</w:t>
      </w:r>
    </w:p>
    <w:p w14:paraId="33FC3A35" w14:textId="77777777" w:rsidR="005E60DE" w:rsidRDefault="00FF60EA">
      <w:pPr>
        <w:pStyle w:val="RequiredOutput"/>
        <w:keepNext/>
      </w:pPr>
      <w:r>
        <w:t>Hello Systems Programming</w:t>
      </w:r>
    </w:p>
    <w:p w14:paraId="6E51DAD8" w14:textId="77777777" w:rsidR="005E60DE" w:rsidRDefault="00FF60EA">
      <w:pPr>
        <w:pStyle w:val="RequiredOutput"/>
      </w:pPr>
      <w:r>
        <w:t>Language: Erlang</w:t>
      </w:r>
    </w:p>
    <w:p w14:paraId="55457745" w14:textId="77777777" w:rsidR="005E60DE" w:rsidRDefault="005E60DE">
      <w:pPr>
        <w:keepNext/>
      </w:pPr>
    </w:p>
    <w:p w14:paraId="64FD73FF" w14:textId="77777777" w:rsidR="005E60DE" w:rsidRDefault="00FF60EA">
      <w:pPr>
        <w:pStyle w:val="ListBullet"/>
      </w:pPr>
      <w:r>
        <w:t>The program must print exactly these two lines, and erlc must finish with no message.</w:t>
      </w:r>
    </w:p>
    <w:p w14:paraId="6A57E6FC" w14:textId="77777777" w:rsidR="005E60DE" w:rsidRDefault="00FF60EA">
      <w:pPr>
        <w:pStyle w:val="ListBullet"/>
      </w:pPr>
      <w:r>
        <w:t>If erlc says syntax error before:, look at the end of each step: a comma between steps, and a period after the last.</w:t>
      </w:r>
    </w:p>
    <w:p w14:paraId="49453A39" w14:textId="77777777" w:rsidR="005E60DE" w:rsidRDefault="00FF60EA">
      <w:pPr>
        <w:pStyle w:val="ListBullet"/>
      </w:pPr>
      <w:r>
        <w:t>If the run still prints only the greeting, the file was not saved, or you ran the program without compiling it again.</w:t>
      </w:r>
    </w:p>
    <w:p w14:paraId="7FD76D07" w14:textId="77777777" w:rsidR="005E60DE" w:rsidRDefault="005E60DE">
      <w:pPr>
        <w:keepNext/>
      </w:pPr>
    </w:p>
    <w:p w14:paraId="067E9AF6" w14:textId="77777777" w:rsidR="005E60DE" w:rsidRDefault="005E60DE">
      <w:pPr>
        <w:keepNext/>
      </w:pPr>
    </w:p>
    <w:p w14:paraId="420B74C2" w14:textId="77777777" w:rsidR="005E60DE" w:rsidRDefault="005E60DE">
      <w:pPr>
        <w:keepNext/>
      </w:pPr>
    </w:p>
    <w:p w14:paraId="4C8B0274" w14:textId="77777777" w:rsidR="005E60DE" w:rsidRDefault="00FF60EA">
      <w:pPr>
        <w:pStyle w:val="Heading1"/>
      </w:pPr>
      <w:r>
        <w:t>Challenge</w:t>
      </w:r>
    </w:p>
    <w:p w14:paraId="0BE9FD07" w14:textId="77777777" w:rsidR="005E60DE" w:rsidRDefault="00FF60EA">
      <w:r>
        <w:t>Make a second module from your Exercise program, called system_report. Copy it and open the copy:</w:t>
      </w:r>
    </w:p>
    <w:p w14:paraId="2A9CA3B3" w14:textId="77777777" w:rsidR="005E60DE" w:rsidRDefault="005E60DE">
      <w:pPr>
        <w:keepNext/>
      </w:pPr>
    </w:p>
    <w:p w14:paraId="5640DFAB" w14:textId="77777777" w:rsidR="005E60DE" w:rsidRDefault="005E60DE">
      <w:pPr>
        <w:keepNext/>
      </w:pPr>
    </w:p>
    <w:p w14:paraId="11D19491" w14:textId="77777777" w:rsidR="005E60DE" w:rsidRDefault="00FF60EA">
      <w:pPr>
        <w:pStyle w:val="Heading2"/>
      </w:pPr>
      <w:r>
        <w:t>Windows PowerShell Challenge Copy</w:t>
      </w:r>
    </w:p>
    <w:p w14:paraId="303D324D" w14:textId="77777777" w:rsidR="005E60DE" w:rsidRDefault="00FF60EA">
      <w:pPr>
        <w:pStyle w:val="CommandBlock"/>
        <w:keepNext/>
      </w:pPr>
      <w:r>
        <w:t>Copy-Item .\erlang\setup_check.erl .\erlang\system_report.erl</w:t>
      </w:r>
    </w:p>
    <w:p w14:paraId="36BF9395" w14:textId="77777777" w:rsidR="005E60DE" w:rsidRDefault="00FF60EA">
      <w:pPr>
        <w:pStyle w:val="CommandBlock"/>
      </w:pPr>
      <w:r>
        <w:t>notepad .\erlang\system_report.erl</w:t>
      </w:r>
    </w:p>
    <w:p w14:paraId="6E8D8C46" w14:textId="77777777" w:rsidR="005E60DE" w:rsidRDefault="005E60DE">
      <w:pPr>
        <w:keepNext/>
      </w:pPr>
    </w:p>
    <w:p w14:paraId="474B4EC4" w14:textId="77777777" w:rsidR="005E60DE" w:rsidRDefault="00FF60EA">
      <w:pPr>
        <w:pStyle w:val="ListBullet"/>
      </w:pPr>
      <w:r>
        <w:t>Copy-Item makes a copy of the first file under the second name.</w:t>
      </w:r>
    </w:p>
    <w:p w14:paraId="2F19A06D" w14:textId="77777777" w:rsidR="005E60DE" w:rsidRDefault="00FF60EA">
      <w:pPr>
        <w:pStyle w:val="ListBullet"/>
      </w:pPr>
      <w:r>
        <w:t>In the copy, change what must change for erlc to accept it, and update the top comment so it names system_report.erl and the commands below. Save, close Notepad, then compile and run it.</w:t>
      </w:r>
    </w:p>
    <w:p w14:paraId="052C4CAB" w14:textId="77777777" w:rsidR="005E60DE" w:rsidRDefault="005E60DE">
      <w:pPr>
        <w:keepNext/>
      </w:pPr>
    </w:p>
    <w:p w14:paraId="0F85F226" w14:textId="77777777" w:rsidR="005E60DE" w:rsidRDefault="005E60DE">
      <w:pPr>
        <w:keepNext/>
      </w:pPr>
    </w:p>
    <w:p w14:paraId="20A74DDC" w14:textId="77777777" w:rsidR="005E60DE" w:rsidRDefault="00FF60EA">
      <w:pPr>
        <w:pStyle w:val="Heading2"/>
      </w:pPr>
      <w:r>
        <w:t>Windows PowerShell Challenge Build and Run</w:t>
      </w:r>
    </w:p>
    <w:p w14:paraId="4D62B149" w14:textId="77777777" w:rsidR="005E60DE" w:rsidRDefault="00FF60EA">
      <w:pPr>
        <w:pStyle w:val="CommandBlock"/>
        <w:keepNext/>
      </w:pPr>
      <w:r>
        <w:t>erlc -o .\erlang .\erlang\system_report.erl</w:t>
      </w:r>
    </w:p>
    <w:p w14:paraId="5E38187B" w14:textId="77777777" w:rsidR="005E60DE" w:rsidRDefault="00FF60EA">
      <w:pPr>
        <w:pStyle w:val="CommandBlock"/>
      </w:pPr>
      <w:r>
        <w:t>erl -noshell -pa .\erlang -s system_report main -s init stop</w:t>
      </w:r>
    </w:p>
    <w:p w14:paraId="29101428" w14:textId="77777777" w:rsidR="005E60DE" w:rsidRDefault="005E60DE">
      <w:pPr>
        <w:keepNext/>
      </w:pPr>
    </w:p>
    <w:p w14:paraId="68E20477" w14:textId="77777777" w:rsidR="005E60DE" w:rsidRDefault="005E60DE">
      <w:pPr>
        <w:keepNext/>
      </w:pPr>
    </w:p>
    <w:p w14:paraId="41D24370" w14:textId="77777777" w:rsidR="005E60DE" w:rsidRDefault="00FF60EA">
      <w:pPr>
        <w:pStyle w:val="Heading2"/>
      </w:pPr>
      <w:r>
        <w:t>Required Challenge Output</w:t>
      </w:r>
    </w:p>
    <w:p w14:paraId="3A720358" w14:textId="77777777" w:rsidR="005E60DE" w:rsidRDefault="00FF60EA">
      <w:pPr>
        <w:pStyle w:val="RequiredOutput"/>
        <w:keepNext/>
      </w:pPr>
      <w:r>
        <w:t>Hello Systems Programming</w:t>
      </w:r>
    </w:p>
    <w:p w14:paraId="42F710C6" w14:textId="77777777" w:rsidR="005E60DE" w:rsidRDefault="00FF60EA">
      <w:pPr>
        <w:pStyle w:val="RequiredOutput"/>
      </w:pPr>
      <w:r>
        <w:t>Language: Erlang</w:t>
      </w:r>
    </w:p>
    <w:p w14:paraId="1B4B528D" w14:textId="77777777" w:rsidR="005E60DE" w:rsidRDefault="005E60DE">
      <w:pPr>
        <w:keepNext/>
      </w:pPr>
    </w:p>
    <w:p w14:paraId="33AA9DCD" w14:textId="77777777" w:rsidR="005E60DE" w:rsidRDefault="00FF60EA">
      <w:pPr>
        <w:pStyle w:val="ListBullet"/>
      </w:pPr>
      <w:r>
        <w:t>The system_report module must print exactly these two lines, and Get-ChildItem .\erlang must show system_report.beam.</w:t>
      </w:r>
    </w:p>
    <w:p w14:paraId="33748C41" w14:textId="77777777" w:rsidR="005E60DE" w:rsidRDefault="00FF60EA">
      <w:pPr>
        <w:pStyle w:val="ListBullet"/>
      </w:pPr>
      <w:r>
        <w:t>If erlc says Module name 'setup_check' does not match file name 'system_report', the copy still has the old -module line.</w:t>
      </w:r>
    </w:p>
    <w:p w14:paraId="193557BB" w14:textId="77777777" w:rsidR="005E60DE" w:rsidRDefault="00FF60EA">
      <w:pPr>
        <w:pStyle w:val="ListBullet"/>
      </w:pPr>
      <w:r>
        <w:t>If erl says Failed to load module 'system_report', the compile did not finish, or you ran it from another folder.</w:t>
      </w:r>
    </w:p>
    <w:p w14:paraId="2E736AAA" w14:textId="77777777" w:rsidR="005E60DE" w:rsidRDefault="005E60DE">
      <w:pPr>
        <w:keepNext/>
      </w:pPr>
    </w:p>
    <w:p w14:paraId="1CCFCB69" w14:textId="77777777" w:rsidR="005E60DE" w:rsidRDefault="005E60DE">
      <w:pPr>
        <w:keepNext/>
      </w:pPr>
    </w:p>
    <w:p w14:paraId="6ABB31D7" w14:textId="77777777" w:rsidR="005E60DE" w:rsidRDefault="005E60DE">
      <w:pPr>
        <w:keepNext/>
      </w:pPr>
    </w:p>
    <w:p w14:paraId="2A73F5E0" w14:textId="77777777" w:rsidR="005E60DE" w:rsidRDefault="00FF60EA">
      <w:pPr>
        <w:pStyle w:val="Heading1"/>
      </w:pPr>
      <w:r>
        <w:t>Completion Checklist</w:t>
      </w:r>
    </w:p>
    <w:p w14:paraId="3DAC5403" w14:textId="77777777" w:rsidR="005E60DE" w:rsidRDefault="00FF60EA">
      <w:pPr>
        <w:pStyle w:val="ListBullet"/>
      </w:pPr>
      <w:r>
        <w:t>I installed Erlang/OTP on Windows and added C:\Program Files\Erlang OTP\bin to my User PATH with PowerShell.</w:t>
      </w:r>
    </w:p>
    <w:p w14:paraId="171FD56D" w14:textId="77777777" w:rsidR="005E60DE" w:rsidRDefault="00FF60EA">
      <w:pPr>
        <w:pStyle w:val="ListBullet"/>
      </w:pPr>
      <w:r>
        <w:t>In a new PowerShell window, my PATH showed C:\Program Files\Erlang OTP\bin, the release check printed "29" or later, and where.exe found erl and erlc.</w:t>
      </w:r>
    </w:p>
    <w:p w14:paraId="3B4B8460" w14:textId="77777777" w:rsidR="005E60DE" w:rsidRDefault="00FF60EA">
      <w:pPr>
        <w:pStyle w:val="ListBullet"/>
      </w:pPr>
      <w:r>
        <w:t>I made the lesson folder, and Get-Location showed C:\Users\</w:t>
      </w:r>
      <w:r>
        <w:rPr>
          <w:b/>
        </w:rPr>
        <w:t>&lt;&lt;&lt;your $env:USERNAME&gt;&gt;&gt;</w:t>
      </w:r>
      <w:r>
        <w:t>\spa\lesson-1.13 with my own user name.</w:t>
      </w:r>
    </w:p>
    <w:p w14:paraId="5B221F2E" w14:textId="77777777" w:rsidR="005E60DE" w:rsidRDefault="00FF60EA">
      <w:pPr>
        <w:pStyle w:val="ListBullet"/>
      </w:pPr>
      <w:r>
        <w:t>I compiled hello.erl with erlc, ran it with erl, and saw Hello Systems Programming.</w:t>
      </w:r>
    </w:p>
    <w:p w14:paraId="47130C6A" w14:textId="77777777" w:rsidR="005E60DE" w:rsidRDefault="00FF60EA">
      <w:pPr>
        <w:pStyle w:val="ListBullet"/>
      </w:pPr>
      <w:r>
        <w:t>I compiled setup_check.erl with -o .\erlang, ran it with -pa .\erlang, and saw the same greeting.</w:t>
      </w:r>
    </w:p>
    <w:p w14:paraId="40D01D24" w14:textId="77777777" w:rsidR="005E60DE" w:rsidRDefault="00FF60EA">
      <w:pPr>
        <w:pStyle w:val="ListBullet"/>
      </w:pPr>
      <w:r>
        <w:t>I added the Language: Erlang step and matched the Required Exercise Output.</w:t>
      </w:r>
    </w:p>
    <w:p w14:paraId="0AFAD7BB" w14:textId="77777777" w:rsidR="005E60DE" w:rsidRDefault="00FF60EA">
      <w:pPr>
        <w:pStyle w:val="ListBullet"/>
      </w:pPr>
      <w:r>
        <w:t>I made the system_report module and matched the Required Challenge Output.</w:t>
      </w:r>
    </w:p>
    <w:p w14:paraId="5432D8C1" w14:textId="77777777" w:rsidR="005E60DE" w:rsidRDefault="00FF60EA">
      <w:pPr>
        <w:pStyle w:val="ListBullet"/>
      </w:pPr>
      <w:r>
        <w:t>I can explain what a .beam file is, why the module name must match the file, and why -s init stop is needed.</w:t>
      </w:r>
    </w:p>
    <w:p w14:paraId="3DB24A51" w14:textId="77777777" w:rsidR="005E60DE" w:rsidRDefault="005E60DE">
      <w:pPr>
        <w:keepNext/>
      </w:pPr>
    </w:p>
    <w:p w14:paraId="7BD9D5F8" w14:textId="77777777" w:rsidR="005E60DE" w:rsidRDefault="005E60DE">
      <w:pPr>
        <w:keepNext/>
      </w:pPr>
    </w:p>
    <w:p w14:paraId="6EF29569" w14:textId="77777777" w:rsidR="005E60DE" w:rsidRDefault="005E60DE">
      <w:pPr>
        <w:keepNext/>
      </w:pPr>
    </w:p>
    <w:p w14:paraId="6B5AC2F8" w14:textId="77777777" w:rsidR="005E60DE" w:rsidRDefault="00FF60EA">
      <w:pPr>
        <w:pStyle w:val="Heading1"/>
      </w:pPr>
      <w:r>
        <w:t>Lesson Wrap-Up</w:t>
      </w:r>
    </w:p>
    <w:p w14:paraId="13F69E9B" w14:textId="77777777" w:rsidR="005E60DE" w:rsidRDefault="00FF60EA">
      <w:r>
        <w:t>You installed Erlang/OTP, put its bin folder on your PATH, and proved that PowerShell runs the erl and erlc you installed. You then compiled a module into a .beam file and ran its main function, first from the lesson folder and then the course's way, with -o and -pa naming the erlang folder. You also saw that a function's steps end with commas and a period, and that a module's name must match its file. Next, Lesson 1.14 sets up Solidity, the last optional language. Start every lesson with Set-Location $HOME\spa.</w:t>
      </w:r>
    </w:p>
    <w:sectPr w:rsidR="005E60D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258884">
    <w:abstractNumId w:val="8"/>
  </w:num>
  <w:num w:numId="2" w16cid:durableId="926306684">
    <w:abstractNumId w:val="6"/>
  </w:num>
  <w:num w:numId="3" w16cid:durableId="549918801">
    <w:abstractNumId w:val="5"/>
  </w:num>
  <w:num w:numId="4" w16cid:durableId="751509866">
    <w:abstractNumId w:val="4"/>
  </w:num>
  <w:num w:numId="5" w16cid:durableId="1512601343">
    <w:abstractNumId w:val="7"/>
  </w:num>
  <w:num w:numId="6" w16cid:durableId="2098939912">
    <w:abstractNumId w:val="3"/>
  </w:num>
  <w:num w:numId="7" w16cid:durableId="874124675">
    <w:abstractNumId w:val="2"/>
  </w:num>
  <w:num w:numId="8" w16cid:durableId="272247780">
    <w:abstractNumId w:val="1"/>
  </w:num>
  <w:num w:numId="9" w16cid:durableId="115044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8EE"/>
    <w:rsid w:val="0029639D"/>
    <w:rsid w:val="00326F90"/>
    <w:rsid w:val="005E60DE"/>
    <w:rsid w:val="007C19F7"/>
    <w:rsid w:val="00AA1D8D"/>
    <w:rsid w:val="00B47730"/>
    <w:rsid w:val="00CB0664"/>
    <w:rsid w:val="00CD450B"/>
    <w:rsid w:val="00EF1208"/>
    <w:rsid w:val="00FC693F"/>
    <w:rsid w:val="00FF60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F1522"/>
  <w14:defaultImageDpi w14:val="300"/>
  <w15:docId w15:val="{DE60A75F-FAAA-41B3-B6CB-212AB358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4195</Words>
  <Characters>21849</Characters>
  <Application>Microsoft Office Word</Application>
  <DocSecurity>0</DocSecurity>
  <Lines>551</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1.13 Erlang Setup (Optional)</dc:title>
  <dc:subject/>
  <dc:creator>Scott D. Jarboe</dc:creator>
  <cp:keywords/>
  <dc:description/>
  <cp:lastModifiedBy>Scott J</cp:lastModifiedBy>
  <cp:revision>1</cp:revision>
  <dcterms:created xsi:type="dcterms:W3CDTF">2026-09-19T23:12:00Z</dcterms:created>
  <dcterms:modified xsi:type="dcterms:W3CDTF">2026-10-27T05:36:00Z</dcterms:modified>
  <cp:category/>
</cp:coreProperties>
</file>

<file path=docProps/custom.xml><?xml version="1.0" encoding="utf-8"?>
<Properties xmlns="http://schemas.openxmlformats.org/officeDocument/2006/custom-properties" xmlns:vt="http://schemas.openxmlformats.org/officeDocument/2006/docPropsVTypes"/>
</file>